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Ғылым комитеті Философия, саясаттану және дінтану институты</w:t>
        <w:br/>
        <w:t>Институт философии, политологии и религиоведения Комитета науки</w:t>
        <w:br/>
        <w:t>Министерства образования и науки Республики Казахстан</w:t>
        <w:br/>
        <w:t>Зарема Шәукенова</w:t>
        <w:br/>
        <w:t>ЭТНОСТАРДЫҢ ӘЛЕУМЕТТІК ӨЗАРА ӘРЕКЕТТЕСТІГІ:</w:t>
        <w:br/>
        <w:t>ҚАЗАҚСТАН РЕСПУБЛИКАСЫНДАҒЫ ЭТНОСАРАЛЫҚ</w:t>
        <w:br/>
        <w:t>ҚАТЫНАСТАРДЫҢ МОНИТОРИНГІ</w:t>
        <w:br/>
        <w:t>СОЦИАЛЬНОЕ ВЗАИМОДЕЙСТВИЕ ЭТНОСОВ:</w:t>
        <w:br/>
        <w:t>МОНИТОРИНГ МЕЖЭТНИЧЕСКИХ ОТНОШЕНИЙ</w:t>
        <w:br/>
        <w:t>В РЕСПУБЛИКЕ КАЗАХСТАН</w:t>
        <w:br/>
        <w:t>Алматы</w:t>
        <w:br/>
        <w:t>2013</w:t>
        <w:br/>
        <w:t>14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2-кесте</w:t>
        <w:br/>
        <w:t>Респонденттердің «Тұрғылықты мекені мен еңбек</w:t>
        <w:br/>
        <w:t>ұжымдарындағы қазақтар мен орыстардың қатынасын</w:t>
        <w:br/>
        <w:t>бағалау өзгерістерінің құбылысы» деген сұраққа жауабы</w:t>
        <w:br/>
        <w:t>%</w:t>
        <w:br/>
        <w:t>Тұрғылықты Ұжымда</w:t>
        <w:br/>
        <w:t>мекенінде</w:t>
        <w:br/>
        <w:t>Солтүстік | Оңтүстік | Солтүстік | Оңтүстік</w:t>
        <w:br/>
        <w:t>2002 | 2013 | 2002 | 2013 | 2002 | 2013 | 2002 | 2013</w:t>
        <w:br/>
        <w:t>Қазақтардың жауабы</w:t>
        <w:br/>
        <w:t>Достық, ағалық 176 | 27,0 | 17,3 | 27,2 | 21,3 | 236 | 18,6 | 350</w:t>
        <w:br/>
        <w:t>Тыныш, жанжалсыз 556 | 6419 64Л|650 |531 | 601 | 592| 490</w:t>
        <w:br/>
        <w:t>Әрқашан достық 225| 54 | 28 70 82| 41 8,5 | 66</w:t>
        <w:br/>
        <w:t>қатынаста емес</w:t>
        <w:br/>
        <w:t>Шиеленістік, 1,7 1,8</w:t>
        <w:br/>
        <w:t>жанжалдық</w:t>
        <w:br/>
        <w:t>Ешқандай ұжымда жоқ</w:t>
        <w:br/>
        <w:t>Тұрғылықты</w:t>
        <w:br/>
        <w:t>мекенінде</w:t>
        <w:br/>
        <w:t>Солтүстік | Оңтүстік</w:t>
        <w:br/>
        <w:t>2002 | 2013 | 2002 | 2013</w:t>
        <w:br/>
        <w:t>Достық, агалық 110 | 251 | 214 | 55</w:t>
        <w:br/>
        <w:t>Тыны, жанжалсыз 56,9 | 62Д | 52,7 | 644</w:t>
        <w:br/>
        <w:t>Әрқашан достық 263| 118 | 07115</w:t>
        <w:br/>
        <w:t>қатынаста емес</w:t>
        <w:br/>
        <w:t>Орыстардың жауабы</w:t>
        <w:br/>
        <w:t>Шиеленістік, 2.5</w:t>
        <w:br/>
        <w:t>жанжалдық</w:t>
        <w:br/>
        <w:t>Ешқандай ұжымда жоқ</w:t>
      </w:r>
    </w:p>
    <w:p>
      <w:r>
        <w:t>Сұралған қазақ және орыс респонденттердің бағалаулары</w:t>
        <w:br/>
        <w:t>бойынша республиканың солтүстік облыстарындағы жағдай</w:t>
        <w:br/>
        <w:t>арқылы этносаралық қатынастардың айқын жақсару үрдісі</w:t>
        <w:br/>
        <w:t>көрінеді. Олардың жетілген достық, ағалық пейілін 2013</w:t>
        <w:br/>
        <w:t>жылы қазақтардың 25,1% (2002 жылы 17,6%) және орыстардың</w:t>
        <w:br/>
        <w:t>251% (11%) белгіледі. Қазақтардың бағалауларындағы</w:t>
        <w:br/>
        <w:t>достық пейіл 22,5%-дан 5,4% дейін, орыстарда 26,2%-дан</w:t>
        <w:br/>
        <w:t>МАЗМҰНЫ - СОДЕРЖАНИЕ</w:t>
        <w:br/>
        <w:t>1 Зерттеу бағдарламасы</w:t>
        <w:br/>
        <w:t>1.1 Зерттеудің өзектілігі мен негіздемес</w:t>
        <w:br/>
        <w:t>12 Зерттеудің мақсаты мен міндеттері ..............4.1.0Ш еее</w:t>
        <w:br/>
        <w:t>1.3 Зерттеудің технологиялық бөлігі .........4...020 2 еееееееее.Ə</w:t>
        <w:br/>
        <w:t>2 Халықтың Қазақстандағы этносаралық</w:t>
        <w:br/>
        <w:t>қатынастарды бағалауы</w:t>
        <w:br/>
        <w:t>3 Халықтың жүргізіліп отырған мемлекеттік</w:t>
        <w:br/>
        <w:t>этносаясатқа қатынасы</w:t>
        <w:br/>
        <w:t>4 Этникалық құқықтардың кемсітілуі,бұзылуы..............</w:t>
        <w:br/>
        <w:t>5 Этностардың әлеуметтік көңіл-күйлері</w:t>
        <w:br/>
        <w:t>Зерттеу бойынша қорытындылар</w:t>
        <w:br/>
        <w:t>ХБӨРІЛІР ИЯ</w:t>
        <w:br/>
        <w:t>1. Программа исследования.</w:t>
        <w:br/>
        <w:t>1.11 Актуальность и обоснование исследовани</w:t>
        <w:br/>
        <w:t>12 Цельи задачи исследования</w:t>
        <w:br/>
        <w:t>1.3 Технологическая часть исследования.</w:t>
        <w:br/>
        <w:t>2 Оңценка населением межэтнических отношений</w:t>
        <w:br/>
        <w:t>в Казахстане</w:t>
        <w:br/>
        <w:t>3 Отношение населения к проводимой</w:t>
        <w:br/>
        <w:t>государственной этнополитике...............222020.44</w:t>
        <w:br/>
        <w:t>4 Дискриминация, нарушения этнических прав...........</w:t>
        <w:br/>
        <w:t>5 Сошциальное самочувствие этносов</w:t>
        <w:br/>
        <w:t>Выводы по исследованию д</w:t>
        <w:br/>
        <w:t>ПРИЛОЖЕНИСКЕ..........2.0..0000 Чын е ыы. ДƏ“ə</w:t>
        <w:br/>
        <w:t>Қазақстан Республикасы Білім және ғылым министрлігі</w:t>
        <w:br/>
        <w:t>Ғылым комитеті Философия, саясаттану және дінтану</w:t>
        <w:br/>
        <w:t>иинеттвгултыңтуралылмәлімелі..әкехееезев ектьькековеваулокндккекиеккекмеклкеккенеки екен</w:t>
        <w:br/>
        <w:t>Информация об Институте философии, политологии</w:t>
        <w:br/>
        <w:t>и религиоведения Комитета науки Министерства</w:t>
        <w:br/>
        <w:t>образования и науки Республики Казахстан..........224224400.</w:t>
        <w:br/>
        <w:t>Паіогтлабоп аһоці (һе ІлөНішіе Ғог РҺПоворҺһу, Ро!ііса! бсіепсе</w:t>
        <w:br/>
        <w:t>ала Кеігіоп 5ішдіев оҒӘсіепсе СотлтіНее оҒ һе Міпізігу</w:t>
        <w:br/>
        <w:t>оҒЕйчасайоп алда ӛсіепсе оҒ(һе КерчЬ1іс оҒКазаКҺвбапн,...............</w:t>
        <w:br/>
        <w:t>26</w:t>
        <w:br/>
        <w:t>42</w:t>
        <w:br/>
        <w:t>61</w:t>
        <w:br/>
        <w:t>78</w:t>
        <w:br/>
        <w:t>82</w:t>
      </w:r>
    </w:p>
    <w:p>
      <w:r>
        <w:t>97</w:t>
        <w:br/>
        <w:t>97</w:t>
        <w:br/>
        <w:t>98</w:t>
        <w:br/>
        <w:t>02</w:t>
        <w:br/>
        <w:t>21</w:t>
        <w:br/>
        <w:t>38</w:t>
        <w:br/>
        <w:t>57</w:t>
        <w:br/>
        <w:t>74</w:t>
        <w:br/>
        <w:t>78</w:t>
        <w:br/>
        <w:t>97</w:t>
        <w:br/>
        <w:t>18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3-кесте</w:t>
        <w:br/>
        <w:t>Респонденттердің «Сіз тұратын жерде этносаралық</w:t>
        <w:br/>
        <w:t>қатынастар қалай өзгеруде?» деген сұраққа жауабы</w:t>
        <w:br/>
        <w:t>Жақсарып жатыр</w:t>
        <w:br/>
        <w:t>Бұрынғы қалпында қалуда.</w:t>
        <w:br/>
        <w:t>Нашарлап жатыр</w:t>
        <w:br/>
        <w:t>Жауап беруге қиналамын</w:t>
        <w:br/>
        <w:t>Алайда бұған қоса, қарым-қатынастар нашарлауда деп</w:t>
        <w:br/>
        <w:t>санайтындардың саны 2002 жылы жағдайларының жақсарғаны</w:t>
        <w:br/>
        <w:t>жайлы белгілегендерге қарағанда екі есе көп болды (6,0%</w:t>
        <w:br/>
        <w:t>және 12,6%). Сондай-ақ керісінше - 2013 жылы қарым-қатынас</w:t>
        <w:br/>
        <w:t>жақсарып жатыр деп санайтындар пессимистерге қарағанда</w:t>
        <w:br/>
        <w:t>үш есеге көбейді (21,2% және 7,4%).</w:t>
        <w:br/>
        <w:t>Бұл сұраққа жауап беруге қиналған қазақстандықтардың</w:t>
        <w:br/>
        <w:t>саны екі есеге азайғанын білеміз. Бұл қалыптасқан</w:t>
        <w:br/>
        <w:t>және зерттелініп жатқан пікірдің біліктілік деңгейін,</w:t>
        <w:br/>
        <w:t>респонденттердің бағалауларды рационалды түсіну дәрежесін</w:t>
        <w:br/>
        <w:t>арттырады және сол арқылы алынған мәліметтерге обһективті</w:t>
        <w:br/>
        <w:t>түрде зерттеушілік сенімін арттырады.</w:t>
        <w:br/>
        <w:t>Оған қоса, респонденттер білімінің өсуімен оптимистік</w:t>
        <w:br/>
        <w:t>бағалау деңгейі де артады. Егер орта білімді 16,5% респондент</w:t>
        <w:br/>
        <w:t>этносаралық қатынастар жақсаруда деп санаса, арнайы</w:t>
        <w:br/>
        <w:t>орта және аяқталмаған жоғары білімі бар респонденттер -</w:t>
        <w:br/>
        <w:t>20,9%, ал жоғары білімді және ғылыми атағы барлар - 22,0%.</w:t>
        <w:br/>
        <w:t>Жас категориялары бойынша бөлінген оптимистердің де</w:t>
        <w:br/>
        <w:t>саны параллельді бағытта ұлғаюда. Бұл жағдайда пікірлер</w:t>
        <w:br/>
        <w:t>мен бағалаулардың негізгі өнімі үлкен уақыттық аралықтар</w:t>
        <w:br/>
        <w:t>бойынша көзқарастарды салыстыру мүмкіндігі мен өмірлік</w:t>
        <w:br/>
        <w:t>тәжірибе болуда.</w:t>
        <w:br/>
        <w:t>Осылайша, респонденттердің субьективті қабылдауына</w:t>
        <w:br/>
        <w:t>сүйене отырып, соңғы жыл ішінде елдегі этносаралық</w:t>
      </w:r>
    </w:p>
    <w:p>
      <w:r>
        <w:t>1. Зерттеу бағдарламасы 7</w:t>
        <w:br/>
        <w:t>- Қазақстан тұрғындарының этникалық және азаматтық</w:t>
        <w:br/>
        <w:t>өзіндік бірегейлігіндегі саяси, әлеуметтік, құқықтық, мәдени</w:t>
        <w:br/>
        <w:t>артықшылықтарын анықтау;</w:t>
        <w:br/>
        <w:t>- Этникалық топтардың өз халқының тілін, мәдениетін,</w:t>
        <w:br/>
        <w:t>өмір сүру салтын, дәстүрлері мен әдет-ғұрыптарын ұстану</w:t>
        <w:br/>
        <w:t>дәрежесін белгілеу;</w:t>
        <w:br/>
        <w:t>- Жеке этникалық топтардың басқа этностардың мәдени,</w:t>
        <w:br/>
        <w:t>этикалық және эстетикалық құндылықтарына төзімділік</w:t>
        <w:br/>
        <w:t>деңгейін зерттеу;</w:t>
        <w:br/>
        <w:t>- Респонденттердің өзінің және басқа діни жүйелердің</w:t>
        <w:br/>
        <w:t>маңыздылығын, олардың төзімділік дәрежесін бағалау.</w:t>
        <w:br/>
        <w:t>Зерттеу нысаны этносаралық қатынас субьектілері,</w:t>
        <w:br/>
        <w:t>әлеуметтік және этномәдени бағдары ұқсас, қарама-қайшы</w:t>
        <w:br/>
        <w:t>немесе сай келмейтін шиеленістің белгілі бір деңгейін</w:t>
        <w:br/>
        <w:t>тудыратын мақсаттар мен құндылықтарды ұстана алатын жеке</w:t>
        <w:br/>
        <w:t>тұлғалар мен топтар болып табылады.</w:t>
        <w:br/>
        <w:t>Зерттеу нысанында ең алдымен екі этникалық топ:</w:t>
        <w:br/>
        <w:t>ұлтаралық қатынастар жағынан басым және негізінен олардың</w:t>
        <w:br/>
        <w:t>сипатын анықтайтын орыстар мен қазақтар ерекшеленеді.</w:t>
        <w:br/>
        <w:t>Орыстарға бірқатар белгілері мен мінез-құлық ерекшеліктері</w:t>
        <w:br/>
        <w:t>ұқсас ТМД елдерінен келген славян өкілдері қосылады.</w:t>
        <w:br/>
        <w:t>Көп бөлігі Қазақстаннан тыс жерде мемлекеттік құрылымы</w:t>
        <w:br/>
        <w:t>бар этностар ирредентасын (республика аумағында ежелден</w:t>
        <w:br/>
        <w:t>тұрып келе жатқан) және аз бөлігі ТМД елдерінен шыққан</w:t>
        <w:br/>
        <w:t>түркітілдес халықтар мен олардың ұрпақтары болып</w:t>
        <w:br/>
        <w:t>табылатын басқа түркітілдес халықтар тобын құрайды.</w:t>
        <w:br/>
        <w:t>Қалғандарыэтномәденибелгілерібойыншатүркітілділерге</w:t>
        <w:br/>
        <w:t>жатпайтын еуропалық және азиялық этностар өкілдерінен</w:t>
        <w:br/>
        <w:t>құралған басқа этностар санатына біріккен. Бұл Қазақстандағы</w:t>
        <w:br/>
        <w:t>тілдік процестер мен оның этносаралық өзара іс-қимыл</w:t>
        <w:br/>
        <w:t>сипатына ықпалын талдау үшін маңызды.</w:t>
        <w:br/>
        <w:t>Зерттеу пәні: Қазақстанда қол жеткізілген әлеуметтік</w:t>
        <w:br/>
        <w:t>татулық пен этникалық ынтымақтастық деңгейін сақтауға</w:t>
        <w:br/>
        <w:t>ықпал ететін шарттар мен факторлар, сонымен бірге</w:t>
        <w:br/>
        <w:t>этносаралық қатынастар тұрақтылығын бұзуы мүмкін,</w:t>
        <w:br/>
        <w:t>шиеленіс пен жанжалды тудыратын себептер мен факторлар.</w:t>
        <w:br/>
        <w:t>8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Зерттеу факторларыныңбірінші тобына, яғни өткенонжыл</w:t>
        <w:br/>
        <w:t>ішіндегі жағымды өзгерістер қатарына мыналарды жатқызуға</w:t>
        <w:br/>
        <w:t>болады:</w:t>
        <w:br/>
        <w:t>- Экономиканың дағдарысқа қарсы салыстырмалы жоғары</w:t>
        <w:br/>
        <w:t>тұрақтылығы;</w:t>
        <w:br/>
        <w:t>- көпшілік халықтың өмір сүруінің жоғары деңгейі мен са-</w:t>
        <w:br/>
        <w:t>пасы;</w:t>
        <w:br/>
        <w:t>- Қазақстанның халықаралық аренадағы беделінің өсуі;</w:t>
      </w:r>
    </w:p>
    <w:p>
      <w:r>
        <w:t>- билік ұйымдары мен олардың өкілдеріне халықтың сенім</w:t>
        <w:br/>
        <w:t>дәрежесінің көтерілуі;</w:t>
        <w:br/>
        <w:t>- қоғамдық қатынастардың жалпы кешенінің өркениеттілі-</w:t>
        <w:br/>
        <w:t>гінің өсуі, қоғамдық жанжалдарды шешудің көне, өркениетті</w:t>
        <w:br/>
        <w:t>емес нысандары мен әдістерінің пайда болуына кедергі жасай-</w:t>
        <w:br/>
        <w:t>тын құқықтық мемлекет пен азаматтық қоғамның қалыптасуы;</w:t>
        <w:br/>
        <w:t>- ұлтаралық қатынастарды реттейтін мемлекеттік</w:t>
        <w:br/>
        <w:t>саясаттағы белгілі бір өзгерістер.</w:t>
        <w:br/>
        <w:t>Жанжал тудырушы факторлар қатарына ең алдымен</w:t>
        <w:br/>
        <w:t>осы зерттеуде ең бастысы ретінде қабылданатын әлеуметтік-</w:t>
        <w:br/>
        <w:t>экономикалық сипаттағы факторлар тобы жатады:</w:t>
        <w:br/>
        <w:t>- кейбір көрші елдердің күшейген экономикалық экспан-</w:t>
        <w:br/>
        <w:t>сиясы;</w:t>
        <w:br/>
        <w:t>- проблемалық елдер мен өңірлер арқылы экстремизм мен</w:t>
        <w:br/>
        <w:t>терроризмнің кіруі;</w:t>
        <w:br/>
        <w:t>- өмір сүру сапасы мен деңгейіндегі сараланудың тереңдеуі;</w:t>
        <w:br/>
        <w:t>- халықтың кейбір топтарының әлеуметтік қорғалмауы;</w:t>
        <w:br/>
        <w:t>- еңбек нарығындағы қызмет саласы бойынша этникалық</w:t>
        <w:br/>
        <w:t>бөлініс;</w:t>
        <w:br/>
        <w:t>- билік ұйымдарындағы сыбайлас жемқорлық, өрескелдік;</w:t>
        <w:br/>
        <w:t>- жаңа әлеуметтік-экономикалық қатынастардың</w:t>
        <w:br/>
        <w:t>қалыптасуына байланысты басқа да қиындықтар.</w:t>
        <w:br/>
        <w:t>Тағы да зерттелетін мәселе - әлеуметтік-психологиялық</w:t>
        <w:br/>
        <w:t>факторлар. Оған бұқаралық көңіл-күй мен психологиялық</w:t>
        <w:br/>
        <w:t>ахуал көрсеткіштер, мифологиялық ұғымдар мен</w:t>
        <w:br/>
        <w:t>дүниетанымдық бағдарлар, индивидтердің өз ұлты мен</w:t>
        <w:br/>
        <w:t>елдегі мемлекеттік сәйкестілігін ұғынуы, ең алдымен ұлттық</w:t>
        <w:br/>
        <w:t>индивидтердің тікелей қарым-қатынасындағы және этностық</w:t>
        <w:br/>
        <w:t>6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Зерттеу міндеттері:</w:t>
        <w:br/>
        <w:t>- Әртүрлі этностық топтардың өздерінің өмір сүру</w:t>
        <w:br/>
        <w:t>жағдайларына, экономикалық қайта құрулары мен әлеуметтік</w:t>
        <w:br/>
        <w:t>болашағына қанағаттану дәрежесін айқындау;</w:t>
        <w:br/>
        <w:t>- Этникалық топтардың басқа ұлттық ортадағы өмірлік іс-</w:t>
        <w:br/>
        <w:t>әрекетін ұйымдастырудың белгілі бір жүйелерге бейімділігі</w:t>
        <w:br/>
        <w:t>мен он жыл кезеңіндегі сипатының өзгерістерін зерттеу;</w:t>
        <w:br/>
        <w:t>- Халықтың алаңдаушылығы мен қанағаттанбауын ту-</w:t>
        <w:br/>
        <w:t>дыратын қоғамдық өмірдің проблемалары мен әлеуметтік</w:t>
        <w:br/>
        <w:t>шиеленісу факторларын анықтау;</w:t>
        <w:br/>
        <w:t>- Халық пен ұлттық топтардың саяси тұрақтылық,</w:t>
        <w:br/>
        <w:t>мемлекеттк және ұлттық егемендік мәселелеріне,</w:t>
        <w:br/>
        <w:t>интеграциялық процестердің әлеуметтік аспектілеріне</w:t>
      </w:r>
    </w:p>
    <w:p>
      <w:r>
        <w:t>қатынасын айқындау;</w:t>
        <w:br/>
        <w:t>- Белгілі бір ұлттық саясатты әзірлеу мен жүргізу арқылы</w:t>
        <w:br/>
        <w:t>анықтау;</w:t>
        <w:br/>
        <w:t>- Зерттелініп жатқан кезеңдегі халықтың билік</w:t>
        <w:br/>
        <w:t>ұйымдарындағы этнократизм дәрежесі туралы, этникалық</w:t>
        <w:br/>
        <w:t>топтардың азаматтық, саяси, экономикалық құқықтарының</w:t>
        <w:br/>
        <w:t>теңсіздігі мен сақталмауы туралы халықтың айтарлықтай</w:t>
        <w:br/>
        <w:t>тұрақты түсініктері мен олардың сақталу деңгейін, сонымен</w:t>
        <w:br/>
        <w:t>қатар, бұл түсініктердің мифологиялану дәрежесін зерттеу;</w:t>
        <w:br/>
        <w:t>- Әртүрлі этникалық топ өкілдерінің әлеуметтік-кәсіби</w:t>
        <w:br/>
        <w:t>құрылымның белгілі бір орнын иемденудегі бағдарларын,</w:t>
        <w:br/>
        <w:t>олар үшін қандай да бір қызмет түрінің беделдік дәрежесін,</w:t>
        <w:br/>
        <w:t>қалыптасқан әлеуметтік, экономикалық және мәдени рөлінің</w:t>
        <w:br/>
        <w:t>этникалық бөлінуін қабылдау (қабылдамау) дәрежесін зерттеу;</w:t>
        <w:br/>
        <w:t>- Отбасылық, өндірістік, тұрмыстық салалардағы</w:t>
        <w:br/>
        <w:t>артықшылықтар мен бағдарлардың моноұлтты немесе көп</w:t>
        <w:br/>
        <w:t>ұлтты сипатқа өзгеруін анықтау;</w:t>
        <w:br/>
        <w:t>- Басқа ұлт өкілдерімен қарым-қатынас кезінде жаман</w:t>
        <w:br/>
        <w:t>мінез көрсету дәрежесін анықтау;</w:t>
        <w:br/>
        <w:t>- Индивидтер мен топтардың ұлтаралық шиеленіс</w:t>
        <w:br/>
        <w:t>деңгейінің артуы мен даулы жағдайлардың туындауы кезіндегі</w:t>
        <w:br/>
        <w:t>әлеуетті әрекетін айқындау;</w:t>
        <w:br/>
        <w:t>20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4-кесте</w:t>
        <w:br/>
        <w:t>Соңғы 10 жылішіндегі респонденттердің бағалауына байланысты</w:t>
        <w:br/>
        <w:t>Қазақстандағы этносаралық қатынастардың динамикасы</w:t>
        <w:br/>
        <w:t>Қазақтар | Орыстар | Басқалар | Басқалар 2013</w:t>
        <w:br/>
        <w:t>2002 | 2013 | 2002 | 2013 2002 Түркі | Түркі</w:t>
        <w:br/>
        <w:t>тілд. тілді</w:t>
        <w:br/>
        <w:t>еместер</w:t>
        <w:br/>
        <w:t>Жақсаруда 239 19,2 209/| 132</w:t>
        <w:br/>
        <w:t>Бұрынғы қалпында</w:t>
        <w:br/>
        <w:t>қалуда</w:t>
        <w:br/>
        <w:t>Нашарлауда 4,6 9,6 ыз 88</w:t>
        <w:br/>
        <w:t>Жауап беруге 84 96 4,4 10,3</w:t>
        <w:br/>
        <w:t>638 61,7 549/| 676</w:t>
        <w:br/>
        <w:t>Бірінші зерттеуден кейін өткен он жылда дұрыс</w:t>
        <w:br/>
        <w:t>бағалаулардың көбеюі қазақтар арасында байқалса, басқа түркі</w:t>
        <w:br/>
        <w:t>тілдес емес этностардың өкілдері арасында азаюы байқалады.</w:t>
        <w:br/>
        <w:t>Қатынастардың жақсарғанын қазақтар мен орыстардан басқа</w:t>
        <w:br/>
        <w:t>да этнос өкілдері атап өткен. Алайда олардың пікірі екіге</w:t>
        <w:br/>
        <w:t>бөлінді: дұрыс бағалау саны төрт есеге ұлғайса, басқа түркі</w:t>
        <w:br/>
        <w:t>тілдес халықтардың арасында жағдай нашарлап жатыр деп</w:t>
        <w:br/>
        <w:t>есептейтіндердің саны біраз көбейген. Бірақ жағдайдың</w:t>
        <w:br/>
        <w:t>нашарлағанын қазақтар аз белгілеген. Осылайша, жалпы он</w:t>
      </w:r>
    </w:p>
    <w:p>
      <w:r>
        <w:t>жыл бойы негізгі этнос - қазақтар Қазақстандағы этностардың</w:t>
        <w:br/>
        <w:t>өзара қарым-қатынастарында болып жатқан процестерді</w:t>
        <w:br/>
        <w:t>барынша оптимистік тұрғыда қабылдайды.</w:t>
        <w:br/>
        <w:t>Бірақ басқа түркі тілдес этнос өкілдерінің арасында</w:t>
        <w:br/>
        <w:t>этносаралық қатынастардың дамуын теріс бағалау деңгейі</w:t>
        <w:br/>
        <w:t>2002 жылдағыдай жоғары және 19,8% дейін біршама ұлғайды.</w:t>
        <w:br/>
        <w:t>Бұл категорияға негізінен басым бөлігі бұрыннан Қазақстан</w:t>
        <w:br/>
        <w:t>аумағында тұрып келе жатқан өзбектер, ұйғырлар, татарлар,</w:t>
        <w:br/>
        <w:t>әзірбайжандар, түріктер және басқа азиялық және мұсылман</w:t>
        <w:br/>
        <w:t>халықтары (ирредента) мен қазіргі кезеңде келген немесе</w:t>
        <w:br/>
        <w:t>қоныс аударған халықтар кіреді. Нашарлап бара жатқан</w:t>
        <w:br/>
        <w:t>қатынастар туралы пікір бұрын да негізінен соңғы жылдардағы</w:t>
        <w:br/>
        <w:t>2. Халықтың Қазақстандағы 18</w:t>
        <w:br/>
        <w:t>этносаралық қатынастарды бағалауы</w:t>
        <w:br/>
        <w:t>керісінше өзгерді: 22,9% - достық, ағалық және 12,6% - әрқашан</w:t>
        <w:br/>
        <w:t>достық қатынаста емес. Оған қоса, оң көзқарастың көбеюі мен</w:t>
        <w:br/>
        <w:t>теріс көзқарастың азаюы екі есе өзгерді.</w:t>
        <w:br/>
        <w:t>Адамның әлеуметтік тұрғыда өзін жетілдіретін негізгі</w:t>
        <w:br/>
        <w:t>алаңы болып табылатын еңбек ұжымдарындағы қатынастар</w:t>
        <w:br/>
        <w:t>осы қатынастардың қатысушыларының бағалаулары бойынша</w:t>
        <w:br/>
        <w:t>соңғы он жылда маңызды өзгерістерді бастан кешірген жоқ.</w:t>
        <w:br/>
        <w:t>Өздерінің ұжымдарындағы этносаралық қатынастарды оң</w:t>
        <w:br/>
        <w:t>бағалайтындар саны теріс бағалаушыларға қарағанда жоғары.</w:t>
        <w:br/>
        <w:t>Сонымен бірге, қалыптасқан пікірді айтпағанда, жауап беруге</w:t>
        <w:br/>
        <w:t>қиналғандардың саны бірнеше есеге азайды.</w:t>
        <w:br/>
        <w:t>Этносаралық қатынастар сипатын, бағалаудың оптимистік</w:t>
        <w:br/>
        <w:t>деңгейінтолықанықтауүшін2001 және2002жылдарыорыстілді</w:t>
        <w:br/>
        <w:t>халық басым Қазақстанның солтүстік өңірінде және қазақ тілді,</w:t>
        <w:br/>
        <w:t>жалпы түркі тілді оңтүстік өңірде жүргізілген салыстырмалы</w:t>
        <w:br/>
        <w:t>сауалдама нәтижелерінсалыстыру қажет. Бұрынғы және қазіргі</w:t>
        <w:br/>
        <w:t>сауалдамада зерттеу обьектісі етіліп Солтүстік үшін Солтүстік</w:t>
        <w:br/>
        <w:t>Қазақстан, Ақмола, Павлодар, Қостанай және Шығыс Қазақстан</w:t>
        <w:br/>
        <w:t>облыстарының қалалық және ауылдық тұрғындары алынған.</w:t>
        <w:br/>
        <w:t>Қазақстанның оңтүстігінен Оңтүстік Қазақстан, Қызылорда</w:t>
        <w:br/>
        <w:t>және Жамбыл облыстарының тұрғындары сұралды. Бұл</w:t>
        <w:br/>
        <w:t>өңірлер халық құрамы, экономикалық құрылысы, ресурстық</w:t>
        <w:br/>
        <w:t>қамтамасыз етілуі бойынша ең алдымен, екі ірі этностың -</w:t>
        <w:br/>
        <w:t>қазақтар мен орыстардың өзара әрекеттестігімен негізделген,</w:t>
        <w:br/>
        <w:t>сондай-ақ шағын, көбінесе диаспоралық этностардың әсерімен</w:t>
        <w:br/>
        <w:t>де этностық топтарға тән қоғамдық сана элементтеріндегі</w:t>
        <w:br/>
        <w:t>қарапайым айырмашылықтарды көрсетеді.</w:t>
        <w:br/>
        <w:t>2-кестеде он жыл бұрынғы сұраумен салыстырғандағы</w:t>
        <w:br/>
        <w:t>солтүстік және оңтүстік облыстар бойынша тұрғылықты</w:t>
        <w:br/>
        <w:t>жері мен еңбек ұжымдарындағы этносаралық қатынастардың</w:t>
        <w:br/>
        <w:t>жағдайы туралы сұрақтың жауаптарындағы өзгерістер</w:t>
        <w:br/>
        <w:t>динамикасын көрсететін қазақ және орыс респонденттерінің</w:t>
        <w:br/>
        <w:t>жауаптары келтірілген.</w:t>
        <w:br/>
        <w:t>2. Халықтың Қазақстандағы 19</w:t>
        <w:br/>
        <w:t>этносаралық қатынастарды бағалауы</w:t>
        <w:br/>
        <w:t>қатынастар мониторнигтік зерттеудің басынан бастап</w:t>
      </w:r>
    </w:p>
    <w:p>
      <w:r>
        <w:t>жақсы дамып келе жатқанын және процесті бағалаудағы</w:t>
        <w:br/>
        <w:t>оптимистіктің деңгейі тұрақты өсіп жатқандығы туралы нақты</w:t>
        <w:br/>
        <w:t>қорытындылар жасауға болады.</w:t>
        <w:br/>
        <w:t>Сонымен бірге, соңғы уақытта болған этникалық</w:t>
        <w:br/>
        <w:t>топ өкілдерінің арасындағы шиеленісті жағдайлар</w:t>
        <w:br/>
        <w:t>жалпы сарапшылар мен қоғам тарапынан этносаралық</w:t>
        <w:br/>
        <w:t>қатынастардағы тікелей маңызды проблемалар ретінде</w:t>
        <w:br/>
        <w:t>бағаланбайды. Дәлірек айтсақ, заманауи қоғамдық қаты-</w:t>
        <w:br/>
        <w:t>настардың талап ету жүйесіндегі, әлеуметтік-экономикалық</w:t>
        <w:br/>
        <w:t>саясаттағы кемшіліктерден, оның тиімсіздігінен, өмір сүру</w:t>
        <w:br/>
        <w:t>деңгейіндегі бөліністің тереңдеуімен, әлеуметтік әділеттілік</w:t>
        <w:br/>
        <w:t>принциптерінің бұқаралық бұзылуымен, шенеуніктердің</w:t>
        <w:br/>
        <w:t>бассыздығы мен сыбайлас жемқорлығымен байланысты</w:t>
        <w:br/>
        <w:t>қолайсыз саяси-моральдік жағдайлар туындайды. Осы және</w:t>
        <w:br/>
        <w:t>басқа да факторлар этносаралық қатынастардың арасындағы</w:t>
        <w:br/>
        <w:t>шиеленісті жағдайлардың себебі болады.</w:t>
        <w:br/>
        <w:t>Негізгізтникалық топтар-қазақтар,орыстар славяндармен</w:t>
        <w:br/>
        <w:t>бірге және басқа этникалық топтардың өкілдері бойынша</w:t>
        <w:br/>
        <w:t>бөлінген 2002 және 2013 жылдары (4 кесте) жүргізілген</w:t>
        <w:br/>
        <w:t>зерттеулердің мәліметтерін салыстыру бойынша жақсару/</w:t>
        <w:br/>
        <w:t>нашарлау бағалау ұғымдары келтірілген пікірлердің өзгеру</w:t>
        <w:br/>
        <w:t>көрсеткіштері «басқа», шағын этностар категориясына қатысты</w:t>
        <w:br/>
        <w:t>айтарлықтай айырмашылықтарды көрсетіп отыр.</w:t>
        <w:br/>
        <w:t>% Бұл жағдайда зерттеу қажеттілігіне байланысты орыстардың қатарына</w:t>
        <w:br/>
        <w:t>өздерінің Қазақстанда тұру жағдайына әлеуметтік рефлексияның</w:t>
        <w:br/>
        <w:t>ұқсастығымен, этномәдени ерекшлеліктері бойынша біріккен ТМД</w:t>
        <w:br/>
        <w:t>елдерінен шыққан славяндар да кіреді. Қажет болған жағдайда «басқалар»</w:t>
        <w:br/>
        <w:t>категориясын көпшілігі республика аумағында бұрыннан және ұзақ</w:t>
        <w:br/>
        <w:t>тұрып келе жатқан «түркітілдестер» (өзбектер, ұйғырлар, татарлар,</w:t>
        <w:br/>
        <w:t>әзірбайжандар, түріктер және басқалар) және шартты түрде «түркі тілді</w:t>
        <w:br/>
        <w:t>еместер» (ТМД шыққан немістер, кавказ этностары, шығыс-азиялық және</w:t>
        <w:br/>
        <w:t>басқа алысшетел елдерінен шыққандар) деген топқа бөлуге болады. Есептің</w:t>
        <w:br/>
        <w:t>кестелерінде бұл категория өкілдерінің репрезентативтік санын жеке талдау</w:t>
        <w:br/>
        <w:t>жеткіліксіз болғандықтан жеке облыстар мен өңірлер, қызмет ету салалары,</w:t>
        <w:br/>
        <w:t>демографиялық топтар және басқа белгілері бойынша берілген сұрақтарға</w:t>
        <w:br/>
        <w:t>олар «басқалар» деп шартты түрде аталған бір үлкен ортақ топқа бірігеді.</w:t>
        <w:br/>
        <w:t>1 ЗЕРТТЕУ БАҒДАРЛАМАСЫ</w:t>
        <w:br/>
        <w:t>1.1 Зерттеудің өзектілігі мен негіздемесі</w:t>
        <w:br/>
        <w:t>«Ғылыми қазына» бағдарламасы бойынша «Қазіргі</w:t>
        <w:br/>
        <w:t>Қазақстандағы идеологиялық тұжырымдарды конструкциялау»</w:t>
        <w:br/>
        <w:t>жобасын жүзеге асыру аясында ҚР БЕМ ҒК Философия,</w:t>
        <w:br/>
        <w:t>саясаттанужәне дінтануинститутының бастамасымен «Қазақстан.</w:t>
        <w:br/>
        <w:t>Республикасындағы этносаралық қатынастардың мониторингісі:</w:t>
        <w:br/>
        <w:t>қазіргі Қазақстан қоғамындағы этностардың әлеуметтік өзара</w:t>
        <w:br/>
        <w:t>әрекеттестігі» атты әлеуметтанулық зерттеу жүргізілді.”</w:t>
        <w:br/>
        <w:t>Тәуелсіз Қазақстанның әлеуметтік-экономикалық, саяси</w:t>
        <w:br/>
        <w:t>және мәдени дамуындағы жаңа жетістіктерге, егеменді</w:t>
        <w:br/>
        <w:t>мемлекеттің сәтті құрылуына байланысты елдегі қоғамдық-</w:t>
        <w:br/>
        <w:t>саяси және әлеуметтік-экономикалық процестер жаңа кезеңге</w:t>
        <w:br/>
        <w:t>өтті. Қазақстан күрделі этнодемографиялық жағдайына</w:t>
        <w:br/>
        <w:t>қарамастан, бір жағынан негізгі ұлттың саны айтарлықтай өсіп</w:t>
        <w:br/>
        <w:t>халықтың үштен екісін құрауы, екінші жағынан этностардың</w:t>
        <w:br/>
        <w:t>басым бөлігінің шетелде тұруы сияқты маңызды өзгерістерді</w:t>
        <w:br/>
        <w:t>бастан кешірді. Сонда да, Қазақстан ТМД елдеріндегіең тұрақты</w:t>
        <w:br/>
        <w:t>өңірлердің бірі болып қала береді. Елде жаңа Конституцияда</w:t>
      </w:r>
    </w:p>
    <w:p>
      <w:r>
        <w:t>ұлтаралық қатынастарды реттеудің белгілі бір тәжірибесі</w:t>
        <w:br/>
        <w:t>әзірленіп бекітілді, оны қолдану тәжірибесі тұрақтылықты</w:t>
        <w:br/>
        <w:t>сақтауға қатысты оптимистік болжамдар жасауға мүмкіндік</w:t>
        <w:br/>
        <w:t>береді. Этносаралық қатынастардағы тұрақтылық пен</w:t>
        <w:br/>
        <w:t>ынтымақтастық жағдайына оң әсер еткен халықтың өмір</w:t>
        <w:br/>
        <w:t>сапасының гуманитарлық, адами өлшемдері айтарлықтай өсті.</w:t>
        <w:br/>
        <w:t>Алайда қазіргі шынайы құбылыстар белгілі бір деңгейде</w:t>
        <w:br/>
        <w:t>республиканың көптеген проблемаларын шиеленістіріп</w:t>
        <w:br/>
        <w:t>% Зерттеуді Институттың тапсырысы бойынша «Демократия институты»</w:t>
        <w:br/>
        <w:t>Ғылыми-зерттеу Қауымдастығы жүргізді.</w:t>
        <w:br/>
        <w:t>12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қатынастары қандай? деген сұрақтарға жауап нұсқалары былай</w:t>
        <w:br/>
        <w:t>дәйектеледі. 1- достық, туыстық ниетте, 2-тыныш, жанжалсыз,</w:t>
        <w:br/>
        <w:t>3 - барлық уақытта бірдей достық сипатта емес, 4 - шиленісті,</w:t>
        <w:br/>
        <w:t>жанжалды. Мұндай дәйектеме орынды, себебі, нұсқалардың</w:t>
        <w:br/>
        <w:t>төрт сатылы межесі қатынастардың барлық ауқымын толық</w:t>
        <w:br/>
        <w:t>қамтиды және жауап беруге қиналғандардың санының аз, бір</w:t>
        <w:br/>
        <w:t>жарым пайыздан артық емес екенін көрсетеді.</w:t>
        <w:br/>
        <w:t>Респонденттердің барлық ауқымына арналған тиісті</w:t>
        <w:br/>
        <w:t>сұраққа жауаптар 1-кестеде орналасқан, мұнда барша</w:t>
        <w:br/>
        <w:t>Қазақстан бойынша мәліметтер 2001-2002 жылдардың сауал-</w:t>
        <w:br/>
        <w:t>дамасымен салыстыра келтірілген.</w:t>
        <w:br/>
        <w:t>1-кесте</w:t>
        <w:br/>
        <w:t>Респонденттердің «Сіздің пікіріңізше, өзіңіздің қалаңыздағы,</w:t>
        <w:br/>
        <w:t>елді мекеніңіздегі және еңбек ұжымындағы түрлі ұлт</w:t>
        <w:br/>
        <w:t>өкілдерінің қарым-қатынастары қандай?» деген сұраққа жауабы</w:t>
        <w:br/>
        <w:t>о/</w:t>
        <w:br/>
        <w:t>70</w:t>
        <w:br/>
        <w:t>Тұрғылықты мекенінде Ұжымда</w:t>
        <w:br/>
        <w:t>2002 2013 2002 2013</w:t>
        <w:br/>
        <w:t>Достық, ағалық 13,8 18,9 216</w:t>
        <w:br/>
        <w:t>Тыны, жанжалсыз 55,8 522 53,6</w:t>
        <w:br/>
        <w:t>Әрқашан достық қатынаста 248</w:t>
        <w:br/>
        <w:t>емес</w:t>
        <w:br/>
        <w:t>Шиеленістік, жанжалдық 22</w:t>
        <w:br/>
        <w:t>Жауап беруге қиналамын 3,0</w:t>
        <w:br/>
        <w:t>Ешқандай ұжымда жоқ -</w:t>
        <w:br/>
        <w:t>Жауап берушілерден пайыз арқылы сандық көрсеткіште</w:t>
        <w:br/>
        <w:t>ұсынылған респонденттердің жауаптарын талдау көрсетіп</w:t>
        <w:br/>
        <w:t>отырғандай, 2002 жылмен салыстырғанда этносаралық</w:t>
        <w:br/>
        <w:t>қатынастар жағдайын оң және теріс бағалау анық және</w:t>
        <w:br/>
        <w:t>айтарлықтай өзгерді. Егер бұрын 13,5% - тұрып жатқан</w:t>
        <w:br/>
        <w:t>жерлеріндегі қатынастар достық, ағалық, ал 24,8% - әрқашан</w:t>
        <w:br/>
        <w:t>достық қатынаста емес деп есептесе, 2013 жылы бұл бағалаулар</w:t>
      </w:r>
    </w:p>
    <w:p>
      <w:r>
        <w:t>2. Халықтың Қазақстандағы 15</w:t>
        <w:br/>
        <w:t>этносаралық қатынастарды бағалауы</w:t>
        <w:br/>
        <w:t>11,8% дейін азайды. Онымен қоса, солтүстік облыстарда</w:t>
        <w:br/>
        <w:t>сұралған топтардың барлығында «тыныш, жанжалсыз» деп</w:t>
        <w:br/>
        <w:t>сипатталған қатынастардың бағасы өте жоғары, 2013 жылы</w:t>
        <w:br/>
        <w:t>үдеріс тұрақтылығының жоғарылығын көрсетіп тұрғандай</w:t>
        <w:br/>
        <w:t>62,1% дейін жетті. Оған қоса, жағдайдың шиедленістілігі мен</w:t>
        <w:br/>
        <w:t>жанжалдығының жоғары деңгейін қазақтар да, орыстар да</w:t>
        <w:br/>
        <w:t>белгілемейді.</w:t>
        <w:br/>
        <w:t>Келтірілген мәліметтерден көрініп тұрғандай, Қазақстан-</w:t>
        <w:br/>
        <w:t>ның солтүстік облыстарындағы респонденттердің түсінігі</w:t>
        <w:br/>
        <w:t>бойынша жағдай айтарлықтай жақсарған. Өңірде он жыл</w:t>
        <w:br/>
        <w:t>ішінде белгілі этносаралық немесе осыған ұқсас шиеленістің</w:t>
        <w:br/>
        <w:t>немесе оқиғаның бірде-біреуі болмағаны да байқалады.</w:t>
        <w:br/>
        <w:t>Алдыңғы зерттеуде байқалғандай, он жыл бұрын солтүстік</w:t>
        <w:br/>
        <w:t>өңірлерде шиеленістің күшеюі орыстар тарапынан қалай</w:t>
        <w:br/>
        <w:t>да бұл жерлердің автономдылығы мен Ресейден талап ету</w:t>
        <w:br/>
        <w:t>ұмтылысынан көрінуі мүмкін. Оған қоса, экономика мен</w:t>
        <w:br/>
        <w:t>жұмысбастылық саласында жағдайдың нашарлау себептерін</w:t>
        <w:br/>
        <w:t>түсіндіруде адамдардың назары «кімнің жері?» немесе «оны</w:t>
        <w:br/>
        <w:t>кім түзеді?» деген сияқты сұрақтарға жауап іздеуге көшті.</w:t>
        <w:br/>
        <w:t>Егемендіктің нығаюымен, саяси сала мен мемлекеттік басқару,</w:t>
        <w:br/>
        <w:t>нарықтық реформалар жүйесінің және бай табиғи және</w:t>
        <w:br/>
        <w:t>аумақтық ресурстары бар өңірдегі меншік қатынастарының</w:t>
        <w:br/>
        <w:t>жетілуімен он жыл ішінде бұл көкейкесті мәселелер өзінің</w:t>
        <w:br/>
        <w:t>өзектілігін жоғалтты.</w:t>
        <w:br/>
        <w:t>Оңтүстікте кейбір салыстырмалы тығыздығына, табиғи</w:t>
        <w:br/>
        <w:t>ресурстардың жетіспеуіне қарамастан, көпшілік байланыстар</w:t>
        <w:br/>
        <w:t>шамасы айтарлықтай тыныш және тұрақты, ал экономиканы</w:t>
        <w:br/>
        <w:t>қалпына келтіру мен еңбек ресурстарын толық пайдалану</w:t>
        <w:br/>
        <w:t>бойынша билік қызметінің өнімсіздігі жұмыспен қамту</w:t>
        <w:br/>
        <w:t>орындарындағы ұлтаралық қатынастарға кері әсер етеді.</w:t>
        <w:br/>
        <w:t>Оңтүстік облыстарда ауылдық жерлерде ортақ қатынастар</w:t>
        <w:br/>
        <w:t>солтүстікке қарағанда сапасы мүлде басқа жағдайда. Қазақтар</w:t>
        <w:br/>
        <w:t>мен орыстардың пікірі мұнда әртүрлі. Егер қазақтар достық</w:t>
        <w:br/>
        <w:t>және ағалық қатынастардың 17,2%-дан 27,2% дейін ұлғайғанын</w:t>
        <w:br/>
        <w:t>көрсетсе, орыстар арасында оң пікір 21,4%-дан 5,2% дейін төрт</w:t>
        <w:br/>
        <w:t>есеге азайған. Керісінше, егер қазақ ұлтының өкілдері достық</w:t>
        <w:br/>
        <w:t>16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емес қатынастарды сирек көрсете бастаса - 12,8%-дан 7% дейін,</w:t>
        <w:br/>
        <w:t>ал орыстар арасында теріс бағалаулар іс жүзінде екі есеге -</w:t>
        <w:br/>
        <w:t>10,7%-дан 20,5% дейін ұлғайды.</w:t>
        <w:br/>
        <w:t>Қазақ пен орыстан басқа этнос өкілдеріне қатысты айтатын</w:t>
        <w:br/>
        <w:t>болсақ, Қазақстанның солтүстігінде достық - 28,2%, тыныштық</w:t>
        <w:br/>
        <w:t>- 52,2%, достық емес - 14,5% белгіленді және жанжалды ешкім</w:t>
        <w:br/>
        <w:t>белгілеген жоқ. Этникалық құрамы бойынша бұл топтың</w:t>
        <w:br/>
        <w:t>санының аздығын, сонымен қатар, мәліметтердің жеткіліксіз</w:t>
        <w:br/>
        <w:t>репрезентативтілігін ескере отырып, көрсетілген топтың</w:t>
        <w:br/>
        <w:t>пікірі 2-кестеге енгізілмеген, алайда зерттеу нәтижелері</w:t>
        <w:br/>
        <w:t>қатынастардың республиканың солтүстігіндегі жақсаруы</w:t>
      </w:r>
    </w:p>
    <w:p>
      <w:r>
        <w:t>мен елдің оңтүстігіндегі нашарлауының алшақтық үрдісін</w:t>
        <w:br/>
        <w:t>растайды.</w:t>
        <w:br/>
        <w:t>Сонымен бірге, оңтүстік өңірде тұратын 6,8% орыстар</w:t>
        <w:br/>
        <w:t>қарым-қатынастарын шиеленісті және жанжалды деп</w:t>
        <w:br/>
        <w:t>бағалады. Толеранттылық, келісім мен ынтымақтастықты</w:t>
        <w:br/>
        <w:t>нығайтуда қалыптасқан жалпы үрдіс жағдайында мемлекеттік</w:t>
        <w:br/>
        <w:t>этносаясатты біртіндеп түзету мен оперативтік, ескертпелі</w:t>
        <w:br/>
        <w:t>шараларды қабылдау үшін ерекше зерттеу мәртебесін беру</w:t>
        <w:br/>
        <w:t>қажетті құбылысқа айналуда.</w:t>
        <w:br/>
        <w:t>Жалпы зерттеу нәтижелері көрсетіп отырғандай, оңтүстік</w:t>
        <w:br/>
        <w:t>қазақтарының жағдайы солтүстікке қарағанда қолайсыздау.</w:t>
        <w:br/>
        <w:t>Егер Солтүстікте өзінің өмір сүру деңгейін «Толық жеткілікті</w:t>
        <w:br/>
        <w:t>өмір сүреміз, ештеңеден дерлік бас тартпаймыз» деп</w:t>
        <w:br/>
        <w:t>қазақтардың 13,5% бағаласа бұл Қазақстан өңірлері бойынша</w:t>
        <w:br/>
        <w:t>ең жоғары көрсеткіш болды, ал оңтүстікте бұл жауап нұсқасын</w:t>
        <w:br/>
        <w:t>4,9% ғана белгіледі.</w:t>
        <w:br/>
        <w:t>Өмір сүру деңгейінің іріктелген кестесінің төменгі</w:t>
        <w:br/>
        <w:t>сатыларының көрсеткіштерін салыстыруда да осы тәрізді</w:t>
        <w:br/>
        <w:t>сәйкессіздіктер байқалады. Басқа ұлт өкілдері «Толық</w:t>
        <w:br/>
        <w:t>жеткілікті өмір сүреміз, ештеңеден дерлік бас тартпаймыз»</w:t>
        <w:br/>
        <w:t>және «Қанағаттанарлық өмір сүреміз, не қажеттің бәрі бар»</w:t>
        <w:br/>
        <w:t>деген нұсқаларды белгілей отырып, өздерінің өмір сүру</w:t>
        <w:br/>
        <w:t>деңгейін жоғары бағалайды, олардың ішінде жергілікті</w:t>
        <w:br/>
        <w:t>өзбектер, ұйғырлар, татарлар, түріктер, әзірбайжандар және</w:t>
        <w:br/>
        <w:t>басқалар бар. Шамасы өз орталарында өзара қолдауға ие бола</w:t>
        <w:br/>
        <w:t>1. Зерттеу бағдарламасы 9</w:t>
        <w:br/>
        <w:t>топтардың өзара қатынасы арқылы көрініс беретін ұлтаралық</w:t>
        <w:br/>
        <w:t>қатынастар деңгейі мен сапасы және болашағы кіреді.</w:t>
        <w:br/>
        <w:t>Бұл факторларға қазақ халқы өкілдерінің көпшілігінің</w:t>
        <w:br/>
        <w:t>жоғарытолеранттылық деңгейі,орыстардыңбасқахалықтармен</w:t>
        <w:br/>
        <w:t>бірге өмір сүру тәжірибесі, барлық қауымдастық өкілдерінің</w:t>
        <w:br/>
        <w:t>өз тарихи тағдырларының ортақтығын ұғыну процесі жатады.</w:t>
        <w:br/>
        <w:t>Мәдениеттердің әртүрлі үлгілерінің өзара ықпалы мен</w:t>
        <w:br/>
        <w:t>өзара әсеріне байланысты оларды қабылдау мен тартып алу</w:t>
        <w:br/>
        <w:t>процестері, олардың аккультурациясы мен интегарциясы,</w:t>
        <w:br/>
        <w:t>жалпы «еуроазиялық» әлеуметтік-мәдени жағдайдың тууы,</w:t>
        <w:br/>
        <w:t>сонымен бірге олардың мәдени, этикалық және эстетикалық</w:t>
        <w:br/>
        <w:t>құндылықтарына әртүрлі халықтар өкілдерінің қатынасын</w:t>
        <w:br/>
        <w:t>құрайтын әлеуметтік-мәдени факторларды зерделеу қажет.</w:t>
        <w:br/>
        <w:t>1.3 Зерттеудің технологиялық бөлігі</w:t>
        <w:br/>
        <w:t>Зерттеу репрезентативтік іріктеу бойынша жүзеге асырылды.</w:t>
        <w:br/>
        <w:t>Іріктеу Қазақстан (18 жастан жоғары ересектер) халқын жынысы,</w:t>
        <w:br/>
        <w:t>жасы, ұлттық шығу тегі, білім деңгейі, сондай-ақ тұрғылықты</w:t>
        <w:br/>
        <w:t>жері (елді мекен түрі) бойынша қайта іріктеп, мәлімдейді.</w:t>
        <w:br/>
        <w:t>Іріктеу жиынтығының көлемі - 1500 респондент.</w:t>
        <w:br/>
        <w:t>Іріктеуді құрастыру географиясы: сауалнама Қазақстанның</w:t>
        <w:br/>
        <w:t>барлық облыстарында, сонымен қатар, республикалық мәні</w:t>
        <w:br/>
        <w:t>бар - Астана мен Алматы қалаларында жүргізілді.</w:t>
        <w:br/>
        <w:t>ЖОБА БОЙЫНША ІРІКТЕУ ЖИЫНТЫҒЫ"</w:t>
      </w:r>
    </w:p>
    <w:p>
      <w:r>
        <w:t>| оғы | Бас жиынтық Іріктеу жиынтығы</w:t>
        <w:br/>
        <w:t>Облыс</w:t>
        <w:br/>
        <w:t>қала ауыл барлығы | қала | ауыл | барлығы</w:t>
        <w:br/>
        <w:t>Батыс Қазақстан | 219783 | 223388 443171 28 29 57</w:t>
        <w:br/>
        <w:t>Жамбыл 279 833 | 401477 681310 37 51 88</w:t>
        <w:br/>
        <w:t>Қарағанды 801738 | 206672 | 1008410 | 103 27 130</w:t>
        <w:br/>
        <w:t>Қостанай 352 332 | 326164 678 496 31 58 89</w:t>
        <w:br/>
        <w:t>2. Халықтың Қазақстандағы 21</w:t>
        <w:br/>
        <w:t>этносаралық қатынастарды бағалауы</w:t>
        <w:br/>
        <w:t>қазақтармен арадағы шиеленісті жағдайлармен байланысты</w:t>
        <w:br/>
        <w:t>арандатылғаны белгілі.</w:t>
        <w:br/>
        <w:t>Қатынастардың даму жағдайын құрамына немістердің,</w:t>
        <w:br/>
        <w:t>кәрістердің, поляктардың басым бөлігі мен түркі тілді емес</w:t>
        <w:br/>
        <w:t>басқа этнос өкілдері орыстар мен қазақтарға қарағанда аз</w:t>
        <w:br/>
        <w:t>дәрежеде бағалайтынын айта кетуіміз керек.</w:t>
        <w:br/>
        <w:t>Жалпы бұл мемлекеттік этносаясатты жүзеге асыруда қол</w:t>
        <w:br/>
        <w:t>жеткізген едәуір табысты, сонымен қатар азаматтық қоғам</w:t>
        <w:br/>
        <w:t>институттарының күшімен этникалық шығу тегі әртүрлі</w:t>
        <w:br/>
        <w:t>қазақстандықтардың және ең бастысы негізгіұлт- қазақтардың</w:t>
        <w:br/>
        <w:t>жоғары деңгейге жеткен толеранттылығын білдіреді.</w:t>
        <w:br/>
        <w:t>Егер қоныс түрлері мен тұрғылықты жердегі этносаралық</w:t>
        <w:br/>
        <w:t>қатынастардың даму процесін бағалаудың жалпы дұрыс</w:t>
        <w:br/>
        <w:t>бағыты байқалса, олардың кейбіреулерінде ол теріс үрдіс</w:t>
        <w:br/>
        <w:t>ретінде сипатталады (5 кесте).</w:t>
        <w:br/>
        <w:t>5-кесте</w:t>
        <w:br/>
        <w:t>Респонденттердің «Сіз тұратын мекенде этносаралық</w:t>
        <w:br/>
        <w:t>қатынастар қалай өзгеруде?» деген сұраққа жауабы</w:t>
        <w:br/>
        <w:t>Мекендер түрі</w:t>
        <w:br/>
        <w:t>2013 ж. Облыс Шағын</w:t>
        <w:br/>
        <w:t>Алматы</w:t>
        <w:br/>
        <w:t>орталықтары | қалалар</w:t>
        <w:br/>
        <w:t>Жақсаруда 25,6 25,2 51</w:t>
        <w:br/>
        <w:t>Бұрынғы</w:t>
        <w:br/>
        <w:t>қалпында қалуда.</w:t>
        <w:br/>
        <w:t>Нашарлауда 10,0 6Д 14,8</w:t>
        <w:br/>
        <w:t>Жауап беруге</w:t>
        <w:br/>
        <w:t>қиналамын</w:t>
        <w:br/>
        <w:t>56,7 568 6</w:t>
        <w:br/>
        <w:t>78 119 11,5</w:t>
        <w:br/>
        <w:t>Этносаралық қатынастардың жақсарғанын көп жағдайда</w:t>
        <w:br/>
        <w:t>және бір деңгейде Астана, Алматы қалаларының, облыс</w:t>
        <w:br/>
        <w:t>орталықтары мәртебесіндегі қалалар мен ауылдық жерлердің</w:t>
        <w:br/>
        <w:t>тұрғындары көрсетіп отыр. Шағын қалалардағы респонденттер</w:t>
        <w:br/>
        <w:t>аз мөлшерде - 9,3% - жағдай жақсарып жатыр және көп</w:t>
      </w:r>
    </w:p>
    <w:p>
      <w:r>
        <w:t>мөлшерде - 14,8% нашарлап жатыр деп есептейді. Бұл</w:t>
        <w:br/>
        <w:t>1. Зерттеу бағдарламасы 5</w:t>
        <w:br/>
        <w:t>жіберді. Өмір сүру деңгейіндегі күшейген бөлініске қарсы</w:t>
        <w:br/>
        <w:t>әлеуметтік қарсылық білдіру әлеуеті, әлеуметтік әділдік</w:t>
        <w:br/>
        <w:t>принциптерінің бұзылулары төмендемей жатыр, мемлекеттік</w:t>
        <w:br/>
        <w:t>билік органдарында сыбайлас жемқорлық пен қиянат жасау</w:t>
        <w:br/>
        <w:t>көбеюде, билік құрылымдарының сенім деңгейі сынға түсуде.</w:t>
        <w:br/>
        <w:t>Мұның бәрі этносаралық қатынастардың сипатына әсер ететіні</w:t>
        <w:br/>
        <w:t>сөзсіз және ұлттық татулық пен тыныштықтың қол жеткен</w:t>
        <w:br/>
        <w:t>жоғары деңгейіне қатер төндіруі мүмкін. Кейбір өңірлерде</w:t>
        <w:br/>
        <w:t>қазақтардың өз мәдениеті мен тілінің жағдайына, орыстар</w:t>
        <w:br/>
        <w:t>мен басқа этнос өкілдерінің этноцентристік көріністер мен</w:t>
        <w:br/>
        <w:t>этносаралық қатынастардың басқа да проблемаларына</w:t>
        <w:br/>
        <w:t>алаңдаушылықтары сақталуда.</w:t>
        <w:br/>
        <w:t>Бұл қоғамдық-саяси тұрақтылықтың жоғары деңгейінің</w:t>
        <w:br/>
        <w:t>сақталуы мен мызғымастығының негіздерін іздеу проблемасын</w:t>
        <w:br/>
        <w:t>әлеуетті этноәлеуметтік жанжалдарды бақылау, оң шешу</w:t>
        <w:br/>
        <w:t>немесе оқшаулау мақсатында этносаралық шиеленістің</w:t>
        <w:br/>
        <w:t>табиғатын, себептері мен динамикасын зерделеуді ерекше</w:t>
        <w:br/>
        <w:t>өзекті ете түседі.</w:t>
        <w:br/>
        <w:t>1.2 Зерттеудің мақсаты мен міндеттері</w:t>
        <w:br/>
        <w:t>Мониторингтің басты мақсаты елдегі этносаралық өзара</w:t>
        <w:br/>
        <w:t>әрекеттестік факторларына, этникалық топтар арасындағы</w:t>
        <w:br/>
        <w:t>толеранттық дәрежесіне, ықтымақтастық пен шиеленіс</w:t>
        <w:br/>
        <w:t>деңгейлеріне әлеуметтік-саяси, әлеуметтік-психологиялық</w:t>
        <w:br/>
        <w:t>талдау жасау, сонымен қатар, этникалық топ өкілдерінің</w:t>
        <w:br/>
        <w:t>бағыттарына саяси-басқарушылық, этномәдени, адамгершілік-</w:t>
        <w:br/>
        <w:t>құндылықтық факторлардыңәсерінайқындау болып табылады.</w:t>
        <w:br/>
        <w:t>Осы негізде 2001-2002 жылдары жүргізілген</w:t>
        <w:br/>
        <w:t>этноәлеуметтанулық зерттеулердің нәтижелерімен салыстыра</w:t>
        <w:br/>
        <w:t>отырып алынған мәліметтерге салыстырмалы талдау жасау,</w:t>
        <w:br/>
        <w:t>Қазақстандағы этносаралық саланың дамуына болжамдық</w:t>
        <w:br/>
        <w:t>бағалар беру, сонымен қатар, мемлекеттік этносаясатты</w:t>
        <w:br/>
        <w:t>түзету жөнінде мемлекеттік ұйымдар мен азаматтық қоғам</w:t>
        <w:br/>
        <w:t>институттары үшін ұсыныстар жасау мақсаты қойылып отыр.</w:t>
        <w:br/>
        <w:t>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енің жалгасы.</w:t>
        <w:br/>
        <w:t>193 739 ТЕН 880 | 445619</w:t>
        <w:br/>
        <w:t>184 576 | 152664 | 327240</w:t>
        <w:br/>
        <w:t>Оңтүстік</w:t>
        <w:br/>
        <w:t>Қазақстан 642 563 | 912978 | 1555541 к</w:t>
        <w:br/>
        <w:t>397 897 | 170054 | 567951</w:t>
        <w:br/>
        <w:t>Солтүстік</w:t>
        <w:br/>
        <w:t>Қазақстан 191734 | 258524 450 258</w:t>
      </w:r>
    </w:p>
    <w:p>
      <w:r>
        <w:t>635676 | 426082 | 1061758</w:t>
        <w:br/>
        <w:t>522 988 2 522 988</w:t>
        <w:br/>
        <w:t>1 098 752 1 098 752</w:t>
        <w:br/>
        <w:t>6 609951 |4 Бе 052 | 11589 003</w:t>
        <w:br/>
        <w:t>% Кестеде 18 жастан жоғары халықтың саны бойынша ҚР</w:t>
        <w:br/>
        <w:t>Статистика агенттігінің мәліметтері берілген.</w:t>
        <w:br/>
        <w:t>Респонденттерді іріктеу кездейсоқ және көп сатылы іріктеу</w:t>
        <w:br/>
        <w:t>бойынша жүзеге асырылды:</w:t>
        <w:br/>
        <w:t>1. Республика толығымен жеке бір жіктерге бөлінеді. Бұл</w:t>
        <w:br/>
        <w:t>жағдайда ол - облыстар, сонымен қатар Астана және Алматы</w:t>
        <w:br/>
        <w:t>қалалары;</w:t>
        <w:br/>
        <w:t>2. Әрбір жікте пропорциялық қатынаста кездейсоқ сандар</w:t>
        <w:br/>
        <w:t>әдісі арқылы елді мекендер (қалалар, ауылдар, қала типтес</w:t>
        <w:br/>
        <w:t>ауылдар, аудан орталықтары) таңдап алынды;</w:t>
        <w:br/>
        <w:t>3. Әрбір елді мекенде бастапқы нүктелер мен учаскелер</w:t>
        <w:br/>
        <w:t>саны кездейсоқ анықталған;</w:t>
        <w:br/>
        <w:t>4. Басталған жерінен бастап «сол қол» ережесі бойынша</w:t>
        <w:br/>
        <w:t>және белгіленген қадамнан бастап әрбір учаскеде сұрауға</w:t>
        <w:br/>
        <w:t>қатысуға үй шаруашылықтары іріктелді;</w:t>
        <w:br/>
        <w:t>5. Әрбір іріктелген үй шаруашылығында кездейсоқ</w:t>
        <w:br/>
        <w:t>әдістемені пайдалану арқылы әлеуетті респондент анықталған.</w:t>
        <w:br/>
        <w:t>Ақпарат жинау әдісі - сауалнама жүргізу.</w:t>
        <w:br/>
        <w:t>(Дала жұмыстарын жүргізу мерзімі: 2012 жыл, желтоқсан.</w:t>
        <w:br/>
        <w:t>Зерттеу нәтижелері 5Р55 /оғк М/іпйои» (19 нұсқасы) арнайы</w:t>
        <w:br/>
        <w:t>бағдарламасын қолдану арқылы өңделді.</w:t>
        <w:br/>
        <w:t>2. Халықтың Қазақстандағы 17</w:t>
        <w:br/>
        <w:t>этносаралық қатынастарды бағалауы</w:t>
        <w:br/>
        <w:t>отырып, едәуір пайдалы әлеуметтік көзқарастарды иеленетін</w:t>
        <w:br/>
        <w:t>аз топтың жағдайы жақсы болып табылатын сияқты.</w:t>
        <w:br/>
        <w:t>Оңтүстіктегі орыстар арасында аса байлары бар-жоғы</w:t>
        <w:br/>
        <w:t>1,4%, жақсы тұратындар - 31,5%, қанағаттанарлық деңгейде</w:t>
        <w:br/>
        <w:t>өмір сүріп жатқандар - 62,0%. Орыс тілді ұлт өкілдерінің</w:t>
        <w:br/>
        <w:t>жағдайы да осындай. Көп жағдайда біреудің есебінен күн</w:t>
        <w:br/>
        <w:t>көруге, игіліктерді заңсыз алуға, республиканы тонауға алып</w:t>
        <w:br/>
        <w:t>келетін, этникалық топ зиялыларының арасында туындаған</w:t>
        <w:br/>
        <w:t>бәсекелестік қазақтардың белгілі бір наразылығын тудырады.</w:t>
        <w:br/>
        <w:t>Қазақтардың билік жағдайын өз пайдаларына</w:t>
        <w:br/>
        <w:t>қолдануы дәстүрге айналып кеткендіктен, бұл басқа</w:t>
        <w:br/>
        <w:t>этнос өкілдерінің тиісті әрекетін тудырады. Оңтүстіктегі</w:t>
        <w:br/>
        <w:t>шекаралас және шекараға жақын көрші республикалармен,</w:t>
        <w:br/>
        <w:t>әсіресе Өзбекстанмен қатынастар артуда, бұл ұлтаралық</w:t>
        <w:br/>
        <w:t>қатынастарда белгілі бір шиеленістікті тудырып, билік</w:t>
        <w:br/>
        <w:t>құрылымдарын қамтитын күрделі жанжалдарға алып келуі</w:t>
        <w:br/>
        <w:t>және мемлекетаралық қатынастардың нашарлауына дейін өсіп</w:t>
      </w:r>
    </w:p>
    <w:p>
      <w:r>
        <w:t>кетуі мүмкін.</w:t>
        <w:br/>
        <w:t>Онымен қоса, жалпы түсіндіре келгенде, Солтүстік пен</w:t>
        <w:br/>
        <w:t>Оңтүстік қазақтарының басқа ұлттарға қарағанда этносаралық</w:t>
        <w:br/>
        <w:t>қатынастардың даму үрдісіне қатынасы жақсы екенін алдыңғы</w:t>
        <w:br/>
        <w:t>және осы зерттеулер көрсеткендей, олар басқа этностардың</w:t>
        <w:br/>
        <w:t>өкілдеріне қарағанда қандай да бір әлеуметтік жағдайлар</w:t>
        <w:br/>
        <w:t>бойынша аз дәрежеде кемсітушілік көретінін, өздері алда</w:t>
        <w:br/>
        <w:t>болып табылатын әлеуметтік салаларды игеруде бәсекелестікке</w:t>
        <w:br/>
        <w:t>ие екендігін білуге болады.</w:t>
        <w:br/>
        <w:t>Бұл жағдайды толығырақ қарастыру үшін республиканың</w:t>
        <w:br/>
        <w:t>барлық халқын құрайтын респонденттерге құндылықтық</w:t>
        <w:br/>
        <w:t>мәндегі сезімдік-парасаттылық ұғымдары негізінде</w:t>
        <w:br/>
        <w:t>Қазақстандағы этносаралық қатынастардың даму бағытын</w:t>
        <w:br/>
        <w:t>анықтауға мүмкіндік берілді.</w:t>
        <w:br/>
        <w:t>2001 және 2002 жылдары әртүрлі құрылымдар жүргізген</w:t>
        <w:br/>
        <w:t>зерттеулердің қатарында қазақстандықтардың этносаралық өзара</w:t>
        <w:br/>
        <w:t>әрекеттестігінің сипаты, этникалық топтар мен олардың өкілдері</w:t>
        <w:br/>
        <w:t>арасындағы өзара қарым-қатынастар көп жағдайда тұрақты</w:t>
        <w:br/>
        <w:t>сақталушы тиімді мүмкіндік ретінде бағаланды (3 кесте).</w:t>
        <w:br/>
        <w:t>ӘӨЖ 316</w:t>
        <w:br/>
        <w:t>ҚБЖ 60.54</w:t>
        <w:br/>
        <w:t>Шз54</w:t>
        <w:br/>
        <w:t>ҚР БҒМ ҒК Философия, саясаттану және дінтану</w:t>
        <w:br/>
        <w:t>инститцтияның Ғылоһми Кеңесі баспаға ұсынды.</w:t>
        <w:br/>
        <w:t>ІШ 34 Шәукенова З.К. Этностардың әлеуметтік өзара әрекеттестігі:</w:t>
        <w:br/>
        <w:t>Қазақстан Республикасындағы этносаралық қатынастардың мониторингі:</w:t>
        <w:br/>
        <w:t>монография - Шаукенова 3Э.К. Социальное взаимодействие этносов:</w:t>
        <w:br/>
        <w:t>мониторинг межэтнических отношений в Республике Казахстан: монография.</w:t>
        <w:br/>
        <w:t>- Алматы: ҚР БҒМҒК ФСДИ,2013.- 200 с.</w:t>
        <w:br/>
        <w:t>І5ВМ - 978-601-7082-94-9</w:t>
        <w:br/>
        <w:t>Қазақстандағы этносаралық қатынастарға мониторинг жасаудың мақсаты елдегі</w:t>
        <w:br/>
        <w:t>этносаралық өзара әрекеттің факторларын, этностық топтар арасындағы қатынастардың</w:t>
        <w:br/>
        <w:t>шиеленісу деңгейі мен ынтымақтастығын және толеранттылық дәрежесін әлеуметтік-саяси,</w:t>
        <w:br/>
        <w:t>әлеуметтік-психологиялық тұрғыдан талдау, сондай-ақ этностық топ өкілдерінің бағдарларына</w:t>
        <w:br/>
        <w:t>саяси-басқарушылық, этномәдени, адамгершілік-құндылықтық ықпалдардың тигізген әсерін</w:t>
        <w:br/>
        <w:t>айқындау болып табылады. Мониторинг тәртібіндегі әлеуметтанулық өлшемдер этносаралық</w:t>
        <w:br/>
        <w:t>қатынастарды зерттеудің тиімді әдістерінің бірі болып саналады, ол қатынастардың мәніне,</w:t>
        <w:br/>
        <w:t>қызметі мен дамуына ерекше назар аударады.</w:t>
        <w:br/>
        <w:t>Кітапта «Ғылыми қазына (2012-2014 жж.)» пәнаралық ғылыми бағдарламасы шеңберінде</w:t>
        <w:br/>
        <w:t>Философия, саясаттану және дінтану институтының 2012 жылы жүргізген ауқымды</w:t>
        <w:br/>
        <w:t>әлеуметтанулық зерттеулерінің нәтижелері талданады. Алынған мәліметтер 2001-2002 жылдары</w:t>
        <w:br/>
        <w:t>жүргізілген этноәлеуметтанулық зерттеулердің нәтижелерімен салыстырылып сарапталады.</w:t>
        <w:br/>
        <w:t>Басылым саясаттанушыларға, әлеуметтанушыларға, мемлекеттік қызметкерлерге,</w:t>
        <w:br/>
        <w:t>үкіметтік емес ұйымдардың өкілдеріне, жоғары оқу орындарының оқытушылары мен</w:t>
        <w:br/>
        <w:t>студенттеріне, сондай-ақ Қазақстандағы этносаралық қатынастардың даму мәселесі</w:t>
        <w:br/>
        <w:t>қызықтыратындардың барлығына арналады.</w:t>
        <w:br/>
        <w:t>Монография «Ғвләіми қазына (2012-2014 жж.)»</w:t>
        <w:br/>
        <w:t>салааралғіқ, ғөільіми бағдарлама аясында дайындалған.</w:t>
        <w:br/>
        <w:t>Целью мониторинга межэтнических отношений в Казахстане является проведение</w:t>
        <w:br/>
        <w:t>социально-политического, социально-психологического анализа факторов межэтнического</w:t>
      </w:r>
    </w:p>
    <w:p>
      <w:r>
        <w:t>взаимодействия в стране, степени толерантности, сотрудничества и уровня напряженности</w:t>
        <w:br/>
        <w:t>отношений между труппами этносов, а также ыявление воэдействия политико-</w:t>
        <w:br/>
        <w:t>управленческих, этнокультурных, нравственно-ценностных факторов на ориентации</w:t>
        <w:br/>
        <w:t>представителей этнических групп. Социологические замерыв режиме мониторинга являются</w:t>
        <w:br/>
        <w:t>одним из эффективных методов изучения межэтнических отношений, акцентируя особое</w:t>
        <w:br/>
        <w:t>вниманиена сутцности, факторах их функционирования и развития.</w:t>
        <w:br/>
        <w:t>В книге проанализированы результаты масштабного социологического исследования,</w:t>
        <w:br/>
        <w:t>проведенного Институтом философий, политологии и религиоведения в 2012 году в рамках</w:t>
        <w:br/>
        <w:t>междисциплинарной научной программы «Ғылыми казына (2012-2014 тг.)», сравнительного</w:t>
        <w:br/>
        <w:t>анализа полученных Данных в сопоставлении с результатами этносоциологических</w:t>
        <w:br/>
        <w:t>исследований, проведенных в 2001-2002 годах.</w:t>
        <w:br/>
        <w:t>Издание адресуетея политологам, социологам, государствеяным служашим,</w:t>
        <w:br/>
        <w:t>представителям НПО, преподавателям и студентам вузов, а также всем, кто интересуется</w:t>
        <w:br/>
        <w:t>вопросами развития межэтнических отношений в Казахстане.</w:t>
        <w:br/>
        <w:t>Монография подготовлена в рамках междисциплинарной.</w:t>
        <w:br/>
        <w:t>научной программы «Ғылыми қазына (2012-2014 г2.)»</w:t>
        <w:br/>
        <w:t>ӘӨЖ 3516</w:t>
        <w:br/>
        <w:t>ҚБЖ 60.54</w:t>
        <w:br/>
        <w:t>І5ВМ - 978-601-7082-94-9 ФҚРБҒМҒК Философия, саясаттану</w:t>
        <w:br/>
        <w:t>және дінтану институты, 2013</w:t>
        <w:br/>
        <w:t>Ф Шәукенова 3.К.,2013</w:t>
        <w:br/>
        <w:t>2 ХАЛЫҚТЫҢ ҚАЗАҚСТАНДАҒЫ ЭТНОСАРАЛЫҚ</w:t>
        <w:br/>
        <w:t>ҚАТЫНАСТАРДЫ БАҒАЛАУЫ</w:t>
        <w:br/>
        <w:t>Қазақстанда қоныстанған этностар республикадағы</w:t>
        <w:br/>
        <w:t>орын алып отырған және дамып жатқан барлық әлеуметтік-</w:t>
        <w:br/>
        <w:t>экономикалық, саяси, әлеуметтік-құрылымдық, мәдени-</w:t>
        <w:br/>
        <w:t>тарихи қатынастар мен процестерге терең кіріккен. Сондықтан</w:t>
        <w:br/>
        <w:t>Қазақстандағы этносаралық қатынастар республикада тұратын</w:t>
        <w:br/>
        <w:t>әрі өздерін қоғамдық қызметтің түрлі нысандары мен салала-</w:t>
        <w:br/>
        <w:t>рында көрсететін барлық этностардың өзара байланыстары</w:t>
        <w:br/>
        <w:t>мен палитрасын көрсететін күрделі құрылым мен кешенді</w:t>
        <w:br/>
        <w:t>сипатқа ие.</w:t>
        <w:br/>
        <w:t>Бұл процестер мен өзара байланыстар қоғамдық өмір</w:t>
        <w:br/>
        <w:t>салаларының жалпы динамикасы мен векторын, өз өкілдерінің іс-</w:t>
        <w:br/>
        <w:t>әрекеттеріарқылыедәуір дәрежедеэтносаралық, конфессияаралық</w:t>
        <w:br/>
        <w:t>қатынастардың динамикасы мен сапасын анықтайды, сондай-ақ</w:t>
        <w:br/>
        <w:t>өзінің процестердің бағыттылығы мен қарқындылығын барабар</w:t>
        <w:br/>
        <w:t>ұғыну және бағалау қабілетін дамытады.</w:t>
        <w:br/>
        <w:t>Респонденттердің субьективті бағаларын өлшеуге</w:t>
        <w:br/>
        <w:t>негізделген этносаралық қатынастардың жай-күйі кейде</w:t>
        <w:br/>
        <w:t>айтарлықтай өзгеше болады және көбінесе жіктеп көрсетуді</w:t>
        <w:br/>
        <w:t>талап етеді. Бұл өткен және қазіргі зерттеулер нәтижесін, са-</w:t>
        <w:br/>
        <w:t>уалнамаларда қойылған, ең алдымен, қазіргі орын алып</w:t>
        <w:br/>
        <w:t>отырған статикалық күйдегі қатынастар деңгейі мен сапа-</w:t>
        <w:br/>
        <w:t>сын айқындайтын сұрақтарға жауаптарды талдау қажеттігін</w:t>
        <w:br/>
        <w:t>білдіреді. Содан халықтың этносаралық өзара қарым-</w:t>
        <w:br/>
        <w:t>қатынастарды қабылдау құбылысын бағалау, оң не теріс бол-</w:t>
        <w:br/>
        <w:t>жамды, олардың алдағы даму сценариіне ықыласын айқындауы</w:t>
        <w:br/>
        <w:t>қажет. Бұл жалпы алғанда әлеуметтік оптимизм деңгейін, оның</w:t>
        <w:br/>
        <w:t>қазақстандықтарға сай дәрежесін анықтауға мүмкіндік береді.</w:t>
        <w:br/>
        <w:t>«Сіздің пікіріңізше, Сіздің қалаңыздағы, кентіңіздегі</w:t>
      </w:r>
    </w:p>
    <w:p>
      <w:r>
        <w:t>және еңбек ұжымыңыздағы түрлі ұлт өкілдерінің қарым-</w:t>
        <w:br/>
        <w:t>2. Халықтың Қазақстандағы</w:t>
        <w:br/>
        <w:t>этносаралық қатынастарды бағалауы</w:t>
        <w:br/>
        <w:t>Өнеркәсіпте, зауыт, фабрика өндірістеріндегі ұжымдарда</w:t>
        <w:br/>
        <w:t>жұмыс істейтін респонденттердің жауаптарында этносаралық</w:t>
        <w:br/>
        <w:t>қатынастардың жақсы жаққа қарай даму сатысы - 18,5% және</w:t>
        <w:br/>
        <w:t>нашар деп бағалау - 13,7%. Бұл саладағы кәсіпорындардың</w:t>
        <w:br/>
        <w:t>тұрақсыз дамуының себептері мұнда айқын көрінеді. Аздаған</w:t>
        <w:br/>
        <w:t>ескі өндірістерді санамағанда, жаңалары тұрақсыз жұмыс</w:t>
        <w:br/>
        <w:t>істейді, банкротқа ұшырайды, ұрланады, бағыты өзгереді,</w:t>
        <w:br/>
        <w:t>меншік иелерін ауыстырады, рейдтік тексерістерге ұшырайды,</w:t>
        <w:br/>
        <w:t>ашыла салып жабылып жатады. Оларды еңбекақыны</w:t>
        <w:br/>
        <w:t>төлеудегі әділетсіздіктен, нашар өндірістік менеджменттен</w:t>
        <w:br/>
        <w:t>туындаған еңбек шиеленістері мен ереуілдер шаршатады. Бұл</w:t>
        <w:br/>
        <w:t>кәсіпорындардың бизнесі ешқандай әлеуметтік жауапкер-</w:t>
        <w:br/>
        <w:t>шілікті мойнына алмайды, шағын қалалар мен жұмысшы</w:t>
        <w:br/>
        <w:t>ауылдары құлдырауға. ұшырайды. Осылардың барлығы</w:t>
        <w:br/>
        <w:t>топаралық, тұлғааралық және ұжымдық қатынастардың</w:t>
        <w:br/>
        <w:t>тұрақсыздығына алып келеді.</w:t>
        <w:br/>
        <w:t>Ауыл еңбеккерлері этносаралық қатынастардың ең жоғары</w:t>
        <w:br/>
        <w:t>бағасын көрсетіп отыр - 81,8% және өзгермейді деп белгіледі.</w:t>
        <w:br/>
        <w:t>Онымен қоса, ұжымдардағы қатынастар жақсарып жатыр деп</w:t>
        <w:br/>
        <w:t>санайтындардың саны осы сұраққа берілген жауаптардағы</w:t>
        <w:br/>
        <w:t>басқа категория өкілдерімен салыстырғанда екі еседен аз.</w:t>
        <w:br/>
        <w:t>Онымен қоса, ұжымдық емес, тұрғылықты жерлердегі</w:t>
        <w:br/>
        <w:t>жағдайдың жақсарғанын сипаттаған ауылдықтар саны екі есе</w:t>
        <w:br/>
        <w:t>кем - 20%.</w:t>
        <w:br/>
        <w:t>2. Халықтың Қазақстандағы 23</w:t>
        <w:br/>
        <w:t>этносаралық қатынастарды бағалауы</w:t>
        <w:br/>
        <w:t>емес. Ауыл респонденттері ретінде ауылдық жерде тұратын</w:t>
        <w:br/>
        <w:t>тұрғындар ғана емес, ауыл шаруашылығының негізгі және</w:t>
        <w:br/>
        <w:t>инфрақұрылымдық кәсіпорындарында, жеке және ұжымдық</w:t>
        <w:br/>
        <w:t>меншік иелерінде жалдамалы жұмыс істейтіндер есептеледі.</w:t>
        <w:br/>
        <w:t>Бұл топтағы респонденттер бағалары, әрекеті тұлғааралық,</w:t>
        <w:br/>
        <w:t>топаралық, соның ішінде этносаралық қатынастарға әсер ететін</w:t>
        <w:br/>
        <w:t>олардың өмір сүру тұрақтылығы дәрежесімен, материалдық</w:t>
        <w:br/>
        <w:t>деңгейіндегі өзгерістермен, ділдік басымдықтармен</w:t>
        <w:br/>
        <w:t>анықталады.</w:t>
        <w:br/>
        <w:t>6-кесте</w:t>
        <w:br/>
        <w:t>Респонденттердің «Сіз тұратын мекенде этносаралық</w:t>
        <w:br/>
        <w:t>қатынастар қалай өзгеруде?» деген сұраққа жауабы</w:t>
        <w:br/>
        <w:t>(қызмет ету салалары және еңбек ұжымдары бойынша</w:t>
        <w:br/>
        <w:t>жауаптардың бөлінуі)</w:t>
        <w:br/>
        <w:t>Қызмет ету саласындағы жұмысбастылық</w:t>
        <w:br/>
        <w:t>2.2... 2.</w:t>
        <w:br/>
        <w:t>. ішік | ле |жікқызнег | сту) гетика,</w:t>
        <w:br/>
        <w:t>өндіріс пПм,қк У | ресурстар</w:t>
      </w:r>
    </w:p>
    <w:p>
      <w:r>
        <w:t>Жақсаруда 20,5 18,5 | 20,0 25,0 23,8 22,0</w:t>
        <w:br/>
        <w:t>Бұрынғы</w:t>
        <w:br/>
        <w:t>қалпында 68,5 582 62,5 60.2 61,0</w:t>
        <w:br/>
        <w:t>қалуда</w:t>
        <w:br/>
        <w:t>Нашарлауда| 5,5 П. БЕ!</w:t>
        <w:br/>
        <w:t>Жауап</w:t>
        <w:br/>
        <w:t>беруге 5,5 9,6</w:t>
        <w:br/>
        <w:t>Кестедегі мәліметтерден көріп отырғанымыздай, этноса-</w:t>
        <w:br/>
        <w:t>ралық қатынастардың жақсаруын көбінесе соңғы жылдары</w:t>
        <w:br/>
        <w:t>жеке іскерлік, өндірістік наразылықтар мен шиеленістерді</w:t>
        <w:br/>
        <w:t>этносаралық деп есептейтін тәжірибені игерген мемлекеттік</w:t>
        <w:br/>
        <w:t>қызметте жұмыс істейтін қызметкерлер белгілейді. Мұндағы</w:t>
        <w:br/>
        <w:t>оң бағалау мемлекеттік қызметкерлердің этносаралық</w:t>
        <w:br/>
        <w:t>қатынастардың даму мәселелерін жеткілікті білуімен және</w:t>
        <w:br/>
        <w:t>олардың көбісінің мемлекеттік саясатты жүзеге асыруға</w:t>
        <w:br/>
        <w:t>3.Халықтың жүргізіліп отырған мемлекеттік Ей</w:t>
        <w:br/>
        <w:t>этносаясатқа қатынасы</w:t>
        <w:br/>
        <w:t>саны екі есеге артты. Осы пікірді ұстанушылар шыдамдылығы</w:t>
        <w:br/>
        <w:t>аяқталуы мүмкін.</w:t>
        <w:br/>
        <w:t>Этносаралық қатынастар жағдайын және Қазақстан</w:t>
        <w:br/>
        <w:t>өңірлері мен облыстарындағы саясатқа сенім дәрежесін</w:t>
        <w:br/>
        <w:t>сипаттауда келтірілген қатарлар қоғамда өз мақсаттарында,</w:t>
        <w:br/>
        <w:t>міндеттерінде және әдістерінде мойындалған мемлекеттік</w:t>
        <w:br/>
        <w:t>этникалық саясаттың негізгі императивтері бұрмаланатыны</w:t>
        <w:br/>
        <w:t>жайлы айтылады. Шиеленістердің, жанжалды жағдайлардың</w:t>
        <w:br/>
        <w:t>пайда болуы, себептерін зерттеу және шиеленісті тудыратын</w:t>
        <w:br/>
        <w:t>субьектілер, топтар мен тұлғаларды анықтау және жағымсыз</w:t>
        <w:br/>
        <w:t>жағдайғасебепболуымүмкін,наразылықпеншиеленістудыруы</w:t>
        <w:br/>
        <w:t>мүмкін жағдайларды сипаттау қажеттілігі қалыптасты. Бірінші</w:t>
        <w:br/>
        <w:t>кезекте, осыны қазақтар, орыстар және басқа этнос өкілдері</w:t>
        <w:br/>
        <w:t>респонденттерінің этносаралық саясатты қалыптастыру</w:t>
        <w:br/>
        <w:t>және жүзеге асыру бойынша мемлекеттік органдар қызметін</w:t>
        <w:br/>
        <w:t>қалай бағалайтыны туралы сұрақ жауаптарын талдау арқылы</w:t>
        <w:br/>
        <w:t>көрсетуге болады (9 кесте).</w:t>
        <w:br/>
        <w:t>9-кесте</w:t>
        <w:br/>
        <w:t>Негізгі этнос топтары бойынша бөлінген өкілдердің</w:t>
        <w:br/>
        <w:t>саясатты бағалауы (этностар, өңірлер, жылдар бойынша бөліну)</w:t>
        <w:br/>
        <w:t>о/</w:t>
        <w:br/>
        <w:t>/о</w:t>
        <w:br/>
        <w:t>Этностар Қазақтар Орыстар Басқалар</w:t>
        <w:br/>
        <w:t>Өңірлер | Солтүстік | Оңтүстік | Солтүстік | Оңтүстік | Солтүстік | Оңтүстік</w:t>
        <w:br/>
        <w:t>Бағдар/</w:t>
        <w:br/>
        <w:t>жылдар</w:t>
        <w:br/>
        <w:t>2002 | 2013 | 2002 | 2013 | 2002 | 2013 | 2002 | 2013 2013 | 2002 | 2013</w:t>
        <w:br/>
        <w:t>Белсенді,</w:t>
        <w:br/>
        <w:t>келісім 341 | 378 | 340 195</w:t>
        <w:br/>
        <w:t>үшін</w:t>
      </w:r>
    </w:p>
    <w:p>
      <w:r>
        <w:t>Мекендерде</w:t>
        <w:br/>
        <w:t>басқаша</w:t>
        <w:br/>
        <w:t>437 | 480| 93</w:t>
        <w:br/>
        <w:t>Халықтың</w:t>
        <w:br/>
        <w:t>шыдам- 80. | 68 | 86</w:t>
        <w:br/>
        <w:t>дылығы</w:t>
        <w:br/>
        <w:t>Басынан</w:t>
        <w:br/>
        <w:t>дұрыс емес</w:t>
        <w:br/>
        <w:t>Жауап</w:t>
        <w:br/>
        <w:t>берме</w:t>
        <w:br/>
        <w:t>қаналамын</w:t>
        <w:br/>
        <w:t>З ХАЛЫҚТЫҢ ЖҮРГІЗІЛІП ОТЫРҒАН МЕМЛЕКЕТТІК</w:t>
        <w:br/>
        <w:t>ЭТНОСАЯСАТҚА ҚАТЫНАСЫ</w:t>
        <w:br/>
        <w:t>Ұлттық этносаясат жүргізу мен этникалық топ өкілдерінің</w:t>
        <w:br/>
        <w:t>құқықтарын қорғауда билік органдарына сенім көрсеткіші</w:t>
        <w:br/>
        <w:t>Қазақстан Республикасындағы этносаралық қатынастар</w:t>
        <w:br/>
        <w:t>жағдайына қатысты пікірлер, ойлар мен бағаларды</w:t>
        <w:br/>
        <w:t>қорытындылайтын сұрақтар респонденттердің жауаптары</w:t>
        <w:br/>
        <w:t>арқылы белгіленеді.</w:t>
        <w:br/>
        <w:t>Алдыңғы зерттеулерде Қазақстан Республикасы</w:t>
        <w:br/>
        <w:t>Президентінің ұлттық саясатты әзірлеу мен жүзеге асыру</w:t>
        <w:br/>
        <w:t>қызметін бағалаудағы үрдістер ресми мәлімделген саясатқа</w:t>
        <w:br/>
        <w:t>сенім мен ақыр аяғында биліктің жергілікті органдары</w:t>
        <w:br/>
        <w:t>жүргізетін практикаға сенбеушілік көрініс табады.</w:t>
        <w:br/>
        <w:t>Қазіргі кезеңдегі этносаралық қатынастарды реттейтін</w:t>
        <w:br/>
        <w:t>саясатты құру мен жүзеге асыру бойынша Қазақстанның</w:t>
        <w:br/>
        <w:t>мемлекеттік органдарының қызметін респонденттердің қалай</w:t>
        <w:br/>
        <w:t>бағалайтыны туралы сұраққа берілген жауаптардың пайыздық</w:t>
        <w:br/>
        <w:t>көрсеткіштері 7-кестеде көрсетілген. Бағалау үшін алдыңғы</w:t>
        <w:br/>
        <w:t>зерттеудің жауап нұсқаларына сәйкес жауап нұсқалар</w:t>
        <w:br/>
        <w:t>ұсынылған, бірақ салыстыру үшін еліміздің тек солтүстік және</w:t>
        <w:br/>
        <w:t>оңтүстік өңірлерінің көрсеткіштері алынған.</w:t>
        <w:br/>
        <w:t>% 2001 және 2002 жылдардағы Қазақстан Республикасы бойынша жалпы</w:t>
        <w:br/>
        <w:t>мәліметтер жоқ, себебі салыстырмалы әдістеме бойынша осындай жал-</w:t>
        <w:br/>
        <w:t>пы республикалық зерттеулер жүргізілген жоқ. Салыстыру үшін 2013</w:t>
        <w:br/>
        <w:t>жылғы сұрау үшін негізге алынған әдістеме бойынша 2001-2002 жылдары</w:t>
        <w:br/>
        <w:t>өз кезеңінде еліміздің тек солтүстік және оңтүстік өңірлерде ғана ЦЕССИ-</w:t>
        <w:br/>
        <w:t>Қазақстан жүргізген сұраулардың нәтижелері негізге алынды.</w:t>
        <w:br/>
        <w:t>3.Халықтың жүргізіліп отырған мемлекеттік 27</w:t>
        <w:br/>
        <w:t>этносаясатқа қатынасы</w:t>
        <w:br/>
        <w:t>7-кесте</w:t>
        <w:br/>
        <w:t>Респонденттердің «Этникалық саясатты әзірлеу мен жүзеге</w:t>
        <w:br/>
        <w:t>асыру жөніндегі мемлекеттік органдардың қызметін Сіз қалай</w:t>
        <w:br/>
        <w:t>бағалайсыз?» деген сұраққа жауабы</w:t>
      </w:r>
    </w:p>
    <w:p>
      <w:r>
        <w:t>2002 2013,</w:t>
        <w:br/>
        <w:t>Солтүстік | Оңтүстік | республика</w:t>
        <w:br/>
        <w:t>бойынша</w:t>
        <w:br/>
        <w:t>Ойластырылған, белсенді саясат</w:t>
        <w:br/>
        <w:t>уатаралық келісімге ықпал етеді</w:t>
        <w:br/>
        <w:t>Саясат дұрыс, бірақ сөзбен гана</w:t>
        <w:br/>
        <w:t>-барлығы басқаша жасалынып 48,6 417 37,2</w:t>
        <w:br/>
        <w:t>жатыр</w:t>
        <w:br/>
        <w:t>Мақсатқа багытталған</w:t>
        <w:br/>
        <w:t>ешқандай саясат сезілмейді,</w:t>
        <w:br/>
        <w:t>бейбітшілік пен тыныштық</w:t>
        <w:br/>
        <w:t>барлық халықтардың</w:t>
        <w:br/>
        <w:t>шыдамдылығының жогары</w:t>
        <w:br/>
        <w:t>деңгейінде</w:t>
        <w:br/>
        <w:t>Саясат басынан дұрыс емес,</w:t>
        <w:br/>
        <w:t>ұлтарамық қатынастардың</w:t>
        <w:br/>
        <w:t>шиеленісіне алып келеді</w:t>
        <w:br/>
        <w:t>Жауап беруге қиналамын</w:t>
        <w:br/>
        <w:t>232 310 34,9</w:t>
        <w:br/>
        <w:t>Ойлы, ұлтаралық келісімге белсенді көмектесетін сая-сат-</w:t>
        <w:br/>
        <w:t>ты бағалауда, 2002 жылы орташа есеппен қазақстандықтардың</w:t>
        <w:br/>
        <w:t>төрттен бірінен астамы, ал 2013 жылы үштен бірінен көбі</w:t>
        <w:br/>
        <w:t>осылай есептеуде. Бірақ мемлекеттік биліктің жергілікті</w:t>
        <w:br/>
        <w:t>ұйымдармен бірге жүзеге асырылып жатқан этносаясаттың</w:t>
        <w:br/>
        <w:t>қанағаттанғысыз емес дәрежеде орындалуы бойынша - 2002</w:t>
        <w:br/>
        <w:t>жылы оңтүстікте 41,7%-дан, солтүстікте 48,6%-дан 2013 жылғы</w:t>
        <w:br/>
        <w:t>Қазақстан бойынша 37,5%-ға дейін кеміді. Он жыл ішіндегі</w:t>
        <w:br/>
        <w:t>сауалнамада алынған және шешімдер қабылданған билік</w:t>
        <w:br/>
        <w:t>ортандары мен елдің әлеуетіне жететін ақпараттың әсер</w:t>
        <w:br/>
        <w:t>етуі күшеюі мүмкін. Зерттелініп отырған кезеңде әр түрлі</w:t>
        <w:br/>
        <w:t>әлеуметтанулық құрылымдар жүргізген әлеуметтанулық</w:t>
        <w:br/>
        <w:t>зерттеулер мен сауалнамалардың мәліметтері бойынша</w:t>
        <w:br/>
        <w:t>38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рұқсат берілмеген формаларына тікелей қатысу және тіпті</w:t>
        <w:br/>
        <w:t>қару пайдалану жолдары арқылы өзін көрсету мүмкіндіктері</w:t>
        <w:br/>
        <w:t>пайыздық қатынаста бәрінен де жоғары тұр. 9,1% сұралған</w:t>
        <w:br/>
        <w:t>қазақтардың жалпы массиві бойынша ең жоғары және бұл</w:t>
        <w:br/>
        <w:t>жалпы қазақстандық көрсеткіштен шамамен 2%-ға асып тұр.</w:t>
        <w:br/>
        <w:t>Бірақ бұл жағдайда осындай әрекетке бару деңгейіне ішкі</w:t>
        <w:br/>
        <w:t>қауіппен қоса, қазақтар үшін, қандай да бір сыртқы қысымға</w:t>
        <w:br/>
        <w:t>немесе көрші мемлекеттер тарапынан экспансияға қарсы</w:t>
        <w:br/>
        <w:t>тұруы да жататынын ескеру керек.</w:t>
        <w:br/>
        <w:t>Жағдайларды бағалауда негізінде, саяси индифференттілік</w:t>
        <w:br/>
        <w:t>манифестациясы мен этникалық бағытының жоқтығынан,</w:t>
        <w:br/>
        <w:t>шиеленіске көбінесе басқа да түркі тілдес және түркі тілдес</w:t>
        <w:br/>
        <w:t>емес этнос өкілдері, өзінің мұндай қылығының келешегінің</w:t>
        <w:br/>
        <w:t>жоқтығын және қауіптілігін түсінгендіктен, араласпайтын</w:t>
        <w:br/>
        <w:t>сияқты. Басқа түркі тілдестердің бір бөлігі қандай да бір</w:t>
        <w:br/>
        <w:t>басқа іспен айналысып, проблемалардан алыстауы мүмкін.</w:t>
        <w:br/>
        <w:t>Орыстардың қарсылық көрсету формасы әрқашан көшіп</w:t>
        <w:br/>
        <w:t>кету болып табылады - 24,5%, және басқа түркі тілдестер де</w:t>
        <w:br/>
        <w:t>шамаментура сондай 23,1%, олардың ішінде, дәлірегі, өзбектер,</w:t>
        <w:br/>
        <w:t>мүмкін еділдік татарлар бар, яғни өзінің тарихи отанына бара</w:t>
      </w:r>
    </w:p>
    <w:p>
      <w:r>
        <w:t>алатындар.</w:t>
        <w:br/>
        <w:t>Болжамды жанжал жағдайында болатын әрекеттерді</w:t>
        <w:br/>
        <w:t>талдау үшін этникалық топтар, аймақтар және зерттеу</w:t>
        <w:br/>
        <w:t>жылдары бойынша бөлінген қазақстандықтар арасында аса</w:t>
        <w:br/>
        <w:t>маңызды айырмашылық байқалады (13 кесте).</w:t>
        <w:br/>
        <w:t>Зерттеу барысында байқалған солтүстік және оңтүстік</w:t>
        <w:br/>
        <w:t>облыстардағы этносаралық қатынастар сипаты бойынша,</w:t>
        <w:br/>
        <w:t>сәйкесінше негізгі этностар тобы өкілдері әрекеттерінің</w:t>
        <w:br/>
        <w:t>жүйесінде қарама-қайшылық қалыптасуда. Ең алдымен, бұл</w:t>
        <w:br/>
        <w:t>билікке сенім дәрежесіне әсер етті: егер солтүстікте 55,4%</w:t>
        <w:br/>
        <w:t>қазақтар билік органдарына сенетін болса, оңтүстікте 40,3%, ал</w:t>
        <w:br/>
        <w:t>бұл көрсеткіш солтүстікте орыстар арасында қазақтардан гөрі</w:t>
        <w:br/>
        <w:t>төмен - 45,6%, оңтүстік қазақтарындағыдай төмен - 39,7%.</w:t>
        <w:br/>
        <w:t>3.Халықтың жүргізіліп отырған мемлекеттік 29</w:t>
        <w:br/>
        <w:t>этносаясатқа қатынасы</w:t>
        <w:br/>
        <w:t>және қазақ халқының төзімділігі аса ерекшеленеді. Бұл ерекше</w:t>
        <w:br/>
        <w:t>қатынас 2010 жылы жер аударылған халықтардың тағдыры</w:t>
        <w:br/>
        <w:t>туралы жүргізілген «Тарихтан тағылым - өткенге тағзым»</w:t>
        <w:br/>
        <w:t>науқанын жүргізу кезеңінде алынған сұрау нәтижелерінде</w:t>
        <w:br/>
        <w:t>байқалды. Қазақстанда қалыптасқан этностар арасындағы</w:t>
        <w:br/>
        <w:t>депортациялар кезінен қазіргі уақытқа дейінгі толерантты</w:t>
        <w:br/>
        <w:t>өзара қарым-қатынастың негізінде не жатқаны туралы</w:t>
        <w:br/>
        <w:t>халыққа арналған сұраққа - тоталитарлы кеңестік режиммен</w:t>
        <w:br/>
        <w:t>респрессияланғандар, жер аударылғандар, құқықсыздардың,</w:t>
        <w:br/>
        <w:t>соның ішінде өз отанындағы қазақтардың да қиын-қыстаудағы</w:t>
        <w:br/>
        <w:t>бірігуіне негізделген толеранттылық дәстүрінің маңыздылығы</w:t>
        <w:br/>
        <w:t>ерекшеленді. Олар тағы өз тарихынан, мәдениетінен, тілінен,</w:t>
        <w:br/>
        <w:t>өз қауымы өмірін басқару егеменділігінен шеттетілген.</w:t>
        <w:br/>
        <w:t>Бұл, керісінше, этносаралық қатынастарды реттеудегі</w:t>
        <w:br/>
        <w:t>мемлекеттік саясаттың маңыздылығын төмендетпейді. Егер,</w:t>
        <w:br/>
        <w:t>мысалы, Ресейде мемлекеттік этникалық саясаттың негізгі</w:t>
        <w:br/>
        <w:t>мақсаттарының бірі қалыптасқан және жалғасып жатқан</w:t>
        <w:br/>
        <w:t>шиеленістерді татуластыру немесе жол бермеу болып табылса,</w:t>
        <w:br/>
        <w:t>Қазақстандаең негізгі,нақты міндет қалыптасқан толеранттылық</w:t>
        <w:br/>
        <w:t>әлеуетті және оны ұлғайту негіздерін сақтау болып табылады.</w:t>
        <w:br/>
        <w:t>Сонымен қатар, мемлекеттік этносаясатқа сенімнің жалпы</w:t>
        <w:br/>
        <w:t>өсуімен қатар, өңірлерде біраз уақыт өткеннен соң оған қатынас</w:t>
        <w:br/>
        <w:t>халықтыңэтникалық құрамындағыайырмашылықтарына және</w:t>
        <w:br/>
        <w:t>ықтимал әр түрлі этникалық қауымдастықтардың әлеуметтік</w:t>
        <w:br/>
        <w:t>өмір сүруімен байланысты басқа ерекшеліктер қатарына</w:t>
        <w:br/>
        <w:t>қатысты тез арада өзгеретіні байқалды. Бұл зерттеліп отырған</w:t>
        <w:br/>
        <w:t>республика өңірлерінде және оңтүстікте Жамбыл, Оңтүстік</w:t>
        <w:br/>
        <w:t>Қазақстан және Қызылорда облыстарында жоғары дәрежеде</w:t>
        <w:br/>
        <w:t>байқалады. Солтүстік Қазақстан, Ақмола, Павлодар, Қостанай</w:t>
        <w:br/>
        <w:t>және бұрынғы Шығыс Қазақстан облысының аумағы кіретін</w:t>
        <w:br/>
        <w:t>солтүстік өңірмен салыстырғанда осы айырмашылықтар</w:t>
        <w:br/>
        <w:t>көрінеді.</w:t>
        <w:br/>
        <w:t>% Бұл зерттеу материалына негізделу 2001-2002 жылдары мемлекеттік</w:t>
        <w:br/>
        <w:t>саясаттың рөлітуралысұрақ мұндай тұрғыдақойылмағаныменбайланысты,</w:t>
        <w:br/>
        <w:t>бірақ кейін бұл қажет екені байқалды және көбінесе ол жобасын жүзеге</w:t>
        <w:br/>
        <w:t>асырумен байланысты насихаттаушылық науқанмен байланысты болды.</w:t>
      </w:r>
    </w:p>
    <w:p>
      <w:r>
        <w:t>24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қатысуымен де негізделеді. Ұжымдардағы этносаралық</w:t>
        <w:br/>
        <w:t>қатынастардың даму болашағы мен бағалау деңгейінің</w:t>
        <w:br/>
        <w:t>жоғарылығыдәлірекайтқанда, Қазақстанхалқыныңбірбөлігінің</w:t>
        <w:br/>
        <w:t>өз этникалық тобының мемлекеттік қызмет лауазымдарын</w:t>
        <w:br/>
        <w:t>иелену санына қанағаттанбауынан мемлекеттік кеңселерде,</w:t>
        <w:br/>
        <w:t>аппараттардың өзінде емес, мекемеден тыс көрсетуінен болуы</w:t>
        <w:br/>
        <w:t>мүмкін.</w:t>
        <w:br/>
        <w:t>Белгілі бір аймақ пен өңірдегі қызмет көрсету саласындағы</w:t>
        <w:br/>
        <w:t>этносаралық қатынастардың жағымды дамуының жоғары</w:t>
        <w:br/>
        <w:t>бағалануы клиент пен қызмет көрсетуші тараптар тұрғысынан</w:t>
        <w:br/>
        <w:t>әртүрліэтностың,әлеуметтіктоп өкілдерінің байланыстарының</w:t>
        <w:br/>
        <w:t>қарқындылығынан. Олар жақсы келіседі және әрекеттесуші</w:t>
        <w:br/>
        <w:t>жақтардың екеуіне де пайдалы болу үшін өзара сұраныстарды</w:t>
        <w:br/>
        <w:t>сапалы қанағаттандыруға тырысады. Көп этносты ұжымдар</w:t>
        <w:br/>
        <w:t>мен серіктестіктегі қатынастарға бұл фактор ұтымды әсер етеді.</w:t>
        <w:br/>
        <w:t>Өндіруші өнеркәсіптегі, энергетикадағы жайбарақаттық</w:t>
        <w:br/>
        <w:t>дәлірегі тұрақты еңбектік қатынастарымен, аздап жұмысты</w:t>
        <w:br/>
        <w:t>жоғалту қаупінің аздығымен, әлеуметтік кикілжіңдер мен</w:t>
        <w:br/>
        <w:t>түрлі дағдарыстар орны жоғары жалақымен толықтырылуына</w:t>
        <w:br/>
        <w:t>байланысты. Бұл жағдайда жанжалдық сипаттың төменгі</w:t>
        <w:br/>
        <w:t>деңгейінің белгілі бір мекендерде ірі кәсіпорындар жасаған</w:t>
        <w:br/>
        <w:t>қолайлы әлеуметтік жағдайлармен байланысы анық көрінеді.</w:t>
        <w:br/>
        <w:t>Мәдениет, білім, ғылым және медицина, негізінен бюджет</w:t>
        <w:br/>
        <w:t>қызметкерлерінің этносаралық қатынастардың жағдайын</w:t>
        <w:br/>
        <w:t>жоғары бағалауы әлеуметтік жағдай бойынша олардың ортақ</w:t>
        <w:br/>
        <w:t>бірлігімен байланысты. Бюджет қызметкерлерінің жалақысы</w:t>
        <w:br/>
        <w:t>Қазақстан болашағы жолындағы қызметінің, олардың әлеу-</w:t>
        <w:br/>
        <w:t>меттік рөлінің маңыздылығымен, еңбектің қиындылығымен,</w:t>
        <w:br/>
        <w:t>бұл салада қызмет ететін адамдардың интеллектуалдық және</w:t>
        <w:br/>
        <w:t>кәсіби деңгейімен мүлде сәйкес келмейді. Дейтұрғанмен де</w:t>
        <w:br/>
        <w:t>олар өздерінің ұжымдарындағы этносаралық қатынастардың</w:t>
        <w:br/>
        <w:t>дамуын бағалаудың жоғары деңгейін көрсетіп отыр, бұл</w:t>
        <w:br/>
        <w:t>дәлірегі қоғам мен адам жайлы білім деңгейімен, толеранттық</w:t>
        <w:br/>
        <w:t>көзқараспен, өзін және басқаларды түсіну қасиетімен, іс-</w:t>
        <w:br/>
        <w:t>әрекетіндегі мәдениеттілікпен және зиялылықпен байланысты.</w:t>
        <w:br/>
        <w:t>Бұл жағдай астаналар мен ірі қалаларға тән.</w:t>
        <w:br/>
        <w:t>22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бірінші кезекте әдетте шағын қалаларда болатын қала құрушы</w:t>
        <w:br/>
        <w:t>кәсіпорындардың мүлде жұмыс істемеуі немесе нашар жұмыс</w:t>
        <w:br/>
        <w:t>істеуі, қызмет көрсету саласының дамымауы, маскүнемдік пен</w:t>
        <w:br/>
        <w:t>ішімдіктіңкөбеюі,мәдениазғындықсияқтықолайсызәлеуметтік</w:t>
        <w:br/>
        <w:t>жағдайлармен байланысты екені сөзсіз. Ең бастысы және</w:t>
        <w:br/>
        <w:t>қажеттісі - бұл жағдайда шағын қоныстардағы тұлғааралық</w:t>
        <w:br/>
        <w:t>және топаралық қатынастарды тиімді реттеуге ықпал ететін</w:t>
        <w:br/>
        <w:t>өзін-өзі басқару институттары жұмыс істемейді немесе мүлде</w:t>
        <w:br/>
        <w:t>құрылмаған. Мұны қоныс обьектісі ретінде этносаралық</w:t>
        <w:br/>
        <w:t>қатынастардың жақсару констатациясы жоғары және олардың</w:t>
        <w:br/>
        <w:t>реттелуі, дәстүрлі халықтық дипломатия мен медиацияның</w:t>
        <w:br/>
        <w:t>түрлі амалдары, ақсақалдар кеңесі, патриархалдық беделді</w:t>
        <w:br/>
        <w:t>адамдар және қалаға қарағанда едәуір тиімді ұжымдық еңбек</w:t>
        <w:br/>
        <w:t>процесі арқылы жүзеге асырылатын ауылды мысалға алу</w:t>
      </w:r>
    </w:p>
    <w:p>
      <w:r>
        <w:t>арқылы білуге болады. Алайда бұл ұжымшылдық меншік түрі</w:t>
        <w:br/>
        <w:t>мен еңбекті мердігерлікұйымдастыру ретінде қалған жерлерде</w:t>
        <w:br/>
        <w:t>ғана өтеді.</w:t>
        <w:br/>
        <w:t>Бұл қатынаста қызмет ету саласы бойынша бөлінген</w:t>
        <w:br/>
        <w:t>респонденттердің жауабын үлгі етуге болады (6-кесте). Бірінші</w:t>
        <w:br/>
        <w:t>категорияға адамдардың еңбегі бюджеттен төленетін және</w:t>
        <w:br/>
        <w:t>жоғары білімімен ерекшеленетін мәдениет, білім, ғылым</w:t>
        <w:br/>
        <w:t>және медицина қызметкерлері кірді. Екінші топқа еңбек</w:t>
        <w:br/>
        <w:t>сипаты жалдамалы жұмысқа кіретін көбінесе үздіксіз, жеке</w:t>
        <w:br/>
        <w:t>жауапкершіліксіз конвейерлікөндірісті біріктіретін өнеркәсіптік</w:t>
        <w:br/>
        <w:t>зауыт, фабрика өндірісінің жұмысшылары жатады. Үшінші</w:t>
        <w:br/>
        <w:t>топқа шағын сауда бизнесінде, қаржы операцияларында,</w:t>
        <w:br/>
        <w:t>сақтандыру және басқа да ақша айналымымен байланысты</w:t>
        <w:br/>
        <w:t>салаларда жұмыс істейтін адамдар кіреді. Мемлекеттік</w:t>
        <w:br/>
        <w:t>қызметкерлер тобына ПМ, Қарулық күштер, Қаржы полициясы</w:t>
        <w:br/>
        <w:t>және жеке бизнеске жатпайтын әскери құрамалар мен</w:t>
        <w:br/>
        <w:t>құрылымдарда қызмет ететін адамдар да кірген. Қызмет</w:t>
        <w:br/>
        <w:t>көрсету тобы адамдарды әртүрлі қызметтермен, оның ішінде</w:t>
        <w:br/>
        <w:t>жеке медициналық қызметпен қамтамасыз етумен айналыса-</w:t>
        <w:br/>
        <w:t>тындардың барлығын біріктіреді. Энергетикалық ресурстар</w:t>
        <w:br/>
        <w:t>мен энергияны өндіру, бөлу және жеткізу жұмыстарымен</w:t>
        <w:br/>
        <w:t>айналысатын мұнайшылар, тау-кеншілер категориясы да аз</w:t>
        <w:br/>
        <w:t>30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8-кесте</w:t>
        <w:br/>
        <w:t>Қазақстанның солтүстік және оңтүстік өңірлеріндегі</w:t>
        <w:br/>
        <w:t>респонденттердің мемлекеттік этносаясатты бағалауы”</w:t>
        <w:br/>
        <w:t>(екі өңір мен зерттеу жылдары бойынша барлық халықтың үлесі)</w:t>
        <w:br/>
        <w:t>%</w:t>
        <w:br/>
        <w:t>Солтүстік өңірде | Оңтүстік өңірде</w:t>
        <w:br/>
        <w:t>2002 2013 2002 2013</w:t>
        <w:br/>
        <w:t>Белсенді, келісім үшін 9242 36,8 31,0 23,6</w:t>
        <w:br/>
        <w:t>Мекендерде басқаша 48,6 43Д 41,7 470</w:t>
        <w:br/>
        <w:t>Халықтардың</w:t>
        <w:br/>
        <w:t>ашоядамдылығгында.</w:t>
        <w:br/>
        <w:t>93 80 10,6 19,9</w:t>
        <w:br/>
        <w:t>Бастапқыдан дұрыс емес 72 ШІ, 2,8 4,3</w:t>
        <w:br/>
        <w:t>Жауап беруге қиналамын 11,7 11,5 13,9 52</w:t>
        <w:br/>
        <w:t>Қазақстанның солтүстік облыстарында 2000 жылдардың</w:t>
        <w:br/>
        <w:t>басында сұралған әр түрлі этнос топтары өкілдерінің бағалауы</w:t>
        <w:br/>
        <w:t>бойынша этносаралық қатынастар едәуір қиындау болды</w:t>
        <w:br/>
        <w:t>және жалпы халық бағалары бойынша оңтүстік облыстарға</w:t>
        <w:br/>
        <w:t>қарағанда нашар бағаланды. Бірақ он жылдан соң солтүстікте</w:t>
        <w:br/>
        <w:t>жағдай едәуір жақсарды, бірақ оңтүстікте нашарлады (1-тарау,</w:t>
        <w:br/>
        <w:t>2 кестені қараңыз).</w:t>
        <w:br/>
        <w:t>Егер осы үрдістердің туындау себептерін іздесек, онда</w:t>
        <w:br/>
        <w:t>біз негатив/позитив параметрлері бойынша өңірлерде</w:t>
      </w:r>
    </w:p>
    <w:p>
      <w:r>
        <w:t>халықтың мемлекеттік саясат тиімділігін бағалауына халықтың</w:t>
        <w:br/>
        <w:t>қатынасының да қалыптасқанын көре аламыз. Егер солтүстікте</w:t>
        <w:br/>
        <w:t>ол салиқалы, белсенді және этносаралық келісімге әсер етуші</w:t>
        <w:br/>
        <w:t>деп санайтындар саны 23,2%-дан 26,8% дейін артса, оңтүстікте</w:t>
        <w:br/>
        <w:t>31,0%-дан 23,6% дейін төмендеді. Жергілікті билік органдары</w:t>
        <w:br/>
        <w:t>шенеуніктерінің теріс әсер етуі бағалануда. Мақсатқа</w:t>
        <w:br/>
        <w:t>бағытталған саясат жоқ, бейбітшілік пен тыныштық Қазақстан</w:t>
        <w:br/>
        <w:t>халқының шыдамдылығында деп санайтын респонденттер</w:t>
        <w:br/>
        <w:t>“ Мұндағы және алдағы кестелердегі қызыл түс жолдар мен бағаналардағы</w:t>
        <w:br/>
        <w:t>көрсетілетін айтарлықтай негативті үрдісті, жасыл позитивті үрдісті</w:t>
        <w:br/>
        <w:t>білдіреді.</w:t>
        <w:br/>
        <w:t>34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10-кесте</w:t>
        <w:br/>
        <w:t>Респонденттердің «Сіздің халқыңыздың және мемлекетіңіздің</w:t>
        <w:br/>
        <w:t>қайғысына белгілі бір этникалық топтың өкілдері кінәлі болуы</w:t>
        <w:br/>
        <w:t>мүмкін деп есептейсіз бе?» деген сұраққа жауабы</w:t>
        <w:br/>
        <w:t>о/</w:t>
        <w:br/>
        <w:t>/о</w:t>
        <w:br/>
        <w:t>Басқа</w:t>
        <w:br/>
        <w:t>түркі</w:t>
        <w:br/>
        <w:t>тілді</w:t>
        <w:br/>
        <w:t>еместер</w:t>
        <w:br/>
        <w:t>Қазақтар | Орыстар</w:t>
        <w:br/>
        <w:t>Жоқ, мұндай кінәлауга мүлде</w:t>
        <w:br/>
        <w:t>қалсаң 58,3 522 6ө2</w:t>
        <w:br/>
        <w:t>Мүмкін қандай да бір әсер бар 26,6 32,4 23,5</w:t>
        <w:br/>
        <w:t>Иә, белгілі бір этникалық</w:t>
        <w:br/>
        <w:t>РИ ЖАҒ 2,6 38 2/9</w:t>
        <w:br/>
        <w:t>топтар кінәлі</w:t>
        <w:br/>
        <w:t>Жауап беруге қиналамын 7,4</w:t>
        <w:br/>
        <w:t>Этникалық топтар бойынша бөлінген басқа да сауалнамаға</w:t>
        <w:br/>
        <w:t>қатысушылардан гөрі орыстар аз дәрежеде мұндай кінәлауға</w:t>
        <w:br/>
        <w:t>қарсылық білдірді - 52,3%, бірақ басқаларға қарағанда 32,4%</w:t>
        <w:br/>
        <w:t>қандай да бір әсер бар деп есептейді. Осындай кінәлаулардың</w:t>
        <w:br/>
        <w:t>себебін тек болжауға ғана болады. Сұрауларда, сауалнамалар</w:t>
        <w:br/>
        <w:t>мен сұхбаттарда, олардың ойынша, кінәлілерді атау өтініші</w:t>
        <w:br/>
        <w:t>- қазақстандық респонденттердің танымал саяси әдептілік</w:t>
        <w:br/>
        <w:t>тарапынан нәтиже бермей жатыр. Сондықтан мекендерде</w:t>
        <w:br/>
        <w:t>мемлекеттік этносаясат императивтерін сәтті жеткізу көбінесе</w:t>
        <w:br/>
        <w:t>зерттеудегі нақты этносаралық қатынастардағы шиеленіс</w:t>
        <w:br/>
        <w:t>субьектілерін көрсетуге тәуелді, ал бұл қатар қабылдауды</w:t>
        <w:br/>
        <w:t>талап етеді.</w:t>
        <w:br/>
        <w:t>Халық жалпы Президент атынан құрастырылған және</w:t>
        <w:br/>
        <w:t>ресми мәлімденген мемлекеттік этникалық саясатқа жоғары</w:t>
        <w:br/>
        <w:t>дәрежеде сенеді. Оның сәтсіздіктері немесе бір жерлерде</w:t>
        <w:br/>
        <w:t>пайда болған ұлтаралық шиеленіс пен жанжалдар нақты</w:t>
      </w:r>
    </w:p>
    <w:p>
      <w:r>
        <w:t>атқарушылар есебіне жазылады, ал наразылық көбінесе</w:t>
        <w:br/>
        <w:t>жергілікті билік органдарына бағытталған. Сұралғандардың</w:t>
        <w:br/>
        <w:t>пікірінше, сақталып отырған тұрақтылық ұлттардың байырғы</w:t>
        <w:br/>
        <w:t>толеранттылығы арқасында орнап отыр. Бірақ этносаралық</w:t>
        <w:br/>
        <w:t>3.Халықтың жүргізіліп отырған мемлекеттік Ес)</w:t>
        <w:br/>
        <w:t>этносаясатқа қатынасы</w:t>
        <w:br/>
        <w:t>шыдамдылығына шағым 24,7%, барлық Қазақстан бойынша -</w:t>
        <w:br/>
        <w:t>14,2% құрады. Саясатты бастапқыдан дұрыс емес деп бағалаған</w:t>
        <w:br/>
        <w:t>оңтүістік орыстары 8,2% болса, барлық Қазақстан бойынша</w:t>
        <w:br/>
        <w:t>бұл бар-жоғы 3,0%.</w:t>
        <w:br/>
        <w:t>Оңтүстік бойынша басқа этнос өкілдерінде жалпы</w:t>
        <w:br/>
        <w:t>алғанда орыстардың бағаларымен сәйкес, бірақ саясатты</w:t>
        <w:br/>
        <w:t>белсенді, салиқалы ретінде бағалағандар екі есеге көп және сөз</w:t>
        <w:br/>
        <w:t>жүзінде ресми мәлімденген санайтындар аз дәрежеде және</w:t>
        <w:br/>
        <w:t>бастапқыдан дұрыс емес санайтындар орыстардан да көп -</w:t>
        <w:br/>
        <w:t>9,1%. Көріп отырғанымыздай, қазақтар мен орыстардан басқа</w:t>
        <w:br/>
        <w:t>этнос өкілдерінің пікірі анағұрлым бөлінді.</w:t>
        <w:br/>
        <w:t>Мемлекеттік органдармен жүргізіліп жатқан саясат пен</w:t>
        <w:br/>
        <w:t>этносаралық қатынастардың қазақтар тарапынан жоғары</w:t>
        <w:br/>
        <w:t>бағаларға ие болғанына қарамастан, бұл оңтүстік өңірде</w:t>
        <w:br/>
        <w:t>қалыптасып жатқан едәуір күрделі жағдайды көрсетеді. Тіпті</w:t>
        <w:br/>
        <w:t>саясатты белсенді және салиқалы деп санаған сол оңтүстік</w:t>
        <w:br/>
        <w:t>облыстардағы қазақтар да тиімсіздіктің себебі ретінде</w:t>
        <w:br/>
        <w:t>жариялылықты сұралғандардың жартысы белгілеген, осылай</w:t>
        <w:br/>
        <w:t>саясаттың дұрыс жүргізілмеуі олардың түсінігінде жергілікті</w:t>
        <w:br/>
        <w:t>билік органдарына жүктеледі.</w:t>
        <w:br/>
        <w:t>Егер орыстар және басқалар тарапынан билікке</w:t>
        <w:br/>
        <w:t>наразылықтың ең басты себебі оның кадрлық құрамы, яғни</w:t>
        <w:br/>
        <w:t>мемлекеттік қызмет лауазымына ие болудағы олардың</w:t>
        <w:br/>
        <w:t>құқықтарының бұзылуы екендігін ескерсек, этносаралық</w:t>
        <w:br/>
        <w:t>қатынастардағы шиеленістің тағы бір маңызды себебі</w:t>
        <w:br/>
        <w:t>туындайды. Осы шиеленісті арандататын, не өршітуге қарсы</w:t>
        <w:br/>
        <w:t>келетін субьектілер көрінеді.</w:t>
        <w:br/>
        <w:t>Сіздің халқыңыздың және мемлекетіңіздің қайғысына</w:t>
        <w:br/>
        <w:t>жалпы белгілі бір этникалық топтардың өкілдері кінәлі болуы</w:t>
        <w:br/>
        <w:t>мүмкін деп санайсыз ба деген сұраққа берілген жауапта,</w:t>
        <w:br/>
        <w:t>жалпы, сұралған барлық қазақстандықтардың көбісі қарсы</w:t>
        <w:br/>
        <w:t>жауап бергенін ескеру қажет, сонымен қатар олар осындай</w:t>
        <w:br/>
        <w:t>мәселенің қойылуына және біреуді кінәлауға толығымен қарсы</w:t>
        <w:br/>
        <w:t>(10 кесте).</w:t>
        <w:br/>
        <w:t>28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этникалық саясатты жүзеге асыруда, этникалық топ өкілдерінің</w:t>
        <w:br/>
        <w:t>құқықтарын қорғауда, жергілікті органдарға халықтың сенімі</w:t>
        <w:br/>
        <w:t>аз болған. Сауалнамалар қатарында шенеуніктердің мәдени-</w:t>
        <w:br/>
        <w:t>тарихи, этнопсихологиялық білімдерінің төмен деңгейде</w:t>
        <w:br/>
        <w:t>екендігі байқалады, сондықтан күнделікті жалған сенімнен</w:t>
        <w:br/>
        <w:t>олардың әрекеттерінде оқиғаларды бағалауға ағат пікірлер,</w:t>
        <w:br/>
        <w:t>халық тарапынан биліктің қандай да бір актілерін немесе</w:t>
        <w:br/>
        <w:t>серіктестерін этникалық өзара әрекеттестік бойынша қабылдау</w:t>
      </w:r>
    </w:p>
    <w:p>
      <w:r>
        <w:t>ерекшеліктері көрінеді.</w:t>
        <w:br/>
        <w:t>Сыбайлас жемқорлық кейде тура, кейде жанама түрде</w:t>
        <w:br/>
        <w:t>беделге теріс әсер етеді, биліктің сенім дәрежесін төмендетеді,</w:t>
        <w:br/>
        <w:t>ол шиеленістер қандай да бір сыбайлас жемқорлықтық желіні</w:t>
        <w:br/>
        <w:t>немесеқандайдабірэтносқа немесе этностартобынажатпайтын</w:t>
        <w:br/>
        <w:t>адамдарды тартатын, басқа да осындай әрекеттерді орындап,</w:t>
        <w:br/>
        <w:t>мәжбүрлеудің қорытындысы ретінде көрінеді. Осының бәрі</w:t>
        <w:br/>
        <w:t>бұл процестерге этникалық мәнер беру мақсатында қасақана</w:t>
        <w:br/>
        <w:t>алып қашпа сөздерді тудырады.</w:t>
        <w:br/>
        <w:t>Алдағыуақытта әр өңірлер мен облыстарда жергілікті билік</w:t>
        <w:br/>
        <w:t>органдарына сенім дәрежесін арттырудыңэтносаралық жағдайға</w:t>
        <w:br/>
        <w:t>мемлекеттік органдардан келетін басқарудың жағымды әсер ету</w:t>
        <w:br/>
        <w:t>себептерін зерттеу қажеттілігі туындайды. Алынған мәліметтер</w:t>
        <w:br/>
        <w:t>этносаясатты түзетуге, мемлекеттік қызметкерлердің біліктілігін</w:t>
        <w:br/>
        <w:t>арттыру шараларын құрастыруға, олардың мәдени және</w:t>
        <w:br/>
        <w:t>маманданған ой-өрісін кеңейтуге көмектесуі мүмкін.</w:t>
        <w:br/>
        <w:t>Егер бұрын этносаралық қатынастардың тұрақтандырушы</w:t>
        <w:br/>
        <w:t>факторы ретіндегі ірі және шағын этностардан тұратын</w:t>
        <w:br/>
        <w:t>Қазақстан халқының толеранттылығының жоғарылығын</w:t>
        <w:br/>
        <w:t>мойындаушылар қатары 10% жуық болса, онда осылардың</w:t>
        <w:br/>
        <w:t>саны 2013 жылы жартылай өсті.</w:t>
        <w:br/>
        <w:t>Зерттеу кезеңінде жүргізілген зерттеулер қатарында</w:t>
        <w:br/>
        <w:t>этносаралық татулық пен қоғамдық келісімді сақтаудың бір</w:t>
        <w:br/>
        <w:t>кепілі ретінде сұралған халықтың бағалауы бойынша бірінші</w:t>
        <w:br/>
        <w:t>орында жүрген басқа акторлардың арасында мемлекеттік</w:t>
        <w:br/>
        <w:t>саясатты маңыздылығы бойынша екінші орынға шеттету</w:t>
        <w:br/>
        <w:t>қарастырылады. Алдыңғы қатарға Қазақстан халқының</w:t>
        <w:br/>
        <w:t>толеранттылығы шығады (бұл арада барлық этностардың)</w:t>
        <w:br/>
        <w:t>3.Халықтың жүргізіліп отырған мемлекеттік 37</w:t>
        <w:br/>
        <w:t>этносаясатқа қатынасы</w:t>
        <w:br/>
        <w:t>12-кесте</w:t>
        <w:br/>
        <w:t>Респонденттердің «Егер этникалық негізде жанжал туындаса,</w:t>
        <w:br/>
        <w:t>Сіздің әрекетіңіз қандай болмақ?» деген сұраққа жауабы (2013 ж.)</w:t>
        <w:br/>
        <w:t>о/</w:t>
        <w:br/>
        <w:t>7/0</w:t>
        <w:br/>
        <w:t>Орыстар</w:t>
        <w:br/>
        <w:t>Түркі тілд.</w:t>
        <w:br/>
        <w:t>Түркі тілді</w:t>
        <w:br/>
        <w:t>еместер</w:t>
        <w:br/>
        <w:t>Барлық</w:t>
        <w:br/>
        <w:t>массив</w:t>
        <w:br/>
        <w:t>бойынша</w:t>
        <w:br/>
        <w:t>Биліктен шешімдер қабылдауын</w:t>
        <w:br/>
        <w:t>талап етемін</w:t>
        <w:br/>
        <w:t>Түбегейлі араласпаймын</w:t>
        <w:br/>
        <w:t>Ойым бөліну үзін басқа нәрсемен</w:t>
        <w:br/>
        <w:t>айналысамын.</w:t>
      </w:r>
    </w:p>
    <w:p>
      <w:r>
        <w:t>Елден немесе облыстан кетуге</w:t>
        <w:br/>
        <w:t>тырысамын.</w:t>
        <w:br/>
        <w:t>Менің халқымның мүддесін</w:t>
        <w:br/>
        <w:t>қоргайтын қогамдық қозғалысқа,</w:t>
        <w:br/>
        <w:t>партияға кіремін немесе</w:t>
        <w:br/>
        <w:t>ондагы өзімнің әрекетімді</w:t>
        <w:br/>
        <w:t>жандандырамын</w:t>
        <w:br/>
        <w:t>Шерулерге, митингтерге, қарсылық</w:t>
        <w:br/>
        <w:t>білдіру акцияларына қатысамын</w:t>
        <w:br/>
        <w:t>Қарумен өз халқымның мүддесін</w:t>
        <w:br/>
        <w:t>қорғай аламын.</w:t>
        <w:br/>
        <w:t>Жауап беруге қиналамын</w:t>
        <w:br/>
        <w:t>Қазақтар арасында билікке және оның тәртіп орнатып,</w:t>
        <w:br/>
        <w:t>ұлтаралық қатынастарда әділдік орнату мүмкіндігіне сенімі</w:t>
        <w:br/>
        <w:t>ең жоғарғы дәрежеде көрсетілген. Осы категориядағы</w:t>
        <w:br/>
        <w:t>сұралғандардың 40%-нан астамы апелляцияға бермекші және</w:t>
        <w:br/>
        <w:t>шара қолдануды талап ететін болады. Қазақтар арасында</w:t>
        <w:br/>
        <w:t>жалпы толеранттылықтың және этносаралық қатынастардағы</w:t>
        <w:br/>
        <w:t>татулық бағаларының жоғары болуына қарамастан, өз</w:t>
        <w:br/>
        <w:t>халқының мүддесін қорғау үшін саяси күресте қоғамдық</w:t>
        <w:br/>
        <w:t>құрылымдардағы қызметін жандандыру, наразылықтың</w:t>
        <w:br/>
        <w:t>36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Белгіленген көрсеткіштердегі айырмашылықтар жеке</w:t>
        <w:br/>
        <w:t>облыстарда аса маңызды және қарама-қарсы болуы мүмкін.</w:t>
        <w:br/>
        <w:t>Қандай да бір көрсеткіштер бойынша этносаралық қатынас-</w:t>
        <w:br/>
        <w:t>тарда проблеманың болуы мүмкін өңірлер мен облыстардағы,</w:t>
        <w:br/>
        <w:t>мекендердегі этностардың өзара қарым-қатынасын аса</w:t>
        <w:br/>
        <w:t>тереңдете зерттеу қажеттігі туындайды. Оның себептері</w:t>
        <w:br/>
        <w:t>маңызды өңірлік айырмашылықтар негізінде анықталады:</w:t>
        <w:br/>
        <w:t>толеранттылықтың жоғары деңгейін сақтау үшін қандай да бір</w:t>
        <w:br/>
        <w:t>маңыздылыққа ие әлеуметтік-экономикалық, қоныстық, саяси-</w:t>
        <w:br/>
        <w:t>басқарушылық, ділдік және басқа да факторларды зерттеу</w:t>
        <w:br/>
        <w:t>негізінде анықталуы керек.</w:t>
        <w:br/>
        <w:t>Ұлттық саясатты қалыптастыру мен жүзеге асыру бойынша</w:t>
        <w:br/>
        <w:t>Қазақстан Президенті қызметін бағалау үрдісі этностардың</w:t>
        <w:br/>
        <w:t>тұрақты татулығы жағдайында ресми жарияланған саясатқа</w:t>
        <w:br/>
        <w:t>сенім артып жатқанын көрсетеді. Алайда, саясатқа, билікке</w:t>
        <w:br/>
        <w:t>деген сенім деңгейі тек ойша бағалаумен емес, әрекет арқылы да</w:t>
        <w:br/>
        <w:t>тексеріледі. Этникалық негізде жанжал туындаған жағдайдағы</w:t>
        <w:br/>
        <w:t>өз әрекетін сипаттау бойынша сауалнама сұрағына бір</w:t>
        <w:br/>
        <w:t>сарынды әрекет, тәртіп жолын ұстанушылар туралы жауаптар</w:t>
        <w:br/>
        <w:t>алынды. Шиеліністерді пассивті немесе зорлық-зомбылықсыз,</w:t>
        <w:br/>
        <w:t>белсенді өркениетті әдістер арқылы шешуге басым көпшіліктің</w:t>
        <w:br/>
        <w:t>ұмтылысын жалпы үрдіс ретінде белгілеуге болады.</w:t>
        <w:br/>
        <w:t>Этносаралық салада туындаған әр түрліжағдайларды шешу</w:t>
        <w:br/>
        <w:t>үшін арсеналында тиімді, құқықтық, күштік, үгіт-насихаттық</w:t>
        <w:br/>
        <w:t>әдістері бар күш ретіндегі билікпен байланысты бірінші</w:t>
        <w:br/>
        <w:t>орынға қою үрдісі барлық ұлттарда, этностарда байқалады</w:t>
        <w:br/>
        <w:t>және басымдық көрсетеді. Бұл сенімді қолдау керек және</w:t>
      </w:r>
    </w:p>
    <w:p>
      <w:r>
        <w:t>әсіресе әлеуметтік өзара әрекеттестік периферияларындағы,</w:t>
        <w:br/>
        <w:t>орындардағы халықпен тікелей жұмыс істейтін билік</w:t>
        <w:br/>
        <w:t>органдарына қатысты ұлғайту керек. Сонымен қатар, билікке</w:t>
        <w:br/>
        <w:t>көрсетілген сеніммен қатар, біз этностардың негізгітоптарының</w:t>
        <w:br/>
        <w:t>өкілдері арасында экстремистік бағыттағы топтардың да бар</w:t>
        <w:br/>
        <w:t>екенін көріп тұрмыз (12 кесте).</w:t>
        <w:br/>
        <w:t>3.Халықтың жүргізіліп отырған мемлекеттік</w:t>
        <w:br/>
        <w:t>этносаясатқа қатынасы</w:t>
        <w:br/>
        <w:t>түсіндірілген этникалық мифологемалардың енуімен қоса</w:t>
        <w:br/>
        <w:t>жүреді. Көрші республикалардағы жағдай зорлық-зомбылық</w:t>
        <w:br/>
        <w:t>пен экстремизм арқылы топтық мүдделерді жүзеге асыру</w:t>
        <w:br/>
        <w:t>мүмкіндігіне үлгі болып, осындай көңіл-күйді туындатады.</w:t>
        <w:br/>
        <w:t>Алайда оңтүстік облыстарда тұрып жатқан басқа этнос</w:t>
        <w:br/>
        <w:t>топтары да болжамды шиеленіс жағдайында табандылық</w:t>
        <w:br/>
        <w:t>көрсетіп отырғанын мойындауымыз керек. Оңтүстіктің</w:t>
        <w:br/>
        <w:t>орыстары өз билігін төмен дәрежеде сезінеді және оған шара</w:t>
        <w:br/>
        <w:t>қолдануыннемесе қорғаныстыталапетпекші.Осыоңтүстікүшін</w:t>
        <w:br/>
        <w:t>Қазақстаннан тыс жаппай көшуден соң қалған орыстардың са-</w:t>
        <w:br/>
        <w:t>лыстырмалы тобында, жауап бергендердің 23,3% немесе әрбір</w:t>
        <w:br/>
        <w:t>төртіншісі қолына қару алатынын айтады. Осы уақытқа дейін,</w:t>
        <w:br/>
        <w:t>Қазақстанда өткізілген әр түрлі сұрауларда орыстар жанжал</w:t>
        <w:br/>
        <w:t>шығару орнына елден кетуді қалап, қарсылықты осындай ниет</w:t>
        <w:br/>
        <w:t>арқылы көрсеткен еді. Дегенмен, наразылық акцияларынан</w:t>
        <w:br/>
        <w:t>олардың іс жүзінде - 41% үміттенбейді, мүмкін, олар</w:t>
        <w:br/>
        <w:t>келешегінің жоқтығы мен рұқсат етілген және рұқсат етілмеген</w:t>
        <w:br/>
        <w:t>акцияларды ұйымдастырудың мүмкіндігінің төмендігін ұғынса</w:t>
        <w:br/>
        <w:t>керек.</w:t>
        <w:br/>
        <w:t>Осындай көңіл-күй оңтүстікте басқа этнос өкілдерінде де</w:t>
        <w:br/>
        <w:t>байқалады, олардың көбісін түркітілдес халықтар құрауда,</w:t>
        <w:br/>
        <w:t>21,5% - қаруды қорғанысты немесе күресті бастауы мүмкін.</w:t>
        <w:br/>
        <w:t>Мұндай әрекеттерімен орыстармен ұқсас келеді.</w:t>
        <w:br/>
        <w:t>Осылайша, келесі қорытындыға келеміз: негізгі ұлт өкілдері</w:t>
        <w:br/>
        <w:t>қоныстанған Қазақстанның оңтүстігінде мемлекеттік органдар</w:t>
        <w:br/>
        <w:t>жүргізіп жатқан этносаясат этностар татулығын сақтауға еш</w:t>
        <w:br/>
        <w:t>нәтиже бермей жатыр, этнос топтарының бір-біріне және</w:t>
        <w:br/>
        <w:t>мемлекеттік органдарға өзара наразылықтары жағынан</w:t>
        <w:br/>
        <w:t>туындаған проблемалар шешілмеуде. Осылайша, еліміздің</w:t>
        <w:br/>
        <w:t>өңірлері мен облыстарында жүргізіліп жатқан ұлттық саясат,</w:t>
        <w:br/>
        <w:t>біріншіден, тереңірек зерттеуді, екіншіден, барлық этникалық</w:t>
        <w:br/>
        <w:t>топтардың мүдделерін қанағаттандыратындай түзетулерді</w:t>
        <w:br/>
        <w:t>қажет ететіні туралы қорытынды жасауға болады.</w:t>
        <w:br/>
        <w:t>3.Халықтың жүргізіліп отырған мемлекеттік 35</w:t>
        <w:br/>
        <w:t>этносаясатқа қатынасы</w:t>
        <w:br/>
        <w:t>келісім мен толеранттылық дәрежелері секілді Қазақстанның</w:t>
        <w:br/>
        <w:t>әртүрлі өңірлеріндегі айтарлықтай маңызды, әрі едәуір</w:t>
        <w:br/>
        <w:t>айырмашылықтары үлкен сақтық тудырады (11 кесте).</w:t>
        <w:br/>
        <w:t>11-кесте</w:t>
        <w:br/>
        <w:t>Респонденттердің «Этникалық саясатты әзірлеу мен жүзеге</w:t>
        <w:br/>
        <w:t>асыру жөніндегі мемлекеттік органдардың қызметін Сіз қалай</w:t>
      </w:r>
    </w:p>
    <w:p>
      <w:r>
        <w:t>бағалайсыз?» деген сұраққа жауабы (2013 ж.)</w:t>
        <w:br/>
        <w:t>Қазақстан өңірлері</w:t>
        <w:br/>
        <w:t>ж 2.</w:t>
        <w:br/>
        <w:t>- -</w:t>
        <w:br/>
        <w:t>5 Е</w:t>
        <w:br/>
        <w:t>в" б</w:t>
        <w:br/>
        <w:t>Е 2</w:t>
        <w:br/>
        <w:t>5 2</w:t>
        <w:br/>
        <w:t>9)</w:t>
        <w:br/>
        <w:t>Салиқалы, белсенді</w:t>
        <w:br/>
        <w:t>/Дұрыс; бірақ сөз жүзінде</w:t>
        <w:br/>
        <w:t>Халықтардың шыдамдылығы</w:t>
        <w:br/>
        <w:t>есебінен</w:t>
        <w:br/>
        <w:t>Басынан дұрыс емес,</w:t>
        <w:br/>
        <w:t>Жауап беруге қиналамын.</w:t>
        <w:br/>
        <w:t>Көріп отырғанымыздай, жеке қарастырылып отырған</w:t>
        <w:br/>
        <w:t>этносаралық қатынастар еліміздің оңтүстігі пен солтүстігінде</w:t>
        <w:br/>
        <w:t>басқа өңірлерден айтарлықтай қатты ерекшеленеді.</w:t>
        <w:br/>
        <w:t>Этносаралық қатынастар жағдайы мен саясатты бағалаудың</w:t>
        <w:br/>
        <w:t>осындай қатынасын анықтау зерттеудің негізгі гипотезасының</w:t>
        <w:br/>
        <w:t>бірі ретінде болжанған. Басқа өңірлерде де жағдайлар мен</w:t>
        <w:br/>
        <w:t>бағалауда кейбір ауытқулар байқалды. Мысалы, Алматыда</w:t>
        <w:br/>
        <w:t>саясатты қолдаудың ең жоғары дейңгейі - 41,0%, батыста</w:t>
        <w:br/>
        <w:t>саясат тек сөз жүзінде деп бәрі аз санайды - 25,7%, жергілікті</w:t>
        <w:br/>
        <w:t>органдарға республика орталығында көбірек сенім көрсетеді</w:t>
        <w:br/>
        <w:t>және халық шыдамдылығы азырақ - 7,6%, Астанада және</w:t>
        <w:br/>
        <w:t>шығыста саясат бастапқыдан дұрыс емес деп басқалардан</w:t>
        <w:br/>
        <w:t>артық санайды - сәйкесінше 5,9% және 4,7%.</w:t>
        <w:br/>
        <w:t>3.Халықтың жүргізіліп отырған мемлекеттік 39</w:t>
        <w:br/>
        <w:t>этносаясатқа қатынасы</w:t>
        <w:br/>
        <w:t>13-кесте</w:t>
        <w:br/>
        <w:t>Респонденттердің «Егер этникалық негізде жанжал туындаса,</w:t>
        <w:br/>
        <w:t>Сіздің әрекетіңіз қандай болмақ?» деген сұраққа жауабы</w:t>
        <w:br/>
        <w:t>Этностар Қазақтар Орыстар Басқалар</w:t>
        <w:br/>
        <w:t>Өңірлер | Солтүстік | Оңтүстік | Солтүстік | Оңтүстік | Солтүстік | Оңт</w:t>
        <w:br/>
        <w:t>Жылдар 2002 | 2013 | 2002 | 2013 | 2002 | 2013 | 2002 | 2013 | 2002 | 2013 | 2002</w:t>
        <w:br/>
        <w:t>Әрекеттің бастамалық түрлері</w:t>
        <w:br/>
        <w:t>Биліктен</w:t>
        <w:br/>
        <w:t>шараларды 440 | 403 | 36,0| 456 | 28/0 | 397</w:t>
        <w:br/>
        <w:t>талап етемін</w:t>
        <w:br/>
        <w:t>Қоғамдық</w:t>
        <w:br/>
        <w:t>қозғалысқа 280 | 181 |1501 113 | 90 |164</w:t>
        <w:br/>
        <w:t>кіремін</w:t>
        <w:br/>
        <w:t>Әрекешшің белсенді, эксшремисшік шүрлері</w:t>
      </w:r>
    </w:p>
    <w:p>
      <w:r>
        <w:t>Тыйым</w:t>
        <w:br/>
        <w:t>салынған бі |170| 111 |1301 62 | 120| 41</w:t>
        <w:br/>
        <w:t>акиялар</w:t>
        <w:br/>
        <w:t>Қару арқылы 240 |140 |120 |721 | 60 |953</w:t>
        <w:br/>
        <w:t>екешішің әлсіз түрлері</w:t>
        <w:br/>
        <w:t>Түбегейлі</w:t>
        <w:br/>
        <w:t>НІ 26,0 | 28,0 |170 | 313 6,8</w:t>
        <w:br/>
        <w:t>араласпаймын</w:t>
        <w:br/>
        <w:t>Басқа</w:t>
        <w:br/>
        <w:t>нәрсемен 222 |10,0 | 123</w:t>
        <w:br/>
        <w:t>айналысамын</w:t>
        <w:br/>
        <w:t>Елден немесе</w:t>
        <w:br/>
        <w:t>облыстан 10,5 23Д</w:t>
        <w:br/>
        <w:t>кетемін</w:t>
        <w:br/>
        <w:t>Жауап беруге</w:t>
        <w:br/>
        <w:t>қиналамын</w:t>
        <w:br/>
        <w:t>6,6</w:t>
        <w:br/>
        <w:t>Басқа этнос өкілдерінің мемлекеттік органдарға, олардың</w:t>
        <w:br/>
        <w:t>солтүстікте этностар құқықтарының бұзылу жағдайын</w:t>
        <w:br/>
        <w:t>реттей алу мүмкіндігіне сенімі 2013 жылы барлық топ</w:t>
        <w:br/>
        <w:t>көрсеткіштерінен аса жоғары болды - 62,7%. Бұл солтүстік</w:t>
        <w:br/>
        <w:t>облыстарда жүргізіліп жатқан, әсіресе шағын ұлттарға қатысты</w:t>
        <w:br/>
        <w:t>этникалық саясаттың сәттілігін көрсетеді. Сенім дәрежесіне</w:t>
        <w:br/>
        <w:t>қарама-қарсы көрініс оңтүстік облыстарда байқалады, мұнда</w:t>
        <w:br/>
        <w:t>таралып жатқан шиеленіс жағдайында билік органдарына</w:t>
        <w:br/>
        <w:t>этностар өкілдерінің тек 25,7% дауыс береді.</w:t>
        <w:br/>
        <w:t>Мүдделерін қорғайды-ау деген партияларға, қоғамдық</w:t>
        <w:br/>
        <w:t>қозғалыстарға қазақтар сенуі мүмкін, бірақ жылдар өте бұл</w:t>
        <w:br/>
        <w:t>40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көрсеткіш азайып барады. Орыстар да жылдар өте партиялар</w:t>
        <w:br/>
        <w:t>мен қоғамдық қозғалыстар көмегіне сүйенуді азайтты, бірақ</w:t>
        <w:br/>
        <w:t>оңтүстікте 2013 жылы ол кенеттен 9,0%-дан 16,4%-ға дейін</w:t>
        <w:br/>
        <w:t>артты. Бұл оңтүстіктегі орыстардың жағдайы солтүстіктен гөрі</w:t>
        <w:br/>
        <w:t>жеңіл емес және мемлекеттік органдардың қорғауы жеткіліксіз</w:t>
        <w:br/>
        <w:t>екендігін білдіреді. Қоғамдық ұйымдар оңтүстіктегі басқа</w:t>
        <w:br/>
        <w:t>этнос өкілдері арасында мүлдем беделінен айырылды: 2002</w:t>
        <w:br/>
        <w:t>жылғы 14,5%-дан 2,5%-ға дейін. Бірақ солтүстікте басқа этнос</w:t>
        <w:br/>
        <w:t>өкілдерінің ешқайсысы (0,5%) партиялар, қоғамдық ұйымдар</w:t>
        <w:br/>
        <w:t>көмегіне сүйенбейді, ал бұрын 13% олармен бірге жұмыс</w:t>
        <w:br/>
        <w:t>істеген. Шамасы, оңтүстікпен салыстырғанда, солтүстікте</w:t>
        <w:br/>
        <w:t>жағдайдың жақсаруына байланысты өз жақтастарын партия-</w:t>
        <w:br/>
        <w:t>дар мен қоғамдық ұйымдардың қорғауы тоқтаған сияқты.</w:t>
        <w:br/>
        <w:t>Өздеріне тиісті ділі бойынша қазақтар билік пен саясатқа</w:t>
        <w:br/>
        <w:t>аса жақсы ізет көрсетеді, оған келіспеушілік туындағанда,</w:t>
      </w:r>
    </w:p>
    <w:p>
      <w:r>
        <w:t>қарсылықтың ең белсенді формаларына басқалардан гөрі</w:t>
        <w:br/>
        <w:t>ынталы. Қазақтардың оңтүстіктегі көп саны қауіп тудырады,</w:t>
        <w:br/>
        <w:t>олардың 14,0% сауалнамада өз халқының мүддесін қарумен</w:t>
        <w:br/>
        <w:t>қорғай алатындығын және 11,1% митингілер, наразылық</w:t>
        <w:br/>
        <w:t>акцияларына, соның ішінде рұқсат берілмегендеріне</w:t>
        <w:br/>
        <w:t>қатысатынын айтты, бұл халықтың елеулі бөлігін қазақтар</w:t>
        <w:br/>
        <w:t>құрайтын облыстарда байқалады. Зардаптары өте ауқымды,</w:t>
        <w:br/>
        <w:t>жағымсыз және деструктивті болуы мүмкін.</w:t>
        <w:br/>
        <w:t>Осындай мінез-құлықты өз кезегінде табиғи патриоттық</w:t>
        <w:br/>
        <w:t>сезімдердің орындалуы ретінде елестетуге болушы еді және</w:t>
        <w:br/>
        <w:t>олар шекарадағы облыстарда өз халқын сыртқы жаулардан</w:t>
        <w:br/>
        <w:t>да қорғауға даярлық ретінде пайда болады. Бірақ қауіп ішкі</w:t>
        <w:br/>
        <w:t>этносаралық қатынастардағы халық, этнос мүддесі этникалық</w:t>
        <w:br/>
        <w:t>қоғамдастықта үстем тұлғалар тобының корпоративтік,</w:t>
        <w:br/>
        <w:t>экономикалық мүдделерімен жалған алмасуында болып тұр.</w:t>
        <w:br/>
        <w:t>Белгілі жағдайлар бойынша олар басқа топтармен әлеуметтік</w:t>
        <w:br/>
        <w:t>өзараәрекеттестікте,еңалдымен, көлеңкелікірістер саласыналу</w:t>
        <w:br/>
        <w:t>мен бөлу, сыбайлас жемқорлыққа басымдықтың түрлі проб-</w:t>
        <w:br/>
        <w:t>лемаларына қарсы тұруы мүмкін. Бұл процесс бір мезгілде</w:t>
        <w:br/>
        <w:t>санаға этносаяси, мәдени-құндылықты, рухани-діни негізде</w:t>
        <w:br/>
        <w:t>олар үшін тиімді себептер мен оқиғалардың бұрмаланған</w:t>
        <w:br/>
        <w:t>32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Солтүстік облыстарда қазақтардың шашыранды</w:t>
        <w:br/>
        <w:t>орналасуына, орыс және орыс тілді халықпен жиі байла-</w:t>
        <w:br/>
        <w:t>ныста болуына қарамастан, 2002 жылы жүргізіліп жатқан</w:t>
        <w:br/>
        <w:t>этносаралық қатынастарды реттеу саясатын салиқалы, белсенді</w:t>
        <w:br/>
        <w:t>санап, мақұлдады.</w:t>
        <w:br/>
        <w:t>Қазақтарға қарағанда солтүстіктегі орыстар 2002 жылы</w:t>
        <w:br/>
        <w:t>саясатты белсенді түрде жартылай және екі еседен аса, 10,0%</w:t>
        <w:br/>
        <w:t>дұрыс емес деп бағалады. Солтүстіктегі басқа этнос өкілдері</w:t>
        <w:br/>
        <w:t>саясатты 2002 жылы, шамамен сол параметрде бағалады.</w:t>
        <w:br/>
        <w:t>2013 жылы солтүстік облыстардағы этносаралық</w:t>
        <w:br/>
        <w:t>қатынастарды тұрақты етуде елеулі өрлеуді көрсететін</w:t>
        <w:br/>
        <w:t>бағалаудың маңызды өзгерісі болды. Қазақтарда салиқалы</w:t>
        <w:br/>
        <w:t>және белсенді саясат бағаларының көрсеткіші - 37,8% дейін</w:t>
        <w:br/>
        <w:t>артты. Қазақтардың ешқайсысы саясатты бастапқыдан дұрыс</w:t>
        <w:br/>
        <w:t>емес деп белгілемеді. Сол уақытта, жағдай салиқалы саясат</w:t>
        <w:br/>
        <w:t>есебінен емес, тек халықтың толеранттылығы арқасында</w:t>
        <w:br/>
        <w:t>жақсарып жатыр деп санайтын респонденттер саны азайды. Аз</w:t>
        <w:br/>
        <w:t>ғана дәрежеде болса да жергілікті билік органдары жұмысын</w:t>
        <w:br/>
        <w:t>жағымсыз бағалағандар саны артты.</w:t>
        <w:br/>
        <w:t>Солтүстік облыстардағы орыстар алғашқы зерттеуден</w:t>
        <w:br/>
        <w:t>кейін он жылдан соң қазақтардан да жоғары деңгейде</w:t>
        <w:br/>
        <w:t>этносаралық қатынастарды реттеудегі мемлекеттік саясатты</w:t>
        <w:br/>
        <w:t>жауап нұсқаларындағы анықтамаларда көрсетілген барлық</w:t>
        <w:br/>
        <w:t>түрлерін жағымды бағалады. Саясат бастапқыдан дұрыс емес</w:t>
        <w:br/>
        <w:t>және этносаралық қатынастардың шиеленісіне алып келеді</w:t>
        <w:br/>
        <w:t>деп санаушылар саны Солтүстік Қазақстан орыстарында</w:t>
        <w:br/>
        <w:t>10%-дан 1% дейін азайды. Саясатты қазіргі кездегі бағалауда</w:t>
        <w:br/>
        <w:t>Қазақстанның солтүстік облыстарында тұрып жатқан басқа</w:t>
        <w:br/>
        <w:t>этнос өкілдері де осылай қарайды.</w:t>
        <w:br/>
        <w:t>Этносаралық қатынастар саласындағы мемлекет саясатын</w:t>
        <w:br/>
        <w:t>Қазақстанның оңтүстік облыстарында бағалау 2002 жылы</w:t>
      </w:r>
    </w:p>
    <w:p>
      <w:r>
        <w:t>солтүстік өңірдегідей көзқараста болған, 2013 жылы әжептеуір</w:t>
        <w:br/>
        <w:t>дәрежеге өзгерді. Егер орыстар саясатты белсенді, салиқалы</w:t>
        <w:br/>
        <w:t>және тұрақтандырушы ретінде 20% төңірегінде бағаласа,</w:t>
        <w:br/>
        <w:t>2013 жылы ол төмендеді - 17,8%, бұл жалпы қазақстандық</w:t>
        <w:br/>
        <w:t>көрсеткіштен шамамен жартысына кем. Саясат емес, халық</w:t>
        <w:br/>
        <w:t>4. ЭТНИКАЛЫҚ ҚҰҚЫҚТАРДЫҢ КЕМСІТІЛУІ, БҰЗЫЛУЫ</w:t>
        <w:br/>
        <w:t>Адамдардың құқықтарын бұзу немесе оларды этникалық</w:t>
        <w:br/>
        <w:t>белгісі бойынша кемсіту сияқты құбылыстарды түсіндіру,</w:t>
        <w:br/>
        <w:t>анықтау,зерттеукезіндеолардың Қазақстандақолданылуыжәне</w:t>
        <w:br/>
        <w:t>таралу дәрежесін анықтайтын көрсеткіштер мен маркерлерді</w:t>
        <w:br/>
        <w:t>табуы айтарлықтай қиын болуы мүмкін. Сонымен қатар</w:t>
        <w:br/>
        <w:t>«кемсіту» және «құқықтарды бұзу» деген сөздердің астарында</w:t>
        <w:br/>
        <w:t>табиғаты әртүрлі құбылыстардың екі тобы жатқанын ескеру</w:t>
        <w:br/>
        <w:t>керек.</w:t>
        <w:br/>
        <w:t>Заң тәсілдері заңнамада анық жазылған кемсіту</w:t>
        <w:br/>
        <w:t>тұжырымдамасына негізделген. Бірақ соңғы кезде өркениетті</w:t>
        <w:br/>
        <w:t>елдерде мемлекетке немесе оның институттарына тікелей</w:t>
        <w:br/>
        <w:t>кемсітуді ашық жүргізуді бұйыратын конституцияныіс жүзінде</w:t>
        <w:br/>
        <w:t>кездестіру мүмкін емес. Бұл жағдайда, кемсітуге мыналар</w:t>
        <w:br/>
        <w:t>жатады: дауыс беру құқығынан айыру; азаматтық, кіру немесе</w:t>
        <w:br/>
        <w:t>шығу визаларын беруден бас тарту; кітаптар, мақалалар басып</w:t>
        <w:br/>
        <w:t>шығаруға, көпшілік алдында сөз сөйлеуге тыйым салу; тіл</w:t>
        <w:br/>
        <w:t>бойынша қысымдық жасау; оқу орнына қабылдау немесе одан</w:t>
        <w:br/>
        <w:t>шығару; жұмысқа қабылдау және одан этникалық шығу тегі</w:t>
        <w:br/>
        <w:t>мотиві бойынша шығарып жіберу және осы сияқты әрекеттер.</w:t>
        <w:br/>
        <w:t>Қазақстанда мұндай кемсітуді шеттету, жер аудару немесе</w:t>
        <w:br/>
        <w:t>геноцид әрекеттері үрдістері жайлы айту еш ақыл-парасатқа</w:t>
        <w:br/>
        <w:t>сыймайды.</w:t>
        <w:br/>
        <w:t>Әлеуметтанулық әдіс көбінесе «құрылымдылық теңсіз-</w:t>
        <w:br/>
        <w:t>дік», «құрылымдылық кемсіту», «жанама институттық</w:t>
        <w:br/>
        <w:t>кемсіту» және басқа терминдермен аталатын жасырын,</w:t>
        <w:br/>
        <w:t>заңды тұрғыда рұқсат етілмеген кемсітуге байланысты.</w:t>
        <w:br/>
        <w:t>Бұл жерде обьективті үдерістің нәтижесінде пайда болған</w:t>
        <w:br/>
        <w:t>әлеуметтік теңсіздік туралы айтылып отыр. Бұл адамдар</w:t>
        <w:br/>
        <w:t>өздерінің жерлестерімен, руластарымен, діндестерімен,</w:t>
        <w:br/>
        <w:t>54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22-кесте</w:t>
        <w:br/>
        <w:t>Респонденттердің «Егер мұндай этникалық шығу тегіне</w:t>
        <w:br/>
        <w:t>қатысты бұзушылықтар орын алса, ол неден көрінеді?»</w:t>
        <w:br/>
        <w:t>деген сұраққа жауабы</w:t>
        <w:br/>
        <w:t>Қазақтар Орыстар</w:t>
        <w:br/>
        <w:t>Солтүстік | Оңтүстік | Солтүстік | Оңтүстік</w:t>
        <w:br/>
        <w:t>Жұмысқа қабылдау кезінде 471 714 578 56,3</w:t>
        <w:br/>
        <w:t>Басқарушы жұмысқа</w:t>
        <w:br/>
        <w:t>жоғарылаған кезде</w:t>
        <w:br/>
        <w:t>Барлығы</w:t>
      </w:r>
    </w:p>
    <w:p>
      <w:r>
        <w:t>Өз бизнесіңді құруда</w:t>
        <w:br/>
        <w:t>Өз шіліңді күнделікші</w:t>
        <w:br/>
        <w:t>өмірде қолданған кезде</w:t>
        <w:br/>
        <w:t>Меншікші жекешелендіруде,</w:t>
        <w:br/>
        <w:t>рәсімдеуде</w:t>
        <w:br/>
        <w:t>Ұлшшық мәденпеш пен шілді</w:t>
        <w:br/>
        <w:t>сақтау мәселелерін шешуде</w:t>
        <w:br/>
        <w:t>Қазақашаннан шыс жерге</w:t>
        <w:br/>
        <w:t>көшу үшін жағдайлар</w:t>
        <w:br/>
        <w:t>жасаған кезде</w:t>
        <w:br/>
        <w:t>Ана шілінде білім алуда</w:t>
        <w:br/>
        <w:t>Республика бойынша қоныс</w:t>
        <w:br/>
        <w:t>аудару/ көшу кезінде</w:t>
        <w:br/>
        <w:t>Зітпенгпер мен шерулерге</w:t>
        <w:br/>
        <w:t>Ұлттық мәдени</w:t>
        <w:br/>
        <w:t>орталықтардың белсенді</w:t>
        <w:br/>
        <w:t>жұмысын шектеуде</w:t>
        <w:br/>
        <w:t>Сұралғандардың жалпы ауқымы бойынша алынған</w:t>
        <w:br/>
        <w:t>барлық айқындалған этникалық құқықтардың бұзылуы кезінде</w:t>
        <w:br/>
        <w:t>этникалық топтар бойынша ғана емес, сонымен бірге біздің</w:t>
        <w:br/>
        <w:t>зерттеуіміз үшін солтүстік және оңтүстік өңірлер бойынша</w:t>
        <w:br/>
        <w:t>бөлінген жауаптарды талдау бұзушылықтардың бұдан да</w:t>
        <w:br/>
        <w:t>көрнекі және әдеттен тыс бейнесін көрсетеді.</w:t>
        <w:br/>
        <w:t>Солтүстік және оңтүстік облыстарда тұратын қазақтардың</w:t>
        <w:br/>
        <w:t>наразылық талаптары жалпы Қазақстан бойынша алынған</w:t>
        <w:br/>
        <w:t>көрсеткіштерге қарағанда бір-бірінен көп өзгеше. Солтүстік</w:t>
        <w:br/>
        <w:t>қазақтарыжұмысқақабылданукезінде де,басшылық орындарға</w:t>
        <w:br/>
        <w:t>5. ЭТНОСТАРДЫҢ ӘЛЕУМЕТТІК КӨҢІЛ-КҮЙЛЕРІ</w:t>
        <w:br/>
        <w:t>Әлеуметтік көңіл-күйді зерттеу әдетте өмір сүру деңгейін</w:t>
        <w:br/>
        <w:t>бағалау иерархиясындағы өзінің орны туралы белгілі бір</w:t>
        <w:br/>
        <w:t>пікірінде көрініс табатын адамның ділдік жағдайларын</w:t>
        <w:br/>
        <w:t>айқындаудан басталады. Сондықтан этносаралық өзара</w:t>
        <w:br/>
        <w:t>әрекеттестікті талдау барысында респонденттер әрекетіндегі</w:t>
        <w:br/>
        <w:t>белгілі бір ауытқулардың негізінен олардың өзінің материалдық</w:t>
        <w:br/>
        <w:t>жағдайын субьективті бағалауымен көрсетілген халықтың</w:t>
        <w:br/>
        <w:t>әлеуметтік көңіл-күй көрсеткіштерін аламыз. Субьективті</w:t>
        <w:br/>
        <w:t>қабылдау көрсеткіші біз үшін маңызды, себебі қоғамға және</w:t>
        <w:br/>
        <w:t>айналадағыларға өз наразылықтарын қалыптастыру, халықтың</w:t>
        <w:br/>
        <w:t>нақты іс-әрекеті де көп шамада осыған байланысты. Сол себепті</w:t>
        <w:br/>
        <w:t>қай этностың өкілдері социумда өзін жайлы, ал қайсысы</w:t>
        <w:br/>
        <w:t>жайсыз сезінетінін анықтау керек.</w:t>
        <w:br/>
        <w:t>Берілген зерттеуде бастапқы әлеуметтанулық ақпарат</w:t>
        <w:br/>
        <w:t>молшылық деңгейіне жеке сипаттама беретін ауызша түрде</w:t>
        <w:br/>
        <w:t>алынды. Мұндахалықтың әртүрлітоптары өмірінің деңгейімен</w:t>
        <w:br/>
        <w:t>сапасы бойынша, оның өмірінде мүлік, қызметтер, физикалық</w:t>
        <w:br/>
        <w:t>және ақшалай көрсеткіштерді пайдалану деңгейінің белгілі</w:t>
        <w:br/>
        <w:t>бір мөлшерінің обьективті түрде орын алуы туралы мәлімет</w:t>
        <w:br/>
        <w:t>беретін, ресми статистика мәліметтері мен айырмашылықтар</w:t>
      </w:r>
    </w:p>
    <w:p>
      <w:r>
        <w:t>болуы мүмкін.</w:t>
        <w:br/>
        <w:t>Қазақтардың, орыстардың негізгі этникалық топтары және</w:t>
        <w:br/>
        <w:t>«басқалар» категориясына біріккен басқа ұлттар арасында</w:t>
        <w:br/>
        <w:t>өзінің және өз отбасының өмірлік деңгейін бағалау сұрағына</w:t>
        <w:br/>
        <w:t>жауаптар келесі түрде бөлінді (25-кесте).</w:t>
        <w:br/>
        <w:t>4. Этникалық құқықтардың кемсітілуі, бұзылуы 53</w:t>
        <w:br/>
        <w:t>21-кестенің жалғасы.</w:t>
        <w:br/>
        <w:t>Өз тіліңді күнделікті</w:t>
        <w:br/>
        <w:t>Қ 5,9 13,9 114 14,5</w:t>
        <w:br/>
        <w:t>өмірде қолданган. кезде</w:t>
        <w:br/>
        <w:t>Меншікті</w:t>
        <w:br/>
        <w:t>жекешелендіруде, ум 2) 8,3 29 12,0</w:t>
        <w:br/>
        <w:t>рәсімдеуде</w:t>
        <w:br/>
        <w:t>Ұлттық мәдениет пен</w:t>
        <w:br/>
        <w:t>тілді сақтау мәселелерін. 1,9 111 72 10,7</w:t>
        <w:br/>
        <w:t>тшенпуде</w:t>
        <w:br/>
        <w:t>Қазақстаннан тыс жерге</w:t>
        <w:br/>
        <w:t>көшу үшін жағдайлар 11 8,3 51 91</w:t>
        <w:br/>
        <w:t>жасаған кезде</w:t>
        <w:br/>
        <w:t>Ана тілінде білім алуда 15 4,9 79 82</w:t>
        <w:br/>
        <w:t>Республика бойынша</w:t>
        <w:br/>
        <w:t>қоныс аудару/көшіу 0,3 5,6 69 7,9</w:t>
        <w:br/>
        <w:t>кезінде</w:t>
        <w:br/>
        <w:t>Митингтер менлнерулерге</w:t>
        <w:br/>
        <w:t>рұқсат алганда 8,7 28 45 54</w:t>
        <w:br/>
        <w:t>Ұлттық мадени</w:t>
        <w:br/>
        <w:t>орталықтардың белсенді 2,4 2,8 6,7 2,8</w:t>
        <w:br/>
        <w:t>жұмысын інектеуде</w:t>
        <w:br/>
        <w:t>Жауап беруге қиналамын 4,8 4,9 - 3,2</w:t>
        <w:br/>
        <w:t>Өз тілін күнделікті қолдану, дәлірегі, қазақ мемлекеттік</w:t>
        <w:br/>
        <w:t>тілінің орыс тілімен тең бәсекеге шығуы салдарынан бірдей</w:t>
        <w:br/>
        <w:t>дәрежеде өзектіболды. Осы себептен ұлттық мәдениет пентілді</w:t>
        <w:br/>
        <w:t>сақтау қатынасында қазақтар мен орыстардың көзқарастары</w:t>
        <w:br/>
        <w:t>теңестірілді.</w:t>
        <w:br/>
        <w:t>Қазақстаннан кету үшін жасалған жағдайлар, әсіресе,</w:t>
        <w:br/>
        <w:t>дәстүрлі иммигранттар ретіндегі орыстарда бұл көрсеткіштің</w:t>
        <w:br/>
        <w:t>кенеттен түсуінен қазақтардың мән беруі (11,1%-дан 8,2%-</w:t>
        <w:br/>
        <w:t>ға дейін), күтпеген жағдай болды. Бұл, қазақтар арасындағы</w:t>
        <w:br/>
        <w:t>эмигранттық көңіл-күйдің өсуін көрсетеді.</w:t>
        <w:br/>
        <w:t>Қазақ балаларыныңанатіліндегі білім алуыпроблема болып</w:t>
        <w:br/>
        <w:t>қалуда, себебі қазақ мектептері санының өсуіне қарамастан,</w:t>
        <w:br/>
        <w:t>оларға талап толық қанағаттандырылмай жатыр (22-кесте).</w:t>
      </w:r>
    </w:p>
    <w:p>
      <w:r>
        <w:t>48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қазақтары 2013 жылы олардыең аз мөлшерде көрсетті және сол</w:t>
        <w:br/>
        <w:t>уақытта олардың 86,5%-ға дейін жеткен ең көп саны жеке өзіне</w:t>
        <w:br/>
        <w:t>және жақындарына қатысты ешқандай шектеулер болмағанын</w:t>
        <w:br/>
        <w:t>айтады. Қазақтар, өздерінің басым жағдайына қарамастан, дис-</w:t>
        <w:br/>
        <w:t>криминация немесе құқықтардың бұзылуын, аз шамада болса</w:t>
        <w:br/>
        <w:t>да, белгілегенін ескеру керек және де егер осындай жағдай</w:t>
        <w:br/>
        <w:t>2)</w:t>
        <w:br/>
        <w:t>болып жатса, онда ол да резонансты сипатқа ие және адамдар</w:t>
        <w:br/>
        <w:t>санасында тиісті көрініс алып, қарсылық тудырады.</w:t>
        <w:br/>
        <w:t>Саны бойынша екінші этникалық топ-орыстарда жағдай</w:t>
        <w:br/>
        <w:t>басқаша. Егер солтүстікте құқық бұзушылықтарға 8,2% жиі</w:t>
        <w:br/>
        <w:t>жолықса, ал оңтүстікте - 13,7%, солтүстікте 14,9% сирек, бірақ</w:t>
        <w:br/>
        <w:t>болып тұрады, ал оңтүстікте бұл сұралғандардың 19,2%. Ал</w:t>
        <w:br/>
        <w:t>оларға ешқандай шектеулер болған жоқ деп санайтындар саны</w:t>
        <w:br/>
        <w:t>қазақтардан гөрі 20%-ға кем.</w:t>
        <w:br/>
        <w:t>Қазақстанныңбасқааймақтарында,солтүстікпеноңтүстікті</w:t>
        <w:br/>
        <w:t>санамағанда, құқық бұзушылық пен кемсіту жағдайының</w:t>
        <w:br/>
        <w:t>этникалық принциптері бірдей (18-кесте).</w:t>
        <w:br/>
        <w:t>18-кесте</w:t>
        <w:br/>
        <w:t>Респонденттердің «Сіз жеке өзіңіз немесе сіздің жақындарыңыз</w:t>
        <w:br/>
        <w:t>этникалық шығу тегіне байланысты жұмысқа алған кезде,</w:t>
        <w:br/>
        <w:t>қызметте өсуде шектеулерге кезікті ме?» деген сұраққа жауабы</w:t>
        <w:br/>
        <w:t>о/</w:t>
        <w:br/>
        <w:t>/0</w:t>
        <w:br/>
        <w:t>Шығыс Орталық Алматы</w:t>
        <w:br/>
        <w:t>Иә, жиі болды 6,0 6,9 4,9</w:t>
        <w:br/>
        <w:t>Сирек, бірақ болды. 16,3 17,6 14,7</w:t>
        <w:br/>
        <w:t>Болған жоқ 2422 69,5 6.2</w:t>
        <w:br/>
        <w:t>Жауап беруге</w:t>
        <w:br/>
        <w:t>қиналамын</w:t>
        <w:br/>
        <w:t>60 6д 42</w:t>
        <w:br/>
        <w:t>Алдында айтылып кеткендей, Астана - өмір ырғағы мен</w:t>
        <w:br/>
        <w:t>оның сапасы жағынан шенеуніктердің санының көптігімен,</w:t>
        <w:br/>
        <w:t>кеңсе қызметкерлерінің қызметіндегі сәттіліктермен</w:t>
        <w:br/>
        <w:t>анықталатын қала. Дәлірегі, құқық бұзушылықтардың жоғары</w:t>
        <w:br/>
        <w:t>көрсеткіші республика бойынша орта көрсеткіштен екі</w:t>
        <w:br/>
        <w:t>; ЕЛ</w:t>
        <w:br/>
        <w:t>есеге көп және ол қызметте, жоғары әлеуметтік-мәртебелік</w:t>
        <w:br/>
        <w:t>жағдайды алуға жоғары бәсекеге қабілеттілікпен ерекшелінеді.</w:t>
        <w:br/>
        <w:t>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Бірақ еңбек нарығында немесе әлеуметтік мәртебелік қарым-</w:t>
        <w:br/>
        <w:t>қатынастағы бәсекелестік жағымсыз әсер еткен және жағдай</w:t>
        <w:br/>
        <w:t>басқа жаққа шешілген кез келген адам осындай құбылысты</w:t>
      </w:r>
    </w:p>
    <w:p>
      <w:r>
        <w:t>дискриминация ретінде субьективті түрде қабылдауға бейім.</w:t>
        <w:br/>
        <w:t>Қазақстандық заңдардың еш жерінде жүйелік кемсітуге</w:t>
        <w:br/>
        <w:t>алып келетін, жұмысбастылық бойынша пайыздық әлеуметтік</w:t>
        <w:br/>
        <w:t>бөлініс, этникалық белгілері бойынша жәрдемақылар</w:t>
        <w:br/>
        <w:t>қарастырылмаған. Кейбір салаларда бір этнос өкілдері,</w:t>
        <w:br/>
        <w:t>ал басқаларында басқа этнос өкілдері көп жұмыс істейді</w:t>
        <w:br/>
        <w:t>және бұл қатынас жиі өзгереді. Бұл процесте кейбір</w:t>
        <w:br/>
        <w:t>үрдістер статистикамен жалпы жинақталады, бірақ жалпы</w:t>
        <w:br/>
        <w:t>дискриминацияның, жүйелік түрі туралы айтпағанда, тіпті</w:t>
        <w:br/>
        <w:t>спонтанды пайда болуы туралы айтуы мүмкін өзгерістер</w:t>
        <w:br/>
        <w:t>көрінбеуде.</w:t>
        <w:br/>
        <w:t>4. Этникалық құқықтардың кемсітілуі, бұзылуы 57</w:t>
        <w:br/>
        <w:t>23-кестенің жалғасы.</w:t>
        <w:br/>
        <w:t>Меншікті</w:t>
        <w:br/>
        <w:t>жекешелендіруде, 11,4 114 73,2 3,9</w:t>
        <w:br/>
        <w:t>әсімдеуде</w:t>
        <w:br/>
        <w:t>Жерді бөлуде 12,2 12,3 71,6 3,9</w:t>
        <w:br/>
        <w:t>ЖООча түсер тд 100 75,7 зд</w:t>
        <w:br/>
        <w:t>кезде га ” у й</w:t>
        <w:br/>
        <w:t>Мацалалды, 12,2 120 71,7 41</w:t>
        <w:br/>
        <w:t>Көріп тұрғанымыздай, халықтың басым көпшілігі біреулер</w:t>
        <w:br/>
        <w:t>үшін қандай да бір артықшылықтарға қарсы. Дегенмен,</w:t>
        <w:br/>
        <w:t>алынған кесте бойынша этностардың кешенді таралуымен,</w:t>
        <w:br/>
        <w:t>артықшылықтардызаңдастыруменбайланыстыжағдайлардың,</w:t>
        <w:br/>
        <w:t>ең дұрысы, Қазақстанда әлі құрылуы қажет, өзін-өзі басқару</w:t>
        <w:br/>
        <w:t>институттары арқылы ескерілуі керек.</w:t>
        <w:br/>
        <w:t>24-кестеде сауалнама сұрағына «басқалардың» тиісті</w:t>
        <w:br/>
        <w:t>жауаптары жергілікті, Қазақстанда баяғыдан тұрып келе</w:t>
        <w:br/>
        <w:t>жатқан түркі тілдестер мен кейін келген негізінен түркі</w:t>
        <w:br/>
        <w:t>тілдес еместерге бөлу арқылы келтірілген. Сұралғандардың</w:t>
        <w:br/>
        <w:t>жалпы саны респонденттерге осы категория бойынша едәуір</w:t>
        <w:br/>
        <w:t>репрезентативті мәліметтер алуға мүмкіндік береді.</w:t>
        <w:br/>
        <w:t>Қазақтарға негізгі және сан жағынан басым этнос ретінде әр</w:t>
        <w:br/>
        <w:t>түрлі мәртебелікұстанымды белгілеу мен қол жеткізу жолында</w:t>
        <w:br/>
        <w:t>«белгілі бір жағдайларда» категориясына жататын басқалардан</w:t>
        <w:br/>
        <w:t>гөрі көбірек артықшылықтар жасалады. Сондықтан жауап</w:t>
        <w:br/>
        <w:t>бергендердің 85% дейіні, басқа этностардың «жоқ, тең болуы</w:t>
        <w:br/>
        <w:t>керек» формасын растайтын жауаптары түбегейлі. Екіншіден,</w:t>
        <w:br/>
        <w:t>сұрау барысында қазақтардан басқа этнос өкілдерінің</w:t>
        <w:br/>
        <w:t>олардың артықшылықтарына наразылықтары анық емес және</w:t>
        <w:br/>
        <w:t>айқындалмаған. Дәлірегі, олар өзінің этникалық бірегейлігін</w:t>
        <w:br/>
        <w:t>сақтап қалуда жәрдемақылар қажет ететін шағын ұлттар</w:t>
        <w:br/>
        <w:t>мәртебесін өздеріне белгілеу мүддесіне тоқталады. Кез келген</w:t>
        <w:br/>
        <w:t>жағдайда, бұл ұстаным алдағы әлеуметтанулық жобаларда</w:t>
        <w:br/>
        <w:t>зерттелінуі керек.</w:t>
      </w:r>
    </w:p>
    <w:p>
      <w:r>
        <w:t>44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14 кестеде Қазақстан өңірлері бойынша 2013 жылы барлық</w:t>
        <w:br/>
        <w:t>сұралғандар массиві бойынша мәліметтер берілген.</w:t>
        <w:br/>
        <w:t>14-кесте</w:t>
        <w:br/>
        <w:t>Респонденттердің «Қазақстанда этникалық топ өкілдерінің</w:t>
        <w:br/>
        <w:t>құқықтары бұзылды ма?» деген сұраққа жауабы</w:t>
        <w:br/>
        <w:t>х Т -.</w:t>
        <w:br/>
        <w:t>Іі 5 - д</w:t>
        <w:br/>
        <w:t>51-3 ш Е</w:t>
        <w:br/>
        <w:t>ж ы б б</w:t>
        <w:br/>
        <w:t>Е д Б 2</w:t>
        <w:br/>
        <w:t>5|8 418</w:t>
        <w:br/>
        <w:t>2)</w:t>
        <w:br/>
        <w:t>Иә, жиі кездеседі</w:t>
        <w:br/>
        <w:t>Кейде болып тұрады</w:t>
        <w:br/>
        <w:t>Құқықбұзушылықтар жоқ</w:t>
        <w:br/>
        <w:t>Жауап беруге қиналамын.</w:t>
        <w:br/>
        <w:t>Көріп отырғанымыздай, Астана тұрғындары этникалық</w:t>
        <w:br/>
        <w:t>принцип бойынша құқықтардың бұзылуын бәрінен көп</w:t>
        <w:br/>
        <w:t>белгілейді, бұл шенеуніктер орналасқан қаладағы қызмет,</w:t>
        <w:br/>
        <w:t>жеңілдік, мансап үшін қызу күрестің бар екендігін көрсетеді.</w:t>
        <w:br/>
        <w:t>Себебі кез келген бәсекелес, үміткер, шешім қабылдаушы</w:t>
        <w:br/>
        <w:t>басшының өзіндік этникалық шығу тегі бар, сондықтан мұндай</w:t>
        <w:br/>
        <w:t>өзара әрекеттестіктегі барлық сәтсіздіктер осы этнос есебіне</w:t>
        <w:br/>
        <w:t>жазылады және кемсіту ретінде бейімделеді. Сұралғандардың</w:t>
        <w:br/>
        <w:t>ойынша, Шығыс Қазақстаноблысындақұқықбұзушылықтаржиі</w:t>
        <w:br/>
        <w:t>болуда. Бәлкім, мұнда қарым-қатынасқа этникалық қоныстық</w:t>
        <w:br/>
        <w:t>әр түрлілік әсер етеді, басқаша саяси және әлеуметтік мүдделері</w:t>
        <w:br/>
        <w:t>әртүрлі этникалық топтар кездеседі, сыбайлас жемқорлықтық</w:t>
        <w:br/>
        <w:t>әрекеттер мен оған қарсы күресте де қарқындылық артты.</w:t>
        <w:br/>
        <w:t>Кез келген жағдайда, осы облысқа қатысты этникалық</w:t>
        <w:br/>
        <w:t>өзара әрекеттестік пен мемлекеттік этносаясаттың тиімділігі</w:t>
        <w:br/>
        <w:t>процесстерін арнайы жеке тереңдетілген зерттеу талап етіледі.</w:t>
        <w:br/>
        <w:t>Шектеу дәрежесінбағалау динамикасынқарастырсақ,біздің</w:t>
        <w:br/>
        <w:t>солтүстік және оңтүстікоблыстарын зерттеуімізде және барлық</w:t>
        <w:br/>
        <w:t>52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этникалық процестерді бара-бар реттеу үшін қаражаттың,</w:t>
        <w:br/>
        <w:t>интеллектуалды, материалдық және ұйымдастырушылық</w:t>
        <w:br/>
        <w:t>ресурстары жоқ жергілікті билік органдарына аударылады.</w:t>
        <w:br/>
        <w:t>Құқық бұзушылықтың қандай түрлері респонденттерді</w:t>
        <w:br/>
        <w:t>көбінесе алаңдатады деген сұраққа жауаптардың саралануы</w:t>
        <w:br/>
        <w:t>этникалық топтар бойынша қабылдамау мен кінәлау, әсіресе</w:t>
        <w:br/>
        <w:t>ең негізгі позициялар бойынша, көбінесе сәйкес келетінін (21-</w:t>
        <w:br/>
        <w:t>кесте) көрсетеді. Кестенің саралануы сұралғандардың жалпы</w:t>
        <w:br/>
        <w:t>ауқымы бойынша көрсеткіштерібар соңғыбағанмен жүргізілді.</w:t>
        <w:br/>
        <w:t>Қандай да бір құқық бұзушылықтардың респонденттер</w:t>
        <w:br/>
        <w:t>үшін маңыздылық деңгейі бойынша сараланған жауаптар</w:t>
        <w:br/>
        <w:t>көріп тұрғанымыздай, негізінен жұмыс ұсыну, мансаптық өсу,</w:t>
      </w:r>
    </w:p>
    <w:p>
      <w:r>
        <w:t>кедергісіз өз бизнесін құру және өз тілін күнделікті өмірде</w:t>
        <w:br/>
        <w:t>қолдану төңірегінде жиналады. Сосын маңыздылық дәрежесі</w:t>
        <w:br/>
        <w:t>бойынша басымдықтар өзгеруде.</w:t>
        <w:br/>
        <w:t>Жұмыс берудегі негізгі талаптар Қазақстанның барлық</w:t>
        <w:br/>
        <w:t>өңірлерінде әр түрлі дәрежеде бар-жоғары жұмыссыздық</w:t>
        <w:br/>
        <w:t>аясында болып жатқан бұзушылықтардың этникалық жағынан</w:t>
        <w:br/>
        <w:t>бағалауы себебінен қанағаттандырылмайды. Сондықтан,</w:t>
        <w:br/>
        <w:t>этностардың негізгі топтарынан тұратын респонденттер ең</w:t>
        <w:br/>
        <w:t>жоғары дәрежеде іс жүзінде алаңдаулы және мансаптық өсу</w:t>
        <w:br/>
        <w:t>мен өз бизнесін құруда бәсекелестік себептері бойынша да</w:t>
        <w:br/>
        <w:t>алаңдаушылық бар.</w:t>
        <w:br/>
        <w:t>21-кесте</w:t>
        <w:br/>
        <w:t>Респонденттердің «Егер мұндай бұзушылықтар орын алса,</w:t>
        <w:br/>
        <w:t>ол неден көрінеді?» деген сұраққа жауабы</w:t>
        <w:br/>
        <w:t>(Қазақстан бойынша 2013 жылғы мәліметтер)</w:t>
        <w:br/>
        <w:t>Қазақтар | Орыстар | Басқалар | Барлығы</w:t>
        <w:br/>
        <w:t>Жұмысқа қабылдау 56,3 62,5 70,6 61,2</w:t>
        <w:br/>
        <w:t>кезінде</w:t>
        <w:br/>
        <w:t>Басқарушы жұмысқа т</w:t>
        <w:br/>
        <w:t>жоғарылаған кезде 32,5 34,0 349 354</w:t>
        <w:br/>
        <w:t>Өз бизнесіңді құруда 23,0 15,3 22,5 19,2</w:t>
        <w:br/>
        <w:t>58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24-кесте</w:t>
        <w:br/>
        <w:t>Респонденттердің «Сіздің этносыңыздың өкілдері басымдыққа</w:t>
        <w:br/>
        <w:t>ме болуы қажет пе?» деген сұраққа жауабы</w:t>
        <w:br/>
        <w:t>Басқа ІІ</w:t>
        <w:br/>
        <w:t>Қазақтар | Орыстар түркі 5.</w:t>
        <w:br/>
        <w:t>тілдестер еместер</w:t>
        <w:br/>
        <w:t>Билік органдарына сайлау кезінде?</w:t>
        <w:br/>
        <w:t>Иә, басымдыққа ие болуы 247 100 77 112</w:t>
        <w:br/>
        <w:t>қажет</w:t>
        <w:br/>
        <w:t>Белгілі бір жағдайларға 164 90 82 А</w:t>
        <w:br/>
        <w:t>қарай</w:t>
        <w:br/>
        <w:t>Жоқ, барлығы тең болуы 560 776 812 794</w:t>
        <w:br/>
        <w:t>керек</w:t>
        <w:br/>
        <w:t>Жауап беруге қиналамын 2,9 3,4 22 4,4</w:t>
        <w:br/>
        <w:t>Жұмыс ұсыну кезінде?</w:t>
        <w:br/>
        <w:t>Иә, басымдыққа ие болуы 188 75 66 7А</w:t>
        <w:br/>
        <w:t>қажет</w:t>
        <w:br/>
        <w:t>Белгілі бір жағдайларға 160 94 77 50</w:t>
        <w:br/>
        <w:t>қарай</w:t>
        <w:br/>
        <w:t>Жоқ, барлығы тең болуы 623 08 835 824</w:t>
        <w:br/>
        <w:t>керек</w:t>
        <w:br/>
        <w:t>Жауап беруге қиналамын 2,8 2,3 2,2 4,4.</w:t>
        <w:br/>
        <w:t>Меншікті жекешелендіруде, рәсімдеуде?</w:t>
      </w:r>
    </w:p>
    <w:p>
      <w:r>
        <w:t>Иә, басымдыққа ие болуы 147 72 77 88</w:t>
        <w:br/>
        <w:t>қажет</w:t>
        <w:br/>
        <w:t>Белгілі бір жағдайларға 15Д 69 77 29</w:t>
        <w:br/>
        <w:t>қарай</w:t>
        <w:br/>
        <w:t>Жоқ, барлығы тең болуы 659 820 24 824</w:t>
        <w:br/>
        <w:t>керек</w:t>
        <w:br/>
        <w:t>Жауап беруге қиналамын 40 3,8 22 5,9</w:t>
        <w:br/>
        <w:t>Жерді бөлуде?</w:t>
        <w:br/>
        <w:t>Иә, басымдыққа ие болуы 15,7 80 77 74</w:t>
        <w:br/>
        <w:t>қажет</w:t>
        <w:br/>
        <w:t>Белгілі бір жағдайларға 174 59 77 50</w:t>
        <w:br/>
        <w:t>қарай</w:t>
        <w:br/>
        <w:t>Жоқ, барлығы тең болуы 60,9 24 24 794</w:t>
        <w:br/>
        <w:t>керек</w:t>
        <w:br/>
        <w:t>Жауап беруге қиналамын 40 3,6 22 7,4</w:t>
        <w:br/>
        <w:t>46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16-кесте</w:t>
        <w:br/>
        <w:t>Респонденттердің «Қазақстанда этникалық топ өкілдерінің</w:t>
        <w:br/>
        <w:t>құқықтарының бұзылуы кездесе ме?» деген сұраққа жауабы</w:t>
        <w:br/>
        <w:t>о/</w:t>
        <w:br/>
        <w:t>/о</w:t>
        <w:br/>
        <w:t>Этностар Қазақтар Орыстар Басқалар</w:t>
        <w:br/>
        <w:t>Өңірлер | Солтүстік | Оңтүстік стік | Оңт Солтүстік | Оңтүстік</w:t>
        <w:br/>
        <w:t>Жылдар |2002 | 2013 | 2002 | 2013 2015 | 2002 2002 | 2015 | 2002 | 2015</w:t>
        <w:br/>
        <w:t>Жиі ЗА | 81| 39170 77 |107 95 |90|66|-</w:t>
        <w:br/>
        <w:t>Кейде 21,3 | 378 | 188 | 363 332 | 339 275 |532 | 26,4 | 643</w:t>
        <w:br/>
        <w:t>Жоқ 396 | 419 | 456 | 465 446 | 321 270 363 | 266</w:t>
        <w:br/>
        <w:t>Жауап</w:t>
        <w:br/>
        <w:t>122 | 316 | 82 144 344 | 10,0 | 296 | 18,2</w:t>
        <w:br/>
        <w:t>Тек солтүстіктегі орыстарда «жиі болды» категориясы</w:t>
        <w:br/>
        <w:t>бойынша құқық бұзушылық саны 2002 жылы 11,0% құраған</w:t>
        <w:br/>
        <w:t>болатын, биыл 7,7%-ға дейін өзгерді, алайда оңтүстікте 10,7%-</w:t>
        <w:br/>
        <w:t>дан 9,6%-ға дейін артты, бұл барлық Қазақстан бойынша</w:t>
        <w:br/>
        <w:t>көрсеткіштен артық. Орыстардан басқалары соңғы зерттеуде</w:t>
        <w:br/>
        <w:t>құқық бұзушылық «жиі» болып жатқанын мүлдем белгілемеді,</w:t>
        <w:br/>
        <w:t>бірақ «кейде» болып тұрады дегендер - солтүстікте де,</w:t>
        <w:br/>
        <w:t>оңтүстікте де 64,3%-ға жуық. Бұл тұрақты көрсеткіш болды.</w:t>
        <w:br/>
        <w:t>Қазақтарда құқық бұзушылықтар кейде болып тұратынына</w:t>
        <w:br/>
        <w:t>көңіл аударса да (38,2%), құқық бұзушылық мен дискримина-</w:t>
        <w:br/>
        <w:t>ция саны солтүстікте де, оңтүстікте де жағымды көрініске ие.</w:t>
        <w:br/>
        <w:t>Бұл жағдайдан, оңтүстік Қазақстан халқы ұлтаралық</w:t>
        <w:br/>
        <w:t>қарым-қатынасқа қатысты барлық ақпаратқа аса салиқалы</w:t>
        <w:br/>
        <w:t>және сыни түрде қарайды деген қорытындыға келеміз. Олар</w:t>
        <w:br/>
        <w:t>шиеленістерге түрткі болатын және насихаттау механизмдері,</w:t>
        <w:br/>
        <w:t>субьективті мазмұны, құпия себептері туралы хабардар және</w:t>
        <w:br/>
        <w:t>қандай да бір этносаралық катаклизм туындауы жағдайында</w:t>
        <w:br/>
        <w:t>кімді қашан кінәлауға болатынын және нақты этникалық</w:t>
        <w:br/>
        <w:t>құраушылар үлесінің қаншалықты екенін білуі мүмкін.</w:t>
        <w:br/>
        <w:t>Солтүстіктің орыстары, бұл қатынаста тәжірибесі аз,</w:t>
        <w:br/>
        <w:t>этникалық топтар арасында туындаған шиеленіс кезінде</w:t>
      </w:r>
    </w:p>
    <w:p>
      <w:r>
        <w:t>шамамен арандатушылыққа берілуі, «психологиялық тобыр-</w:t>
        <w:br/>
        <w:t>мен» ауыруы мүмкін, ал бұл жағдайлардың өршуі өте қауіпті.</w:t>
        <w:br/>
        <w:t>4. Этникалық құқықтардың кемсітілуі, бұзылуы 45</w:t>
        <w:br/>
        <w:t>республика бойынша соңғы мәліметтермен салыстырғанда,</w:t>
        <w:br/>
        <w:t>«жиі кездеседі» категориясында бағалау, барлық республи-</w:t>
        <w:br/>
        <w:t>камен салыстырғанда, Астана мен республиканың шығыс</w:t>
        <w:br/>
        <w:t>өңірінде төмен (15 кесте).</w:t>
        <w:br/>
        <w:t>15-кесте</w:t>
        <w:br/>
        <w:t>Респонденттердің «Қазақстанда этникалық топ өкілдерінің</w:t>
        <w:br/>
        <w:t>құқықтарының бұзылуы кездесе ме?» деген сұраққа жауабы</w:t>
        <w:br/>
        <w:t>о/</w:t>
        <w:br/>
        <w:t>/0</w:t>
        <w:br/>
        <w:t>Солтүстік | Оңтүстік Барлық</w:t>
        <w:br/>
        <w:t>облястар | облыстар | массивтер</w:t>
        <w:br/>
        <w:t>бойынша,</w:t>
        <w:br/>
        <w:t>2013</w:t>
        <w:br/>
        <w:t>Иә, жиі кездеседі 8,0 74 5,1 6,9 8,3</w:t>
        <w:br/>
        <w:t>Кейде болып тұрады. 25,9 | 36,3 | 224 | 429 39,5</w:t>
        <w:br/>
        <w:t>Құқық бұзушылықтар жоқ 28,0 | 426 | 421 | 412 38,8</w:t>
        <w:br/>
        <w:t>Жауап беруге қиналамын. 371 | 13,7 | 304 8,9 13,4</w:t>
        <w:br/>
        <w:t>2002 | 2013 | 2002 | 2013</w:t>
        <w:br/>
        <w:t>Солтүстік облыстардағы құқық бұзушылықтар дәрежесі</w:t>
        <w:br/>
        <w:t>көңіл аудартарлық, ал оңтүстік облыстарда ол бұрынғы</w:t>
        <w:br/>
        <w:t>деңгейде, 2002 жылғы 42% төңірегінде қалып тұр. Оңтүстікте</w:t>
        <w:br/>
        <w:t>«кейде болып тұрады» деген тұжырымдамаға келіскендер саны</w:t>
        <w:br/>
        <w:t>42,9%-ға дейін артты.</w:t>
        <w:br/>
        <w:t>Сұралған барлық қазақстандықтар арасында жауап</w:t>
        <w:br/>
        <w:t>беруге қиналғандар саны биыл айтарлықтай азайды. Оңтүстік</w:t>
        <w:br/>
        <w:t>облыстарда бұл көрсеткіш бар-жоғы 8,9% құрады. Бұл осы</w:t>
        <w:br/>
        <w:t>аймақта қалыптасып жатқан шиеленісудің жоғары әлеуеті</w:t>
        <w:br/>
        <w:t>жағдайында құқық бұзушылық пен кемсітуге байланысты</w:t>
        <w:br/>
        <w:t>барлық құбылыстар, оқиғалар мен процестерге барлық</w:t>
        <w:br/>
        <w:t>қоғамдастықтың көңіл аударып отырғаны байқалды. Бұл, өз</w:t>
        <w:br/>
        <w:t>кезегінде, этносаралық қатынастағы шиеленістің арту себебі</w:t>
        <w:br/>
        <w:t>болып табылады.</w:t>
        <w:br/>
        <w:t>Құқықтардың бұзылуы мен кемсітілуі туралы сұраққа</w:t>
        <w:br/>
        <w:t>жалпы, этникалық топ бойынша бөлінген респонденттер</w:t>
        <w:br/>
        <w:t>жауаптары (16-кесте).</w:t>
        <w:br/>
        <w:t>4. Этникалық құқықтардың кемсітілуі, бұзылуы 47</w:t>
        <w:br/>
        <w:t>Бұл жариясыз, көлеңкелі саяси, қоғамдық ұйымның</w:t>
        <w:br/>
        <w:t>құпияларын әлеуметтанулықсауалнама әдістері арқылы зерттеу</w:t>
        <w:br/>
        <w:t>күрделі, бірақ, бастапқы әлеуметтанулық ақпаратты сапалы</w:t>
        <w:br/>
        <w:t>талдаудың ерекше тәсілдерін қолдану арқылы істеу керек.</w:t>
        <w:br/>
        <w:t>Кез келген жағдайда, дискриминация тақырыбында (орын</w:t>
      </w:r>
    </w:p>
    <w:p>
      <w:r>
        <w:t>алады немесе алмайды) сауалнамаларда алынған обьективті</w:t>
        <w:br/>
        <w:t>сипаттағы тереңдетілген зерттеулермен бекітілмеген,</w:t>
        <w:br/>
        <w:t>бастапқы ақпарат қоғамда елдегі этносаралық қарым-қатынас</w:t>
        <w:br/>
        <w:t>сипаты туралы бұрмаланған түсінік қалыптастыруы мүмкін.</w:t>
        <w:br/>
        <w:t>Сондықтан, осы жағдайда нақты фактілер және сандық</w:t>
        <w:br/>
        <w:t>өлшеу, саралау, іріктемелі жүйелеуге ұшыраған басқа да</w:t>
        <w:br/>
        <w:t>осындай жалпыланған ақпараттар бойынша процестерді</w:t>
        <w:br/>
        <w:t>зерттеу барысында алынған мәліметтер аса сыпайы және</w:t>
        <w:br/>
        <w:t>заңды индикаторлар болады. Осы жағдайда респонденттер</w:t>
        <w:br/>
        <w:t>жеке немесе олардың жақындарының жұмысқа алған кезде,</w:t>
        <w:br/>
        <w:t>қызметте өсуде және басқа жағдайларда өзінің этникалық</w:t>
        <w:br/>
        <w:t>шығу тегіне байланысты шектеулерге кезіккені туралы сұраққа</w:t>
        <w:br/>
        <w:t>берілген жауаптарды талдау арқылы жасай аламыз (17-кесте).</w:t>
        <w:br/>
        <w:t>17-кесте</w:t>
        <w:br/>
        <w:t>Респонденттердің «Сіз жеке өзіңіз немесе сіздің жақындарыңыз</w:t>
        <w:br/>
        <w:t>этникалық шығу тегіне байланысты жұмысқа алған кезде,</w:t>
        <w:br/>
        <w:t>қызметте өсуде шектеулерге кезікті ме?» деген сұраққа жауабы</w:t>
        <w:br/>
        <w:t>(2013)</w:t>
        <w:br/>
        <w:t>Қазақтар Орыстар Барлық</w:t>
        <w:br/>
        <w:t>Солтүстік | Оңтүстік | Солтүстік | Оңтүстік | массив</w:t>
        <w:br/>
        <w:t>Жиі 2,7 3,5 8,2 124 22</w:t>
        <w:br/>
        <w:t>Кейде 8,8 5,3 14,9 192 1.</w:t>
        <w:br/>
        <w:t>Жоқ 86,5 86,4 76,4 61,6 1.</w:t>
        <w:br/>
        <w:t>Жауап беруге</w:t>
        <w:br/>
        <w:t>қиналамаян.</w:t>
        <w:br/>
        <w:t>20 4,9 0,5 5,5 25</w:t>
        <w:br/>
        <w:t>Этникалық құқықтардың бұзылуының нақты</w:t>
        <w:br/>
        <w:t>жағдайларына қатысты оңтүстіктің де, солтүстіктің де</w:t>
        <w:br/>
        <w:t>50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Кестедегі мәліметтер, жұмысқа алу мен мансапты көтеру</w:t>
        <w:br/>
        <w:t>кезінде салалардағы құқық бұзушылық деңгейі бірқалыпты,</w:t>
        <w:br/>
        <w:t>төмен екендігін көрсетеді. Мәдениет, ғылым, білім және</w:t>
        <w:br/>
        <w:t>мемлекеттік бюджеттік медицина салаларында қызмет ететін</w:t>
        <w:br/>
        <w:t>жоғары білімді қызметкерлер біріктірілген жердегі ерекшелік</w:t>
        <w:br/>
        <w:t>көрінеді. Бұл салаларда мемлекеттік тілді ақпараттық</w:t>
        <w:br/>
        <w:t>айналымға енгізу мен қызметкерлердің игеруі интенсивті түрде</w:t>
        <w:br/>
        <w:t>жүріп жатыр, дегенмен қазақ, орыс және басқа этнос өкілдері</w:t>
        <w:br/>
        <w:t>қызметкерлерінің елеулі бөлігі оны меңгеруде белгілі бір</w:t>
        <w:br/>
        <w:t>қиыншылықтарға жолығуда. Әкімшілік проблемалар туындап</w:t>
        <w:br/>
        <w:t>жатыр деген жауаптарға - 9,5% мұның жиі болып жатқанын</w:t>
        <w:br/>
        <w:t>белгіледі. Энергетика және тау-кен салаларына қатысты айтсақ,</w:t>
        <w:br/>
        <w:t>мұндапроблемалар, шетелдіктердің көп бөлігі жоғары төленетін</w:t>
        <w:br/>
        <w:t>орындарға орналасып, отандық жұмыскерлерге берілмеуімен</w:t>
        <w:br/>
        <w:t>байланысты туындауда.</w:t>
        <w:br/>
        <w:t>Этникалық құқықтардың бұзылуы бойынша өткен он</w:t>
        <w:br/>
        <w:t>жыл ішінде не өзгергені туралы респонденттер жауаптарының</w:t>
        <w:br/>
        <w:t>5% Быр! ; ;</w:t>
        <w:br/>
        <w:t>негізгі этнос топтары бойынша, солтүстік және оңтүстік</w:t>
        <w:br/>
        <w:t>аймақтар бойынша 2002 жылмен салыстырғандағы талдау</w:t>
      </w:r>
    </w:p>
    <w:p>
      <w:r>
        <w:t>арқылы анықталды (20-кесте).</w:t>
        <w:br/>
        <w:t>20-кесте</w:t>
        <w:br/>
        <w:t>Респонденттердің «Сіз жеке өзіңіз немесе Сіздің жақындарыңыз</w:t>
        <w:br/>
        <w:t>этникалық шығу тегіне байланысты жұмысқа алған кезде,</w:t>
        <w:br/>
        <w:t>қызметте өсуде шектеулерге кезікті ме?» деген сұраққа жауабы</w:t>
        <w:br/>
        <w:t>о/</w:t>
        <w:br/>
        <w:t>/0</w:t>
        <w:br/>
        <w:t>Өңірлер Солтүстік Оңтүстік</w:t>
        <w:br/>
        <w:t>Жылдар 2002. 2013 2002. 2013</w:t>
        <w:br/>
        <w:t>Этностар Қазақтар</w:t>
        <w:br/>
        <w:t>Жиі 6,0 2,7 4,7 3,3</w:t>
        <w:br/>
        <w:t>Кейде 19,6 8,8 9,9 5,3</w:t>
        <w:br/>
        <w:t>Жоқ 65,7 86,5 76,5 86,4</w:t>
        <w:br/>
        <w:t>Жауап беруге қиналамын 8,7 2,0 8,9 4,9</w:t>
        <w:br/>
        <w:t>Этностар Орыстар</w:t>
        <w:br/>
        <w:t>Жиі 13,5 52 13,5 19,</w:t>
        <w:br/>
        <w:t>Кейде 25,1 14,9 28,2 19,2</w:t>
        <w:br/>
        <w:t>4. Этникалық құқықтардың кемсітілуі, бұзылуы 51</w:t>
        <w:br/>
        <w:t>20-кестенің жалгасы.</w:t>
        <w:br/>
        <w:t>Жоқ 52,0 76,4. 48,7 61,6</w:t>
        <w:br/>
        <w:t>Жауап беруге қиналамын 97 0,5 9,7 52)</w:t>
        <w:br/>
        <w:t>Этностар Басқалар</w:t>
        <w:br/>
        <w:t>Жиі 9,0 - 8,6 4,5</w:t>
        <w:br/>
        <w:t>Кейде 25,4 14,5 12 21,6</w:t>
        <w:br/>
        <w:t>Жоқ 57,7 80,4 58,7 73,8</w:t>
        <w:br/>
        <w:t>Жауап беруге қиналамын 7,9 50 10,7 -</w:t>
        <w:br/>
        <w:t>Этникалық принцип бойынша құқық бұзушылық пен</w:t>
        <w:br/>
        <w:t>дискриминация онжылішінде айтарлықтайкемігеніанықталды.</w:t>
        <w:br/>
        <w:t>Егер «жиі кездеседі» категориясы бойынша қарасақ, қазақтар</w:t>
        <w:br/>
        <w:t>арасындасолтүстікте де (6,0%-дан2,7% дейін), оңтүстікте де (7,4%-</w:t>
        <w:br/>
        <w:t>дан 3,3% дейін) дискриминациялардың орын алуы айтарлықтай</w:t>
        <w:br/>
        <w:t>азая бастады. Солтүстікте орыстар азайғанын белгілейді, бірақ</w:t>
        <w:br/>
        <w:t>оңтүстікте шамалы көбейгенін (13,3%-дан 13,7% дейін) көрсетеді.</w:t>
        <w:br/>
        <w:t>Басқа этнос өкілдеріарасында солтүстікте жиі кездесетінітуралы</w:t>
        <w:br/>
        <w:t>еш жерде ешкім белгілемеген, ал оңтүстікте жартысына жуық</w:t>
        <w:br/>
        <w:t>төмендеген (8,6%-дан 4,5% дейін).</w:t>
        <w:br/>
        <w:t>«Кейде болып тұрады» критерийі бойынша жауаптарда да</w:t>
        <w:br/>
        <w:t>ұқсастықтар байқалады. Тек басқа этнос өкілдері оңтүстіктегі</w:t>
        <w:br/>
        <w:t>жағдайды бұрынғыдай бағалайды, яғни жағдай іс жүзінде</w:t>
        <w:br/>
        <w:t>шамамен мүлде өзгермегендігін атап айтады (21,9%-дан 21,6%-</w:t>
        <w:br/>
        <w:t>ға дейін).</w:t>
        <w:br/>
        <w:t>Осылайша, жұмыс орындарына орналасу мен мансаптық</w:t>
        <w:br/>
        <w:t>жоғарылауға наразылықтар көрініс табуда. Егер оңтүстіктегі</w:t>
        <w:br/>
        <w:t>қазақтарда жұмыс орындары мен мансапқа орыстардың және</w:t>
        <w:br/>
        <w:t>басқалардыңталаптануы, қазақтардыңсанының басымболуына</w:t>
        <w:br/>
        <w:t>негізделіп,текжеңіл наразылық тудырса,ал орыстарда жеке бас</w:t>
        <w:br/>
        <w:t>тартудың әр жағдайы міндетті этникалық негізіне байланысты</w:t>
      </w:r>
    </w:p>
    <w:p>
      <w:r>
        <w:t>топтық наразылық тудыруда. Солтүстік облыстарда қазақтар аз</w:t>
        <w:br/>
        <w:t>болғандықтан орыстар арасында еш наразылық орын алмайды.</w:t>
        <w:br/>
        <w:t>Қазақтарды бұзушылықтары үшін кінәлауға ұмтылыс орыстар</w:t>
        <w:br/>
        <w:t>арасында жылдар бойы бірлескен өмірмен тәрбиеленген саяси</w:t>
        <w:br/>
        <w:t>әдептілік пен барлық қазақстандықтар ұстанатын қоғамдағы</w:t>
        <w:br/>
        <w:t>қазақстандық толеранттылықтың өзара әрекеттестігі</w:t>
        <w:br/>
        <w:t>арқасында байқалмайды. Осы жағдайда наразылықтар</w:t>
        <w:br/>
        <w:t>4. Этникалық құқықтардың кемсітілуі, бұзылуы 43</w:t>
        <w:br/>
        <w:t>жақтастарымен, қызметтестерімен, сыныптастарымен және</w:t>
        <w:br/>
        <w:t>т.б.бірлескенде, олармен бәсекелесіп және оларды бағынышты</w:t>
        <w:br/>
        <w:t>жағдайға қойған кезде іске асатын, әртүрлі салада жүзеге</w:t>
        <w:br/>
        <w:t>асырылатын жасырын, беймәлім кемсіту. Мұндай кемсіту жеке</w:t>
        <w:br/>
        <w:t>байланыстар деңгейінде іске асады. Мұндай бұзылымдар заң</w:t>
        <w:br/>
        <w:t>түрінде анықталынбайды, бірақ әдеттегі санамен ұғынылады.</w:t>
        <w:br/>
        <w:t>Бұл жерде әлуметтанушылар бір тұлға басқа жеке тұлғаны</w:t>
        <w:br/>
        <w:t>кемсіткен кезде «оңашаланған жеке кемсітудің» бар болуын</w:t>
        <w:br/>
        <w:t>ғана айта алады.</w:t>
        <w:br/>
        <w:t>Қазақстандық әлеуметтанушылар жүргізген этникалық</w:t>
        <w:br/>
        <w:t>белгісі бойынша кемсіту жағдайын бағалау бойынша халық</w:t>
        <w:br/>
        <w:t>сауалдамалары респонденттердің бір бөлігі әр жылдары</w:t>
        <w:br/>
        <w:t>әртүрлі мөлшерде Қазақстанда этникалық себептерімен</w:t>
        <w:br/>
        <w:t>кемсіту бар ма деген сауалнама сұрағына аз мөлшерде</w:t>
        <w:br/>
        <w:t>жағымды, біраз ықтималдықпен жауап бергенін көрсетеді.</w:t>
        <w:br/>
        <w:t>Сондықтан бұл зерттеуде респонденттерге Қазақстанда</w:t>
        <w:br/>
        <w:t>этникалық топтардың құқықтарын бұзған жағдайлар қандай да</w:t>
        <w:br/>
        <w:t>бір этникалық себептерімен кемсітуге байланысты болды ма деген</w:t>
        <w:br/>
        <w:t>2002 жылғы сауалнамада қойылды. Барлық жауап бергендердің</w:t>
        <w:br/>
        <w:t>8,3% құқықтардың бұзылуы жиі болады деп белгілеген, 39,5%</w:t>
        <w:br/>
        <w:t>мұндай жағдайларанда-санда болады деп есептейді және мұндай</w:t>
        <w:br/>
        <w:t>бұзушылық жоқ дейтіндер - 38,8%. Жауап беруге қиналғандар -</w:t>
        <w:br/>
        <w:t>13,4%. Мысалы, жоғары білімі бар респонденттердің арасында</w:t>
        <w:br/>
        <w:t>жауап беруге қиналғандар көп - 15,3%.</w:t>
        <w:br/>
        <w:t>Бұл сұраққа жауап берушілердің пайыздық саны</w:t>
        <w:br/>
        <w:t>мағыналы құрамын, сандық немесе материалдық толықтыруға</w:t>
        <w:br/>
        <w:t>ұшырамайтынын еске салуымыз керек. Бұл ақпарат білім</w:t>
        <w:br/>
        <w:t>мен ақпараттанған пәнді бағалайтын адамдардың субьективті</w:t>
        <w:br/>
        <w:t>пікірін білдіреді, әрдайым қандай да бір сандық көрсеткіш-</w:t>
        <w:br/>
        <w:t>терге, статистикалық деректерге, расталған құжаттарға</w:t>
        <w:br/>
        <w:t>негізделген мифологиялық құрамды пайымдауды көрсетеді.</w:t>
        <w:br/>
        <w:t>Сауалнама арқылы алынған мұндай бағалауды талдау</w:t>
        <w:br/>
        <w:t>барысында құндылық әртүрлі топтарға, ақпаратты уақыт</w:t>
        <w:br/>
        <w:t>орамымен, сонымен қатар өзгеріс динамикасы бойынша</w:t>
        <w:br/>
        <w:t>бөлінген респонденттердің жауаптарымен салыстырмалы</w:t>
        <w:br/>
        <w:t>операциялардың нәтижесін көрсетеді.</w:t>
        <w:br/>
        <w:t>4. Этникалық құқықтардың кемсітілуі, бұзылуы 59</w:t>
        <w:br/>
        <w:t>24-кестенің жалғасы.</w:t>
        <w:br/>
        <w:t>ЖОО-ға түсер кезде?</w:t>
        <w:br/>
        <w:t>Иә, басымдыққа ие болуы 140 77 55 102</w:t>
        <w:br/>
        <w:t>қажет</w:t>
      </w:r>
    </w:p>
    <w:p>
      <w:r>
        <w:t>Белгілі бір жағдайларға 129 65 88 4а</w:t>
        <w:br/>
        <w:t>қарай</w:t>
        <w:br/>
        <w:t>Жоқ, барлығы тең болуы 70Д 826 зз5 809</w:t>
        <w:br/>
        <w:t>керек</w:t>
        <w:br/>
        <w:t>Жауап беруге қиналамын 3,0 3,3 2,0 4,4.</w:t>
        <w:br/>
        <w:t>Дауазымды жоғарылатуда?</w:t>
        <w:br/>
        <w:t>Иә, басымдыққа ие болуы 150 80 55 102</w:t>
        <w:br/>
        <w:t>қажет</w:t>
        <w:br/>
        <w:t>Белгілі бір жағдайларға 165 67 88 29</w:t>
        <w:br/>
        <w:t>қарай</w:t>
        <w:br/>
        <w:t>Жоқ, барлығы тең болуы 628 822 846 809</w:t>
        <w:br/>
        <w:t>керек</w:t>
        <w:br/>
        <w:t>Жауап беруге қиналамын 4,9 3,1 1,1 5,9</w:t>
        <w:br/>
        <w:t>Дегенмен, талап етілетін артықшылықтарды қазақтардың</w:t>
        <w:br/>
        <w:t>бағалауы 2002 жылғы сұраулардан гөрі түбегейлілігі кемдеу,</w:t>
        <w:br/>
        <w:t>бірақ оңтүстікте көңіл-күйлері қазіргі кезден гөрі белсендірек.</w:t>
        <w:br/>
        <w:t>Ол кезде қазақтар билік органдарына сайлау кезінде оларға</w:t>
        <w:br/>
        <w:t>артықшылықтар көрсетілуі керек деп есептейді, оңтүстікте 33,5%</w:t>
        <w:br/>
        <w:t>және солтүстікте 23,7% санаған, жұмыс беруде - тиісті 21,0%</w:t>
        <w:br/>
        <w:t>және 10,0%, жекешелендіруде - 19,0% және 11,6%, жерді бөлуде</w:t>
        <w:br/>
        <w:t>- 22,6% және 14,5%, ЖОО-ға түсер кезде - 18,5% және 10,6%.</w:t>
        <w:br/>
        <w:t>Орыстардың осы сұраққа әрекеті қазақтардың шиеленістік</w:t>
        <w:br/>
        <w:t>сипатын мойындауынан көрінеді. Солтүстікте ол айтарлықтай</w:t>
        <w:br/>
        <w:t>біркелкі және барабар, бірақ оңтүстікте осындай, қазақ эт-</w:t>
        <w:br/>
        <w:t>носына барабар әрекеттер кездеседі. Жалпы, қазақтар тең</w:t>
        <w:br/>
        <w:t>болуды орыстардан және басқалардан төрі аз қолдамады</w:t>
        <w:br/>
        <w:t>- 65,0%-дан 70,0%-ға дейін, ал орыстар мен басқалар заңды</w:t>
        <w:br/>
        <w:t>ретіндегі абсолютті және іс жүзіндегі теңдікті көп дәрежеде-</w:t>
        <w:br/>
        <w:t>сұралғандардың 77,0%-дан 85,0%-ға дейін қолдайды.</w:t>
        <w:br/>
        <w:t>Шығу тегі әр түрлі адамдар тең емес әлеуметтік</w:t>
        <w:br/>
        <w:t>мүмкіндіктерге ие және ол шектеулердің алдын ала</w:t>
        <w:br/>
        <w:t>жоспарланған саясаты жүргізілгендіктен емес, олардың</w:t>
        <w:br/>
        <w:t>әлеуметтік капиталдың әр түрлі көлемінің себебінен болады.</w:t>
        <w:br/>
        <w:t>4. Этникалық құқықтардың кемсітілуі, бұзылуы 55</w:t>
        <w:br/>
        <w:t>жылжу кезінде де кедергілерге оңтүстік бауырларына</w:t>
        <w:br/>
        <w:t>қарағанда әлдеқайда аз кезігеді, ал сонымен қатар оңтүстіктегі</w:t>
        <w:br/>
        <w:t>орыстар” жұмысқа тұру кезінде қазақ жерлестеріне қарағанда</w:t>
        <w:br/>
        <w:t>аз кедергіге тап болады, бірақ басшылық жұмысқа ілгерілеуде</w:t>
        <w:br/>
        <w:t>көп талаптар қояды.</w:t>
        <w:br/>
        <w:t>Солтүстік облыстардағы қазақтар оңтүстік облыстар</w:t>
        <w:br/>
        <w:t>қазақтарына қарағанда екі есе көп және солтүстік орыс</w:t>
        <w:br/>
        <w:t>жерлестеріне қарағанда бірнеше есе көп бизнес құрудағы</w:t>
        <w:br/>
        <w:t>кедергілерге алаңдайды. Мүмкін, солтүстік адамдарының ділдік</w:t>
        <w:br/>
        <w:t>қасиеті, әділ бизнес жүргізуге ұмтылысы осында көрініс табатын</w:t>
        <w:br/>
        <w:t>шығар, бірақ солтүстіктегі орыстар, ал оңтүстіктегі қазақтар</w:t>
        <w:br/>
        <w:t>солтүстік қазақтарына елеуді іскерлік бәсеке тудыруы мүмкін.</w:t>
        <w:br/>
        <w:t>Сонымен бірге республиканың оңтүстігінің қазақтары</w:t>
        <w:br/>
        <w:t>өзінің қазақ тілді жағдайында өз ана тілін пайдалануда</w:t>
        <w:br/>
        <w:t>солтүстік қазақтарына қарағанда көп қиындықтарға тап</w:t>
        <w:br/>
        <w:t>болады. Солтүстіктегілер бұл өңірде орыс тілді жағдай басым</w:t>
        <w:br/>
        <w:t>болса да мұндай наразылық талаптар қоймайды. Мұның екі</w:t>
        <w:br/>
        <w:t>себебі бар: не бұл солтүстік қазақтары арасында тілге жоғары</w:t>
        <w:br/>
        <w:t>талап қойылмауы, не оның нығаюы мен таралуы оңтайлы</w:t>
        <w:br/>
        <w:t>қарқынмен жүріп наразылық тудырмауда.</w:t>
      </w:r>
    </w:p>
    <w:p>
      <w:r>
        <w:t>Орыстар мен орыс тілділерді бұл зерттеуде негізінен</w:t>
        <w:br/>
        <w:t>мемлекеттік қызметтегі лауазымды орындарға дәстүрлі</w:t>
        <w:br/>
        <w:t>наразылықтар ерекшелендіреді. Олардың өкілдерінің БАҚ-та</w:t>
        <w:br/>
        <w:t>және әртүрлі зерттеу форумдарында бірнеше рет жарияланған</w:t>
        <w:br/>
        <w:t>және айтылған пікірі бойынша мемлекеттік қызметтегі,</w:t>
        <w:br/>
        <w:t>әсіресе мемлекеттік, саяси шешімдер қабылдау мүмкіндігі бар</w:t>
        <w:br/>
        <w:t>лауазымдар мен құрылымдардағы орыстардың саны халықтың</w:t>
        <w:br/>
        <w:t>құрамындағы пайыздық үлесіне сәйкес келмейді.</w:t>
        <w:br/>
        <w:t>Іріктемеге енген аз ғана орыстардың өз саны бойынша репрезентативті</w:t>
        <w:br/>
        <w:t>болып табылады, бірақ таңдауға және бағалуаға болатын жауап</w:t>
        <w:br/>
        <w:t>нұсқаларының «анына қатысты аз болады. Сондықтан жауап</w:t>
        <w:br/>
        <w:t>нұсқаларының бір бөлігін респонденттер белгілемей қалған, ал белгілі бір</w:t>
        <w:br/>
        <w:t>пайызбен белгіленген жауаптарда мәліметтер дәл емес, тек белгіленген</w:t>
        <w:br/>
        <w:t>үрдістер ретінде қабылдау қажет. Кейінгі зерттеулерде сауалдаманы</w:t>
        <w:br/>
        <w:t>респонденттердің саны жағынан көбейтілген контингентінде жүргізу</w:t>
        <w:br/>
        <w:t>қажет.</w:t>
        <w:br/>
        <w:t>4. Этникалық құқықтардың кемсітілуі, бұзылуы 49</w:t>
        <w:br/>
        <w:t>Мұнда, жұмыс берудегі бас тарту себептерінің бұрмаланғанын</w:t>
        <w:br/>
        <w:t>түсіндіру деңгейі де жоғары және олар әр түрлі болуы мүмкін:</w:t>
        <w:br/>
        <w:t>біліктілікті білім талаптары бойынша сәйкессіздіктен бастап,</w:t>
        <w:br/>
        <w:t>астанада орналасудың заңды мәртебесінің, тиісті құжаттардың</w:t>
        <w:br/>
        <w:t>жоқ болуы немесе басқа этникалық емес сипаттағы обьективті</w:t>
        <w:br/>
        <w:t>д КМК</w:t>
        <w:br/>
        <w:t>себептерге дейін.</w:t>
        <w:br/>
        <w:t>Жұмыспен қамтудың түрлі салалары дегеніміз этникалық</w:t>
        <w:br/>
        <w:t>шығу тегі бойынша кемсітудің кең орын алуы ықтимал орын.</w:t>
        <w:br/>
        <w:t>Біздің зерттеуде осы салаларға респонденттер еңбек сипаты,</w:t>
        <w:br/>
        <w:t>еңбекақы жүйесі, мамандықтың беделі, экономикалық-</w:t>
        <w:br/>
        <w:t>географиялық орналасу, талап етілетін білім деңгейі және басқа</w:t>
        <w:br/>
        <w:t>себептердің ұқсастығы бойынша топтастырылған. Этникалық</w:t>
        <w:br/>
        <w:t>белгі бойынша құқық бұзушылық пен дискриминация туралы</w:t>
        <w:br/>
        <w:t>сұраққа жауаптар 19 кестеде келтірілген.</w:t>
        <w:br/>
        <w:t>19-кесте</w:t>
        <w:br/>
        <w:t>Респонденттердің «Сіз жеке өзіңіз немесе сіздің жақындарыңыз</w:t>
        <w:br/>
        <w:t>этникалық шығу тегіне байланысты жұмысқа алған кезде,</w:t>
        <w:br/>
        <w:t>қызметте өсуде шектеулерге кезікті ме?» деген сұраққа жауабы</w:t>
        <w:br/>
        <w:t>о/</w:t>
        <w:br/>
        <w:t>7/0</w:t>
        <w:br/>
        <w:t>Сауда, қаржы</w:t>
        <w:br/>
        <w:t>Мемлекеттік</w:t>
        <w:br/>
        <w:t>қызмет, ПМ, ҚК</w:t>
        <w:br/>
        <w:t>көрсету</w:t>
        <w:br/>
        <w:t>Энер-гетика,</w:t>
        <w:br/>
        <w:t>ресурстар</w:t>
        <w:br/>
        <w:t>шаруашылығы</w:t>
        <w:br/>
        <w:t>25</w:t>
      </w:r>
    </w:p>
    <w:p>
      <w:r>
        <w:t>Е; 8</w:t>
        <w:br/>
        <w:t>5816</w:t>
        <w:br/>
        <w:t>о Ф</w:t>
        <w:br/>
        <w:t>&gt; 1ы.</w:t>
        <w:br/>
        <w:t>Ф</w:t>
        <w:br/>
        <w:t>һә</w:t>
        <w:br/>
        <w:t>192)</w:t>
        <w:br/>
        <w:t>Иә, жиі болды</w:t>
        <w:br/>
        <w:t>Сирек, бірақ болды</w:t>
        <w:br/>
        <w:t>Болған жоқ</w:t>
        <w:br/>
        <w:t>Жауап беруге қиналамын</w:t>
        <w:br/>
        <w:t>“Астанада тұратын, қаланы көріктендіруде, жол қызметінде, қарауылболып,</w:t>
        <w:br/>
        <w:t>құрылыстарда жұмыс істейтін мигранттар көбінесе еш жерде тіркелмеген</w:t>
        <w:br/>
        <w:t>және тұрақты тұратын жері жоқ, сол себепті зерттеу іріктемесіне кірген</w:t>
        <w:br/>
        <w:t>жоқ және сұралмай қалды. Бұл категория өкілдерінің өзінің жағдайы мен</w:t>
        <w:br/>
        <w:t>этникалық құқықтарының бұзылуы бойынша жауап беретіндері бар, себебі</w:t>
        <w:br/>
        <w:t>бұл топ көбінесе республиканың қалалары мен ауылдарынан шыққан</w:t>
        <w:br/>
        <w:t>жұмыссыз қазақтардан құралады. Бұл категорияны келесі арнайы іріктеме</w:t>
        <w:br/>
        <w:t>бойынша халықтық сауалнамаға қосу қажеттігі туындайды.</w:t>
        <w:br/>
        <w:t>56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Жалпы алғанда әртүрлі этностық топ өкілдерінің</w:t>
        <w:br/>
        <w:t>Қазақстан тұрғындарының этнобағыттағы құқықтарының</w:t>
        <w:br/>
        <w:t>бұзылуы туралы қойылған сұрақтарға жауаптарын талдау</w:t>
        <w:br/>
        <w:t>оңтүстік облыс қазақтарының экспансивтілігінің өсу үрдісін</w:t>
        <w:br/>
        <w:t>айқындайды. Бұған қоса, олар өз отанында жұмысқа тұрарда</w:t>
        <w:br/>
        <w:t>және басшылық лауазым иеленуде басқаларға қарағанда көп</w:t>
        <w:br/>
        <w:t>дәрежеде талап қойғанына қарамастан, республика бойынша</w:t>
        <w:br/>
        <w:t>орын ауыстыруда, көшуде өз құқықтарының бұзылуына</w:t>
        <w:br/>
        <w:t>наразылықтарын да бәрінен көп білдіреді. Бұл кедергі тетігі</w:t>
        <w:br/>
        <w:t>белгісіз және байқалмайды, Қазақстан аумағындағы басқа</w:t>
        <w:br/>
        <w:t>жерлер мен құрылымдарда жұмысқа қабылдау мен басшылық</w:t>
        <w:br/>
        <w:t>лауазым иеленуде кедергі жасауға өз бәсекелестері мен лайықты</w:t>
        <w:br/>
        <w:t>үміткерлері болған және болады.</w:t>
        <w:br/>
        <w:t>Негізгі этностық топ өкілдерінің қалайтын артықшылық-</w:t>
        <w:br/>
        <w:t>тары туралы сұраққа жауаптар әртүрлі этникалық топ</w:t>
        <w:br/>
        <w:t>өкілдерінің ден қоюы мен қалауларын айқындау және</w:t>
        <w:br/>
        <w:t>нақтылауда көмектеседі (23-кесте). «Белгілі жағдайларда</w:t>
        <w:br/>
        <w:t>мүмкін» сөзі аумақтық этно-қоныстық ерекшеліктерді,</w:t>
        <w:br/>
        <w:t>әртүрлі қоғамдық, өндірістік және басқа да корпоративтік</w:t>
        <w:br/>
        <w:t>қоғамдастықтардың этникалық құрамын ескеруді білдіреді.</w:t>
        <w:br/>
        <w:t>23-кесте</w:t>
        <w:br/>
        <w:t>Респонденттердің «Сіздің этносыңыздың өкілдері басымдыққа</w:t>
        <w:br/>
        <w:t>ие болуы қажет деп есептейсіз бе?» деген сұраққа жауабы</w:t>
        <w:br/>
        <w:t>(барлық халықты сұрау, 2013 ж.)</w:t>
        <w:br/>
        <w:t>Жауап</w:t>
        <w:br/>
        <w:t>Иә, Белгілі бір 2 ЖӘқ- беруге</w:t>
        <w:br/>
        <w:t>басымдыққа | жағдайларға 51 қинала-</w:t>
      </w:r>
    </w:p>
    <w:p>
      <w:r>
        <w:t>ие болуы қарай болуы мын</w:t>
        <w:br/>
        <w:t>қажет мүмкін 2.</w:t>
        <w:br/>
        <w:t>Билік</w:t>
        <w:br/>
        <w:t>органдарына 18,0 12,8 661 ЕЛ!</w:t>
        <w:br/>
        <w:t>сайлау кезінде</w:t>
        <w:br/>
        <w:t>Жұмыс табу 136 128 70,9 27</w:t>
        <w:br/>
        <w:t>кезінде</w:t>
        <w:br/>
        <w:t>62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25-кесте</w:t>
        <w:br/>
        <w:t>Респонденттердің «Сіз Өзіңіздің отбасыңыздың өмірлік</w:t>
        <w:br/>
        <w:t>деңгейін қалай бағалайсыз?» деген сұраққа жауабы</w:t>
        <w:br/>
        <w:t>Басқа</w:t>
        <w:br/>
        <w:t>түркі</w:t>
        <w:br/>
        <w:t>тілді</w:t>
        <w:br/>
        <w:t>еместер</w:t>
        <w:br/>
        <w:t>Барлық</w:t>
        <w:br/>
        <w:t>массив</w:t>
        <w:br/>
        <w:t>бойынша</w:t>
        <w:br/>
        <w:t>Қазақтар | Орыстар</w:t>
        <w:br/>
        <w:t>Өте жақсы -</w:t>
        <w:br/>
        <w:t>толық жеткілікті</w:t>
        <w:br/>
        <w:t>өмір сүреміз, 5/9</w:t>
        <w:br/>
        <w:t>ештеңеден дерлік</w:t>
        <w:br/>
        <w:t>бас тартпаймыз</w:t>
        <w:br/>
        <w:t>Жақсы -</w:t>
        <w:br/>
        <w:t>қанагаттанарлық</w:t>
        <w:br/>
        <w:t>өмір сүреміз, не</w:t>
        <w:br/>
        <w:t>қажеттің бәрі бар</w:t>
        <w:br/>
        <w:t>Қанағаттанарлық</w:t>
        <w:br/>
        <w:t>-қазіріне бірдің</w:t>
        <w:br/>
        <w:t>басын бірге құрап</w:t>
        <w:br/>
        <w:t>жүрміз</w:t>
        <w:br/>
        <w:t>Нашар -</w:t>
        <w:br/>
        <w:t>тіршілігіміз</w:t>
        <w:br/>
        <w:t>өте жақсы емес,</w:t>
        <w:br/>
        <w:t>кейбір заттардан</w:t>
        <w:br/>
        <w:t>өзімізді шектеуге</w:t>
        <w:br/>
        <w:t>тура келеді</w:t>
        <w:br/>
        <w:t>Өте нашар -ең</w:t>
        <w:br/>
        <w:t>қажет заттардың</w:t>
        <w:br/>
        <w:t>өзіне қолымыз</w:t>
        <w:br/>
        <w:t>жетпейді</w:t>
        <w:br/>
        <w:t>Жауап беруге</w:t>
        <w:br/>
        <w:t>қиналамын.</w:t>
        <w:br/>
        <w:t>Ең бірінші көңіл аударатын нәрсе, бұл тіпті</w:t>
        <w:br/>
        <w:t>респонденттердің субьективті бағаларында да байқалған</w:t>
        <w:br/>
        <w:t>Қазақстан тұрғындарының әл-ауқатының жалпы өсімі. 2002</w:t>
        <w:br/>
        <w:t>жылғы сұрау бойынша есеп беруде материалды жағдайдың</w:t>
        <w:br/>
        <w:t>жақсаруы жиі ескі үрдіс екендігі айтылады. Өз әл-ауқатын өте</w:t>
      </w:r>
    </w:p>
    <w:p>
      <w:r>
        <w:t>жақсы бағалағандардың саны 1996 жылы 2,0% құрады, 2000 ж.</w:t>
        <w:br/>
        <w:t>ҚОСЫМША</w:t>
        <w:br/>
        <w:t>ЖОБА БОЙЫНША ЖЕЛІЛІК БӨЛУ КЕСТЕЛЕРІ</w:t>
        <w:br/>
        <w:t>Сіз өзіңіздің айналаңыздағы адамдармен қалыптасып жатқан</w:t>
        <w:br/>
        <w:t>қарым-қатынастарға қаншалықты қанағаттанасыз? (жиілік)</w:t>
        <w:br/>
        <w:t>Қанағат-</w:t>
        <w:br/>
        <w:t>танбаймын</w:t>
        <w:br/>
        <w:t>Жауап</w:t>
        <w:br/>
        <w:t>беруге</w:t>
        <w:br/>
        <w:t>қиналамын</w:t>
        <w:br/>
        <w:t>Көршілермен</w:t>
        <w:br/>
        <w:t>33</w:t>
        <w:br/>
        <w:t>16</w:t>
        <w:br/>
        <w:t>Жұмыста</w:t>
        <w:br/>
        <w:t>басшылықпен және</w:t>
        <w:br/>
        <w:t>әріптестермен</w:t>
        <w:br/>
        <w:t>36</w:t>
        <w:br/>
        <w:t>Жақын адамдармен,</w:t>
        <w:br/>
        <w:t>туысқандармен</w:t>
        <w:br/>
        <w:t>20</w:t>
        <w:br/>
        <w:t>Басқа этностардың,</w:t>
        <w:br/>
        <w:t>діндердің,</w:t>
        <w:br/>
        <w:t>мәдениеттердің</w:t>
        <w:br/>
        <w:t>өкілдерімен</w:t>
        <w:br/>
        <w:t>Мемлекет және билік</w:t>
        <w:br/>
        <w:t>өкілдерімен</w:t>
        <w:br/>
        <w:t>,Достармен,</w:t>
        <w:br/>
        <w:t>пікірлестермен</w:t>
        <w:br/>
        <w:t>Кездейсоқ араласуға</w:t>
        <w:br/>
        <w:t>тура келетінде</w:t>
        <w:br/>
        <w:t>Сіз өзіңіздің айналаңыздағы адамдармен қалыптасып жатқан</w:t>
        <w:br/>
        <w:t>қарым-қатынастарға қаншалықты қанағаттанасыз? (%)</w:t>
        <w:br/>
        <w:t>Иә, Алап Қанағат- ЯЛЫ</w:t>
        <w:br/>
        <w:t>әбден танбаймын</w:t>
        <w:br/>
        <w:t>қиналамын</w:t>
        <w:br/>
        <w:t>Көршілермен 79,3 17,5 22 1,1</w:t>
        <w:br/>
        <w:t>Жұмыста басшылықпен 68 204 24 144</w:t>
        <w:br/>
        <w:t>және әріптестермен т) ы г Ш</w:t>
        <w:br/>
        <w:t>Жақын адамдармен, 886 94 13 0,7</w:t>
        <w:br/>
        <w:t>туысқандармен</w:t>
        <w:br/>
        <w:t>Басқа этностардың,</w:t>
        <w:br/>
        <w:t>діндердің, мәдениеттердің 66,8 26,0 32 41</w:t>
        <w:br/>
        <w:t>өкілдерімен</w:t>
      </w:r>
    </w:p>
    <w:p>
      <w:r>
        <w:t>70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Жалпы, негізгіэтникалықтопөкілдеріарасында,алаңдатушы</w:t>
        <w:br/>
        <w:t>проблемаларға қатынас, егер жалпы іріктеме көрсеткішінің</w:t>
        <w:br/>
        <w:t>кемуі бойынша жіктелген бағандарды қарасақ, көбінесе сәйкес</w:t>
        <w:br/>
        <w:t>келеді. Бұл әлеуметтік саясаттың шығындары этникалық топ</w:t>
        <w:br/>
        <w:t>өкілдерінің әлеуметтік көңіл-күйіне шамамен тең дәрежеде</w:t>
        <w:br/>
        <w:t>әсер ететінін дәлелдейді. Ашу тудыратын бұл теңдік, бірінші</w:t>
        <w:br/>
        <w:t>кезекте ұлтаралық қатынастардағы наразылықтың обьективті</w:t>
        <w:br/>
        <w:t>негізі болмайды, ал дәлірегі наразылық көңіл-күйлердегі</w:t>
        <w:br/>
        <w:t>шоғырландырушы факторлардың негізі болып жатыр.</w:t>
        <w:br/>
        <w:t>Солтүстік және оңтүстік өңірлер бойынша бөлінген</w:t>
        <w:br/>
        <w:t>этникалық топ өкілдерінің жауаптары да осыған ұқсас келеді</w:t>
        <w:br/>
        <w:t>(31-кесте).</w:t>
        <w:br/>
        <w:t>31-кесте</w:t>
        <w:br/>
        <w:t>Респонденттердің «Сіздің және сіздің отбасыңыздың қандай</w:t>
        <w:br/>
        <w:t>проблемалары көбінесе сізде алаңдаушылық тудырады?»</w:t>
        <w:br/>
        <w:t>деген сұраққа жауабы</w:t>
        <w:br/>
        <w:t>Қазақтар Орыстар Басқалар</w:t>
        <w:br/>
        <w:t>Солтүстік | Оңтүстік | Солтүстік | Оңтүстік | Солтүстік | Оңтүстік</w:t>
        <w:br/>
        <w:t>Жоғары</w:t>
        <w:br/>
        <w:t>85 85,2 80,5 91,8 85,9 90,9</w:t>
        <w:br/>
        <w:t>бағалары</w:t>
        <w:br/>
        <w:t>Төменгі</w:t>
        <w:br/>
        <w:t>жалақы, 547 61,3 52,7 82,9</w:t>
        <w:br/>
        <w:t>шабысшар</w:t>
        <w:br/>
        <w:t>Тұрғын үй ден</w:t>
        <w:br/>
        <w:t>мәселесі</w:t>
        <w:br/>
        <w:t>Жұмысшың</w:t>
        <w:br/>
        <w:t>20,3</w:t>
        <w:br/>
        <w:t>жоқшаоғы</w:t>
        <w:br/>
        <w:t>Нашар</w:t>
        <w:br/>
        <w:t>экология</w:t>
        <w:br/>
        <w:t>Жұмысы</w:t>
        <w:br/>
        <w:t>жоғалту қаупі</w:t>
        <w:br/>
        <w:t>Денсаулықшың</w:t>
        <w:br/>
        <w:t>нашарлығы</w:t>
        <w:br/>
        <w:t>Жақындардың</w:t>
        <w:br/>
        <w:t>сәтсіздігі</w:t>
        <w:br/>
        <w:t>Жалақыдағы</w:t>
        <w:br/>
        <w:t>кідірістер</w:t>
      </w:r>
    </w:p>
    <w:p>
      <w:r>
        <w:t>Жауап беруге</w:t>
        <w:br/>
        <w:t>64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Молшылық деңгейін бағалау бойынша сауалнама</w:t>
        <w:br/>
        <w:t>барысында алынған республика өңірлері бойынша бөлінген</w:t>
        <w:br/>
        <w:t>мәліметтер өңірлер бойынша осы бөліністе халық топтары</w:t>
        <w:br/>
        <w:t>арасында ауқаттылық бойынша елеулі айырмашылықтар</w:t>
        <w:br/>
        <w:t>анықталып жатқанын көрсетеді (26-кесте).</w:t>
        <w:br/>
        <w:t>26-кесте</w:t>
        <w:br/>
        <w:t>Респонденттердің «Сіз Өзіңіздің отбасыңыздың өмірлік</w:t>
        <w:br/>
        <w:t>деңгейін қалай бағалайсыз?» деген сұраққа жауабы</w:t>
        <w:br/>
        <w:t>Солтүстік</w:t>
        <w:br/>
        <w:t>Шығыс</w:t>
        <w:br/>
        <w:t>Орталық</w:t>
        <w:br/>
        <w:t>Астана</w:t>
        <w:br/>
        <w:t>Алматы</w:t>
        <w:br/>
        <w:t>Өте жақсы</w:t>
        <w:br/>
        <w:t>Жақсы</w:t>
        <w:br/>
        <w:t>Қанағаттанарлық</w:t>
        <w:br/>
        <w:t>Нашар</w:t>
        <w:br/>
        <w:t>Өте наншр</w:t>
        <w:br/>
        <w:t>Жауап беруге қиналамын</w:t>
        <w:br/>
        <w:t>Жаңа және бұрынғы астаналарда қалыптасып жатқан</w:t>
        <w:br/>
        <w:t>жағдай назар аудартады. Алматыда ең ауқаттылар үш есеге</w:t>
        <w:br/>
        <w:t>жуық, бірақ Астанада сұралғандардың 80%-на жуығы жақсы</w:t>
        <w:br/>
        <w:t>тұрып жатыр және өмірді жақсартуға қажеттінің бәріне ие.</w:t>
        <w:br/>
        <w:t>Қанағаттанарлық деңгейде тұрып жатқандар шамамен екі</w:t>
        <w:br/>
        <w:t>жарым есеге кем, ал нашар және өте нашар тұрып жатқандар</w:t>
        <w:br/>
        <w:t>шамамен байқалмайды. Алматыда, басқа өңірлермен</w:t>
        <w:br/>
        <w:t>салыстырғанда, нашар тұрып жатқандар көп, яғни нақты</w:t>
        <w:br/>
        <w:t>кедейлер - 12%-ға жуық. Осылайша, Алматы бұл тұрғыда</w:t>
        <w:br/>
        <w:t>басқа қалалар мен өңірлерге қарама-қарсы болып тұр.</w:t>
        <w:br/>
        <w:t>Қарағанды облысы өте ауқаттыларға «кедей» болып шықты,</w:t>
        <w:br/>
        <w:t>бірақ қанағаттанарлық өмір сүріп жатқандар көп - шамамен</w:t>
        <w:br/>
        <w:t>жартысы.</w:t>
        <w:br/>
        <w:t>5. Этностардың әлеуметтік көңіл-күйлері 67</w:t>
        <w:br/>
        <w:t>азы - басқа түркітілдес этностар өкілдерінде. Кестенің басқа</w:t>
        <w:br/>
        <w:t>жағдайлары бойынша сұралғандардың реакциясы жалпы</w:t>
        <w:br/>
        <w:t>республикалық көрсеткіштер шегінен аспайды.</w:t>
        <w:br/>
        <w:t>28-кесте</w:t>
      </w:r>
    </w:p>
    <w:p>
      <w:r>
        <w:t>Респонденттердің «Алдағы 2-3 жылда Сіздің өмірлік деңгейіңіз</w:t>
        <w:br/>
        <w:t>қалай өзгереді?» деген сұраққа жауабы</w:t>
        <w:br/>
        <w:t>Басқа</w:t>
        <w:br/>
        <w:t>түркі</w:t>
        <w:br/>
        <w:t>тілді</w:t>
        <w:br/>
        <w:t>еместер</w:t>
        <w:br/>
        <w:t>Барлық</w:t>
        <w:br/>
        <w:t>массив</w:t>
        <w:br/>
        <w:t>бойынша</w:t>
        <w:br/>
        <w:t>Қазақтар | Орыстар</w:t>
        <w:br/>
        <w:t>Өмірлік</w:t>
        <w:br/>
        <w:t>деңгейімнің</w:t>
        <w:br/>
        <w:t>жоғарылауына.</w:t>
        <w:br/>
        <w:t>сенімдімін</w:t>
        <w:br/>
        <w:t>Мүмкін</w:t>
        <w:br/>
        <w:t>жақсарады</w:t>
        <w:br/>
        <w:t>Ештеңе өзгермеуі</w:t>
        <w:br/>
        <w:t>мүмкін</w:t>
        <w:br/>
        <w:t>Төмендеуі мүмкін 2,9 4,3</w:t>
        <w:br/>
        <w:t>Өмірлік деңгейдің,</w:t>
        <w:br/>
        <w:t>төмендейтініне 14</w:t>
        <w:br/>
        <w:t>сенімдімін</w:t>
        <w:br/>
        <w:t>Жауап беруге</w:t>
        <w:br/>
        <w:t>қиналамын.</w:t>
        <w:br/>
        <w:t>16,2 15,2</w:t>
        <w:br/>
        <w:t>з82 418</w:t>
        <w:br/>
        <w:t>338 311</w:t>
        <w:br/>
        <w:t>62</w:t>
        <w:br/>
        <w:t>Барлық халықтың өзінің жеке және отбасылық өміріндегі</w:t>
        <w:br/>
        <w:t>жағымсыз факторларға алаңдауы негізінен ақшалай</w:t>
        <w:br/>
        <w:t>табыстармен жұптық, кері пропорционалды қатынастағы</w:t>
        <w:br/>
        <w:t>азық-түліктің, тауарлар мен қызметтердің жоғары бағасы</w:t>
        <w:br/>
        <w:t>төңірегіне шоғырланады (29-кесте). Төменгі жалақы мен басқа</w:t>
        <w:br/>
        <w:t>табыстарға қанағаттанған жауап нұсқаларын сауалнамаға</w:t>
        <w:br/>
        <w:t>қоймауға да болатын еді - жалақы жоғары болса, жоғары</w:t>
        <w:br/>
        <w:t>бағалар болмаушы еді. Бірақ дәстүр бойынша, бұл жауап</w:t>
        <w:br/>
        <w:t>нұсқалары респонденттерге өз ойын айтуға және шиеленісті</w:t>
        <w:br/>
        <w:t>түсіру мүмкіндігі үшін ұсынылады.</w:t>
        <w:br/>
        <w:t>5. Этностардың әлеуметтік көңіл-күйлері 65</w:t>
        <w:br/>
        <w:t>Арнайы зерттелініп отырған оңтүстік және солтүстік</w:t>
        <w:br/>
        <w:t>өңірлер, дәстүрлі өзінің қарама-қайшылығын көрсетуде.</w:t>
        <w:br/>
        <w:t>«Бай солтүстік» және «кедей оңтүстік» жұптық сәйкестік</w:t>
        <w:br/>
        <w:t>сипатталады.</w:t>
        <w:br/>
        <w:t>Этностар бойынша, оңтүстік және солтүстік өңірлер және</w:t>
        <w:br/>
        <w:t>жылдар бойынша бөлінген жауаптардың талдауы осыны</w:t>
        <w:br/>
        <w:t>растайды (27-кесте).</w:t>
      </w:r>
    </w:p>
    <w:p>
      <w:r>
        <w:t>27-кесте</w:t>
        <w:br/>
        <w:t>Респонденттердің «Сіз Өзіңіздің отбасыңыздың өмірлік</w:t>
        <w:br/>
        <w:t>деңгейін қалай бағалайсыз?» деген сұраққа жауабы</w:t>
        <w:br/>
        <w:t>Өңірлер Солтүстік Онтүстік</w:t>
        <w:br/>
        <w:t>Жылдар 2002. 2013 2002. 2013</w:t>
        <w:br/>
        <w:t>Этностар Қазақтар</w:t>
        <w:br/>
        <w:t>Өте жақсы 6,0 35 8,9 4,9</w:t>
        <w:br/>
        <w:t>Жақсы 35/5 42,6 38,6 22/5</w:t>
        <w:br/>
        <w:t>Қанағаттанарлық 379 27/2 34,8 551</w:t>
        <w:br/>
        <w:t>Нашар 14,5 6,8 12,1 6,6</w:t>
        <w:br/>
        <w:t>Өте нашар 22 - 3,9 0,8</w:t>
        <w:br/>
        <w:t>Этностар Орыстар</w:t>
        <w:br/>
        <w:t>Өте жақсы 2,9 8,7 7, 1,4</w:t>
        <w:br/>
        <w:t>Жақсы 35,9 31,9</w:t>
        <w:br/>
        <w:t>Қанағаттанарлық 45,1 46,0</w:t>
        <w:br/>
        <w:t>Нашар 92 11,5 222</w:t>
        <w:br/>
        <w:t>Өте нашар 0,5 27 1,4</w:t>
        <w:br/>
        <w:t>Этностар Басқалар</w:t>
        <w:br/>
        <w:t>Өте жақсы 5,0 5,8 2,5</w:t>
        <w:br/>
        <w:t>Жақсы 37,0 51,5</w:t>
        <w:br/>
        <w:t>Қанағаттанарлық 514 34,5</w:t>
        <w:br/>
        <w:t>Нашар - 8,1</w:t>
        <w:br/>
        <w:t>Өте нашар - 1,9</w:t>
        <w:br/>
        <w:t>Кестенің мәліметтері көрсетіп тұрғандай, өте бай қазақтар</w:t>
        <w:br/>
        <w:t>саны солтүстікте он жыл бойы екі еседен астамға, жақсы өмір</w:t>
        <w:br/>
        <w:t>сүріп жатқандар 935,5%-дан 42,5%-ға дейін артты және нашар</w:t>
        <w:br/>
        <w:t>тұрып жатқандар саны екі есеге кеміді. Оңтүстік облыстарда</w:t>
        <w:br/>
        <w:t>5. Этностардың әлеуметтік көңіл-күйлері 75</w:t>
        <w:br/>
        <w:t>жағымсыз жақтарын көшіруде кінәлау көбейіп, қиындап кетуі</w:t>
        <w:br/>
        <w:t>мүмкін.</w:t>
        <w:br/>
        <w:t>Қазақтар орыстар мен басқалардан гөрі өз халқының</w:t>
        <w:br/>
        <w:t>мәдениеті мен тілінің жағдайына көбірек алаңдаулы. Алайда</w:t>
        <w:br/>
        <w:t>мемлекет үшін өз мүлкін шетелдіктерге жаппай және залалды</w:t>
        <w:br/>
        <w:t>сатып жіберуі туралы миф төңірегінде қазақтардың аса қатты</w:t>
        <w:br/>
        <w:t>алаңдауы байқалады. Осы жағдайда,мүмкін, «шетелдік» ұғымы</w:t>
        <w:br/>
        <w:t>кең мағынада түсіндіріледі деп болжау керек және оған қазақ</w:t>
        <w:br/>
        <w:t>емес ұлт өкілдері де жатуы мүмкін. Бұл адекватты жауапты</w:t>
        <w:br/>
        <w:t>реакцияны арандатуы мүмкін.</w:t>
        <w:br/>
        <w:t>Бюрократизм,билікоргандарындаасырапайдаланушылық</w:t>
        <w:br/>
        <w:t>пен сыбайлас жемқорлық осы жылғы зерттеуде басқа түркі</w:t>
        <w:br/>
        <w:t>тілдес этнос өкілдерін көбірек алаңдата бастады, ал бұрынғы</w:t>
        <w:br/>
        <w:t>зерттеуде осы проблемалар көбінесе қазақтарды алаңдатқан</w:t>
        <w:br/>
        <w:t>еді. Қазақтар орыстар мен басқа үлт өкілдерінен гөрі, заңсыздық</w:t>
        <w:br/>
        <w:t>пен адам құқықтарының бұзылуына алаңдаулы, бұл басқа</w:t>
        <w:br/>
        <w:t>этностардың түсінуі мен қолдауын әкелуі мүмкін. Бірақ басқа</w:t>
        <w:br/>
        <w:t>жағынан, қазақтардың әлеуметтік жіктелу мен теңсіздікке және</w:t>
        <w:br/>
        <w:t>де әл-ауқаттың негізгі қайнар көзі ретіндегі, экономиканың</w:t>
        <w:br/>
        <w:t>жағдайы мен өндірістің құлдырауына аз дәрежеде алаңдауы</w:t>
        <w:br/>
        <w:t>түсініксіз дегенмен осы құбылыстарға алаңдау миссиясын басқа</w:t>
        <w:br/>
        <w:t>түркі тілдестер өзіне алды. Бұл негізі халық өкілдері жағынан</w:t>
        <w:br/>
        <w:t>қызғанышты қарым-қатынас тудыруы мүмкін.</w:t>
      </w:r>
    </w:p>
    <w:p>
      <w:r>
        <w:t>Жалпы,орыстардың, олардың қоғамға қатынасына қатысты</w:t>
        <w:br/>
        <w:t>проблемалар бойынша қоршаған болмысқа наразылығы</w:t>
        <w:br/>
        <w:t>қазақтардың әрекетін қайталайды, бірақ бәрін емес, жеке-</w:t>
        <w:br/>
        <w:t>дей, орыстарды тілі мен өзінің дәстүрлі мәдениетін жоғалту</w:t>
        <w:br/>
        <w:t>проблемасы, қазақтардан төрі, екі есе аз алаңдатады. Бұл</w:t>
        <w:br/>
        <w:t>орыстардың Қазақстанның «қазақылануы» жағдайында өз тілі</w:t>
        <w:br/>
        <w:t>мен мәдениеті тағдырына қатты алаңдауы мен оларға қаупі</w:t>
        <w:br/>
        <w:t>туралы тарап жатқан пікірді растамайды.</w:t>
        <w:br/>
        <w:t>Этникалық сананы түзейтін әлеует және белгілі бір мінез-</w:t>
        <w:br/>
        <w:t>құлық әр түрлі этнос өкілдерінің шет елдермен мәдени</w:t>
        <w:br/>
        <w:t>байланыстарды дамытудың қарама-қарсы бағдарларында</w:t>
        <w:br/>
        <w:t>көрінуі мүмкін. Олардың мүдделері мен сезімдерін қозғайтын</w:t>
        <w:br/>
        <w:t>геосаясаттың әр түрлі оқиғалары өз көршілерінің бейімделуі</w:t>
        <w:br/>
        <w:t>5. Этностардың әлеуметтік көңіл-күйлері 73</w:t>
        <w:br/>
        <w:t>түсуі, бюрократизм, билік органдарындағы өкілеттікті асыра</w:t>
        <w:br/>
        <w:t>пайдалану мен сыбайлас жемқорлық, мүлікті шетелдіктерге</w:t>
        <w:br/>
        <w:t>сату, ұлтаралық қатынастар.</w:t>
        <w:br/>
        <w:t>Қазіргі кездегі өзекті зерттеулерде проблемалар</w:t>
        <w:br/>
        <w:t>көрінісіндегі: барлық иерархия елеулі түрде өзгерді.</w:t>
        <w:br/>
        <w:t>Бірінші орынға, күтілгендей, негізі сыбайлас жемқорлық</w:t>
        <w:br/>
        <w:t>болып табылатын категория шықты, бұл көптеген басқа</w:t>
        <w:br/>
        <w:t>зерттеулермен расталады. Әлеуметтік теңсіздік пен қоғамның</w:t>
        <w:br/>
        <w:t>жіктелуі кестенің екінші жартысынан жоғары жылжыды.</w:t>
        <w:br/>
        <w:t>Жауаптардағыосы өзгерістердің себептері бізгемәлімжәнеосы</w:t>
        <w:br/>
        <w:t>жағдайда біз тарапынан егжей-тегжейлі қарастырылмайды.</w:t>
        <w:br/>
        <w:t>Біз үшін, ұлтаралық қатынастар сапасы мен өз этносының тілін,</w:t>
        <w:br/>
        <w:t>мәдениетін жоғалту басқа проблемалар алдында жойылып,</w:t>
        <w:br/>
        <w:t>кестенің соңына жылжығаны маңызды және бұл мемлекеттің</w:t>
        <w:br/>
        <w:t>жоғарыда көрсетілген басқа проблемаларды, соның ішінде</w:t>
        <w:br/>
        <w:t>сыбайлас жемқорлықты да шешу мүмкіндігінен гөрі, осы</w:t>
        <w:br/>
        <w:t>бағыттағы саясат тиімділігінің айтарлықтай жоғары деңгейін</w:t>
        <w:br/>
        <w:t>дәлелдейді.</w:t>
        <w:br/>
        <w:t>Сонымен қатар, жеке өмір проблемаларымен</w:t>
        <w:br/>
        <w:t>салыстырғанда, қоғамдық проблемалар әр түрлі этнос</w:t>
        <w:br/>
        <w:t>өкілдерінде айтарлықтай біртекті бағалар мен маңызсыз</w:t>
        <w:br/>
        <w:t>айырмашылықтарды да тудырады. Бұл жауап бергендердің</w:t>
        <w:br/>
        <w:t>ең жоғары және аздап төменгі саны арасындағы шағын</w:t>
        <w:br/>
        <w:t>айырмашылық 34-кестеде бір түсті екі реңкпен көрсетілген.</w:t>
        <w:br/>
        <w:t>34-кесте</w:t>
        <w:br/>
        <w:t>Респонденттердің «Қазақстанның қоғамдық өмірінің қандай</w:t>
        <w:br/>
        <w:t>проблемалары Сізді көбірек алаңдатады?» деген сұраққа жауабы</w:t>
        <w:br/>
        <w:t>о/</w:t>
        <w:br/>
        <w:t>70</w:t>
        <w:br/>
        <w:t>Н Басқа</w:t>
        <w:br/>
        <w:t>Басқа түркі</w:t>
        <w:br/>
        <w:t>Қазақтар | Орыстар түркі 2.</w:t>
        <w:br/>
        <w:t>1. еместер</w:t>
        <w:br/>
        <w:t>Бюроҡратизм, билік</w:t>
        <w:br/>
        <w:t>органдарындағы асыра 531 510 58,2 55,9</w:t>
        <w:br/>
        <w:t>пайдаланушылық,</w:t>
        <w:br/>
        <w:t>сыбайлас жемқорлық</w:t>
      </w:r>
    </w:p>
    <w:p>
      <w:r>
        <w:t>5. Этностардың әлеуметтік көңіл-күйлері 69</w:t>
        <w:br/>
        <w:t>санының артуы, бала туудың өсуі, оралмандардың және басқа</w:t>
        <w:br/>
        <w:t>қайтып келгендердің көптеп келуіне байланысты. Төртіншіден,</w:t>
        <w:br/>
        <w:t>а 2 ді 2 б а</w:t>
        <w:br/>
        <w:t>қоғам бөліктерінде көп, еңбек үлесіне лайық емес табыстардың</w:t>
        <w:br/>
        <w:t>пайда болуы, ол осындай лайықсыз тұтынушылықты тудыра-</w:t>
        <w:br/>
        <w:t>ды. Бесіншіден, жеке тұлғаларда бөлмелер тікелей мақсаты</w:t>
        <w:br/>
        <w:t>бойынша пайдаланылмай және әрқашан қайта сатылатын</w:t>
        <w:br/>
        <w:t>тауар ретінде қолданылатын үлкен алыпсатар тұрғын үй</w:t>
        <w:br/>
        <w:t>д</w:t>
        <w:br/>
        <w:t>қорының болуы.</w:t>
        <w:br/>
        <w:t>Осылайша, тұрғын үй проблемалары соңғы орынға</w:t>
        <w:br/>
        <w:t>кеткен жоқ және олар іс жүзінде шешілмеді және әлеуметтік</w:t>
        <w:br/>
        <w:t>шиеленістің факторы болуды тоқтатты. Сыбайлас жемқорлық</w:t>
        <w:br/>
        <w:t>пен алдау, әлеуметтік әділеттіліктің негізгі принциптерінің</w:t>
        <w:br/>
        <w:t>д 220: 4, д</w:t>
        <w:br/>
        <w:t>бұзылуы наразылық тудырады және ренішті күшейтеді, ал бұл,</w:t>
        <w:br/>
        <w:t>ең соңында, этносаралық риториканы пайдалануда шиеленіс</w:t>
        <w:br/>
        <w:t>тудыруы мүмкін.</w:t>
        <w:br/>
        <w:t>30-кестеде алаңдаушылық пен уайым тудыратын</w:t>
        <w:br/>
        <w:t>проблемаларға негізгі этникалық топ өкілдерінің қатынасы</w:t>
        <w:br/>
        <w:t>көрсетіледі.</w:t>
        <w:br/>
        <w:t>30-кесте</w:t>
        <w:br/>
        <w:t>Респонденттердің «Сіздің және Сіздің Отбасыңыздың қандай</w:t>
        <w:br/>
        <w:t>проблемалары көбінесе Сізде алаңдаушылық тудырады?» деген</w:t>
        <w:br/>
        <w:t>сұраққа жауабы</w:t>
        <w:br/>
        <w:t>Басқа</w:t>
        <w:br/>
        <w:t>түркі</w:t>
        <w:br/>
        <w:t>Қазақтар | Орыстар тілді</w:t>
        <w:br/>
        <w:t>еместер</w:t>
        <w:br/>
        <w:t>Жоғары бағалары 761 80,1 70,6</w:t>
        <w:br/>
        <w:t>Төменгі жалақы, табыстар 527 56,5 66,2</w:t>
        <w:br/>
        <w:t>Тұрғын үй мәселесі 220 222 27,9</w:t>
        <w:br/>
        <w:t>Жұмыстың жоқтығы 233 22,0 23,5</w:t>
        <w:br/>
        <w:t>Нашар экология 20,3 20,9 8,8</w:t>
        <w:br/>
        <w:t>Жұмысты жоғалту қаупі 173 12,6 17,6</w:t>
        <w:br/>
        <w:t>(Денсаулықтың нашарлығы 14,5 16,5 8,8</w:t>
        <w:br/>
        <w:t>Жақындардың сәтсіздігі 6,2 М2) 29</w:t>
        <w:br/>
        <w:t>Жалақыдағы кідірістер 6,8 48 125</w:t>
        <w:br/>
        <w:t>Жауап бертре қиналамын 1,9 10 2:9:</w:t>
        <w:br/>
        <w:t>5. Этностардың әлеуметтік көңіл-күйлері 71</w:t>
        <w:br/>
        <w:t>Ең маңыздылары ретінде шиеленістің елеулі динамикасын</w:t>
        <w:br/>
        <w:t>көрсеткен проблемалар болып табылады және сәйкесінше,</w:t>
      </w:r>
    </w:p>
    <w:p>
      <w:r>
        <w:t>оларды жергілікті аумақтық-қоныстық қоғамдастықтардағы</w:t>
        <w:br/>
        <w:t>проблемаларды тереңдетіп зерттеу. бағдарламаларын</w:t>
        <w:br/>
        <w:t>құрастырудың негізі ретінде тіркеу керек. Осы зерттеуде</w:t>
        <w:br/>
        <w:t>ш.2 2Да ң р 22 ҚА” шаі ее</w:t>
        <w:br/>
        <w:t>қандай да бір өзгерістердің себептерін іздеу жеміссіз, себебі ол</w:t>
        <w:br/>
        <w:t>үшін респонденттерге нақты сұрақтар тізімін қою керек және</w:t>
        <w:br/>
        <w:t>шағын, бірақ репрезентативті топтар бойынша жауаптарды</w:t>
        <w:br/>
        <w:t>корреляциялау жолымен сапалы талдау жүргізе алу үшін</w:t>
        <w:br/>
        <w:t>іріктемені елеулі түрде арттыру керек.</w:t>
        <w:br/>
        <w:t>Жеке және отбасы проблемаларымен алаңдаушылық</w:t>
        <w:br/>
        <w:t>дәрежесін бағалауда он жыл ішінде елеулі өзгерістер болды.</w:t>
        <w:br/>
        <w:t>32-кестеде еліміздің солтүстік аймақтары бойынша 2002 жыл-</w:t>
        <w:br/>
        <w:t>мен салыстырғандағы мәліметтер келтірілген.</w:t>
        <w:br/>
        <w:t>32-кесте</w:t>
        <w:br/>
        <w:t>Респонденттердің «Сіздің және сіздің отбасыңыздың қандай</w:t>
        <w:br/>
        <w:t>проблемалары көбінесе сізде алаңдаушылық тудырады?</w:t>
        <w:br/>
        <w:t>(солтүстік өңір)» деген сұраққа жауабы</w:t>
        <w:br/>
        <w:t>Қазақтар | Орыстар | Басқалар</w:t>
        <w:br/>
        <w:t>2002 | 2013 | 2002 | 2013 | 2002 | 2013</w:t>
        <w:br/>
        <w:t>Жоғары бағалары 64,5 | 851 | 69,2 | 80,5 | 74,6 | 85,9</w:t>
        <w:br/>
        <w:t>Төменгі жалақы, табыстар 529 | 54,7 | 53,6 | 574 | 53,4 | 52,7</w:t>
        <w:br/>
        <w:t>Тұрғын үй мәселесі 997 93)|/2 ,л8%-</w:t>
        <w:br/>
        <w:t>Жұмыстың жоқтығы. 266 203 | 3001010 3021.</w:t>
        <w:br/>
        <w:t>Нашар экология 18,8 | 28,4 | 18,6 | 246 | 180 | 277</w:t>
        <w:br/>
        <w:t>Жұмысты жоғалту қаупі 2 ЛГІСІ 29412! 254) 111</w:t>
        <w:br/>
        <w:t>Денсаулықтың нашарлығы 26,6 | 108 | 275 | 164 | 21,2 | 136</w:t>
        <w:br/>
        <w:t>Жақындардың сәтсіздігі 300227 (2102)62 238 -</w:t>
        <w:br/>
        <w:t>Жалақыдағы кідірістер 1231 34 13,3| 36 |15,3 -</w:t>
        <w:br/>
        <w:t>Жауап беруге қиналамын. 2,2 1,4. 1,4. 0,5 14 0,5</w:t>
        <w:br/>
        <w:t>Жоғары бағаларға,тұрғынүй проблемасы мен экологиялық</w:t>
        <w:br/>
        <w:t>жағдайға аса қатты алаңдаушылықты барлық этнос өкілдері</w:t>
        <w:br/>
        <w:t>бірдей белгіледі. Сонымен қатар, жұмыссыздықпен, жұмысты</w:t>
        <w:br/>
        <w:t>жоғалту қаупін, медициналық қызметтердің қол жетіспеуін,</w:t>
        <w:br/>
        <w:t>таныстар мен жақындарының нашар тұрмысы мен жалақының</w:t>
        <w:br/>
        <w:t>5. Этностардың әлеуметтік көңіл-күйлері 55)</w:t>
        <w:br/>
        <w:t>- 4,4%, ал 2013 ж. 6,6%-ға жетті. Жақсы тұрып жатқандар, осы</w:t>
        <w:br/>
        <w:t>жылдарға тиісті 22,8% (1996 ж.), 32,0%-дан (2000 ж.) 36,3%-ға</w:t>
        <w:br/>
        <w:t>(2013 ж.) дейін артты. Қанағаттанарлық тұрып жатқандар саны</w:t>
        <w:br/>
        <w:t>артты - 38,7% (1996 ж.), 39,3% (2000 ж.) және 46,6% (2013 ж.).</w:t>
        <w:br/>
        <w:t>Бірақ нашар тұрып жатқандар саны 1996 ж. 24,9%-дан қазіргі</w:t>
        <w:br/>
        <w:t>уақыттағы 7,9%-ға дейін кеміді.</w:t>
        <w:br/>
        <w:t>Сол уақытта, жалпы үрдіс ретінде халықтың өмірлік</w:t>
        <w:br/>
        <w:t>деңгейіндегі артып келе жатқан дифференциацияны атап өту</w:t>
        <w:br/>
        <w:t>керек және оны этносаралық қатынастардың сипатына әсер</w:t>
        <w:br/>
        <w:t>етуде жанама, бірақ белгілі бір жағдайларда әбден ықпалды</w:t>
        <w:br/>
        <w:t>болатын жағымсыз фактор ретінде бағалауға болады.</w:t>
        <w:br/>
        <w:t>Басқа ұлт өкілдерінен гөрі, қазақтарда әлеуметтік көңіл-</w:t>
        <w:br/>
        <w:t>күйдің жоғары сапасы байқалады. Яғни, ең ауқаттылар</w:t>
        <w:br/>
        <w:t>саны көп және басқа да категориялар аз емес. Мұнда біз, ең</w:t>
        <w:br/>
        <w:t>біріншіден, респонденттер өзінің материалдық жағдайына</w:t>
      </w:r>
    </w:p>
    <w:p>
      <w:r>
        <w:t>басқа адамдардың өмір сүру деңгейімен салыстыра немесе</w:t>
        <w:br/>
        <w:t>жеткісі келетін молшылық деңгейін өткенуақытпен субьективті</w:t>
        <w:br/>
        <w:t>елестете отырып, өз қалауына саралай баға беретінін ескеруіміз</w:t>
        <w:br/>
        <w:t>керек. Екіншіден, қазақтардың өзінің өмірлік деңгейін жоғары</w:t>
        <w:br/>
        <w:t>бағалауы қазақтарға тән, өзін кедей, жеңілген немесе өз тамағын</w:t>
        <w:br/>
        <w:t>қамтамасыз ете алмайтын ретінде мойындауы абыройсыз</w:t>
        <w:br/>
        <w:t>саналатын ділдік ерекшеліктерімен байланысты болуы</w:t>
        <w:br/>
        <w:t>мүмкін. Үшіншіден, орыстарда, ең дұрысы, өмірлік деңгейдің</w:t>
        <w:br/>
        <w:t>бағытталған еуропаланған базалық стандарты қалыптасқан</w:t>
        <w:br/>
        <w:t>және олар, соған байланысты, өзін аса бай санамайды және</w:t>
        <w:br/>
        <w:t>олар әбден қанағаттанарлық тұрып жатқандар категориясында</w:t>
        <w:br/>
        <w:t>айқын басым болып тұр - 50%-дан көп.</w:t>
        <w:br/>
        <w:t>Республикалық іріктеме бойынша сұралғандардың жалпы</w:t>
        <w:br/>
        <w:t>көлемінде ауқаттылық деңгейінде адамдардың және топтық</w:t>
        <w:br/>
        <w:t>қатынастардың мінез-құлқында маңызды және әсер етуші</w:t>
        <w:br/>
        <w:t>көңіл аударарлық, ерекше айырмашылықтардың жоқ екендігін</w:t>
        <w:br/>
        <w:t>көреміз. Бірақ осыпроблеманысаяси, әлеуметтік-экономикалық,</w:t>
        <w:br/>
        <w:t>аймақтық-құрылымдық, қоныстық-географиялық, этномәдени</w:t>
        <w:br/>
        <w:t>және табиғи-климаттық факторлардың әсер ету призмасы</w:t>
        <w:br/>
        <w:t>арқылы қарағанда, өмірлік деңгейдегі айырмашылықтар аса</w:t>
        <w:br/>
        <w:t>елеулі, тіпті парадоксалды және түсіндірілуі қиын.</w:t>
        <w:br/>
        <w:t>68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29-кесте</w:t>
        <w:br/>
        <w:t>Респонденттердің «Сіздің және сіздің отбасыңыздың қандай</w:t>
        <w:br/>
        <w:t>проблемалары, көбінесе сізде алаңдаушылық тудырады?»</w:t>
        <w:br/>
        <w:t>деген сұраққа жауабы</w:t>
        <w:br/>
        <w:t>Азық-түлік өнімдерінің, тауарлар мен қызметтердің</w:t>
        <w:br/>
        <w:t>жоғары багалары</w:t>
        <w:br/>
        <w:t>Төменгі жалақы, зейнетақы, шәкіртақы</w:t>
        <w:br/>
        <w:t>Тұрғын үй мәселесі</w:t>
        <w:br/>
        <w:t>Жұмыстың жоқтығы.</w:t>
        <w:br/>
        <w:t>Нашар экологиялық жагдай</w:t>
        <w:br/>
        <w:t>Жұмысты жоғалту қаупі</w:t>
        <w:br/>
        <w:t>(Денсаулықтың нашарлығы.</w:t>
        <w:br/>
        <w:t>Туыстар мен жақындардың сәтсіздігі</w:t>
        <w:br/>
        <w:t>Жала: атында төленбеуі</w:t>
        <w:br/>
        <w:t>Жоғары бағалар мен төменгі жалақыдан басқа, жұмыстың</w:t>
        <w:br/>
        <w:t>жоқтығы мен оны жоғалтып алу қаупі, нашар экологиялық</w:t>
        <w:br/>
        <w:t>жағдай әлі де маңызды болып саналады, экологиялық</w:t>
        <w:br/>
        <w:t>проблемаларға алаңдаушылық артты, бірақ жалақының,</w:t>
        <w:br/>
        <w:t>М 0</w:t>
        <w:br/>
        <w:t>жәрдемақылардың, зейнетақылардың өз уақытында төленбеуі,</w:t>
        <w:br/>
        <w:t>медициналық қызметтердің қымбаттығы соңғы орында</w:t>
        <w:br/>
        <w:t>қалды. Олардың барлығы он жыл бұрын сараланған кестенің</w:t>
        <w:br/>
        <w:t>ортасында болған.</w:t>
      </w:r>
    </w:p>
    <w:p>
      <w:r>
        <w:t>Алдыңғы зерттеуден бері он жыл ішінде өмірдің кейбір</w:t>
        <w:br/>
        <w:t>Қ, : еді үй</w:t>
        <w:br/>
        <w:t>салаларында жағдайдың өзгергені сонша кейбір проблемалар</w:t>
        <w:br/>
        <w:t>шешіліп, ұмытылуы мүмкін еді. Бірақ, күтпеген жерден,</w:t>
        <w:br/>
        <w:t>алаңдаушылық пен уайым тізімінде үшінші орынға тұрғын үй</w:t>
        <w:br/>
        <w:t>проблемасы шықты,алонжыл бұрынғысауалнаманың осындай</w:t>
        <w:br/>
        <w:t>тізімінде ол ең соңғы орында болған. Осыған түсініктеме</w:t>
        <w:br/>
        <w:t>ретінде бірнеше себептер болуы мүмкін: біріншіден, бұрын</w:t>
        <w:br/>
        <w:t>тұрғын үйге сұраныс иммигранттармен босатылған тұрғын үй</w:t>
        <w:br/>
        <w:t>есебінен және кейбір дәрежеде жаңа құрылыспен айтарлықтай</w:t>
        <w:br/>
        <w:t>шамада қанағаттандырылатын, екіншіден, соңғы жылдардағы</w:t>
        <w:br/>
        <w:t>құрылыстық серпіліс және халықтың кейбір бөлігінің жақсы</w:t>
        <w:br/>
        <w:t>сапалы тұрғын үймен қамтамасыз етілуі оған деген сұраныстың</w:t>
        <w:br/>
        <w:t>артуы мен қайта құрылымдалуын тудырды. Үшіншіден, халық</w:t>
        <w:br/>
        <w:t>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деп атап өткен. Мұның бірінші кезекте әдетте қала құраушы</w:t>
        <w:br/>
        <w:t>кәсіпорындар мүлде жұмыс істемейтін немесе нашар жұмыс</w:t>
        <w:br/>
        <w:t>істейтін, қызмет көрсету саласы дамымаған, мәдениеті назардан</w:t>
        <w:br/>
        <w:t>тыс қалған шағын қалалардағы сәтсіз әлеуметтік жағдайлармен</w:t>
        <w:br/>
        <w:t>байланысты екені дау тудырмайды.</w:t>
        <w:br/>
        <w:t>11. Қазақстандағы этностар тобының жеке басының</w:t>
        <w:br/>
        <w:t>проблемаларына және отбасының проблемаларына</w:t>
        <w:br/>
        <w:t>алаңдаушылық байқалған кездегі әлеуметтік өзін-өзі сезіну</w:t>
        <w:br/>
        <w:t>параметрлерін зерделеу шеңберінде күтпеген жерден жоғары</w:t>
        <w:br/>
        <w:t>баға мен төмен жалақыдан кейінгі үшінші орынға тұрғын</w:t>
        <w:br/>
        <w:t>үй проблемасы шықты, он жыл бұрын ол бағаланатын</w:t>
        <w:br/>
        <w:t>проблемалар тізімінде соңғы орындардың бірінде болатын.</w:t>
        <w:br/>
        <w:t>Жоғары дәрежеде алаңдаушылар қазақтар болып шықты -</w:t>
        <w:br/>
        <w:t>32%. Бірақ басқа этностар да саны аз болса ұмтылуда. Бұл</w:t>
        <w:br/>
        <w:t>тапшылықтытудырғанболжамды себептер Есептің4- бөлімінде</w:t>
        <w:br/>
        <w:t>баяндалған. Тұрғын үй проблемалары соңғы орынға түскен</w:t>
        <w:br/>
        <w:t>жоқ, шешілген жоқ және әлеуметтік шиеленіс факторы болуын</w:t>
        <w:br/>
        <w:t>қойған жоқ. Сыбайлас жемқорлық пен алдау, әлеуметтік</w:t>
        <w:br/>
        <w:t>әділдіктің негізгі принциптерін бұзу наразылық тудырады,</w:t>
        <w:br/>
        <w:t>халықтың ашу-ызасын арттырады, бұл түптеп келгенде тұрғын</w:t>
        <w:br/>
        <w:t>үйге ие болу құқығы үшін күресте этносаралық жанжалға</w:t>
        <w:br/>
        <w:t>ұласуы мүмкін.</w:t>
        <w:br/>
        <w:t>12. Бүгінгі өзекті зерттеулерде этникалық индивидті және</w:t>
        <w:br/>
        <w:t>оның жақындарын толғандыратын қоғамдық проблемалардың</w:t>
        <w:br/>
        <w:t>барлық иерархиясы айтарлықтай өзгерген. Күткендегідей,</w:t>
        <w:br/>
        <w:t>ол көптеген басқа зерттеулермен расталған, бірінші орынға</w:t>
        <w:br/>
        <w:t>сыбайлас жемқорлық алдыңғы санатқа шығып отыр.</w:t>
        <w:br/>
        <w:t>Әлеуметтік әділетсіздік пен қоғамның жіктелуі кестенің</w:t>
        <w:br/>
        <w:t>екінші жартысынан жоғары қарай көтерілді. Ұлтаралық</w:t>
        <w:br/>
        <w:t>қатынастардың сапасы, өз этносының тілін, мәдениетін</w:t>
        <w:br/>
        <w:t>жоғалту қаупі сияқты проблемалар кестенің соңына қарай</w:t>
        <w:br/>
        <w:t>жылжыды және басқа да жоғарыда айтылғандарды, соның</w:t>
        <w:br/>
        <w:t>ішінде сыбайлас жемқорлықты шешу қабілетінен өзгеше бұл</w:t>
        <w:br/>
        <w:t>бағыттағы мемлекет саясаты тиімділігінің айтарлықтай жоғары</w:t>
        <w:br/>
        <w:t>деңгейін дәлелдейді.</w:t>
      </w:r>
    </w:p>
    <w:p>
      <w:r>
        <w:t>74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34-кестенің жалғасы.</w:t>
        <w:br/>
        <w:t>Қылмыстың өсуі 54,6 ЗІР 46,2 42,6</w:t>
        <w:br/>
        <w:t>Адамгершіліктің, адамдар</w:t>
        <w:br/>
        <w:t>мәдениетінің деңгейінің 40,6 391 38,5 294</w:t>
        <w:br/>
        <w:t>төмендеуі</w:t>
        <w:br/>
        <w:t>Заңсыздықомданн 396 287 33,0 368</w:t>
        <w:br/>
        <w:t>құқықтарын сақтамау</w:t>
        <w:br/>
        <w:t>Әлеуметтік әділетсіздік,</w:t>
        <w:br/>
        <w:t>халықтың байлар мен 32,8 34,5 501 294</w:t>
        <w:br/>
        <w:t>кедейлерге бөлінуі</w:t>
        <w:br/>
        <w:t>Экономика жағдайы,</w:t>
        <w:br/>
        <w:t>өзіндік тауарлардың 20/2 251 29/7 26,5</w:t>
        <w:br/>
        <w:t>өндірісінің дамымалы.</w:t>
        <w:br/>
        <w:t>Ұлтаралық қатынастар 15,2 234 д53 19,1</w:t>
        <w:br/>
        <w:t>ыы нат шетелдіктерге 217 102 88 132.</w:t>
        <w:br/>
        <w:t>Өз халқымның тілі мен 192 112 132 88</w:t>
        <w:br/>
        <w:t>мәдениетін жогалту қазуупі</w:t>
        <w:br/>
        <w:t>Жауап беруге қиналамын. 922! 3,6 22 59</w:t>
        <w:br/>
        <w:t>Көріп отырғанымыздай, бюрократизм, өкілеттікті асыра</w:t>
        <w:br/>
        <w:t>пайдалану мен сыбайлас жемқорлық, әлеуметтік әділетсіздік,</w:t>
        <w:br/>
        <w:t>жіктелу, экономикалық проблемалар мен жеке өндірістің</w:t>
        <w:br/>
        <w:t>жетілмеуі және ұлтаралық қатынастар ең жоғары дәрежеде</w:t>
        <w:br/>
        <w:t>түркі тілдес этностар өкілдерін алаңдатады.</w:t>
        <w:br/>
        <w:t>Қазақтарды көбінесе қылмыстың артуы, адамдарда</w:t>
        <w:br/>
        <w:t>адамгершіліктің, мәдениет деңгейінің түсуі, заңсыздық, адам</w:t>
        <w:br/>
        <w:t>құқықтарын сақтамау, мүлікті шетелдіктерге сату және өз</w:t>
        <w:br/>
        <w:t>халқының тілін жоғалту алаңдатады.</w:t>
        <w:br/>
        <w:t>Қазақтардың кейбір көзқарастарды қабылдамау және</w:t>
        <w:br/>
        <w:t>алаңдаусебептерінанықтайкеле,алдыңғызерттеуде де,мысалға</w:t>
        <w:br/>
        <w:t>адамдарда адамгершіліктің, мәдениет деңгейінің түсуі қазіргі</w:t>
        <w:br/>
        <w:t>заманғы еуропалық урбандалған өмір салты мен этикасы өзінің</w:t>
        <w:br/>
        <w:t>дәстүрлі мәдениетінен әлі толығымен алшақтамаған қазақтар</w:t>
        <w:br/>
        <w:t>үшін аса жат екендігімен байланысты екенін айтуға болады.</w:t>
        <w:br/>
        <w:t>Ал көшіп келген халық жаңа құндылықтарға жоғары дәрежеде</w:t>
        <w:br/>
        <w:t>бейімделіп жатыр, ал кейде қазақтар тарапынан олардың</w:t>
        <w:br/>
        <w:t>иелері ретінде қабылданады. Осы жағдайда қазақтардың басқа</w:t>
        <w:br/>
        <w:t>этностарға қатынасы сенбеушілік пен батыс мәдениетінің</w:t>
        <w:br/>
        <w:t>78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де тексерілетінін ескеру қажет. Этносаралық негіздегі</w:t>
        <w:br/>
        <w:t>гипотетикалық жанжал жағдайындағы өз мінез-құлқын</w:t>
        <w:br/>
        <w:t>сипаттауды өтінген сауалнаманың сұрағына жауап беру кезінде</w:t>
        <w:br/>
        <w:t>барлық халықтар мен этностарда бірінші орынға этносаралық</w:t>
        <w:br/>
        <w:t>салада туындайтын әртүрлі ахуалдарды шешу үшін тиімді</w:t>
        <w:br/>
        <w:t>құқықтық, күштік, насихаттық әдістері бар күш ретінде</w:t>
        <w:br/>
        <w:t>билікпен байланысуды қою үрдісі айтарлықтай басым және</w:t>
        <w:br/>
        <w:t>көрініс табады. Жанжалдарды шешуді басым көпшіліктің күш</w:t>
        <w:br/>
        <w:t>қолданбай белсенді өркениетті немесе белсенді іс-әрекеттен</w:t>
        <w:br/>
        <w:t>қашуды көздейтін селқос әдістермен шешуге ұмтылатынын</w:t>
        <w:br/>
        <w:t>жалпы үрдіс ретінде атап өтуге болады.</w:t>
        <w:br/>
        <w:t>5. Қазақстанның солтүстік облыстары респонденттерінің</w:t>
        <w:br/>
        <w:t>түсінігінде және обьективті көрсеткіштер бойынша бұл өңірдегі</w:t>
      </w:r>
    </w:p>
    <w:p>
      <w:r>
        <w:t>этносаралық қатынастар ахуалы айтарлықтай жақсарғанын</w:t>
        <w:br/>
        <w:t>ерекше атап өту қажет. Он жыл ішінде өңірде бірде бір елеулі</w:t>
        <w:br/>
        <w:t>немесе елеусіз этносаралық немесе этносаралық жанжал</w:t>
        <w:br/>
        <w:t>немесе қақтығыс болған емес.</w:t>
        <w:br/>
        <w:t>6. Солтүстік облыстарда он жыл ішінде республиканың</w:t>
        <w:br/>
        <w:t>егемендігінің нығаюымен, саяси саланың, мемлекеттік басқару</w:t>
        <w:br/>
        <w:t>жүйесінің,нарықтықреформалаудың,меншіктер қатынасының</w:t>
        <w:br/>
        <w:t>жетілуімен орыс тілді халықтың басымдығымен, аумақтың</w:t>
        <w:br/>
        <w:t>шекаралық мәртебесімен, оларға жатуына күмәнданулармен</w:t>
        <w:br/>
        <w:t>және этностардың дамуға қосқан үлестерімен және т.б.</w:t>
        <w:br/>
        <w:t>байланысты ментальдық, этностық жасырын проблемалар</w:t>
        <w:br/>
        <w:t>сәтті еңсеріліп, өзектілігін түпкілікті жоғалтты. Бұл достық</w:t>
        <w:br/>
        <w:t>жағдайдың қалыптасуындағы этносаралық қатынастарды</w:t>
        <w:br/>
        <w:t>реттеудің мемлекеттік саясатының императивтерін іске</w:t>
        <w:br/>
        <w:t>асыруға жауапты жергілікті билік органдары мен азаматтық</w:t>
        <w:br/>
        <w:t>құрылымдардың сіңірген еңбегі аз емес, Н. Назарбаев ҚХА ХХ</w:t>
        <w:br/>
        <w:t>сессиясында айтқан кеңесіндей, олардың тәжірибесізерделеуге,</w:t>
        <w:br/>
        <w:t>қорытындылауға және таратуға лайық.</w:t>
        <w:br/>
        <w:t>7. Солтүстік облыстардағы этностардың келісімі мен</w:t>
        <w:br/>
        <w:t>ынтымақтастығы, әлеуметтік оптимизм деңгейі этностардың</w:t>
        <w:br/>
        <w:t>барлық тобы өкілдерінің айтарлықтай өскен материалдық өмір</w:t>
        <w:br/>
        <w:t>сүру деңгейімен нығайған. «Толық жеткілікті өмір сүретін,</w:t>
        <w:br/>
        <w:t>ештеңеден бас тартпайтын» санатқа өздерін 13,5% жатқызған</w:t>
        <w:br/>
        <w:t>Зерттеу бойынша қорытындылар 79</w:t>
        <w:br/>
        <w:t>және бұл қазақтар арасындағы Қазақстан өңірлері бойынша,</w:t>
        <w:br/>
        <w:t>сондай-ақ мониторингтің жалпы тарихындағы ең жоғары</w:t>
        <w:br/>
        <w:t>көрсеткіш (орташасы 6,6%). «Жақсы өмір сүретін және өмірін</w:t>
        <w:br/>
        <w:t>жақсарту үшін не керектің бәрі бар» респонденттер үлесі 42%</w:t>
        <w:br/>
        <w:t>құрайды. Солтүстік облыстардағы басқа этностар өкілдерінің</w:t>
        <w:br/>
        <w:t>өзіне-өзі баға беруіндегі өмір сүру деңгейінің көрсеткіштері</w:t>
        <w:br/>
        <w:t>қазақтардан шамалы төмен, бірақ ел бойынша орташадан</w:t>
        <w:br/>
        <w:t>жоғары.</w:t>
        <w:br/>
        <w:t>8. Жалпы алғанда, оңтүстік облыстардағы қазақтардың,</w:t>
        <w:br/>
        <w:t>орыстардың және басқа этностар өкілдерінің әлеуметтік</w:t>
        <w:br/>
        <w:t>жағдайын солтүстікке қарағанда едәуір тәуір деп есептеуге</w:t>
        <w:br/>
        <w:t>болады. «Толық жеткілікті өмір сүреміз, іс жүзінде ештеңеден</w:t>
        <w:br/>
        <w:t>бас тартпаймыз» санатындағы өзінің өмір сүру деңгейі тек</w:t>
        <w:br/>
        <w:t>өңірдегі «тіршілік иелері» ретіндегі қазақтарда, барлығы 4,9%</w:t>
        <w:br/>
        <w:t>құрайды,ал өңірдің көптеген тұрғындары «қанағаттанарлықтай</w:t>
        <w:br/>
        <w:t>өмір сүретін, қазірше бірдің басын бірге құрай алып жүрген»</w:t>
        <w:br/>
        <w:t>санатында шоғырланған.</w:t>
        <w:br/>
        <w:t>9. Оңтүстік өңірлерде этносаралық қатынастардағы</w:t>
        <w:br/>
        <w:t>шиеленістің өсуіндегі проблемалар заманауи қоғамдық</w:t>
        <w:br/>
        <w:t>қатынастардың талап етілетін жүйесіндегі, әлеуметтік-эконо-</w:t>
        <w:br/>
        <w:t>микалық саясаттағы аңтаңдақтардың, оның тиімдісіздігінің,</w:t>
        <w:br/>
        <w:t>сәтсізсаясиморальдікжағдайдыңарқасындапайдаболады.Олар</w:t>
        <w:br/>
        <w:t>өмір сүру деңгейіндегі жіктелудің тереңделуімен, әлеуметтік</w:t>
        <w:br/>
        <w:t>әділдік прринциптерінің жаппай бұзылуымен, шенеуніктердің</w:t>
        <w:br/>
        <w:t>өрескелдігімен және жемқорлығымен тікелей байланысты.</w:t>
        <w:br/>
        <w:t>Осы және басқа да ұқсас факторлар табиғи ресурстардың</w:t>
        <w:br/>
        <w:t>шектелген қорларына, капиталдарға және адами әлеуетке ие</w:t>
        <w:br/>
        <w:t>болудағы бәсекелестіктегі жанжалдық жағдайлардың ғана</w:t>
        <w:br/>
        <w:t>емес, сонымен бірге этносаралық қатынастар өрісінің себебіне</w:t>
        <w:br/>
        <w:t>айналып жатады.</w:t>
      </w:r>
    </w:p>
    <w:p>
      <w:r>
        <w:t>10. Қоныстану орындары бойынша барынша көп және тең</w:t>
        <w:br/>
        <w:t>дәрежеде этносаралық қатынастардың жақсаруын Астана-ның,</w:t>
        <w:br/>
        <w:t>Алматының, облыстық орталықтар мәртебесіндегі қалалар-</w:t>
        <w:br/>
        <w:t>дың және ауылдық қоныстардың тұрғындары атап өтеді.</w:t>
        <w:br/>
        <w:t>Шағын қалалардың респонденттері ең көбі, нақты айтқанда</w:t>
        <w:br/>
        <w:t>14,8%, этносаралық қатынастардың жағдайы нашарлауда</w:t>
        <w:br/>
        <w:t>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мен мінез-құлқына наразылық тудыруы мүмкін. Бірақ</w:t>
        <w:br/>
        <w:t>сұралғандардың басым көпшілігінің жалпы бейімделуі он</w:t>
        <w:br/>
        <w:t>жыл ішінде аздап өзгергеніне байланысты, бұл өзгерістерді,</w:t>
        <w:br/>
        <w:t>радикалды сипатқа ие болмағандықтан және обьективті</w:t>
        <w:br/>
        <w:t>жағдайларға себепші болғандықтан, бейбітжағдайдағы қарама-</w:t>
        <w:br/>
        <w:t>қарсылықтардың қайнар көзі ретінде қарастыру қажеттігі</w:t>
        <w:br/>
        <w:t>туындамайды. Бұл қарама-қарсылықтар тек мемлекетаралық</w:t>
        <w:br/>
        <w:t>шиеленісті тудыратын экстремалды жағдайда немесе болу</w:t>
        <w:br/>
        <w:t>ықтималдығы аз, мақсатқа бағытталған бүлдіру әрекетінде ғана</w:t>
        <w:br/>
        <w:t>өздерін көрсетуі мүмкін (935-кесте).</w:t>
        <w:br/>
        <w:t>35-кесте</w:t>
        <w:br/>
        <w:t>Респонденттердің «Сіз қалай ойлайсыз, Қазақстан бірінші</w:t>
        <w:br/>
        <w:t>кезекте қай елдермен экономикалық, саяси және мәдени</w:t>
        <w:br/>
        <w:t>байланыстарды нығайтуы керек?» деген сұраққа жауабы</w:t>
        <w:br/>
        <w:t>Қазақтар | Орыстар | Басқалар</w:t>
        <w:br/>
        <w:t>2006 | 2013 | 2006 | 2013 | 2006 | 2013</w:t>
        <w:br/>
        <w:t>Ресеймен 71,0 | 66,5 | 93,5 | 83,7 | 760 | 77,9</w:t>
        <w:br/>
        <w:t>ЕО елдерімен 220 | 188 | 390 | 230 | 310 | 270</w:t>
        <w:br/>
        <w:t>Қытаймен 18,0 | 18,7 | 110 | 13,0 | 180 | 15,5</w:t>
        <w:br/>
        <w:t>Орталық Азия елдерімен 530 |198 | 43,5 | 117 | 480 | 274</w:t>
        <w:br/>
        <w:t>Жапония және Оңтүстік</w:t>
        <w:br/>
        <w:t>Корямен</w:t>
        <w:br/>
        <w:t>Түркиямен 220 |140 | 9,5 4,4 | 172 | 10,8</w:t>
        <w:br/>
        <w:t>ААҚШ-пен 26,0 | 111 | 5240 | 6,5 | 250 | 15,7</w:t>
        <w:br/>
        <w:t>Иранмен және Араб елдерімен 125| 44 3,3 0,6 7,4. 40</w:t>
        <w:br/>
        <w:t>240 | 142 | 200 | 102 | 172 | 137</w:t>
        <w:br/>
        <w:t>Көріп отырғанымыздай, қазақтарда Ресейге, ЕО елдеріне</w:t>
        <w:br/>
        <w:t>бейімделуді жақтау аздап кеміді және Орталық-Азия</w:t>
        <w:br/>
        <w:t>көршілеріне, Жапонияға, Түркияға, АҚШ-қа, мұсылман</w:t>
        <w:br/>
        <w:t>өңірлері елдеріне көп дәрежеде азайды, бірақ Қытайға артты.</w:t>
        <w:br/>
        <w:t>Орыстарда Қытайдан басқа, барлық елдерге жақтаушылық</w:t>
        <w:br/>
        <w:t>қазақтардікіндей кеміді. Басқа этнос өкілдерінде Ресейге</w:t>
        <w:br/>
        <w:t>жақтаушылық артты, бірақ қалғандардың барлығына кеміді.</w:t>
        <w:br/>
        <w:t>72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өз уақытында төленбеуін барлығы белгіледі. Жалақы көлемінің</w:t>
        <w:br/>
        <w:t>тұрақтылығы мен басқа төлемдер де байқалды. Егер мұнда</w:t>
        <w:br/>
        <w:t>жергілікті билік органдарының еңбегі болса, біз солтүстік</w:t>
        <w:br/>
        <w:t>өңірде еліктеуге, зерттеу мен республикада таралуына үлгі</w:t>
      </w:r>
    </w:p>
    <w:p>
      <w:r>
        <w:t>болып жатқан этникалық саясаттың негізгі императивтерін</w:t>
        <w:br/>
        <w:t>орындаудың қолданыстағы арналарын анықтаймыз.</w:t>
        <w:br/>
        <w:t>Барлық халық пен этникалық топ өкілдерінің реакциялары</w:t>
        <w:br/>
        <w:t>мен пікірлері қоғамдық өмірдің негізгі проблемаларына,</w:t>
        <w:br/>
        <w:t>негізінен, азаматтық-патриоттық сезімдерді, әр түрлі</w:t>
        <w:br/>
        <w:t>топтардың мемлекетке және оның әлеуметтік саясатына</w:t>
        <w:br/>
        <w:t>лзеегі ШЕ ай</w:t>
        <w:br/>
        <w:t>қоғамдық өмірдің бірнеше салалары бойынша жасырын</w:t>
        <w:br/>
        <w:t>жиналған наразылықтары да бар құндылықты сипаттағы</w:t>
        <w:br/>
        <w:t>пікірлерді жатқызады (33-кесте).</w:t>
        <w:br/>
        <w:t>%</w:t>
        <w:br/>
        <w:t>33-кесте</w:t>
        <w:br/>
        <w:t>Респонденттердің «Қазақстанның қоғамдық өмірінің қандай</w:t>
        <w:br/>
        <w:t>проблемалары Сізді көбірек алаңдатады?» деген сұраққа жауабы</w:t>
        <w:br/>
        <w:t>Бюроҡратизм, билік органдарындағы асыра пайдаланушылық,</w:t>
        <w:br/>
        <w:t>сыбайлас жемқорлық</w:t>
        <w:br/>
        <w:t>Қылмыстың өсуі</w:t>
        <w:br/>
        <w:t>Адамгершіліктің, адамдар мәдениетінің денгейінің төмендеуі</w:t>
        <w:br/>
        <w:t>Заңсыздық, адам құқықтарын сақтамау</w:t>
        <w:br/>
        <w:t>Әлеуметтік әділетсіздік, халықтың байлар мен кедейлерге</w:t>
        <w:br/>
        <w:t>бөлінуі</w:t>
        <w:br/>
        <w:t>Экономикажағдайы, өзіндіктауарлардыңөндірісініндамымауы</w:t>
        <w:br/>
        <w:t>Ұлтаралық қатынастар</w:t>
        <w:br/>
        <w:t>Меншікті шетелдіктерге сату</w:t>
        <w:br/>
        <w:t>Өз халқымның тілі мен. мәдениетін жоғалт!</w:t>
        <w:br/>
        <w:t>Кейбір жауап нұсқаларының күрделігіне қарамастан,</w:t>
        <w:br/>
        <w:t>олардың респонденттер жасаған өзекті жоғары мазмұнға</w:t>
        <w:br/>
        <w:t>толыққандығы байқалады. Бұл сұраққа жауап беруге</w:t>
        <w:br/>
        <w:t>қиналғандар жоқ. Өткен зерттеулерде, респонденттер үшін</w:t>
        <w:br/>
        <w:t>маңыздылық дәрежесі бойынша, проблемалар келесі тізімде</w:t>
        <w:br/>
        <w:t>орналасты: қылмыстың өсуі, өмірлік деңгейдегі жіктелу,</w:t>
        <w:br/>
        <w:t>экономика жағдайы, адамгершіліктің, адамдар мәдениетінің</w:t>
        <w:br/>
        <w:t>66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бәрі керісінше: өте байлардың үлесі 2002 жылдан бері екі есе-</w:t>
        <w:br/>
        <w:t>ге, жақсы тұрып жатқандар 38,6%-дан 32,5%-ға дейін кеміді,</w:t>
        <w:br/>
        <w:t>ал қанағаттанарлық өмір сүріп жатқандар саны 55,1%-ға дейін</w:t>
        <w:br/>
        <w:t>артты. Нашар және өте нашар өмір сүріп жатқан қазақтар үлесі</w:t>
        <w:br/>
        <w:t>оңтүстікте, шамамен екі есеге кеміді, бірақ солтүстіктегідей</w:t>
        <w:br/>
        <w:t>сақталды. Оңтүстіктің тек қазақ халқы ортасындағы осын-</w:t>
        <w:br/>
        <w:t>дай арақатынас туралы бұрын айталған болатын және саяси</w:t>
        <w:br/>
        <w:t>қоғамдастық, басқару мемлекеттік органдары, сарапшылар</w:t>
        <w:br/>
        <w:t>хабардар болатын. Бірақ іс жүзінде он жыл бойы қазақтардың</w:t>
        <w:br/>
        <w:t>өмірлік деңгейін, солтүстік және оңтүстік кедейлікті реттеу</w:t>
        <w:br/>
        <w:t>үшін ештеңе жасалынбады, алайда үкіметте жалпы аймақтық</w:t>
        <w:br/>
        <w:t>саясатпен және жекелей, аумақтағы әлеуметтік саланы</w:t>
      </w:r>
    </w:p>
    <w:p>
      <w:r>
        <w:t>бақылайтын құрылымдар бар.</w:t>
        <w:br/>
        <w:t>Солтүстікте қазақтармен бірге орыстар да үлгеріп</w:t>
        <w:br/>
        <w:t>оңтүстік облыстарда өзінің ауқаттылығы көрсеткіштерінде,</w:t>
        <w:br/>
        <w:t>өте жақсы және жақсы өмір сүріп жатқандар категориясынан</w:t>
        <w:br/>
        <w:t>қанағаттанарлық тұрып жатқандар тобына көшті (63%)</w:t>
        <w:br/>
        <w:t>және оған бағалары бойынша нашар және өте нашар тұрып</w:t>
        <w:br/>
        <w:t>жатқандарды да іліктірді. Олардың үлесі он жыл ішінде 11,5%-</w:t>
        <w:br/>
        <w:t>дан 2,7%-ға дейін азайды.</w:t>
        <w:br/>
        <w:t>Жергілікті түркі тілдестер және шеттен келген түркі тілдес</w:t>
        <w:br/>
        <w:t>еместер ретінде бірге алынған, басқа этнос өкілдері солтүстікте</w:t>
        <w:br/>
        <w:t>және оңтүстікте әлеуметтік тұрғыда «қанағаттанарлық өмір сүріп</w:t>
        <w:br/>
        <w:t>жатырмыз» категориясына еніп, өздерін орыстар сияқты ұстайды.</w:t>
        <w:br/>
        <w:t>Сұралған қазақстандықтардың әлеуметтік оптимизм</w:t>
        <w:br/>
        <w:t>деңгейі бірнеше факторлар, өмір жағдайларына, орындардағы</w:t>
        <w:br/>
        <w:t>экономикалық, әлеуметтік этникалық саясат нәтижелілігіне</w:t>
        <w:br/>
        <w:t>байланысты. 28 кестеде алдағы 2-3 жылда өмірлік деңгейдің</w:t>
        <w:br/>
        <w:t>қалай жаққа өзгеруі туралы сұраққа жауаптар этностардың</w:t>
        <w:br/>
        <w:t>негізгі топтарына бөлініп, көрсетілген.</w:t>
        <w:br/>
        <w:t>Өзінің өмірлік деңгейінің міндетті түрде жақсаруына</w:t>
        <w:br/>
        <w:t>сенімділіктің жоғары дәрежесін басқа түркі тілдес этностар</w:t>
        <w:br/>
        <w:t>тобының өкілдері көрсетеді, ал төмен деңгейі - орыстарда.</w:t>
        <w:br/>
        <w:t>Өмірлік деңгейдің артуын оқиғалар дамуының ықтимал</w:t>
        <w:br/>
        <w:t>нұсқасы ретінде көбіне қазақтар көрсетеді, ал ең азы- орыстар.</w:t>
        <w:br/>
        <w:t>Жағдайдың өзгермейтініне бәрінен де орыстар көп сенімді, ең</w:t>
        <w:br/>
        <w:t>ЗЕРТТЕУ БОЙЫНША ҚОРЫТЫНДЫЛАР</w:t>
        <w:br/>
        <w:t>1. Алынған обһективті сипаттағы мәліметтерге, сондай-ақ</w:t>
        <w:br/>
        <w:t>зерттеуде алынған этносаралық қатынастардың даму процесін</w:t>
        <w:br/>
        <w:t>халықтың субьективті қабылдауын зерделеу нәтижелеріне</w:t>
        <w:br/>
        <w:t>сүйене отырып өткен онжылдықта мониторниттікзертеулердің</w:t>
        <w:br/>
        <w:t>басынан бастап елдегі этносаралық қатынастар жақсы жағына</w:t>
        <w:br/>
        <w:t>қарай орнықты дамып келеді деген қорытынды жасауға болады.</w:t>
        <w:br/>
        <w:t>Сұралған халықтың этносаралық қатынастар келешегін</w:t>
        <w:br/>
        <w:t>бағалауындағы оптимистік деңгейі тұрақты өсіп келеді.</w:t>
        <w:br/>
        <w:t>2. Жалпы алғанда мемлекеттік этносаясатты іске асыруда,</w:t>
        <w:br/>
        <w:t>сондай-ақ азаматтық қоғам институттары күш-жігерінің</w:t>
        <w:br/>
        <w:t>өнімділігіндегі қол жеткізген елеулі табыстарды айтуға</w:t>
        <w:br/>
        <w:t>болады. Әртүрлі этносқа жататын барша қазақстандықтардың,</w:t>
        <w:br/>
        <w:t>ең бастысы өз қауымында елдегі этникалық татулық пен</w:t>
        <w:br/>
        <w:t>келісімді сақтаудың жауапкершілігін өзіне алған жергілікті ұлт</w:t>
        <w:br/>
        <w:t>ретіндегі қазақтардың қалыптасқан және уақыт тезінен өткен</w:t>
        <w:br/>
        <w:t>толеранттылығының айтарлықтай өскен деңгейі саясатты іске</w:t>
        <w:br/>
        <w:t>асырудағы басты тірекке айналды.</w:t>
        <w:br/>
        <w:t>3. Сұралған респонденттердің көпшілігі мемлекеттің</w:t>
        <w:br/>
        <w:t>этносаралық қатынастарды реттеу саясатын бағалай отырып,</w:t>
        <w:br/>
        <w:t>оған оң көзқарасын білдіреді. Бірақ, дейтұрғанмен, оны дұрыс</w:t>
        <w:br/>
        <w:t>деп есептейтін қазақстандықтардың шамамен 40% бұл тек</w:t>
        <w:br/>
        <w:t>сөз жүзінде - ал жергілікті жерлерде барлығы басқаша деп</w:t>
        <w:br/>
        <w:t>есептейді. Осылайша, этникалық саясатты іске асырудағы</w:t>
        <w:br/>
        <w:t>олқылықтар мен сәттіліктерді халықтың едәуір бөлігі оның</w:t>
        <w:br/>
        <w:t>тиімділігін құзырлылық деңгейіне, ғылыми негізділігіне,</w:t>
        <w:br/>
        <w:t>идеологиялық ұстамдылығына, процестерді басқару</w:t>
        <w:br/>
        <w:t>мәдениетіне байланысты анықтай отырып жергілікті билік</w:t>
        <w:br/>
        <w:t>органдарының есебіне жатқызады.</w:t>
      </w:r>
    </w:p>
    <w:p>
      <w:r>
        <w:t>4. Саясат пен билікке сенім деңгейі жалпы алғанда</w:t>
        <w:br/>
        <w:t>ойша алынған бағамен ғана емес, сонымен бірге тәртіппен</w:t>
        <w:br/>
        <w:t>Қосымша</w:t>
        <w:br/>
        <w:t>83</w:t>
        <w:br/>
        <w:t>Сіз өз отбасыңыздың өмірлік деңгейін қалай бағалайсыз?</w:t>
        <w:br/>
        <w:t>Толық жеткілікті өмір сүреміз, ештеңеден дерлік бас</w:t>
        <w:br/>
        <w:t>тартпаймыз</w:t>
        <w:br/>
        <w:t>Қанағаттанарлық өмір сүреміз, не қажеттің бәрі бар</w:t>
        <w:br/>
        <w:t>Жалпы алганда, қазірше бірдің басын бірге құрап жүрміз</w:t>
        <w:br/>
        <w:t>Тіршілігіміз өте жақсы емес, кейбір заттардан өзімізді</w:t>
        <w:br/>
        <w:t>шектеуге тура келеді</w:t>
        <w:br/>
        <w:t>Өте нашар өмір сүреміз, көбінесе ең қажет заттардың</w:t>
        <w:br/>
        <w:t>өзіне қолымыз жетпейді</w:t>
        <w:br/>
        <w:t>Жауап беріге қиналамын.</w:t>
        <w:br/>
        <w:t>Сіз қалай ойлайсыз, алдағы 2-3 жылда Сіздің өмірлік деңгейіңіз</w:t>
        <w:br/>
        <w:t>қандай жаққа өзгереді?</w:t>
        <w:br/>
        <w:t>Өзімнің өмірлік деңгейімнің жоғарылауына.</w:t>
        <w:br/>
        <w:t>сенімдімін</w:t>
        <w:br/>
        <w:t>Мүмкін жақсарады</w:t>
        <w:br/>
        <w:t>дәлірегі епшпеңе өзгермейді</w:t>
        <w:br/>
        <w:t>Мүмкіндік төмендейді</w:t>
        <w:br/>
        <w:t>Өмірлік деңгейдің төмендейтініне сенімдімін</w:t>
        <w:br/>
        <w:t>Жауап беруге қиналамын.</w:t>
        <w:br/>
        <w:t>Сіздің пікіріңізше, өзіңіздің елді мекеніңіздегі әр түрлі ұлттың</w:t>
        <w:br/>
        <w:t>қарым-қатынастары қандай?</w:t>
        <w:br/>
        <w:t>Достық, агалық</w:t>
        <w:br/>
        <w:t>Тыныпн 1, Жанжалсыз</w:t>
        <w:br/>
        <w:t>Әрқашан достық қатынаста емес</w:t>
        <w:br/>
        <w:t>Шиеленістік, жанжалдық</w:t>
        <w:br/>
        <w:t>Жауап беріре қиналамын.</w:t>
        <w:br/>
        <w:t>Сіз еңбек ететін, оқитын, қоғамдық жұмыспен айналысатын</w:t>
        <w:br/>
        <w:t>ұжымыңыздағы түрлі этностардың қарым-қатынастары қандай?</w:t>
        <w:br/>
        <w:t>Жиілік</w:t>
        <w:br/>
        <w:t>Достық, ағалық 325 21,6</w:t>
      </w:r>
    </w:p>
    <w:p>
      <w:r>
        <w:t>Тыны, жанжалсыз 806 53,6</w:t>
        <w:br/>
        <w:t>Әрқашан достық қатынаста емес 137 9/2.</w:t>
        <w:br/>
        <w:t>Қосымша</w:t>
        <w:br/>
        <w:t>87</w:t>
        <w:br/>
        <w:t>Өзіңіз бен балаларыңыз үшін өмірлік табыстың қандай нұсқасын</w:t>
        <w:br/>
        <w:t>қалар едіңіз?</w:t>
        <w:br/>
        <w:t>Жиілік</w:t>
        <w:br/>
        <w:t>Адал және парасатты адам абыройына ие рухани</w:t>
        <w:br/>
        <w:t>беделді болу</w:t>
        <w:br/>
        <w:t>415</w:t>
        <w:br/>
        <w:t>Улкен билікке ие ірі басқарушы, саясаткер болу</w:t>
        <w:br/>
        <w:t>240</w:t>
        <w:br/>
        <w:t>Ерекше танымалдылықсыз және жогары төлемсіз</w:t>
        <w:br/>
        <w:t>қызық жұмыстан қанағаттануға ие боллу</w:t>
        <w:br/>
        <w:t>262</w:t>
        <w:br/>
        <w:t>Кез келген салада жақсы, жогары білікті, жогары.</w:t>
        <w:br/>
        <w:t>төленетін маман болу</w:t>
        <w:br/>
        <w:t>878</w:t>
        <w:br/>
        <w:t>Үлкен және сыйлы отбасының отагасы боллу</w:t>
        <w:br/>
        <w:t>417</w:t>
        <w:br/>
        <w:t>Баю жолына қарамай, ықпалды, ауқатты адам</w:t>
        <w:br/>
        <w:t>болу</w:t>
        <w:br/>
        <w:t>280</w:t>
        <w:br/>
        <w:t>Туыстар менжерлестердің кең ортасында ардақты</w:t>
        <w:br/>
        <w:t>және беделді адам. болу</w:t>
        <w:br/>
        <w:t>315</w:t>
        <w:br/>
        <w:t>Интеллигенттік мамандықтың (мұгалім, дәрігер,</w:t>
        <w:br/>
        <w:t>заңгер,гальымм және басқалар) құрметті адамы болу</w:t>
        <w:br/>
        <w:t>486</w:t>
        <w:br/>
        <w:t>Мемлекетте танымал бизнесмен, меншік иесі,</w:t>
        <w:br/>
        <w:t>олигарх болу</w:t>
        <w:br/>
        <w:t>205</w:t>
        <w:br/>
        <w:t>Жауап беруге қиналамын.</w:t>
        <w:br/>
        <w:t>40</w:t>
      </w:r>
    </w:p>
    <w:p>
      <w:r>
        <w:t>Сіздің басқа этностағы немесе діндегі жақын туыстарыңыз бар ма?</w:t>
        <w:br/>
        <w:t>е қиналамын.</w:t>
        <w:br/>
        <w:t>Өмір сүру және жұмыс істеу жақсы деп ойлайсыз ба?(киілік)</w:t>
        <w:br/>
        <w:t>Бұл</w:t>
        <w:br/>
        <w:t>маңызды</w:t>
        <w:br/>
        <w:t>емес</w:t>
        <w:br/>
        <w:t>Иә,</w:t>
        <w:br/>
        <w:t>жақсы</w:t>
        <w:br/>
        <w:t>Жауап</w:t>
        <w:br/>
        <w:t>беруге</w:t>
        <w:br/>
        <w:t>қиналамын</w:t>
        <w:br/>
        <w:t>Туыстары бір ұлттан 486 885</w:t>
        <w:br/>
        <w:t>болган отбасында.</w:t>
        <w:br/>
        <w:t>86</w:t>
        <w:br/>
        <w:t>Адамдар бір ұлттан</w:t>
        <w:br/>
        <w:t>болған ұжымда 198 126</w:t>
        <w:br/>
        <w:t>91</w:t>
        <w:br/>
        <w:t>Тұрғындары бір ұлттан</w:t>
        <w:br/>
        <w:t>болган мекенде, қалада 2 1107</w:t>
        <w:br/>
        <w:t>Қосымша</w:t>
        <w:br/>
        <w:t>93</w:t>
        <w:br/>
        <w:t>Сіздің пікіріңізше, Қазақстанның түрлі еларалық бірлестіктерге</w:t>
        <w:br/>
        <w:t>(кіруінен Сіз бен халықтың өмірі үшін қандай салдарлары болуы</w:t>
        <w:br/>
        <w:t>мүмкін?(%)</w:t>
        <w:br/>
        <w:t>Жағымды</w:t>
        <w:br/>
        <w:t>Ешқандай</w:t>
        <w:br/>
        <w:t>салдарлар</w:t>
        <w:br/>
        <w:t>жоқ</w:t>
        <w:br/>
        <w:t>Жағымсыз</w:t>
        <w:br/>
        <w:t>Жауап</w:t>
        <w:br/>
        <w:t>беруге</w:t>
        <w:br/>
        <w:t>қиналамын</w:t>
        <w:br/>
        <w:t>Қазақстанның</w:t>
        <w:br/>
        <w:t>тәуелсіздігі үшін</w:t>
        <w:br/>
        <w:t>598</w:t>
        <w:br/>
        <w:t>22,6</w:t>
      </w:r>
    </w:p>
    <w:p>
      <w:r>
        <w:t>42</w:t>
        <w:br/>
        <w:t>34</w:t>
        <w:br/>
        <w:t>Халқымның</w:t>
        <w:br/>
        <w:t>мәдениетін,</w:t>
        <w:br/>
        <w:t>руханилиғын сақтау</w:t>
        <w:br/>
        <w:t>50,6</w:t>
        <w:br/>
        <w:t>3,3</w:t>
        <w:br/>
        <w:t>4д</w:t>
        <w:br/>
        <w:t>Қазақстанда.</w:t>
        <w:br/>
        <w:t>мекендейтін барлық</w:t>
        <w:br/>
        <w:t>халықтардың</w:t>
        <w:br/>
        <w:t>этникалық</w:t>
        <w:br/>
        <w:t>дәстүрлерін, әдет-</w:t>
        <w:br/>
        <w:t>ғұрыптарын сақталу</w:t>
        <w:br/>
        <w:t>тарапынан билікке</w:t>
        <w:br/>
        <w:t>сенім деңгейі үшін</w:t>
        <w:br/>
        <w:t>Этносаралық,</w:t>
        <w:br/>
        <w:t>дінаралық</w:t>
        <w:br/>
        <w:t>қатынастардағы.</w:t>
        <w:br/>
        <w:t>бейбітшілік пен</w:t>
        <w:br/>
        <w:t>келісім жағдайая үшін</w:t>
        <w:br/>
        <w:t>Өз халқымның</w:t>
        <w:br/>
        <w:t>өкілдерінің өмір</w:t>
        <w:br/>
        <w:t>сүру деңгейі,</w:t>
        <w:br/>
        <w:t>ауқаттылығы үшін</w:t>
        <w:br/>
        <w:t>Мемлекеттік тілді</w:t>
        <w:br/>
        <w:t>нығайту үшін</w:t>
        <w:br/>
        <w:t>Қазақстан</w:t>
        <w:br/>
        <w:t>этностарының тілін</w:t>
        <w:br/>
        <w:t>сақталу мен дамытлу</w:t>
        <w:br/>
        <w:t>Қазақстанның</w:t>
        <w:br/>
        <w:t>экономикасы.</w:t>
        <w:br/>
        <w:t>тауарларын</w:t>
        <w:br/>
        <w:t>экспорттау, өз</w:t>
        <w:br/>
        <w:t>Қосымша</w:t>
        <w:br/>
        <w:t>85</w:t>
        <w:br/>
        <w:t>Сіз жеке өзіңіз немесе Сіздің жақындарыңыз этникалық шығу</w:t>
        <w:br/>
        <w:t>тегіне байланысты жұмысқа алған кезде, қызметте</w:t>
        <w:br/>
        <w:t>кезікті ме?</w:t>
        <w:br/>
        <w:t>өсуде шектеулерге</w:t>
      </w:r>
    </w:p>
    <w:p>
      <w:r>
        <w:t>Иә, жиі болды</w:t>
        <w:br/>
        <w:t>Сирек, бірақ болды.</w:t>
        <w:br/>
        <w:t>Болған жоқ</w:t>
        <w:br/>
        <w:t>Жауап беруге қиналамын.</w:t>
        <w:br/>
        <w:t>Егер мұндай бұзушылықтар орын алса, ол неден көрінеді?</w:t>
        <w:br/>
        <w:t>Жиілік</w:t>
        <w:br/>
        <w:t>Жұмысқа қабылдау кезінде</w:t>
        <w:br/>
        <w:t>194</w:t>
        <w:br/>
        <w:t>Басқарушы жұмысқа жылжыған кезде</w:t>
        <w:br/>
        <w:t>106</w:t>
        <w:br/>
        <w:t>38</w:t>
        <w:br/>
        <w:t>Меншікті жекешелендіруде, рәсімдеуде</w:t>
        <w:br/>
        <w:t>Өз бизнесіңді</w:t>
        <w:br/>
        <w:t>Республика бойынша қоныс аудару/көшу кезінде</w:t>
        <w:br/>
        <w:t>61</w:t>
        <w:br/>
        <w:t>Қазақстаннан тыс жерге көшу үшін жагдайлар</w:t>
        <w:br/>
        <w:t>жасаган кезде</w:t>
        <w:br/>
        <w:t>Митингтер менлиерулерге рұқсат алганда</w:t>
        <w:br/>
        <w:t>Ана тілінде білім алуда.</w:t>
        <w:br/>
        <w:t>Өз тілімді күнделікті өмірде қолданған кезде</w:t>
        <w:br/>
        <w:t>Ұлттық мәдениет пен тілді сақтау мәселелерін</w:t>
        <w:br/>
        <w:t>інетпуде</w:t>
        <w:br/>
        <w:t>Ұлттық мәдени орталықтардың белсенді жұмысын</w:t>
        <w:br/>
        <w:t>шектеуде</w:t>
        <w:br/>
        <w:t>Басқа.</w:t>
        <w:br/>
        <w:t>Жауап беріге қиналамын.</w:t>
        <w:br/>
        <w:t>Сіздің этносыңыздың (ұлтыңыздың) өкілдері басымдыққа ие</w:t>
        <w:br/>
        <w:t>болуы қажет деп есептейсіз бе? (жиілік)</w:t>
        <w:br/>
        <w:t>Иә, Белгілі бір Жоқ,</w:t>
        <w:br/>
        <w:t>ы Жауап</w:t>
        <w:br/>
        <w:t>басымдыққа | жағдайларға | барлығы 2.</w:t>
        <w:br/>
        <w:t>ы еруге</w:t>
        <w:br/>
        <w:t>ме болуы қарай тең болуы</w:t>
        <w:br/>
        <w:t>5 қиналамын</w:t>
        <w:br/>
        <w:t>қажет мүмкін керек</w:t>
        <w:br/>
        <w:t>Билік органдарына сайлау 270 193 994 7</w:t>
        <w:br/>
        <w:t>кезінде</w:t>
        <w:br/>
        <w:t>Жұмыс табу кезінде 205 192 1067 40</w:t>
        <w:br/>
        <w:t>Меншікті</w:t>
        <w:br/>
        <w:t>жекешелендіруде, 172 172 1101 59</w:t>
        <w:br/>
        <w:t>рәсімдеуде</w:t>
      </w:r>
    </w:p>
    <w:p>
      <w:r>
        <w:t>84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Шиеленістік, жанжалдық</w:t>
        <w:br/>
        <w:t>од</w:t>
        <w:br/>
        <w:t>Ешқандай ұжымым жоқ</w:t>
        <w:br/>
        <w:t>191</w:t>
        <w:br/>
        <w:t>12,7</w:t>
        <w:br/>
        <w:t>Сіздің пікіріңізше, Сіз тұратын мекенде этносаралық қатынастар</w:t>
        <w:br/>
        <w:t>қалай өзгеруде?</w:t>
        <w:br/>
        <w:t>Жиілік</w:t>
        <w:br/>
        <w:t>Жақс: арып жатыр</w:t>
        <w:br/>
        <w:t>319</w:t>
        <w:br/>
        <w:t>Бұрынғы қалпында қалуда</w:t>
        <w:br/>
        <w:t>943</w:t>
        <w:br/>
        <w:t>Наш парлап жатыр</w:t>
        <w:br/>
        <w:t>112.</w:t>
        <w:br/>
        <w:t>Жауап беріге қиналамын.</w:t>
        <w:br/>
        <w:t>130</w:t>
        <w:br/>
        <w:t>Этносаралық қатынастарды реттеу саясатын әзірлеу мен жүзеге</w:t>
        <w:br/>
        <w:t>асыру жөніндегі мемлекеттік органдардың қызметін Сіз қалай</w:t>
        <w:br/>
        <w:t>бағалайсыз?</w:t>
        <w:br/>
        <w:t>Жиілік</w:t>
        <w:br/>
        <w:t>Салиқалы, белсенді саясат және ұлтаралық</w:t>
        <w:br/>
        <w:t>келісімге ықпал етеді</w:t>
        <w:br/>
        <w:t>525</w:t>
        <w:br/>
        <w:t>Саясат дұрыс, бірақ сөзбен гана - бармағы</w:t>
        <w:br/>
        <w:t>басқаша жасалынып жатыр</w:t>
        <w:br/>
        <w:t>560</w:t>
        <w:br/>
        <w:t>Мақсатқа бағытталған ешқандай саясат</w:t>
        <w:br/>
        <w:t>сезілмейді, бейбіпшілік пен тыныштық</w:t>
        <w:br/>
        <w:t>бармық халықтардың шыдамдылығының</w:t>
        <w:br/>
        <w:t>жоғары денгейінде</w:t>
        <w:br/>
        <w:t>Саясат бастапқыдан дұрыс емес, ұлтаралық</w:t>
        <w:br/>
        <w:t>қатынастардың шиеленісіне алып келеді</w:t>
      </w:r>
    </w:p>
    <w:p>
      <w:r>
        <w:t>Жауап беріге қиналамын.</w:t>
        <w:br/>
        <w:t>Сіздің пікіріңізше, Қазақстанда этникалық топ өкілдерінің</w:t>
        <w:br/>
        <w:t>құқықтарының бұзылуы орын алады ма?</w:t>
        <w:br/>
        <w:t>Иә, жиі кездеседі</w:t>
        <w:br/>
        <w:t>Жиілік</w:t>
        <w:br/>
        <w:t>Кейде болып тұрады</w:t>
        <w:br/>
        <w:t>Құқықбұзушылықтар жоқ</w:t>
        <w:br/>
        <w:t>Жауап беруге қиналамын.</w:t>
        <w:br/>
        <w:t>92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Халқымның</w:t>
        <w:br/>
        <w:t>мәдениетін,</w:t>
        <w:br/>
        <w:t>руханилығын сақтау</w:t>
        <w:br/>
        <w:t>үшін</w:t>
        <w:br/>
        <w:t>761 470 61 212</w:t>
        <w:br/>
        <w:t>Қазақстанда</w:t>
        <w:br/>
        <w:t>мекендейтін барлық</w:t>
        <w:br/>
        <w:t>халықтардың</w:t>
        <w:br/>
        <w:t>этникалық 785 442 73 204</w:t>
        <w:br/>
        <w:t>дәстүрлерін, әдет-</w:t>
        <w:br/>
        <w:t>ғұрыптарын сақтау</w:t>
        <w:br/>
        <w:t>үшін</w:t>
        <w:br/>
        <w:t>Елдің саяси.</w:t>
        <w:br/>
        <w:t>тұрақтылығы,</w:t>
        <w:br/>
        <w:t>халық тарапынан 874 359 51 220</w:t>
        <w:br/>
        <w:t>билікке сенім деңгейі</w:t>
        <w:br/>
        <w:t>үшін</w:t>
        <w:br/>
        <w:t>Этносаралық,</w:t>
        <w:br/>
        <w:t>дінаралық</w:t>
        <w:br/>
        <w:t>қатынастардағы</w:t>
        <w:br/>
        <w:t>бейбітшілікпен</w:t>
        <w:br/>
        <w:t>келісім жағдайы.</w:t>
        <w:br/>
        <w:t>үшін</w:t>
        <w:br/>
        <w:t>878 356 58 219</w:t>
        <w:br/>
        <w:t>Өз халқымның</w:t>
        <w:br/>
        <w:t>өкілдерінің өмір</w:t>
        <w:br/>
        <w:t>сүру деңгейі,</w:t>
        <w:br/>
        <w:t>ауқаттылығы үшін</w:t>
        <w:br/>
        <w:t>907 325 57 215</w:t>
        <w:br/>
        <w:t>Мемлекеттік тілді</w:t>
        <w:br/>
        <w:t>нығайту үшін</w:t>
        <w:br/>
        <w:t>Қазақстан</w:t>
      </w:r>
    </w:p>
    <w:p>
      <w:r>
        <w:t>этностарының</w:t>
        <w:br/>
        <w:t>тілін сақтау мен.</w:t>
        <w:br/>
        <w:t>дамыту үшін</w:t>
        <w:br/>
        <w:t>622 532 120 230</w:t>
        <w:br/>
        <w:t>747 436 64 257</w:t>
        <w:br/>
        <w:t>Қазақстанның</w:t>
        <w:br/>
        <w:t>экономикасы.</w:t>
        <w:br/>
        <w:t>тауарларын 1033 213 55 203</w:t>
        <w:br/>
        <w:t>экспорттау, өз</w:t>
        <w:br/>
        <w:t>тауарларымызды.</w:t>
        <w:br/>
        <w:t>өндіру үшін.</w:t>
        <w:br/>
        <w:t>Қосымша</w:t>
        <w:br/>
        <w:t>89</w:t>
        <w:br/>
        <w:t>Бұзақылық қылықтар, төбелестер 41 15,2</w:t>
        <w:br/>
        <w:t>Айғай, ренжітетін сөздер, дөрекілік 81 30,0</w:t>
        <w:br/>
        <w:t>Қызметте көтерілудегі лнектеулер 54 20,0</w:t>
        <w:br/>
        <w:t>Қараусыздық, билік тарапынан назардың жоқтығы 17 6,3</w:t>
        <w:br/>
        <w:t>Жауап беруге қиналамын 15 5,6</w:t>
        <w:br/>
        <w:t>Сіз Қазақстанда қалыптасып жатқан этносаралық қатынастарға</w:t>
        <w:br/>
        <w:t>ризасыз ба?</w:t>
        <w:br/>
        <w:t>Мен мүлде риза емеспін және мені көп нәрсе</w:t>
        <w:br/>
        <w:t>ызаландырады.</w:t>
        <w:br/>
        <w:t>Мен дәлірегі риза емеспін және кейбір нәрселер</w:t>
        <w:br/>
        <w:t>маған қолайлы емес</w:t>
        <w:br/>
        <w:t>Мен дәлірегі ризамын және мені іс жүзінде ештеңе</w:t>
        <w:br/>
        <w:t>ызаландырмайды.</w:t>
        <w:br/>
        <w:t>Мен толық ризамын және мені мүлде ештеңе</w:t>
        <w:br/>
        <w:t>ызаландырмайды.</w:t>
        <w:br/>
        <w:t>Жауап беруге қиналамын.</w:t>
        <w:br/>
        <w:t>Көбінесе не нәрсе Сіздің қабылдамауыңызды тудырады және</w:t>
        <w:br/>
        <w:t>этносаралық қатынастарда ызаландырады?</w:t>
        <w:br/>
        <w:t>Өз халқымның азаматтық құқықтарына қысым.</w:t>
        <w:br/>
        <w:t>жасау</w:t>
        <w:br/>
        <w:t>Қорлаушы сөздер мен әрекеттер</w:t>
        <w:br/>
        <w:t>Беделді және табысты жұмысқа орналасу кезіндегі</w:t>
        <w:br/>
        <w:t>дискриминация</w:t>
        <w:br/>
        <w:t>Аумақтарды күшпен қайта бөлу талпыныстары.</w:t>
        <w:br/>
        <w:t>Менің халқымның тілін менсінбетшшілік</w:t>
      </w:r>
    </w:p>
    <w:p>
      <w:r>
        <w:t>Маган және менің ұлтымның өкілдеріне қатысты</w:t>
        <w:br/>
        <w:t>әділетсіз әрекеттер</w:t>
        <w:br/>
        <w:t>Туыстар мен жақындардың қауіпсіздігіне қатер</w:t>
        <w:br/>
        <w:t>Басқасы</w:t>
        <w:br/>
        <w:t>Жауап беруге қиналамын.</w:t>
        <w:br/>
        <w:t>86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Жерді бөлуде 183 185 1077 59</w:t>
        <w:br/>
        <w:t>ЖОО-ға түсер кезде 167 151 1139 47</w:t>
        <w:br/>
        <w:t>Дауазымды жоғарылатуда 184 181 1078 61</w:t>
        <w:br/>
        <w:t>Сіздің этносыңыздың (ұлтыңыздың) өкілдері басымдыққа ие</w:t>
        <w:br/>
        <w:t>болуы қажет деп есептейсіз бе? (%)</w:t>
        <w:br/>
        <w:t>ие болуы қарай</w:t>
        <w:br/>
        <w:t>қажет мүмкін</w:t>
        <w:br/>
        <w:t>Иә, Белгілі бір</w:t>
        <w:br/>
        <w:t>басымдыққа | жағдайларға</w:t>
        <w:br/>
        <w:t>тең болуы</w:t>
        <w:br/>
        <w:t>Жоқ,</w:t>
        <w:br/>
        <w:t>Жауап</w:t>
        <w:br/>
        <w:t>барлығы 3</w:t>
        <w:br/>
        <w:t>беруге</w:t>
        <w:br/>
        <w:t>қиналамын</w:t>
        <w:br/>
        <w:t>керек</w:t>
        <w:br/>
        <w:t>Бөлік органдарына сайлау</w:t>
        <w:br/>
        <w:t>кезінде</w:t>
        <w:br/>
        <w:t>664 31</w:t>
        <w:br/>
        <w:t>Жұмыс шабу кезінде</w:t>
        <w:br/>
        <w:t>70,9 27</w:t>
        <w:br/>
        <w:t>Меншікті жекешелендіруде,</w:t>
        <w:br/>
        <w:t>рәсімдеуде</w:t>
        <w:br/>
        <w:t>732 39</w:t>
        <w:br/>
        <w:t>Жерді бөлуде</w:t>
        <w:br/>
        <w:t>39</w:t>
        <w:br/>
        <w:t>ЖОО-ға шүсер кезде</w:t>
        <w:br/>
        <w:t>32</w:t>
        <w:br/>
        <w:t>Дауазымды жоғарылашуда</w:t>
      </w:r>
    </w:p>
    <w:p>
      <w:r>
        <w:t>41</w:t>
        <w:br/>
        <w:t>Сіздің қазіргі және болашақ балаларыңыз бен немерелеріңіздің</w:t>
        <w:br/>
        <w:t>қайда жұмыс істегенін қалар едіңіз?</w:t>
        <w:br/>
        <w:t>Жиілік</w:t>
        <w:br/>
        <w:t>Шикізат, тау-кен өнеркәсібі</w:t>
        <w:br/>
        <w:t>177</w:t>
        <w:br/>
        <w:t>Ауыр өнеркәсіп, машина жасау</w:t>
        <w:br/>
        <w:t>147</w:t>
        <w:br/>
        <w:t>Жеңіл өнеркәсіп, халықтық тұтыну тауарларын</w:t>
        <w:br/>
        <w:t>өндіру</w:t>
        <w:br/>
        <w:t>195</w:t>
        <w:br/>
        <w:t>Құрылыс</w:t>
        <w:br/>
        <w:t>230</w:t>
        <w:br/>
        <w:t>Көлік, байланыс</w:t>
        <w:br/>
        <w:t>294.</w:t>
        <w:br/>
        <w:t>Сауда бизнесі, қызмет көрсету саласы</w:t>
        <w:br/>
        <w:t>607</w:t>
        <w:br/>
        <w:t>Ауыл шаруашылыгы</w:t>
        <w:br/>
        <w:t>128</w:t>
        <w:br/>
        <w:t>Басқару, мемлекеттік қызмет.</w:t>
        <w:br/>
        <w:t>480</w:t>
        <w:br/>
        <w:t>Білім, гылым, мәдениет және өнер</w:t>
        <w:br/>
        <w:t>572</w:t>
        <w:br/>
        <w:t>Денсаулық сақтау</w:t>
        <w:br/>
        <w:t>594.</w:t>
        <w:br/>
        <w:t>Құқық қорғау органдары, сот, прокуратура</w:t>
        <w:br/>
        <w:t>Әскери қызмет.</w:t>
        <w:br/>
        <w:t>402</w:t>
        <w:br/>
        <w:t>Басқа салалар</w:t>
        <w:br/>
        <w:t>Жауап беруге қиналамын</w:t>
      </w:r>
    </w:p>
    <w:p>
      <w:r>
        <w:t>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Сіз жеке өзіңізді қызметте көтерілуде мемлекеттік қазақ тілін</w:t>
        <w:br/>
        <w:t>білмегендіктен шектеген кездерге жолықтыңыз ба?</w:t>
        <w:br/>
        <w:t>Иә, жолыққанмын</w:t>
        <w:br/>
        <w:t>Жанама</w:t>
        <w:br/>
        <w:t>Жоқ жолықпадым</w:t>
        <w:br/>
        <w:t>Жауап беруге қиналамын</w:t>
        <w:br/>
        <w:t>Сізде орыс тілін жеткілікті білмеуден жұмыста қиыншылықтар</w:t>
        <w:br/>
        <w:t>мен жағымсыздықтар болды ма?</w:t>
        <w:br/>
        <w:t>Жиілік</w:t>
        <w:br/>
        <w:t>Иә, болды. 94</w:t>
        <w:br/>
        <w:t>Болды, бірақ аса маңызды емес 138</w:t>
        <w:br/>
        <w:t>Жоқ, болмады. 1215</w:t>
        <w:br/>
        <w:t>Жауап беруге қиналамын, 57</w:t>
        <w:br/>
        <w:t>Сіздің дінге қатынасыңыз қандай?</w:t>
        <w:br/>
        <w:t>Жиілік</w:t>
        <w:br/>
        <w:t>Мен дінге сенушімін, қауымдамын және гұрыптарды.</w:t>
        <w:br/>
        <w:t>орындаймын</w:t>
        <w:br/>
        <w:t>Мен дінге сенушімін, бірақ діни өмірге қатыспаймын 843</w:t>
        <w:br/>
        <w:t>Мен Діндар емеспін, бірақ дәстүрлер бойынша 224</w:t>
        <w:br/>
        <w:t>гұрыптарды орындаймын</w:t>
        <w:br/>
        <w:t>Мен діндар емеспін, діни өмірге қатыспайсын, бірақ</w:t>
        <w:br/>
        <w:t>дінге сенушілердің сезімдерін құрметтеймін</w:t>
        <w:br/>
        <w:t>Мен дін сұрақтарына немқұрайды қараймын 91</w:t>
        <w:br/>
        <w:t>Мен діндар емеспін және дінге қарсымын 13</w:t>
        <w:br/>
        <w:t>Жауап беруге қиналамын 35</w:t>
        <w:br/>
        <w:t>173</w:t>
        <w:br/>
        <w:t>125</w:t>
        <w:br/>
        <w:t>Егер Сіз дінгесенуші болсаңыз немесе діни дәстүрлерді ұстансаңыз,</w:t>
        <w:br/>
        <w:t>онда Сіз өзіңізді қандай діни бағытқа жатқызасыз?</w:t>
        <w:br/>
        <w:t>Жиілік</w:t>
        <w:br/>
        <w:t>Исламға. 768</w:t>
        <w:br/>
        <w:t>Православиеге</w:t>
        <w:br/>
        <w:t>Католицизмге</w:t>
        <w:br/>
        <w:t>Протестанттық бағыттардың біріне (мотерандар,</w:t>
        <w:br/>
        <w:t>баптистер, евангелиелік қауымдар, иеговалықтар және т.б.)</w:t>
        <w:br/>
        <w:t>Қазақстан үшін дәстүрлі емес жаңа діни қозғалыстарға</w:t>
        <w:br/>
        <w:t>Менің өзімнің жеке дінім бар</w:t>
        <w:br/>
        <w:t>Жауап беруге қиналамын</w:t>
        <w:br/>
        <w:t>Қосымша</w:t>
      </w:r>
    </w:p>
    <w:p>
      <w:r>
        <w:t>95</w:t>
        <w:br/>
        <w:t>Қазақстанда тұрып жатқан жергілікті емес ұлт тұрғындарының</w:t>
        <w:br/>
        <w:t>болашағын Сіз қалай елестетесіз?</w:t>
        <w:br/>
        <w:t>Жиілік</w:t>
        <w:br/>
        <w:t>Басым бөлігі Қазақстанда қалады.</w:t>
        <w:br/>
        <w:t>864</w:t>
        <w:br/>
        <w:t>Басым бөлігі Қазақстаннан көшіп кетеді</w:t>
        <w:br/>
        <w:t>401</w:t>
        <w:br/>
        <w:t>Жауап беріге қиналамын.</w:t>
        <w:br/>
        <w:t>239</w:t>
        <w:br/>
        <w:t>Сіздің пікіріңізше, адамның ұлттық шығу тегін не анықтайды?</w:t>
        <w:br/>
        <w:t>Тіл</w:t>
        <w:br/>
        <w:t>Дін</w:t>
        <w:br/>
        <w:t>Азаматтық</w:t>
        <w:br/>
        <w:t>Нәсілдік тип.</w:t>
        <w:br/>
        <w:t>Ғұрыптар мен дәстүрлер</w:t>
        <w:br/>
        <w:t>Жеке таңдау</w:t>
        <w:br/>
        <w:t>Туған жері</w:t>
        <w:br/>
        <w:t>Әкесінің ұлты</w:t>
        <w:br/>
        <w:t>Анасының ұлты</w:t>
        <w:br/>
        <w:t>Жауап беруге қиналамын.</w:t>
        <w:br/>
        <w:t>Сізді өзіңіздің халқыңыздың мәдениеті мен тілінің жағдайы</w:t>
        <w:br/>
        <w:t>алаңдатады ма?</w:t>
        <w:br/>
        <w:t>Жиілік</w:t>
        <w:br/>
        <w:t>Иә, қатты алаңдатады</w:t>
        <w:br/>
        <w:t>Қандай да бір дәрежеде алаңдатады</w:t>
        <w:br/>
        <w:t>382</w:t>
        <w:br/>
        <w:t>Жоқ, алаңдатпайды</w:t>
        <w:br/>
        <w:t>Жауап беріге қиналамын.</w:t>
        <w:br/>
        <w:t>Сіз өзіңіздің ұлтыңыздың тілін қаншалықты еркін білесіз?</w:t>
        <w:br/>
        <w:t>Жиілік</w:t>
        <w:br/>
        <w:t>Мүлде білмеймін.</w:t>
        <w:br/>
        <w:t>41</w:t>
      </w:r>
    </w:p>
    <w:p>
      <w:r>
        <w:t>Тек сөздікпен немесе сөйлесу үлгісімен гана</w:t>
        <w:br/>
        <w:t>17</w:t>
        <w:br/>
        <w:t>Сөзді түсінемін, бірақ түсінісе алмаймын.</w:t>
        <w:br/>
        <w:t>49</w:t>
        <w:br/>
        <w:t>Сөзді түсінемін және жеңіл тақырыптарда түсінісе</w:t>
        <w:br/>
        <w:t>аламын.</w:t>
        <w:br/>
        <w:t>Еркін сөйлеймін және оқимын, бірақ жаза алмаймын.</w:t>
        <w:br/>
        <w:t>Еркін сөйлеймін, оқимын. және жазамын</w:t>
        <w:br/>
        <w:t>Жауап бе!</w:t>
        <w:br/>
        <w:t>е қиналамын.</w:t>
        <w:br/>
        <w:t>82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Мемлекет және билік 511 28, 94 114</w:t>
        <w:br/>
        <w:t>өкілдерімен</w:t>
        <w:br/>
        <w:t>Достармен, 82,7 мд 15 17</w:t>
        <w:br/>
        <w:t>пікірлестермен</w:t>
        <w:br/>
        <w:t>Кездейсоқ араласуға 55,9 32,6 3,9 77</w:t>
        <w:br/>
        <w:t>тура келетіндермен</w:t>
        <w:br/>
        <w:t>Қазақстанның қоғамдық өмірінің қандай проблемалары Сізді</w:t>
        <w:br/>
        <w:t>көбірек алаңдатады?</w:t>
        <w:br/>
        <w:t>Қылмыстың өсуі</w:t>
        <w:br/>
        <w:t>Ұлтаралық қатынастар</w:t>
        <w:br/>
        <w:t>Адамгершіліктің, адамдар мәдениетінің деңгейінін,</w:t>
        <w:br/>
        <w:t>төмендеуі</w:t>
        <w:br/>
        <w:t>Заңсыздық, адам құқықтарын сақтамау</w:t>
        <w:br/>
        <w:t>Өз халқымның тілі мен мәдениетін жогалту қаупі</w:t>
        <w:br/>
        <w:t>Әлеуметтік әділетсіздік, халықтың байлар мен</w:t>
        <w:br/>
        <w:t>кедейлерге бөлінуі</w:t>
        <w:br/>
        <w:t>Меншікті ішетелдіктерге сату</w:t>
        <w:br/>
        <w:t>Экономика жағдайы, өзіндік тауарлардың</w:t>
        <w:br/>
        <w:t>өндірісінің дамымалы.</w:t>
        <w:br/>
        <w:t>Бюроҡратизм, билік органдарындағы асыра</w:t>
        <w:br/>
        <w:t>пайдаланушылық, сыбайлас жемқорлық</w:t>
        <w:br/>
        <w:t>Сіздің және Сіздің отбасыңыздың қандай проблемалары, көбінесе</w:t>
        <w:br/>
        <w:t>сізде алаңдаушылық пен уайым тудырады?</w:t>
        <w:br/>
        <w:t>Жиілік</w:t>
      </w:r>
    </w:p>
    <w:p>
      <w:r>
        <w:t>Азық-түлік өнімдерінің, тауарлар мен</w:t>
        <w:br/>
        <w:t>қызметтердің жоғары багалары</w:t>
        <w:br/>
        <w:t>Жұмыстың жоқтығы 346</w:t>
        <w:br/>
        <w:t>Жұмысты жогалту қаупі 231</w:t>
        <w:br/>
        <w:t>Төменгі жалақы, зейнетақы, шәкіртақы 824</w:t>
        <w:br/>
        <w:t>1171</w:t>
        <w:br/>
        <w:t>Жалақының өз уақытында төленбеуі 89</w:t>
        <w:br/>
        <w:t>Тұрғын үй мәселесі 424.</w:t>
        <w:br/>
        <w:t>Нашар экологиялық жагдай 302</w:t>
        <w:br/>
        <w:t>(Денсаулықтың нашарлығы 223</w:t>
        <w:br/>
        <w:t>Туыстар мен жақындардың сәтсіздігі 104</w:t>
        <w:br/>
        <w:t>20</w:t>
        <w:br/>
        <w:t>23</w:t>
        <w:br/>
        <w:t>1ПРОГРАММА ИССЛЕДОВАНИЯ</w:t>
        <w:br/>
        <w:t>1.1 Актпуальносіпь и обоснование исследования</w:t>
        <w:br/>
        <w:t>В рамках реализации проекта «Конструирование</w:t>
        <w:br/>
        <w:t>идеологических концептов в современном Казахстане»</w:t>
        <w:br/>
        <w:t>по программе «Ғылыми қазына», Институт философии,</w:t>
        <w:br/>
        <w:t>политологии и религиоведения КН МОН РК инициировал</w:t>
        <w:br/>
        <w:t>проведение социологического исследования «Мониторинг</w:t>
        <w:br/>
        <w:t>межэтнических. отношений в Республике Казахстан:</w:t>
        <w:br/>
        <w:t>социальное взаимодействие этносов в современном</w:t>
        <w:br/>
        <w:t>қазахстанском обіцестве».</w:t>
        <w:br/>
        <w:t>В связи с новыми достижениямИ в социально-</w:t>
        <w:br/>
        <w:t>экономическом, политическқом и культурном развитии</w:t>
        <w:br/>
        <w:t>в независимом Казахстане, успешным строительством</w:t>
        <w:br/>
        <w:t>суверенной государственности, обіцественно-политические</w:t>
        <w:br/>
        <w:t>и социально-экономические процессы в республике</w:t>
        <w:br/>
        <w:t>вступили в новую стадию. Казахстан, несмотря на сложную</w:t>
        <w:br/>
        <w:t>этнодемографическую ситуацию, в которой произошли</w:t>
        <w:br/>
        <w:t>серьезные изменения, когда, с одной стороны, суцественно</w:t>
        <w:br/>
        <w:t>выросла численность титульной нации, составляюшей</w:t>
        <w:br/>
        <w:t>практически две трети населения страны, с другой - все еше</w:t>
        <w:br/>
        <w:t>болыьшие массы граждан теперь находятся за границами тех</w:t>
        <w:br/>
        <w:t>государств, в которых проживает основная часть их этноса.</w:t>
        <w:br/>
        <w:t>Несмотря на это, Казахстан кақ был, так и остается одним</w:t>
        <w:br/>
        <w:t>из самых стабильных регионов СНГ. В стране выработан</w:t>
        <w:br/>
        <w:t>и закреплен в новой Конституции определенный опыт</w:t>
        <w:br/>
        <w:t>регулирования межнациональных отношений, практика</w:t>
        <w:br/>
        <w:t>применения которого позволяет делать оптимистические</w:t>
        <w:br/>
        <w:t>ж Исследование по заказу Института проведено Научно-иесследовательской Ассо-</w:t>
        <w:br/>
        <w:t>циацией «Институт демократиий».</w:t>
        <w:br/>
        <w:t>88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Өмір сүру және жұмыс істеу жақсы деп ойлайсыз ба?(%)</w:t>
        <w:br/>
        <w:t>Бұл</w:t>
      </w:r>
    </w:p>
    <w:p>
      <w:r>
        <w:t>маңызды</w:t>
        <w:br/>
        <w:t>емес</w:t>
        <w:br/>
        <w:t>Иә,</w:t>
        <w:br/>
        <w:t>жақсы</w:t>
        <w:br/>
        <w:t>Жауап</w:t>
        <w:br/>
        <w:t>беруге</w:t>
        <w:br/>
        <w:t>қиналамын</w:t>
        <w:br/>
        <w:t>Туыстары бір ұлттан</w:t>
        <w:br/>
        <w:t>болған отбасында</w:t>
        <w:br/>
        <w:t>32,3 58,8</w:t>
        <w:br/>
        <w:t>57</w:t>
        <w:br/>
        <w:t>Адамдар бір ұлттан</w:t>
        <w:br/>
        <w:t>болған ұжымда 132 749</w:t>
        <w:br/>
        <w:t>6д</w:t>
        <w:br/>
        <w:t>Тұрғындары бір ұлттан</w:t>
        <w:br/>
        <w:t>болган мекенде, қалада</w:t>
        <w:br/>
        <w:t>12,4 73,6</w:t>
        <w:br/>
        <w:t>6,7</w:t>
        <w:br/>
        <w:t>Сіздің жақындарыңыздың біреуінің басқа ұлттың немесе діннің</w:t>
        <w:br/>
        <w:t>өкілдерімен туыстасуына Сіз қалай қарайсыз?</w:t>
        <w:br/>
        <w:t>Жиілік</w:t>
        <w:br/>
        <w:t>Кез келген.жагдайда кінәлаймын және бұған қарсы</w:t>
        <w:br/>
        <w:t>боламын</w:t>
        <w:br/>
        <w:t>125</w:t>
        <w:br/>
        <w:t>Қолдамаймын, егер мүмкіндік болса бұдан бас</w:t>
        <w:br/>
        <w:t>тартқан жөн деп есептеймін.</w:t>
        <w:br/>
        <w:t>287</w:t>
        <w:br/>
        <w:t>Немқұрайды, маган бәрібір</w:t>
        <w:br/>
        <w:t>287</w:t>
        <w:br/>
        <w:t>Егер ол отбасының өкілдері лайықты адамдар</w:t>
        <w:br/>
        <w:t>болса кінәламаймын</w:t>
        <w:br/>
        <w:t>585</w:t>
        <w:br/>
        <w:t>Мақұлдаймын және көмектесемін</w:t>
        <w:br/>
        <w:t>146</w:t>
        <w:br/>
        <w:t>Жауап беруге қиналамын.</w:t>
        <w:br/>
        <w:t>74</w:t>
        <w:br/>
        <w:t>Сіз өзіңіздің этникалық шығу тегіңізге қатысты айналаңыздағы-</w:t>
      </w:r>
    </w:p>
    <w:p>
      <w:r>
        <w:t>лардан теріс ниетті қарым-қатынастарды сезіндіңіз бе?</w:t>
        <w:br/>
        <w:t>Жиілік</w:t>
        <w:br/>
        <w:t>72</w:t>
        <w:br/>
        <w:t>198</w:t>
        <w:br/>
        <w:t>1169</w:t>
        <w:br/>
        <w:t>ге қиналамаян.</w:t>
        <w:br/>
        <w:t>65</w:t>
        <w:br/>
        <w:t>Егер сезінген болсаңыз, бұл көбінесе қандай түрде көрінді?</w:t>
        <w:br/>
        <w:t>Жиілік %</w:t>
        <w:br/>
        <w:t>Менсінбеушілік, келекелер 136 50,4</w:t>
        <w:br/>
        <w:t>Жаман атқа қалдыратын алып-қашпа сөздерді 6 222</w:t>
        <w:br/>
        <w:t>тарату ”</w:t>
        <w:br/>
        <w:t>Әңгімелесуден бас тарту, елемеу, бойкот 49 181</w:t>
        <w:br/>
        <w:t>Қосымша</w:t>
        <w:br/>
        <w:t>91</w:t>
        <w:br/>
        <w:t>Сіз қалай ойлайсыз, Қазақстан бірінші кезекте қай елдермен</w:t>
        <w:br/>
        <w:t>экономикалық, саяси және мәдени байланыстарды нығайтуы керек?</w:t>
        <w:br/>
        <w:t>Орталық-Азиялық көршілермен (Өзбекстан,</w:t>
        <w:br/>
        <w:t>Түркіменстан, Қырғызстан, Тәжікстан)</w:t>
        <w:br/>
        <w:t>Ресей Федерациясымен</w:t>
        <w:br/>
        <w:t>Түркиямен</w:t>
        <w:br/>
        <w:t>Америка Құрама Штаттарымен</w:t>
        <w:br/>
        <w:t>Қытаймен</w:t>
        <w:br/>
        <w:t>Жапониямен, Оңтүстік Кореямен және басқа.</w:t>
        <w:br/>
        <w:t>дамыған оңтүстік-шығыс елдермен</w:t>
        <w:br/>
        <w:t>Иранмен, араб және басқа мұсылман елдерімен</w:t>
        <w:br/>
        <w:t>Батыс Еуропа елдерімен (еуропалық одақпен)</w:t>
        <w:br/>
        <w:t>Басқасы</w:t>
        <w:br/>
        <w:t>Жауап беруге қиналамын.</w:t>
        <w:br/>
        <w:t>Сіз өзіңіз жеке Отаным, Атамекенім деп қай елді айта алар едіңіз?</w:t>
        <w:br/>
        <w:t>Қазақстан</w:t>
        <w:br/>
        <w:t>Ресей</w:t>
        <w:br/>
        <w:t>Бұрынғы КСРО</w:t>
        <w:br/>
        <w:t>Бұрынғы КСРО республикасы</w:t>
      </w:r>
    </w:p>
    <w:p>
      <w:r>
        <w:t>Жауап беруге қиналамын</w:t>
        <w:br/>
        <w:t>Сіздің пікіріңізше, Қазақстанның түрлі еларалық бірлестіктерге</w:t>
        <w:br/>
        <w:t>(Кеден одағы, ЕурАзҚ немесе ТМД аясындағы басқа да одақтық</w:t>
        <w:br/>
        <w:t>жобалар) кіруінен сіздің халықтың өмірі үшін қандай салдарлары</w:t>
        <w:br/>
        <w:t>болуы мүмкін? (киілік)</w:t>
        <w:br/>
        <w:t>Ешқандай Жауап</w:t>
        <w:br/>
        <w:t>Жағымды | салдарлар | Жағымсыз беруге</w:t>
        <w:br/>
        <w:t>жоқ қиналамын</w:t>
        <w:br/>
        <w:t>Қазақстанның, 900 50 өз 201</w:t>
        <w:br/>
        <w:t>тәуелсіздігі үшін</w:t>
        <w:br/>
        <w:t>94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Сіз ТМД-ның басқа елдерінде тұратын өзіңіздің этносыңыздың</w:t>
        <w:br/>
        <w:t>өкілдерімен немесе жақын адамдармен, туысқандармен түрлі</w:t>
        <w:br/>
        <w:t>байланыс мүмкіндіктерінің деңгейіне қанағаттанасыз ба?</w:t>
        <w:br/>
        <w:t>Жиілік</w:t>
        <w:br/>
        <w:t>Толық қанағаттанамын</w:t>
        <w:br/>
        <w:t>Аздап қана</w:t>
        <w:br/>
        <w:t>Мүлде қанағаттанбаймын</w:t>
        <w:br/>
        <w:t>Шетелде туған-туыстарым жоқ</w:t>
        <w:br/>
        <w:t>Сіз Қазақстаннан көшу туралы ойладыңыз ба?</w:t>
        <w:br/>
        <w:t>Йә, қайда, қашан және қандай жагдайда нақты</w:t>
        <w:br/>
        <w:t>ойландым.</w:t>
        <w:br/>
        <w:t>Бір нұсқа ретінде ойландым</w:t>
        <w:br/>
        <w:t>Жоқ, ойлаған жоқпын.</w:t>
        <w:br/>
        <w:t>Егер Сіз көшу туралы ойланған болсаңыз, онда алдағы уақытта</w:t>
        <w:br/>
        <w:t>өзіңіздің ойыңызды жүзеге асыруды қалайсыз ба?</w:t>
        <w:br/>
        <w:t>Жиілік</w:t>
        <w:br/>
        <w:t>Иә, міндетті түрде 91</w:t>
        <w:br/>
        <w:t>Жоқ, әлі асықпаймын 270</w:t>
        <w:br/>
        <w:t>17</w:t>
        <w:br/>
        <w:t>Егер көшуге шешім қабылдасаңыз, Сізді кетуге көбінесе қандай</w:t>
        <w:br/>
        <w:t>себепгер итермелейді?</w:t>
        <w:br/>
        <w:t>Жиілік</w:t>
        <w:br/>
        <w:t>Өзімнің тарихи Отаныма оралуды қалау 28</w:t>
        <w:br/>
        <w:t>Өмір сүру деңгейі жоғары жаққа кетуді қалау 48</w:t>
        <w:br/>
        <w:t>Ұлтына байланысты мемлекет тарапынан 20</w:t>
        <w:br/>
        <w:t>кемсітушілік үшін</w:t>
        <w:br/>
        <w:t>Тілдік проблеманың әділетсіз шешілуі 17</w:t>
        <w:br/>
        <w:t>Отбасыммен, туыстарыммен қосылуға ұмтылу 13</w:t>
        <w:br/>
        <w:t>Болашақта биліктің қалыпты өмірді қамтамасыз 20</w:t>
        <w:br/>
        <w:t>ету қабілетіне сенімсіздік</w:t>
        <w:br/>
        <w:t>Нашарлап бара жатқан ұлтаралық қатынастар 17</w:t>
      </w:r>
    </w:p>
    <w:p>
      <w:r>
        <w:t>4.</w:t>
        <w:br/>
        <w:t>90 Этностардың әлеуметтік өзара әрекеттестігі: Қазақстан</w:t>
        <w:br/>
        <w:t>Республикасындағы этносаралық қатынастардың мониторингісі</w:t>
        <w:br/>
        <w:t>Егер этникалық негізде жанжал туындаса, Сіздің әрекетіңіз қандай</w:t>
        <w:br/>
        <w:t>болмақ?</w:t>
        <w:br/>
        <w:t>Жиілік</w:t>
        <w:br/>
        <w:t>Түбегейлі араласпаймын</w:t>
        <w:br/>
        <w:t>437</w:t>
        <w:br/>
        <w:t>Ойым бөліну үзін басқа нәрсемен айналысамын</w:t>
        <w:br/>
        <w:t>262</w:t>
        <w:br/>
        <w:t>Ғаден немесе облыстан. кетуге тырысамын.</w:t>
        <w:br/>
        <w:t>234</w:t>
        <w:br/>
        <w:t>Биліктен шешімдер қабылдауын талап етемін</w:t>
        <w:br/>
        <w:t>590</w:t>
        <w:br/>
        <w:t>Менің халқымның мүддесін қорғайтын қогамдық</w:t>
        <w:br/>
        <w:t>қозғалысқа, партияға кіремін немесе ондагы өзімнің,</w:t>
        <w:br/>
        <w:t>әрекетімді жандандырамын</w:t>
        <w:br/>
        <w:t>221</w:t>
        <w:br/>
        <w:t>Шерулерге, митингтерге, қарсылық білдіру</w:t>
        <w:br/>
        <w:t>акцияларына қатысамын</w:t>
        <w:br/>
        <w:t>132</w:t>
        <w:br/>
        <w:t>Қарумен өз халқымның мүддесін қоргай аламын</w:t>
        <w:br/>
        <w:t>119</w:t>
        <w:br/>
        <w:t>Басқасы</w:t>
        <w:br/>
        <w:t>3</w:t>
        <w:br/>
        <w:t>Жауап беруге қиналамын.</w:t>
        <w:br/>
        <w:t>199</w:t>
        <w:br/>
        <w:t>Сіздің халқыңыздың және мемлекетіңіздің қайғысына белгілі бір</w:t>
        <w:br/>
        <w:t>этникалық топтардың өкілдері кінәлі болуы мүмкін деп есептейсіз бе?</w:t>
        <w:br/>
        <w:t>Жиілік</w:t>
        <w:br/>
        <w:t>Жоқ, мұндай кінәлауга мүлде қарсымын</w:t>
        <w:br/>
        <w:t>853</w:t>
      </w:r>
    </w:p>
    <w:p>
      <w:r>
        <w:t>Мүмкін қандай да бір әсер бар</w:t>
        <w:br/>
        <w:t>421</w:t>
        <w:br/>
        <w:t>Иә, белгілі бір этникалық топтар кінәлі</w:t>
        <w:br/>
        <w:t>49</w:t>
        <w:br/>
        <w:t>Жауап беруге қиналамын.</w:t>
        <w:br/>
        <w:t>Сіз қалай ойлайсыз, адам қай елді өзінің Отаны</w:t>
        <w:br/>
        <w:t>181</w:t>
        <w:br/>
        <w:t>деп есептеуі керек?</w:t>
        <w:br/>
        <w:t>Өзі туылган елді</w:t>
        <w:br/>
        <w:t>Өзінің ата-бабаларының елін (тарихи Отаны)</w:t>
        <w:br/>
        <w:t>Қай елдің азаматы болып табылса, сол елді</w:t>
        <w:br/>
        <w:t>Жақсы өмір жағдайларын ұсынатын және</w:t>
        <w:br/>
        <w:t>құқықтарын қамтамасыз ететін елді</w:t>
        <w:br/>
        <w:t>Еш қиыншылықтарына қарамастан, болашагы зор</w:t>
        <w:br/>
        <w:t>елді</w:t>
        <w:br/>
        <w:t>Адам өмір сүруге мәжбүрлі елді</w:t>
        <w:br/>
        <w:t>Ұлы өткені мен қазіргісі бар елді</w:t>
        <w:br/>
        <w:t>Жауап беруге қиналамын</w:t>
        <w:br/>
        <w:t>1. Программа исследования 99</w:t>
        <w:br/>
        <w:t>На этой основе также ставится целью проведение</w:t>
        <w:br/>
        <w:t>сравнительного анализа полученных данных в сопоставлении</w:t>
        <w:br/>
        <w:t>с результатами этносоциологических исследований, проведен-</w:t>
        <w:br/>
        <w:t>ных в2001-2002 тг., осуцествление прогнозных оценок развития</w:t>
        <w:br/>
        <w:t>межэтнической сферы в Казахстане) а также выработка</w:t>
        <w:br/>
        <w:t>рекомендаций для государственных органов и институтов</w:t>
        <w:br/>
        <w:t>гражданского обіцества по коррекции государственной</w:t>
        <w:br/>
        <w:t>этнополитики.</w:t>
        <w:br/>
        <w:t>Задачи исследования:</w:t>
        <w:br/>
        <w:t>«" Выявление динамики степени удовлетворенности</w:t>
        <w:br/>
        <w:t>представителями различных этнических групп своими</w:t>
        <w:br/>
        <w:t>условиями жизни, экономическими преобразованиями и</w:t>
        <w:br/>
        <w:t>социальными перспективами;</w:t>
        <w:br/>
        <w:t>" Изучение ориентаций этнических групп на определенные</w:t>
        <w:br/>
        <w:t>системы организации жизнедеятельности в инонациональной</w:t>
        <w:br/>
        <w:t>среде и изменений их характера за десятилетний период;</w:t>
        <w:br/>
        <w:t>". Определение проблем обшественной жизни, вызываю-</w:t>
        <w:br/>
        <w:t>их неудовлетворенность и тревогу населения, факторов</w:t>
        <w:br/>
        <w:t>социальной напряженности;</w:t>
      </w:r>
    </w:p>
    <w:p>
      <w:r>
        <w:t>" Выявление отношения населения и национальных групп</w:t>
        <w:br/>
        <w:t>к проблемам политической стабильности, государственного</w:t>
        <w:br/>
        <w:t>и национального суверенитета, социальным аспектам</w:t>
        <w:br/>
        <w:t>интеграционных процессов;</w:t>
        <w:br/>
        <w:t>“Определение степени доверия органам властиввыработке</w:t>
        <w:br/>
        <w:t>и проведении определенной национальной политики;</w:t>
        <w:br/>
        <w:t>" Изучение наиболее устойчивых представлений и уровня</w:t>
        <w:br/>
        <w:t>их сохранения у населения за изучаемый период о степени</w:t>
        <w:br/>
        <w:t>этнократизма в органах власти, о неравенстве и ушцемлениях</w:t>
        <w:br/>
        <w:t>гражданских, политических, экономических прав этнических</w:t>
        <w:br/>
        <w:t>групп, а также степени мифологизации этих представлений;</w:t>
        <w:br/>
        <w:t>" Исследование ориентаций представителей различных</w:t>
        <w:br/>
        <w:t>этнических групп на занятие определенных ниш в социально-</w:t>
        <w:br/>
        <w:t>профессиональной структуре, степени престижности для них</w:t>
        <w:br/>
        <w:t>какого-либо рода деятельности, степени приятия (неприятия)</w:t>
        <w:br/>
        <w:t>сложившегося этнически окрашенного распределения соци-</w:t>
        <w:br/>
        <w:t>альных, экономических и культурных ролей;</w:t>
        <w:br/>
        <w:t>1. Программа исследования 101</w:t>
        <w:br/>
        <w:t>меньшей частью - представителей тюркоязычных народов -</w:t>
        <w:br/>
        <w:t>выходцев и их потомков из стран СНГ.</w:t>
        <w:br/>
        <w:t>Остальные обһединены в категорию других этносов,</w:t>
        <w:br/>
        <w:t>состояшую из представителей европейских и азиатских</w:t>
        <w:br/>
        <w:t>этносов, по этнокультурным признақам не примықаюших</w:t>
        <w:br/>
        <w:t>к тюркоязычным. Это особенно важно для последуютцего</w:t>
        <w:br/>
        <w:t>анализа языковых процессов в Казахстане и их влияния на</w:t>
        <w:br/>
        <w:t>характер межэтнического взаимодействия.</w:t>
        <w:br/>
        <w:t>Предмет исследования: условия и факторы, способствую-</w:t>
        <w:br/>
        <w:t>шиесохранению достигнутогов Казахстане уровня социального</w:t>
        <w:br/>
        <w:t>мира и этнического сотрудничества, а также возможные</w:t>
        <w:br/>
        <w:t>причины и факторы, могушие нарушить стабильность</w:t>
        <w:br/>
        <w:t>межэтнических отношений, порождаюшие напряженность и</w:t>
        <w:br/>
        <w:t>конфликтные ситуации.</w:t>
        <w:br/>
        <w:t>К первой группе изучаемых факторов, т.е. к числу пози-</w:t>
        <w:br/>
        <w:t>тивных изменений за прошедшие десять лет можно отнести:</w:t>
        <w:br/>
        <w:t>- относительно высокую антикризисную устойчивость эко-</w:t>
        <w:br/>
        <w:t>номики;</w:t>
        <w:br/>
        <w:t>- выросшие уровень и качество жизни болышинства групп</w:t>
        <w:br/>
        <w:t>населения;</w:t>
        <w:br/>
        <w:t>- рост авторитета Казахстана на международной арене;</w:t>
        <w:br/>
        <w:t>- повышение степени доверия населения органам власти и</w:t>
        <w:br/>
        <w:t>их представителям;</w:t>
        <w:br/>
        <w:t>- рост цивилизационного уровня всего комплекса</w:t>
        <w:br/>
        <w:t>обшцественных отношений, становление правового тосударства</w:t>
        <w:br/>
        <w:t>Ие</w:t>
        <w:br/>
        <w:t>и тражданского обіцества, препятствуюшее возникновению</w:t>
        <w:br/>
        <w:t>реликтовых, нецивилизованных форм и способов разрешения</w:t>
        <w:br/>
        <w:t>обшественных конфликтов;</w:t>
      </w:r>
    </w:p>
    <w:p>
      <w:r>
        <w:t>- определенные изменения в государственной политике,</w:t>
        <w:br/>
        <w:t>регулируюшей межэтнические отношения.</w:t>
        <w:br/>
        <w:t>К числу конфликтогенных факторов, прежде всего, отно-</w:t>
        <w:br/>
        <w:t>сится группа факторов социально-экономического характера,</w:t>
        <w:br/>
        <w:t>принимаемая в данном исследовании кақ одна из главных:</w:t>
        <w:br/>
        <w:t>-усилившаяся экономическая экспансия некоторых сосед-</w:t>
        <w:br/>
        <w:t>них стран;</w:t>
        <w:br/>
        <w:t>- проникновение экстремизма и терроризма из проблем-</w:t>
        <w:br/>
        <w:t>ных стран и регионов;</w:t>
        <w:br/>
        <w:t>98 Социальное взаимодействие этносов: мониторинг</w:t>
        <w:br/>
        <w:t>межэтнических отношений в Республике Казахстан</w:t>
        <w:br/>
        <w:t>прогнозы вотношении сохранения стабильности. Эначительно</w:t>
        <w:br/>
        <w:t>выросло качество жизни населения в ее гуманитарном, челове-</w:t>
        <w:br/>
        <w:t>ческом измерении, что положительно повлияло на состояние</w:t>
        <w:br/>
        <w:t>стабильности и содружества в межэтнических отношениях.</w:t>
        <w:br/>
        <w:t>Но новые реалии в определенной мере обострили многие</w:t>
        <w:br/>
        <w:t>проблемы жизнедеятельности республики. Не снижается</w:t>
        <w:br/>
        <w:t>потенциал социального протеста против усилившейся</w:t>
        <w:br/>
        <w:t>дифференциации в уровне жизни, нарушений принципов</w:t>
        <w:br/>
        <w:t>социальной справеддивости, растет возмушение коррупцией</w:t>
        <w:br/>
        <w:t>и злоупотреблениями в органах государственной власти,</w:t>
        <w:br/>
        <w:t>испытаниям подвергаетея уровень доверия властным</w:t>
        <w:br/>
        <w:t>структурам. Безусловно, все это отражается на характере</w:t>
        <w:br/>
        <w:t>межэтнических отношений и чревато угрозами достигнутому</w:t>
        <w:br/>
        <w:t>высокому уровню национального мира и спокойствия. В</w:t>
        <w:br/>
        <w:t>некоторых регионах сохраняется обеспокоенность казахов</w:t>
        <w:br/>
        <w:t>состоянием своей культуры и языка, русских и представителей</w:t>
        <w:br/>
        <w:t>аругих этносов - этноцентристскими проявлениями и</w:t>
        <w:br/>
        <w:t>другими не отрегулированными проблемами межэтнических</w:t>
        <w:br/>
        <w:t>отношений.</w:t>
        <w:br/>
        <w:t>Это делает проблему поиска основы сохранения и</w:t>
        <w:br/>
        <w:t>незыблемости высокого уровня обіцественно-политической</w:t>
        <w:br/>
        <w:t>стабильности особенно актуальной, предполагаюшцей изучение</w:t>
        <w:br/>
        <w:t>природы, причин и динамики межэтнической напряженности,</w:t>
        <w:br/>
        <w:t>с целью контроля, позитивного разрешения или блокирования</w:t>
        <w:br/>
        <w:t>потенциальных этносоциальных конфликтов.</w:t>
        <w:br/>
        <w:t>1.2 Цель и задачи исследования</w:t>
        <w:br/>
        <w:t>Главной целью мониторинга являетея проведение</w:t>
        <w:br/>
        <w:t>социально-политического, социально-психологического</w:t>
        <w:br/>
        <w:t>анализа факторов межэтнического взаимодействия в</w:t>
        <w:br/>
        <w:t>стране, степени толерантности, сотрудничества и уровня</w:t>
        <w:br/>
        <w:t>напряженности отношений между группами этносов, а</w:t>
        <w:br/>
        <w:t>также выявление воздействия политико-управленческих,</w:t>
        <w:br/>
        <w:t>этнокультурных, нравственно-ценностных факторов на</w:t>
        <w:br/>
        <w:t>ориентации представителей этнических групп.</w:t>
        <w:br/>
        <w:t>100 Социальное взаимодействие этносов: мониторинг</w:t>
        <w:br/>
        <w:t>межэтнических отношений в Республике Казахстан</w:t>
      </w:r>
    </w:p>
    <w:p>
      <w:r>
        <w:t>" Определение изменений в предпочтениях и ориентирах</w:t>
        <w:br/>
        <w:t>в семейной, производственной; бытовой сферах на</w:t>
        <w:br/>
        <w:t>мононациональный или многонациональный характер;</w:t>
        <w:br/>
        <w:t>" Определение характера реакции и степени неприятия</w:t>
        <w:br/>
        <w:t>в обшении недружественных проявлений к представителям</w:t>
        <w:br/>
        <w:t>другой национальности;</w:t>
        <w:br/>
        <w:t>«Выявление потенциального поведения индивидовигрупп</w:t>
        <w:br/>
        <w:t>вслучае повышения уровня межнациональной напряженности</w:t>
        <w:br/>
        <w:t>и возникновения конфликтных ситуаций;</w:t>
        <w:br/>
        <w:t>«" Определение политических, социальных, правовых,</w:t>
        <w:br/>
        <w:t>қультурных предпочтений в этнической и гражданской</w:t>
        <w:br/>
        <w:t>самоидентификации жителей Казахстана;</w:t>
        <w:br/>
        <w:t>« Установление степени приверженности этнических групп</w:t>
        <w:br/>
        <w:t>языку, культуре, образу жизни, традициям и обычаям своего</w:t>
        <w:br/>
        <w:t>народа;</w:t>
        <w:br/>
        <w:t>" Изучение уровня толерантности отдельных этнических</w:t>
        <w:br/>
        <w:t>групп к қультурным, этическим и эстетическим ценностям</w:t>
        <w:br/>
        <w:t>аругих этносов;</w:t>
        <w:br/>
        <w:t>«" Оценки респондентами значимости своей и других</w:t>
        <w:br/>
        <w:t>религиозных систем, степени их терпимости.</w:t>
        <w:br/>
        <w:t>Обһектом исследования являютсясубһекты межэтнических</w:t>
        <w:br/>
        <w:t>отношений, как отдельные личности, так и группы - схожие в</w:t>
        <w:br/>
        <w:t>социальныхи этнокультурныхориентациях,а такжете, которые</w:t>
        <w:br/>
        <w:t>могут придерживаться противоположных или несовместимых</w:t>
        <w:br/>
        <w:t>целей и ценностей, продуцируюших определенный уровень</w:t>
        <w:br/>
        <w:t>напряженности.</w:t>
        <w:br/>
        <w:t>В качестве обьекта исследования выделяются, прежде всего,</w:t>
        <w:br/>
        <w:t>две этнические группы: казахи и русские, как количественно</w:t>
        <w:br/>
        <w:t>доминируюшие в межэтнических отношениях и, в основном,</w:t>
        <w:br/>
        <w:t>определяюшие их характер. К русским примыкают сходные</w:t>
        <w:br/>
        <w:t>по рялу признаков и особенностей поведения представители</w:t>
        <w:br/>
        <w:t>славянских этнических групп.</w:t>
        <w:br/>
        <w:t>Выделяетеся группа других тюркоязычных народов,</w:t>
        <w:br/>
        <w:t>болышей частью представляютших ирреденту (исконно</w:t>
        <w:br/>
        <w:t>проживаюшұих на территории республики) этносов, имеютших</w:t>
        <w:br/>
        <w:t>государственные образования за пределами Казахстана, и</w:t>
        <w:br/>
        <w:t>Социальное взаимодействие этносов: мониторинг</w:t>
        <w:br/>
        <w:t>межэтнических отношений в Республике Казахстан</w:t>
        <w:br/>
        <w:t>2. В каждой страте методом случайных чисел в</w:t>
        <w:br/>
        <w:t>пропорциональном соотношении были отобраны населенные</w:t>
        <w:br/>
        <w:t>пункты (города, села, ПГТ, районные центры);</w:t>
        <w:br/>
        <w:t>3. В каждом населенном пункте случайным образом были</w:t>
        <w:br/>
        <w:t>определены стартовые точки и количество участков;</w:t>
        <w:br/>
        <w:t>4. Следуя по маршруту от стартовой точки с соблюдением</w:t>
        <w:br/>
        <w:t>правила «левой руки» и заданного шага, на каждом участке</w:t>
        <w:br/>
        <w:t>был проведен отбор домохозяйств для участия в опросе;</w:t>
      </w:r>
    </w:p>
    <w:p>
      <w:r>
        <w:t>5.В каждом отобранном домохозяйстве с использованием</w:t>
        <w:br/>
        <w:t>случайной методики отбора определен потенциальный</w:t>
        <w:br/>
        <w:t>респондент.</w:t>
        <w:br/>
        <w:t>Метод сбора информации - анкетирование.</w:t>
        <w:br/>
        <w:t>Сроки проведения полевых работ: декабрь, 2012 год.</w:t>
        <w:br/>
        <w:t>Результаты исследования были обработаны с</w:t>
        <w:br/>
        <w:t>использованием специального программного обеспечения</w:t>
        <w:br/>
        <w:t>5Р55 /от Ә/іпйочов (версия 19).</w:t>
        <w:br/>
        <w:t>Социальное взаимодействие этносов: мониторинг</w:t>
        <w:br/>
        <w:t>межэтнических отношений в Республике Казахстан</w:t>
        <w:br/>
        <w:t>предприятий этих отраслей. За исключением неболышого</w:t>
        <w:br/>
        <w:t>числа старых производств, все новые работают неустойчиво,</w:t>
        <w:br/>
        <w:t>банкротятся, расхишцаются, перепрофилируются, меняют</w:t>
        <w:br/>
        <w:t>собственников, подвергаются рейдерским захватам, едва</w:t>
        <w:br/>
        <w:t>открывшись, закрываются. Их сотрясают трудовые конфликты</w:t>
        <w:br/>
        <w:t>и забастовки, вызванные несправедливостью в оплате</w:t>
        <w:br/>
        <w:t>труда, плохим производственным менеджментом. Бизнес</w:t>
        <w:br/>
        <w:t>этих предприятий зачастую не несет никакой социальной</w:t>
        <w:br/>
        <w:t>ответственности, малыетородаирабочие поселки деградируют.</w:t>
        <w:br/>
        <w:t>Все это прямым образом ведетк неустойчивости межгрупповых</w:t>
        <w:br/>
        <w:t>и межличностных отношений также и в коллективах.</w:t>
        <w:br/>
        <w:t>Сельские труженики показывают самые высокие оценки</w:t>
        <w:br/>
        <w:t>стабильности межэтнических отношений - 81,8% отметили,</w:t>
        <w:br/>
        <w:t>что они не меняются. В то же время, число считаюцих, что</w:t>
        <w:br/>
        <w:t>отношения в коллективах улучшаются, более чем в два раза</w:t>
        <w:br/>
        <w:t>меныше, чем у представителей других, представленных в</w:t>
        <w:br/>
        <w:t>ответах на данный вопрос, категорий. В том числе, в два раза</w:t>
        <w:br/>
        <w:t>меньше -у сельчан, охарактеризовавших улучшение ситуации</w:t>
        <w:br/>
        <w:t>не в коллективах, а в местах проживания - 20%.</w:t>
        <w:br/>
        <w:t>1. Программа исследования 103</w:t>
        <w:br/>
        <w:t>Обһем выборочной совокупности - 1500 респондентов.</w:t>
        <w:br/>
        <w:t>География построения выборки: опрос проведен во</w:t>
        <w:br/>
        <w:t>всех областях Республики Казахстан, а также городах</w:t>
        <w:br/>
        <w:t>республиканского значения - Астане и Алматы.</w:t>
        <w:br/>
        <w:t>ВЫБОРОЧНАЯ СОВОКУПНОСТЬ ПОПРОЕКТУ“</w:t>
        <w:br/>
        <w:t>Выборочная</w:t>
        <w:br/>
        <w:t>Генеральная совокупность</w:t>
        <w:br/>
        <w:t>СОовОКУПНОСТЬ</w:t>
        <w:br/>
        <w:t>од</w:t>
        <w:br/>
        <w:t>Го)</w:t>
        <w:br/>
        <w:t>город | сел</w:t>
        <w:br/>
        <w:t>33 36</w:t>
      </w:r>
    </w:p>
    <w:p>
      <w:r>
        <w:t>6</w:t>
        <w:br/>
        <w:t>Актюбинская. 350 206 201327 551 533</w:t>
        <w:br/>
        <w:t>Алматинская 309197 | 986864 296 061</w:t>
        <w:br/>
        <w:t>Атырауская</w:t>
        <w:br/>
        <w:t>352 052</w:t>
        <w:br/>
        <w:t>4 26</w:t>
        <w:br/>
        <w:t>40 128</w:t>
        <w:br/>
        <w:t>22</w:t>
        <w:br/>
        <w:t>Западно-</w:t>
        <w:br/>
        <w:t>Казахстанская</w:t>
        <w:br/>
        <w:t>443 171</w:t>
        <w:br/>
        <w:t>28</w:t>
        <w:br/>
        <w:t>37</w:t>
        <w:br/>
        <w:t>Жамбылская</w:t>
        <w:br/>
        <w:t>Карагандинская.</w:t>
        <w:br/>
        <w:t>723.</w:t>
        <w:br/>
        <w:t>171705 80 347</w:t>
        <w:br/>
        <w:t>219783 | 223388</w:t>
        <w:br/>
        <w:t>279833 | 401427</w:t>
        <w:br/>
        <w:t>801 738</w:t>
        <w:br/>
        <w:t>26 164</w:t>
        <w:br/>
        <w:t>681 310</w:t>
        <w:br/>
        <w:t>008 410</w:t>
        <w:br/>
        <w:t>1035</w:t>
        <w:br/>
        <w:t>Костанайская</w:t>
        <w:br/>
        <w:t>Кызылординская.</w:t>
        <w:br/>
        <w:t>Мангистауская</w:t>
        <w:br/>
        <w:t>206 672</w:t>
        <w:br/>
        <w:t>352 332</w:t>
        <w:br/>
        <w:t>193 739</w:t>
        <w:br/>
        <w:t>184 576</w:t>
        <w:br/>
        <w:t>2;</w:t>
        <w:br/>
        <w:t>251 880</w:t>
        <w:br/>
        <w:t>52 664</w:t>
        <w:br/>
        <w:t>678 496</w:t>
        <w:br/>
        <w:t>445 619</w:t>
        <w:br/>
        <w:t>337240</w:t>
        <w:br/>
        <w:t>58</w:t>
        <w:br/>
        <w:t>32</w:t>
        <w:br/>
        <w:t>ЖЮжно-</w:t>
      </w:r>
    </w:p>
    <w:p>
      <w:r>
        <w:t>Казахстанская</w:t>
        <w:br/>
        <w:t>Шавлодарская</w:t>
        <w:br/>
        <w:t>642563 | 912978</w:t>
        <w:br/>
        <w:t>555 541</w:t>
        <w:br/>
        <w:t>567951</w:t>
        <w:br/>
        <w:t>Северо-</w:t>
        <w:br/>
        <w:t>Казахстанская</w:t>
        <w:br/>
        <w:t>Восточно-</w:t>
        <w:br/>
        <w:t>Казахстанская</w:t>
        <w:br/>
        <w:t>39789 70 054</w:t>
        <w:br/>
        <w:t>19173. 258 524</w:t>
        <w:br/>
        <w:t>635 67 426 082</w:t>
        <w:br/>
        <w:t>450 258</w:t>
        <w:br/>
        <w:t>061 2758</w:t>
        <w:br/>
        <w:t>522 988</w:t>
        <w:br/>
        <w:t>2</w:t>
        <w:br/>
        <w:t>Е!</w:t>
        <w:br/>
        <w:t>3.</w:t>
        <w:br/>
        <w:t>2: 0</w:t>
        <w:br/>
        <w:t>9</w:t>
        <w:br/>
        <w:t>3 9</w:t>
        <w:br/>
        <w:t>2. 4</w:t>
        <w:br/>
        <w:t>8</w:t>
        <w:br/>
        <w:t>Астана</w:t>
        <w:br/>
        <w:t>Алматы</w:t>
        <w:br/>
        <w:t>1098 752</w:t>
        <w:br/>
        <w:t>098 752</w:t>
        <w:br/>
        <w:t>31</w:t>
        <w:br/>
        <w:t>25</w:t>
        <w:br/>
        <w:t>4</w:t>
        <w:br/>
        <w:t>3 117</w:t>
        <w:br/>
        <w:t>5</w:t>
        <w:br/>
        <w:t>5</w:t>
        <w:br/>
        <w:t>3</w:t>
        <w:br/>
        <w:t>8</w:t>
        <w:br/>
        <w:t>4</w:t>
        <w:br/>
        <w:t>6:</w:t>
        <w:br/>
        <w:t>142</w:t>
        <w:br/>
        <w:t>6609 951 | 4979052 | 11589003| 825 |675</w:t>
        <w:br/>
        <w:t>эр таблице представлены данние по численности населения старше 18 лет,</w:t>
        <w:br/>
        <w:t>по данным Агентства</w:t>
        <w:br/>
        <w:t>Отбор респондентов был случайным и осушествлен по</w:t>
        <w:br/>
        <w:t>РК по статистике.</w:t>
      </w:r>
    </w:p>
    <w:p>
      <w:r>
        <w:t>многоступенчатой выборке:</w:t>
        <w:br/>
        <w:t>1.</w:t>
        <w:br/>
        <w:t>Вся республика</w:t>
        <w:br/>
        <w:t>города Астана и Алматы;</w:t>
        <w:br/>
        <w:t>стратифицируется на отдельные</w:t>
        <w:br/>
        <w:t>характерные страты. В данном случае, это - области, а также</w:t>
        <w:br/>
        <w:t>108 Социальное взаимодействие этносов: мониторинг</w:t>
        <w:br/>
        <w:t>межэтнических отношений в Республике Казахстан</w:t>
        <w:br/>
        <w:t>проживания и в трудовых коллективах по северным и пжным</w:t>
        <w:br/>
        <w:t>областям в сравнении с опросом десятилетней давности.</w:t>
        <w:br/>
        <w:t>Таблица 2</w:t>
        <w:br/>
        <w:t>Распределение ответов респондентов на вопрос:</w:t>
        <w:br/>
        <w:t>«Динамика изменений оценок казахами и русскими</w:t>
        <w:br/>
        <w:t>отношений в местах проживания и трудовых коллективах»</w:t>
        <w:br/>
        <w:t>%</w:t>
        <w:br/>
        <w:t>В местах проживания В коллективе</w:t>
        <w:br/>
        <w:t>Ответы казахов Север Юг Север Юг</w:t>
        <w:br/>
        <w:t>2002 | 2013 |2002 | 2013 | 2002 | 2013 | 2002</w:t>
        <w:br/>
        <w:t>/Дружеские, братские 17,6 |270 |17,3 | 272 | 21,3 |23,6 | 186</w:t>
        <w:br/>
        <w:t>64,1 53,1 59,2</w:t>
        <w:br/>
        <w:t>Спокойные, 190</w:t>
        <w:br/>
        <w:t>бесконфликтние ТШ 650 ы</w:t>
        <w:br/>
        <w:t>Не всегда дружеские 23,1 71 82 |41 |8,5</w:t>
        <w:br/>
        <w:t>Напряженные, Ж. 1,8 - 12</w:t>
        <w:br/>
        <w:t>конфликтные - -</w:t>
        <w:br/>
        <w:t>Нет коллектива</w:t>
        <w:br/>
        <w:t>В местах проживания В коллективе</w:t>
        <w:br/>
        <w:t>Ответы русских Север Юг Север Юг</w:t>
        <w:br/>
        <w:t>2002 | 2013 | 2002 | 2013 | 2002 | 2013 | 2002 | 2013</w:t>
        <w:br/>
        <w:t>Дружеские, братские 11,0 | 251 |21,4 | 5,5 | 18,4| 190| 54 | 96</w:t>
        <w:br/>
        <w:t>Спокойные, 56,9</w:t>
        <w:br/>
        <w:t>бесконфликтные</w:t>
        <w:br/>
        <w:t>Не всегда дружеские 203 8107004 72|67| 07171</w:t>
        <w:br/>
        <w:t>Напряженные, 25 - - 68 0,4 10 өті 2</w:t>
        <w:br/>
        <w:t>конфликтные ? ?</w:t>
        <w:br/>
        <w:t>Нет коллектива - 22.6 11,0</w:t>
        <w:br/>
        <w:t>52,7 52,0 52.2</w:t>
        <w:br/>
        <w:t>621 64, д 49,3</w:t>
        <w:br/>
        <w:t>Обстановку в северных областях республики, по оценкам</w:t>
        <w:br/>
        <w:t>опрошенных респондентов - қак казахов, так и русских</w:t>
        <w:br/>
        <w:t>- характеризует выраженная тенденция к улучшению</w:t>
        <w:br/>
        <w:t>межэтнических отношений. Развиваютцийся дружественный</w:t>
        <w:br/>
        <w:t>и братский их характер в 2013 г. подчеркнули 25,1% казахов (в</w:t>
        <w:br/>
        <w:t>2002 т. - 17,6%) и 25,1% русских (11%). Не всегда дружеский ха-</w:t>
      </w:r>
    </w:p>
    <w:p>
      <w:r>
        <w:t>рактер в оценках казахов уменышиялся с 22,5% до 5,4%, иу рус-</w:t>
        <w:br/>
        <w:t>2. ОЦЕНКА НАСЕЛЕНИЕМ МЕЖЭТНИЧЕСКИХ</w:t>
        <w:br/>
        <w:t>ОТНОШЕНИЙ В КАЗАХСТАНЕ</w:t>
        <w:br/>
        <w:t>Населяюішие Казахстан этносы достаточно глубоко</w:t>
        <w:br/>
        <w:t>интегрированы во все суіцествуюшие и развиваютциеся</w:t>
        <w:br/>
        <w:t>-</w:t>
        <w:br/>
        <w:t>в Республике социально-экономические, политические,</w:t>
        <w:br/>
        <w:t>социально-структурные, культурно-исторические отношения</w:t>
        <w:br/>
        <w:t>и процессы. Поэтому межэтнические отношения в Казахстане</w:t>
        <w:br/>
        <w:t>носят комплексный характер и имеют сложную структуру,</w:t>
        <w:br/>
        <w:t>отражаюшую палитру разнообразных взаимосвязей и</w:t>
        <w:br/>
        <w:t>Қ ы с</w:t>
        <w:br/>
        <w:t>взаимодействий всех этносов, проживаюших в республике и</w:t>
        <w:br/>
        <w:t>реализуютцих себя в самых разнообразных формах и сферах</w:t>
        <w:br/>
        <w:t>обіцественной деятельности.</w:t>
        <w:br/>
        <w:t>Эти процессы и взаимосвязи определяют обшую динамику</w:t>
        <w:br/>
        <w:t>и вектор сфер обіцественной жизни, по действиям своих</w:t>
        <w:br/>
        <w:t>представителей в значительной степени определяют динамику</w:t>
        <w:br/>
        <w:t>и качество межэтнических, межконфессиональных отношений,</w:t>
        <w:br/>
        <w:t>а также развивают свою способность адекватно осмысливать и</w:t>
        <w:br/>
        <w:t>оценивать направленность и интенсивность процессов.</w:t>
        <w:br/>
        <w:t>Состояние межэтнических отношений, основанное</w:t>
        <w:br/>
        <w:t>на измерении субьективных оценок респондентов, иногда</w:t>
        <w:br/>
        <w:t>значительно различается, и зачастую требует расшифровки.</w:t>
        <w:br/>
        <w:t>Это предполагает необходимость анализировать результаты</w:t>
        <w:br/>
        <w:t>как прошлых, так и современных исследований, ответы на</w:t>
        <w:br/>
        <w:t>поставленные в анкетах вопросы, прежде всего, выявляюшие</w:t>
        <w:br/>
        <w:t>уровень и качество отношений в статичности, наличествуюшей</w:t>
        <w:br/>
        <w:t>в настояццее время. Затем необходимо оценить восприятие</w:t>
        <w:br/>
        <w:t>населением направленности процесса межэтнических</w:t>
        <w:br/>
        <w:t>взаимоотношений в динамике, выявить предпочитаемость</w:t>
        <w:br/>
        <w:t>положительного или негативного прогноза, сценария их</w:t>
        <w:br/>
        <w:t>будушего развития. Это позволит в целом определить</w:t>
        <w:br/>
        <w:t>уровень социального оптимизма, степень его свойственности</w:t>
        <w:br/>
        <w:t>ментальности казахстанцев.</w:t>
        <w:br/>
        <w:t>1102 Социальное взаимодействие этносов: мониторинг</w:t>
        <w:br/>
        <w:t>межэтнических отношений в Республике Казахстан</w:t>
        <w:br/>
        <w:t>овладению социальными сферами, где они ранее были слабо</w:t>
        <w:br/>
        <w:t>представлены.</w:t>
        <w:br/>
        <w:t>Дая более подробного рассмотрения этого положения,</w:t>
        <w:br/>
        <w:t>респондентам, представляютшим все население республики,</w:t>
        <w:br/>
        <w:t>была предоставлена возможность в эмоционально-рассудочных</w:t>
        <w:br/>
        <w:t>категориях ценностного содержания определить направлен-</w:t>
        <w:br/>
        <w:t>ность развития межэтнических отношений в Казахстане.</w:t>
        <w:br/>
        <w:t>Тақ, в ряде исследований, проводившихся различными</w:t>
        <w:br/>
        <w:t>структурами еше в 2001 и 2002 тг., характер межэтническо-</w:t>
        <w:br/>
        <w:t>го взаимодействия қазахстанцев, взаимоотношения между</w:t>
        <w:br/>
        <w:t>группами этносов и их представителями в болышей степени</w:t>
      </w:r>
    </w:p>
    <w:p>
      <w:r>
        <w:t>оценивались как стабильно сохраняюшие положительный</w:t>
        <w:br/>
        <w:t>потенциал (табл. 3).</w:t>
        <w:br/>
        <w:t>Таблица 3</w:t>
        <w:br/>
        <w:t>Распределение ответов респондентов на вопрос:</w:t>
        <w:br/>
        <w:t>«В какую сторону изменяются межэтнические отношения</w:t>
        <w:br/>
        <w:t>в месте вашето проживания?»</w:t>
        <w:br/>
        <w:t>Улуцшаются</w:t>
        <w:br/>
        <w:t>Остаютея на прежнем уровне</w:t>
        <w:br/>
        <w:t>Ухудикаются</w:t>
        <w:br/>
        <w:t>Затрудияюсь ответить</w:t>
        <w:br/>
        <w:t>Но при этом число тех, кто считал отношения</w:t>
        <w:br/>
        <w:t>ухудшаюшимися, в 2002 т. было в два раза болышпе, чем</w:t>
        <w:br/>
        <w:t>отмечаюших их улучшение (6,0 и 12,6%). И, наоборот, -в2013т.</w:t>
        <w:br/>
        <w:t>число опрошенных респондентов, считаютцих, что отношения</w:t>
        <w:br/>
        <w:t>улучшаются, стало почти в три раза больше, чем пессимистов</w:t>
        <w:br/>
        <w:t>(21,2 и7,4%).</w:t>
        <w:br/>
        <w:t>Примечательно, что почти в два раза уменышилось число</w:t>
        <w:br/>
        <w:t>казахстанцев, затрудняютихся ответить на поставленный</w:t>
        <w:br/>
        <w:t>вопрос. Это повышает уровень квалифицированности</w:t>
        <w:br/>
        <w:t>сформированногои изучаемого мнения, степень рациональной</w:t>
        <w:br/>
        <w:t>106 Социальное взаимодействие этносов: мониторинг</w:t>
        <w:br/>
        <w:t>межэтнических отношений в Республике Казахстан</w:t>
        <w:br/>
        <w:t>Варианты ответов на вопросы: «Каковы,по вашему мнению,</w:t>
        <w:br/>
        <w:t>отношения людей разных национальностей в вашем городе,</w:t>
        <w:br/>
        <w:t>поселке и каковы в трудовом коллективе?», - предоставлялись</w:t>
        <w:br/>
        <w:t>вследуюшей градации: 1- дружеские, братские; 2- спокойные,</w:t>
        <w:br/>
        <w:t>бесконфликтные; 3 - не всегда дружеские; 4 - напряженные,</w:t>
        <w:br/>
        <w:t>конфликтные. Подобная градация представляется вполне</w:t>
        <w:br/>
        <w:t>корректной, поскольку четырехступенчатая шкала вариантов</w:t>
        <w:br/>
        <w:t>достаточно полно охватывает весь спектр отношений и</w:t>
        <w:br/>
        <w:t>демонстрирует малое количество - не более полутора</w:t>
        <w:br/>
        <w:t>процентов затруднившихся ответить.</w:t>
        <w:br/>
        <w:t>Ответы на соответствуюший вопрос, адресованный</w:t>
        <w:br/>
        <w:t>всему массиву респондентов, размешены в таблице 1, где</w:t>
        <w:br/>
        <w:t>приводятся данные по всему Казахстану в сравнении с</w:t>
        <w:br/>
        <w:t>опросами 2001-2002 тг.</w:t>
        <w:br/>
        <w:t>Таблица 1</w:t>
        <w:br/>
        <w:t>Распределение ответов респондентов на вопрос:</w:t>
        <w:br/>
        <w:t>«Каковы, по вашему мнению, отношения людей разных</w:t>
        <w:br/>
        <w:t>национальностей в Башем городе, поселке ив трудовом коллективе?</w:t>
        <w:br/>
        <w:t>о/</w:t>
        <w:br/>
        <w:t>/0</w:t>
        <w:br/>
        <w:t>В местах В коллективе</w:t>
        <w:br/>
        <w:t>проживания</w:t>
        <w:br/>
        <w:t>Дружеские, братские 13,8 22,0</w:t>
      </w:r>
    </w:p>
    <w:p>
      <w:r>
        <w:t>2002 2013</w:t>
        <w:br/>
        <w:t>Спокойные, бесконфликтные</w:t>
        <w:br/>
        <w:t>Не всегда дружеские</w:t>
        <w:br/>
        <w:t>Напряженные, конфликтные</w:t>
        <w:br/>
        <w:t>Затрудняюсь ответить</w:t>
        <w:br/>
        <w:t>В коллективе не состоят</w:t>
        <w:br/>
        <w:t>Как показывает анализ ответов респондентов, представ-</w:t>
        <w:br/>
        <w:t>дленныхвколичественномвыражениивпроцентахотответивших,</w:t>
        <w:br/>
        <w:t>по сравнению с 2002 т. соотношение положительных и</w:t>
        <w:br/>
        <w:t>отрицательных оценок состояния межэтнических отношений</w:t>
        <w:br/>
        <w:t>яЯвно и значительно изменилось. Если ранее 13,8% считали,</w:t>
        <w:br/>
        <w:t>что отношения в местах проживания дружеские и братские, а</w:t>
        <w:br/>
        <w:t>118 Социальное взаимодействие этносов: мониторинг</w:t>
        <w:br/>
        <w:t>межэтнических отношений в Республике Казахстан</w:t>
        <w:br/>
        <w:t>Таблица 6</w:t>
        <w:br/>
        <w:t>Распределение ответов респондентов на вопрос:</w:t>
        <w:br/>
        <w:t>«В какую сторону изменяются межэтнические отношения</w:t>
        <w:br/>
        <w:t>в ваших поселениях?» (распределение ответов по сферам</w:t>
        <w:br/>
        <w:t>деятельности и трудовым коллективам)</w:t>
        <w:br/>
        <w:t>Занитостьв офере дептельности</w:t>
        <w:br/>
        <w:t>Услуги,</w:t>
        <w:br/>
        <w:t>Пром. | Торг-ая, | Госса-ба,| С | Энер-</w:t>
        <w:br/>
        <w:t>проис- | финан- | МБД,БС гетика,</w:t>
        <w:br/>
        <w:t>водво| сы мар. ресурсы</w:t>
        <w:br/>
        <w:t>Умуипантоя 200 250 258</w:t>
        <w:br/>
        <w:t>На прежнем 65</w:t>
        <w:br/>
        <w:t>Узудинлотоя</w:t>
        <w:br/>
        <w:t>Зашрудиянсь</w:t>
        <w:br/>
        <w:t>ответить</w:t>
        <w:br/>
        <w:t>Как видно из данных таблицы, в наибольшем количестве</w:t>
        <w:br/>
        <w:t>отмечают улучшение межэтнических отношений работники,</w:t>
        <w:br/>
        <w:t>занятые на государственной службе, которые за последние</w:t>
        <w:br/>
        <w:t>годы уже приобрели практику не квалифицировать</w:t>
        <w:br/>
        <w:t>дличностные деловые, производственные претензии или</w:t>
        <w:br/>
        <w:t>конфликты как межэтнические. Положительная оценка в этом</w:t>
        <w:br/>
        <w:t>обусловлена также достаточными знаниями госслужашими</w:t>
        <w:br/>
        <w:t>проблем развития межэтнических отношений и участием</w:t>
        <w:br/>
        <w:t>многих из них в реализации государственной политики.</w:t>
        <w:br/>
        <w:t>Возможно, что высокий уровень оценок и перспектив развития</w:t>
        <w:br/>
        <w:t>межэтнических отношений вслужебных коллективах сложился</w:t>
        <w:br/>
        <w:t>потому, что бытуюшая у части казахстанского населения</w:t>
        <w:br/>
        <w:t>неудовлетворенность количественной представленностью</w:t>
        <w:br/>
        <w:t>своей этнической группы на должностях государственной</w:t>
        <w:br/>
        <w:t>службы проявляет себя не в самих государственных офисах,</w:t>
        <w:br/>
        <w:t>аппаратах, а чаше - за пределами учреждений.</w:t>
      </w:r>
    </w:p>
    <w:p>
      <w:r>
        <w:t>Достаточно высокая оценка положительного развития</w:t>
        <w:br/>
        <w:t>межэтнических отношений в сфере сервиса и услуг на</w:t>
        <w:br/>
        <w:t>определенной местности или регионе происходит из-за</w:t>
        <w:br/>
        <w:t>болышой интенсивности контактов представителей самых</w:t>
        <w:br/>
        <w:t>3. ОТНОШЕНИЕ НАСЕЛЕНИЯ К ПРОВОДИМОЙ</w:t>
        <w:br/>
        <w:t>ГОСУДАРСТВЕННОЙ ЭТНОПОЛИТИКЕ</w:t>
        <w:br/>
        <w:t>Показатель доверия органам власти в проведении</w:t>
        <w:br/>
        <w:t>национальной этнополитики и зашите прав представителей</w:t>
        <w:br/>
        <w:t>этнических групп фиксируется в ответах респондентов на</w:t>
        <w:br/>
        <w:t>вопрос, завершаюший высказывания) мнения и оценки</w:t>
        <w:br/>
        <w:t>состояния межэтнических отношений в Республике Казахстан.</w:t>
        <w:br/>
        <w:t>В прошлом исследовании в оценке деятельности</w:t>
        <w:br/>
        <w:t>Президента Казахстана по выработке и осушцествлению</w:t>
        <w:br/>
        <w:t>национальной политики тенденции явно обозначают доверие</w:t>
        <w:br/>
        <w:t>декларируемой политике и недоверие практике ее проведения,</w:t>
        <w:br/>
        <w:t>которая, в конечном итоге, реализуется местными органами</w:t>
        <w:br/>
        <w:t>власти.</w:t>
        <w:br/>
        <w:t>Ответы на вопрос о том, как респонденты оценивают</w:t>
        <w:br/>
        <w:t>деятельность госорганов Республики Казахстан по выработке</w:t>
        <w:br/>
        <w:t>и осушествлению политики, регулируюшей межэтнические</w:t>
        <w:br/>
        <w:t>отношения всовременный период,в процентах копрошенным</w:t>
        <w:br/>
        <w:t>приведенывтаблице?7. Дляоценкибылипредложеныварианты</w:t>
        <w:br/>
        <w:t>ответов, идентичные вариантам прошлого исследования, но</w:t>
        <w:br/>
        <w:t>дая сравнения приводятся показатели по всему населению</w:t>
        <w:br/>
        <w:t>только северного и южного регионов страны”.</w:t>
        <w:br/>
        <w:t>% Обшие данные по всей Республике Казахстан за 2001 и 2002 годы отсут-</w:t>
        <w:br/>
        <w:t>ствуют, в тот период так как по сопоставимой методике подобных обіцере-</w:t>
        <w:br/>
        <w:t>спубликанских исследований не проводилось. Для сравнения за основу были</w:t>
        <w:br/>
        <w:t>взяты результаты опросов, которые в свое время были проведены ЦЕССИ-</w:t>
        <w:br/>
        <w:t>Казахстан в 2001-2002 тодах только в северном и южном регионах страны по</w:t>
        <w:br/>
        <w:t>методике, которая взята за основу также и для опроса 2013 тода.</w:t>
        <w:br/>
        <w:t>114 Социальное взаимодействие этносов: мониторинг</w:t>
        <w:br/>
        <w:t>межэтнических отношений в Республике Казахстан</w:t>
        <w:br/>
        <w:t>данными исследований 2002 и 2013 тг. (табл. 4), распределен-</w:t>
        <w:br/>
        <w:t>ными по основным этническим группам - казахам, русским</w:t>
        <w:br/>
        <w:t>со славянами и представителями других этносов, показывают</w:t>
        <w:br/>
        <w:t>достаточно суіцественные различия, которые в болышей</w:t>
        <w:br/>
        <w:t>степени касаются категории «других», малых этносов.</w:t>
        <w:br/>
        <w:t>Таблица 4</w:t>
        <w:br/>
        <w:t>Распределение ответов респондентов на вопрос:</w:t>
        <w:br/>
        <w:t>«Динамика межэтнических отношений в Казахстане</w:t>
        <w:br/>
        <w:t>в оценке респондентовза 10-летие»</w:t>
        <w:br/>
        <w:t>Другие 2013</w:t>
        <w:br/>
        <w:t>Тюркояз. Не</w:t>
        <w:br/>
        <w:t>тюркояз.</w:t>
        <w:br/>
        <w:t>Улучиаются 20,9 13,2</w:t>
      </w:r>
    </w:p>
    <w:p>
      <w:r>
        <w:t>На прежнем.</w:t>
        <w:br/>
        <w:t>уровне</w:t>
        <w:br/>
        <w:t>Ухудииаются 19,8 8,8</w:t>
        <w:br/>
        <w:t>Затрудняюсь 44 103</w:t>
        <w:br/>
        <w:t>ответить ” ”</w:t>
        <w:br/>
        <w:t>54,9 676</w:t>
        <w:br/>
        <w:t>За десять дет, прошедших после первого исследования,</w:t>
        <w:br/>
        <w:t>наиболышпий рост положительных оценок наблюдается у каза-</w:t>
        <w:br/>
        <w:t>хови наименыпий- у представителей аругих не торкоязычных</w:t>
        <w:br/>
        <w:t>ЭТНОСОВ. Улучшение отношений также подчеркивают и</w:t>
        <w:br/>
        <w:t>%В данном случае, по потребностям исследования, в категорию «русские»</w:t>
        <w:br/>
        <w:t>входят также и славяне из стран СНГ, обьединенные по этнокультурным</w:t>
        <w:br/>
        <w:t>особенностям, схожести социальной рефлексии на условия своего прожи-</w:t>
        <w:br/>
        <w:t>вания в Казахстане. Категорию «другие» при необходимости можно разде-</w:t>
        <w:br/>
        <w:t>дитьна группу «тюркоязычных», болышинство которых исконно или долтое</w:t>
        <w:br/>
        <w:t>время проживает на территории республики (узбеки, уйгуры, татары, азер-</w:t>
        <w:br/>
        <w:t>байджанцы, турки и др.) и условно названных «не тюркоязычные» (из СНГ</w:t>
        <w:br/>
        <w:t>немцы, кавказские этносы, восточно-азиатские, и другие- из стран дальнето</w:t>
        <w:br/>
        <w:t>зарубежья и ар.). В таблицах Отчета, при недостаточности для отдельно-</w:t>
        <w:br/>
        <w:t>то анализа репрезентативного количества представителей этих категорий,</w:t>
        <w:br/>
        <w:t>при ответах на разные вопросы по отдельным областям и регионам, сферам</w:t>
        <w:br/>
        <w:t>деятельности, демографическим группам и друтим признакам, они обьеди-</w:t>
        <w:br/>
        <w:t>няются в одну болыпую группу под обшим условным названием «другие».</w:t>
        <w:br/>
        <w:t>2. Оценка населением межэтнических 117</w:t>
        <w:br/>
        <w:t>отношений в Казахстане</w:t>
        <w:br/>
        <w:t>трудовым процессом. Но это может происходить лишь там, где</w:t>
        <w:br/>
        <w:t>коллективизм остался как форма собственности и подрядной</w:t>
        <w:br/>
        <w:t>организации труда.</w:t>
        <w:br/>
        <w:t>В этом отношении показательны ответы респондентов,</w:t>
        <w:br/>
        <w:t>распределенные по сферам деятельности (табл. 6). В первую</w:t>
        <w:br/>
        <w:t>категорию вошли работники культуры, образования, науки</w:t>
        <w:br/>
        <w:t>и медицины, т. е. специалисты, труд которых оплачивает-</w:t>
        <w:br/>
        <w:t>ся из бюджета и которые, в основном, отличаются высокой</w:t>
        <w:br/>
        <w:t>образованностью. Ко второй группе относятся работники</w:t>
        <w:br/>
        <w:t>промышленного заводского, фабричного производства,</w:t>
        <w:br/>
        <w:t>которых обһьединяет характер труда, работа по найму,</w:t>
        <w:br/>
        <w:t>чаше - поточное, обезличенное конвейерное производство.</w:t>
        <w:br/>
        <w:t>В третью группу входят люди, занятые в малом торговом</w:t>
        <w:br/>
        <w:t>бизнесе, финансовых операциях, страховании и других</w:t>
        <w:br/>
        <w:t>сферах, связанных с оборотом денег. К группе государственных</w:t>
        <w:br/>
        <w:t>служаших присоединены также люди, занятые службой в МВД,</w:t>
        <w:br/>
        <w:t>Вооруженных Силах, Финполиции и других военизированных</w:t>
        <w:br/>
        <w:t>формированиях, и структурах, не относяшцихся к частному</w:t>
        <w:br/>
        <w:t>бизнесу. Группа сервиа- и услуг обьединяет всех,</w:t>
        <w:br/>
        <w:t>представляюших самыеразнообразныеуслуги для обеспечения</w:t>
        <w:br/>
        <w:t>жизнедеятельностилюдей,втомчисле,ичастные медицинские.</w:t>
        <w:br/>
        <w:t>Немалочисленна и категория нефтяников, горняков, за-</w:t>
        <w:br/>
        <w:t>нимаютцихся добычей, обработкой, распределением и</w:t>
        <w:br/>
        <w:t>доставкой энергетических ресурсов и самой энергии. Под</w:t>
        <w:br/>
        <w:t>сельскими респондентами в этом случае подразумеваются</w:t>
        <w:br/>
        <w:t>не просто проживаюшие в сельской местности жители, а</w:t>
        <w:br/>
        <w:t>работаютцие в основных и инфраструктурных предприятиях</w:t>
        <w:br/>
        <w:t>сельхозназначения, по найму - у частных и коллективных</w:t>
        <w:br/>
        <w:t>собственников.</w:t>
      </w:r>
    </w:p>
    <w:p>
      <w:r>
        <w:t>Оценки, поведение респондентов в этих группах</w:t>
        <w:br/>
        <w:t>определяются степенью устойчивости их суіцествования,</w:t>
        <w:br/>
        <w:t>изменениями в материальном уровне жизни, ментальными</w:t>
        <w:br/>
        <w:t>приоритетамиу которые влияют на межличностные,</w:t>
        <w:br/>
        <w:t>межтрупповые и, в том числе, межэтнические отношения.</w:t>
        <w:br/>
        <w:t>116 Социальное взаимодействие этносов: мониторинг</w:t>
        <w:br/>
        <w:t>межэтнических отношений в Республике Казахстан</w:t>
        <w:br/>
        <w:t>Таблица 5</w:t>
        <w:br/>
        <w:t>Распределение ответов респондентов на вопрос:</w:t>
        <w:br/>
        <w:t>«В какую сторону изменяются межэтнические отношения</w:t>
        <w:br/>
        <w:t>вместе Вашего проживания?»</w:t>
        <w:br/>
        <w:t>Биды поселений</w:t>
        <w:br/>
        <w:t>Алматы</w:t>
        <w:br/>
        <w:t>2013 г. областные | малые</w:t>
        <w:br/>
        <w:t>центры города</w:t>
        <w:br/>
        <w:t>Астана</w:t>
        <w:br/>
        <w:t>Улучиаются 26,5 25,6 25,2 93</w:t>
        <w:br/>
        <w:t>На прежнем уровне 60,3 56,7 56,8 64,5</w:t>
        <w:br/>
        <w:t>Ухудииаются 8,8 10,0 61 14,8</w:t>
        <w:br/>
        <w:t>Затрудняюсь</w:t>
        <w:br/>
        <w:t>ответить</w:t>
        <w:br/>
        <w:t>4А 78 119 11,5</w:t>
        <w:br/>
        <w:t>В наибольшем количестве и в равной степени отмечают</w:t>
        <w:br/>
        <w:t>улучшение межэтнических отношений жители тт. Астана</w:t>
        <w:br/>
        <w:t>и Алматы, городов в статусе областных центров и сельских</w:t>
        <w:br/>
        <w:t>поселениях. Респонденты малых тородов в неболышпом</w:t>
        <w:br/>
        <w:t>количестве - 9,2% - считают, что положение улучшается,</w:t>
        <w:br/>
        <w:t>и в болышпем числе - 14,8%, что ухудшается. Несомненно,</w:t>
        <w:br/>
        <w:t>что это связано, в первую очередь, с неблагополучными</w:t>
        <w:br/>
        <w:t>социальными условиями в малых городах, где, как правило,</w:t>
        <w:br/>
        <w:t>совсем не работают или плохо работают градообразуюшие</w:t>
        <w:br/>
        <w:t>предприятия, не развита сфера услуг, процветают пьянство и</w:t>
        <w:br/>
        <w:t>алкоголизм, культурная запушценность. И, что самое важное и</w:t>
        <w:br/>
        <w:t>необходимов - не работают или вообшце не созданы институты</w:t>
        <w:br/>
        <w:t>самоуправления, только которым, в данном случае, могла</w:t>
        <w:br/>
        <w:t>бы быть под силу эффективная регуляция межличностных</w:t>
        <w:br/>
        <w:t>и межірупповых отношений в малых поселениях. Это</w:t>
        <w:br/>
        <w:t>подтверждает пример села, как поселенческого обһекта,</w:t>
        <w:br/>
        <w:t>где также высока констатация улучшения межэтнических</w:t>
        <w:br/>
        <w:t>отношений,игдеихрегулированиеосушцествляетсяразличными</w:t>
        <w:br/>
        <w:t>способами традиционной народной дипломатии и медиации,</w:t>
        <w:br/>
        <w:t>советами старейшин, патриархальһыми авторитетами</w:t>
        <w:br/>
        <w:t>или более эффективным, чем в городе, коллективистским</w:t>
        <w:br/>
        <w:t>2. Оценка населением межэтнических 113</w:t>
        <w:br/>
        <w:t>отношений в Казахстане</w:t>
      </w:r>
    </w:p>
    <w:p>
      <w:r>
        <w:t>осмысленности респондентами оценок и, тем самым,</w:t>
        <w:br/>
        <w:t>увеличивает исследовательское доверие к полученным данным,</w:t>
        <w:br/>
        <w:t>қақ к более обьективным.</w:t>
        <w:br/>
        <w:t>Кроме того, с ростом образованности респондентов</w:t>
        <w:br/>
        <w:t>повышается и уровень оптимистичности оценок. Если 16,5%</w:t>
        <w:br/>
        <w:t>респондентов со средним образованием считают межэт-</w:t>
        <w:br/>
        <w:t>нические отношения улучшаюшимися, то со средним</w:t>
        <w:br/>
        <w:t>специальным и незаконченным высшим - 20,9%, а свысшим и</w:t>
        <w:br/>
        <w:t>научными степенями - 22,0%. В параллельной направленности</w:t>
        <w:br/>
        <w:t>растет также число оптимистов, распределенных по возраст-</w:t>
        <w:br/>
        <w:t>ным категориям. В этом случае основой выработки мнения и</w:t>
        <w:br/>
        <w:t>оценок становятся жизненный опыт и возможность сравнивать</w:t>
        <w:br/>
        <w:t>позиции по болыпим временным интервалам.</w:t>
        <w:br/>
        <w:t>Таким образом, опираясь на субьективно выраженное</w:t>
        <w:br/>
        <w:t>восприятие респондентов, можно сделать достаточно</w:t>
        <w:br/>
        <w:t>обьективные выводы, что за десятилетие, прошедшее с</w:t>
        <w:br/>
        <w:t>начала мониторинговых исследований, межэтнические</w:t>
        <w:br/>
        <w:t>отношения в стране развиваются в лучшую сторону, и уровень</w:t>
        <w:br/>
        <w:t>оптимистичности в оценках процесса постоянно растет.</w:t>
        <w:br/>
        <w:t>При этом необходимо отметить, что произошедшие</w:t>
        <w:br/>
        <w:t>в последнее время инциденты и всплески конфликтности</w:t>
        <w:br/>
        <w:t>между представителями групп этносов в обіцем плане не</w:t>
        <w:br/>
        <w:t>оцениваются экспертами и обшественностью как сигналы,</w:t>
        <w:br/>
        <w:t>говоряшие о наличии серьезных проблем непосредственно в</w:t>
        <w:br/>
        <w:t>самих межэтнических отношениях. Скорее, они появляются</w:t>
        <w:br/>
        <w:t>из-за пробелов в востребованной системе современных</w:t>
        <w:br/>
        <w:t>обтцественных отношений, социально-экономической</w:t>
        <w:br/>
        <w:t>политике, ев неэффективности, неблагоприятной поли-</w:t>
        <w:br/>
        <w:t>тико-моральной обстановке, связанной с углублением</w:t>
        <w:br/>
        <w:t>дифференциации в уровне жизни, массовыми нарушениями</w:t>
        <w:br/>
        <w:t>принципов социальной справедливости, произволом и</w:t>
        <w:br/>
        <w:t>коррупцией чиновников. Эти и другие подобные факторы</w:t>
        <w:br/>
        <w:t>становятся,иногда-фоном,аиногда-ипричиной конфликтных</w:t>
        <w:br/>
        <w:t>ситуаций также и на поле межэтнических отношений.</w:t>
        <w:br/>
        <w:t>В то же время, показатели изменения мнений в оценочных</w:t>
        <w:br/>
        <w:t>категориях улучшение/ухудшение, приведенныье в сравнении с</w:t>
        <w:br/>
        <w:t>2. Оценка населением межэтнических 11</w:t>
        <w:br/>
        <w:t>отношений в Казахстане</w:t>
        <w:br/>
        <w:t>Похожие несоответствия наблюдаются и при сопоставле-</w:t>
        <w:br/>
        <w:t>нии поқазателей более низких ступеней ранжированной</w:t>
        <w:br/>
        <w:t>таблицы уровня жизни. Высоко оценивают свой уровень жизни,</w:t>
        <w:br/>
        <w:t>отмечая варианты «Живем в полном достатке, практически</w:t>
        <w:br/>
        <w:t>ни в чем себе не отқазываем» и «Живем хорошо, имеем все</w:t>
        <w:br/>
        <w:t>необходимое для улучшения жизни», представители других</w:t>
        <w:br/>
        <w:t>национальностей, в том числе местные узбеки, уйгуры, татары,</w:t>
        <w:br/>
        <w:t>турки, азербайджанцы и другие. По-видимому, выгодным</w:t>
        <w:br/>
        <w:t>оказывается положение менышинств, которые своими</w:t>
        <w:br/>
        <w:t>замкнутымигруппами,пользуясьбольшойвзаимоподдержкой,</w:t>
        <w:br/>
        <w:t>занимают более выгодные социальные позиции.</w:t>
        <w:br/>
        <w:t>Русские же на Юге сверхбогатых имеютвсего 1,4%, живутцих</w:t>
        <w:br/>
        <w:t>хорошо- 31,5%, живуших удовлетворительно- 63,0%. Такое же</w:t>
        <w:br/>
        <w:t>положение - и с представителями других национальностей.</w:t>
        <w:br/>
        <w:t>Возникшая конкуренция, особенно среди элит этнических</w:t>
        <w:br/>
        <w:t>групп, вызывает определенное недовольство казахской части</w:t>
      </w:r>
    </w:p>
    <w:p>
      <w:r>
        <w:t>населения, которое ведет к обвинениям в иждивенчестве,</w:t>
        <w:br/>
        <w:t>незаконном приобретении благ, ограблении республики и т.п.</w:t>
        <w:br/>
        <w:t>Естественно, это вызывает соответствуюшую реакцию</w:t>
        <w:br/>
        <w:t>представителей других этносов, которые разворачивают</w:t>
        <w:br/>
        <w:t>ставшую уже традиционной аргументацию об использовании</w:t>
        <w:br/>
        <w:t>властного положения казахов в своих қорыстных целях.</w:t>
        <w:br/>
        <w:t>Подогревают страсти и непростые приграничные и погранич-</w:t>
        <w:br/>
        <w:t>ные отношения на Юге с соседними республиками, особенно</w:t>
        <w:br/>
        <w:t>с Узбекистаном, что создает известную напряженность в</w:t>
        <w:br/>
        <w:t>межнациональных отношениях и может привести к серьезным</w:t>
        <w:br/>
        <w:t>конфликтам, затрагиваюшим структуры власти, и перерасти в</w:t>
        <w:br/>
        <w:t>ухудшение межтосударственных отношений.</w:t>
        <w:br/>
        <w:t>В то же время, обьясняя в целом более благодушное, чем</w:t>
        <w:br/>
        <w:t>у всех других народов, отношение к негативным тенденциям</w:t>
        <w:br/>
        <w:t>в развитии межэтнических отношений, зафиксированное</w:t>
        <w:br/>
        <w:t>у казахов и Севера, и Юга, как в прошлом исследовании, так</w:t>
        <w:br/>
        <w:t>и в современном, можно предположить, что они в гораздо</w:t>
        <w:br/>
        <w:t>меньшей степени подвергаются косвенной дискриминации по</w:t>
        <w:br/>
        <w:t>тем илиинымсоциальным обстоятельствам, чем представители</w:t>
        <w:br/>
        <w:t>других этносов, а имеют дело только с конкуренцией к</w:t>
        <w:br/>
        <w:t>2. Оценка населением межэтнических 109</w:t>
        <w:br/>
        <w:t>отношений в Казахстане</w:t>
        <w:br/>
        <w:t>ских - с 26,2% до 11,8%. В то же время, у всех без исключения</w:t>
        <w:br/>
        <w:t>групп, опрошенных в северных областях, очень высокая</w:t>
        <w:br/>
        <w:t>оценка отношений, характеризуютшихся қак «спокойные,</w:t>
        <w:br/>
        <w:t>бесконфликтные» - в 2013 т. она дошла до 62,1%, что говорит</w:t>
        <w:br/>
        <w:t>о высокой устойчивости процесса. Кроме того, высокого</w:t>
        <w:br/>
        <w:t>уровня напряженности и конфликтности ситуации вообіце не</w:t>
        <w:br/>
        <w:t>отмечают кақ казахи, таки русские.</w:t>
        <w:br/>
        <w:t>Из приведенных данных видно, чго в восприятии</w:t>
        <w:br/>
        <w:t>респондентов северных областей Казахстана обстановка</w:t>
        <w:br/>
        <w:t>значительно улучшилась. Отмечается также, что за десять лет</w:t>
        <w:br/>
        <w:t>в регионе не произошло ни одного сколь-нибудь заметного</w:t>
        <w:br/>
        <w:t>межэтнического, или с подозрением на подобное, конфликта</w:t>
        <w:br/>
        <w:t>или инцидента.</w:t>
        <w:br/>
        <w:t>Как отмечалось в прошлом исследовании, десять лет</w:t>
        <w:br/>
        <w:t>назад в северных регионах усиление конфликтности могло</w:t>
        <w:br/>
        <w:t>происходить при стремлении со стороны русских каким-либо</w:t>
        <w:br/>
        <w:t>образом обосновать либо автономность этих земель, либо</w:t>
        <w:br/>
        <w:t>притязания на них России. В товремя, при обьяснении причин</w:t>
        <w:br/>
        <w:t>ухудшения ситуации всфере экономики и занятости, внимание</w:t>
        <w:br/>
        <w:t>людей переключалось на поиск ответов на вопросы типа: «Яья</w:t>
        <w:br/>
        <w:t>земля?» или «Ктоее обустроил?». Сукреплением суверенитета,</w:t>
        <w:br/>
        <w:t>совершенствованием политической сферы и системы</w:t>
        <w:br/>
        <w:t>государственного управления, рыночного реформирования</w:t>
        <w:br/>
        <w:t>и отношений собственности в богатом природными и</w:t>
        <w:br/>
        <w:t>территориальными ресурсами регионе, эти злободневные</w:t>
        <w:br/>
        <w:t>вопросы за десять лет потеряли свою актуальность.</w:t>
        <w:br/>
        <w:t>На Юге, несмотря на некоторую сравнительную</w:t>
        <w:br/>
        <w:t>перенаселенность, нехватку природных ресурсов, соседские</w:t>
        <w:br/>
        <w:t>связи, По-видимому, более спокойные и үстойчивые,</w:t>
        <w:br/>
        <w:t>тогда как отсутствие продуктивной деятельности властей</w:t>
        <w:br/>
        <w:t>по налаживанию экономики и полному использованию</w:t>
        <w:br/>
        <w:t>трудовых ресурсов отрицательно влияет на межнациональные</w:t>
      </w:r>
    </w:p>
    <w:p>
      <w:r>
        <w:t>отношения людей в местах занятости.</w:t>
        <w:br/>
        <w:t>Совсем другая обстановка в сравнении с Севером с</w:t>
        <w:br/>
        <w:t>қачеством отношений при совместном проживании в различ-</w:t>
        <w:br/>
        <w:t>ных поселенческих местах складывается в южных областях.</w:t>
        <w:br/>
        <w:t>2. Оценка населением межэтнических 119</w:t>
        <w:br/>
        <w:t>отношений в Казахстане</w:t>
        <w:br/>
        <w:t>разных этносов, социальных групп и слоев - со стороны қак</w:t>
        <w:br/>
        <w:t>клиентов, так и предоставляюших услуги. Они лучше дого-</w:t>
        <w:br/>
        <w:t>вариваются и в целом стремятся качественно удовлетворить</w:t>
        <w:br/>
        <w:t>запросы взаимодействуюших сторон к обоюдной выгоде. На</w:t>
        <w:br/>
        <w:t>отношения этносов в полиэтнических коллективах и в пар-</w:t>
        <w:br/>
        <w:t>тнерстве этот фактор влияет самым действенным образом.</w:t>
        <w:br/>
        <w:t>В добываюшей промышленности, энергетике благодушное</w:t>
        <w:br/>
        <w:t>настроение обусловлено, скорее всего, стабильными трудовыми</w:t>
        <w:br/>
        <w:t>отношениями, малым риском потерять работу, достаточно</w:t>
        <w:br/>
        <w:t>высокой заработной платой, которой компенсируются</w:t>
        <w:br/>
        <w:t>социальные неурядицы и различные кризисные последствия.</w:t>
        <w:br/>
        <w:t>В этом случае явно просматривается связь низкого уровня</w:t>
        <w:br/>
        <w:t>конфликтности с более благоприятными социальными</w:t>
        <w:br/>
        <w:t>условиями, которые могут быть созданы крупными</w:t>
        <w:br/>
        <w:t>предприятиями отрасли в определенном поселении.</w:t>
        <w:br/>
        <w:t>В категории, обһединяютшей работников культуры,</w:t>
        <w:br/>
        <w:t>с Е</w:t>
        <w:br/>
        <w:t>образования, науки и медицины, в основном, бюджетников,</w:t>
        <w:br/>
        <w:t>высокие оценки состояния межэтнических отношений, в</w:t>
        <w:br/>
        <w:t>первую очередь, обусловлены сплоченностыью их обшим,</w:t>
        <w:br/>
        <w:t>наиболееуязвимымвсоциальном планеположением.Зарплата</w:t>
        <w:br/>
        <w:t>бюджетников совершенно не соответствует значимости</w:t>
        <w:br/>
        <w:t>их деятельности для будушего Казахстана, важности их</w:t>
        <w:br/>
        <w:t>социальной роли, сложности труда, интеллектуальному и</w:t>
        <w:br/>
        <w:t>профессиональному уровню людей, занятых в этой сфере.</w:t>
        <w:br/>
        <w:t>Но, тем не менее, они показывают высокий уровень оценок</w:t>
        <w:br/>
        <w:t>развития межэтнических отношений в их коллективах,</w:t>
        <w:br/>
        <w:t>обусловленный, скорее всего, уровнем знаний о человеке и</w:t>
        <w:br/>
        <w:t>обшцестве,толерантным мировоззрением, культурой поведения</w:t>
        <w:br/>
        <w:t>и, в частности, интеллигентностью, как качеством понимания</w:t>
        <w:br/>
        <w:t>себя и других. Эта обстановка характерна для столиц и крупных</w:t>
        <w:br/>
        <w:t>городов.</w:t>
        <w:br/>
        <w:t>В ответах респондентов, работаюших в коллективах на</w:t>
        <w:br/>
        <w:t>промышленном, заводском, фабричном производстве, низкие</w:t>
        <w:br/>
        <w:t>оценки развития межэтнических отношений в лучшую</w:t>
        <w:br/>
        <w:t>сторону - 18,5%, и самые высокие в сторону ухудшения - 13,7%.</w:t>
        <w:br/>
        <w:t>Эдесь явно просматривается причина неустойчивого развития</w:t>
        <w:br/>
        <w:t>2. Оценка населением межэтнических 107</w:t>
        <w:br/>
        <w:t>отношений в Казахстане</w:t>
        <w:br/>
        <w:t>24,8%- не всегда дружеские, то в 2013 г. эти оценки поменялись</w:t>
        <w:br/>
        <w:t>в обратную сторону: 22,9% - дружеские, братские и 12,6% - не</w:t>
        <w:br/>
        <w:t>всегда дружеские. При этом, увеличение по положительной</w:t>
        <w:br/>
        <w:t>позиции иуменышение по другой, отрицательной, получидось</w:t>
      </w:r>
    </w:p>
    <w:p>
      <w:r>
        <w:t>почти в два раза.</w:t>
        <w:br/>
        <w:t>Что касается отношений в трудовых коллективах, где</w:t>
        <w:br/>
        <w:t>находится основное поле реализации себя человеком в</w:t>
        <w:br/>
        <w:t>социальном плане, то они, по крайней мере, в оценках самих</w:t>
        <w:br/>
        <w:t>участников этих отношений, за прошедшее десятилетие</w:t>
        <w:br/>
        <w:t>сушественных изменений не претерпели. По-прежнему число</w:t>
        <w:br/>
        <w:t>положительно оцениваютцих межэтнические отношения</w:t>
        <w:br/>
        <w:t>в своих коллективах остается выше, чем оцениваюших</w:t>
        <w:br/>
        <w:t>отрицательно. При этом, в несколько раз уменышилось</w:t>
        <w:br/>
        <w:t>количество затруднившихся ответить, что говорит о твердости</w:t>
        <w:br/>
        <w:t>выработанного мнения.</w:t>
        <w:br/>
        <w:t>Дая более детального прояснения характера межэтни-</w:t>
        <w:br/>
        <w:t>ческих отношений, уровня оптимистичности оценок</w:t>
        <w:br/>
        <w:t>необходимо сопоставить результаты сравнительных</w:t>
        <w:br/>
        <w:t>опросов, проведенных в 2001 и 2002 тт. в северном регионе</w:t>
        <w:br/>
        <w:t>Казахстана, с преимушцественно русскоязычным населением, и</w:t>
        <w:br/>
        <w:t>қазахоязычном, в целом тюркоязычном южном регионе. Как в</w:t>
        <w:br/>
        <w:t>прошлом, так и в нынешнем опросе, обьектом исследования</w:t>
        <w:br/>
        <w:t>взяты: для Севера - городские и сельские жители Северо-</w:t>
        <w:br/>
        <w:t>Казастанской, Акмолинской, Павлодарской, Костанайской и</w:t>
        <w:br/>
        <w:t>Восточно-Казахстанской областей. Юг Казахстана представлен</w:t>
        <w:br/>
        <w:t>жителями Южно-Казахстанской, Кызылординской и Жам-</w:t>
        <w:br/>
        <w:t>былской областей. Эти регионы по составу населения, эконо-</w:t>
        <w:br/>
        <w:t>мическому укладу, ресурсному обеспечению демонстрируют</w:t>
        <w:br/>
        <w:t>влияние типичных расхождений в элементах обіцественно-</w:t>
        <w:br/>
        <w:t>го сознания, свойственного группам этносов, обусловленных,</w:t>
        <w:br/>
        <w:t>прежде всего, взаимодействием двух крупных - титульного</w:t>
        <w:br/>
        <w:t>казахского и русского, и не без влияния малых, большей частью</w:t>
        <w:br/>
        <w:t>диаспоральных, этносов.</w:t>
        <w:br/>
        <w:t>В таблице 2 приведены ответы респондентов - казахов и</w:t>
        <w:br/>
        <w:t>русских, иллюстрируюшие динамику изменений в ответах</w:t>
        <w:br/>
        <w:t>на вопрос о состоянии межэтнических отношений в местах</w:t>
        <w:br/>
        <w:t>102 Социальное взаимодействие этносов: мониторинг</w:t>
        <w:br/>
        <w:t>межэтнических отношений в Республике Казахстан</w:t>
        <w:br/>
        <w:t>-углубление дифференциации в качестве и уровне жизни;</w:t>
        <w:br/>
        <w:t>- социальная незашцишценность некоторых групп населения;</w:t>
        <w:br/>
        <w:t>- этнически окқрашенное разделение на рынке труда по</w:t>
        <w:br/>
        <w:t>сферам деятельности;</w:t>
        <w:br/>
        <w:t>- коррупция, произвол в органах власти;</w:t>
        <w:br/>
        <w:t>д</w:t>
        <w:br/>
        <w:t>- другие проблемы, связанные со становлением новых со-</w:t>
        <w:br/>
        <w:t>циально-экономических отношений.</w:t>
        <w:br/>
        <w:t>Арутая изучаемая группа факторов - социально-</w:t>
        <w:br/>
        <w:t>психологическая. В нее входят показатели массовых настроений</w:t>
        <w:br/>
        <w:t>и психологических состояний, мифологические представления</w:t>
        <w:br/>
        <w:t>и мировоззренческие ориентиры, осознание индивидами своей</w:t>
        <w:br/>
        <w:t>национальной и государственной идентификации в стране,</w:t>
        <w:br/>
        <w:t>восприятиекачестваиуровня межнациональныхотношенийиих</w:t>
        <w:br/>
        <w:t>перспектив, проявляюшиеся, прежде всего, в непосредственном</w:t>
        <w:br/>
        <w:t>обшцении и во взаимоотношениях групп этносов.</w:t>
      </w:r>
    </w:p>
    <w:p>
      <w:r>
        <w:t>К этим факторам относятся и такие, как достаточно</w:t>
        <w:br/>
        <w:t>высокий уровень толерантности болыпинства представителей</w:t>
        <w:br/>
        <w:t>казахского народа, определенный опыт жизнедеятельности</w:t>
        <w:br/>
        <w:t>совместно с другими народами у русских, набираюший</w:t>
        <w:br/>
        <w:t>үй ы</w:t>
        <w:br/>
        <w:t>силу процесс осознания всеми народами обіцности своей</w:t>
        <w:br/>
        <w:t>исторической судьбы.</w:t>
        <w:br/>
        <w:t>Особо необходимо выделить и изучить группу социально-</w:t>
        <w:br/>
        <w:t>культурных факторов, связанных. с взаимовлиянием</w:t>
        <w:br/>
        <w:t>и взаимопроникновением различных типов культур,</w:t>
        <w:br/>
        <w:t>процессами их восприятия и отторжения, их аккультурацией</w:t>
        <w:br/>
        <w:t>и интеграцией, возникновением обіей, «евразийской»</w:t>
        <w:br/>
        <w:t>социокультурной составляюшей, отношением к ним, а так-</w:t>
        <w:br/>
        <w:t>же к их культурным, этическим и эстетическим ценностям</w:t>
        <w:br/>
        <w:t>представителей различных народов.</w:t>
        <w:br/>
        <w:t>1.3 Технологическая часть исследования</w:t>
        <w:br/>
        <w:t>Исследование было проведено по репрезентативной</w:t>
        <w:br/>
        <w:t>выборке. Выборка репрезентирует взрослое (старше 18 дет)</w:t>
        <w:br/>
        <w:t>население Казахстана по полу, возрасту, национальной</w:t>
        <w:br/>
        <w:t>принадлежности, уровно образования) а также месту</w:t>
        <w:br/>
        <w:t>проживания (по типу населенных пунктов).</w:t>
        <w:br/>
        <w:t>110 Социальное взаимодействие этносов: мониторинг</w:t>
        <w:br/>
        <w:t>межэтнических отношений в Республике Казахстан</w:t>
        <w:br/>
        <w:t>Мнения казахов и русских здесь разделились. Если казахи</w:t>
        <w:br/>
        <w:t>отметили увеличение дружественности и братства с 17,2 до</w:t>
        <w:br/>
        <w:t>27,2%, то положительное мнение среди русских сократилось в</w:t>
        <w:br/>
        <w:t>четыре раза - с 21,4 до 5,5%. И наоборот, если представители</w:t>
        <w:br/>
        <w:t>казахской национальности стали реже отмечать недружествен-</w:t>
        <w:br/>
        <w:t>ные отношения - с 12,8 до 7%, то среди русских отрицательные</w:t>
        <w:br/>
        <w:t>оценки увеличились практически в два раза- с 10,7 до 20,5%.</w:t>
        <w:br/>
        <w:t>Что касается представителей других этносов, кроме каза-</w:t>
        <w:br/>
        <w:t>хов и русских, то на севере Казахстана дружественность отме-</w:t>
        <w:br/>
        <w:t>тили 28,2% респондентов, спокойствие - 52,2%, недружествен-</w:t>
        <w:br/>
        <w:t>ность - 14,5% и конфликтность не отметил никто. В южных</w:t>
        <w:br/>
        <w:t>областях Казахстана представители «других» этнических</w:t>
        <w:br/>
        <w:t>групп, в большинстве - тюркоязычных, дружественность от-</w:t>
        <w:br/>
        <w:t>мечают чашце - 40,7%, спокойствие - 47,7%, недружественность</w:t>
        <w:br/>
        <w:t>- 11,% и конфликтность из них не отметил никто. Учитывая</w:t>
        <w:br/>
        <w:t>малочисленность данной разнородной по этническому соста-</w:t>
        <w:br/>
        <w:t>вугруппы, а также недостаточную репрезентативность данных,</w:t>
        <w:br/>
        <w:t>мнение указанной группы не было включено в таблицу 2, одна-</w:t>
        <w:br/>
        <w:t>ко, результаты исследования подтверждают тенденцию значи-</w:t>
        <w:br/>
        <w:t>тельного разрыва вулучшении отношений на севере республи-</w:t>
        <w:br/>
        <w:t>ки иухудшении на юге страны.</w:t>
        <w:br/>
        <w:t>Кроме этого, 6,8% русских, проживаюших в южном реги-</w:t>
        <w:br/>
        <w:t>оне, оценили отношения как напряженные и конфликтные. В</w:t>
        <w:br/>
        <w:t>условиях сложившейся обіцей тенденции на укрепление ат-</w:t>
        <w:br/>
        <w:t>мосферы толерантности, согласия и содружества, это стано-</w:t>
        <w:br/>
        <w:t>вится явлением, которому нужно придать особый исследова-</w:t>
        <w:br/>
        <w:t>тельский статус для последуютцей коррекции государственной</w:t>
        <w:br/>
        <w:t>этнополитики и принятия оперативных, превентивных мер</w:t>
        <w:br/>
        <w:t>воздействия.</w:t>
      </w:r>
    </w:p>
    <w:p>
      <w:r>
        <w:t>В целом же, как показывают результаты исследования,</w:t>
        <w:br/>
        <w:t>положение казахов на Юге является более дискомфортным,</w:t>
        <w:br/>
        <w:t>чем на Севере. Если на Севере оценили свой уровень жизни</w:t>
        <w:br/>
        <w:t>қак «Живем в полном достатке, практически ни в чем себе не</w:t>
        <w:br/>
        <w:t>отқазываем» 13,5% қазахов, и это - самый высокий поқказатель</w:t>
        <w:br/>
        <w:t>среди казахов по регионам Казахстана, то на Юге данный</w:t>
        <w:br/>
        <w:t>вариант ответа отметили только 4,9%.</w:t>
        <w:br/>
        <w:t>122 Социальное взаимодействие этносов: мониторинг</w:t>
        <w:br/>
        <w:t>межэтнических отношений в Республике Казахстан</w:t>
        <w:br/>
        <w:t>Таблица 7</w:t>
        <w:br/>
        <w:t>Распределение ответовреспондентов на вопрос: «Как</w:t>
        <w:br/>
        <w:t>РВы оцениваете деятельность госоргановпо выработке и</w:t>
        <w:br/>
        <w:t>осушцествлению этнической политики?»</w:t>
        <w:br/>
        <w:t>2013,</w:t>
        <w:br/>
        <w:t>по</w:t>
        <w:br/>
        <w:t>республике</w:t>
        <w:br/>
        <w:t>Политика взвешенная, активная,</w:t>
        <w:br/>
        <w:t>содействует межнациональному 34,9</w:t>
        <w:br/>
        <w:t>согласию</w:t>
        <w:br/>
        <w:t>Политика правилоная, но на</w:t>
        <w:br/>
        <w:t>словах- на местах все делается 372</w:t>
        <w:br/>
        <w:t>по-другому</w:t>
        <w:br/>
        <w:t>Целенаправленной политики не</w:t>
        <w:br/>
        <w:t>оңушается, мир и спокойствие</w:t>
        <w:br/>
        <w:t>держатся на высоком уровне</w:t>
        <w:br/>
        <w:t>терпимости всех народов</w:t>
        <w:br/>
        <w:t>Изначально неправилоная, ведет к</w:t>
        <w:br/>
        <w:t>напряжению в межнационалыных</w:t>
        <w:br/>
        <w:t>отношениях</w:t>
        <w:br/>
        <w:t>Затрудняюсо ответито</w:t>
        <w:br/>
        <w:t>В оценке политики как взвешенной, активно содействую-</w:t>
        <w:br/>
        <w:t>шей межнациональному согласию, в 2002 т. в среднем таковой</w:t>
        <w:br/>
        <w:t>ее считали чуть более четверти казахстанцев, а в 2013 г. - уже</w:t>
        <w:br/>
        <w:t>более трети. Но в отношении проблемы неудовлетворитель-</w:t>
        <w:br/>
        <w:t>ного исполнения этнополитики, осушествляемой местными</w:t>
        <w:br/>
        <w:t>органами государственной власти, число респондентов,</w:t>
        <w:br/>
        <w:t>считаюших ее таковой, наоборот, уменышидось - с 41,7% на</w:t>
        <w:br/>
        <w:t>Юге и 48,6% на Севере в 2002 г. до 37,5% по Казахстану в 2013</w:t>
        <w:br/>
        <w:t>г. Возэможно, в течение десяти лет возымела действие инфор-</w:t>
        <w:br/>
        <w:t>мация, получаемая в опросах и доведенная до принимаюцих</w:t>
        <w:br/>
        <w:t>решения органов власти и обшественности страны. Как</w:t>
        <w:br/>
        <w:t>показывают данные социологических исследований и опросов,</w:t>
        <w:br/>
        <w:t>проведенных различными социологическими структурами за</w:t>
        <w:br/>
        <w:t>изучаемый период, местным органам вреализации этнической</w:t>
        <w:br/>
        <w:t>политики, зашите прав представителей этнических групп</w:t>
        <w:br/>
        <w:t>2. Оценка населением межэтнических 115</w:t>
        <w:br/>
        <w:t>отношений в Казахстане</w:t>
      </w:r>
    </w:p>
    <w:p>
      <w:r>
        <w:t>представители других, кроме казахов и русских, этносов. Но</w:t>
        <w:br/>
        <w:t>их мнения суцественно разделились: у других тюркоязычных,</w:t>
        <w:br/>
        <w:t>наряду с увеличением количества положительных оценок</w:t>
        <w:br/>
        <w:t>более чем в четыре раза, несколько увеличилось число</w:t>
        <w:br/>
        <w:t>считаюших, что положение ухудшается. Но в самой меньшей</w:t>
        <w:br/>
        <w:t>степени отметили это ухудшение все те же казахи. Таким</w:t>
        <w:br/>
        <w:t>образом, уже целый десяток лет наиболее оптимистично</w:t>
        <w:br/>
        <w:t>воспринимают процессы, происходяццие во взаимоотношениях</w:t>
        <w:br/>
        <w:t>этносов в Казахстане, представители титульного этноса - казахи.</w:t>
        <w:br/>
        <w:t>Однако у представителей других тюркоязычных этносов</w:t>
        <w:br/>
        <w:t>по-прежнему, как и в 2002 т., высок и даже несколько увели-</w:t>
        <w:br/>
        <w:t>чился (до 19,8%) уровень отрицательных оценок развития</w:t>
        <w:br/>
        <w:t>межэтнических отношений. В эту категорию входят крупными</w:t>
        <w:br/>
        <w:t>группами, в основном, узбеки,уйгуры, татары, азербайджанцы,</w:t>
        <w:br/>
        <w:t>турки и другие азиатские и мусульманские народы, частью -</w:t>
        <w:br/>
        <w:t>исконно проживаютцие на территории Казахстана (ирредента)</w:t>
        <w:br/>
        <w:t>и народы, прибывшие или переселенные уже в современной</w:t>
        <w:br/>
        <w:t>истории. Естественно, что мнение об ухудшаюцихся</w:t>
        <w:br/>
        <w:t>отношениях спровоцировано случаями конфликтов последних</w:t>
        <w:br/>
        <w:t>дет, которые происходили, как и ранее, в основном, между</w:t>
        <w:br/>
        <w:t>ними и казахами, и реже- другими.</w:t>
        <w:br/>
        <w:t>Необходимо отметить, что достаточно высоко, но в</w:t>
        <w:br/>
        <w:t>меньшей степени, чем русские и казахи, оценивают развитие</w:t>
        <w:br/>
        <w:t>отношений также представители других не тюркоязычных</w:t>
        <w:br/>
        <w:t>этносов, в которые входят, болышей частью, немцы, корейцы,</w:t>
        <w:br/>
        <w:t>поляки и малыми группами - представители других этносов.</w:t>
        <w:br/>
        <w:t>В целом это говорит о значительном успехе, достигнутом в</w:t>
        <w:br/>
        <w:t>реализации государственной этнополитики, а также усилиями</w:t>
        <w:br/>
        <w:t>институтов тгражданского обіцествау. при значительно</w:t>
        <w:br/>
        <w:t>возросшем уровне проверенной временем толерантности</w:t>
        <w:br/>
        <w:t>қазахстанцев различной этнической принадлежности и</w:t>
        <w:br/>
        <w:t>главным образом, казахов, как титульной нации.</w:t>
        <w:br/>
        <w:t>Если отмечается обшая позитивная направленность оценок</w:t>
        <w:br/>
        <w:t>процесса развития межэтнических отношений в большинстве</w:t>
        <w:br/>
        <w:t>типов поселений и местах жительства, то в некоторых из них</w:t>
        <w:br/>
        <w:t>она, как тенденция, выглядит негативной (табл. 5).</w:t>
        <w:br/>
        <w:t>3. Отношение населения к проводимой</w:t>
        <w:br/>
        <w:t>тосударственной этнополитике</w:t>
        <w:br/>
        <w:t>народы, - 21,% могут или предполагают возможность</w:t>
        <w:br/>
        <w:t>осушествления вооруженной зашиты или борьбы. Но основа-</w:t>
        <w:br/>
        <w:t>ния для таких действий могут где-то быть схожими, а где-то-и</w:t>
        <w:br/>
        <w:t>не совпадаюшими с мотивами русских.</w:t>
        <w:br/>
        <w:t>Таким образом, мы можем сделать вывод, что этническая</w:t>
        <w:br/>
        <w:t>политика, проводимая тосударственными органами Вв</w:t>
        <w:br/>
        <w:t>южных областях Казахстана, населенными, в основном,</w:t>
        <w:br/>
        <w:t>представителямититульнойнации,неприноситтехрезультатов,</w:t>
        <w:br/>
        <w:t>которые бы способствовали созданию атмосферы содружества</w:t>
        <w:br/>
        <w:t>этносов, не решаются проблемы, возникаюшие при взаимных</w:t>
        <w:br/>
        <w:t>претензиях групп этносов друг к другу и к государственным</w:t>
        <w:br/>
        <w:t>органам. Таким образом, можно сделать вывод, что практика</w:t>
        <w:br/>
        <w:t>осушествления национальной политики в регионах и областях</w:t>
        <w:br/>
        <w:t>страны требует, во-первых, более глубокого изучения, и, во-</w:t>
        <w:br/>
        <w:t>вторых, корректировки - с тем, чтобы она удовлетворяла</w:t>
      </w:r>
    </w:p>
    <w:p>
      <w:r>
        <w:t>запросы всех этнических групп.</w:t>
        <w:br/>
        <w:t>134 Социальное взаимодействие этносов: мониторинг</w:t>
        <w:br/>
        <w:t>межэтнических отношений в Республике Казахстан</w:t>
        <w:br/>
        <w:t>представителей основных групп этносов. Прежде всего, это</w:t>
        <w:br/>
        <w:t>сказалось на степени доверия власти: если на Севере казахи</w:t>
        <w:br/>
        <w:t>будут надеяться на органы власти - 55,4%, то на Юге - 40,3%,</w:t>
        <w:br/>
        <w:t>тогда как у русских этот показатель на Севере ниже, чем у</w:t>
        <w:br/>
        <w:t>қазахов - 45,6%, но почти такой же пониженный, как у казахов</w:t>
        <w:br/>
        <w:t>на Юге- 39,7%,</w:t>
        <w:br/>
        <w:t>Таблица 13</w:t>
        <w:br/>
        <w:t>Распределение ответов респондентов на вопрос:</w:t>
        <w:br/>
        <w:t>«Если произойдет конфликт на межэтнической почве,</w:t>
        <w:br/>
        <w:t>каким будет Ваше поведение?»</w:t>
        <w:br/>
        <w:t>Этносы Казахи Русские Другие</w:t>
        <w:br/>
        <w:t>Регионы Север Юг Север Север</w:t>
        <w:br/>
        <w:t>Тоды 2013 | 2002 |2015 | 2002 | 2013 2002 |2015</w:t>
        <w:br/>
        <w:t>Иницпашивные формы поведения</w:t>
        <w:br/>
        <w:t>Пошребуғо ош</w:t>
        <w:br/>
        <w:t>2 5,4 | 440 | 405 | 360 | 456 | 28,0 33,0 | 627</w:t>
        <w:br/>
        <w:t>властей мер</w:t>
        <w:br/>
        <w:t>Вашуплов</w:t>
        <w:br/>
        <w:t>обшесшвенное 280 |181 |150 |113 | 90 |164 |130</w:t>
        <w:br/>
        <w:t>депжение</w:t>
        <w:br/>
        <w:t>Акшавныг) экспремастские формы поведения</w:t>
        <w:br/>
        <w:t>Запрешценные</w:t>
        <w:br/>
        <w:t>акция</w:t>
        <w:br/>
        <w:t>Моғус</w:t>
        <w:br/>
        <w:t>оружиемв 240|140/120| М. 60 | 22</w:t>
        <w:br/>
        <w:t>61 |170 |111|1350| 62 |120| 41</w:t>
        <w:br/>
        <w:t>Пассивные формы пове,</w:t>
        <w:br/>
        <w:t>Не мешашь</w:t>
        <w:br/>
        <w:t>26,0 | 28,0 | 170 | 313</w:t>
        <w:br/>
        <w:t>таз принципа</w:t>
        <w:br/>
        <w:t>Ошовлекаусь</w:t>
        <w:br/>
        <w:t>чем-набудь 22,2 | 100 | 125</w:t>
        <w:br/>
        <w:t>Выеду из</w:t>
        <w:br/>
        <w:t>страны, 103 | 290 2%</w:t>
        <w:br/>
        <w:t>обласата</w:t>
        <w:br/>
        <w:t>Зашрудиясь</w:t>
        <w:br/>
        <w:t>6,6</w:t>
        <w:br/>
        <w:t>отпвениинь</w:t>
      </w:r>
    </w:p>
    <w:p>
      <w:r>
        <w:t>У представителей других этносов на Севере показатель</w:t>
        <w:br/>
        <w:t>доверия государственных органам и надежды, что они могут</w:t>
        <w:br/>
        <w:t>в случае нарушений прав этносов исправить ситуацию, в</w:t>
        <w:br/>
        <w:t>2013 т. стал наиболее высоким из показателей всех групп -</w:t>
        <w:br/>
        <w:t>3. Отношение населения к проводимой 129</w:t>
        <w:br/>
        <w:t>государственной этнополитике</w:t>
        <w:br/>
        <w:t>должностей государственной службы, то тогда выявляется</w:t>
        <w:br/>
        <w:t>одна из серьезных причин напряженности в межэтнических</w:t>
        <w:br/>
        <w:t>отношениях. Обозначаются субһекты - либо провоцируюшие</w:t>
        <w:br/>
        <w:t>эту напряженность, либо рефлектируюцуие на провокации.</w:t>
        <w:br/>
        <w:t>Надо учесть, что в ответе на вопрос анқеты о том, могут</w:t>
        <w:br/>
        <w:t>ли считать респонденты виновными в бедах своего народа и</w:t>
        <w:br/>
        <w:t>страны в целом представителей каких-либо этнических групп,</w:t>
        <w:br/>
        <w:t>в целом все опрошенные казахстанды в болыпинстве своем</w:t>
        <w:br/>
        <w:t>дали достаточно ясный отрицательный ответ, а также, что они</w:t>
        <w:br/>
        <w:t>вообіце против такой постановки вопроса и обвинения кого-</w:t>
        <w:br/>
        <w:t>либо (табл. 10).</w:t>
        <w:br/>
        <w:t>Таблица 10</w:t>
        <w:br/>
        <w:t>Распределение ответов респондентов на вопрос:</w:t>
        <w:br/>
        <w:t>«Считаете ли Вы, что в бедах вашего народа и государства</w:t>
        <w:br/>
        <w:t>могут быть виноваты представители определенных</w:t>
        <w:br/>
        <w:t>этнических групп?»</w:t>
        <w:br/>
        <w:t>Аругие | Аругиене</w:t>
        <w:br/>
        <w:t>тюркояз. | тюркояз.</w:t>
        <w:br/>
        <w:t>Казахи | Русские</w:t>
        <w:br/>
        <w:t>Нет, категорически</w:t>
        <w:br/>
        <w:t>против такого обвинения</w:t>
        <w:br/>
        <w:t>Возможно, какое-то</w:t>
        <w:br/>
        <w:t>влияние есть</w:t>
        <w:br/>
        <w:t>Да, виноваты</w:t>
        <w:br/>
        <w:t>определенные этнические 2,6 3,8 6,6 2:9</w:t>
        <w:br/>
        <w:t>тты</w:t>
        <w:br/>
        <w:t>Әняюсь ответить 7,4.</w:t>
        <w:br/>
        <w:t>58,3 52,2 604 6ө,2</w:t>
        <w:br/>
        <w:t>266 324 157 23,5</w:t>
        <w:br/>
        <w:t>Русские в меньшей степени, чем другие участники опроса,</w:t>
        <w:br/>
        <w:t>распределенные по этническим группам, возражают против</w:t>
        <w:br/>
        <w:t>такого обвинения - 52,3%, но, в то же время, болыше, чем</w:t>
        <w:br/>
        <w:t>аругие - 32,4%, считают, что, возможно, какое-то влияние</w:t>
        <w:br/>
        <w:t>есть. Адресность таких обвинений можно только угадывать.</w:t>
        <w:br/>
        <w:t>Просьбы в опросах, анкетировании и интервью назвать, по их</w:t>
        <w:br/>
        <w:t>мнению, виновных - результата не приносят, наталкиваясь на</w:t>
        <w:br/>
        <w:t>известную политкорректность казахстанских респондентов.</w:t>
      </w:r>
    </w:p>
    <w:p>
      <w:r>
        <w:t>130 Социальное взаимодействие этносов: мониторинг</w:t>
        <w:br/>
        <w:t>межэтнических отношений в Республике Казахстан</w:t>
        <w:br/>
        <w:t>Поэтому успешное доведение императивов государственной</w:t>
        <w:br/>
        <w:t>этнополитики на местах во многом зависит от четкого</w:t>
        <w:br/>
        <w:t>обозначения в исследованиях субьектов конфликтности в</w:t>
        <w:br/>
        <w:t>межэтнических отношениях.</w:t>
        <w:br/>
        <w:t>Государственной этнической политике в обіших</w:t>
        <w:br/>
        <w:t>принципах сформулированной и декларируемой от имени</w:t>
        <w:br/>
        <w:t>Президента РК, население доверяет в болышой степени. Ее не-</w:t>
        <w:br/>
        <w:t>удачи или возникаютцие где-то межэтническое напряжение</w:t>
        <w:br/>
        <w:t>и конфликты относятся на счет конкретных исполнителей,</w:t>
        <w:br/>
        <w:t>а недовольство направлено, в основном, на местные органы</w:t>
        <w:br/>
        <w:t>власти.Сохраняюшаяся стабильность, по мнению опрошенных,</w:t>
        <w:br/>
        <w:t>достигается за счет исконной толерантности народов. Но</w:t>
        <w:br/>
        <w:t>вызывают болышую настороженность достаточно значимые</w:t>
        <w:br/>
        <w:t>и сушественные различия в степени оценки толерантности и</w:t>
        <w:br/>
        <w:t>межэтнического согласия в различных регионах Казахстана</w:t>
        <w:br/>
        <w:t>(табл. 11).</w:t>
        <w:br/>
        <w:t>Таблица 11</w:t>
        <w:br/>
        <w:t>Распределение ответов респондентов на вопрос:</w:t>
        <w:br/>
        <w:t>«Как Вы оцениваете деятельность госорганов по выработке</w:t>
        <w:br/>
        <w:t>и осушествлению политики регулирования межэтнических</w:t>
        <w:br/>
        <w:t>отношений?» (2013 т.)</w:t>
        <w:br/>
        <w:t>Регионы Казахстана</w:t>
        <w:br/>
        <w:t>Босток | Запад | Центр</w:t>
        <w:br/>
        <w:t>Вэвешенная, акшпвная 343 40,4 427</w:t>
        <w:br/>
        <w:t>Правильная, но на</w:t>
        <w:br/>
        <w:t>словау</w:t>
        <w:br/>
        <w:t>29,2 257 328</w:t>
        <w:br/>
        <w:t>За счеш шерпимости</w:t>
        <w:br/>
        <w:t>народов БІ</w:t>
        <w:br/>
        <w:t>Иэначально</w:t>
        <w:br/>
        <w:t>неправильная</w:t>
        <w:br/>
        <w:t>32</w:t>
        <w:br/>
        <w:t>Затрудыязось ответишь</w:t>
        <w:br/>
        <w:t>Как видим, рассматриваемые нами отдельно межэтни-</w:t>
        <w:br/>
        <w:t>ческие отношения на Юге и Севере страны различаются</w:t>
        <w:br/>
        <w:t>достаточно сильно, а вместе - и от остальных регионов.</w:t>
        <w:br/>
        <w:t>БВыявление тақого соотношения состояния межэтнических</w:t>
        <w:br/>
        <w:t>отношений и оценок политики и предполагалось одной</w:t>
        <w:br/>
        <w:t>3. Отношение населения к проводимой 133</w:t>
      </w:r>
    </w:p>
    <w:p>
      <w:r>
        <w:t>государственной этнополитике</w:t>
        <w:br/>
        <w:t>Окончание таблицы 12</w:t>
        <w:br/>
        <w:t>Принциниально не буду</w:t>
        <w:br/>
        <w:t>27,9 28,7 36,3 35,3 291</w:t>
        <w:br/>
        <w:t>вметшиваться</w:t>
        <w:br/>
        <w:t>Займусь, для отвлечения,</w:t>
        <w:br/>
        <w:t>18,6 140 281 22,1. 17А</w:t>
        <w:br/>
        <w:t>чем-нибудь другим</w:t>
        <w:br/>
        <w:t>Постараюсь вығхать из</w:t>
        <w:br/>
        <w:t>9,2 24,5 23,1 132 156</w:t>
        <w:br/>
        <w:t>страны или областа</w:t>
        <w:br/>
        <w:t>Встиуилвю в движение,</w:t>
        <w:br/>
        <w:t>зашшцаюацее интересы</w:t>
        <w:br/>
        <w:t>моего нарада, или</w:t>
        <w:br/>
        <w:t>активизируюосьв нем</w:t>
        <w:br/>
        <w:t>Приму участие 6</w:t>
        <w:br/>
        <w:t>демонстрациях,</w:t>
        <w:br/>
        <w:t>митингах, акциях</w:t>
        <w:br/>
        <w:t>неповиновения</w:t>
        <w:br/>
        <w:t>Могуу с оружием в руках</w:t>
        <w:br/>
        <w:t>заңтңать интересы 8.1 ед 3,3 5,9 7,4</w:t>
        <w:br/>
        <w:t>своего народа</w:t>
        <w:br/>
        <w:t>18,5 111 6,6 7,4 147</w:t>
        <w:br/>
        <w:t>Затрудняюсь ответить 13,0 13,0 15,4 14,7 132</w:t>
        <w:br/>
        <w:t>Принципиально, как манифестация политической</w:t>
        <w:br/>
        <w:t>индифферентности и отсутствия этнической ориентирован-</w:t>
        <w:br/>
        <w:t>ности в оценке событий) не будут вмешиваться в</w:t>
        <w:br/>
        <w:t>возможный конфликт болыпей частью представители</w:t>
        <w:br/>
        <w:t>других тюркоязычных и не тюркоязычных этносов, видимо,</w:t>
        <w:br/>
        <w:t>понимаюіцих бесперспективность и опасность подобного</w:t>
        <w:br/>
        <w:t>поведения. Эначительная часть других тюркоязычных могут</w:t>
        <w:br/>
        <w:t>уйти от проблем, занимаясь каким-либо отвлекаюшим делом.</w:t>
        <w:br/>
        <w:t>У русских всегда предпочитаемой формой протеста является</w:t>
        <w:br/>
        <w:t>отьезд на историческую родину - 24,5%, и почти столько же</w:t>
        <w:br/>
        <w:t>у аругих тюркоязычных - 23,1%, среди которых, скорее всего,</w:t>
        <w:br/>
        <w:t>узбеки, возможно - волжские татары, 7. е. те, кому есть куда</w:t>
        <w:br/>
        <w:t>ехать.</w:t>
        <w:br/>
        <w:t>Более значительная разница в поведении в случае</w:t>
        <w:br/>
        <w:t>гипотетического конфликта наблюдается среди казахстанцев,</w:t>
        <w:br/>
        <w:t>распределенных для анализа по этническим группам, регионам</w:t>
        <w:br/>
        <w:t>и годам исследований (табл. 13).</w:t>
        <w:br/>
        <w:t>Проявляется зафиксированный в исследовании контраст</w:t>
        <w:br/>
        <w:t>между характером межэтнических отношений в северных</w:t>
        <w:br/>
        <w:t>и южных областях и, соответственно, в системе поведения</w:t>
        <w:br/>
        <w:t>4. Дискриминация, нарушения этнических прав 141</w:t>
      </w:r>
    </w:p>
    <w:p>
      <w:r>
        <w:t>нарушения, по мнению опрошенных, в восточном регионе,</w:t>
        <w:br/>
        <w:t>который олицетворяет Восточно-Казахстанская область.</w:t>
        <w:br/>
        <w:t>По-видимому, здесь на отношения влияет этническая</w:t>
        <w:br/>
        <w:t>поселенческая пестрота, интенсивно сталқиваются интересы</w:t>
        <w:br/>
        <w:t>по-разному политическқи и социально ориентированных</w:t>
        <w:br/>
        <w:t>различных этнических групп, повысилась интенсивность как</w:t>
        <w:br/>
        <w:t>коррупционных проявлений, так и борьбы с ними. В любом</w:t>
        <w:br/>
        <w:t>случае, в отношении этой области требуется дополнительное</w:t>
        <w:br/>
        <w:t>отдельное углубленное изучение процессов этнического взаи-</w:t>
        <w:br/>
        <w:t>модействия и эффективности государственной этнополитики.</w:t>
        <w:br/>
        <w:t>Если проследить за динамикой оценок степени дискри-</w:t>
        <w:br/>
        <w:t>минации в выделяемых в нашем исследовании северных</w:t>
        <w:br/>
        <w:t>и южных областях и в сравнении с последними данными</w:t>
        <w:br/>
        <w:t>по всей республике, видно, что в категории «допускаются</w:t>
        <w:br/>
        <w:t>часто» отмечается меныше оценоқ, чем по всей республике, и</w:t>
        <w:br/>
        <w:t>значительно меныпе, чем в Астане и на Востоке республики</w:t>
        <w:br/>
        <w:t>(табл. 15).</w:t>
        <w:br/>
        <w:t>Таблица 15</w:t>
        <w:br/>
        <w:t>Распределение ответов респондентов на вопрос:</w:t>
        <w:br/>
        <w:t>«Имеют ли место в Казахстане случаи нарушения прав</w:t>
        <w:br/>
        <w:t>представителей этнических групп?»</w:t>
        <w:br/>
        <w:t>Север По всему</w:t>
        <w:br/>
        <w:t>массиву,</w:t>
        <w:br/>
        <w:t>2002 | 2013 20132.</w:t>
        <w:br/>
        <w:t>Да, допускаются часто 8,0 7,4 8,3</w:t>
        <w:br/>
        <w:t>Иногда случаются. 25,9 30- 395</w:t>
        <w:br/>
        <w:t>Нарушений нет 28,0 426 38,8</w:t>
        <w:br/>
        <w:t>Затрцдняюсьы ответить 371 3,7 13,4</w:t>
        <w:br/>
        <w:t>Обрашает на себя внимание выросшая в глазах респон-</w:t>
        <w:br/>
        <w:t>дентов степень отрицания нарушений в северных областях,</w:t>
        <w:br/>
        <w:t>тогда как в ожных она на тақом же уровне, около 42%, осталась</w:t>
        <w:br/>
        <w:t>с2002г.Втожевремя,на Юге выросло числотех, кто согласился</w:t>
        <w:br/>
        <w:t>с формулировкой «иногда случаются», также до 42,9%.</w:t>
        <w:br/>
        <w:t>3. Отношение населения к проводимой 135</w:t>
        <w:br/>
        <w:t>государственной этнополитике</w:t>
        <w:br/>
        <w:t>62,7%. Это товорит об успехе государственной этнической</w:t>
        <w:br/>
        <w:t>политики, проводимой в северных областях, и, особенно, в</w:t>
        <w:br/>
        <w:t>отношении малых народов. Полярная картина со степенью</w:t>
        <w:br/>
        <w:t>доверия наблюдаетеся в южных областях, где в случае</w:t>
        <w:br/>
        <w:t>разворачиваюшегося конфликта апеллировать к органам</w:t>
        <w:br/>
        <w:t>власти будут только 25,7% представителей других этносов.</w:t>
        <w:br/>
        <w:t>Доверять партиям, обіцественным движениям, которые</w:t>
        <w:br/>
        <w:t>могут зашитить их интересы, в болыней степени предпочитают</w:t>
        <w:br/>
        <w:t>казахи, но с годами это доверие несколько уменышилось.</w:t>
        <w:br/>
        <w:t>Русские также с годами уменыпили желание опираться на</w:t>
        <w:br/>
        <w:t>помошь партий и обшественных движений, но на Юге в 2013</w:t>
        <w:br/>
        <w:t>г. оно неожиданно укрепилось - с 9/0 до 16,4%. Это говорит о</w:t>
        <w:br/>
        <w:t>том, что положение с русскими на Юге, в отличие от Севера,</w:t>
        <w:br/>
        <w:t>непростое, и зашиты государственных органов для них явно</w:t>
        <w:br/>
        <w:t>недостаточно. У представителей других этносов на Юге</w:t>
        <w:br/>
        <w:t>обшественные организации вообіце потеряли авторитет: с</w:t>
      </w:r>
    </w:p>
    <w:p>
      <w:r>
        <w:t>14,5% в 2002 г. до2,5% в 2013 г. Нона Севере из представителей</w:t>
        <w:br/>
        <w:t>других этносов почти никто (0,5%) не собирается прибегать к</w:t>
        <w:br/>
        <w:t>помоши партий, обшественных организаций, тогда как ранее</w:t>
        <w:br/>
        <w:t>13% из них с ними работали. По-видимому, в отличие от Юга,</w:t>
        <w:br/>
        <w:t>на Севере, в связи со значительным улучшением обстановки,</w:t>
        <w:br/>
        <w:t>функциязашитысвоихприверженцевупартийи обшественных</w:t>
        <w:br/>
        <w:t>организаций, скорее всего, отпала.</w:t>
        <w:br/>
        <w:t>Казахи, по свойственной им ментальности, более</w:t>
        <w:br/>
        <w:t>почтительно относятся к власти и политике, в то же время,</w:t>
        <w:br/>
        <w:t>в случае несогласия с ней, болыше, чем другие, склонны к</w:t>
        <w:br/>
        <w:t>самым активным формам протеста. Тревогу вызывает настрой</w:t>
        <w:br/>
        <w:t>значительногоколичества казахов Юга,14,0% которыхотметили</w:t>
        <w:br/>
        <w:t>в анкете, что могли бы зашишцать интересы своего народа с</w:t>
        <w:br/>
        <w:t>оружием в руках, и 11,%-примут участие в митингах, акциях</w:t>
        <w:br/>
        <w:t>протеста, в том числе и неразрешенных. И это наблюдается в</w:t>
        <w:br/>
        <w:t>областях, где казахи составляют подавляюшее болыпинство</w:t>
        <w:br/>
        <w:t>населения. Последствия могут быть очень масштабные и</w:t>
        <w:br/>
        <w:t>деструктивные.</w:t>
        <w:br/>
        <w:t>Подобное настроение само по себе можно было бы пред-</w:t>
        <w:br/>
        <w:t>ставитькакреализациюестественныхпатриотическихчувств,тем</w:t>
        <w:br/>
        <w:t>140 Социальное взаимодействие этносов: мониторинг</w:t>
        <w:br/>
        <w:t>межэтнических отношений в Республике Казахстан</w:t>
        <w:br/>
        <w:t>людей, которые судят о предмете, исходя не из знаний и</w:t>
        <w:br/>
        <w:t>информированности, а, скорее, из усвоенного от других</w:t>
        <w:br/>
        <w:t>мифологического содержания сүждений, которые не</w:t>
        <w:br/>
        <w:t>всегда основываются на каких-либо числовых показателях,</w:t>
        <w:br/>
        <w:t>статистических данных, подтвержденных документах. При</w:t>
        <w:br/>
        <w:t>анализе подобных оценоқ, полученных в опросе, ценность</w:t>
        <w:br/>
        <w:t>представляют результаты сравнительных операций с ответами,</w:t>
        <w:br/>
        <w:t>распределенными по различным тгруппам ответивших</w:t>
        <w:br/>
        <w:t>респондентов, по времени сбора информации, а также в</w:t>
        <w:br/>
        <w:t>динамике изменений.</w:t>
        <w:br/>
        <w:t>В таблице 14 приведены данные по всему массиву</w:t>
        <w:br/>
        <w:t>опрошенных за 2013 г. с разбивкой по регионам Казахстана.</w:t>
        <w:br/>
        <w:t>Таблица 14</w:t>
        <w:br/>
        <w:t>Распределение ответов респондентов на вопрос:</w:t>
        <w:br/>
        <w:t>«Имеют ли место в Казахстане нарушения прав</w:t>
        <w:br/>
        <w:t>представителей этнических групп?»</w:t>
        <w:br/>
        <w:t>Да,</w:t>
        <w:br/>
        <w:t>допускаютося</w:t>
        <w:br/>
        <w:t>часто</w:t>
        <w:br/>
        <w:t>Иногда</w:t>
        <w:br/>
        <w:t>случаютися</w:t>
        <w:br/>
        <w:t>Нарушений</w:t>
        <w:br/>
        <w:t>нет</w:t>
        <w:br/>
        <w:t>Затрудняюсь</w:t>
        <w:br/>
        <w:t>ответить</w:t>
        <w:br/>
        <w:t>Как видим, жители столицы чаше других отмечают</w:t>
        <w:br/>
        <w:t>наличие нарушений прав по этническому принципу, что</w:t>
        <w:br/>
        <w:t>в чиновничһем городе обусловлено напряженной борьбой</w:t>
      </w:r>
    </w:p>
    <w:p>
      <w:r>
        <w:t>за должности, лыоты, карьеру. Так как любой конкурент,</w:t>
        <w:br/>
        <w:t>претендент, принимаютший решения начальник имеет</w:t>
        <w:br/>
        <w:t>свою этническую принадлежность, то и все неудачи в таком</w:t>
        <w:br/>
        <w:t>взаимодействии с легкостью списываются на этничность и</w:t>
        <w:br/>
        <w:t>квалифицируются как дискриминация. Часто допускаются</w:t>
        <w:br/>
        <w:t>3. Отношение населения к проводимой 125</w:t>
        <w:br/>
        <w:t>государственной этнополитике</w:t>
        <w:br/>
        <w:t>Юге, в Жамбылской, Южно-Казахстанской и Кызылординской</w:t>
        <w:br/>
        <w:t>областях. И еше более контрастно эти различия видны</w:t>
        <w:br/>
        <w:t>при сравнении с северным регионом, куда входят Северо-</w:t>
        <w:br/>
        <w:t>Казахстанская, Акмолинская, Павлодарская, Костанайская и</w:t>
        <w:br/>
        <w:t>территория бывшей Восточно-Казахстанской области.</w:t>
        <w:br/>
        <w:t>Таблица 8</w:t>
        <w:br/>
        <w:t>Распределение ответов респондентов на вопрос: «Оценка</w:t>
        <w:br/>
        <w:t>государственной этнополитики респондентами северного</w:t>
        <w:br/>
        <w:t>и южного регионов Казахстана,” (все население по двум</w:t>
        <w:br/>
        <w:t>регионам и годам исследований)</w:t>
        <w:br/>
        <w:t>В северном В южном</w:t>
        <w:br/>
        <w:t>регионе регионе</w:t>
        <w:br/>
        <w:t>2002. 2013 2002. 2013</w:t>
        <w:br/>
        <w:t>Актив ная, для согласия 23,2 36,8 21/0 23,6</w:t>
        <w:br/>
        <w:t>На местах тпо-другомау 48,6 43,1 41,7 470</w:t>
        <w:br/>
        <w:t>На терпимости народов 9,3 8,0 10,6 19,9</w:t>
        <w:br/>
        <w:t>Изначалоно неправилоная 72 0,5 2,8 4,3</w:t>
        <w:br/>
        <w:t>Затрудняюсьы ответить 11,7 11,5 13,9 5,2:</w:t>
        <w:br/>
        <w:t>В северных областях Казахстана в начале 2000-х іт.</w:t>
        <w:br/>
        <w:t>межэтнические отношения, по оценке опрошенных предста-</w:t>
        <w:br/>
        <w:t>вителей различных групп этносов, были достаточно сложными</w:t>
        <w:br/>
        <w:t>и, по оценкам населения, в обіцей массе были оценены даже</w:t>
        <w:br/>
        <w:t>худшими, чем в южных областях. Но через десять лет на</w:t>
        <w:br/>
        <w:t>Севере положение значительно улучшидлось, тогда как на Юге</w:t>
        <w:br/>
        <w:t>-ухудшидлось (см. раздел 1, табл. 2).</w:t>
        <w:br/>
        <w:t>Если искать причины возникновения этой тенденции, то</w:t>
        <w:br/>
        <w:t>мы можем увидеть, что по таким же параметрам негатива/</w:t>
        <w:br/>
        <w:t>позитива формируется в регионах и отношение населения</w:t>
        <w:br/>
        <w:t>к оценке эффективности государственной политики. Если</w:t>
        <w:br/>
        <w:t>на Севере число считаютцих, что она взвешенная, активная и</w:t>
        <w:br/>
        <w:t>%Эдесьи далее красный цвет пометокв таблицах обозначает наиболее выде-</w:t>
        <w:br/>
        <w:t>аяюшуюся в пределах строки или колонки негативную тенденцию, зеленый</w:t>
        <w:br/>
        <w:t>- позитивную.</w:t>
        <w:br/>
        <w:t>128 Социальное взаимодействие этносов: мониторинг</w:t>
        <w:br/>
        <w:t>межэтнических отношений в Республике Казахстан</w:t>
        <w:br/>
        <w:t>ведет к напряжению в межэтнических отношениях, у русских</w:t>
        <w:br/>
        <w:t>севера Казахстана уменьшидлось с 10% до 1%. Также относятся</w:t>
        <w:br/>
        <w:t>в настояшцее время к оценке политики и представители других</w:t>
        <w:br/>
        <w:t>этносов, проживаютцих в северных областях Казахстана.</w:t>
      </w:r>
    </w:p>
    <w:p>
      <w:r>
        <w:t>Оценка политики государства в области межэтнических</w:t>
        <w:br/>
        <w:t>отношений в южных областях Казахстана, которая в 2002 т.</w:t>
        <w:br/>
        <w:t>находилась почти на тех же позициях, что и в северном</w:t>
        <w:br/>
        <w:t>регионе, к 2013 г. в значительной степени изменилась. Если</w:t>
        <w:br/>
        <w:t>русские, оценивавшие политику как активную, взвешенную</w:t>
        <w:br/>
        <w:t>и стабилизируюшую, составляли 20%, то в 2013 т. - уже</w:t>
        <w:br/>
        <w:t>меньше - 17,8%, что почти в два раза ниже обіцеказахстанского</w:t>
        <w:br/>
        <w:t>показателя. Апелляция к терпимости народа, а не к политике,</w:t>
        <w:br/>
        <w:t>составила 24,7%, тогда как по всему Казахстану - 14,2%.</w:t>
        <w:br/>
        <w:t>Количество русских на Юге, оцениваюших политику қак</w:t>
        <w:br/>
        <w:t>изначально неправильную, составило 8,2%, тогда как по всему</w:t>
        <w:br/>
        <w:t>Казахстану - всего 3,0%.</w:t>
        <w:br/>
        <w:t>У представителей других этносов по Югу оценки, в обшем,</w:t>
        <w:br/>
        <w:t>схожиес оценками русских, нов два раза болыпе оцениваютцих</w:t>
        <w:br/>
        <w:t>политику как активную, взвешенную, и, в менышпей степени</w:t>
        <w:br/>
        <w:t>- как словесно декларируемую, и в качестве изначально</w:t>
        <w:br/>
        <w:t>неправильной - еше больше, чем у русских - 9,1%. Как видим,</w:t>
        <w:br/>
        <w:t>мнения представителей других, кроме қазахов и русских,</w:t>
        <w:br/>
        <w:t>этносов значительно разделились.</w:t>
        <w:br/>
        <w:t>Это говорит о достаточно сложной обстановке, складываю-</w:t>
        <w:br/>
        <w:t>шейся в южном регионе, причем наряду с очень высокими</w:t>
        <w:br/>
        <w:t>оценками межэтнических отношений иполитики, проводимой</w:t>
        <w:br/>
        <w:t>государственными органами, со стороны казахов. Даже у тех</w:t>
        <w:br/>
        <w:t>қазахов южных областей, которые в достаточно болыпом</w:t>
        <w:br/>
        <w:t>количестве считают политику активной И взвешенной, все</w:t>
        <w:br/>
        <w:t>же декларативность, как причина ее неэффективности,</w:t>
        <w:br/>
        <w:t>подчеркивается более чем половиной опрошенных, и, тем</w:t>
        <w:br/>
        <w:t>самым, вина в неверном ее проведении в их представлении</w:t>
        <w:br/>
        <w:t>возлагается на местные органы власти.</w:t>
        <w:br/>
        <w:t>Если учесть, что одной из главных претензий к власти со</w:t>
        <w:br/>
        <w:t>стороны русских и других этносов является формирование</w:t>
        <w:br/>
        <w:t>ее қадрового состава с ушемлением их прав на занятие</w:t>
        <w:br/>
        <w:t>3. Отношение населения к проводимой 123</w:t>
        <w:br/>
        <w:t>государственной этнополитике</w:t>
        <w:br/>
        <w:t>население всегда доверяло в очень малой степени. В ряде</w:t>
        <w:br/>
        <w:t>опросов отмечается низкий уровень владения чиновниками</w:t>
        <w:br/>
        <w:t>культурно-историческими, этнопсихологическими знаниями,</w:t>
        <w:br/>
        <w:t>поэтому, из-за следования предрассуджам обыденного</w:t>
        <w:br/>
        <w:t>сознания, вих действиях проявляет себя предвзятость в оценках</w:t>
        <w:br/>
        <w:t>событий, непонимание особенностей восприятия населением</w:t>
        <w:br/>
        <w:t>тех или иных актов власти или партнеров по этническому</w:t>
        <w:br/>
        <w:t>взаимодействию.</w:t>
        <w:br/>
        <w:t>Негативно влияет на имидж, снижает степень доверия к</w:t>
        <w:br/>
        <w:t>власти коррупция, проявления которой непреднамеренно,</w:t>
        <w:br/>
        <w:t>косвенно, а иногда и прямо провоцируют конфликты</w:t>
        <w:br/>
        <w:t>- как результат навязывания, исполнения какой-либо</w:t>
        <w:br/>
        <w:t>коррупционной схемы или других подобных действий с</w:t>
        <w:br/>
        <w:t>вовлечением в них людей, которые не могут не принадлежать</w:t>
        <w:br/>
        <w:t>к какому-либо этносу и группе этносов. Все это порождает</w:t>
        <w:br/>
        <w:t>преднамеренные и непреднамеренные инсинуации с целью</w:t>
        <w:br/>
        <w:t>придания этим процессам этнической окраски.</w:t>
        <w:br/>
        <w:t>Возникает необходимость исследования в дальнейшем</w:t>
        <w:br/>
        <w:t>причин - как повышения степени доверия местным органам</w:t>
        <w:br/>
        <w:t>власти в разных регионах и областях, так и отставания в</w:t>
      </w:r>
    </w:p>
    <w:p>
      <w:r>
        <w:t>позитивном влиянии администрирования, исходяшцего от</w:t>
        <w:br/>
        <w:t>государственных органов, на межэтническую обстановку.</w:t>
        <w:br/>
        <w:t>Полученные данные могут помочь в коррекции этнополитики,</w:t>
        <w:br/>
        <w:t>разработке мер поповышению квалификации государственных</w:t>
        <w:br/>
        <w:t>служаших, расширению их қультурного в целом и</w:t>
        <w:br/>
        <w:t>специализированного на тематике кругозора.</w:t>
        <w:br/>
        <w:t>Еслиранеесторонниковпризнания высокойролитолерант-</w:t>
        <w:br/>
        <w:t>ности народа Казахстана, состоятшего из болыших и малых</w:t>
        <w:br/>
        <w:t>этносов, как стабилизируюшего фактора в межэтнических</w:t>
        <w:br/>
        <w:t>отношениях было около 10%, то в 2013 г. число таковых выросло</w:t>
        <w:br/>
        <w:t>наполовину.</w:t>
        <w:br/>
        <w:t>В ряде исследований, проведенных за изучаемый период, в</w:t>
        <w:br/>
        <w:t>качестве одного из гарантов сохранения межэтнического мира</w:t>
        <w:br/>
        <w:t>и обіцественного согласия просматривается оттеснение по</w:t>
        <w:br/>
        <w:t>важностинавторойплангосударственнойполитикикактаковой,</w:t>
        <w:br/>
        <w:t>которая среди других акторов в оценках опраши-ваемого</w:t>
        <w:br/>
        <w:t>142 Социальное взаимодействие этносов: мониторинг</w:t>
        <w:br/>
        <w:t>межэтнических отношений в Республике Казахстан</w:t>
        <w:br/>
        <w:t>Вэтомтодусредивсехопрошенныхказахстанцевзначительно</w:t>
        <w:br/>
        <w:t>уменышилось число затрудняюшихся ответить. В южных</w:t>
        <w:br/>
        <w:t>областях этот показатель составил всего 8,9%. Это говорит о</w:t>
        <w:br/>
        <w:t>том, что в условиях повышенного потенциала конфликтности,</w:t>
        <w:br/>
        <w:t>возникаюшего в этом регионе, ко всем явлениям, событиям и</w:t>
        <w:br/>
        <w:t>процессам, связанным с нарушением прав и дискриминацией,</w:t>
        <w:br/>
        <w:t>внимание всей обіцественности становится более пристальным.</w:t>
        <w:br/>
        <w:t>Это, в свою очередь, также является признаком роста</w:t>
        <w:br/>
        <w:t>напряженности в межэтнических отношениях.</w:t>
        <w:br/>
        <w:t>Ответы респондентов, распределенные по этническим</w:t>
        <w:br/>
        <w:t>группам, в целом на вопрос о нарушениях прав и</w:t>
        <w:br/>
        <w:t>дискриминации также ранжированывпохожей малой степени</w:t>
        <w:br/>
        <w:t>(табл. 16).</w:t>
        <w:br/>
        <w:t>Таблица 16</w:t>
        <w:br/>
        <w:t>Распределение ответов респондентов на вопрос:</w:t>
        <w:br/>
        <w:t>«Имеют ли место в Казахстане нарушения прав</w:t>
        <w:br/>
        <w:t>представителей этнических групп?»</w:t>
        <w:br/>
        <w:t>Этносы Русские</w:t>
        <w:br/>
        <w:t>Регионы Сенер Юг</w:t>
        <w:br/>
        <w:t>Тоды 2002 | 2013 | 2002</w:t>
        <w:br/>
        <w:t>Тасто 110/ 77 | 107</w:t>
        <w:br/>
        <w:t>Иногда 29,0 | 33,3 | 33,2</w:t>
        <w:br/>
        <w:t>Неш 19,5 | 446 | 321</w:t>
        <w:br/>
        <w:t>Зашрудиялась 400 |144 | 285</w:t>
        <w:br/>
        <w:t>ответить</w:t>
        <w:br/>
        <w:t>Только у русских на Севере показатель количества</w:t>
        <w:br/>
        <w:t>нарушений в категории «допускаются часто» в 2002 т. составлял</w:t>
        <w:br/>
        <w:t>11,0% и изменился в этом году до 7,7%, но на Юге-с 10,7% до</w:t>
        <w:br/>
        <w:t>9,6%, что болыше, чем по всему Казахстану. Другие, в отличие</w:t>
        <w:br/>
        <w:t>от русских, в последнем исследовании вообіце не отметили, что</w:t>
        <w:br/>
        <w:t>нарушения происходят «часто», что «иногда» - как на Серере, так</w:t>
      </w:r>
    </w:p>
    <w:p>
      <w:r>
        <w:t>ина Юге-064,3%. Этосталоустойчивым показателем. У казахов</w:t>
        <w:br/>
        <w:t>-самые благоприятные представления о количестве нарушений</w:t>
        <w:br/>
        <w:t>и дискриминации, как на Севере, так и на Юге, несмотря на то,</w:t>
        <w:br/>
        <w:t>4. ДИСКРИМИНАЦИЯ,</w:t>
        <w:br/>
        <w:t>НАРУШЕНИЯ ЭТНИЧЕСКИХ ПРАВ</w:t>
        <w:br/>
        <w:t>При изученииу определении, обьяснении таких</w:t>
        <w:br/>
        <w:t>явлений, как нарушение прав или дискриминация людей</w:t>
        <w:br/>
        <w:t>по этническому признаку, достаточно сложным может</w:t>
        <w:br/>
        <w:t>быть нахождение индикаторов и маркеров для выяснения</w:t>
        <w:br/>
        <w:t>их сушествования и степени распространенности в</w:t>
        <w:br/>
        <w:t>Казахстане. При этом надо учитывать, что под терминами</w:t>
        <w:br/>
        <w:t>«дискриминация» или «нарушение прав» понимаются</w:t>
        <w:br/>
        <w:t>обычно две группы явлений разной природы.</w:t>
        <w:br/>
        <w:t>Юридические подходы основаны на концепте прямой</w:t>
        <w:br/>
        <w:t>дискриминации, адреса которой могут быть четко</w:t>
        <w:br/>
        <w:t>прописаны в законодательстве. Но, в последнее время, в</w:t>
        <w:br/>
        <w:t>цивилизованном мире практически невозможно встретить</w:t>
        <w:br/>
        <w:t>конституцию, которая бы предписывала государству или его</w:t>
        <w:br/>
        <w:t>институтам систематическую, открыто проводимую прямую</w:t>
        <w:br/>
        <w:t>дискриминацию. В этом случае, к дискриминации относятся:</w:t>
        <w:br/>
        <w:t>дишение избирательного права; отказ в предоставлении</w:t>
        <w:br/>
        <w:t>гражданства, виз на вьезд или выезд; запрет на издание книг,</w:t>
        <w:br/>
        <w:t>статей, публичные выступления; ушемление по языку; прибм</w:t>
        <w:br/>
        <w:t>в учебные заведения или отчисление; прием на работу и</w:t>
        <w:br/>
        <w:t>увольнение с нее по мотивам этнической принадлежности и</w:t>
        <w:br/>
        <w:t>другие подобные действия. О наличии в Казахстане всех этих</w:t>
        <w:br/>
        <w:t>действий, процедур, состояний и процессов, не говоря уже о</w:t>
        <w:br/>
        <w:t>таких крайних проявлениях дискриминации, как сегрегация,</w:t>
        <w:br/>
        <w:t>депортация или геноцид, говорить не имеет смысла, их</w:t>
        <w:br/>
        <w:t>попросту нет, и это обшцепризнано.</w:t>
        <w:br/>
        <w:t>Социологический подход чаше имеет дело со скрытой,</w:t>
        <w:br/>
        <w:t>юридически не санкционированной дискриминацией,</w:t>
        <w:br/>
        <w:t>которую обычно называют терминами «структурное нера-</w:t>
        <w:br/>
        <w:t>венство», «структурная дискриминация», «косвенная</w:t>
        <w:br/>
        <w:t>124 Социальное взаимодействие этносов: мониторинг</w:t>
        <w:br/>
        <w:t>межэтнических отношений в Республике Казахстан</w:t>
        <w:br/>
        <w:t>населения всегда занимала первое место. На передний план</w:t>
        <w:br/>
        <w:t>выдвигается толерантность народа Казахстана (в данном случае</w:t>
        <w:br/>
        <w:t>- всех этносов), и особо подчеркивается терпимость казахского</w:t>
        <w:br/>
        <w:t>народа. Это особое отношение проявилось в результате</w:t>
        <w:br/>
        <w:t>опроса в период проведения кампании «Память во имя</w:t>
        <w:br/>
        <w:t>будушего», о судьбе депортированных народов, проведенной</w:t>
        <w:br/>
        <w:t>в 2010 г. На вопрос, обрашенный к населению, о том, в чем</w:t>
        <w:br/>
        <w:t>они видят корни сложившихся в Казахстане толерантных</w:t>
        <w:br/>
        <w:t>взаимоотношений между этносами, сушествуюіих со</w:t>
        <w:br/>
        <w:t>времен депортации и по настоятцее время, получены ответы,</w:t>
        <w:br/>
        <w:t>в которых подчеркивается наиболышпая важность мошной</w:t>
        <w:br/>
        <w:t>традиции толерантности, основанной на сплочении в беде всех</w:t>
        <w:br/>
        <w:t>бесправных, репрессируемых, депортируемых тоталитарным</w:t>
        <w:br/>
        <w:t>советским режимом, в том числе - и казахов на своей родине.</w:t>
        <w:br/>
        <w:t>Они также были отчуждены от своей истории, культуры, языка,</w:t>
        <w:br/>
        <w:t>суверенного управления жизнью своей обіцности.</w:t>
      </w:r>
    </w:p>
    <w:p>
      <w:r>
        <w:t>Естественно) что это не принижает значимость</w:t>
        <w:br/>
        <w:t>государственной политики регулирования межэтнических</w:t>
        <w:br/>
        <w:t>отношений,а,скорее,наоборот. Если, например, в Россииодной</w:t>
        <w:br/>
        <w:t>из основных целей этнической политики государства является</w:t>
        <w:br/>
        <w:t>примирение или пресечение уже возникших и протекаютих</w:t>
        <w:br/>
        <w:t>конфликтов, в Казахстане самой главной, точечной задачей</w:t>
        <w:br/>
        <w:t>являетсясохранениенаработанногопотенциалатолерантности,</w:t>
        <w:br/>
        <w:t>и, в конечном счете, как основы его приумножения.</w:t>
        <w:br/>
        <w:t>Вместе с тем, обнаруживается, что наряду с обшим ростом</w:t>
        <w:br/>
        <w:t>доверия государственной этнополитике, в регионах с течением</w:t>
        <w:br/>
        <w:t>времени отношение к ней резко меняется, в зависимости от</w:t>
        <w:br/>
        <w:t>разницы в этническом составе населения и, возможно, по ряду</w:t>
        <w:br/>
        <w:t>аругих различий, связанных с социальным сутцествованием</w:t>
        <w:br/>
        <w:t>различных этнических обіцностей. Это наглядно проявляется в</w:t>
        <w:br/>
        <w:t>изучаемых регионах республики, и в наиболышей степени - на</w:t>
        <w:br/>
        <w:t>% Обрашение к этому исследовательскому материалу вызвано тем, что в</w:t>
        <w:br/>
        <w:t>2001-2002 тг. в такой плоскости вопрос о роли государственной политикине</w:t>
        <w:br/>
        <w:t>ставился, но позже необходимость в этом явно обозначилась и в болыпей</w:t>
        <w:br/>
        <w:t>мере она была вызвана пропатандистской кампанией, связанной с реализа-</w:t>
        <w:br/>
        <w:t>цией проекта «Память во имя будушего».</w:t>
        <w:br/>
        <w:t>132 Социальное взаимодействие этносов: мониторинг</w:t>
        <w:br/>
        <w:t>межэтнических отношений в Республике Казахстан</w:t>
        <w:br/>
        <w:t>силовые, пропагандистские методы для разрешения различных</w:t>
        <w:br/>
        <w:t>ситуаций, возникаюших в межэтнической сфере. Это доверие</w:t>
        <w:br/>
        <w:t>- е</w:t>
        <w:br/>
        <w:t>необходимо поддерживать и преумножать, особенно в</w:t>
        <w:br/>
        <w:t>отношении органов власти, непосредственно работаютцих</w:t>
        <w:br/>
        <w:t>с населением на местах, на периферии социального</w:t>
        <w:br/>
        <w:t>взаимодействия. Вместе с тем, наряду с выраженным доверием</w:t>
        <w:br/>
        <w:t>власти, мы видим, что среди представителей основных групп</w:t>
        <w:br/>
        <w:t>ЭТНосов есть и экстремистски настроенные группы (табл. 12).</w:t>
        <w:br/>
        <w:t>У казаховдоверие квластии веравто, чтоона может навести</w:t>
        <w:br/>
        <w:t>порядок и установить справедливость в межнациональных</w:t>
        <w:br/>
        <w:t>отношениях, выражено в наибольшпей степени. К ней собира-</w:t>
        <w:br/>
        <w:t>ются апеллировать и требовать принятия мер более 40% опро-</w:t>
        <w:br/>
        <w:t>шенных из этой категории. У казахов, несмотря на высокую в</w:t>
        <w:br/>
        <w:t>целом толерантность и оценки дружественности в межэтниче-</w:t>
        <w:br/>
        <w:t>с</w:t>
        <w:br/>
        <w:t>ских отношениях, болыше всехвпроцентном соотношении лиц,</w:t>
        <w:br/>
        <w:t>которые могут проявить себя в политической борьбе путем ак-</w:t>
        <w:br/>
        <w:t>тивизации деятельности в обіцественных формированиях, не-</w:t>
        <w:br/>
        <w:t>посредственного участия в неразрешенных формах протеста</w:t>
        <w:br/>
        <w:t>и даже зашиццать интересы своего народа с оружием в руках.</w:t>
        <w:br/>
        <w:t>Цифра в 9,1% - самая высокая по всему массиву опрошенных</w:t>
        <w:br/>
        <w:t>казахов и почти на 2% превышает обіцеказахстанский</w:t>
        <w:br/>
        <w:t>показатель. Но нужно учесть, что в этом случае в степень</w:t>
        <w:br/>
        <w:t>приверженности тақому поведению наряду с внутренними</w:t>
        <w:br/>
        <w:t>угрозами, для казахов, входит также и сопротивление какому-</w:t>
        <w:br/>
        <w:t>Рр,</w:t>
        <w:br/>
        <w:t>либо внешнему давлению или экспансии со стороны соседних</w:t>
        <w:br/>
        <w:t>государств.</w:t>
      </w:r>
    </w:p>
    <w:p>
      <w:r>
        <w:t>Таблица 12</w:t>
        <w:br/>
        <w:t>Распределение ответовреспондентов на вопрос: «Если</w:t>
        <w:br/>
        <w:t>произойдет конфликт на межэтнической почве,каким будет</w:t>
        <w:br/>
        <w:t>Ваше поведение?» (2013 г.)</w:t>
        <w:br/>
        <w:t>Аругие По</w:t>
        <w:br/>
        <w:t>Казахи | Русские 2. не всему</w:t>
        <w:br/>
        <w:t>тюркояз.</w:t>
        <w:br/>
        <w:t>тюркояз. | массиву</w:t>
        <w:br/>
        <w:t>Бұдураребоватихат 420 358 30,8 426 392</w:t>
        <w:br/>
        <w:t>властей нринятия мер Е ” ” :</w:t>
        <w:br/>
        <w:t>126 Социальное взаимодействие этносов: мониторинг</w:t>
        <w:br/>
        <w:t>межэтнических отношений в Республике Казахстан</w:t>
        <w:br/>
        <w:t>содействует межэтническому согласию, увеличилось с 23,2 до</w:t>
        <w:br/>
        <w:t>36,8%, то на Юге - уменышидлось с 31,0 до 23,6%. То же самое</w:t>
        <w:br/>
        <w:t>происходит и в оценке негативного влияния чиновников</w:t>
        <w:br/>
        <w:t>местных органов власти. В два раза больше стало респондентов,</w:t>
        <w:br/>
        <w:t>считаютцих, что целенаправленной политики не сушествует, а</w:t>
        <w:br/>
        <w:t>все держится только на терпимости казахстанского народа. В</w:t>
        <w:br/>
        <w:t>приверженности этому мнению содержится также и намек на</w:t>
        <w:br/>
        <w:t>то, что это терпение может когда-то кончиться.</w:t>
        <w:br/>
        <w:t>Приведенные параллели в описании состояния межэтни-</w:t>
        <w:br/>
        <w:t>ческих отношений и степени доверия политике в областях</w:t>
        <w:br/>
        <w:t>и регионах Казахстана говорят о том, что, действительно,</w:t>
        <w:br/>
        <w:t>основные императивы государственной этнической политики,</w:t>
        <w:br/>
        <w:t>признанной в обшцестве, как правильной в своих целях, задачах</w:t>
        <w:br/>
        <w:t>и методах, на местах искажаются. Возникает необходимость</w:t>
        <w:br/>
        <w:t>изучения причин возникновения напряжения, конфликтных</w:t>
        <w:br/>
        <w:t>ситуаций, а также определения субьектов, групп и лично-</w:t>
        <w:br/>
        <w:t>стей, продуцируютцих напряженность, и описания условий,</w:t>
        <w:br/>
        <w:t>способных стать неблагоприятным фоном, причиной, вызвать</w:t>
        <w:br/>
        <w:t>недовольство и напряженность. В первую очередь, это можно</w:t>
        <w:br/>
        <w:t>сделать из анализа ответов на вопрос о том, как оценивают</w:t>
        <w:br/>
        <w:t>деятельность тосорганов по выработке и осушцествлению</w:t>
        <w:br/>
        <w:t>межэтнической политики респонденты - казахи, русские и</w:t>
        <w:br/>
        <w:t>представители других этносов (табл. 9).</w:t>
        <w:br/>
        <w:t>Таблица 9</w:t>
        <w:br/>
        <w:t>Распределение ответов респондентов на вопрос: «Оценка</w:t>
        <w:br/>
        <w:t>политики представителями распределенных по основным</w:t>
        <w:br/>
        <w:t>группам этносов» (распределение по этносам, ррегионам, годам)</w:t>
        <w:br/>
        <w:t>о/</w:t>
        <w:br/>
        <w:t>7/0</w:t>
        <w:br/>
        <w:t>Этносы Казахи Русские Другие</w:t>
        <w:br/>
        <w:t>Регионы Сенер Юг Сенер Юг Сенер Юг</w:t>
        <w:br/>
        <w:t>Позиция/ 2002 | 2013 | 2002 | 2013 | 2002 | 2013 | 2002 | 2015 | 2002 | 2013 | 2002 | 2013</w:t>
        <w:br/>
        <w:t>тоды</w:t>
        <w:br/>
        <w:t>“книиная; 341 | 378 | 340 | 230 |1529 | 3529 |195 |178 | 206 | 341 | 264 | 35Д</w:t>
        <w:br/>
        <w:t>для согласия</w:t>
      </w:r>
    </w:p>
    <w:p>
      <w:r>
        <w:t>Толжо на 437 |480| 93 |514|51Д | 405 | 372 |384 | 534 | 350 | 445 | 301</w:t>
        <w:br/>
        <w:t>словах.</w:t>
        <w:br/>
        <w:t>3. Отношение населения к проводимой 127</w:t>
        <w:br/>
        <w:t>государственной этнополитике</w:t>
        <w:br/>
        <w:t>Окончание таблицы 9</w:t>
        <w:br/>
        <w:t>Терппмосшь</w:t>
        <w:br/>
        <w:t>80|68| 86 |1411 951| 82| 221 |247 | 1 | 154 | 108 | 67</w:t>
        <w:br/>
        <w:t>народов</w:t>
        <w:br/>
        <w:t>Иэначально</w:t>
        <w:br/>
        <w:t>41 - 20 | 33 |106 | 10 | 62 | 82 | 48 | 00 |36 | 91</w:t>
        <w:br/>
        <w:t>неправильная</w:t>
        <w:br/>
        <w:t>Зашрудиясь</w:t>
        <w:br/>
        <w:t>ошвениишь</w:t>
        <w:br/>
        <w:t>101 | 74 | 131 | 41 |128 |144| 0,9 | 110 | 10,0 | 141 |146| -</w:t>
        <w:br/>
        <w:t>В северных областях казахи, несмотря на некоторые</w:t>
        <w:br/>
        <w:t>известные проблемы своего сушцествования, связанные с</w:t>
        <w:br/>
        <w:t>дисперсным расселением, жизнью в постоянном контакте с</w:t>
        <w:br/>
        <w:t>русским и другим, в основном, русскоязычным населением,</w:t>
        <w:br/>
        <w:t>в 2002 г. достаточно одобрительно относились к проводимой</w:t>
        <w:br/>
        <w:t>политике регулирования межэтнических отношений, считая</w:t>
        <w:br/>
        <w:t>ее взвешенной и активной.</w:t>
        <w:br/>
        <w:t>В отличие от казахов, русские на севере в 2002 г. более чем</w:t>
        <w:br/>
        <w:t>наполовину меныпим количеством оценивали политику қак</w:t>
        <w:br/>
        <w:t>активную и взвешенную, и более чем в два раза, 10,0% - как</w:t>
        <w:br/>
        <w:t>изначально неправильную. Примерно в тех же параметрах в</w:t>
        <w:br/>
        <w:t>2002 т. оценивали политику на севере и представители других</w:t>
        <w:br/>
        <w:t>ЭТНОСОВ.</w:t>
        <w:br/>
        <w:t>К 2013 г. произошло очень суцественное изменение</w:t>
        <w:br/>
        <w:t>оценок, отражаюших значительное продвижение в сторону</w:t>
        <w:br/>
        <w:t>нормализации межэтнических отношений всеверных областях.</w:t>
        <w:br/>
        <w:t>У казахов показатель оценки взвешенности и активности</w:t>
        <w:br/>
        <w:t>политики даже несколько увеличился - до 37,8%. Никто из</w:t>
        <w:br/>
        <w:t>қазахов не отметил политику как изначально неправильную.</w:t>
        <w:br/>
        <w:t>В то же время, уменышидлось число респондентов, считаютшцих,</w:t>
        <w:br/>
        <w:t>что обстановка улучшается не за счет взвешенной политики,</w:t>
        <w:br/>
        <w:t>а только за счет толерантности народа. Но возросло, хотя и в</w:t>
        <w:br/>
        <w:t>небольшой степени, число негативно оцениваюших работу</w:t>
        <w:br/>
        <w:t>органов местной власти.</w:t>
        <w:br/>
        <w:t>Русские в северных областях через десять лет после</w:t>
        <w:br/>
        <w:t>первого исследования также значительно выше, еше в болыпей</w:t>
        <w:br/>
        <w:t>степени, чем казахи, положительно оценили государственную</w:t>
        <w:br/>
        <w:t>политику регулирования межэтнических отношений во всех ее</w:t>
        <w:br/>
        <w:t>видах, обозначенных в формулировках вариантов ответов. Тақ,</w:t>
        <w:br/>
        <w:t>число считаюшұих, что политика изначально неправильная и</w:t>
      </w:r>
    </w:p>
    <w:p>
      <w:r>
        <w:t>4. Дискриминация, нарушения этнических прав 139</w:t>
        <w:br/>
        <w:t>институциональная дискриминация» и другими. Как</w:t>
        <w:br/>
        <w:t>правило, имеется в виду социальное неравенство, которое</w:t>
        <w:br/>
        <w:t>возникает в результате спонтанных обһективных процессов.</w:t>
        <w:br/>
        <w:t>Это - скрытая, латентная дискриминация, реализуемая в</w:t>
        <w:br/>
        <w:t>разных сферах деятельности, когда люди могут обьединяться</w:t>
        <w:br/>
        <w:t>посимпатии к своим землякам, соплеменникам, единоверцам,</w:t>
        <w:br/>
        <w:t>соратникам, одноклассникам и т. п., в противовес другим</w:t>
        <w:br/>
        <w:t>группам, конкурируяс ними иставя их взависимое положение.</w:t>
        <w:br/>
        <w:t>Осуцествляется такая дискриминация инициативно, науровне</w:t>
        <w:br/>
        <w:t>личных контактов. Наличие таких нарушений юридически не</w:t>
        <w:br/>
        <w:t>определяется, но вполне улавливается обыденным сознанием.</w:t>
        <w:br/>
        <w:t>Эдесьсоциологам остается толькотоворить осушествовании тақ</w:t>
        <w:br/>
        <w:t>называемой «изолированной индивидуальной дискримина-</w:t>
        <w:br/>
        <w:t>ции», когда одно лицо дискриминирует другое отдельное лицо.</w:t>
        <w:br/>
        <w:t>Опросы населения, проводимые қазахстанскими</w:t>
        <w:br/>
        <w:t>социологами по поводу оценки ситуации с дискриминацией</w:t>
        <w:br/>
        <w:t>поэтническому признаку, показывают, что часть респондентов,</w:t>
        <w:br/>
        <w:t>в разные годы и в разном количестве, на вопрос анкет о том,</w:t>
        <w:br/>
        <w:t>сушествует ли, по их мнению, в Казахстане дискриминация</w:t>
        <w:br/>
        <w:t>по этническому признаку, в неболышом количестве отвечают</w:t>
        <w:br/>
        <w:t>утвердительно, или допускают долю некоторой вероятности.</w:t>
        <w:br/>
        <w:t>Именно поэтому, в данном исследовании респондентам</w:t>
        <w:br/>
        <w:t>задавался вопрос, который присутствовал в вопроснике 2002 г.,</w:t>
        <w:br/>
        <w:t>о том, имеют ли место в Казахстане случаи нарушения прав</w:t>
        <w:br/>
        <w:t>представителей этнических групп, т. е. дискриминации</w:t>
        <w:br/>
        <w:t>по какому-либо этническому поводу. Что нарушения</w:t>
        <w:br/>
        <w:t>прав допускаются часто, отметили 8,2% по всему массиву</w:t>
        <w:br/>
        <w:t>опрошенных, что такие случаи иногда происходят, считают</w:t>
        <w:br/>
        <w:t>39,5%, и что таких нарушений нет - 38,8%. Затруднившихся от-</w:t>
        <w:br/>
        <w:t>ветить - 13,4%, что мало для этого в целом сложного вопроса.</w:t>
        <w:br/>
        <w:t>Например, среди респондентов с высшим образованием</w:t>
        <w:br/>
        <w:t>затруднились ответить болышее число - 15,3%.</w:t>
        <w:br/>
        <w:t>Необходимо напомнить, что цифра в процентах от</w:t>
        <w:br/>
        <w:t>ответивших по этому вопросу не несет в себе обьективного</w:t>
        <w:br/>
        <w:t>содержания, количественного или материального напол-</w:t>
        <w:br/>
        <w:t>нения. Данная информация выражает субьективное мнение</w:t>
        <w:br/>
        <w:t>136 Социальное взаимодействие этносов: мониторинг</w:t>
        <w:br/>
        <w:t>межэтнических отношений в Республике Казахстан</w:t>
        <w:br/>
        <w:t>более, что они частично проявляются в пограничных областях,</w:t>
        <w:br/>
        <w:t>какготовностьзашититьсвой народтакже иотвнешних врагов.</w:t>
        <w:br/>
        <w:t>Но опасность заключается в том, что во внутриэтнических</w:t>
        <w:br/>
        <w:t>отношениях интересы народа, этноса могут быть искусственно</w:t>
        <w:br/>
        <w:t>подменены корпоративными, экономическими интересами</w:t>
        <w:br/>
        <w:t>групп лиц, доминируютших в этническом сообіцестве.</w:t>
        <w:br/>
        <w:t>При известных условиях они могут вступить в жесткое</w:t>
        <w:br/>
        <w:t>противостояние с другими группами - по разным проблемам</w:t>
        <w:br/>
        <w:t>социального взаимодействия) распределения Блияния,</w:t>
        <w:br/>
        <w:t>прежде всего, в сферах получения и распределения теневых</w:t>
        <w:br/>
        <w:t>доходов, коррупционного доминирования. Этот процесс</w:t>
        <w:br/>
        <w:t>часто сопровождается одновременным внедрением в сознание</w:t>
        <w:br/>
        <w:t>этнических мифологем, искаженных интерпретацией причин</w:t>
        <w:br/>
        <w:t>и событий в выгодном для них этнополитическом, культурно-</w:t>
        <w:br/>
        <w:t>ценностном, духовно-религиозном аспектах. Обстановка в</w:t>
        <w:br/>
        <w:t>соседних республиках подпитывает подобные настроения, как</w:t>
      </w:r>
    </w:p>
    <w:p>
      <w:r>
        <w:t>бы подбрасывая пример возможности реализации групповых</w:t>
        <w:br/>
        <w:t>интересов через насилие и экстремизм.</w:t>
        <w:br/>
        <w:t>Однако надо признать, чго и другие группы этносов,</w:t>
        <w:br/>
        <w:t>проживаюшие в южных областях, также настроены, в случае</w:t>
        <w:br/>
        <w:t>гипотетического конфликта, достаточно решительно. Русские</w:t>
        <w:br/>
        <w:t>Юга в гораздо меныпей степени чувствуют власть своей и</w:t>
        <w:br/>
        <w:t>собираются требовать от нее принятия мер или зашиты. Тақ, в</w:t>
        <w:br/>
        <w:t>этой сравнительно малой для Юга группе русских, оставшихся</w:t>
        <w:br/>
        <w:t>после массового отьезда за пределы Казахстана, 23,2% от</w:t>
        <w:br/>
        <w:t>ответивших, или почти каждый четвертый, могли бы взять в</w:t>
        <w:br/>
        <w:t>руки оружие. До сих пор, в разных опросах, проводившихся</w:t>
        <w:br/>
        <w:t>в Казахстане, русские никогда не показывали такой</w:t>
        <w:br/>
        <w:t>решительности в сопротивлении, предпочитая конфликту</w:t>
        <w:br/>
        <w:t>отьезд из страны. При этом, на участие в акциях протеста</w:t>
        <w:br/>
        <w:t>они практически не надеются - 4,1%, понимая, по-видимому,</w:t>
        <w:br/>
        <w:t>их бесперспективность и малую возможность организации</w:t>
        <w:br/>
        <w:t>проведения разрешенных или инициирования запрешенных</w:t>
        <w:br/>
        <w:t>акций.</w:t>
        <w:br/>
        <w:t>Похожие настроения на Юге и у представителей других</w:t>
        <w:br/>
        <w:t>этносов, болыпую часть которых составляют тюркоязычные</w:t>
        <w:br/>
        <w:t>3. Отношение населения к проводимой 131</w:t>
        <w:br/>
        <w:t>государственной этнополитике</w:t>
        <w:br/>
        <w:t>из основных типотез исследования. В других же регионах</w:t>
        <w:br/>
        <w:t>тоже обозначились некоторые отклонения в состоянии и</w:t>
        <w:br/>
        <w:t>оценках. Тақ, например, в Алматы самый высокий уровень</w:t>
        <w:br/>
        <w:t>одобрения политики - 41,0%, на западе меньше всех считают,</w:t>
        <w:br/>
        <w:t>что политика только на словах - 25,7%, в центре республики</w:t>
        <w:br/>
        <w:t>әш</w:t>
        <w:br/>
        <w:t>высказывают болышпе доверия местным органам, и менышпе</w:t>
        <w:br/>
        <w:t>терпимости народа - 7,6%, в Астане ина востоке болыше других</w:t>
        <w:br/>
        <w:t>считают, что политика изначально неправильная - 5,9 и 4,7%,</w:t>
        <w:br/>
        <w:t>соответственно.</w:t>
        <w:br/>
        <w:t>Допустимо, что в отдельных областях различия</w:t>
        <w:br/>
        <w:t>в обозначенных показателях могут быть еше более</w:t>
        <w:br/>
        <w:t>значительными и контрастными. Возникает необходимость в</w:t>
        <w:br/>
        <w:t>более углубленном исследовании взаимоотношений этносов</w:t>
        <w:br/>
        <w:t>в регионах и областях, местах, которые по каким-либо</w:t>
        <w:br/>
        <w:t>показателям могут быть проблемными в межэтнических</w:t>
        <w:br/>
        <w:t>отношениях. Причины должны выявляться на основе изучения</w:t>
        <w:br/>
        <w:t>влияния суцественных региональных различий: социально-</w:t>
        <w:br/>
        <w:t>экономических, поселенческих, политико-управленческих,</w:t>
        <w:br/>
        <w:t>ментальных и других факторов, имеюших какую-либо</w:t>
        <w:br/>
        <w:t>значимость для сохранения высокого уровня толерантности.</w:t>
        <w:br/>
        <w:t>В оценке деятельности Президента Казахстана по выработке</w:t>
        <w:br/>
        <w:t>и осушествлению национальной политики тенденция в целом</w:t>
        <w:br/>
        <w:t>Рр! 1.</w:t>
        <w:br/>
        <w:t>обозначает растуцее доверие декларируемой политике на</w:t>
        <w:br/>
        <w:t>фоне стабильного содружества этносов. Но надо учитывать,</w:t>
        <w:br/>
        <w:t>что уровень доверия политике, власти в целом проверяется</w:t>
        <w:br/>
        <w:t>не только умозрительными оценками, но и поведенческими</w:t>
        <w:br/>
        <w:t>реакциями. При ответе на вопрос анкеты, с просьбой</w:t>
        <w:br/>
        <w:t>описать свое поведение в случае гипотетического конфликта</w:t>
        <w:br/>
        <w:t>на межэтнической почве, получены ответы, говоряшие о</w:t>
        <w:br/>
        <w:t>приверженности в целом однотипным действиям, акциям,</w:t>
      </w:r>
    </w:p>
    <w:p>
      <w:r>
        <w:t>поступкам. Как обшую тенденцию можно отметить, что</w:t>
        <w:br/>
        <w:t>разрешить конфликты подавляютцее болышпинство стремится</w:t>
        <w:br/>
        <w:t>активными цивилизованными способами, без насилия, или</w:t>
        <w:br/>
        <w:t>пассивными, предусматриваюшими уход от активных действий.</w:t>
        <w:br/>
        <w:t>Эначительно доминирует и проявляется у всех народов,</w:t>
        <w:br/>
        <w:t>этносов тенденция ставить на первое место контакты с властью</w:t>
        <w:br/>
        <w:t>-какссилой, которая имеет варсенале эффективные правовые,</w:t>
        <w:br/>
        <w:t>4. Дискриминация, нарушения этнических прав</w:t>
        <w:br/>
        <w:t>в его пользу, склонен субьективно воспринимать это явление</w:t>
        <w:br/>
        <w:t>как дискриминацию.</w:t>
        <w:br/>
        <w:t>Духом и буквой казахстанских законов не предусмотрены:</w:t>
        <w:br/>
        <w:t>процентное социальное распределение по занятости, льготы</w:t>
        <w:br/>
        <w:t>по этническому признаку, жесткость которого как раз и ведет</w:t>
        <w:br/>
        <w:t>к системной дискриминации. В некоторых отрасдях занято</w:t>
        <w:br/>
        <w:t>больше одних, в других - болыше других представителей</w:t>
        <w:br/>
        <w:t>этТносов, и это соотношение часто меняется. Некоторые</w:t>
        <w:br/>
        <w:t>тенденциивэтомпроцессевцеломстатистикой обобшаются,но</w:t>
        <w:br/>
        <w:t>неулавливаются изменения, которые бы говорили о появлении</w:t>
        <w:br/>
        <w:t>даже спонтанных проявлений массовидной дискриминации,</w:t>
        <w:br/>
        <w:t>не говоря уже о системной.</w:t>
        <w:br/>
        <w:t>5. Социальное самочувствие этносов 159</w:t>
        <w:br/>
        <w:t>Таблица 25</w:t>
        <w:br/>
        <w:t>Распределение ответов респондентов на вопрос:</w:t>
        <w:br/>
        <w:t>«Как Вы оцениваете жизненный уровень вашей семьи?»</w:t>
        <w:br/>
        <w:t>Аругие По</w:t>
        <w:br/>
        <w:t>Русские не всему</w:t>
        <w:br/>
        <w:t>тюркояз. | массиву</w:t>
        <w:br/>
        <w:t>Отлично - в полном.</w:t>
        <w:br/>
        <w:t>достатке, ни в чем 48 5/9) 6,6</w:t>
        <w:br/>
        <w:t>себе не отказываем.</w:t>
        <w:br/>
        <w:t>Хорошо -имеем все</w:t>
        <w:br/>
        <w:t>нгобходимов и дАЯ</w:t>
        <w:br/>
        <w:t>улушинения жизни</w:t>
        <w:br/>
        <w:t>Удовлетворительно</w:t>
        <w:br/>
        <w:t>- пока удается</w:t>
        <w:br/>
        <w:t>сводить концы с</w:t>
        <w:br/>
        <w:t>ҡонцами</w:t>
        <w:br/>
        <w:t>Плохо - не можем.</w:t>
        <w:br/>
        <w:t>свести концы с</w:t>
        <w:br/>
        <w:t>ҡониами, многим.</w:t>
        <w:br/>
        <w:t>приходится.</w:t>
        <w:br/>
        <w:t>поступатося</w:t>
        <w:br/>
        <w:t>Очень плохо -</w:t>
        <w:br/>
        <w:t>отказываем себе в</w:t>
        <w:br/>
        <w:t>самом необходимом.</w:t>
        <w:br/>
        <w:t>Затрудняюсь</w:t>
      </w:r>
    </w:p>
    <w:p>
      <w:r>
        <w:t>ответить</w:t>
        <w:br/>
        <w:t>Первое, что обрашцает на себя внимание, это обіций рост</w:t>
        <w:br/>
        <w:t>благосостояния жителей Казахстана, замечаемый даже в</w:t>
        <w:br/>
        <w:t>субьективных оценках респондентов. В отчетах по опросу</w:t>
        <w:br/>
        <w:t>2002 т. приводятся процентные соотношения, которые говорят</w:t>
        <w:br/>
        <w:t>о том, что постоянное улучшение материального положения</w:t>
        <w:br/>
        <w:t>- тенденция давняя. Число оцениваютцих свое благосостояние</w:t>
        <w:br/>
        <w:t>на «отлично» в 1996 г. составляло 2,0%, в 2000 т.-4,4%,а в 2013 г.</w:t>
        <w:br/>
        <w:t>- уже 6,6%. Число живуших хорошо, соответственно, по этим</w:t>
        <w:br/>
        <w:t>годам увеличилось с 22,8% (1996 г.), 32,0% (2000 т.) до 36,8%</w:t>
        <w:br/>
        <w:t>(2013 г.). Также увеличилось количество живутцих удовлетво-</w:t>
        <w:br/>
        <w:t>рительно: 38,7% (1996 т.), 39,3% (2000 г.) и 46,6% (2013 г.). При</w:t>
        <w:br/>
        <w:t>4. Дискриминация, нарушения этнических прав 153</w:t>
        <w:br/>
        <w:t>больше всех претензий в нарушении их прав в передвижении,</w:t>
        <w:br/>
        <w:t>переселении по республике. Механизм этого препятствования</w:t>
        <w:br/>
        <w:t>неизвестен и себя не обнаруживает, тогда как реальным может</w:t>
        <w:br/>
        <w:t>быть только препятствование в приеме на работу и занятие</w:t>
        <w:br/>
        <w:t>руководятцих должностей в других местах и структурах на</w:t>
        <w:br/>
        <w:t>территории Казахстана, где всегда были и сушцествуют своя</w:t>
        <w:br/>
        <w:t>конкуренция и достойные претенденты.</w:t>
        <w:br/>
        <w:t>Помогают выявить и уточнить реакции и предпочтения</w:t>
        <w:br/>
        <w:t>представителей различных этнических групп ответы на вопрос</w:t>
        <w:br/>
        <w:t>о преимушествах, которыми, по мнению представителей</w:t>
        <w:br/>
        <w:t>основных этнических групп, они могут отдать предпочтения</w:t>
        <w:br/>
        <w:t>(табл. 23). Под формулировкой «возможно, при определен-</w:t>
        <w:br/>
        <w:t>ных обстоятельствах» подразумевается учет территориальных</w:t>
        <w:br/>
        <w:t>этнопоселенческих особенностей, этнического состава различ-</w:t>
        <w:br/>
        <w:t>ных обшественных, производственных и других корпоратив-</w:t>
        <w:br/>
        <w:t>ных сообіцеств.</w:t>
        <w:br/>
        <w:t>Таблица 23</w:t>
        <w:br/>
        <w:t>Распределение ответов респондентов на вопрос:</w:t>
        <w:br/>
        <w:t>«Считаете ли Вы, что представители вашего этноса</w:t>
        <w:br/>
        <w:t>должны пользоваться преимушествами?»</w:t>
        <w:br/>
        <w:t>(опрос всего населения, 2013 г.)</w:t>
        <w:br/>
        <w:t>Возможно, при</w:t>
        <w:br/>
        <w:t>определенных</w:t>
        <w:br/>
        <w:t>обстоятельствах</w:t>
        <w:br/>
        <w:t>Да,</w:t>
        <w:br/>
        <w:t>должны</w:t>
        <w:br/>
        <w:t>Нет,не | Затрудняюсь</w:t>
        <w:br/>
        <w:t>должны ответить</w:t>
        <w:br/>
        <w:t>Привыборахв органы</w:t>
        <w:br/>
        <w:t>власти</w:t>
        <w:br/>
        <w:t>18,0 128 66,1 31</w:t>
        <w:br/>
        <w:t>При предоставлении</w:t>
        <w:br/>
        <w:t>13,6 128 70,9 2,7</w:t>
        <w:br/>
        <w:t>работы</w:t>
      </w:r>
    </w:p>
    <w:p>
      <w:r>
        <w:t>При приватизацин,</w:t>
        <w:br/>
        <w:t>оформленин</w:t>
        <w:br/>
        <w:t>При наделенин землей 12,2 12,3 3,9</w:t>
        <w:br/>
        <w:t>При постунлении 6 6уз 11,1 10,0 3,1</w:t>
        <w:br/>
        <w:t>114 114 3,9</w:t>
        <w:br/>
        <w:t>При повьнпенин 6</w:t>
        <w:br/>
        <w:t>должности</w:t>
        <w:br/>
        <w:t>122 12,0 41</w:t>
        <w:br/>
        <w:t>4. Дискриминация, нарушения этнических прав 155</w:t>
        <w:br/>
        <w:t>Таблица 24</w:t>
        <w:br/>
        <w:t>Распределение ответов респондентов на вопрос:</w:t>
        <w:br/>
        <w:t>«Должны ли представители вашего этноса</w:t>
        <w:br/>
        <w:t>пользоваться пр еимушеством?»</w:t>
        <w:br/>
        <w:t>тие</w:t>
        <w:br/>
        <w:t>Ҡазахи | Русские - СЕН</w:t>
        <w:br/>
        <w:t>тюркояз.</w:t>
        <w:br/>
        <w:t>тюркояз.</w:t>
        <w:br/>
        <w:t>При выборахв органы власти?</w:t>
        <w:br/>
        <w:t>Да, должны пользоваться 24/7 10,0 72 11,8</w:t>
        <w:br/>
        <w:t>ри определенных 164 90 88 44</w:t>
        <w:br/>
        <w:t>обстоятельствах 1 ” ” ”</w:t>
        <w:br/>
        <w:t>Нет, все должны быть на 560 776 812 794</w:t>
        <w:br/>
        <w:t>равных</w:t>
        <w:br/>
        <w:t>Затрудняюсь ответить 2,9 3,4 22 4,4</w:t>
        <w:br/>
        <w:t>При предоставлении работы?</w:t>
        <w:br/>
        <w:t>Да, должны пользоваться 18,8 25 6,6 7,24</w:t>
        <w:br/>
        <w:t>ри определенных 160 94 77 59</w:t>
        <w:br/>
        <w:t>обстоятельствах Т ” ” ”</w:t>
        <w:br/>
        <w:t>Нет, ісе должны бытьна 623 08 835 824</w:t>
        <w:br/>
        <w:t>равных</w:t>
        <w:br/>
        <w:t>Затрудняюсь ответить 2,8 23 ра» 4,4</w:t>
        <w:br/>
        <w:t>При приватизацин, оформлении собственности?</w:t>
        <w:br/>
        <w:t>Да, должны пользоваться 14,7 23 72 8,8</w:t>
        <w:br/>
        <w:t>и определенных</w:t>
        <w:br/>
        <w:t>обтолтыысттақ ТІЛЕ 69 77 29</w:t>
        <w:br/>
        <w:t>Нет, все должны бытьна 659 820 824 зд</w:t>
        <w:br/>
        <w:t>равных</w:t>
        <w:br/>
        <w:t>Затрудняюсь ответить 40 3,8 2,2 59</w:t>
        <w:br/>
        <w:t>При наделении землей?</w:t>
        <w:br/>
        <w:t>Да, должны пользоваться ШЕ 8,0 27 724</w:t>
        <w:br/>
        <w:t>ри определенных 174 59 77 59</w:t>
        <w:br/>
        <w:t>обстоятельствах 1 ” ” ”</w:t>
        <w:br/>
        <w:t>Нет, все должны быть на 629 824 824 794</w:t>
        <w:br/>
        <w:t>равных</w:t>
        <w:br/>
        <w:t>Затрудняюсь ответить 40 3,6 22 724</w:t>
        <w:br/>
        <w:t>При поступлении в ВУЗ?</w:t>
        <w:br/>
        <w:t>Да, должны пользоваться 14,0 77 55 10,3</w:t>
        <w:br/>
        <w:t>ри определенных 129 6,5 88 4А</w:t>
      </w:r>
    </w:p>
    <w:p>
      <w:r>
        <w:t>обстоятельствах</w:t>
        <w:br/>
        <w:t>162 Социальное взаимодействие этносов: мониторинг</w:t>
        <w:br/>
        <w:t>межэтнических отношений в Республике Казахстан</w:t>
        <w:br/>
        <w:t>Таблица 27</w:t>
        <w:br/>
        <w:t>Распределение ответов респондентов на вопрос:</w:t>
        <w:br/>
        <w:t>«Как Вы оцениваете жизненный уровень вашей семьи?»</w:t>
        <w:br/>
        <w:t>Регионы</w:t>
        <w:br/>
        <w:t>Годы</w:t>
        <w:br/>
        <w:t>Этносы.</w:t>
        <w:br/>
        <w:t>Отлично</w:t>
        <w:br/>
        <w:t>Хорошо</w:t>
        <w:br/>
        <w:t>Удовлетворительно</w:t>
        <w:br/>
        <w:t>Плохо</w:t>
        <w:br/>
        <w:t>Очень плохо</w:t>
        <w:br/>
        <w:t>Этносы.</w:t>
        <w:br/>
        <w:t>Отлично</w:t>
        <w:br/>
        <w:t>Хорошо</w:t>
        <w:br/>
        <w:t>Удовлетворительно</w:t>
        <w:br/>
        <w:t>Плохо</w:t>
        <w:br/>
        <w:t>Очень плохо</w:t>
        <w:br/>
        <w:t>Этносы.</w:t>
        <w:br/>
        <w:t>Отлично</w:t>
        <w:br/>
        <w:t>Хорошо</w:t>
        <w:br/>
        <w:t>Удовлетворительно</w:t>
        <w:br/>
        <w:t>Плохо</w:t>
        <w:br/>
        <w:t>Очень плохо</w:t>
        <w:br/>
        <w:t>Как показывают данные таблицы, число сверхбогатых</w:t>
        <w:br/>
        <w:t>казахов на Севере за десять лет увеличилось более чем в</w:t>
        <w:br/>
        <w:t>два раза, хорошо живуших - с 25,5 до 42,5%, и в два раза</w:t>
        <w:br/>
        <w:t>уменышидлось число живуших плохо. В южных областях все</w:t>
        <w:br/>
        <w:t>идет наоборот: доля сверхбогатых с 2002 т. уменьшилась вдвое,</w:t>
        <w:br/>
        <w:t>хорошо живушцих - с 38,6 до 32,5%, а количество живуших</w:t>
        <w:br/>
        <w:t>удовлетворительно увеличилось до 55,1%. Количество плохо</w:t>
        <w:br/>
        <w:t>и очень плохо живутцих казахов на Юге более, чем в два раза,</w:t>
        <w:br/>
        <w:t>уменышидлось, но осталось почти в такие же, как и на Севере.</w:t>
        <w:br/>
        <w:t>О таких соотношениях в среде только казахского населения</w:t>
        <w:br/>
        <w:t>Юга товорилось давно, и было известно обіцественности,</w:t>
        <w:br/>
        <w:t>руководятцим государственным органам, экспертам. Но</w:t>
        <w:br/>
        <w:t>практически за десять лет для выравнивания уровня жизни</w:t>
        <w:br/>
        <w:t>4. Дискриминация, нарушения этнических прав 143</w:t>
      </w:r>
    </w:p>
    <w:p>
      <w:r>
        <w:t>что некоторое внимание в этом году они обрашают на то, что</w:t>
        <w:br/>
        <w:t>иногда нарушения все-таки происходят- 38,3%.</w:t>
        <w:br/>
        <w:t>Из этого положения можно сделать вывод, что население</w:t>
        <w:br/>
        <w:t>южного Казахстана более взвешено и критически относится</w:t>
        <w:br/>
        <w:t>ко всей информации, которая сопровождает межэтнические</w:t>
        <w:br/>
        <w:t>отношения. По-видимому, они вболышей мере осведомлены об</w:t>
        <w:br/>
        <w:t>их скрытых, латентных причинах, субьективном содержании,</w:t>
        <w:br/>
        <w:t>механизмах провокаций и возбуждении конфликтов, и знают,</w:t>
        <w:br/>
        <w:t>кого и когда можно винить в случае возникновения какого-</w:t>
        <w:br/>
        <w:t>либо межэтнического қатаклизма, и какова доля в нем именно</w:t>
        <w:br/>
        <w:t>этнической составляюшей.</w:t>
        <w:br/>
        <w:t>Русские северяне вслучае возникновения конфликта между</w:t>
        <w:br/>
        <w:t>этническими группами, предположительно, могут поддаться</w:t>
        <w:br/>
        <w:t>на провокации, заразиться «психологией толпы», что в ряде</w:t>
        <w:br/>
        <w:t>ситуаций очень опасно непредсказуемостью развития событий.</w:t>
        <w:br/>
        <w:t>Эти тайны не публичной, теневой политической,</w:t>
        <w:br/>
        <w:t>обшцественной деятельности трудно исследуются методами</w:t>
        <w:br/>
        <w:t>социологических опросов, но, тем не менее, делать это</w:t>
        <w:br/>
        <w:t>необходимо - с применением особых способов качественного</w:t>
        <w:br/>
        <w:t>анализа первичной социологической информации.</w:t>
        <w:br/>
        <w:t>В любом случае, необходимо учитывать, что первичная</w:t>
        <w:br/>
        <w:t>информация, полученная в опросах на эту злободневную тему</w:t>
        <w:br/>
        <w:t>дискриминации (имеет место или не имеет), не подкрепленная</w:t>
        <w:br/>
        <w:t>углубленными исследованиями обһективного характера,</w:t>
        <w:br/>
        <w:t>может вызвать в обіцестве искаженное представление о</w:t>
        <w:br/>
        <w:t>характере этнических отношений в стране. Поэтому наиболее</w:t>
        <w:br/>
        <w:t>кқорректными и легитимными индикаторами в этом случае</w:t>
        <w:br/>
        <w:t>становятся данные, полученные при изучении процессов</w:t>
        <w:br/>
        <w:t>по конкретным фактам и другой подобной обобіценной</w:t>
        <w:br/>
        <w:t>информации, подверженной количественному измерению,</w:t>
        <w:br/>
        <w:t>ранжированию, селективной систематизации. В данном</w:t>
        <w:br/>
        <w:t>случае сделать это можно при помоши анализа ответов на</w:t>
        <w:br/>
        <w:t>вопрос о том, приходилось ли респондентам лично или их</w:t>
        <w:br/>
        <w:t>близким сталкиваться с ограничениями в получении работы,</w:t>
        <w:br/>
        <w:t>продвижении по службе и в других случаях из-за своей</w:t>
        <w:br/>
        <w:t>этнической принадлежности (табл. 17).</w:t>
        <w:br/>
        <w:t>4. Дискриминация, нарушения этнических прав 147</w:t>
        <w:br/>
        <w:t>из-за ситуации, когда болышое количество иностранцев</w:t>
        <w:br/>
        <w:t>занимают высокооплачиваемые места, которые не достаются</w:t>
        <w:br/>
        <w:t>отечественным рабочим.</w:t>
        <w:br/>
        <w:t>Что изменилось в нарушениях этнических прав за</w:t>
        <w:br/>
        <w:t>прошедшие десять лет, становится ясным из анализа ответов</w:t>
        <w:br/>
        <w:t>респондентов, распределенных по основным группам этносов,</w:t>
        <w:br/>
        <w:t>по северному и южному регионам в сравнении с 2002 г. (табл. 20).</w:t>
        <w:br/>
        <w:t>Таблица 20</w:t>
        <w:br/>
        <w:t>Распределение ответов респондентов на вопрос:</w:t>
        <w:br/>
        <w:t>«Приходилось ли Вам лично, или вашим близким</w:t>
        <w:br/>
        <w:t>сталкиваться с ограничениями в получении работы,</w:t>
        <w:br/>
        <w:t>продвижении по службе?»</w:t>
        <w:br/>
        <w:t>Регионы</w:t>
      </w:r>
    </w:p>
    <w:p>
      <w:r>
        <w:t>Годы</w:t>
        <w:br/>
        <w:t>Этносы.</w:t>
        <w:br/>
        <w:t>асто</w:t>
        <w:br/>
        <w:t>едко</w:t>
        <w:br/>
        <w:t>Не было</w:t>
        <w:br/>
        <w:t>атрудняюсь ответить</w:t>
        <w:br/>
        <w:t>Этносы.</w:t>
        <w:br/>
        <w:t>Часто</w:t>
        <w:br/>
        <w:t>Редко</w:t>
        <w:br/>
        <w:t>Не было</w:t>
        <w:br/>
        <w:t>Затрудняюсь ответить</w:t>
        <w:br/>
        <w:t>Этносы.</w:t>
        <w:br/>
        <w:t>Часто</w:t>
        <w:br/>
        <w:t>Редко</w:t>
        <w:br/>
        <w:t>Не было</w:t>
        <w:br/>
        <w:t>Затрудняюсь ответить</w:t>
        <w:br/>
        <w:t>Становится ясным, что положение с нарушениями прав</w:t>
        <w:br/>
        <w:t>и дискриминацией по этническому принципу за десять лет</w:t>
        <w:br/>
        <w:t>значительно улучшилось. Если проследить по критерию</w:t>
        <w:br/>
        <w:t>«приходилось часто сталкиватьсЯя», в глазах казахов, как на</w:t>
        <w:br/>
        <w:t>Севере (с 6,0 до 2,7%), так и на Юге (с 7,4 до 3,3%) проявлений</w:t>
        <w:br/>
        <w:t>150 Социальное взаимодействие этносов: мониторинг</w:t>
        <w:br/>
        <w:t>межэтнических отношений в Республике Казахстан</w:t>
        <w:br/>
        <w:t>этноокрашенные оценки нарушений происходят на фоне</w:t>
        <w:br/>
        <w:t>болышой безработицы, сушцествуюшей в разной степени,</w:t>
        <w:br/>
        <w:t>но во всех регионах Казахстана. Поэтому респонденты,</w:t>
        <w:br/>
        <w:t>представляюшие основные группы этносов, озабочены</w:t>
        <w:br/>
        <w:t>практически одинаково в самой высокой степени. Также</w:t>
        <w:br/>
        <w:t>озабоченность присутствует и по поводу конкуренции в</w:t>
        <w:br/>
        <w:t>қарьһерном росте и в создании своего бизнеса.</w:t>
        <w:br/>
        <w:t>Использование своего языка в Повседневной жизни, скорее</w:t>
        <w:br/>
        <w:t>всего, стало в одинаковой степени актуальным также из-за</w:t>
        <w:br/>
        <w:t>выхода на равные конкурентные позиции с русским казахского,</w:t>
        <w:br/>
        <w:t>государственного языка. По этой же причине уравнялись</w:t>
        <w:br/>
        <w:t>позиции казахов и русских в отношении озабоченности</w:t>
        <w:br/>
        <w:t>сохранением национальной культуры и языка.</w:t>
        <w:br/>
        <w:t>Неожиданным оказалось придание значения казахами</w:t>
        <w:br/>
        <w:t>препятствиям по созданию условий для выезда из Казахстана,</w:t>
        <w:br/>
        <w:t>причем на фоне резкого снижения этого показателяу русских,</w:t>
        <w:br/>
        <w:t>кактрадиционных потенциальных иммигрантов(с11,1 08,3%).</w:t>
        <w:br/>
        <w:t>Это говорит, скорее всего, о росте эмигрантских настроений</w:t>
        <w:br/>
        <w:t>среди казахов.</w:t>
        <w:br/>
        <w:t>Проблемой остается үу казахов получение образования</w:t>
      </w:r>
    </w:p>
    <w:p>
      <w:r>
        <w:t>детьми на родном языке, по-видимому, потому, что, несмотря</w:t>
        <w:br/>
        <w:t>на рост числа казахских школ, полностью потребность в нихне</w:t>
        <w:br/>
        <w:t>удовлетворяется (табл. 22).</w:t>
        <w:br/>
        <w:t>Таблица 22</w:t>
        <w:br/>
        <w:t>Распределение ответов респондентовна вопрос: «Если</w:t>
        <w:br/>
        <w:t>РВы считаете, что такие нарушения из-за этнической</w:t>
        <w:br/>
        <w:t>принадлежности имеются, тов чем они проявляются?»</w:t>
        <w:br/>
        <w:t>Казахи Русские 5.</w:t>
        <w:br/>
        <w:t>сенері Кл | сенер! г</w:t>
        <w:br/>
        <w:t>В приеме на работу 471 71,4. 57,8 58,3 61,2</w:t>
        <w:br/>
        <w:t>Ввыьдвижении наруководяную 294 429 356 667 334</w:t>
        <w:br/>
        <w:t>должность ” ” ” | -</w:t>
        <w:br/>
        <w:t>В создании своего бизнеса 17,6 ӨБ 22: 125 19,2</w:t>
        <w:br/>
        <w:t>144. Социальное взаимодействие этносов: мониторинг</w:t>
        <w:br/>
        <w:t>межэтнических отношений в Республике Казахстан</w:t>
        <w:br/>
        <w:t>Таблица 17</w:t>
        <w:br/>
        <w:t>Распределение ответов респондентов на вопрос:</w:t>
        <w:br/>
        <w:t>«Приходилось ли Вам лично, или вашим близким сталкиваться</w:t>
        <w:br/>
        <w:t>сограничениями в получении работы, продвижении</w:t>
        <w:br/>
        <w:t>по службе из-за своей этнической принадлежности?» (2013)</w:t>
        <w:br/>
        <w:t>о/</w:t>
        <w:br/>
        <w:t>/о</w:t>
        <w:br/>
        <w:t>Русские Весь</w:t>
        <w:br/>
        <w:t>17, массив</w:t>
        <w:br/>
        <w:t>Север</w:t>
        <w:br/>
        <w:t>,Да, приходилось часто 8,2 13,7 55</w:t>
        <w:br/>
        <w:t>Редко, но было 14,9 192 15,6</w:t>
        <w:br/>
        <w:t>Не приходилось 76,4. 61,6 85</w:t>
        <w:br/>
        <w:t>Затрудняюсо ответить 0,5 55 52</w:t>
        <w:br/>
        <w:t>В отношении конкретных случаев нарушений этнических</w:t>
        <w:br/>
        <w:t>прав казахи - как Юта, так и Севера - в 2013 т. фиксируют</w:t>
        <w:br/>
        <w:t>их в самом малом числе, и, в то же время, самое большее</w:t>
        <w:br/>
        <w:t>количество, доходятцее до 86,5%, считают, что в отношении них</w:t>
        <w:br/>
        <w:t>и их близких никаких ограничений не было.</w:t>
        <w:br/>
        <w:t>Необходимо принять во внимание, что казахи, несмотря</w:t>
        <w:br/>
        <w:t>на свое доминируюшее положение, также отмечают</w:t>
        <w:br/>
        <w:t>дискриминацию или нарушение прав, но в меньшем</w:t>
        <w:br/>
        <w:t>количестве, и если такое событие происходит, то оно также</w:t>
        <w:br/>
        <w:t>носит резонансный характер и получает соответствуюшцее от-</w:t>
        <w:br/>
        <w:t>ражение в сознании людей и продуцирует противостояние.</w:t>
        <w:br/>
        <w:t>Аругое положение - у второй по численности этнической</w:t>
        <w:br/>
        <w:t>группы, у русских. Если на Севере часто сталкиваются с</w:t>
        <w:br/>
        <w:t>нарушениями 8,2%, то на Юге - 13,7%, редко, но бывают</w:t>
        <w:br/>
        <w:t>нарушения: на Севере -у 14,9%, на Юге -у 19,2% опрошенных.</w:t>
      </w:r>
    </w:p>
    <w:p>
      <w:r>
        <w:t>А число тех, кто считает, что к ним никакие ограничения не</w:t>
        <w:br/>
        <w:t>применялись- на 20% меныше, чем у казахов.</w:t>
        <w:br/>
        <w:t>В других регионах Республики Казахстан, за исключением</w:t>
        <w:br/>
        <w:t>северного и южного, положениес правами и дискриминацией</w:t>
        <w:br/>
        <w:t>по этническому принципу более или менее ровное (табл. 18).</w:t>
        <w:br/>
        <w:t>4. Дискриминация, нарушения этнических прав 145</w:t>
        <w:br/>
        <w:t>Таблица 18</w:t>
        <w:br/>
        <w:t>Распределение ответов респондентов на вопрос:</w:t>
        <w:br/>
        <w:t>«Приходилось ли Вам лично или вашим близким</w:t>
        <w:br/>
        <w:t>сталкиваться с ограничениями в получении работы,</w:t>
        <w:br/>
        <w:t>продвижении по службе?»</w:t>
        <w:br/>
        <w:t>Алматы</w:t>
        <w:br/>
        <w:t>4 ль 3 д: ГА</w:t>
        <w:br/>
        <w:t>Да, приходилось часто 4,9</w:t>
        <w:br/>
        <w:t>Редко, но было 14,7</w:t>
        <w:br/>
        <w:t>Не приходилось 76.2</w:t>
        <w:br/>
        <w:t>Затрудняюсь</w:t>
        <w:br/>
        <w:t>ответить</w:t>
        <w:br/>
        <w:t>4,2</w:t>
        <w:br/>
        <w:t>Как было отмечено ранее, Астана - это город, где ритм</w:t>
        <w:br/>
        <w:t>жизни и ее качество определяются успехами в деятельности</w:t>
        <w:br/>
        <w:t>большого количества чиновников, многочисленных офисных</w:t>
        <w:br/>
        <w:t>работников. Скорее всего, высокий показатель нарушений,</w:t>
        <w:br/>
        <w:t>обозначенный респондентами как в два раза болыпий, чем в</w:t>
        <w:br/>
        <w:t>среднем по республике, обусловлен высокой конкуренцией</w:t>
        <w:br/>
        <w:t>на занятие должностей, получение высокого социально-</w:t>
        <w:br/>
        <w:t>статусного положения. Эдесь также высок уровень искаженной</w:t>
        <w:br/>
        <w:t>интерпретации причин отказа в предоставлении работы,</w:t>
        <w:br/>
        <w:t>которые могут быть самыми разными: от несоответствия по</w:t>
        <w:br/>
        <w:t>квалификационным образовательным требованиям до отсут-</w:t>
        <w:br/>
        <w:t>ствия легитимного статуса нахождения в столице, соответству-</w:t>
        <w:br/>
        <w:t>юших документов или других обьһективных причин не этниче-</w:t>
        <w:br/>
        <w:t>ского характера.</w:t>
        <w:br/>
        <w:t>% Проживаюцие в столице мигранты, работаюшие в городском благо-</w:t>
        <w:br/>
        <w:t>устройстве, дорожной службе, дворниками, на стройках, зачастую нигде не</w:t>
        <w:br/>
        <w:t>зарегистрированы и не имеют постоянного места жительства, поэтому не</w:t>
        <w:br/>
        <w:t>попали в выборқу исследования и оказались не опрошенными. У предста-</w:t>
        <w:br/>
        <w:t>вителей этой категории есть что ответить по поводу своето положения и</w:t>
        <w:br/>
        <w:t>нарушения этнических прав, так как эта группа состоит в основном из без-</w:t>
        <w:br/>
        <w:t>работных казахов из городов и сел республики. Возникает необходимость</w:t>
        <w:br/>
        <w:t>включить эту категорию в последуюшие опросы населения по специальной</w:t>
        <w:br/>
        <w:t>выборке.</w:t>
        <w:br/>
        <w:t>152 Социальное взаимодействие этносов: мониторинг</w:t>
        <w:br/>
        <w:t>межэтнических отношений в Республике Казахстан</w:t>
        <w:br/>
        <w:t>приустройстве на работу, чем земляки-казахи, но предьявляют</w:t>
        <w:br/>
        <w:t>больше претензий в выдвижении на руководятцие должности.</w:t>
      </w:r>
    </w:p>
    <w:p>
      <w:r>
        <w:t>Казахи северных областей почти в два раза больше,</w:t>
        <w:br/>
        <w:t>чем казахи южных областей, и в несколько раз больше,</w:t>
        <w:br/>
        <w:t>чем русские северные земляки озабочены препятствиями в</w:t>
        <w:br/>
        <w:t>создании бизнеса. Возможно, в этом проявляет себя свойство</w:t>
        <w:br/>
        <w:t>ментальности северян, стремление вести честный бизнес,</w:t>
        <w:br/>
        <w:t>но также возможно, что русские на Севере составляют более</w:t>
        <w:br/>
        <w:t>серьезную деловую конкуренцию северным казахам.</w:t>
        <w:br/>
        <w:t>В то же время, казахи Юга республики испытывают</w:t>
        <w:br/>
        <w:t>значительно болыше препятствий в использовании своего</w:t>
        <w:br/>
        <w:t>родного языка в своей казахоязычной обстановке, чем казахи</w:t>
        <w:br/>
        <w:t>Севера в русскоязычной среде. Северяне тақого нақала</w:t>
        <w:br/>
        <w:t>претензий не имеют, несмотря на то, что в этом регионе</w:t>
        <w:br/>
        <w:t>довлеет русскоязычная обстановка. Можно предположить</w:t>
        <w:br/>
        <w:t>две причины: либо это большая степень невостребованности</w:t>
        <w:br/>
        <w:t>языка среди казахов Севера, либо в действительности процесс</w:t>
        <w:br/>
        <w:t>его укрепления и распространения там идет оптимальными</w:t>
        <w:br/>
        <w:t>темпами и не вызывает претензий.</w:t>
        <w:br/>
        <w:t>Представителей русских и русскоязычных отличают в</w:t>
        <w:br/>
        <w:t>данном исследовании в основном традиционные претензии</w:t>
        <w:br/>
        <w:t>на занятие должностей в государственной службе. По мнению</w:t>
        <w:br/>
        <w:t>их представителей, не раз озвученному и высказанному в СМИ</w:t>
        <w:br/>
        <w:t>и на различных исследовательских форумах, число русских</w:t>
        <w:br/>
        <w:t>на госслужбе не соответствует процентной доле в составе</w:t>
        <w:br/>
        <w:t>населенияи,тем более,на должностяхи вструктурах, имеюших</w:t>
        <w:br/>
        <w:t>возможность принимать тосударственные, политические</w:t>
        <w:br/>
        <w:t>решения.</w:t>
        <w:br/>
        <w:t>В целом анализ ответов на поставленный вопрос о</w:t>
        <w:br/>
        <w:t>нарушении этноориентированных прав жителей Казахстана</w:t>
        <w:br/>
        <w:t>представителями различных этнических групп выявляет</w:t>
        <w:br/>
        <w:t>тенденцию роста экспансивности казахов южных областей.</w:t>
        <w:br/>
        <w:t>Кроме того, что они в болыней мере, чем все остальные,</w:t>
        <w:br/>
        <w:t>возмушаются препятствиями вустройстве на работу и занятие</w:t>
        <w:br/>
        <w:t>руководятцих должностей у себя на родине, но и высказывают</w:t>
        <w:br/>
        <w:t>4. Дискриминация, нарушения этнических прав 151</w:t>
        <w:br/>
        <w:t>Окончание таблицы 22</w:t>
        <w:br/>
        <w:t>В использовании своего языка 6</w:t>
        <w:br/>
        <w:t>18 | 258 56 | 42 | 145</w:t>
        <w:br/>
        <w:t>повседневной жизни</w:t>
        <w:br/>
        <w:t>В приватизации, оформлении 18 Ш 67 2. 120</w:t>
        <w:br/>
        <w:t>собственности</w:t>
        <w:br/>
        <w:t>В сохранении национальной 59 190 32 - 107</w:t>
        <w:br/>
        <w:t>кҡулытуры и языка</w:t>
        <w:br/>
        <w:t>В создании условий для выезда. 18 - 44 - 94</w:t>
        <w:br/>
        <w:t>за пределы Казахстана</w:t>
        <w:br/>
        <w:t>В получении образования на 59 142 11 - 82</w:t>
        <w:br/>
        <w:t>одном языке</w:t>
      </w:r>
    </w:p>
    <w:p>
      <w:r>
        <w:t>В передвижении, переселении по 76 190 78 125 79</w:t>
        <w:br/>
        <w:t>еспублике</w:t>
        <w:br/>
        <w:t>В получении разрешения на 59 е 67 12,5 5а</w:t>
        <w:br/>
        <w:t>митинги и демонстрацин</w:t>
        <w:br/>
        <w:t>В ограничениях на активную</w:t>
        <w:br/>
        <w:t>работу национальных - Іі 4,4 - 25</w:t>
        <w:br/>
        <w:t>ҡулытурных центров</w:t>
        <w:br/>
        <w:t>Затрудняюсьы ответить - - - 4,2 52</w:t>
        <w:br/>
        <w:t>При всех обнаруженных нарушениях этнических прав,</w:t>
        <w:br/>
        <w:t>которые получены по всему массиву опрошенных, анализ</w:t>
        <w:br/>
        <w:t>ответов, распределенныхуже нетолькопо этническим группам,</w:t>
        <w:br/>
        <w:t>2</w:t>
        <w:br/>
        <w:t>ноипоосновным, базовым для нашего исследования северному</w:t>
        <w:br/>
        <w:t>и южному регионам, демонстрирует еше более показательную</w:t>
        <w:br/>
        <w:t>и необычную картину оценок нарушений.</w:t>
        <w:br/>
        <w:t>Имеюциеся претензии казахов, проживаютцих в северных</w:t>
        <w:br/>
        <w:t>и южных областях, в еше болышей мере отличаются друг</w:t>
        <w:br/>
        <w:t>а ы</w:t>
        <w:br/>
        <w:t>от друга, чем от обіцих показателей, полученных по всему</w:t>
        <w:br/>
        <w:t>Казахстану. Тақ, казахи Севера намного реже собратьев-</w:t>
        <w:br/>
        <w:t>южан озабочены препятствиями как в приеме на работу, так</w:t>
        <w:br/>
        <w:t>и в продвижении на руководяшие посты, но, в то же время,</w:t>
        <w:br/>
        <w:t>русские на Юге испытывают значительно меныше препятствий</w:t>
        <w:br/>
        <w:t>&gt; Малое количество русских, попавших в выборку, достаточно репрезента-</w:t>
        <w:br/>
        <w:t>тивно само по себе по количеству, но мало по отношению к числу вари-</w:t>
        <w:br/>
        <w:t>антов ответов, которые можно было бы выбрать и оценить. Поэтому часть</w:t>
        <w:br/>
        <w:t>вариантов ответов оказалась не отмечена респондентами, а отмеченные</w:t>
        <w:br/>
        <w:t>определенными процентами ответы необходимо воспринимать только как</w:t>
        <w:br/>
        <w:t>обозначившуюся тенденцию, а не точные данные. В последуюших исследо-</w:t>
        <w:br/>
        <w:t>ваниях опрос необходимо проводитна количественноувеличенном контин-</w:t>
        <w:br/>
        <w:t>генте респондентов.</w:t>
        <w:br/>
        <w:t>4. Дискриминация, нарушения этнических прав 149</w:t>
        <w:br/>
        <w:t>Таблица 21</w:t>
        <w:br/>
        <w:t>Распределение ответов респондентов на вопрос:</w:t>
        <w:br/>
        <w:t>«Если Вы считаете, что нарушения этнических</w:t>
        <w:br/>
        <w:t>прав имеются, то в чем они проявляются?»</w:t>
        <w:br/>
        <w:t>(данные 2013 г. по всему Казахстану)</w:t>
        <w:br/>
        <w:t>Казахи | Русские</w:t>
        <w:br/>
        <w:t>В приеме, предоставлении</w:t>
        <w:br/>
        <w:t>аботы.</w:t>
      </w:r>
    </w:p>
    <w:p>
      <w:r>
        <w:t>В выдвиженин на руководянцуо</w:t>
        <w:br/>
        <w:t>должность</w:t>
        <w:br/>
        <w:t>В создании своего бизнеса 23,0 15,3</w:t>
        <w:br/>
        <w:t>В использовании своего языка в</w:t>
        <w:br/>
        <w:t>повседневной жизни</w:t>
        <w:br/>
        <w:t>В приватизации, оформлении</w:t>
        <w:br/>
        <w:t>собственности</w:t>
        <w:br/>
        <w:t>В сохранении национальной</w:t>
        <w:br/>
        <w:t>ҡультуры и языка</w:t>
        <w:br/>
        <w:t>В создании условий для выезда из</w:t>
        <w:br/>
        <w:t>Казахстана</w:t>
        <w:br/>
        <w:t>В получении образования на</w:t>
        <w:br/>
        <w:t>одном языке</w:t>
        <w:br/>
        <w:t>В передвижении, нереселенин но</w:t>
        <w:br/>
        <w:t>еспублике</w:t>
        <w:br/>
        <w:t>В полученин разренений на</w:t>
        <w:br/>
        <w:t>митинги и демонстрацин</w:t>
        <w:br/>
        <w:t>В ограничениях на активную</w:t>
        <w:br/>
        <w:t>работу национальных 24</w:t>
        <w:br/>
        <w:t>ҡультурных центров</w:t>
        <w:br/>
        <w:t>Затрудняюсьы ответить 48</w:t>
        <w:br/>
        <w:t>56,3 62,5</w:t>
        <w:br/>
        <w:t>32,5 340</w:t>
        <w:br/>
        <w:t>5,9 13,9</w:t>
        <w:br/>
        <w:t>75</w:t>
        <w:br/>
        <w:t>19</w:t>
        <w:br/>
        <w:t>11</w:t>
        <w:br/>
        <w:t>1,9</w:t>
        <w:br/>
        <w:t>0,3</w:t>
        <w:br/>
        <w:t>87</w:t>
        <w:br/>
        <w:t>Как видно из ответов, ранжированных по степени</w:t>
        <w:br/>
        <w:t>значимости для респондентов тех или иных нарушений прав,</w:t>
        <w:br/>
        <w:t>сосредоточены они в основном вокруг предоставления работы,</w:t>
        <w:br/>
        <w:t>карьерногороста, создания и беспрепятственной работы своего</w:t>
        <w:br/>
        <w:t>бизнеса и использования своего языка в повседневной жизни.</w:t>
      </w:r>
    </w:p>
    <w:p>
      <w:r>
        <w:t>Далее по степени значимости приоритеты меняются.</w:t>
        <w:br/>
        <w:t>Как уже подчеркивалось, основные притязания на</w:t>
        <w:br/>
        <w:t>предоставление работы не удовлетворяются потому, что</w:t>
        <w:br/>
        <w:t>148 Социальное взаимодействие этносов: мониторинг</w:t>
        <w:br/>
        <w:t>межэтнических отношений в Республике Казахстан</w:t>
        <w:br/>
        <w:t>дискриминации стало значительно меныше. Русские также на</w:t>
        <w:br/>
        <w:t>Севере отмечают уменышение, но на Юге - незначительное</w:t>
        <w:br/>
        <w:t>увеличение (с 13,3 до 13,7%). Среди представителей других</w:t>
        <w:br/>
        <w:t>этносов, на Севере ни разу не отметили, что приходится часто</w:t>
        <w:br/>
        <w:t>сталкиваться с нарушениями прав, а на Юге их число почти</w:t>
        <w:br/>
        <w:t>вполовину уменьшидлось (с 8,6 до 4,5%).</w:t>
        <w:br/>
        <w:t>Похожие соотношения наблюдаются в ответах по</w:t>
        <w:br/>
        <w:t>критерию «редко, но бывают». Только представители других</w:t>
        <w:br/>
        <w:t>этносов обстановку на Юге оценивают почти одинаково,</w:t>
        <w:br/>
        <w:t>подчеркивая, что ситуация практически не изменилась (с 21,9</w:t>
        <w:br/>
        <w:t>Д021,6%).</w:t>
        <w:br/>
        <w:t>Таким образом, вырисовывается адресность в предьявле-</w:t>
        <w:br/>
        <w:t>нии претензий на занятие рабочих мест и карьерное</w:t>
        <w:br/>
        <w:t>продвижение. Если у казахов Юга притязания русских</w:t>
        <w:br/>
        <w:t>и других на рабочие места и карьеру могут вызывать</w:t>
        <w:br/>
        <w:t>лишь легкое раздражение, обусловленное подавляюшим</w:t>
        <w:br/>
        <w:t>количественным казахским доминированием, то у русских</w:t>
        <w:br/>
        <w:t>каждый случай индивидуального отказа вызывает неизбежную</w:t>
        <w:br/>
        <w:t>этноокрашенную интерпретацию и групповое возмушение.</w:t>
        <w:br/>
        <w:t>В северных областях, где казахов значительно меньше,</w:t>
        <w:br/>
        <w:t>такого неприятия и возмушений у русских не возникает.</w:t>
        <w:br/>
        <w:t>Естественно, стремление обвинить в нарушениях казахов</w:t>
        <w:br/>
        <w:t>и лично каждого из них у русских не проявляется - из-за</w:t>
        <w:br/>
        <w:t>политкорректности, воспитанной гтодами совместной жизни</w:t>
        <w:br/>
        <w:t>и взаимодействия в казахстанском толерантном обіцестве, и</w:t>
        <w:br/>
        <w:t>которой все казахстанцы стараются неуклонно следовать. Пре-</w:t>
        <w:br/>
        <w:t>тензии в этом случае переадресовываются органам власти на</w:t>
        <w:br/>
        <w:t>местах, которые не имеют средств, интеллектуальных, матери-</w:t>
        <w:br/>
        <w:t>альных и организационных ресурсов для адекватной регуля-</w:t>
        <w:br/>
        <w:t>ции этнических процессов.</w:t>
        <w:br/>
        <w:t>Ранжироғание ответов на вопрос о том, нарушения каких</w:t>
        <w:br/>
        <w:t>прав болышне всего волнуют респондентов, показало, что</w:t>
        <w:br/>
        <w:t>степени неприятия и осуждения по этническим группам во</w:t>
        <w:br/>
        <w:t>многом совпадают (табл. 21), особенно по самым главным по-</w:t>
        <w:br/>
        <w:t>зициям. Ранжирование таблицы проведено по последней ко-</w:t>
        <w:br/>
        <w:t>лонке с показателями по всему массиву опрошенных.</w:t>
        <w:br/>
        <w:t>146 Социальное взаимодействие этносов: мониторинг</w:t>
        <w:br/>
        <w:t>межэтнических отношений в Республике Казахстан</w:t>
        <w:br/>
        <w:t>Различные сферы занятости - здесь могут быть широко</w:t>
        <w:br/>
        <w:t>распространены различные проявления дискриминации по</w:t>
        <w:br/>
        <w:t>этнической принадлежности. В нашем исследовании в этих</w:t>
        <w:br/>
        <w:t>отраслях респонденты сгруппированы по схожести таких</w:t>
        <w:br/>
        <w:t>признаков, кақ характер труда, система оплаты, престижность</w:t>
        <w:br/>
        <w:t>профессии, экономико-географическое размешцение, уровень</w:t>
      </w:r>
    </w:p>
    <w:p>
      <w:r>
        <w:t>требуемого образования и по другим. Ответы на вопрос о</w:t>
        <w:br/>
        <w:t>нарушении прав и дискриминации по этническому признаку</w:t>
        <w:br/>
        <w:t>приведены в таблице 19.</w:t>
        <w:br/>
        <w:t>Таблица 19</w:t>
        <w:br/>
        <w:t>Распределение ответов респондентов на вопрос:</w:t>
        <w:br/>
        <w:t>«Приходилось ли Вам лично или вашим близким сталкиваться</w:t>
        <w:br/>
        <w:t>сограничениями в получении работы, продвижении</w:t>
        <w:br/>
        <w:t>по службе?»</w:t>
        <w:br/>
        <w:t>разов: | фабризн. | (анды сервис Б- Р: -</w:t>
        <w:br/>
        <w:t>медицина | произв-во добыча ство</w:t>
        <w:br/>
        <w:t>Приходилось</w:t>
        <w:br/>
        <w:t>часшо</w:t>
        <w:br/>
        <w:t>Редко, но было 125 25,3 20,0 17,0 195 9,1</w:t>
        <w:br/>
        <w:t>Не праходилось 715 671 67,7 73,5 68,3 86,4</w:t>
        <w:br/>
        <w:t>95 48 45 23 98 21</w:t>
        <w:br/>
        <w:t>Зашрудияғсь</w:t>
        <w:br/>
        <w:t>ошвениииь</w:t>
        <w:br/>
        <w:t>6,5 48 7,2 2,4 2,4 2,3</w:t>
        <w:br/>
        <w:t>Данные таблицы подтверждают мнение, что в сферах</w:t>
        <w:br/>
        <w:t>занятости - достаточно ровный и невысокий уровень</w:t>
        <w:br/>
        <w:t>нарушений прав, в основном, в приеме на работу и повышении</w:t>
        <w:br/>
        <w:t>в должности. Исключение составляет сфера, в которой</w:t>
        <w:br/>
        <w:t>обьединены высокообразованные работники культуры,</w:t>
        <w:br/>
        <w:t>образования, науки и государственной бюджетной медицины.</w:t>
        <w:br/>
        <w:t>Эдесь сейчас интенсивно идет внедрение в информационный</w:t>
        <w:br/>
        <w:t>оборот и освоение персоналом государственного языка, при</w:t>
        <w:br/>
        <w:t>этом значительная часть работников - казахов, русских и</w:t>
        <w:br/>
        <w:t>представителей других этносов - встречается в его освоении с</w:t>
        <w:br/>
        <w:t>определенными трудностями. Что касается энергетической и</w:t>
        <w:br/>
        <w:t>добываюццей отраслей, то здесь проблемы возникают, скорее,</w:t>
        <w:br/>
        <w:t>5. Социальное самочувствие этносов 161</w:t>
        <w:br/>
        <w:t>Данные, полученные входе опроса по поводу оценокуровня</w:t>
        <w:br/>
        <w:t>благосостояния, распределенные по регионам республики,</w:t>
        <w:br/>
        <w:t>показывают, что уже в этом распределении по регионам</w:t>
        <w:br/>
        <w:t>выявляются сушественные различия в благосостоянии между</w:t>
        <w:br/>
        <w:t>группами населения (табл. 26).</w:t>
        <w:br/>
        <w:t>Таблица 26</w:t>
        <w:br/>
        <w:t>Распределение ответов респондентов на вопрос:</w:t>
        <w:br/>
        <w:t>«Как Вы оцениваете жизненный уровень Вашей семьи?»</w:t>
        <w:br/>
        <w:t>Восток Астана | Алматы</w:t>
        <w:br/>
        <w:t>Ошлично 7,3 2,9 2</w:t>
        <w:br/>
        <w:t>Хорошо 33,0 79,4 33,6</w:t>
        <w:br/>
        <w:t>Удовлешвортинельно 468 16,2 42,7</w:t>
        <w:br/>
        <w:t>Паохо 9;9 15 11,9</w:t>
        <w:br/>
        <w:t>Очень алохо 1,3 2</w:t>
      </w:r>
    </w:p>
    <w:p>
      <w:r>
        <w:t>Зашрудияюсь</w:t>
        <w:br/>
        <w:t>отвенииць</w:t>
        <w:br/>
        <w:t>17 0,7</w:t>
        <w:br/>
        <w:t>Обрашает на себя внимание ситуация, складываюшаяся</w:t>
        <w:br/>
        <w:t>в старой и новой столицах. В Алматы почти в три раза</w:t>
        <w:br/>
        <w:t>больше самых богатых, но в Астане почти 80% опрошенных,</w:t>
        <w:br/>
        <w:t>живутцих хорошо и имеютцих все необходимое для улучшения</w:t>
        <w:br/>
        <w:t>жизни. Почти в два с половиной раза меныпе живуших</w:t>
        <w:br/>
        <w:t>удовлетворительно и почти отсутствуют плохо и очень плохо</w:t>
        <w:br/>
        <w:t>живушұие. В Алматы больше, чем в других регионах, живуших</w:t>
        <w:br/>
        <w:t>плохо, то есть явно бедных - почти 12%. Таким образом, Ал-</w:t>
        <w:br/>
        <w:t>маты в этом плане становится самым контрастным городом</w:t>
        <w:br/>
        <w:t>среди других городов и регионов. «Бедной» на очень богатых</w:t>
        <w:br/>
        <w:t>оказалась Карагандинская область (центр), но много живушцих</w:t>
        <w:br/>
        <w:t>удовлетворительно - почти половина.</w:t>
        <w:br/>
        <w:t>Специально изучаемые нами южный и северный регионы,</w:t>
        <w:br/>
        <w:t>как и ожидалось, традиционно обнаруживают свои контрасты.</w:t>
        <w:br/>
        <w:t>Вырисовывается парное соответствие «богатый север» и</w:t>
        <w:br/>
        <w:t>«бедный юг».</w:t>
        <w:br/>
        <w:t>Это подтверждается анализом ответов, распределенных по</w:t>
        <w:br/>
        <w:t>этносам, северному и южному регионам и по годам (табл. 22).</w:t>
        <w:br/>
        <w:t>156 Социальное взаимодействие этносов: мониторинг</w:t>
        <w:br/>
        <w:t>межэтнических отношений в Республике Казахстан</w:t>
        <w:br/>
        <w:t>Окончание таблицы 24</w:t>
        <w:br/>
        <w:t>Нет, все должны бытьна 70Д 826 8з5 809</w:t>
        <w:br/>
        <w:t>равных</w:t>
        <w:br/>
        <w:t>Затрудняюсь ответить 3,0 3/9 2,2 4,4</w:t>
        <w:br/>
        <w:t>При повьпиении в должности?</w:t>
        <w:br/>
        <w:t>Да, должны пользоваться 15,8 8,0 Ба; 10,3</w:t>
        <w:br/>
        <w:t>При определенных 165 67 88 29</w:t>
        <w:br/>
        <w:t>обстоятельствах</w:t>
        <w:br/>
        <w:t>Нет, все должны бытьна 628 822 846 809</w:t>
        <w:br/>
        <w:t>равных</w:t>
        <w:br/>
        <w:t>Затрудняюсь ответить 4,9 31 152) 59</w:t>
        <w:br/>
        <w:t>Следует отметить, что все же представления казахов в</w:t>
        <w:br/>
        <w:t>оценках требуемых преимутцеств стали менее радикальными,</w:t>
        <w:br/>
        <w:t>чем в опросах 2002 т., но у южан настрой был активнее, чем</w:t>
        <w:br/>
        <w:t>сейчас, по всему массиву. Тогда казахи считали, что им должны</w:t>
        <w:br/>
        <w:t>быть предоставлены преимушества при выборах в органы</w:t>
        <w:br/>
        <w:t>власти:на Юге- 33,5% и 23,7%-на Севере, при предоставлении</w:t>
        <w:br/>
        <w:t>работы - 21,0% и 10,0%, соответственно, при приватизации</w:t>
        <w:br/>
        <w:t>- 19,0% и 11,6%, при наделении землей - 23,6% и 14,5%, при</w:t>
        <w:br/>
        <w:t>поступлении в вуз - 18,5% и 10,6%.</w:t>
        <w:br/>
        <w:t>Реакция русских на этот вопрос является признанием</w:t>
        <w:br/>
        <w:t>конфликтогенного характера подобной позиции казахов. На</w:t>
        <w:br/>
        <w:t>Севере она адекватна и вполне умеренна, но на Юге встречает</w:t>
        <w:br/>
        <w:t>такую же реакцию, адекватную напору представителей</w:t>
      </w:r>
    </w:p>
    <w:p>
      <w:r>
        <w:t>казахского этноса. В целом же казахи за равенство высқазались</w:t>
        <w:br/>
        <w:t>не намного меньше русских и других - от 65,0 до 70,0%, тогда</w:t>
        <w:br/>
        <w:t>как русские и другие в подавляютцей степени высказываются</w:t>
        <w:br/>
        <w:t>за абсолютное как юридическое, так и практическое равенство</w:t>
        <w:br/>
        <w:t>- от 77,0 до 85,0% ответивших.</w:t>
        <w:br/>
        <w:t>Дюдиразногопроисхождения имеютнеравныесоциальные</w:t>
        <w:br/>
        <w:t>возможности - и не потому, что проводится преднамеренная</w:t>
        <w:br/>
        <w:t>политикаограничений,а потому,чтоонирасполагают разными</w:t>
        <w:br/>
        <w:t>обьемами социального капитала. Но каждый, кого кқак-то</w:t>
        <w:br/>
        <w:t>неблагоприятно коснулась конкуренция на рынке труда или в</w:t>
        <w:br/>
        <w:t>социально статусных отношениях, и ситуация разрешились не</w:t>
        <w:br/>
        <w:t>5. Социальное самочувствие этносов 163</w:t>
        <w:br/>
        <w:t>казахского бедного слоя населения на Севере и Юге ничего</w:t>
        <w:br/>
        <w:t>не было сделано, хотя в правительстве есть структуры,</w:t>
        <w:br/>
        <w:t>занимаюшиеся в целом региональной политикой и, в</w:t>
        <w:br/>
        <w:t>частности, кураторством над социальной сферой территорий.</w:t>
        <w:br/>
        <w:t>Русские, преуспев вместе с казахами на Севере, в южных</w:t>
        <w:br/>
        <w:t>5 5 е</w:t>
        <w:br/>
        <w:t>областях в показателях своего благосостояния большим</w:t>
        <w:br/>
        <w:t>количеством также переместились из категорий живушцих</w:t>
        <w:br/>
        <w:t>отличнои хорошо вгруппу живуших удовлетворительно (63%),</w:t>
        <w:br/>
        <w:t>подтянув туда также и часть бедных, живутцих, по их оценкам,</w:t>
        <w:br/>
        <w:t>плохо и очень плохо. Их доля за десять лет снизилась с 11,5 до</w:t>
        <w:br/>
        <w:t>2,7%.</w:t>
        <w:br/>
        <w:t>Представители других этносов, взятые вместе, как местные</w:t>
        <w:br/>
        <w:t>тюркоязычные, так и пришлые не тюркоязычные, на Севере и</w:t>
        <w:br/>
        <w:t>на Юге в социальном плане ведут себя тақ же, как и русские,</w:t>
        <w:br/>
        <w:t>концентрируясь в категории «живем удовлетворительно».</w:t>
        <w:br/>
        <w:t>Уровень социального оптимизма опрошенных казахстан-</w:t>
        <w:br/>
        <w:t>цев также зависит от многих факторов: условий жизни,</w:t>
        <w:br/>
        <w:t>результативности экономической, социальной, этнической</w:t>
        <w:br/>
        <w:t>политики на местах. В таблице 28 приведены данные ответов на</w:t>
        <w:br/>
        <w:t>вопрос о предполагаемом развитии ситуации с уровнем жизни</w:t>
        <w:br/>
        <w:t>в Оближайшие 2-3 года с разбивкой на основные группы этносов.</w:t>
        <w:br/>
        <w:t>Таблица 28</w:t>
        <w:br/>
        <w:t>Распределение ответов респондентов на вопрос:</w:t>
        <w:br/>
        <w:t>«Вкакую сторону изменится Ваш жизненный уровень</w:t>
        <w:br/>
        <w:t>в ближайшие 2-3 года?»</w:t>
        <w:br/>
        <w:t>Аругие Аругие По</w:t>
        <w:br/>
        <w:t>Казахи | Русские не всему</w:t>
        <w:br/>
        <w:t>тюркояз.</w:t>
        <w:br/>
        <w:t>тюркояз. | массиву</w:t>
        <w:br/>
        <w:t>Уверенв</w:t>
        <w:br/>
        <w:t>повьшнении 16,5 ІСІ 253 16,2 152</w:t>
        <w:br/>
        <w:t>жизненного уровня</w:t>
        <w:br/>
        <w:t>Воэможно, 1. 358 38,5 з82 418</w:t>
        <w:br/>
        <w:t>возрастет</w:t>
      </w:r>
    </w:p>
    <w:p>
      <w:r>
        <w:t>154 Социальное взаимодействие этносов: мониторинг</w:t>
        <w:br/>
        <w:t>межэтнических отношений в Республике Казахстан</w:t>
        <w:br/>
        <w:t>Кақ видим, подавляюшцее большинство населения страны,</w:t>
        <w:br/>
        <w:t>против каких-либо преимутцеств, и для представителей своей</w:t>
        <w:br/>
        <w:t>этнической группы, и для кого-либо ешце. Но, все же, гибкость</w:t>
        <w:br/>
        <w:t>полученнойсхемызаключается ввозможностиучитыватькакие-</w:t>
        <w:br/>
        <w:t>либо обстоятедьства, связанные с компактным расселением</w:t>
        <w:br/>
        <w:t>этносов, с легитимизацией преимутцеств, лучше всего - через</w:t>
        <w:br/>
        <w:t>институты самоуправления, которые в Республике Казахстан</w:t>
        <w:br/>
        <w:t>еше предстоит создать.</w:t>
        <w:br/>
        <w:t>В таблице 24 приведены ответы представителей групп</w:t>
        <w:br/>
        <w:t>различных этносов на соответствуютий вопрос анкеты, с</w:t>
        <w:br/>
        <w:t>разделением «других» на: местных, исконно проживаютцих на</w:t>
        <w:br/>
        <w:t>территории Казахстанатюркоязычных, и поселившихся позже,</w:t>
        <w:br/>
        <w:t>в основном, не тюркоязычных поселенцев. Обшцее количество</w:t>
        <w:br/>
        <w:t>опрошенных позволяет получить вполне репрезентативные</w:t>
        <w:br/>
        <w:t>данные по этой категории респондентов.</w:t>
        <w:br/>
        <w:t>Надо сразу заметить, что радикализм утверждений</w:t>
        <w:br/>
        <w:t>респондентов-казахов о непременных преимутцествах для них в</w:t>
        <w:br/>
        <w:t>обозначении и достижении различных статусных позиций для</w:t>
        <w:br/>
        <w:t>их этноса - как титульного и количественно преобладаютцего,</w:t>
        <w:br/>
        <w:t>смягчается болыпей, чем у других, приверженностью к</w:t>
        <w:br/>
        <w:t>категории «при определенных обстоятельствах». Поэтому</w:t>
        <w:br/>
        <w:t>более радикальной выглядит позиция других этносов,</w:t>
        <w:br/>
        <w:t>доходяпцая до 85% ответивших, утверждаютцая в категоричной</w:t>
        <w:br/>
        <w:t>форме; что «нет, все должны быть на равных».</w:t>
        <w:br/>
        <w:t>Помимо этого, не ясна и не была выяснена при опросе</w:t>
        <w:br/>
        <w:t>аргументацияпредставителями других,кромеказахов,этносовв</w:t>
        <w:br/>
        <w:t>ихпретензияхнапреимушества.Скқореевсего,данныепретензии</w:t>
        <w:br/>
        <w:t>основываются на желании обозначить или приобрести для</w:t>
        <w:br/>
        <w:t>себя статус малых народов, которым необходимы льоты для</w:t>
        <w:br/>
        <w:t>сохранения своей этнической идентичности. В любом случае, в</w:t>
        <w:br/>
        <w:t>последуютцих социологических проектах эта позиция должна</w:t>
        <w:br/>
        <w:t>быть исследована глубже.</w:t>
        <w:br/>
        <w:t>160 Социальное взаимодействие этносов: мониторинг</w:t>
        <w:br/>
        <w:t>межэтнических отношений в Республике Казахстан</w:t>
        <w:br/>
        <w:t>этом уменышилось количество живутцих плохо- с 24,9% в 1996</w:t>
        <w:br/>
        <w:t>г. 0 7,9% в настояшцее время.</w:t>
        <w:br/>
        <w:t>В то же время, как обшую тенденцию можно отметить</w:t>
        <w:br/>
        <w:t>увеличившуюся дифференциацию в уровне жизни населения,</w:t>
        <w:br/>
        <w:t>что во влиянии на характер межэтнических отношений можно</w:t>
        <w:br/>
        <w:t>оценивать как неблагоприятный фактор, который косвенно,</w:t>
        <w:br/>
        <w:t>но, при определенных обстоятельствах, становится вполне</w:t>
        <w:br/>
        <w:t>действенным.</w:t>
        <w:br/>
        <w:t>Более высокое качество социального самочувствия</w:t>
        <w:br/>
        <w:t>отмечается у казахов, нежели у представителей других</w:t>
        <w:br/>
        <w:t>национальностей. Имеется в виду, что среди них болыше</w:t>
        <w:br/>
        <w:t>самых богатых, и немало также и других кқатегорий.</w:t>
        <w:br/>
        <w:t>Эдесь мы должны помнить, что, во-первых, оценки своего</w:t>
        <w:br/>
        <w:t>материального положения респонденты делают, либо в</w:t>
      </w:r>
    </w:p>
    <w:p>
      <w:r>
        <w:t>сравнении с уровнем жизни других людей, либо отталкиваясь</w:t>
        <w:br/>
        <w:t>от определенного прошлого, субьективно представляемого</w:t>
        <w:br/>
        <w:t>или желаемого уровня благополучия. Во-вторых, возможно,</w:t>
        <w:br/>
        <w:t>что более высокая оценка казахами своего жизненного уровня</w:t>
        <w:br/>
        <w:t>связана с особенностями ментальности, при которой казахам</w:t>
        <w:br/>
        <w:t>непрестижно признавать себя бедными и побежденными</w:t>
        <w:br/>
        <w:t>или неспособными обеспечить себе достаток. В-третьих,</w:t>
        <w:br/>
        <w:t>у русских, скорее всего, более высокий, ориентировочный</w:t>
        <w:br/>
        <w:t>европеизированный базовый стандарт уровня жизни, и они,</w:t>
        <w:br/>
        <w:t>отталкиваясь от него, не считают себя особо богатыми, тем</w:t>
        <w:br/>
        <w:t>более, что они отчетливо доминируют в категории живутцих</w:t>
        <w:br/>
        <w:t>вполне удовлетворительно - за 50%.</w:t>
        <w:br/>
        <w:t>Мы видим, что в обшей массе опрошенных по республи-</w:t>
        <w:br/>
        <w:t>канской выборке особых различий в уровне благосостояния,</w:t>
        <w:br/>
        <w:t>которые могли бы обратить на себя внимание каксушественные</w:t>
        <w:br/>
        <w:t>ивлияюшиенахарактер человеческих игрупповых отношений,</w:t>
        <w:br/>
        <w:t>не выявляется. Но при рассмотрении этой проблемы через</w:t>
        <w:br/>
        <w:t>призму влияния политических, социально-экономических,</w:t>
        <w:br/>
        <w:t>регионально-структурных, поселенческо-географических, эт-</w:t>
        <w:br/>
        <w:t>нокультурных и природно-климатических факторов можно</w:t>
        <w:br/>
        <w:t>увидеть, чго различия вуровне жизни очень значительны, даже</w:t>
        <w:br/>
        <w:t>парадоксальны, и трудно поддаются обьяснению.</w:t>
        <w:br/>
        <w:t>5. СОЦИАЛЬНОЕ САМОЧУВСТВИЕ ЭТНОСОВ</w:t>
        <w:br/>
        <w:t>Изучение социального самочувствия) как правило,</w:t>
        <w:br/>
        <w:t>начинается с выяснения ментальных состояний человека,</w:t>
        <w:br/>
        <w:t>которые выражаются в определенном мнении о своем месте</w:t>
        <w:br/>
        <w:t>в иерархии оценок уровня жизни. Поэтому при анализе</w:t>
        <w:br/>
        <w:t>межэтнического взаимодействия за основу определенных</w:t>
        <w:br/>
        <w:t>отклонений в поведении респондентов мы берем показатели</w:t>
        <w:br/>
        <w:t>социального самочувствия населения, выраженные им самим</w:t>
        <w:br/>
        <w:t>в субьһективных оценках своего материального положения.</w:t>
        <w:br/>
        <w:t>Показатель субһективного восприятия для нас принципиально</w:t>
        <w:br/>
        <w:t>важен,так как вбольшей мере от негозависит формулирование</w:t>
        <w:br/>
        <w:t>личных претензий к обіцеству и окружаютцим и, в конечном</w:t>
        <w:br/>
        <w:t>итоге, реальное поведение людей. Поэтому важно выяснить,</w:t>
        <w:br/>
        <w:t>представители какого этноса чувствуют себя в социуме более</w:t>
        <w:br/>
        <w:t>комфортно, какие - менее.</w:t>
        <w:br/>
        <w:t>В данном исследовании первичная социологичесқая</w:t>
        <w:br/>
        <w:t>информация получена в словесных категориях, даютцих</w:t>
        <w:br/>
        <w:t>собственную характеристику уровня достатка. Эдесь возможны</w:t>
        <w:br/>
        <w:t>расхождения с данными официальной статистики по уровню</w:t>
        <w:br/>
        <w:t>и қачеству жизни различных групп населения, которая</w:t>
        <w:br/>
        <w:t>предоставляет сведения об обһективном присутствии в</w:t>
        <w:br/>
        <w:t>жизни определенного количества имутцества, услуг и уровня</w:t>
        <w:br/>
        <w:t>потребления в физических и денежных показателях.</w:t>
        <w:br/>
        <w:t>Среди основных этнических грутіп - казахов, русских,</w:t>
        <w:br/>
        <w:t>а также остального населения, обьединенного в категорию</w:t>
        <w:br/>
        <w:t>«другие», при ответе на вопрос об оценке своего и своей семьи</w:t>
        <w:br/>
        <w:t>уровня жизни, ответы распределились следуютцим образом</w:t>
        <w:br/>
        <w:t>(табл. 25).</w:t>
        <w:br/>
        <w:t>ПРИЛОЖЕНИЕ</w:t>
      </w:r>
    </w:p>
    <w:p>
      <w:r>
        <w:t>ДИНЕЙНЫЕ РАСПРЕДЕЛЕНИЯ ПО ПРОЕКТУ</w:t>
        <w:br/>
        <w:t>Насколько Вы удовлетворены</w:t>
        <w:br/>
        <w:t>отношениями с окружаюшими Вас людьми? (частота)</w:t>
        <w:br/>
        <w:t>Да,</w:t>
        <w:br/>
        <w:t>вполне</w:t>
        <w:br/>
        <w:t>Не</w:t>
        <w:br/>
        <w:t>удовлет-</w:t>
        <w:br/>
        <w:t>ворен</w:t>
        <w:br/>
        <w:t>складываюшимися % Вас</w:t>
        <w:br/>
        <w:t>Затрудняюсь</w:t>
        <w:br/>
        <w:t>ответить</w:t>
        <w:br/>
        <w:t>С соседями</w:t>
        <w:br/>
        <w:t>1192</w:t>
        <w:br/>
        <w:t>33</w:t>
        <w:br/>
        <w:t>16</w:t>
        <w:br/>
        <w:t>Наработе с</w:t>
        <w:br/>
        <w:t>Руҡоводством и.</w:t>
        <w:br/>
        <w:t>ҡоллегами</w:t>
        <w:br/>
        <w:t>945</w:t>
        <w:br/>
        <w:t>36</w:t>
        <w:br/>
        <w:t>С близкими людьми,</w:t>
        <w:br/>
        <w:t>родственниками</w:t>
        <w:br/>
        <w:t>1332</w:t>
        <w:br/>
        <w:t>20</w:t>
        <w:br/>
        <w:t>Представителями</w:t>
        <w:br/>
        <w:t>других этносов,</w:t>
        <w:br/>
        <w:t>религий, культур</w:t>
        <w:br/>
        <w:t>1004</w:t>
        <w:br/>
        <w:t>48</w:t>
        <w:br/>
        <w:t>Спредставителями</w:t>
        <w:br/>
        <w:t>государства и власти</w:t>
        <w:br/>
        <w:t>768</w:t>
        <w:br/>
        <w:t>С друзьями,</w:t>
        <w:br/>
        <w:t>единомышленниками</w:t>
        <w:br/>
        <w:t>1244</w:t>
        <w:br/>
        <w:t>С кем приходится</w:t>
        <w:br/>
        <w:t>Насколько Вы удовлетворены</w:t>
        <w:br/>
        <w:t>840</w:t>
      </w:r>
    </w:p>
    <w:p>
      <w:r>
        <w:t>отношениями с окружаюцими Вас людьми? (%)</w:t>
        <w:br/>
        <w:t>складываюшимися У Бас</w:t>
        <w:br/>
        <w:t>1. 11 Не Затрудняюсь</w:t>
        <w:br/>
        <w:t>удовлет- ответить</w:t>
        <w:br/>
        <w:t>вполне | тично</w:t>
        <w:br/>
        <w:t>ворен</w:t>
        <w:br/>
        <w:t>С соседями 79,3 17,5 22 1,1</w:t>
        <w:br/>
        <w:t>Наработе с</w:t>
        <w:br/>
        <w:t>Рукҡоводствомли 62,8 20,4 2,4 14,4</w:t>
        <w:br/>
        <w:t>ҡоллегами.</w:t>
        <w:br/>
        <w:t>(аблызкыми-Алодыми; 88,6 94 1,3 0,7</w:t>
        <w:br/>
        <w:t>одственниками</w:t>
        <w:br/>
        <w:t>Представителями</w:t>
        <w:br/>
        <w:t>других этносов, религий, 66,8 26,0 3,2 4л</w:t>
        <w:br/>
        <w:t>ҡультур</w:t>
        <w:br/>
        <w:t>Слредставитвлями 511 281 94 114</w:t>
        <w:br/>
        <w:t>государства чи власти</w:t>
        <w:br/>
        <w:t>5. Социальное самочувствие этносов 167</w:t>
        <w:br/>
        <w:t>по убыванию, во многом совпадает. Это свидетельствует о</w:t>
        <w:br/>
        <w:t>том, что издержки от социальной политики почти в равной</w:t>
        <w:br/>
        <w:t>степени влияют на социальное самочувствие этнических</w:t>
        <w:br/>
        <w:t>групп населения. Это равенство в возмушении, в первую</w:t>
        <w:br/>
        <w:t>ре! т! р;</w:t>
        <w:br/>
        <w:t>очередь, не становится обьективной основой напряженности</w:t>
        <w:br/>
        <w:t>в межнациональных отношениях, а, скорее, основой,</w:t>
        <w:br/>
        <w:t>консолидируюшим фактором в протестных настроениях.</w:t>
        <w:br/>
        <w:t>Почти такое же положение и с ответами представителей</w:t>
        <w:br/>
        <w:t>этнических групп, распределенных по северному и южному</w:t>
        <w:br/>
        <w:t>регионам (табл. 31).</w:t>
        <w:br/>
        <w:t>Таблица 31</w:t>
        <w:br/>
        <w:t>Распределение ответов респондентов на вопрос:</w:t>
        <w:br/>
        <w:t>«Какие из проблем, личных, и вашей семьи, больше</w:t>
        <w:br/>
        <w:t>всего вызываюту Вас тревогу?»</w:t>
        <w:br/>
        <w:t>Русские</w:t>
        <w:br/>
        <w:t>Сенер | Юг</w:t>
        <w:br/>
        <w:t>Высокие цены 80,5 91,8</w:t>
        <w:br/>
        <w:t>Низкая зарплата, пенсия,</w:t>
        <w:br/>
        <w:t>стипендия.</w:t>
        <w:br/>
        <w:t>Жилшцная проблема 205 11,0</w:t>
        <w:br/>
        <w:t>574 |71,2</w:t>
        <w:br/>
        <w:t>Отсутствие работы. 21,0 26,0</w:t>
        <w:br/>
        <w:t>Шаохая экология 24.6 1527</w:t>
        <w:br/>
        <w:t>Угроза потери работы. 9,2 127</w:t>
        <w:br/>
        <w:t>Плохов, дорогое здоровое 16,4 9,6</w:t>
        <w:br/>
        <w:t>Неблагополучие родных и</w:t>
        <w:br/>
        <w:t>близких</w:t>
        <w:br/>
        <w:t>62 |648</w:t>
      </w:r>
    </w:p>
    <w:p>
      <w:r>
        <w:t>Задержки зарплаты 3,6 4,1</w:t>
        <w:br/>
        <w:t>Затрудняюсь ответить 0,5 -</w:t>
        <w:br/>
        <w:t>Наиболев важными являются те проблемы, которые</w:t>
        <w:br/>
        <w:t>показали значимую динамику обострения - их необходимо</w:t>
        <w:br/>
        <w:t>зафиксировать как основание для разработки программ</w:t>
        <w:br/>
        <w:t>углубленного исследования проблем в локальных тер-</w:t>
        <w:br/>
        <w:t>риториально-поселенческих сообіцествах. В данном исследо-</w:t>
        <w:br/>
        <w:t>вании искать причины тех или иных изменений будет</w:t>
        <w:br/>
        <w:t>непродуктивным, так как необходимо задать респондентам</w:t>
        <w:br/>
        <w:t>164 Социальное взаимодействие этносов: мониторинг</w:t>
        <w:br/>
        <w:t>межэтнических отношений в Республике Казахстан</w:t>
        <w:br/>
        <w:t>Окончание таблицы 28</w:t>
        <w:br/>
        <w:t>Скорее всего,</w:t>
        <w:br/>
        <w:t>ничего не 26,0 404 220 33,8 311</w:t>
        <w:br/>
        <w:t>изменится</w:t>
        <w:br/>
        <w:t>Воэможно, 3,5 54 44 59 43</w:t>
        <w:br/>
        <w:t>снизится</w:t>
        <w:br/>
        <w:t>Уверен в падении 12 19 11 “ 14</w:t>
        <w:br/>
        <w:t>жизненного уровня</w:t>
        <w:br/>
        <w:t>Затрудияюсы 6,6 5А 88 59 6,3</w:t>
        <w:br/>
        <w:t>ответить</w:t>
        <w:br/>
        <w:t>В наиболыпей степени проявляют уверенность в</w:t>
        <w:br/>
        <w:t>непременном повышении своего жизненного уровня</w:t>
        <w:br/>
        <w:t>представители группы других тюркоязычных этносов, Вв</w:t>
        <w:br/>
        <w:t>наименыпей - русские. Повышение уровня жизни, қак</w:t>
        <w:br/>
        <w:t>возможный вариант развития событий, представляют себе</w:t>
        <w:br/>
        <w:t>болыше казахи, и в наименыней - русские. В неизменности</w:t>
        <w:br/>
        <w:t>состояния болыше всех уверены русские, в наименьшей -</w:t>
        <w:br/>
        <w:t>представители других тюркоязычных этносов. По остальным</w:t>
        <w:br/>
        <w:t>положениям таблицы реакция опрошенных в ходе</w:t>
        <w:br/>
        <w:t>обследование ресапондентов почти не выходит за рамки</w:t>
        <w:br/>
        <w:t>обшереспубликанских показателей.</w:t>
        <w:br/>
        <w:t>Степень обеспокоенности всего населения Республики</w:t>
        <w:br/>
        <w:t>Казахстан неблагоприятными факторами своей личной и</w:t>
        <w:br/>
        <w:t>семейной жизни концентрируется, в основном, вокрут высоких</w:t>
        <w:br/>
        <w:t>цен на продукты питания, товары и услуги и находится</w:t>
        <w:br/>
        <w:t>в парном, обратно пропорциональном соотношении с</w:t>
        <w:br/>
        <w:t>денежными доходами (табл. 29).</w:t>
        <w:br/>
        <w:t>Ситуация такова, что вариант ответа с сетованиями на низ-</w:t>
        <w:br/>
        <w:t>кую зарплату и другие доходы можно было бы и не ставить в</w:t>
        <w:br/>
        <w:t>опросную анкету - были бы высокие зарплаты, не было бы ивы-</w:t>
        <w:br/>
        <w:t>соких цен. Но, по традиции, этот вариант ответа предлагается,</w:t>
        <w:br/>
        <w:t>чтобы дать респонденту возможность выговориться и сбросить</w:t>
        <w:br/>
        <w:t>напряжение.</w:t>
        <w:br/>
        <w:t>Приложение 181</w:t>
      </w:r>
    </w:p>
    <w:p>
      <w:r>
        <w:t>Каковы отношения разныхэтносовв коллективе,где Вы трудитесь,</w:t>
        <w:br/>
        <w:t>учитесь, занимаетесь обшественной работой?</w:t>
        <w:br/>
        <w:t>Частота</w:t>
        <w:br/>
        <w:t>,Дружеские, братские 325</w:t>
        <w:br/>
        <w:t>Спокойные, бесконфликтные 806</w:t>
        <w:br/>
        <w:t>Не всегда Әружеские 137</w:t>
        <w:br/>
        <w:t>Напряженные, конфликтные 6</w:t>
        <w:br/>
        <w:t>Не имею никакого коллектива. 191</w:t>
        <w:br/>
        <w:t>Затрудняюсь ответить 39</w:t>
        <w:br/>
        <w:t>153 какую сторону, повашему мнению, изменяются межэтнические</w:t>
        <w:br/>
        <w:t>отношения в месте вашего проживания?</w:t>
        <w:br/>
        <w:t>Частота</w:t>
        <w:br/>
        <w:t>Улучиаются 319</w:t>
        <w:br/>
        <w:t>Остаются на прежнем уровне 943</w:t>
        <w:br/>
        <w:t>Ухудииаются 112</w:t>
        <w:br/>
        <w:t>Затрудняюсь ответить 130</w:t>
        <w:br/>
        <w:t>Как Вы оцениваете деятельность государственных органов по</w:t>
        <w:br/>
        <w:t>выработке иосушествлениюполитикирегулирования межэтнических</w:t>
        <w:br/>
        <w:t>отношений?</w:t>
        <w:br/>
        <w:t>Частота</w:t>
        <w:br/>
        <w:t>Политика вөзвепненная, активная и содействует</w:t>
        <w:br/>
        <w:t>межнациональному согласшо</w:t>
        <w:br/>
        <w:t>Политика правилоная, но на словах - на местах</w:t>
        <w:br/>
        <w:t>все дехается по-Әдругому</w:t>
        <w:br/>
        <w:t>Никакой целенаправленной политики не</w:t>
        <w:br/>
        <w:t>ошулцается, мир и спокойствие держатся на</w:t>
        <w:br/>
        <w:t>воисокомууровне терпимости всех народов</w:t>
        <w:br/>
        <w:t>Политика изначально неправилония, ведет к</w:t>
        <w:br/>
        <w:t>напряжению в межнационалыных отношениях</w:t>
        <w:br/>
        <w:t>Затрудняюсь ответить</w:t>
        <w:br/>
        <w:t>Приложение 183</w:t>
        <w:br/>
        <w:t>Считаете ли Вы, что представители вашего этноса (националь-</w:t>
        <w:br/>
        <w:t>ности) должны пользоваться преимушеством? («ғастота)</w:t>
        <w:br/>
        <w:t>Нет, исе</w:t>
        <w:br/>
        <w:t>должны | Затрудияюсь</w:t>
        <w:br/>
        <w:t>бытьна | ответить</w:t>
      </w:r>
    </w:p>
    <w:p>
      <w:r>
        <w:t>Возможно, при</w:t>
        <w:br/>
        <w:t>определенных</w:t>
        <w:br/>
        <w:t>обстойтельстиах</w:t>
        <w:br/>
        <w:t>Да, должны</w:t>
        <w:br/>
        <w:t>пользоваться</w:t>
        <w:br/>
        <w:t>равных</w:t>
        <w:br/>
        <w:t>При выборахв органы 270 193 994 т</w:t>
        <w:br/>
        <w:t>власти</w:t>
        <w:br/>
        <w:t>При предоставления 205 192 1067</w:t>
        <w:br/>
        <w:t>работы</w:t>
        <w:br/>
        <w:t>При приватизацин,</w:t>
        <w:br/>
        <w:t>оформленин 172 1101</w:t>
        <w:br/>
        <w:t>собственности</w:t>
        <w:br/>
        <w:t>При наделенин землей 1077</w:t>
        <w:br/>
        <w:t>При постуиленші 6 6у5 1139</w:t>
        <w:br/>
        <w:t>При повышенинв 1078</w:t>
        <w:br/>
        <w:t>должности</w:t>
        <w:br/>
        <w:t>Считаете ли Вы, что представители вашего этноса (националь-</w:t>
        <w:br/>
        <w:t>ности) должны пользоваться преимушеством? (%)</w:t>
        <w:br/>
        <w:t>Нет, се</w:t>
        <w:br/>
        <w:t>должны | Затрудияюсь</w:t>
        <w:br/>
        <w:t>бытьна | ответить</w:t>
        <w:br/>
        <w:t>равных</w:t>
        <w:br/>
        <w:t>При выборахв органы 180 рө 66” 3Д</w:t>
        <w:br/>
        <w:t>власти</w:t>
        <w:br/>
        <w:t>При предоставленин 136 8 79 27</w:t>
        <w:br/>
        <w:t>работы</w:t>
        <w:br/>
        <w:t>При приватизацин,</w:t>
        <w:br/>
        <w:t>оформленин 114 114 732 3,9</w:t>
        <w:br/>
        <w:t>собственности</w:t>
        <w:br/>
        <w:t>При наделенин землей 122 12,3 3,9</w:t>
        <w:br/>
        <w:t>При поступленин 6 6уз 3,2</w:t>
        <w:br/>
        <w:t>При повышениив 2 120 1</w:t>
        <w:br/>
        <w:t>должности</w:t>
        <w:br/>
        <w:t>Возможно, при</w:t>
        <w:br/>
        <w:t>определенных</w:t>
        <w:br/>
        <w:t>обстойтельствах</w:t>
        <w:br/>
        <w:t>Да, должны</w:t>
        <w:br/>
        <w:t>польсоваться</w:t>
        <w:br/>
        <w:t>Гдебы ы предпочли, чтобы работали ваши нынешние и будушие</w:t>
        <w:br/>
        <w:t>дети и внуки? Если у Вас нет детей и внуков, предположите, если бы</w:t>
        <w:br/>
        <w:t>они были, где бы Вы хотели, чтобы они работали?</w:t>
        <w:br/>
        <w:t>Частота</w:t>
        <w:br/>
        <w:t>Сырьевая, горнодобываютшия промышленность 177 11,8</w:t>
        <w:br/>
        <w:t>Тяжелая промышленность, машиностроение 147 9,8</w:t>
        <w:br/>
        <w:t>Дегкая промоинленность, производство товаров 195 130</w:t>
        <w:br/>
        <w:t>народного потребления ”</w:t>
      </w:r>
    </w:p>
    <w:p>
      <w:r>
        <w:t>5. Социальное самочувствие этносов 165</w:t>
        <w:br/>
        <w:t>Таблица 29</w:t>
        <w:br/>
        <w:t>Распределение ответов респондентов на вопрос:</w:t>
        <w:br/>
        <w:t>«Какие из проблем, личных или вашей семьи, больше</w:t>
        <w:br/>
        <w:t>всего вызываюту Вас тревогу?»</w:t>
        <w:br/>
        <w:t>Высокие цены на продукты, товары и услуги</w:t>
        <w:br/>
        <w:t>Низкая зарплата, пенсия, стипендия</w:t>
        <w:br/>
        <w:t>Жилшцная проблема</w:t>
        <w:br/>
        <w:t>Отсутствие работы.</w:t>
        <w:br/>
        <w:t>Плохая экологическая обстановкҡа</w:t>
        <w:br/>
        <w:t>Угроза потери работы.</w:t>
        <w:br/>
        <w:t>Плохов, дорогое здоровье</w:t>
        <w:br/>
        <w:t>Неблагополучие родных и близких</w:t>
        <w:br/>
        <w:t>Несвоевременная выплата заработной платы.</w:t>
        <w:br/>
        <w:t>Все еше значимыми, кроме высоких цен и низких зарплат,</w:t>
        <w:br/>
        <w:t>остаются проблемы отсутствия работы и угрозы ее потери,</w:t>
        <w:br/>
        <w:t>д д</w:t>
        <w:br/>
        <w:t>выросла озабоченность экологическими проблемами, на</w:t>
        <w:br/>
        <w:t>крайнем плане остались нерегулярные выплаты зарплат,</w:t>
        <w:br/>
        <w:t>пособий, пенсий, дороговизна медицинских услуг. Все они</w:t>
        <w:br/>
        <w:t>5 м- Жаса</w:t>
        <w:br/>
        <w:t>десять лет назад были в середине ранжированной таблицы.</w:t>
        <w:br/>
        <w:t>За десять лет, прошедших со времени предылутцего</w:t>
        <w:br/>
        <w:t>исследования, в некоторых сферах жизни обстановка настолько</w:t>
        <w:br/>
        <w:t>изменилась, что некоторые проблемы могли бы быть уже</w:t>
        <w:br/>
        <w:t>решены и забыты. Но, неожиданно, на третье место в реестре</w:t>
        <w:br/>
        <w:t>забот и тревог вышла жилишцная проблема, тогда как в таком</w:t>
        <w:br/>
        <w:t>же списке проблем опроса десятилетней давности она стояла</w:t>
        <w:br/>
        <w:t>на последнем месте. Обьяснением этому могут быть несколько</w:t>
        <w:br/>
        <w:t>причин: во-первых, раньше спрос на жилье был в значительной</w:t>
        <w:br/>
        <w:t>мереудовлетворензасчетосвобожденногоэмигрантами жилья,</w:t>
        <w:br/>
        <w:t>и, в некоторой степени, новым строительством; во-вторых,</w:t>
        <w:br/>
        <w:t>строительный бум последних лет и обеспечение некоторой</w:t>
        <w:br/>
        <w:t>части населения хорошим качественным жильем породили</w:t>
        <w:br/>
        <w:t>увеличениеи реструктуризацию спроса на него; в-третьих, идет</w:t>
        <w:br/>
        <w:t>рост населения,увеличение рождаемости, приток оралманов и</w:t>
        <w:br/>
        <w:t>других возврашенцер; в-четвертых, у части обіцества появились</w:t>
        <w:br/>
        <w:t>5. Социальное самочувствие этносов</w:t>
        <w:br/>
        <w:t>ства опрошенных за десять лет несколько изменились и эти</w:t>
        <w:br/>
        <w:t>изменения не носят радикального характера и обусловлены</w:t>
        <w:br/>
        <w:t>обьективными обстоятельствами, то, соответственно, как</w:t>
        <w:br/>
        <w:t>источник противоречий в мирной ситуации их рассматривать</w:t>
        <w:br/>
        <w:t>нестоит. Эти противоречия могут проявитьсебя только вслучае</w:t>
      </w:r>
    </w:p>
    <w:p>
      <w:r>
        <w:t>экстремальной обстановки нагнетания межгосударственного</w:t>
        <w:br/>
        <w:t>конфликта, либо целенаправленной подрывной деятельности,</w:t>
        <w:br/>
        <w:t>что гипотетически маловероятно (табал. 35).</w:t>
        <w:br/>
        <w:t>Таблица 35</w:t>
        <w:br/>
        <w:t>Распределение ответов респондентов на вопрос:</w:t>
        <w:br/>
        <w:t>«Как Вы считаете,скакими странами Казахстан должен</w:t>
        <w:br/>
        <w:t>укреплять политические, экономические и культурные связи?»</w:t>
        <w:br/>
        <w:t>о/</w:t>
        <w:br/>
        <w:t>7/0</w:t>
        <w:br/>
        <w:t>Казахи Русские</w:t>
        <w:br/>
        <w:t>2006 | 2013 | 2006 | 2013</w:t>
        <w:br/>
        <w:t>С Россией 71,0 | 66,5 | 93,5 | 83,7</w:t>
        <w:br/>
        <w:t>Со странами ЕС 22,0 | 188 | 390 | 230</w:t>
        <w:br/>
        <w:t>С Китаем 18,0 | 18,7 | 110 | 13,0</w:t>
        <w:br/>
        <w:t>Сцентральноазиатскими</w:t>
        <w:br/>
        <w:t>530 |198 | 435 | 1127</w:t>
        <w:br/>
        <w:t>странами</w:t>
        <w:br/>
        <w:t>С Японией и Южной Кореей 240 | 14,3 | 200 | 102</w:t>
        <w:br/>
        <w:t>С Турцией 220 | 140| 95 4,4</w:t>
        <w:br/>
        <w:t>ССША 260 | 111 | 340 6,5</w:t>
        <w:br/>
        <w:t>С Ираном и арабскими</w:t>
        <w:br/>
        <w:t>1,5| 44 | 3231 06</w:t>
        <w:br/>
        <w:t>Как видим, у казахов несколько уүменышилась</w:t>
        <w:br/>
        <w:t>приверженность в ориентации к России, странам ЕС и в</w:t>
        <w:br/>
        <w:t>большей степени - к центральноазиатским соседям, Японии,</w:t>
        <w:br/>
        <w:t>Турции, США, странам мусульманского региона, но несколько</w:t>
        <w:br/>
        <w:t>выросла к Китаю. У русских приверженность уменьшилась</w:t>
        <w:br/>
        <w:t>так же, как и у казахов, ко всем странам, кроме Китая. У</w:t>
        <w:br/>
        <w:t>представителей других этносов увеличилась приверженностьк</w:t>
        <w:br/>
        <w:t>России, но ко всем остальным - уменышилась.</w:t>
        <w:br/>
        <w:t>170 Социальное взаимодействие этносов: мониторинг</w:t>
        <w:br/>
        <w:t>межэтнических отношений в Республике Казахстан</w:t>
        <w:br/>
        <w:t>полномочиями и коррупция в органах власти, продажа</w:t>
        <w:br/>
        <w:t>собственности иностранцам, межэтнические отношения.</w:t>
        <w:br/>
        <w:t>В сегодняшних исследованиях вся иерархия в картине</w:t>
        <w:br/>
        <w:t>проблем значительно поменялась. На первое место, что и было</w:t>
        <w:br/>
        <w:t>ожидаемо экспертами, тақ как это подтверждается многими</w:t>
        <w:br/>
        <w:t>другими исследованиями, вышла категория, где ключевым</w:t>
        <w:br/>
        <w:t>словом стала коррупция. Социальная несправедливость и</w:t>
        <w:br/>
        <w:t>расслоение обіцества отодвинулись в верх второй половины</w:t>
        <w:br/>
        <w:t>таблицы.</w:t>
        <w:br/>
        <w:t>Причины этих изменений в ответах широко известны и в</w:t>
        <w:br/>
        <w:t>данном случае нами подробно не рассматриваются. В рамках</w:t>
        <w:br/>
        <w:t>данного исследования для нас важно то; қак проблемы качества</w:t>
        <w:br/>
        <w:t>межэтнических отношений и утроза утраты языка, культуры</w:t>
        <w:br/>
        <w:t>своего этноса уступают перед другими проблемами. Они</w:t>
        <w:br/>
        <w:t>отодвинулись в конец таблицы, что подтверждает достаточно</w:t>
        <w:br/>
        <w:t>высокий уровень эффективности политики государства в</w:t>
        <w:br/>
        <w:t>этом направлении, в отличие от способности решать другие</w:t>
      </w:r>
    </w:p>
    <w:p>
      <w:r>
        <w:t>вышеперечисленные проблемы, втом числе, ирост коррупции.</w:t>
        <w:br/>
        <w:t>Вместе с тем, в сравнении с проблемами личной жизни,</w:t>
        <w:br/>
        <w:t>обіцественные проблемы у представителей различных</w:t>
        <w:br/>
        <w:t>этносов вызывают также достаточно однородные оценки и</w:t>
        <w:br/>
        <w:t>малосутцественные расхождения. Эта неболышая разница между</w:t>
        <w:br/>
        <w:t>наиболышпим и несколько меныпим количеством ответивших,</w:t>
        <w:br/>
        <w:t>поқазана в таблице 34 двумя оттенками одного цвета.</w:t>
        <w:br/>
        <w:t>Таблица 34</w:t>
        <w:br/>
        <w:t>Распределение ответов респондентов на вопрос:</w:t>
        <w:br/>
        <w:t>«Какие проблемы обіцественной жизни Казахстана</w:t>
        <w:br/>
        <w:t>больше всего Вас тревожат?»</w:t>
        <w:br/>
        <w:t>Аругие,</w:t>
        <w:br/>
        <w:t>Казахи | Русские ШЕ. ны</w:t>
        <w:br/>
        <w:t>тюркояз.</w:t>
        <w:br/>
        <w:t>тюркояз.</w:t>
        <w:br/>
        <w:t>Борократизм, 59 510 582 55,9</w:t>
        <w:br/>
        <w:t>злоупотребления, коррупция</w:t>
        <w:br/>
        <w:t>Рост преступности 54,6 813 46,2 42,6</w:t>
        <w:br/>
        <w:t>180 Социальное взаимодействие этносов: мониторинг</w:t>
        <w:br/>
        <w:t>межэтнических отношений в Республике Казахстан</w:t>
        <w:br/>
        <w:t>Как Вы оцениваете жизненный уровень вашей семьи?</w:t>
        <w:br/>
        <w:t>Частота</w:t>
        <w:br/>
        <w:t>Живем в полном достатке, практически ни в</w:t>
        <w:br/>
        <w:t>99</w:t>
        <w:br/>
        <w:t>чем себе не отказываем.</w:t>
        <w:br/>
        <w:t>Живем хорошо, имгем все необходимое дАя</w:t>
        <w:br/>
        <w:t>улушнения жизни</w:t>
        <w:br/>
        <w:t>Живем удовлетворительно, пока удается</w:t>
        <w:br/>
        <w:t>сводить ҡонңы с концами</w:t>
        <w:br/>
        <w:t>Не можем свести ҡониы с концами, многим.</w:t>
        <w:br/>
        <w:t>приходится поступатося</w:t>
        <w:br/>
        <w:t>Живем плохо, отказываем себе в самом.</w:t>
        <w:br/>
        <w:t>необходимом.</w:t>
        <w:br/>
        <w:t>Затрудняюсь ответить</w:t>
        <w:br/>
        <w:t>Как Вы полагаете, в какую сторону изменится Ваш жизненный</w:t>
        <w:br/>
        <w:t>уровень в ближайшие 2-3 года?</w:t>
        <w:br/>
        <w:t>Частота</w:t>
        <w:br/>
        <w:t>Уверен.в повьпиении свогго жизненного уровня 228</w:t>
        <w:br/>
        <w:t>Возможно, возрастет 628</w:t>
        <w:br/>
        <w:t>Скорге всего, ничего не изменится 468</w:t>
      </w:r>
    </w:p>
    <w:p>
      <w:r>
        <w:t>Возможно, снизится</w:t>
        <w:br/>
        <w:t>Уверен в падении жизненного уровня</w:t>
        <w:br/>
        <w:t>Затрудняюсь ответить</w:t>
        <w:br/>
        <w:t>Каковы, по Вашему мнению, отношения людей разных</w:t>
        <w:br/>
        <w:t>национальностей ввашем населенном пункте?</w:t>
        <w:br/>
        <w:t>Частота</w:t>
        <w:br/>
        <w:t>,Дружеские, братские 544</w:t>
        <w:br/>
        <w:t>Спокойные, бесконфликтные 911</w:t>
        <w:br/>
        <w:t>Не всегда Әружеские 190</w:t>
        <w:br/>
        <w:t>Напряженные, конфликтные 24</w:t>
        <w:br/>
        <w:t>Затрудняюсь ответить 35</w:t>
        <w:br/>
        <w:t>5. Социальное самочувствие этносов 169</w:t>
        <w:br/>
        <w:t>тогда мы обнаруживаем действуюіцие каналы поддержки</w:t>
        <w:br/>
        <w:t>выполнения основных императивов этнической политики,</w:t>
        <w:br/>
        <w:t>которая в северном регионе үже становится образцом для</w:t>
        <w:br/>
        <w:t>подражания, опытом, қоторый необходимо изучать и</w:t>
        <w:br/>
        <w:t>2</w:t>
        <w:br/>
        <w:t>распространять в республике.</w:t>
        <w:br/>
        <w:t>Реакции и мнения всего населения и представителей</w:t>
        <w:br/>
        <w:t>этнических групп на основные проблемы обіцественной</w:t>
        <w:br/>
        <w:t>жизни затрагивают, в основном, гражданско-патриотические</w:t>
        <w:br/>
        <w:t>чувства, мнения ценностного характера, в которых также</w:t>
        <w:br/>
        <w:t>Де</w:t>
        <w:br/>
        <w:t>содержатся скрытые обобіценные претензии различных групп</w:t>
        <w:br/>
        <w:t>к государству и его социальной политике по разным сферам</w:t>
        <w:br/>
        <w:t>обшественной жизни (табл. 33).</w:t>
        <w:br/>
        <w:t>Таблица 33</w:t>
        <w:br/>
        <w:t>Распределение ответов респондентов на вопрос:</w:t>
        <w:br/>
        <w:t>«Какие проблемы обіцественной жизни Казахстана</w:t>
        <w:br/>
        <w:t>больше всего Вас тревожат?»</w:t>
        <w:br/>
        <w:t>Бюрократизм, злоупотребления, коррупция в органах власти</w:t>
        <w:br/>
        <w:t>Рост преступности</w:t>
        <w:br/>
        <w:t>Падение морали, уровня культуры людей</w:t>
        <w:br/>
        <w:t>Беззаконие, несоблюдение прав человека</w:t>
        <w:br/>
        <w:t>Социальная несправедливость, усиливтнееся расслоение</w:t>
        <w:br/>
        <w:t>Состояние экономики, неразвитость собственных производств</w:t>
        <w:br/>
        <w:t>Межэтнические отнотения.</w:t>
      </w:r>
    </w:p>
    <w:p>
      <w:r>
        <w:t>Продажа собственности иностраниам</w:t>
        <w:br/>
        <w:t>Угрозалттраты языка ни ку; (ры. моего народа.</w:t>
        <w:br/>
        <w:t>Несмотря на сложность некоторых вариантов ответов,</w:t>
        <w:br/>
        <w:t>тем не менее, видна высокая наполненность их актуальным</w:t>
        <w:br/>
        <w:t>содержанием, которое сделали респонденты. Затруднившихся</w:t>
        <w:br/>
        <w:t>ответитьнет.В прошлыхисследованиях, постепени важности для</w:t>
        <w:br/>
        <w:t>респондентов, проблемы располагались в следуюшем порядке:</w:t>
        <w:br/>
        <w:t>рост преступности, расслоение в уровне жизни, состояние</w:t>
        <w:br/>
        <w:t>экономики, падение морали, культуры людей, беззаконие и</w:t>
        <w:br/>
        <w:t>нарушение прав человека, бюрократизм, злоупотребления</w:t>
        <w:br/>
        <w:t>172 Социальное взаимодействие этносов: мониторинг</w:t>
        <w:br/>
        <w:t>межэтнических отношений в Республике Казахстан</w:t>
        <w:br/>
        <w:t>недоверием и упреками в репродуцировании негативных</w:t>
        <w:br/>
        <w:t>сторон западной культуры.</w:t>
        <w:br/>
        <w:t>Казахи намного болыше, чем русские и другие,</w:t>
        <w:br/>
        <w:t>обеспокоены состоянием культуры и языка своего народа.</w:t>
        <w:br/>
        <w:t>Бюрократизм, злоупотребления и коррупция в органах</w:t>
        <w:br/>
        <w:t>власти в исследовании этого тода стали болыпе беспокоить</w:t>
        <w:br/>
        <w:t>представителей других тюркоязычных этносов, тогда қак</w:t>
        <w:br/>
        <w:t>в прошлом исследовании данные проблемы намного</w:t>
        <w:br/>
        <w:t>больше беспокоили казахов. В наиболышей степени казахи</w:t>
        <w:br/>
        <w:t>обеспокоены беззаконием и нарушениями прав человека, в</w:t>
        <w:br/>
        <w:t>отличие от русских и представителей других национальностей,</w:t>
        <w:br/>
        <w:t>что в принципе может вызвать понимание и поддержку у</w:t>
        <w:br/>
        <w:t>других этносов. Но, с другой стороны, непонятной становится</w:t>
        <w:br/>
        <w:t>меньышая степень озабоченности қазахов социальным</w:t>
        <w:br/>
        <w:t>расслоением и неравенством, а также состоянием экономики и</w:t>
        <w:br/>
        <w:t>спадом производства, как главного источника благосостояния.</w:t>
        <w:br/>
        <w:t>При этом миссию озабоченности этими явлениями взяли на</w:t>
        <w:br/>
        <w:t>себя другие тюркоязычные. Это может вызвать ревностное</w:t>
        <w:br/>
        <w:t>отношение со стороны представителей титульной нации.</w:t>
        <w:br/>
        <w:t>В обшем плане, комплекс претензий русских</w:t>
        <w:br/>
        <w:t>к окружаюшей действительности по проблемам,</w:t>
        <w:br/>
        <w:t>затрагиваютцим их отношение к обіцеству, повторяет реакцию</w:t>
        <w:br/>
        <w:t>казахов, но повторяются не все реакции. В частности, у русских</w:t>
        <w:br/>
        <w:t>в два раза меныпе озабоченность утратой язықа и своей</w:t>
        <w:br/>
        <w:t>традиционной культуры, чем у казахов. Это не подтверждает</w:t>
        <w:br/>
        <w:t>распространяемое мнение о глубокой озабоченности русских</w:t>
        <w:br/>
        <w:t>судьбой своего языка и культуры в условиях «казахизации»</w:t>
        <w:br/>
        <w:t>Казахстана.</w:t>
        <w:br/>
        <w:t>Потенциал, корригируюший этническове сознание</w:t>
        <w:br/>
        <w:t>и определенное поведение, может проявлятьсЯ в</w:t>
        <w:br/>
        <w:t>противоречивых ориентациях представителей различных</w:t>
        <w:br/>
        <w:t>этносов на развитие культурных связей с зарубежными</w:t>
        <w:br/>
        <w:t>странами. Различные события геополитики, непосредственно</w:t>
        <w:br/>
        <w:t>затрагиваюіцие их интересы и чувства, могут вызвать</w:t>
        <w:br/>
        <w:t>недовольство ориентацией и поведением своих соседей. Но, в</w:t>
        <w:br/>
        <w:t>связи с тем, что обшие ориентации подавляюшего болышин-</w:t>
      </w:r>
    </w:p>
    <w:p>
      <w:r>
        <w:t>5. Социальное самочувствие этносов 171</w:t>
        <w:br/>
        <w:t>Окончание таблицы 34</w:t>
        <w:br/>
        <w:t>Падение морали, уровня 406 зо 28,5 2</w:t>
        <w:br/>
        <w:t>ҡулытуры людей</w:t>
        <w:br/>
        <w:t>Беззаконие, несоблюдение 396 287 330 268</w:t>
        <w:br/>
        <w:t>прав человека</w:t>
        <w:br/>
        <w:t>Социаханая, 328 34,5 252 294</w:t>
        <w:br/>
        <w:t>несправедливость, расслоение</w:t>
        <w:br/>
        <w:t>Неразвитость собственного 292 251 297 265</w:t>
        <w:br/>
        <w:t>производства</w:t>
        <w:br/>
        <w:t>Межнационалоные 152 234 252 19</w:t>
        <w:br/>
        <w:t>отношения</w:t>
        <w:br/>
        <w:t>Продажа собственности 217 102 88 132</w:t>
        <w:br/>
        <w:t>иностранцам</w:t>
        <w:br/>
        <w:t>Угроза утраты языка и 193 ц2 132 88</w:t>
        <w:br/>
        <w:t>ҡулотуры моего народа</w:t>
        <w:br/>
        <w:t>Затрудняюсь ответить 2,2 3,6 2,2 9</w:t>
        <w:br/>
        <w:t>Каквидим,бюрократизм,злоупотреблениеполномо-чиями</w:t>
        <w:br/>
        <w:t>и коррупция, социальная несправедливость, социальное или</w:t>
        <w:br/>
        <w:t>стратификационное расслоение, экономические проблемы,</w:t>
        <w:br/>
        <w:t>неразвитость собственного производства и межэтнические</w:t>
        <w:br/>
        <w:t>отношения беспокоят в самой большой степени представи-</w:t>
        <w:br/>
        <w:t>телей других тюркоязычных этносов.</w:t>
        <w:br/>
        <w:t>Казахов в болыпой мере беспокоят рост преступности,</w:t>
        <w:br/>
        <w:t>падение морали, уровня культуры людей, беззаконие,</w:t>
        <w:br/>
        <w:t>несоблюдение прав человека, продажа собственности</w:t>
        <w:br/>
        <w:t>иностранцам, угроза утраты языка и культуры своего народа.</w:t>
        <w:br/>
        <w:t>Раскрывая причины неприятия и тревоги казахов по</w:t>
        <w:br/>
        <w:t>некоторым позициям, можно сказать, что еше в прошлом</w:t>
        <w:br/>
        <w:t>исследовании, например, высокий уровень осуждения падения</w:t>
        <w:br/>
        <w:t>морали, уровня культуры людей связывались с тем, что</w:t>
        <w:br/>
        <w:t>современный европейский урбанизированный уклад жизни и</w:t>
        <w:br/>
        <w:t>этика более чужды казахам, еше не оторвавшимся полностью</w:t>
        <w:br/>
        <w:t>отсвоей традиционной культуры, тогда какпришлое население</w:t>
        <w:br/>
        <w:t>в большей степени адаптируется к новым ценностям, а иногда</w:t>
        <w:br/>
        <w:t>воспринимается казахами и как их носитель. В этом случае</w:t>
        <w:br/>
        <w:t>отношение казахов к другим этносам может осложняться</w:t>
        <w:br/>
        <w:t>Приложение</w:t>
        <w:br/>
        <w:t>179</w:t>
        <w:br/>
        <w:t>Сдрузьями, 82,7 141 15 17</w:t>
        <w:br/>
        <w:t>единомышиленниками</w:t>
        <w:br/>
        <w:t>С кем приходится. 55,9 32,6 3,9 7,7</w:t>
        <w:br/>
        <w:t>случайно обіцаться</w:t>
        <w:br/>
        <w:t>Какие проблемы обцественной жизни Казахстана больше всего</w:t>
      </w:r>
    </w:p>
    <w:p>
      <w:r>
        <w:t>Вастревожат?</w:t>
        <w:br/>
        <w:t>Рост преступности</w:t>
        <w:br/>
        <w:t>Частота</w:t>
        <w:br/>
        <w:t>Межнационалоные отнонения</w:t>
        <w:br/>
        <w:t>Падение морали, уровня культуры людей</w:t>
        <w:br/>
        <w:t>Беззаконие, несоблюдение прав человека</w:t>
        <w:br/>
        <w:t>Угроза утраты языка и ҡулытуры моего</w:t>
        <w:br/>
        <w:t>народа</w:t>
        <w:br/>
        <w:t>Социальная несправедлив ость, усиливтиееся</w:t>
        <w:br/>
        <w:t>расслоение населения на богсатых и бедных</w:t>
        <w:br/>
        <w:t>Продажа собственности иностранцам</w:t>
        <w:br/>
        <w:t>Состояние экономики, неразвитость</w:t>
        <w:br/>
        <w:t>собственного производства тповаров</w:t>
        <w:br/>
        <w:t>Бюрокҡратизм, злоупотребления, коррупция 6</w:t>
        <w:br/>
        <w:t>органах власти</w:t>
        <w:br/>
        <w:t>Другое</w:t>
        <w:br/>
        <w:t>Затрудняюсь ответить</w:t>
        <w:br/>
        <w:t>Укажиге, какие из проблем - личных и вашей семьи, больше всего</w:t>
        <w:br/>
        <w:t>вызываюту Вас тревогу и озабоченность?</w:t>
        <w:br/>
        <w:t>Частота</w:t>
        <w:br/>
        <w:t>Высокие цены на продукты питания, товары и</w:t>
        <w:br/>
        <w:t>услуги</w:t>
        <w:br/>
        <w:t>1171</w:t>
        <w:br/>
        <w:t>Отсутствие работы.</w:t>
        <w:br/>
        <w:t>346</w:t>
        <w:br/>
        <w:t>Угроза потери работы</w:t>
        <w:br/>
        <w:t>231</w:t>
        <w:br/>
        <w:t>Низкая зарпаата, пенсия, стипендия</w:t>
        <w:br/>
        <w:t>824</w:t>
        <w:br/>
        <w:t>Несвоевременная выплата заработной нилаты</w:t>
        <w:br/>
        <w:t>89</w:t>
        <w:br/>
        <w:t>Жилшцная проблема</w:t>
        <w:br/>
        <w:t>424.</w:t>
        <w:br/>
        <w:t>Палохая экологическая обстановка</w:t>
      </w:r>
    </w:p>
    <w:p>
      <w:r>
        <w:t>302</w:t>
        <w:br/>
        <w:t>Плохов здоровье</w:t>
        <w:br/>
        <w:t>223</w:t>
        <w:br/>
        <w:t>Неблагополучие родных и близких</w:t>
        <w:br/>
        <w:t>104</w:t>
        <w:br/>
        <w:t>Другое</w:t>
        <w:br/>
        <w:t>20</w:t>
        <w:br/>
        <w:t>Затрудняюсь ответить</w:t>
        <w:br/>
        <w:t>23</w:t>
        <w:br/>
        <w:t>166 Социальное взаимодействие этносов: мониторинг</w:t>
        <w:br/>
        <w:t>межэтнических отношений в Республике Казахстан</w:t>
        <w:br/>
        <w:t>болышие, несоразмерные трудовому вкладу доходы, которые</w:t>
        <w:br/>
        <w:t>породили такое же несоразмерное потребительство; в-пятых, в</w:t>
        <w:br/>
        <w:t>частных руках появился большой спекулятивный фонд жилья,</w:t>
        <w:br/>
        <w:t>квартир, которые по прямому назначению не используются, и,</w:t>
        <w:br/>
        <w:t>как следствие этого - порождение дефицита.</w:t>
        <w:br/>
        <w:t>Таким образом, на крайний план жилиіцные проблемы не</w:t>
        <w:br/>
        <w:t>ушли ине перестали быть фактором социального напряжения.</w:t>
        <w:br/>
        <w:t>Коррупция, нарушение основных принципов социальной</w:t>
        <w:br/>
        <w:t>справедливости порождают недовольство и повышают</w:t>
        <w:br/>
        <w:t>раздражительность, что, в конечном счете, может вылиться в</w:t>
        <w:br/>
        <w:t>конфликт, с использованием межэтнической риторики.</w:t>
        <w:br/>
        <w:t>В таблице 30 иллюстрируется отношение представителей</w:t>
        <w:br/>
        <w:t>с</w:t>
        <w:br/>
        <w:t>основных этнических групп к проблемам, вызываюшим у них</w:t>
        <w:br/>
        <w:t>тревогу и озабоченность</w:t>
        <w:br/>
        <w:t>Таблица 30</w:t>
        <w:br/>
        <w:t>Распределение ответов респондентов на вопрос:</w:t>
        <w:br/>
        <w:t>«Какие из проблем, личных или вашей семьи,</w:t>
        <w:br/>
        <w:t>чашце всего вызываюту Вас тревогу?»</w:t>
        <w:br/>
        <w:t>Русские</w:t>
        <w:br/>
        <w:t>тюркояз.</w:t>
        <w:br/>
        <w:t>Высокие цены 801 70,6</w:t>
        <w:br/>
        <w:t>Низкие зарплата, доходы. 56,5 66,2</w:t>
        <w:br/>
        <w:t>Жилицная проблема. 222 27,9</w:t>
        <w:br/>
        <w:t>Отсутствие работы 22,0 235</w:t>
        <w:br/>
        <w:t>Шаохая экология 20,9 8,8</w:t>
        <w:br/>
        <w:t>Угроза потери работы 12,6 17,6</w:t>
        <w:br/>
        <w:t>Плохов, дорогое здоровое 16,5 8,8</w:t>
        <w:br/>
        <w:t>Неблагополучие родных 735; 29</w:t>
        <w:br/>
        <w:t>Задержки зарплаты 48 15</w:t>
        <w:br/>
        <w:t>Затрудняюсьы ответить 1,0 2,9</w:t>
      </w:r>
    </w:p>
    <w:p>
      <w:r>
        <w:t>В целом, отношение к волнуюшим проблемам среди</w:t>
        <w:br/>
        <w:t>представителей основных национальных групп, если судить</w:t>
        <w:br/>
        <w:t>по колонкам, ранжированным по показателю обіцей выборки</w:t>
        <w:br/>
        <w:t>Выводы по исследованию</w:t>
        <w:br/>
        <w:t>отношений жители Астаны, Алматы, городов в статусе</w:t>
        <w:br/>
        <w:t>областных центров и сельских поселениях. Респонденты</w:t>
        <w:br/>
        <w:t>малых городов в самом болышом числе, а именно - 14,8%, от-</w:t>
        <w:br/>
        <w:t>метили, что положение с межэтническими отношениями</w:t>
        <w:br/>
        <w:t>ухудшается. Несомненно, что это связано, в первую очередь, с</w:t>
        <w:br/>
        <w:t>неблагополучными социальными условиями в малых городах,</w:t>
        <w:br/>
        <w:t>где, как правило, совсем не работают или плохо работают</w:t>
        <w:br/>
        <w:t>градообразуюшие предприятия, не развита сфера услуг,</w:t>
        <w:br/>
        <w:t>отмечается культурная запушценность.</w:t>
        <w:br/>
        <w:t>11. В сегодняшних исследованиях актуальность иерархии</w:t>
        <w:br/>
        <w:t>обшцественных проблем, которые волнуют этнического</w:t>
        <w:br/>
        <w:t>индивида и его близких, значительно поменялась. Такие</w:t>
        <w:br/>
        <w:t>проблемы, как качество межэтнических. отношений,</w:t>
        <w:br/>
        <w:t>угроза утраты языка, культуры своего этноса отодвинулись</w:t>
        <w:br/>
        <w:t>на задний план, что подтверждает достаточно высокий</w:t>
        <w:br/>
        <w:t>уровень эффективности этнополитики государства. Вместе</w:t>
        <w:br/>
        <w:t>с тем, на первое место, что и было ожидаемо, тақ как это</w:t>
        <w:br/>
        <w:t>подтверждается многими другими исследованиями, вышла</w:t>
        <w:br/>
        <w:t>категория, где ключевым словом стала коррупция. В то же</w:t>
        <w:br/>
        <w:t>время, коррупция, как и нарушение основных принципов</w:t>
        <w:br/>
        <w:t>социальной справедливости, порождает недовольство и</w:t>
        <w:br/>
        <w:t>повышает раздраженность населения, что, в конечном счете,</w:t>
        <w:br/>
        <w:t>может вылиться в конфликт с использованием межэтнической</w:t>
        <w:br/>
        <w:t>риторики.</w:t>
        <w:br/>
        <w:t>ВЫВОДЫ ПО ИССЛЕДОВАНИЮ</w:t>
        <w:br/>
        <w:t>1. Опираясь на полученные данные обһективного</w:t>
        <w:br/>
        <w:t>характера, а также полученные в ходе исследования результаты</w:t>
        <w:br/>
        <w:t>изучения субьективного восприятия процессов развития</w:t>
        <w:br/>
        <w:t>межэтнических отношений населением, можно сделать вывод,</w:t>
        <w:br/>
        <w:t>что за десятилетие, прошедшее с начала мониторинговых</w:t>
        <w:br/>
        <w:t>исследований, межэтнические отношения в стране устойчиво</w:t>
        <w:br/>
        <w:t>развиваются в лучшую сторону. Постоянно растет уровень</w:t>
        <w:br/>
        <w:t>оптимистичности в оценках опрошенным населением</w:t>
        <w:br/>
        <w:t>перспектив развития межэтнических отношений.</w:t>
        <w:br/>
        <w:t>2. В целом можно говорить о значительном үспехе,</w:t>
        <w:br/>
        <w:t>достигнутом в реализации государственной этнополитики,</w:t>
        <w:br/>
        <w:t>а также в продуктивности усилий институтов гражданского</w:t>
        <w:br/>
        <w:t>обшества. Главной опорой в реализации политики стал</w:t>
        <w:br/>
        <w:t>значительно возросший уровень выработанной и проверенной</w:t>
        <w:br/>
        <w:t>временем толерантности всех казахстанцев различной</w:t>
        <w:br/>
        <w:t>этнической принадлежности и, главным образом, казахов,</w:t>
        <w:br/>
        <w:t>как титульной нации, в своей обіцности взявшей на себя</w:t>
        <w:br/>
        <w:t>ответственность за сохранение этнического мира и согласия в</w:t>
        <w:br/>
        <w:t>стране.</w:t>
        <w:br/>
        <w:t>3. Оценивая государственную политику регулирования</w:t>
        <w:br/>
        <w:t>межэтнических отношений, опрошенные респонденты, в</w:t>
        <w:br/>
        <w:t>большинстве своем, относятся қ ней положительно. Но, вместес</w:t>
      </w:r>
    </w:p>
    <w:p>
      <w:r>
        <w:t>тем, около 40% казахстанцев, также считаютцих ее правильной,</w:t>
        <w:br/>
        <w:t>полагают, что это- только на словах- на местах все делается по-</w:t>
        <w:br/>
        <w:t>другому. Таким образом, какпровалыв реализации этнической</w:t>
        <w:br/>
        <w:t>политики, так и ее успехи значительная часть населения</w:t>
        <w:br/>
        <w:t>в некоторых регионах списывает на счет местных органов</w:t>
        <w:br/>
        <w:t>власти, определяя ее эффективность в зависимости от уровня</w:t>
        <w:br/>
        <w:t>компетенции, научной обоснованности, идеологической</w:t>
        <w:br/>
        <w:t>выдержанности, культуры управления процессами.</w:t>
        <w:br/>
        <w:t>182 Социальное взаимодействие этносов: мониторинг</w:t>
        <w:br/>
        <w:t>межэтнических отношений в Республике Казахстан</w:t>
        <w:br/>
        <w:t>Имеют ди место, по вашему мнению, в Казахстане нарушения</w:t>
        <w:br/>
        <w:t>прав представителей этнических групп?</w:t>
        <w:br/>
        <w:t>Частота</w:t>
        <w:br/>
        <w:t>Да, допускаются часто 125</w:t>
        <w:br/>
        <w:t>Иногда случаются. 594.</w:t>
        <w:br/>
        <w:t>Нарушений нет 583</w:t>
        <w:br/>
        <w:t>Затрудняюсь ответить 202</w:t>
        <w:br/>
        <w:t>Приходилось ли Вам лично, или вашим близким сталкиваться с</w:t>
        <w:br/>
        <w:t>ограничениями в получении работы, продвижении по службе из-за</w:t>
        <w:br/>
        <w:t>своей этнической принадлежности?</w:t>
        <w:br/>
        <w:t>Частота</w:t>
        <w:br/>
        <w:t>Да, приходилось часто 83</w:t>
        <w:br/>
        <w:t>Редко, но было 234.</w:t>
        <w:br/>
        <w:t>Не приходилось</w:t>
        <w:br/>
        <w:t>дняюсь ответить 82</w:t>
        <w:br/>
        <w:t>Если такие нарушения имеются, То в чем это проявляется?</w:t>
        <w:br/>
        <w:t>Частота</w:t>
        <w:br/>
        <w:t>В приеме на работу 194</w:t>
        <w:br/>
        <w:t>В вмдвижении на руководяшцую работу 106</w:t>
        <w:br/>
        <w:t>В приватизации, оформлении собственности 38</w:t>
        <w:br/>
        <w:t>В созданин своего бизнеса 61</w:t>
        <w:br/>
        <w:t>В передвижении, переселении по республике 25</w:t>
        <w:br/>
        <w:t>В создании условий для выезда за предель. 29</w:t>
        <w:br/>
        <w:t>Казахстана</w:t>
        <w:br/>
        <w:t>В птолученииразреиения на митингии</w:t>
        <w:br/>
        <w:t>17</w:t>
        <w:br/>
        <w:t>демонстрации</w:t>
        <w:br/>
        <w:t>В полученин образования на родном языке 26</w:t>
        <w:br/>
        <w:t>В использовании своего языка в своей</w:t>
        <w:br/>
        <w:t>повседневной жизни</w:t>
        <w:br/>
        <w:t>46</w:t>
        <w:br/>
        <w:t>Врешении вопросов сохранения национальной</w:t>
        <w:br/>
        <w:t>ҡультуры и языка.</w:t>
      </w:r>
    </w:p>
    <w:p>
      <w:r>
        <w:t>В ограничениях на активную работу</w:t>
        <w:br/>
        <w:t>национальных ҡультурных центров</w:t>
        <w:br/>
        <w:t>Аругое</w:t>
        <w:br/>
        <w:t>Затрудияюсь ответить</w:t>
        <w:br/>
        <w:t>Выводы по исследованию 175</w:t>
        <w:br/>
        <w:t>4. Надоучитывать, что уровень доверия политике и власти</w:t>
        <w:br/>
        <w:t>в целом проверяется не только умозрительными оценками, но</w:t>
        <w:br/>
        <w:t>и поведенческими реакциями. При ответах на вопрос анкеты</w:t>
        <w:br/>
        <w:t>с просьбой описать свое поведение в случае гипотетического</w:t>
        <w:br/>
        <w:t>конфликта на межэтнической почве значительно доминирует</w:t>
        <w:br/>
        <w:t>и проявляется у всех этнических групп тенденция ставить на</w:t>
        <w:br/>
        <w:t>первое место контакты с властью - как с силой, которая имеет</w:t>
        <w:br/>
        <w:t>варсенале эффективные правовые, силовые, пропагандистские</w:t>
        <w:br/>
        <w:t>методы для разрешения различных ситуаций, возникаютцих</w:t>
        <w:br/>
        <w:t>в межэтнической сфере. Как обшую тенденцию можно</w:t>
        <w:br/>
        <w:t>отметить что разрешать конфликты подавляюшее</w:t>
        <w:br/>
        <w:t>болышинство стремится активными шцивилизованными</w:t>
        <w:br/>
        <w:t>способами, без насилия, или пассивным поведением, предус-</w:t>
        <w:br/>
        <w:t>матриваюшцим уход от активных действий.</w:t>
        <w:br/>
        <w:t>5. Особенно нужно отметить, что в восприятии</w:t>
        <w:br/>
        <w:t>респондентов из группы северных областей Казахстана и по</w:t>
        <w:br/>
        <w:t>обьективным показателям, обстановка с межэтническими</w:t>
        <w:br/>
        <w:t>отношениями в этом регионе значительно улучшилась. За</w:t>
        <w:br/>
        <w:t>десять лет в регионе не произошло ни одного более или</w:t>
        <w:br/>
        <w:t>менее заметного межэтнического или с подозрением на</w:t>
        <w:br/>
        <w:t>межэтнический конфликта или инцидента.</w:t>
        <w:br/>
        <w:t>6. В северных областях за десять лет с укреплением</w:t>
        <w:br/>
        <w:t>суверенитета республики, совершенствованием политической</w:t>
        <w:br/>
        <w:t>сферы, системы государственного управления, рыночного</w:t>
        <w:br/>
        <w:t>реформирования), отношений собственности. успешно</w:t>
        <w:br/>
        <w:t>преодолены и | оқончательыо потеряли актуальность</w:t>
        <w:br/>
        <w:t>ментальные, этноокрашенные проблемы, связанные с</w:t>
        <w:br/>
        <w:t>преобладанием русскоязычного населения, приграничным</w:t>
        <w:br/>
        <w:t>статусом территорий, сомнениями в их принадлежности</w:t>
        <w:br/>
        <w:t>и вкладе этносов в их развитие и т. п. В этом установлении</w:t>
        <w:br/>
        <w:t>атмосферы содружества немалая заслуга - местных органов</w:t>
        <w:br/>
        <w:t>власти и гражданских формирований, ответственных за</w:t>
        <w:br/>
        <w:t>реализацию императивов государственной политики</w:t>
        <w:br/>
        <w:t>регулирования межэтнических отношений, опыт которых</w:t>
        <w:br/>
        <w:t>достоин изучения, обобшения и распространения, как отметил</w:t>
        <w:br/>
        <w:t>Н. Назарбаев на ХХ сессии АНК.</w:t>
        <w:br/>
        <w:t>176 Социальное взаимодействие этносов: мониторинг</w:t>
        <w:br/>
        <w:t>межэтнических отношений в Республике Казахстан</w:t>
        <w:br/>
        <w:t>7.Согласие и сотрудничество этносов, уровень социального</w:t>
        <w:br/>
        <w:t>оптимизма в северных областях подкреплены значительно</w:t>
        <w:br/>
        <w:t>выросшим материальным уровнем жизни представителей всех</w:t>
        <w:br/>
        <w:t>групп этносов. К категории «живутцих в полном достатке, ни в</w:t>
        <w:br/>
        <w:t>чем себе не отказываютцих» отнесли себя 13,5%, и это- самый</w:t>
      </w:r>
    </w:p>
    <w:p>
      <w:r>
        <w:t>высокий показатель среди казахов по регионам Казахстана, а</w:t>
        <w:br/>
        <w:t>также за всю историю мониторинга (средний - 6,6%). Доля ре-</w:t>
        <w:br/>
        <w:t>спондентов, «живушцих хорошо и имеюших все необходимое</w:t>
        <w:br/>
        <w:t>дая улучшения жизни», составляет 42%. Показатели уровня</w:t>
        <w:br/>
        <w:t>жизни всамооценке представителей других этносов в северных</w:t>
        <w:br/>
        <w:t>областях несколько ниже казахов, но также выше средних по</w:t>
        <w:br/>
        <w:t>стране.</w:t>
        <w:br/>
        <w:t>8. В целом, можно считать социальное положение казахов,</w:t>
        <w:br/>
        <w:t>русских и представителей других этносов в южных областях</w:t>
        <w:br/>
        <w:t>эзначительно более дискомфортным, чем на севере. Уровень</w:t>
        <w:br/>
        <w:t>жизни в категории «живем в полном достатке, практически</w:t>
        <w:br/>
        <w:t>ни в чем себе не отказываем» только у казахов, қак «хозяев</w:t>
        <w:br/>
        <w:t>жизни» в регионе, составляет всего 4,9%, а болыпинство</w:t>
        <w:br/>
        <w:t>жителей региона сконцентрировались в категории «живуших</w:t>
        <w:br/>
        <w:t>удовлетворительно, пока удается сводить қонцы с концами».</w:t>
        <w:br/>
        <w:t>9. Проблемы, связанные с ростом напряжения в</w:t>
        <w:br/>
        <w:t>межэтнических отношениях в южных областях, появляются</w:t>
        <w:br/>
        <w:t>из-за пробелов в востребованной системе современных</w:t>
        <w:br/>
        <w:t>обіцественных отношений) в социально-экономической</w:t>
        <w:br/>
        <w:t>политике, ее неэффективности, неблагоприятной политико-</w:t>
        <w:br/>
        <w:t>моральной обстановке. Проблемы непосредственно связаны</w:t>
        <w:br/>
        <w:t>с углублением дифференциации в уровне жизни, массовым</w:t>
        <w:br/>
        <w:t>нарушением принципов социальной справеддивости,</w:t>
        <w:br/>
        <w:t>произволоми коррупцией чиновников. Эти и другие подобные</w:t>
        <w:br/>
        <w:t>факторы становятся: когда - фоном, а когда - и причиной</w:t>
        <w:br/>
        <w:t>конфликтных ситуаций не только в конкуренции за обладание</w:t>
        <w:br/>
        <w:t>ограниченными запасами природных ресурсов, капиталами и</w:t>
        <w:br/>
        <w:t>человеческим потенциалом, но также в поле межэтнических</w:t>
        <w:br/>
        <w:t>отношений.</w:t>
        <w:br/>
        <w:t>10. По местам поселений в наиболыпем количестве</w:t>
        <w:br/>
        <w:t>и в равной степени отмечают улучшение межэтнических</w:t>
        <w:br/>
        <w:t>168 Социальное взаимодействие этносов: мониторинг</w:t>
        <w:br/>
        <w:t>межэтнических отношений в Республике Казахстан</w:t>
        <w:br/>
        <w:t>ряд дополнительных уточняютцих вопросов и значительно</w:t>
        <w:br/>
        <w:t>увеличить выборку - для создания возможности проведения</w:t>
        <w:br/>
        <w:t>качественного анализа путем корреляции ответов по малым,</w:t>
        <w:br/>
        <w:t>норепрезентативным группам.</w:t>
        <w:br/>
        <w:t>Сушественные изменения произошли в оценке степени</w:t>
        <w:br/>
        <w:t>тревожности личных и семейных проблем за оцениваемые</w:t>
        <w:br/>
        <w:t>десять лет. В таблице 32 приведены данные по северным</w:t>
        <w:br/>
        <w:t>регионам страны в сравнении с 2002 т.</w:t>
        <w:br/>
        <w:t>Таблица 32</w:t>
        <w:br/>
        <w:t>Распределение ответов респондентов на вопрос:</w:t>
        <w:br/>
        <w:t>«Какие из проблем, личных или вашей семьи, больше</w:t>
        <w:br/>
        <w:t>всего вызывают у Вас тревогу?» (северный регион)</w:t>
        <w:br/>
        <w:t>Казахи Рүсские Другие</w:t>
        <w:br/>
        <w:t>2002 | 2013 | 2002 | 2013 | 2002 | 2013</w:t>
        <w:br/>
        <w:t>Высокие цены 645 | 851 69,2 | 80,5 | 746 | 85,9</w:t>
        <w:br/>
        <w:t>Низкая зарплата, пенсия,</w:t>
        <w:br/>
        <w:t>стипендия.</w:t>
        <w:br/>
        <w:t>529 | 547 | 536 | 574 | 534 | 527</w:t>
      </w:r>
    </w:p>
    <w:p>
      <w:r>
        <w:t>Жилшцная проблема. 99 277 93 1205 148| 291</w:t>
        <w:br/>
        <w:t>Отсутствие работы. 266 | 203 | 300 |210 | 5021 59-</w:t>
        <w:br/>
        <w:t>Паохая экологическая</w:t>
        <w:br/>
        <w:t>обстановка</w:t>
        <w:br/>
        <w:t>Угроза потери работы 26,1 16,2 | 28,4 92 1254| ІШІ</w:t>
        <w:br/>
        <w:t>Плохов, дорогое здоровое 661 118! 75)151 12121105</w:t>
        <w:br/>
        <w:t>Неблагополучие родныхи</w:t>
        <w:br/>
        <w:t>близких</w:t>
        <w:br/>
        <w:t>Задержка зарплаты 12/9: 3,4 13,3 361153</w:t>
        <w:br/>
        <w:t>Затрудняюсьы ответить 22 1,4 1,4 0,5 11</w:t>
        <w:br/>
        <w:t>18,8 | 284 | 186 | 246 | 180 | 277</w:t>
        <w:br/>
        <w:t>9027 212| 62 |38</w:t>
        <w:br/>
        <w:t>Более высокую озабоченность воэросшими ценами,</w:t>
        <w:br/>
        <w:t>ы - ы ы д ы</w:t>
        <w:br/>
        <w:t>жилишной проолемой и экологическои оостановркои</w:t>
        <w:br/>
        <w:t>единодушно отметили представители всех этносов. Также все</w:t>
        <w:br/>
        <w:t>д д д ы ы</w:t>
        <w:br/>
        <w:t>отметили снижение озаооченности оезраоотицей, угрозои</w:t>
        <w:br/>
        <w:t>потери работы, малодоступности медицинских услуг,</w:t>
        <w:br/>
        <w:t>д л</w:t>
        <w:br/>
        <w:t>неолагополучием родных и олизких и задержками зарплаты.</w:t>
        <w:br/>
        <w:t>Отмечена также Устойчивость размера зарплаты и других</w:t>
        <w:br/>
        <w:t>выплат. Если в этом есть заслуга местных органов власти,</w:t>
        <w:br/>
        <w:t>Научное издание</w:t>
        <w:br/>
        <w:t>Шәукенова 3.К.</w:t>
        <w:br/>
        <w:t>ЭТНОСТАРДЫҢ ӘЛЕУМЕТТІК ӨЗАРА ӘРЕКЕТТЕСТІГІ:</w:t>
        <w:br/>
        <w:t>ҚАЗАҚСТАН РЕСПУБЛИКАСЫНДАҒЫ ЭТНОСАРАЛЫҚ</w:t>
        <w:br/>
        <w:t>ҚАТЫНАСТАРДЫҢ МОНИТОРИНГІ</w:t>
        <w:br/>
        <w:t>СОЦИАЛЬНОЕ ВЗАИМОДЕЙСТВИЕ ЭТНОСОВ: ф</w:t>
        <w:br/>
        <w:t>МОНИТОРИНГ МЕЖЭТНИЧЕСКИХ ОТНОШЕНИИ</w:t>
        <w:br/>
        <w:t>ВРЕСПУБЛИКЕ КАЗАХСТАН</w:t>
        <w:br/>
        <w:t>Редакторы Е.Н. Дремкова, Ж.Б. Ошакбаева</w:t>
        <w:br/>
        <w:t>Компьютерный дизайн и верстка Г. Нусипова</w:t>
        <w:br/>
        <w:t>Автор идей логотипа «Ғылыми қазына» - Аяган Б.Г, д.м.н., профессор</w:t>
        <w:br/>
        <w:t>Дизайн логотипа «Ғылыми қазына» - Бекенова М.С., Нургожина Ж.Б.</w:t>
        <w:br/>
        <w:t>Подписано в печать 12.09.2013.</w:t>
        <w:br/>
        <w:t>Формат 170х2407/.,</w:t>
        <w:br/>
        <w:t>Печать офсетная. Бүмага офсетная.</w:t>
        <w:br/>
        <w:t>Усл. печ. л. 12,5. Тираж 500 экз.</w:t>
        <w:br/>
        <w:t>Отпечатано в типографии «ИП Волкова Н.А.»</w:t>
        <w:br/>
        <w:t>т. Алматы, пр. Раймбека, 212/1.</w:t>
      </w:r>
    </w:p>
    <w:p>
      <w:r>
        <w:t>Приложение</w:t>
        <w:br/>
        <w:t>185</w:t>
        <w:br/>
        <w:t>Считаете ли Вы, чго лучше жить иработать....? (частота)</w:t>
        <w:br/>
        <w:t>Затрудняюсь</w:t>
        <w:br/>
        <w:t>ответить</w:t>
        <w:br/>
        <w:t>В семеое, где родственники</w:t>
        <w:br/>
        <w:t>одной националоности?</w:t>
        <w:br/>
        <w:t>86</w:t>
        <w:br/>
        <w:t>В коллективе,2де люди одной</w:t>
        <w:br/>
        <w:t>национальности?</w:t>
        <w:br/>
        <w:t>91</w:t>
        <w:br/>
        <w:t>В местности, городе,</w:t>
        <w:br/>
        <w:t>2де жители одной</w:t>
        <w:br/>
        <w:t>национальности?</w:t>
        <w:br/>
        <w:t>Считаете ли Вы, что лучше житьи работать....? (%)</w:t>
        <w:br/>
        <w:t>Затрудняюсь</w:t>
        <w:br/>
        <w:t>ответить</w:t>
        <w:br/>
        <w:t>В семвое,2де</w:t>
        <w:br/>
        <w:t>родственники одной</w:t>
        <w:br/>
        <w:t>национальности?</w:t>
        <w:br/>
        <w:t>В коллективе,2де Ади</w:t>
        <w:br/>
        <w:t>одной националоности?</w:t>
        <w:br/>
        <w:t>В местности, городе,</w:t>
        <w:br/>
        <w:t>2де жители одной</w:t>
        <w:br/>
        <w:t>националоности?</w:t>
        <w:br/>
        <w:t>Как Вы относитесь к тому, что кто-то из ваших близких может</w:t>
        <w:br/>
        <w:t>породниться с представителями аругой национальности или</w:t>
        <w:br/>
        <w:t>религии?</w:t>
        <w:br/>
        <w:t>Частота</w:t>
        <w:br/>
        <w:t>В лобом случае осуждаю и препятствую этому</w:t>
        <w:br/>
        <w:t>125</w:t>
        <w:br/>
        <w:t>Не одобряю, считаю, что, если есть</w:t>
        <w:br/>
        <w:t>возможность, лучіне этого избежать</w:t>
        <w:br/>
        <w:t>287</w:t>
        <w:br/>
        <w:t>Равнодунен, мне все равно</w:t>
        <w:br/>
        <w:t>287</w:t>
        <w:br/>
        <w:t>Не осуждаю, если представители этого</w:t>
        <w:br/>
        <w:t>семейства достойные люди</w:t>
        <w:br/>
        <w:t>585</w:t>
      </w:r>
    </w:p>
    <w:p>
      <w:r>
        <w:t>Приветствую и содействую</w:t>
        <w:br/>
        <w:t>146</w:t>
        <w:br/>
        <w:t>Затрудняюсь ответить</w:t>
        <w:br/>
        <w:t>74</w:t>
        <w:br/>
        <w:t>186 Социальное взаимодействие этносов: мониторинг</w:t>
        <w:br/>
        <w:t>межэтнических отношений в Республике Казахстан</w:t>
        <w:br/>
        <w:t>Испытывали ли Вы на себе недоброжелательное отношение</w:t>
        <w:br/>
        <w:t>окружаюцих из-за вашей этнической принадлежности?</w:t>
        <w:br/>
        <w:t>Частота</w:t>
        <w:br/>
        <w:t>Да 72</w:t>
        <w:br/>
        <w:t>Иногда 198</w:t>
        <w:br/>
        <w:t>Нет 1169</w:t>
        <w:br/>
        <w:t>Затрудняюсь ответить 65</w:t>
        <w:br/>
        <w:t>Если испытывали, то, в каких формах это чаше всего выражалось?</w:t>
        <w:br/>
        <w:t>Частота</w:t>
        <w:br/>
        <w:t>Пренебрежительное отнотнение, насметки 136</w:t>
        <w:br/>
        <w:t>Распускание порочаццих слухов 60</w:t>
        <w:br/>
        <w:t>Уход от обіцения, игнорирование, бойкот 49</w:t>
        <w:br/>
        <w:t>Хулиганские выходки, драки 41</w:t>
        <w:br/>
        <w:t>Брангь, оскорбителоныге восказывания, грудость 81</w:t>
        <w:br/>
        <w:t>Ограничения в продвижениш но сллужбе 54</w:t>
        <w:br/>
        <w:t>Заброшенность, невнимание со стороны</w:t>
        <w:br/>
        <w:t>2 17</w:t>
        <w:br/>
        <w:t>властей</w:t>
        <w:br/>
        <w:t>Затрудняюсь ответить</w:t>
        <w:br/>
        <w:t>(Довольны ли Вы складываюшимися в Казахстане межэтническими</w:t>
        <w:br/>
        <w:t>отношениями?</w:t>
        <w:br/>
        <w:t>Частота</w:t>
        <w:br/>
        <w:t>Я совершенно не доволен и меня многов возмалцает. 72.</w:t>
        <w:br/>
        <w:t>Я, скорее, недоволени ҡог-что для меня неприемлемо 205</w:t>
        <w:br/>
        <w:t>Б2й скорге, доволени меня птрактически ничто не</w:t>
        <w:br/>
        <w:t>возмалцаетт</w:t>
        <w:br/>
        <w:t>726</w:t>
        <w:br/>
        <w:t>Я полностью доволен и меня вообіце ничто не</w:t>
      </w:r>
    </w:p>
    <w:p>
      <w:r>
        <w:t>возмалцает</w:t>
        <w:br/>
        <w:t>385</w:t>
        <w:br/>
        <w:t>Затрудняюсь ответить</w:t>
        <w:br/>
        <w:t>192 Социальное взаимодействие этносов: мониторинг</w:t>
        <w:br/>
        <w:t>межэтнических отношений в Республике Казахстан</w:t>
        <w:br/>
        <w:t>Расовый тип 295 19,6</w:t>
        <w:br/>
        <w:t>Обычан и традиции 485 32,2</w:t>
        <w:br/>
        <w:t>Дичный выбор 304 20,2</w:t>
        <w:br/>
        <w:t>Место рождения 341 22,7</w:t>
        <w:br/>
        <w:t>Национальносто отца 764 50,8</w:t>
        <w:br/>
        <w:t>Националоность матери 255 17,0</w:t>
        <w:br/>
        <w:t>Затрудняюсь ответить 9 0,6</w:t>
        <w:br/>
        <w:t>Беспокоит ли Вас состояние культуры и языка вашего народа?</w:t>
        <w:br/>
        <w:t>Частота</w:t>
        <w:br/>
        <w:t>/Да, очень беспокоит 382</w:t>
        <w:br/>
        <w:t>В какой-то мере беспокоит 605</w:t>
        <w:br/>
        <w:t>Нет, не беспокошп 468</w:t>
        <w:br/>
        <w:t>Затрудняюсь ответить 49</w:t>
        <w:br/>
        <w:t>Насколько свободно Вы владеете языком своей национальности?</w:t>
        <w:br/>
        <w:t>Частота</w:t>
        <w:br/>
        <w:t>Не владею совсем. 41</w:t>
        <w:br/>
        <w:t>Толоко со словарем или разговорником 2а</w:t>
        <w:br/>
        <w:t>Понимаю речь, но обьясняться не могу 49</w:t>
        <w:br/>
        <w:t>Понимаю речь и обояснюсь на простьые темы</w:t>
        <w:br/>
        <w:t>Свободно говорю и читаю, но не нипу</w:t>
        <w:br/>
        <w:t>Свободно говорю, читаю и пину</w:t>
        <w:br/>
        <w:t>Затрудняюсь ответить</w:t>
        <w:br/>
        <w:t>Сталкивались ли Вы лично с тем, чго Вас ограничили в</w:t>
        <w:br/>
        <w:t>продвижении по службе из-за незнания государственного казахского</w:t>
        <w:br/>
        <w:t>языка?</w:t>
        <w:br/>
        <w:t>Частота</w:t>
        <w:br/>
        <w:t>/Да, сталкивался 103</w:t>
        <w:br/>
        <w:t>Косвенно 222</w:t>
        <w:br/>
        <w:t>Нет, не сталкивался 1121</w:t>
        <w:br/>
        <w:t>Затрудняюсь ответить 58</w:t>
      </w:r>
    </w:p>
    <w:p>
      <w:r>
        <w:t>Приложение</w:t>
        <w:br/>
        <w:t>191</w:t>
        <w:br/>
        <w:t>Если Вы задумывались о выезде, то намерены ли Вы в ближайшее</w:t>
        <w:br/>
        <w:t>время осушествить свой замысел?</w:t>
        <w:br/>
        <w:t>Частота</w:t>
        <w:br/>
        <w:t>Да, обязательно</w:t>
        <w:br/>
        <w:t>91</w:t>
        <w:br/>
        <w:t>Нет, тока не ттпороплюсь</w:t>
        <w:br/>
        <w:t>270</w:t>
        <w:br/>
        <w:t>Әняюсь ответить</w:t>
        <w:br/>
        <w:t>17</w:t>
        <w:br/>
        <w:t>Если Вырешилиуехать,то какие причины более всего побуждают</w:t>
        <w:br/>
        <w:t>Васкотьезду?</w:t>
        <w:br/>
        <w:t>Частота</w:t>
        <w:br/>
        <w:t>Желание вернутося на свою историческую</w:t>
        <w:br/>
        <w:t>Родину</w:t>
        <w:br/>
        <w:t>28</w:t>
        <w:br/>
        <w:t>Желание уехать туда, где уровень жизни выпне</w:t>
        <w:br/>
        <w:t>48</w:t>
        <w:br/>
        <w:t>Из-за дискриминацин со стороны государства по</w:t>
        <w:br/>
        <w:t>национальному признаку</w:t>
        <w:br/>
        <w:t>20</w:t>
        <w:br/>
        <w:t>Несправедливов ревнение языковой проблемы</w:t>
        <w:br/>
        <w:t>17</w:t>
        <w:br/>
        <w:t>Стремление воссоединиться с семьей,</w:t>
        <w:br/>
        <w:t>одственниками</w:t>
        <w:br/>
        <w:t>13</w:t>
        <w:br/>
        <w:t>Неверие в способность властей обеспечить</w:t>
        <w:br/>
        <w:t>нормальную жизнь в будуіңем</w:t>
        <w:br/>
        <w:t>20</w:t>
        <w:br/>
        <w:t>Ухудииаюцциеся межнационалоньяе отнонения</w:t>
        <w:br/>
        <w:t>17</w:t>
        <w:br/>
        <w:t>Другое</w:t>
      </w:r>
    </w:p>
    <w:p>
      <w:r>
        <w:t>1</w:t>
        <w:br/>
        <w:t>Затрудняюсь ответить</w:t>
        <w:br/>
        <w:t>Каким Вы видите будушее жителей некоренных националь-</w:t>
        <w:br/>
        <w:t>ностей, проживаюших в Казахстане?</w:t>
        <w:br/>
        <w:t>Частота</w:t>
        <w:br/>
        <w:t>Болыная часто останетися в Казахстане</w:t>
        <w:br/>
        <w:t>864</w:t>
        <w:br/>
        <w:t>Болыная часто уедет из Казахстана</w:t>
        <w:br/>
        <w:t>Затрудняюсь ответить</w:t>
        <w:br/>
        <w:t>401</w:t>
        <w:br/>
        <w:t>Что, по Башему мнению, определяет наци</w:t>
        <w:br/>
        <w:t>принадлежность человека?</w:t>
        <w:br/>
        <w:t>ональную</w:t>
        <w:br/>
        <w:t>Частота %</w:t>
        <w:br/>
        <w:t>Язык 1010 67,2</w:t>
        <w:br/>
        <w:t>Религия 652 43,4</w:t>
        <w:br/>
        <w:t>Гражданство 464 30,9</w:t>
        <w:br/>
        <w:t>Приложение</w:t>
        <w:br/>
        <w:t>189</w:t>
        <w:br/>
        <w:t>Каковы, по вашему мнению, могут быть последствия для Вас</w:t>
        <w:br/>
        <w:t>и жизни вашего народа при вступлении Казахстана в различные</w:t>
        <w:br/>
        <w:t>межгосударственные обьединения? (частота)</w:t>
        <w:br/>
        <w:t>Положи-</w:t>
        <w:br/>
        <w:t>тельные</w:t>
        <w:br/>
        <w:t>Никаких</w:t>
        <w:br/>
        <w:t>последствий</w:t>
        <w:br/>
        <w:t>Отрица-</w:t>
        <w:br/>
        <w:t>тельные</w:t>
        <w:br/>
        <w:t>Затрудняюсь</w:t>
        <w:br/>
        <w:t>ответить</w:t>
        <w:br/>
        <w:t>Для независимости</w:t>
        <w:br/>
        <w:t>Казахстана</w:t>
        <w:br/>
        <w:t>900</w:t>
        <w:br/>
        <w:t>340</w:t>
        <w:br/>
        <w:t>63</w:t>
      </w:r>
    </w:p>
    <w:p>
      <w:r>
        <w:t>201</w:t>
        <w:br/>
        <w:t>Для сохранения</w:t>
        <w:br/>
        <w:t>ҡулытурного облика,</w:t>
        <w:br/>
        <w:t>духовности народа</w:t>
        <w:br/>
        <w:t>761</w:t>
        <w:br/>
        <w:t>470</w:t>
        <w:br/>
        <w:t>61</w:t>
        <w:br/>
        <w:t>20</w:t>
        <w:br/>
        <w:t>Для сохранения</w:t>
        <w:br/>
        <w:t>этнических традиций,</w:t>
        <w:br/>
        <w:t>уклада жизни народов</w:t>
        <w:br/>
        <w:t>Казахстана</w:t>
        <w:br/>
        <w:t>(Для политической</w:t>
        <w:br/>
        <w:t>стабильности в стране</w:t>
        <w:br/>
        <w:t>Для согласия в</w:t>
        <w:br/>
        <w:t>межэтнических,</w:t>
        <w:br/>
        <w:t>межрелигиозных</w:t>
        <w:br/>
        <w:t>отношениях</w:t>
        <w:br/>
        <w:t>Для уровня жизни,</w:t>
        <w:br/>
        <w:t>благосостояния</w:t>
        <w:br/>
        <w:t>представштелей моего</w:t>
        <w:br/>
        <w:t>народа</w:t>
        <w:br/>
        <w:t>Для укрепления позиций</w:t>
        <w:br/>
        <w:t>государственного языка</w:t>
        <w:br/>
        <w:t>Для сохранения и</w:t>
        <w:br/>
        <w:t>развития языка этносов</w:t>
        <w:br/>
        <w:t>Казахстана</w:t>
        <w:br/>
        <w:t>/ДАя экономики</w:t>
        <w:br/>
        <w:t>Казахстана, роста</w:t>
        <w:br/>
        <w:t>роизводства товаров</w:t>
        <w:br/>
        <w:t>Каковы, по вашему мнению, могут быть последствия для Вас</w:t>
        <w:br/>
        <w:t>и жизни вашего народа при вступлении Казахстана в различные</w:t>
        <w:br/>
        <w:t>межгосударственные обһединения? (%)</w:t>
        <w:br/>
        <w:t>Положи- Никаких Отрица- | Затрудняюсь</w:t>
        <w:br/>
        <w:t>тельные | последствий | тельные ответить</w:t>
        <w:br/>
        <w:t>(Для независимости 598 226 42 34</w:t>
        <w:br/>
        <w:t>Казахстана</w:t>
        <w:br/>
        <w:t>Для сохранения</w:t>
        <w:br/>
        <w:t>ҡулытурного облика, 50,6 31,3 41 141</w:t>
        <w:br/>
        <w:t>духовности народа</w:t>
        <w:br/>
        <w:t>190 Социальное взаимодействие этносов: мониторинг</w:t>
        <w:br/>
        <w:t>межэтнических отношений в Республике Казахстан</w:t>
      </w:r>
    </w:p>
    <w:p>
      <w:r>
        <w:t>Для сохранения</w:t>
        <w:br/>
        <w:t>этнических традиций,</w:t>
        <w:br/>
        <w:t>уклада жизни народов</w:t>
        <w:br/>
        <w:t>Казахстана</w:t>
        <w:br/>
        <w:t>52,2 294 49 13,6</w:t>
        <w:br/>
        <w:t>(Для политической</w:t>
        <w:br/>
        <w:t>стабильности в стране</w:t>
        <w:br/>
        <w:t>Для согласия в</w:t>
        <w:br/>
        <w:t>межэтнических,</w:t>
        <w:br/>
        <w:t>межрелигиозных</w:t>
        <w:br/>
        <w:t>отношениях</w:t>
        <w:br/>
        <w:t>58,1 23,9 34 14,6</w:t>
        <w:br/>
        <w:t>58,4 23,7 39 14,1</w:t>
        <w:br/>
        <w:t>Для уровня жизни,</w:t>
        <w:br/>
        <w:t>благосостояния</w:t>
        <w:br/>
        <w:t>представителей моего</w:t>
        <w:br/>
        <w:t>народа</w:t>
        <w:br/>
        <w:t>Для укрепления позиций</w:t>
        <w:br/>
        <w:t>государственного языка</w:t>
        <w:br/>
        <w:t>Для сохранения и</w:t>
        <w:br/>
        <w:t>развития языка этиносов 49,7 29,0 43 17,1</w:t>
        <w:br/>
        <w:t>Казахстана</w:t>
        <w:br/>
        <w:t>60,3 216 38 143</w:t>
        <w:br/>
        <w:t>41,4 354 8,0 153</w:t>
        <w:br/>
        <w:t>(Для экономики</w:t>
        <w:br/>
        <w:t>Казахстана, роста 68,7 142 37 13,5</w:t>
        <w:br/>
        <w:t>оизводсіпва товаров</w:t>
        <w:br/>
        <w:t>Удовлетворены ли Вы уровнем предоставленных возможностей</w:t>
        <w:br/>
        <w:t>разносторонних контактов с представителями вашего этноса или</w:t>
        <w:br/>
        <w:t>близкими людьми, родственниками, проживаюшимив других странах</w:t>
        <w:br/>
        <w:t>СНІ?</w:t>
        <w:br/>
        <w:t>Частота</w:t>
        <w:br/>
        <w:t>Вполчне удовлетворен 893</w:t>
        <w:br/>
        <w:t>Только отчасти 342</w:t>
        <w:br/>
        <w:t>Совсем не удовлетворен 34</w:t>
        <w:br/>
        <w:t>Заграницейродственников нет 5</w:t>
        <w:br/>
        <w:t>Затрудняюсь ответить</w:t>
        <w:br/>
        <w:t>Задумывались ли Вы о выезде из Казахстана?</w:t>
        <w:br/>
        <w:t>Частота</w:t>
        <w:br/>
        <w:t>Да, задумывался ҡонкретно - ҡуда, когда и. на</w:t>
        <w:br/>
        <w:t>ҡаких условиях</w:t>
        <w:br/>
        <w:t>9</w:t>
        <w:br/>
        <w:t>Задумывбался, как об одном из вариантов</w:t>
        <w:br/>
        <w:t>Нет, не задумыбался.</w:t>
        <w:br/>
        <w:t>Затрудияюсь ответить</w:t>
      </w:r>
    </w:p>
    <w:p>
      <w:r>
        <w:t>Приложение</w:t>
        <w:br/>
        <w:t>Были ли у Вас лично неприятности или трудности в работе из-за</w:t>
        <w:br/>
        <w:t>недостаточного знания русского языка?</w:t>
        <w:br/>
        <w:t>Частота</w:t>
        <w:br/>
        <w:t>/Да,были 94</w:t>
        <w:br/>
        <w:t>Случалисо незначительные 138</w:t>
        <w:br/>
        <w:t>Нет, не было 1215</w:t>
        <w:br/>
        <w:t>Затрудняюсь ответить 57</w:t>
        <w:br/>
        <w:t>Каково Ваше отношение к религии?</w:t>
        <w:br/>
        <w:t>Частота</w:t>
        <w:br/>
        <w:t>Яверуютций, состою в обшцине и соблюдаю обряды 173</w:t>
        <w:br/>
        <w:t>Я веруючций, но в религиозной жизни не участвую 843</w:t>
        <w:br/>
        <w:t>Яне веруюіций, но по традиции придерживаюсь</w:t>
        <w:br/>
        <w:t>224</w:t>
        <w:br/>
        <w:t>обрядов</w:t>
        <w:br/>
        <w:t>Яне веруюіций, в рехигиозной жизни не участвтю, но 125</w:t>
        <w:br/>
        <w:t>уважаю религиозные чувства веруюішцих</w:t>
        <w:br/>
        <w:t>Яравнодушен к вопросам релагии 91</w:t>
        <w:br/>
        <w:t>Я неверуюций и противник религии 13</w:t>
        <w:br/>
        <w:t>Затрудняюсь ответить 35</w:t>
        <w:br/>
        <w:t>Если Вы веруюший или просто придерживаетесь религиозных</w:t>
        <w:br/>
        <w:t>традиций,ток какому религиозному направлению себя относите?</w:t>
        <w:br/>
        <w:t>Частота</w:t>
        <w:br/>
        <w:t>Кисламу 768</w:t>
        <w:br/>
        <w:t>Киравославию 437</w:t>
        <w:br/>
        <w:t>К католицизму 11</w:t>
        <w:br/>
        <w:t>К одному из протестантских чнаправлений</w:t>
        <w:br/>
        <w:t>(хютеране, баптисты, евангелистские обцины, 4</w:t>
        <w:br/>
        <w:t>иеговисты и т.п.)</w:t>
        <w:br/>
        <w:t>К нетрадиционным для Казахстана новым</w:t>
        <w:br/>
        <w:t>елигиозным. движениям.</w:t>
        <w:br/>
        <w:t>У меня своя индивидуальная религия</w:t>
        <w:br/>
        <w:t>Затрудняюсь ответить</w:t>
        <w:br/>
        <w:t>Приложение 187</w:t>
        <w:br/>
        <w:t>Что больше всего вызывает У Бас неприятие и возмушает в</w:t>
        <w:br/>
        <w:t>межэтнических отношениях?</w:t>
        <w:br/>
        <w:t>Частота</w:t>
        <w:br/>
        <w:t>Ушемление гражданских прав моего народа 84</w:t>
        <w:br/>
        <w:t>Оскорбительные слова и действия 98</w:t>
        <w:br/>
        <w:t>Дискриминация в получении престижной или</w:t>
        <w:br/>
        <w:t>доходной работы.</w:t>
      </w:r>
    </w:p>
    <w:p>
      <w:r>
        <w:t>Попытки насилоственного передела территорий</w:t>
        <w:br/>
        <w:t>Пренебрежительное отношение к языку моего народа.</w:t>
        <w:br/>
        <w:t>Несправедливые действия в отношении меня или</w:t>
        <w:br/>
        <w:t>представителей моей национальности</w:t>
        <w:br/>
        <w:t>Угроза физической безопасности родныхи близких</w:t>
        <w:br/>
        <w:t>Другое</w:t>
        <w:br/>
        <w:t>За! ОӘняюсь ответить</w:t>
        <w:br/>
        <w:t>Если произойдет конфликт на этнической почве, то каким будет</w:t>
        <w:br/>
        <w:t>Баше поведение?</w:t>
        <w:br/>
        <w:t>Частота</w:t>
        <w:br/>
        <w:t>Принципияльно не буду вмешиватося 437</w:t>
        <w:br/>
        <w:t>Займусы для отвлечения чем-нибудь другим 262</w:t>
        <w:br/>
        <w:t>Постараюсь выехать из страны или области 234</w:t>
        <w:br/>
        <w:t>Буду требовать от властей принятия мер 590</w:t>
        <w:br/>
        <w:t>Вступлз в обшцественное движение, партию,</w:t>
        <w:br/>
        <w:t>заципцаютцицю интересы моего народа или 221</w:t>
        <w:br/>
        <w:t>активизирую свою деятельность в них</w:t>
        <w:br/>
        <w:t>Приму участие в демонстрациях, митингах, акциях</w:t>
        <w:br/>
        <w:t>неповиновения</w:t>
        <w:br/>
        <w:t>Могу с оружием в руках зацшцать интересы своего</w:t>
        <w:br/>
        <w:t>народа</w:t>
        <w:br/>
        <w:t>132</w:t>
        <w:br/>
        <w:t>Затрудняюсь ответить</w:t>
        <w:br/>
        <w:t>Считаете ли Вы, чтов бедах вашего народа и государства могут быть</w:t>
        <w:br/>
        <w:t>виноваты представители определенных этнических групп?</w:t>
        <w:br/>
        <w:t>Частота</w:t>
        <w:br/>
        <w:t>Нет, категорически против такого обвинения 853</w:t>
        <w:br/>
        <w:t>Возможно, какое-то влияние есп» 421</w:t>
        <w:br/>
        <w:t>,Да, виноваты вполне определенньые этнические 49</w:t>
        <w:br/>
        <w:t>утты</w:t>
        <w:br/>
        <w:t>дняюсь ответить</w:t>
        <w:br/>
        <w:t>188 Социальное взаимодействие этносов: мониторинг</w:t>
        <w:br/>
        <w:t>межэтнических отношений в Республике Казахстан</w:t>
        <w:br/>
        <w:t>Как Вы считаете, какую страну человек должен считать своей</w:t>
        <w:br/>
        <w:t>Родиной?</w:t>
        <w:br/>
        <w:t>Частота</w:t>
        <w:br/>
        <w:t>Ту страну,2де он фактически родился 1061</w:t>
        <w:br/>
        <w:t>Страну своих далеких предков (историческая родина) 314</w:t>
        <w:br/>
        <w:t>Страну, гражданином ҡоторой человек является 667</w:t>
        <w:br/>
        <w:t>Ту страну, которая предоставит хорошие условия</w:t>
        <w:br/>
        <w:t>147</w:t>
      </w:r>
    </w:p>
    <w:p>
      <w:r>
        <w:t>жизни и обеспечит права</w:t>
        <w:br/>
        <w:t>Страну, которой, несмотря на трудности,</w:t>
        <w:br/>
        <w:t>болынов буділцее</w:t>
        <w:br/>
        <w:t>63</w:t>
        <w:br/>
        <w:t>36</w:t>
        <w:br/>
        <w:t>Страну, у которой великое прошлое и настояшцее</w:t>
        <w:br/>
        <w:t>Затрудняюсь ответить</w:t>
        <w:br/>
        <w:t>Как Вы считаете,с какими странами Казахстану в первую очередь</w:t>
        <w:br/>
        <w:t>необходимо укреплять экономические, политические и культурные</w:t>
        <w:br/>
        <w:t>связи?</w:t>
        <w:br/>
        <w:t>Частота</w:t>
        <w:br/>
        <w:t>Сцентральноазиатскими соседями (Узбекистан,</w:t>
        <w:br/>
        <w:t>Туркменистан, Киргизия, Таджикистан)</w:t>
        <w:br/>
        <w:t>С Российской Федерацией 1108</w:t>
        <w:br/>
        <w:t>С Турцией 153</w:t>
        <w:br/>
        <w:t>С Соединенными Штатами Америки 136</w:t>
        <w:br/>
        <w:t>С Китаем 254</w:t>
        <w:br/>
        <w:t>С Японией, Южной Кореей и другими развитьымилого- 194</w:t>
        <w:br/>
        <w:t>восточными странами</w:t>
        <w:br/>
        <w:t>С Ираном, арабскимии другими мусульманскими.</w:t>
        <w:br/>
        <w:t>странами</w:t>
        <w:br/>
        <w:t>Со странами Западной Европы (Европейским союзом)</w:t>
        <w:br/>
        <w:t>Аругое</w:t>
        <w:br/>
        <w:t>Затрудняюсь ответить</w:t>
        <w:br/>
        <w:t>246</w:t>
        <w:br/>
        <w:t>40</w:t>
        <w:br/>
        <w:t>Укажите страну, которую Вы лично могли бы назвать своей</w:t>
        <w:br/>
        <w:t>Родиной, Отечеством?</w:t>
        <w:br/>
        <w:t>Частота</w:t>
        <w:br/>
        <w:t>Казахстан 1327</w:t>
        <w:br/>
        <w:t>Россия 46</w:t>
        <w:br/>
        <w:t>Бывший СССР 90</w:t>
        <w:br/>
        <w:t>Бывимя республика СССР 30</w:t>
        <w:br/>
        <w:t>Затрудияюсь ответить 11</w:t>
        <w:br/>
        <w:t>184 Социальное взаимодействие этносов: мониторинг</w:t>
        <w:br/>
        <w:t>межэтнических отношений в Республике Казахстан</w:t>
        <w:br/>
        <w:t>Строительство 230 15,3</w:t>
        <w:br/>
        <w:t>Транспоріп, связь 294. 19,5</w:t>
        <w:br/>
        <w:t>Торговвай бизнес, сфера обслуживания 607 40,4</w:t>
        <w:br/>
        <w:t>Сельское хозяйство 128 8,5</w:t>
        <w:br/>
        <w:t>Управление, государственная служба</w:t>
        <w:br/>
        <w:t>Образование, наука, культура и искусство</w:t>
      </w:r>
    </w:p>
    <w:p>
      <w:r>
        <w:t>Эдравоохранение</w:t>
        <w:br/>
        <w:t>Правоохранительные органы, суд, прокуратура</w:t>
        <w:br/>
        <w:t>Военная сллужба.</w:t>
        <w:br/>
        <w:t>Аругое</w:t>
        <w:br/>
        <w:t>Затрудняюсь ответить</w:t>
        <w:br/>
        <w:t>Какой вариант жизненного успеха Вы предпочли бы для себя и</w:t>
        <w:br/>
        <w:t>своих детей?</w:t>
        <w:br/>
        <w:t>Частота</w:t>
        <w:br/>
        <w:t>Стать духовным авторитетом с репутацией 415</w:t>
        <w:br/>
        <w:t>честного и порядочного человека</w:t>
        <w:br/>
        <w:t>Стать крупным руководителем, политиком, 240</w:t>
        <w:br/>
        <w:t>обладаютшим большой властыю</w:t>
        <w:br/>
        <w:t>Получить личнов удовлетворение от интересной</w:t>
        <w:br/>
        <w:t>аботы без особой известности и высокой оплаты</w:t>
        <w:br/>
        <w:t>Стат хорошим, высококвалифицированным,</w:t>
        <w:br/>
        <w:t>высокооплачиваемым специалистом в любой</w:t>
        <w:br/>
        <w:t>области</w:t>
        <w:br/>
        <w:t>Статыь главой болыного и уважаемого семейства.</w:t>
        <w:br/>
        <w:t>Стать вхиятельным, состоятельным человеком без</w:t>
        <w:br/>
        <w:t>вопросов по поводу происхождения богатства</w:t>
        <w:br/>
        <w:t>Стать почитаемым и имеюшцим влияние человеком.</w:t>
        <w:br/>
        <w:t>среди зиирокого ҡруга родственников и земляков</w:t>
        <w:br/>
        <w:t>Стать уважаемым человеком интеллигентной</w:t>
        <w:br/>
        <w:t>специальности (учитель, врач, юрист, ученый и Әр.)</w:t>
        <w:br/>
        <w:t>Стат известным в государстве бизнесменом,</w:t>
        <w:br/>
        <w:t>владельцем собственности, олигархом</w:t>
        <w:br/>
        <w:t>Затрудияюсь ответить</w:t>
        <w:br/>
        <w:t>Есть лиу Вас близкие родственники другого этноса или религии?</w:t>
        <w:br/>
        <w:t>Частота</w:t>
        <w:br/>
        <w:t>Нет 821</w:t>
        <w:br/>
        <w:t>Немного 519</w:t>
        <w:br/>
        <w:t>Міного 135</w:t>
        <w:br/>
        <w:t>Затрудияюсь ответить 29</w:t>
        <w:br/>
        <w:t>В рамках программы «Культурное наследие» Институ-</w:t>
        <w:br/>
        <w:t>том изданы собрание сочинений «Аристотеля Востока» - аль-</w:t>
        <w:br/>
        <w:t>Фараби (10 томов), «Мировое философское наследие» (20 то-</w:t>
        <w:br/>
        <w:t>мов), а также «Философское наследие казахского народа» (20</w:t>
        <w:br/>
        <w:t>томов).</w:t>
        <w:br/>
        <w:t>Издаются два журнала: «Адам әлемі» (с 1999 г.) и «Аль-</w:t>
        <w:br/>
        <w:t>Фараби» (с 2003 г.). Институт располагает собственным сайтом</w:t>
        <w:br/>
        <w:t>на трех языках: казахском, русском и английском.</w:t>
      </w:r>
    </w:p>
    <w:p>
      <w:r>
        <w:t>Институт регулярно проводит международные научные</w:t>
        <w:br/>
        <w:t>конференции, «круглые столы», семинары, дискуссионные</w:t>
        <w:br/>
        <w:t>«плошадки», в которых принимают участие казахстанские и за-</w:t>
        <w:br/>
        <w:t>рубежные ученые. Институт тесно сотрудничает с крупнейши-</w:t>
        <w:br/>
        <w:t>ми научно-исследовательскими центрами России, Белоруссии,</w:t>
        <w:br/>
        <w:t>Азербайджана, Кыргызстана, Китая, Германии, США, Турции,</w:t>
        <w:br/>
        <w:t>Ирана, Узбекистана, Таджикистана и других стран.</w:t>
        <w:br/>
        <w:t>На базе Института философии, политологии и религиове-</w:t>
        <w:br/>
        <w:t>дения проходят стажировку и преддипломную практику сту-</w:t>
        <w:br/>
        <w:t>денты, магистранты и докторанты (РАП) ведутцих казахстанских</w:t>
        <w:br/>
        <w:t>высших учебных заведений, таких, как КазНУ им. аль-Фараби,</w:t>
        <w:br/>
        <w:t>КазНПУ им. Абая, КазУМОиМЯ им. Абылай хана, КазАТиСО</w:t>
        <w:br/>
        <w:t>и др.</w:t>
        <w:br/>
        <w:t>В Институте созданы все необходимые условия для про-</w:t>
        <w:br/>
        <w:t>фессиональной работы и научного роста сотрудников.</w:t>
        <w:br/>
        <w:t>Более подробную информацию об Институте философии,</w:t>
        <w:br/>
        <w:t>политологии и религиоведения можно получить по адресу:</w:t>
        <w:br/>
        <w:t>Республика Казахстан, 050010</w:t>
        <w:br/>
        <w:t>Алматы, ул. Курмангазы, 29 (3 этаж)</w:t>
        <w:br/>
        <w:t>Тел.: %7(727) 272-59-10</w:t>
        <w:br/>
        <w:t>Факс.: “-7(727) 272-59-10</w:t>
        <w:br/>
        <w:t>Е-тай: ірһ«ірһ.К2</w:t>
        <w:br/>
        <w:t>ҺЕр//муууг .ірһ.К2</w:t>
        <w:br/>
        <w:t>Институт «Мәдени мұра» бағдарламасының шеңберінде</w:t>
        <w:br/>
        <w:t>«Шығыс Аристотелі» - әл-Фарабидің шығармалар жинағын</w:t>
        <w:br/>
        <w:t>(10 том), «Әлемдік философиялық мұраны» (20 том), «Қазақ</w:t>
        <w:br/>
        <w:t>халқының философиялық мұрасын» (20 том) шығарды.</w:t>
        <w:br/>
        <w:t>Институт екі журнал шығарады: «Адам әлемі» (1999 жыл-</w:t>
        <w:br/>
        <w:t>дан бері) және «Әл-Фараби» (2003 жылдан бері). Қазақ, орыс</w:t>
        <w:br/>
        <w:t>және ағылшын тілдеріндегі Институттың өз сайты бар.</w:t>
        <w:br/>
        <w:t>Институт үнемі халықаралық ғылыми конференция-</w:t>
        <w:br/>
        <w:t>дар, дөңгелек үстелдер, семинарлар, пікірталас алаңдарын</w:t>
        <w:br/>
        <w:t>өткізіп тұрады. Бұл іс-шараларға қазақстандық және шетелдік</w:t>
        <w:br/>
        <w:t>ғалымдар қатысады.</w:t>
        <w:br/>
        <w:t>Институт Ресейдің, Беларустің, Әзірбайжанның,</w:t>
        <w:br/>
        <w:t>Қырғызстанның, Қытайдың,Германияның, АҚШ-ң, Түркияның,</w:t>
        <w:br/>
        <w:t>Иранның, Өзбекстанның, Тәжікстанның және басқа да елдердің</w:t>
        <w:br/>
        <w:t>ғылыми-зерттеу. орталықтарымен тығыз ынтымақтастық</w:t>
        <w:br/>
        <w:t>орнатқан.</w:t>
        <w:br/>
        <w:t>Философия, саясаттану және дінтану институтының база-</w:t>
        <w:br/>
        <w:t>сында әл-Фараби атындағы ҚазҰУ, Абай атындағы ҚазҰПУ,</w:t>
        <w:br/>
        <w:t>Абылай ханатындағы ҚазХҚжӘТУ, ҚазКжҚҚА жәнет.б.тәрізді</w:t>
        <w:br/>
        <w:t>басты қазақстандық жоғары оқу орындарының студенттері, ма-</w:t>
        <w:br/>
        <w:t>гистранттары және докторанттар (РҺП) тағылымдама мен ди-</w:t>
        <w:br/>
        <w:t>плом алдындағы практикасын өткізеді.</w:t>
        <w:br/>
        <w:t>Институтта қызметкерлердің кәсіби және ғылыми тұрғыда</w:t>
        <w:br/>
        <w:t>өсуі үшін барлық қажетті жағдайлар жасалған.</w:t>
      </w:r>
    </w:p>
    <w:p>
      <w:r>
        <w:t>Философия, саясаттану және дінтану институты туралы</w:t>
        <w:br/>
        <w:t>анағұрлым кең ақпаратты мына мекен-жайдан алуға болады:</w:t>
        <w:br/>
        <w:t>Қазақстан Республикасы, 050010, Алматы,</w:t>
        <w:br/>
        <w:t>Құрманғазы көшесі, 29 (3 қабат)</w:t>
        <w:br/>
        <w:t>Тел.: %7(727) 272-59-10</w:t>
        <w:br/>
        <w:t>Факс.: “7(727) 272-59-10</w:t>
        <w:br/>
        <w:t>Е-таа : ірһ«ірһ.К2</w:t>
        <w:br/>
        <w:t>ҺЕр//муууг ірһ.К2</w:t>
        <w:br/>
        <w:t>Глдаег 1һе «Сайшға! НегЙаре» бізіе Ргортат Феп-уоішпе</w:t>
        <w:br/>
        <w:t>соПесНол оҒу/огКв саПей «АгізіюНе оҒҒһе Ғазі» -а!-Ғагарі, імгеліу</w:t>
        <w:br/>
        <w:t>уоіштев «Ә/огііі рҺШозорВһіса! һегЙаре», імепіу уоішпев «Тһе</w:t>
        <w:br/>
        <w:t>РҺПовзорһіса! НегИЙаре оҒ 1һе Ка?аКһ паНоп», апа ойһег ВооКв</w:t>
        <w:br/>
        <w:t>угеге раһіізһесі Бу Іһе ІпәНіше.</w:t>
        <w:br/>
        <w:t>Іпөіініе раһ1ізһез іәуо тшара?іпев: «Адат а!еті» апа «АІ-</w:t>
        <w:br/>
        <w:t>ҒагаҺ» (іп Киввіап апа Ка?аКВһ). Тһе ІлеШініе һав й5 ом мгерөЙе</w:t>
        <w:br/>
        <w:t>іп Іһгее Іапрпаеев: Ка?аКһ, Кивзіап апа Епеізһ.</w:t>
        <w:br/>
        <w:t>Іпөіініе оҒ Райоворһу, Ро!Ніса! Әсіепсе апа Кейіріоп 5ішдіез</w:t>
        <w:br/>
        <w:t>всіепсе тершагіу ограпігез іпіегпайопа! өсісііНЕс соп”егепсев,</w:t>
        <w:br/>
        <w:t>ветілагв, «гоппа ғаМев», у/һеге по опіу Іеадіпе) КазаКһәбалі</w:t>
        <w:br/>
        <w:t>роЕса! өсіепіізіз апа. рҺ)озорһетв, Бі а!1во тапу зсіепіізіз Нотп</w:t>
        <w:br/>
        <w:t>богеірі сойпігіев аге рагНісірапів.</w:t>
        <w:br/>
        <w:t>Іпөіініе Һа сооретаНоп у/ЙШҺ өсіепііНіс-гезеагсһ сеп!етв оҒ</w:t>
        <w:br/>
        <w:t>Кизвіз, Сһіпа, Сегіпалу, Іһе 1/5А,ТигКеу, Ғгапсе, һе Сгеа!ВтйЙдіп,</w:t>
        <w:br/>
        <w:t>Пап, А?егБацйап, 177ВеКізіап, Та)іКізҒап, КугеугвҒап, Ве!агав апа</w:t>
        <w:br/>
        <w:t>ойһетв.</w:t>
        <w:br/>
        <w:t>Главетртадпағе віпдепіз, Мазіег/8 дергее апа Посіогаіе</w:t>
        <w:br/>
        <w:t>вішіепів Бот 1еадіпр Ка?аЮһ шпіуегвіНезв, висһ АІ1-Ғатаһі</w:t>
        <w:br/>
        <w:t>Ка?М1/, АБаі КаФ2МРТУ, АҺуігікһап Ка21 ЛК: ҮІ, Ка? АТІ5О аге</w:t>
        <w:br/>
        <w:t>сопалсіпе ІНеіг гезеагсһ у/огК алда аге ітіпей ай 1һе Ілвініше Гог</w:t>
        <w:br/>
        <w:t>РҺШоворһу, РоПЯса! ӛсіепсе апа Кейіріоп 5ілдіев.</w:t>
        <w:br/>
        <w:t>Тһе!пвНіше һавсгеаей аПпесеввагу сопФШопв ҒогргоГеввіопа!</w:t>
        <w:br/>
        <w:t>апа өсіепііЕіс деуеіортпелі оҒетріоуеев.</w:t>
        <w:br/>
        <w:t>Моге деҒайЙеді іпбогтаһоп аһоші һе ІпөНіше ог РҺПозорВу,</w:t>
        <w:br/>
        <w:t>Рона! ӛсіепсе апа Кейісіоп 5ілі&lt;1ев сап Бе ойла аі:</w:t>
        <w:br/>
        <w:t>Кагтапҙагу Әйгеег, 29 (3г4 Ноог)</w:t>
        <w:br/>
        <w:t>Аітпайу, 050010, КеріҺБііс оҒКа?аКһяҒап</w:t>
        <w:br/>
        <w:t>Рһопе: “7 (727) 272-59-10</w:t>
        <w:br/>
        <w:t>Ғах: 47 (727) 272-59-10</w:t>
        <w:br/>
        <w:t>Е-таа : ірһ«ірһ.К2</w:t>
        <w:br/>
        <w:t>Іһіогтабоп арон бһе Іпөііағе оҒ РІ Поворһу, РоПіса!</w:t>
        <w:br/>
        <w:t>бсіепсе апа КеПіріоп 5іафев оҒ СотитіНее Әсіепсе</w:t>
      </w:r>
    </w:p>
    <w:p>
      <w:r>
        <w:t>оҒіһе Міпівігу оҒЕдисайоп апа 5сіепсе</w:t>
        <w:br/>
        <w:t>оҒһе Кераһ1іс оҒ Ка?аКкһвбап</w:t>
        <w:br/>
        <w:t>Тһе Іпвіініе уғав езіаМізһесі іп Ғергиагу 1999 оп һе Базе</w:t>
        <w:br/>
        <w:t>оҒ езіаМ1ізһесі іп 1958 Ғһе ІпөНіше Жог РһПозорһу апа Тауу, апа</w:t>
        <w:br/>
        <w:t>һе Іһвііше Ғог РһПоворҺу іп 1991. Ву 1һе Гестее оҒ Ка?аКһвҒап</w:t>
        <w:br/>
        <w:t>Сбохегптепі іп 31 Мау, 2012, Іпвііішіе уғав гепатесі іо ІпәіНіше Гог</w:t>
        <w:br/>
        <w:t>РҺШоворҺһу, РоПЯса! ӛсіепсе апа КеПіріоп 5ілдіев.</w:t>
        <w:br/>
        <w:t>ТһетаіпоБесіуез оНһе ІпөНін-еазараһістезеагсһіпішноп</w:t>
        <w:br/>
        <w:t>аге сопбасіле оҒ рһШозорһісаімогіі ойПоок, рһШозорһіса!-</w:t>
        <w:br/>
        <w:t>теіһодоіогіса!, роШЕса! өілд1ев, геПіріоп в ев апа зосіоіоріса!</w:t>
        <w:br/>
        <w:t>віісіев айтпесі ай восізі-саймга! апа вос ізіроПНса! деуеЮюртепі</w:t>
        <w:br/>
        <w:t>апа вігепеіһепіпе; Іһе іпдерепдепсе оҒ КеріМіс оҒ Ка?аКһвбап,</w:t>
        <w:br/>
        <w:t>деуеіортпепі Из іліеПесіші апа врігіма!-тпога! робепНа!.</w:t>
        <w:br/>
        <w:t>Іпөіініе оҒ РҺПоворҺу, Ро!Ніса! ӛсіепсе апа Кейіріоп 5ішдіез</w:t>
        <w:br/>
        <w:t>із а һір іу вШед өсіепіНс гезеагсһ сепеег. Іпөіііше һав а Іһгее Кеу</w:t>
        <w:br/>
        <w:t>Фігесіопв һай ӘеНпе іі вітисілге: рҺПоворһу, роПНса! өсіепсе апа</w:t>
        <w:br/>
        <w:t>теіріоп вілев. СшттепНу, 1 асадетісіап, 2 согтезропдепі тетрег</w:t>
        <w:br/>
        <w:t>оҒ МаНола| Асадетпу оғ 5сіепсе оҒ КК, 20 аосіогв оҒ Әсіепсе, 11</w:t>
        <w:br/>
        <w:t>сапдійіагез іп өсіепсе, 10 РҺГ) Әосіогағе сапдійайез аге сопбасіпе;</w:t>
        <w:br/>
        <w:t>гезеагсһ угогК8.</w:t>
        <w:br/>
        <w:t>24 өсіепіНіс-гезеатгеһі рто(есіз ү/Й іп (һе Ғатемогіс оғ ртапі</w:t>
        <w:br/>
        <w:t>Нпапсіле; ог 2012-2014 уеагв оп ргіютізу оҒ «ІліеПесіша! робепНіа!</w:t>
        <w:br/>
        <w:t>оҒ һе сойпігу» аге Беіле сопдисеейі, аізо Еһе муотКө ү/ЙНіп іһе</w:t>
        <w:br/>
        <w:t>НатемотК оҒіліегіізсіріпагу өсіспііЕіс ргосгат «Сту Ка?упа»</w:t>
        <w:br/>
        <w:t>аге Беіпр саттіейі олі.</w:t>
        <w:br/>
        <w:t>Іпвіііе етіріоуеев раВізһ һе топортарһіев апа а/ісіев оп</w:t>
        <w:br/>
        <w:t>ітротапЕ івөлев оҒ роПНсв, өсіепсе, едисаһоп, тейіріоп, сшімге,</w:t>
        <w:br/>
        <w:t>КагаКһ апа могіаі рһШоворһу, еіс. Тһе диаійу оҒ өсіепііНс</w:t>
        <w:br/>
        <w:t>раБ1ісанопв оҒ һе ІпәНіше із дегегтпілей Бу һе етапа ГогвсіепіЕіс</w:t>
        <w:br/>
        <w:t>агНсіев іп гайіпг/ |оштпа!в оҒпеаг апа Ғаг абтоай.</w:t>
        <w:br/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</w:t>
        <w:br/>
        <w:t>Республики Казахстан</w:t>
        <w:br/>
        <w:t>Институт был образован в феврале 1999. на базе созданно-</w:t>
        <w:br/>
        <w:t>го в 1958 г. Института философии и права, преобразованного</w:t>
        <w:br/>
        <w:t>в 1991 г. в Институт философии. В мае 2012 т. постановлением</w:t>
        <w:br/>
        <w:t>Правительства он был переименован в Институт философии,</w:t>
        <w:br/>
        <w:t>политологии и религиоведения.</w:t>
        <w:br/>
        <w:t>Основной задачей Института как государственного научно-</w:t>
        <w:br/>
        <w:t>исследовательского учреждения является проведение фило-</w:t>
        <w:br/>
        <w:t>софско-мировоззренческих, философско-методологических,</w:t>
        <w:br/>
        <w:t>политологических, религиоведческих и социологических ис-</w:t>
        <w:br/>
        <w:t>следований, направленных на развитие интеллектуального и</w:t>
        <w:br/>
        <w:t>духовно-нравственного потенциала современного казахстан-</w:t>
        <w:br/>
        <w:t>ского обтцества.</w:t>
        <w:br/>
        <w:t>Сегодня Институт философии, политологии и религиоведе-</w:t>
        <w:br/>
        <w:t>ния является высокопрофессиональным научно-исследователь-</w:t>
        <w:br/>
        <w:t>ским центром. Институт работает по трем ключевым направле-</w:t>
        <w:br/>
        <w:t>ниям, определяюшим его структуру: философия, политология</w:t>
        <w:br/>
        <w:t>и религиоведение. Эдесь проводят научные исследования 1 ақа-</w:t>
        <w:br/>
        <w:t>демик, 2 члена-корреспондента НАН РК, 20 докторов и 11 кан-</w:t>
      </w:r>
    </w:p>
    <w:p>
      <w:r>
        <w:t>дидатов наук, 10 докторантов РҺ. В Институте выполияется 24</w:t>
        <w:br/>
        <w:t>научно-исследовательских проекта в рамках грантового финан-</w:t>
        <w:br/>
        <w:t>сирования на 2012-2014 тоды по приоритету «Интеллектуаль-</w:t>
        <w:br/>
        <w:t>ный потенциал страны», ведется работа в рамках междисципли-</w:t>
        <w:br/>
        <w:t>нарной научной программы «Ғылыми қазына».</w:t>
        <w:br/>
        <w:t>Сотрудниками издаются монографии и научные статьи</w:t>
        <w:br/>
        <w:t>по проблемам политики, науки, образования, культуры, рели-</w:t>
        <w:br/>
        <w:t>гии, казахской и мировой философии. Научные публикации</w:t>
        <w:br/>
        <w:t>сотрудников Института востребованы в научных рейтинговых</w:t>
        <w:br/>
        <w:t>с -</w:t>
        <w:br/>
        <w:t>изданиях ближнего и дальнего зарубежья.</w:t>
        <w:br/>
        <w:t>Қазақстан Республикасы</w:t>
        <w:br/>
        <w:t>Білім және ғылым министрлігі Ғылым комитетінің</w:t>
        <w:br/>
        <w:t>Философия, саясаттану және дінтану институты</w:t>
        <w:br/>
        <w:t>туралы мәлімет</w:t>
        <w:br/>
        <w:t>Институт 1999 жылдың ақпан айында 1958 жылы ашылған</w:t>
        <w:br/>
        <w:t>Философия және құқық институтының және 1991 жылғы Фило-</w:t>
        <w:br/>
        <w:t>софия институтының негізінде құрылды. Ол 2012 жылдың ма-</w:t>
        <w:br/>
        <w:t>мыр айында ҚР Үкіметінің қаулысымен Философия, саясаттану</w:t>
        <w:br/>
        <w:t>және дінтану институты болып қайта аталды.</w:t>
        <w:br/>
        <w:t>Институттың мемлекеттік ғылыми-зерттеу. мекеме</w:t>
        <w:br/>
        <w:t>ретіндегі негізгі міндеттері қазіргі қазақстандық қоғамның</w:t>
        <w:br/>
        <w:t>зияткерлік және рухани-адамгершілік әлеуетін дамытуға</w:t>
        <w:br/>
        <w:t>бағытталған философиялық-дүниетанымдық, философиялық-</w:t>
        <w:br/>
        <w:t>әдіснамалық, саясаттанулық, дінтанулық және әлеуметтанулық</w:t>
        <w:br/>
        <w:t>көй үр</w:t>
        <w:br/>
        <w:t>зерттеулер жүргізу болып табылады.</w:t>
        <w:br/>
        <w:t>Бүгінде Философия, саясаттану және дінтану институты</w:t>
        <w:br/>
        <w:t>жоғары кәсіби ғылыми-зерттеу орталығы болып табылады. Ин-</w:t>
        <w:br/>
        <w:t>о с Қ рй ЛИ?</w:t>
        <w:br/>
        <w:t>ститут оның құрылымын айқындайтын үш басты бағыт бойын-</w:t>
        <w:br/>
        <w:t>ша жұмыс істейді: философия, саясаттану және дінтану. Онда</w:t>
        <w:br/>
        <w:t>ҚР ҰҒА 1 академигі, 2 корреспондент мүшесі, 20 ғылым докто-</w:t>
        <w:br/>
        <w:t>ры, 11 ғылым кандидаты, 10 докторант (РҺПО) ғылыми-зерттеу</w:t>
        <w:br/>
        <w:t>жұмыстарын жүргізеді. Институт 2012-2014 жылдарға арналған</w:t>
        <w:br/>
        <w:t>гранттық қаржыландыру шеңберінде «Елдің зияткерлік</w:t>
        <w:br/>
        <w:t>әлеуеті» басым бағыты бойынша 24 ғылыми-зерттеу жобасын</w:t>
        <w:br/>
        <w:t>орындап, «Ғылыми қазына» салааралық ғылыми бағдарламасы</w:t>
        <w:br/>
        <w:t>аясында зерттеулер жүргізіп келеді.</w:t>
        <w:br/>
        <w:t>Институт қызметкерлері саясат, ғылым, білім беру,</w:t>
        <w:br/>
        <w:t>мәдениет, дін, қазақ және әлемдік философия мәселелері бой-</w:t>
        <w:br/>
        <w:t>ынша монографиялар мен ғылыми мақалалар жариялайды.</w:t>
        <w:br/>
        <w:t>Институт қызметкерлерінің ғылыми жарияланымдары таяу</w:t>
        <w:br/>
        <w:t>және алыс шетелдердің ғылыми рейтингтік басылымдарында</w:t>
        <w:br/>
        <w:t>сұранысқа 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
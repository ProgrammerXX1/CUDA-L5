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 о</w:t>
        <w:br/>
        <w:t>8</w:t>
        <w:br/>
        <w:t>ЕЕ 1 е</w:t>
        <w:br/>
        <w:t>СО1РАМ-.-</w:t>
        <w:br/>
        <w:t>ОГРЕСПЕЗКЬ СТИІХОТВӘРЕНІ</w:t>
        <w:br/>
        <w:t>ІүІесь 2АЯА, е «Шолпан Инамбаев</w:t>
        <w:br/>
        <w:t>Составила 2. Есова</w:t>
        <w:br/>
        <w:t>ГОСУЛЕГСТРЕРНСЕ ИЗДАТЕЛЬСТЗО қ, &lt;.С.Р.</w:t>
        <w:br/>
        <w:t>ҚЗЫЛ-ОРДА зы вы регі 1921 г</w:t>
        <w:br/>
        <w:t>ее,</w:t>
        <w:br/>
        <w:t>34</w:t>
        <w:br/>
        <w:t>86</w:t>
        <w:br/>
        <w:t>81</w:t>
        <w:br/>
        <w:t>38</w:t>
        <w:br/>
        <w:t>29</w:t>
        <w:br/>
        <w:t>240</w:t>
        <w:br/>
        <w:t>41.</w:t>
        <w:br/>
        <w:t>44</w:t>
        <w:br/>
        <w:t>47</w:t>
        <w:br/>
        <w:t>48</w:t>
        <w:br/>
        <w:t>49</w:t>
        <w:br/>
        <w:t>Қы 1-і.</w:t>
        <w:br/>
        <w:t>ыы» нап 45</w:t>
        <w:br/>
        <w:t>ыы.</w:t>
        <w:br/>
        <w:t>Ш.Ла%ь осы. ы</w:t>
        <w:br/>
        <w:t>т. і</w:t>
        <w:br/>
        <w:t>4іла 2. |</w:t>
        <w:br/>
        <w:t>Ға оі З4&lt;1Һ .</w:t>
        <w:br/>
        <w:t>Бас ды Әсі.</w:t>
        <w:br/>
        <w:t>НЕСИЕ</w:t>
        <w:br/>
        <w:t>221.</w:t>
        <w:br/>
        <w:t>-а</w:t>
        <w:br/>
        <w:t>2” оС</w:t>
        <w:br/>
        <w:t>45 Һ%,)</w:t>
        <w:br/>
        <w:t>Ауы -МіН А</w:t>
        <w:br/>
        <w:t>же о</w:t>
        <w:br/>
        <w:t>ыы АН</w:t>
        <w:br/>
        <w:t>ЕРЕНКЕНТТЕ</w:t>
        <w:br/>
        <w:t>ұйғыр шады</w:t>
        <w:br/>
        <w:t>десі Л.Д;</w:t>
      </w:r>
    </w:p>
    <w:p>
      <w:r>
        <w:t>1.4;ы сзуа ЖА</w:t>
        <w:br/>
        <w:t>ЖЗЕГЕТҰР</w:t>
        <w:br/>
        <w:t>| н</w:t>
        <w:br/>
        <w:t>оыой ДАҚ А ыы 1</w:t>
        <w:br/>
        <w:t>(0546 (%ша1</w:t>
        <w:br/>
        <w:t>ҮИР;</w:t>
        <w:br/>
        <w:t>КЕТАЗТЕРЕА</w:t>
        <w:br/>
        <w:t>БТБЕТЕЕСЕН</w:t>
        <w:br/>
        <w:t>2а 4 «ай 2)</w:t>
        <w:br/>
        <w:t>г! уз о45 «М 062</w:t>
        <w:br/>
        <w:t>«Шәуңі сәзе” олы</w:t>
        <w:br/>
        <w:t>о өл ЫН (5а</w:t>
        <w:br/>
        <w:t>ТУЕДЕЗЕСІДЕ</w:t>
        <w:br/>
        <w:t>КҮЛІ ШЕКЕР ТЕКЕНГЕЛІ)</w:t>
        <w:br/>
        <w:t>4. ады Ма» оша</w:t>
        <w:br/>
        <w:t>құ Ла қаАЛ АҒА)</w:t>
        <w:br/>
        <w:t>САИРЕТЗЕЕ</w:t>
        <w:br/>
        <w:t>шы -ААЙ оі</w:t>
        <w:br/>
        <w:t>еге &gt;- ы ТІР</w:t>
        <w:br/>
        <w:t>14 салы. оқ «Аз</w:t>
        <w:br/>
        <w:t>емее іе сыр</w:t>
        <w:br/>
        <w:t>«5 оС! ор Әлі</w:t>
        <w:br/>
        <w:t>(На, Шіз 3-0»</w:t>
        <w:br/>
        <w:t>шы І. Әнші</w:t>
        <w:br/>
        <w:t>445 оу Шаа уе</w:t>
        <w:br/>
        <w:t>(42.2 АҚАН:</w:t>
        <w:br/>
        <w:t>ОҚА бом -АА.ДЬ</w:t>
        <w:br/>
        <w:t>ег; си, 0 сес</w:t>
        <w:br/>
        <w:t>ыы Ті» аа Ғаз</w:t>
        <w:br/>
        <w:t>4-4. бом е</w:t>
        <w:br/>
        <w:t>-- 40 --</w:t>
        <w:br/>
        <w:t>9-” жар</w:t>
        <w:br/>
        <w:t>8% же ое ҚҰН)</w:t>
        <w:br/>
        <w:t>ой</w:t>
        <w:br/>
        <w:t>шы; АН МЕ. “2,2,</w:t>
        <w:br/>
        <w:t>ИМ омы :</w:t>
        <w:br/>
        <w:t>бә ПЕПЕТЕ ом ЕҮЛЕЗЕ</w:t>
        <w:br/>
        <w:t>БЕРСЕ) ұудаы сада жы, се 11821</w:t>
        <w:br/>
        <w:t>БЕНГЕКЕТЕНІН КЕЗІ 473 су» (/-Ь ыы.Аб,іь</w:t>
        <w:br/>
        <w:t>8, Ым бағуы Ыр Мы сыЙЬ (., (уф</w:t>
        <w:br/>
        <w:t>-ӘАД, рыыы6. -.Лыыы ЫЫ т</w:t>
        <w:br/>
        <w:t>қаба дегі, БЕСЖИЕ НГ «Дала Алақан</w:t>
        <w:br/>
        <w:t>Шы3) Й 65,5% балы КТ ЕТЕ Фе ә</w:t>
        <w:br/>
        <w:t>әр өл оа2; кр ыы)</w:t>
        <w:br/>
        <w:t>НТЕНДІЕНТНЕ</w:t>
        <w:br/>
        <w:t>шім &lt;ә)- -мУБ</w:t>
      </w:r>
    </w:p>
    <w:p>
      <w:r>
        <w:t>40451. еч «Ай ТЫУ</w:t>
        <w:br/>
        <w:t>ө-аыме - іу ОР уе өлмей</w:t>
        <w:br/>
        <w:t>КЕРБЕЗ 42245А&lt;Саһ БЕЗЕЛІРЕДЕ;</w:t>
        <w:br/>
        <w:t>“амы ме (6-10 &lt;&lt;</w:t>
        <w:br/>
        <w:t>ее ЛАТЕНТТІ ИЕ</w:t>
        <w:br/>
        <w:t>меум өз (бла өҢ суеі</w:t>
        <w:br/>
        <w:t>еу оо, - 16%</w:t>
        <w:br/>
        <w:t>осы» аш Қ 2ЛЬ ЕРЕУІК (5;%</w:t>
        <w:br/>
        <w:t>“райаы сәз (64.02 е (ез</w:t>
        <w:br/>
        <w:t>о С,&lt; ӘДА сый! уысы 05</w:t>
        <w:br/>
        <w:t>об Сие сы, АРС сууа Ж.</w:t>
        <w:br/>
        <w:t>ҚУА См оі ЛЬ «&lt;бөы,</w:t>
        <w:br/>
        <w:t>. аа КЕС</w:t>
        <w:br/>
        <w:t>5 ЖШ М. Әні ұғы</w:t>
        <w:br/>
        <w:t>«59-і 1 4 Жыр</w:t>
        <w:br/>
        <w:t>ТКТЕГИРТОТИКТТТЕ</w:t>
        <w:br/>
        <w:t>ТЕХАС РЛ ЛЕТТІ</w:t>
        <w:br/>
        <w:t>іж --</w:t>
        <w:br/>
        <w:t>ОҒ! -өзде” (уе сәіза)</w:t>
        <w:br/>
        <w:t>е 1) ожа! ран)</w:t>
        <w:br/>
        <w:t>РТИТЛОЕЕЕТІ</w:t>
        <w:br/>
        <w:t>08 16538- &lt;&lt; е</w:t>
        <w:br/>
        <w:t>со 338 ы- Еге</w:t>
        <w:br/>
        <w:t>ШТА ае оғ» МЕЛЕР</w:t>
        <w:br/>
        <w:t>Жалб а А оз әуе</w:t>
        <w:br/>
        <w:t>479 сусаайы АТЫР (9 уу</w:t>
        <w:br/>
        <w:t>ыны ы</w:t>
        <w:br/>
        <w:t>о олай ре КІЛІ</w:t>
        <w:br/>
        <w:t>ей озы шы</w:t>
        <w:br/>
        <w:t>е әй БЕ д.</w:t>
        <w:br/>
        <w:t>(5422): 03% ҮЕЕІІ,</w:t>
        <w:br/>
        <w:t>. (унееді&gt; ша ФЕР</w:t>
        <w:br/>
        <w:t>48-15 АЛ мі; «Бә -95</w:t>
        <w:br/>
        <w:t>ы; о455»</w:t>
        <w:br/>
        <w:t>МҺ5,- өш - Ән өзде” 18</w:t>
        <w:br/>
        <w:t>Өзазхаам НІМ 4 “ аласы</w:t>
      </w:r>
    </w:p>
    <w:p>
      <w:r>
        <w:t>ЕЕ ---з</w:t>
        <w:br/>
        <w:t>е 045 94; «ҮС сайы (уе)</w:t>
        <w:br/>
        <w:t>але ор” оар «АС ЫЫ</w:t>
        <w:br/>
        <w:t>малым 80 «ыз - ы е Жә</w:t>
        <w:br/>
        <w:t>мы о КІСЕН с оз «1 3»</w:t>
        <w:br/>
        <w:t>жай С.1%</w:t>
        <w:br/>
        <w:t>2 еі әб ом, оС» с&lt;4ыС</w:t>
        <w:br/>
        <w:t>себі уызе ,-ЛЬ 054)</w:t>
        <w:br/>
        <w:t>УЫ аҒаСА С 5</w:t>
        <w:br/>
        <w:t>ЖБ о Ы ала б</w:t>
        <w:br/>
        <w:t>8. -АП өА «іуі-</w:t>
        <w:br/>
        <w:t>БЕНЕНСЕ НТТР</w:t>
        <w:br/>
        <w:t>кез ШАА, әҙ. 4а</w:t>
        <w:br/>
        <w:t>м ые- ді сә Б)</w:t>
        <w:br/>
        <w:t>ош ы 6 өрен</w:t>
        <w:br/>
        <w:t>ШЫ» (уа Әл а «Сі 40</w:t>
        <w:br/>
        <w:t>мі сз; АР «уы см4</w:t>
        <w:br/>
        <w:t>рай! МИТАТЕ ы, Шо,а- бе</w:t>
        <w:br/>
        <w:t>2.22.7.</w:t>
        <w:br/>
        <w:t>КДЕҢІИЙЕС 4С6ас 2” --а ж</w:t>
        <w:br/>
        <w:t>КМЕРТТЫОНСІЯЛТЬ</w:t>
        <w:br/>
        <w:t>ЕЕЗКЕРТЕЕСЕІЕ ТІРЕР</w:t>
        <w:br/>
        <w:t>е» ыы оры Басым 1);</w:t>
        <w:br/>
        <w:t>оз- оз 8 ЖалыыР ы әуе</w:t>
        <w:br/>
        <w:t>42” ох» уе - а «&lt;&lt;,</w:t>
        <w:br/>
        <w:t>б ы» оң оі - СУБ</w:t>
        <w:br/>
        <w:t>СЕКЕ ЕТЕНЕ ЕТЕТІР</w:t>
        <w:br/>
        <w:t>буы А ЙЫ АЫ Ы өлі</w:t>
        <w:br/>
        <w:t>оын Аы оба ОА Өйу,</w:t>
        <w:br/>
        <w:t>. ы сіз НИНЕЕ 4.” «ыы е</w:t>
        <w:br/>
        <w:t>2342 ААА АыЗ</w:t>
        <w:br/>
        <w:t>( 2-4 4 % оз 4)</w:t>
        <w:br/>
        <w:t>сен уәй ссаыен</w:t>
        <w:br/>
        <w:t>ор, семеді ӘЛІ</w:t>
        <w:br/>
        <w:t>қул уын, уе</w:t>
        <w:br/>
        <w:t>ОЗ сыза ыСі еі</w:t>
        <w:br/>
        <w:t>ГОЛЕНТІЛЕНДЕ</w:t>
        <w:br/>
        <w:t>4-- 18 --</w:t>
        <w:br/>
        <w:t>сө-00Ц- --әҙд Фуд «йа 155</w:t>
        <w:br/>
        <w:t>мын ӘМ С НА &gt;9ь</w:t>
        <w:br/>
        <w:t>(езен Сама ааа 1» - Әль</w:t>
        <w:br/>
        <w:t>үнімді (525 зд ұма? М)</w:t>
        <w:br/>
        <w:t>менде А - Ду; а” уау</w:t>
        <w:br/>
        <w:t>оар” 2 Ал зм</w:t>
        <w:br/>
        <w:t>ЭЛЕК ТИ Шыға)</w:t>
      </w:r>
    </w:p>
    <w:p>
      <w:r>
        <w:t>ЕГИКЕТНИЛЕКЕГЕТЕНЕГЕ</w:t>
        <w:br/>
        <w:t>б-ыйа сел” а өуМ Ша</w:t>
        <w:br/>
        <w:t>Шы е АС 8. АСум арала</w:t>
        <w:br/>
        <w:t>КІТІҢІН ЕТЕНЕ (ме с)әрміәу</w:t>
        <w:br/>
        <w:t>ә Аы» од 4М2У6 одАС</w:t>
        <w:br/>
        <w:t>өзә «АҒ ызы” ус, Ы ШЬ.</w:t>
        <w:br/>
        <w:t>боеіР Аы ША, --Гн м Ы</w:t>
        <w:br/>
        <w:t>. ОАА ЕТЕ аз ЕЕ е</w:t>
        <w:br/>
        <w:t>сүзе С-ө Зе 4.34 олды;</w:t>
        <w:br/>
        <w:t>оба Ыр УИ ыы «Ме</w:t>
        <w:br/>
        <w:t>БЕРеге</w:t>
        <w:br/>
        <w:t>оо -ш</w:t>
        <w:br/>
        <w:t>азы</w:t>
        <w:br/>
        <w:t>Ас</w:t>
        <w:br/>
        <w:t>ғ</w:t>
        <w:br/>
        <w:t>5.</w:t>
        <w:br/>
        <w:t>6 ый</w:t>
        <w:br/>
        <w:t>19.</w:t>
        <w:br/>
        <w:t>14»</w:t>
        <w:br/>
        <w:t>ғ...</w:t>
        <w:br/>
        <w:t>18 ;</w:t>
        <w:br/>
        <w:t>90.</w:t>
        <w:br/>
        <w:t>21.</w:t>
        <w:br/>
        <w:t>22.</w:t>
        <w:br/>
        <w:t>24.</w:t>
        <w:br/>
        <w:t>26.</w:t>
        <w:br/>
        <w:t>442</w:t>
        <w:br/>
        <w:t>28.</w:t>
        <w:br/>
        <w:t>28. 32</w:t>
        <w:br/>
        <w:t>45% 0%</w:t>
        <w:br/>
        <w:t>өз &gt;”</w:t>
        <w:br/>
        <w:t>ез,</w:t>
        <w:br/>
        <w:t>ТЕГЕ</w:t>
        <w:br/>
        <w:t>|. ЖЕ</w:t>
        <w:br/>
        <w:t>ІНЕТІКЕ</w:t>
        <w:br/>
        <w:t>ұжым айн.</w:t>
        <w:br/>
        <w:t>. уым.</w:t>
        <w:br/>
        <w:t>е 23 рі (4,</w:t>
        <w:br/>
        <w:t>1: 1 ә уе,</w:t>
        <w:br/>
        <w:t>СГ» се 248 1уЫ</w:t>
        <w:br/>
        <w:t>9 ал ы" 5 -ғ9</w:t>
        <w:br/>
        <w:t>48</w:t>
        <w:br/>
        <w:t>9</w:t>
        <w:br/>
        <w:t>210</w:t>
        <w:br/>
        <w:t>А5. ола ы 1</w:t>
        <w:br/>
        <w:t>ПрЕЯСЕСЕРЫ</w:t>
      </w:r>
    </w:p>
    <w:p>
      <w:r>
        <w:t>12</w:t>
        <w:br/>
        <w:t>202 ЕЕ оғ ЫН 21</w:t>
        <w:br/>
        <w:t>«5 даа; .15</w:t>
        <w:br/>
        <w:t>. ШЕ. «бәз; 424</w:t>
        <w:br/>
        <w:t>4</w:t>
        <w:br/>
        <w:t>6</w:t>
        <w:br/>
        <w:t>-- 20 --</w:t>
        <w:br/>
        <w:t>ааа өз.” омы) 42</w:t>
        <w:br/>
        <w:t>оази Су е ОЛЫ</w:t>
        <w:br/>
        <w:t>ы-і 6-6) Му.</w:t>
        <w:br/>
        <w:t>КЕРСЕТЕ</w:t>
        <w:br/>
        <w:t>2%Ме-ә9 «Һе-21</w:t>
        <w:br/>
        <w:t>ео УЫ</w:t>
        <w:br/>
        <w:t>сқа» 5 2Ь 55 СС</w:t>
        <w:br/>
        <w:t>олы ао - ы</w:t>
        <w:br/>
        <w:t>15 0-5 ЗІК «е «&lt;&lt;ое.</w:t>
        <w:br/>
        <w:t>КЕУРЕ ӘРІ Е5ееу сады</w:t>
        <w:br/>
        <w:t>о оснер</w:t>
        <w:br/>
        <w:t>оын &gt; уә Хы мел,</w:t>
        <w:br/>
        <w:t>осы ретге -.А АА»</w:t>
        <w:br/>
        <w:t>қыла -АЙ о-! рт К-</w:t>
        <w:br/>
        <w:t>55 Сет е ГІ селен</w:t>
        <w:br/>
        <w:t>(% 055 554%;</w:t>
        <w:br/>
        <w:t>(5,9 окы! шн СІН! осе</w:t>
        <w:br/>
        <w:t>2өубамС 0 Ызуы” 3% об</w:t>
        <w:br/>
        <w:t>еш Іе «АЛЫН АСАП</w:t>
        <w:br/>
        <w:t>46аыь Әлойе” уз су-АМЬ</w:t>
        <w:br/>
        <w:t>Же «Һә-24</w:t>
        <w:br/>
        <w:t>ады а 1 а Аы ЛАЙ эл &gt;</w:t>
        <w:br/>
        <w:t>-» &gt;ыз е” ЕЕЕ</w:t>
        <w:br/>
        <w:t>«М! «аА5аб 23/0 -Һ/ «Аа, әэб ӘЗ</w:t>
        <w:br/>
        <w:t>АБУ (Өоісі5 (хба-і. Дь- 21 А5 ЫЛЫ</w:t>
        <w:br/>
        <w:t>«435 9-4» «АШаб, суа іі</w:t>
        <w:br/>
        <w:t>40-4“! Шь-91</w:t>
        <w:br/>
        <w:t>алы 4%,5&gt; 1ь- оабыма ас&lt;&lt;а</w:t>
        <w:br/>
        <w:t>4% шыуы Абабы0 1. - 93)</w:t>
        <w:br/>
        <w:t>қӨзумоуз Әз - 24 оқу Шаыу)) сабаН 1-3</w:t>
        <w:br/>
        <w:t>Ш.М «Иоуу/ ым-Н ЫЗ) оу ыы.</w:t>
        <w:br/>
        <w:t>7 БАДАНА ҺАУ бе, ДЫ уже өзен</w:t>
        <w:br/>
        <w:t>«АЛ ы сөз2» сезі «АСА УШ ы</w:t>
        <w:br/>
        <w:t>КЕНЕН РЕТ ЧЕН КЕНЕСТЕР;</w:t>
        <w:br/>
        <w:t>лас ТЕСТЕР ЖЕЛІМ «м озы КРЕ а</w:t>
        <w:br/>
        <w:t>5, ні! АЯМА: (йе дайына” Мода 3</w:t>
        <w:br/>
        <w:t>уе</w:t>
      </w:r>
    </w:p>
    <w:p>
      <w:r>
        <w:t>-АА.. -І (ме қамы -ер Рр” ШЕ | “---та-</w:t>
        <w:br/>
        <w:t>2.</w:t>
        <w:br/>
        <w:t>&gt;йһ «А5 САзырашу. қо» СШСАУЫ а Аба Ды</w:t>
        <w:br/>
        <w:t>ез ЕУІ 2</w:t>
        <w:br/>
        <w:t>ЖЕТЕКНСЕІ</w:t>
        <w:br/>
        <w:t>-АП ы ыы ыр</w:t>
        <w:br/>
        <w:t>гы ОА аа СВ</w:t>
        <w:br/>
        <w:t>қунібу 06 едімы</w:t>
        <w:br/>
        <w:t>се уы) емей</w:t>
        <w:br/>
        <w:t>САС уе -АЛ А а А а</w:t>
        <w:br/>
        <w:t>оу ОЛАР 2 ДЬ 2</w:t>
        <w:br/>
        <w:t>сөніб) (5 ЕД йе</w:t>
        <w:br/>
        <w:t>5715751 жан а ль ажа)</w:t>
        <w:br/>
        <w:t>сө сөлі 165 Ь</w:t>
        <w:br/>
        <w:t>осы саб ума 30</w:t>
        <w:br/>
        <w:t>м6 45 АЛЫ)</w:t>
        <w:br/>
        <w:t>) ШІ»</w:t>
        <w:br/>
        <w:t>% !</w:t>
        <w:br/>
        <w:t>«ым озен өеуеіз</w:t>
        <w:br/>
        <w:t>35 45 ыж С Га</w:t>
        <w:br/>
        <w:t>аза 2 менгі 0 ее</w:t>
        <w:br/>
        <w:t>45230245 «Мәйе же</w:t>
        <w:br/>
        <w:t>245, ы (м</w:t>
        <w:br/>
        <w:t>158 -</w:t>
        <w:br/>
        <w:t>ші он айы»</w:t>
        <w:br/>
        <w:t>Әйеоқ сер Қүн АНЕ үз</w:t>
        <w:br/>
        <w:t>т ІЗІРЕНк аз (Һ. АЙ;</w:t>
        <w:br/>
        <w:t>ТІРЕР да; «аба</w:t>
        <w:br/>
        <w:t>956 ойсыл Аы</w:t>
        <w:br/>
        <w:t>45; 3” (6-0 ама”</w:t>
        <w:br/>
        <w:t>салар 922)4е сама.</w:t>
        <w:br/>
        <w:t>. 41) ж ЕРГЕре өзін әз</w:t>
        <w:br/>
        <w:t>«Әз ін еб</w:t>
        <w:br/>
        <w:t>: ым” ума! сель</w:t>
        <w:br/>
        <w:t>ОД БАҒА «На</w:t>
        <w:br/>
        <w:t>4әй&gt; «жз (ум</w:t>
      </w:r>
    </w:p>
    <w:p>
      <w:r>
        <w:t>уа - 1 4ы-- 94</w:t>
        <w:br/>
        <w:t>еда» рада” емі</w:t>
        <w:br/>
        <w:t>(ж 2355239 АД</w:t>
        <w:br/>
        <w:t>ЕТ 4- о5М- 1451253</w:t>
        <w:br/>
        <w:t>«23Уә-</w:t>
        <w:br/>
        <w:t>Әкіуіназҙа іш! сіну (Жа ӘБ- РА 2ШыҘ С</w:t>
        <w:br/>
        <w:t>өше 9 жшемен</w:t>
        <w:br/>
        <w:t>424 0% Абад А5. РЕК БЕЗІНЕ ҚА ЕРЗЕА) АА а)</w:t>
        <w:br/>
        <w:t>(22Ы ау) 495%) аомдау ы Шылау ға</w:t>
        <w:br/>
        <w:t>ымы Қы ыз Ші алайы Шо, М.</w:t>
        <w:br/>
        <w:t>БЕН С! ЯН 6реп өз 5-3 ҰРДАЗа омды</w:t>
        <w:br/>
        <w:t>ҺА Ы БЕН Аы 4э «А; «5585. ез</w:t>
        <w:br/>
        <w:t>-әб Абыом Му а 815 суы АН аа 4әеуемі</w:t>
        <w:br/>
        <w:t>СЫНЫ «Хы Мет 2. ой телі Тагы КЕК</w:t>
        <w:br/>
        <w:t>сі»-дь Өт ! һ. -А5 Ж&lt; 2</w:t>
        <w:br/>
        <w:t>Қа ор, 5 . (өзу9 Тізе</w:t>
        <w:br/>
        <w:t>ЕЗ</w:t>
        <w:br/>
        <w:t>Жағы ШЕН ЕК 27</w:t>
        <w:br/>
        <w:t>өле ы Шын 25% “ееәУ Қ</w:t>
        <w:br/>
        <w:t>“сі, сы «әз 2 уе бө 2</w:t>
        <w:br/>
        <w:t>«жуз «3 Ын б» &lt;0р 9% з</w:t>
        <w:br/>
        <w:t>: 2а -ААз 5% 5-ын ма</w:t>
        <w:br/>
        <w:t>ҚЛАТЫЫ</w:t>
        <w:br/>
        <w:t>4254.5 КЕЛ ер «умеук 5». «1. ерім.» ары» ама</w:t>
        <w:br/>
        <w:t>2, &gt;» црай салы» қомбаа оА5»&gt; 22 .34- а-жәу5і</w:t>
        <w:br/>
        <w:t>(уы ы ы қуа15 езуі ШЫ аз УЗ</w:t>
        <w:br/>
        <w:t>ош «Айы (45%</w:t>
        <w:br/>
        <w:t>ыы сам зе</w:t>
        <w:br/>
        <w:t>- 19--</w:t>
        <w:br/>
        <w:t>5а оғабы АЕ,</w:t>
        <w:br/>
        <w:t>ака крете</w:t>
        <w:br/>
        <w:t>сыялАЗ Те. соз» С</w:t>
        <w:br/>
        <w:t>“саға сө о ыы” (бо245</w:t>
        <w:br/>
        <w:t>КНИНТКГӘЛЕСЕЕР</w:t>
        <w:br/>
        <w:t>р сусакаіз оға! жала”</w:t>
        <w:br/>
        <w:t>айы Яр &lt;4Аіы</w:t>
        <w:br/>
        <w:t>осіру «ір КР</w:t>
        <w:br/>
        <w:t>(ө;маб 4,216 «е-&lt;</w:t>
        <w:br/>
        <w:t>499 4А із сы! ы”</w:t>
        <w:br/>
        <w:t>әй “Мы о-ь</w:t>
        <w:br/>
        <w:t>уе 4062446</w:t>
        <w:br/>
        <w:t>ой Қыр Ы</w:t>
        <w:br/>
        <w:t>аҙбмлА Да ам ы”</w:t>
        <w:br/>
        <w:t>еі, ыны ыт</w:t>
        <w:br/>
        <w:t>«ЫН НС 42у&lt;а</w:t>
        <w:br/>
        <w:t>АБЫ ашы Ұй</w:t>
        <w:br/>
        <w:t>дына оар ШЫР</w:t>
      </w:r>
    </w:p>
    <w:p>
      <w:r>
        <w:t>өлме “Қыыно</w:t>
        <w:br/>
        <w:t>ӘЕЕГРЕЛЕНЕЕНГЕ</w:t>
        <w:br/>
        <w:t>(суй сус ЖА, АСА.</w:t>
        <w:br/>
        <w:t>таз.</w:t>
        <w:br/>
        <w:t>СКТ</w:t>
        <w:br/>
        <w:t>р . в рат фе, меоы 4.</w:t>
        <w:br/>
        <w:t>сеаіза5 сие шақа ОЛДЦЫП жаб) САЙДА 4:91&gt;</w:t>
        <w:br/>
        <w:t>“за əуе</w:t>
        <w:br/>
        <w:t>!</w:t>
        <w:br/>
        <w:t>ЖЫБ, кыз АЕ ЙЫ ҰҚ ыды Ыб,</w:t>
        <w:br/>
        <w:t>8а, Ш5 ч,ал ы жы уаЛЬ сыуәБ 4, 6</w:t>
        <w:br/>
        <w:t>ШЫ әда15 АҒ АРЫ «45,215 ышы</w:t>
        <w:br/>
        <w:t>Ыб» жа</w:t>
        <w:br/>
        <w:t>Жлзі; 24) Ша 032%</w:t>
        <w:br/>
        <w:t>уе азабы оз ШМо»Ы</w:t>
        <w:br/>
        <w:t>Шы 4 -Із</w:t>
        <w:br/>
        <w:t>55.5. олы» сеге</w:t>
        <w:br/>
        <w:t>5 ас 40-ы</w:t>
        <w:br/>
        <w:t>кс -ә2бь</w:t>
        <w:br/>
        <w:t>!</w:t>
        <w:br/>
        <w:t>қаыызаЗ Аң-і» 6-ыаЗа 32058</w:t>
        <w:br/>
        <w:t>олыуы 246,15 ЫЫйЫ сан 15 Абы» 005</w:t>
        <w:br/>
        <w:t>айы» ҰР» Ом &lt;-ҺуШэ5 ОЛА 125) уыШ5»</w:t>
        <w:br/>
        <w:t>КЕТЕ ы м--</w:t>
        <w:br/>
        <w:t>Мау ы өэ5 аыуыбаі, 0ШЖАЛЫЫ әу”</w:t>
        <w:br/>
        <w:t>Аы А» «Ә3 БУ» «Ало ЫЫ» д</w:t>
        <w:br/>
        <w:t>(6-52, Оһ. ыу) зубы, (Аб» «(ЫЫ</w:t>
        <w:br/>
        <w:t>өшуі Ұй Һма» -І8 «1» 1926 ойы</w:t>
        <w:br/>
        <w:t>ыы әз ЫЫ а. аш 265 42145</w:t>
        <w:br/>
        <w:t>қабынба ды ба қы қы 22!</w:t>
        <w:br/>
        <w:t>өз (Ы Ар (зам е” сб 1</w:t>
        <w:br/>
        <w:t>аа ОУ -49.2. ыу Ша 4г3у ом»</w:t>
        <w:br/>
        <w:t>Аб АН сл; КЕРЕДІ ое 4 өзе 24 Ее)</w:t>
        <w:br/>
        <w:t>-АҺ саба даму ЫР ауа УЫ Гы216 У2 2005</w:t>
        <w:br/>
        <w:t>ОРСК СС ІСІ ашу” сАбә (85, ҺАЛ</w:t>
        <w:br/>
        <w:t>«йке 1918 сө «амен ЙЫ оу «4. АБ»</w:t>
        <w:br/>
        <w:t>«Ы аб 21 еу --Л «Саба шы) ЫН</w:t>
        <w:br/>
        <w:t>М.) 28-53 САЛЫ. нектар -- 2</w:t>
        <w:br/>
        <w:t>ОАА5, АЛИ» жар В жы. хе о Ж.</w:t>
        <w:br/>
        <w:t>снезік "а об ЫСЫ А6 ы саб 5 қомы Б</w:t>
        <w:br/>
        <w:t>саб ЫЫ оғ 51» ЯУ -4з 2. 95</w:t>
        <w:br/>
        <w:t>“ӘҺь - 1023 «бе» Ез сәс 20, гы</w:t>
        <w:br/>
        <w:t>е-1924 «Уы, 1 ыы ама, 5 ЫН</w:t>
        <w:br/>
        <w:t>ЕРДЕН сИлаіз Шал) 95 уШШі 11), «ААА8 му)</w:t>
        <w:br/>
        <w:t>Аы АҺ «УЫ 2 25451», 1ь-1992 54» а</w:t>
        <w:br/>
        <w:t>ош атау тта іміз а УА) - ә! .1ш зе 45.2 ҮН</w:t>
      </w:r>
    </w:p>
    <w:p>
      <w:r>
        <w:t>те, ееь4 е қамы оі -- Га 1 2.</w:t>
        <w:br/>
        <w:t>енге, жет ы</w:t>
        <w:br/>
        <w:t>е! ЫДЫ өле 99 «Аы, 52-.</w:t>
        <w:br/>
        <w:t>оны езеА5 со-И Жа Арабы5. 55 2,54,</w:t>
        <w:br/>
        <w:t>дымы Бала? СІ Шы -54» ШЫ сыр</w:t>
        <w:br/>
        <w:t>ік шалы ЫП 9 б” 6 айы НЕ</w:t>
        <w:br/>
        <w:t>ал ОР” ФЫУЬ 35 ый е" аңы б.</w:t>
        <w:br/>
        <w:t>дылыҒ АБ. МАЕ Ы, (қз Ы</w:t>
        <w:br/>
        <w:t>аа тат</w:t>
        <w:br/>
        <w:t>ө-5Ше ое «бАСЫн5 ДЫ» 2 АУЫ өнім</w:t>
        <w:br/>
        <w:t>Ааа қолы шыЕды а аа Се</w:t>
        <w:br/>
        <w:t>шылы, ШИЕ Жа Жы а Ғ.4 ыы</w:t>
        <w:br/>
        <w:t>Ны 2.</w:t>
        <w:br/>
        <w:t>анығын ы</w:t>
        <w:br/>
        <w:t>52 «ба, Жа Аба ылда, М</w:t>
        <w:br/>
        <w:t>суайы ұраа! (а АЯСЫ ЫЛ, АР “ЫЛЫ</w:t>
        <w:br/>
        <w:t>4514 ЖАР 9 «і)) Бу»</w:t>
        <w:br/>
        <w:t>ы «расаз КІН -ғө2 ом АС</w:t>
        <w:br/>
        <w:t>а8 А, сәу оза (с,й;</w:t>
        <w:br/>
        <w:t>"5 ы ы суа 9“ алабы» 42</w:t>
        <w:br/>
        <w:t>ТЕНГЕ КОПИЕЗІТЕКЕ</w:t>
        <w:br/>
        <w:t>ИКЕ АГОЕСТАЕИТА СЕТ АА 3</w:t>
        <w:br/>
        <w:t>Пәгетене іе Шә,&lt;.44&gt; оһыыы</w:t>
        <w:br/>
        <w:t>«улын. Ке? АГала6 АШ,</w:t>
        <w:br/>
        <w:t>оба ыша Б уы ое өзе</w:t>
        <w:br/>
        <w:t>обие 0% АССА оШы С</w:t>
        <w:br/>
        <w:t>омы 65 ом СУЫ ТЕЛСЕЙРДЕІЗЕР</w:t>
        <w:br/>
        <w:t>204520 ЕРУ - ааа ақ. СҮ</w:t>
        <w:br/>
        <w:t>ЕТАЛАРЫ аа еее &lt;&lt;</w:t>
        <w:br/>
        <w:t>245-9 тәуе. іе о-% сы уа</w:t>
        <w:br/>
        <w:t>амыр уай» ӘМАІМЬ алар АЛЫ</w:t>
        <w:br/>
        <w:t>(4а е-е Шым ЖҮР</w:t>
        <w:br/>
        <w:t>--- ки.</w:t>
        <w:br/>
        <w:t>-- 926</w:t>
        <w:br/>
        <w:t>24. соғады</w:t>
        <w:br/>
        <w:t>е»5 Мын 1) е-е, шаба, 41 АС.)</w:t>
        <w:br/>
        <w:t>жм Ы --әумде</w:t>
        <w:br/>
        <w:t>-өЙН уе Ада</w:t>
      </w:r>
    </w:p>
    <w:p>
      <w:r>
        <w:t>Әереде метте</w:t>
        <w:br/>
        <w:t>о 5 ЗағАСы»</w:t>
        <w:br/>
        <w:t>«АЛЫ - уа БА -Ы</w:t>
        <w:br/>
        <w:t>(МЫ өсі «АЛЫР</w:t>
        <w:br/>
        <w:t>КРЕНЖИІКЕЕНДЕТТЕр</w:t>
        <w:br/>
        <w:t>Аы ыды м4 ае</w:t>
        <w:br/>
        <w:t>-аы 2 САЛ 9?</w:t>
        <w:br/>
        <w:t>ШАЛЫ озаРы сіші</w:t>
        <w:br/>
        <w:t>КӘГЕГЕГРІН</w:t>
        <w:br/>
        <w:t>КҮЕГСАЛТАТ</w:t>
        <w:br/>
        <w:t>«ум йе ауын!</w:t>
        <w:br/>
        <w:t>КЕҮҢІГІН саха Са</w:t>
        <w:br/>
        <w:t>ХА, ж «БАСЫН</w:t>
        <w:br/>
        <w:t>2 (7</w:t>
        <w:br/>
        <w:t>же АРІ</w:t>
        <w:br/>
        <w:t>се өм” ПЕРеуетн г ші</w:t>
        <w:br/>
        <w:t>0ҙ За кіс 84,50</w:t>
        <w:br/>
        <w:t>КЕЛЕКЕ ӘЕРТЕТІТЕ</w:t>
        <w:br/>
        <w:t>. 9% Зал уі; А,&lt;2.а57</w:t>
        <w:br/>
        <w:t>ма СА 41,6 ПЫ</w:t>
        <w:br/>
        <w:t>4346) С ыз 24%</w:t>
        <w:br/>
        <w:t>МАСА АСАП Ь</w:t>
        <w:br/>
        <w:t>Әуе аль о » “4ш</w:t>
        <w:br/>
        <w:t>шіха уы 54.39 ЕТІН</w:t>
        <w:br/>
        <w:t>ез оу Аы о</w:t>
        <w:br/>
        <w:t>ожау а. шора”</w:t>
        <w:br/>
        <w:t>ағаны А, АССА АН;</w:t>
        <w:br/>
        <w:t>ое (ом&lt; осо АС</w:t>
        <w:br/>
        <w:t>ы і</w:t>
        <w:br/>
        <w:t>өзде тайы. да ҒАН</w:t>
        <w:br/>
        <w:t>ем” оғы ЕЗІН ІСІ.</w:t>
        <w:br/>
        <w:t>ӘЖ суеса «Әй уыз</w:t>
        <w:br/>
        <w:t>е орда ышы Шаь</w:t>
        <w:br/>
        <w:t>«АЛАН Шы уын</w:t>
        <w:br/>
        <w:t>«3/6 ГН; Шаа.</w:t>
        <w:br/>
        <w:t>кто ТЕЛЕН Е</w:t>
        <w:br/>
        <w:t>" өңде Т АСА Т»</w:t>
        <w:br/>
        <w:t>омы -А»- 95</w:t>
        <w:br/>
        <w:t>ТҮЗІ</w:t>
      </w:r>
    </w:p>
    <w:p>
      <w:r>
        <w:t>БЕРУ 9% ПЕРЕН 3а.</w:t>
        <w:br/>
        <w:t>-мӘ зде, -əЛ Абы ә5уһАН 4</w:t>
        <w:br/>
        <w:t>«өзім ылы де орМ 06-ы</w:t>
        <w:br/>
        <w:t>КСС ИКЕГТЕЕЕТНИЕЕНҒІ</w:t>
        <w:br/>
        <w:t>Жал Аз рр ЫШ ы”</w:t>
        <w:br/>
        <w:t>ет) ” сы 80,45 зауы</w:t>
        <w:br/>
        <w:t>КР ЕСТИНДЕКТЙЕ</w:t>
        <w:br/>
        <w:t>айы бе рбе олб рабон</w:t>
        <w:br/>
        <w:t>СЕЛК ТЕК ЕЛНАР е</w:t>
        <w:br/>
        <w:t>«“рАш өзн ші йе АІ; еды</w:t>
        <w:br/>
        <w:t>жеуи5 ӘМ цеЙе ы мм</w:t>
        <w:br/>
        <w:t>в-над Ш.А АН ср. ыН</w:t>
        <w:br/>
        <w:t>7 ереубе о ығ ай ЫР Шы ыы</w:t>
        <w:br/>
        <w:t>«1- ойы Жо А» ДЫ д” оГ</w:t>
        <w:br/>
        <w:t>Мы семеді йе ЖАЛА Ы</w:t>
        <w:br/>
        <w:t>Ноеуі Ды 2 Заулоды</w:t>
        <w:br/>
        <w:t>«ЛЫМ ӨШ м АҘ</w:t>
        <w:br/>
        <w:t>2002 «ӨЛ семуі В ан еу</w:t>
        <w:br/>
        <w:t>об ур Әм 04 а «ӘМ</w:t>
        <w:br/>
        <w:t>«А целбур Ла</w:t>
        <w:br/>
        <w:t>сан С1Ь «ән өзі об КИ</w:t>
        <w:br/>
        <w:t>242 4ь ДБ ПЕН 1 АН 6;</w:t>
        <w:br/>
        <w:t>«ман САЙ айн мі”</w:t>
        <w:br/>
        <w:t>РАИСА</w:t>
        <w:br/>
        <w:t>ма 90 -І» -ЭТ5 22</w:t>
        <w:br/>
        <w:t>--““ Уі --</w:t>
        <w:br/>
        <w:t>ЕЛІК КЕК</w:t>
        <w:br/>
        <w:t>ма; зе ОШаАЙЫЗ</w:t>
        <w:br/>
        <w:t>он зі өзін ой</w:t>
        <w:br/>
        <w:t>СЕТЕТНИНЕ</w:t>
        <w:br/>
        <w:t>2 -АЛ сы ыы</w:t>
        <w:br/>
        <w:t>Шыліе ша ойла Ы</w:t>
        <w:br/>
        <w:t>аі 3-І</w:t>
        <w:br/>
        <w:t>СИПКЕККЕТЕІ</w:t>
        <w:br/>
        <w:t>ее уу БАН 3”</w:t>
        <w:br/>
        <w:t>НИСЕК ИКЕ</w:t>
        <w:br/>
        <w:t>-еШ-5 «ры - 22.</w:t>
        <w:br/>
        <w:t>21 Аы АЛЫ. Шәры?</w:t>
        <w:br/>
        <w:t>«1, 7 «САС</w:t>
        <w:br/>
        <w:t>алаты таулы</w:t>
        <w:br/>
        <w:t>омы «2 жаа Ла</w:t>
      </w:r>
    </w:p>
    <w:p>
      <w:r>
        <w:t>ТИТТИСЕКТЕГЕЯТҒС)</w:t>
        <w:br/>
        <w:t>о Зада А 1) 3</w:t>
        <w:br/>
        <w:t>мб 4 ос» ШЕТІе</w:t>
        <w:br/>
        <w:t>өз аа) фөзун ы”</w:t>
        <w:br/>
        <w:t>- 40 --</w:t>
        <w:br/>
        <w:t>ом» сы 5% сез ҮЗУ Е:</w:t>
        <w:br/>
        <w:t>БСӘГИКЕЯНЕИІТІКЕ</w:t>
        <w:br/>
        <w:t>2 ,уәз «а.» Улыуы ұласа</w:t>
        <w:br/>
        <w:t>ЕР «һе 96”</w:t>
        <w:br/>
        <w:t>«АЛЫ» 2 і</w:t>
        <w:br/>
        <w:t>(ы АСЫ</w:t>
        <w:br/>
        <w:t>ЖУАС ТСҮЛДЕН</w:t>
        <w:br/>
        <w:t>2 ЕБ ұмеБ СЫН!</w:t>
        <w:br/>
        <w:t>ОЗ биз «Әә әді</w:t>
        <w:br/>
        <w:t>25 у ұмы» лбын оЛНЫ</w:t>
        <w:br/>
        <w:t>жөкемен дао суа35</w:t>
        <w:br/>
        <w:t>сі 6% Ы</w:t>
        <w:br/>
        <w:t>ы «Зззо --ю2 ХМ2 ЕР</w:t>
        <w:br/>
        <w:t>РИКА ЕЕЕ</w:t>
        <w:br/>
        <w:t>іл ИЗ о- 5ОАҚУЗ өз</w:t>
        <w:br/>
        <w:t>КЕ о жа ҒА; созып</w:t>
        <w:br/>
        <w:t>тел РЕ Са Бі А ж Айур мей жз ТА! Яш,</w:t>
        <w:br/>
        <w:t>454, 2</w:t>
        <w:br/>
        <w:t>&gt;</w:t>
        <w:br/>
        <w:t>ту</w:t>
        <w:br/>
        <w:t>і - 39 --</w:t>
        <w:br/>
        <w:t>ЕС) ағу г”</w:t>
        <w:br/>
        <w:t>«АСЫ ала 0</w:t>
        <w:br/>
        <w:t>24,2, оя» Бе еі</w:t>
        <w:br/>
        <w:t>) АЕМ асс</w:t>
        <w:br/>
        <w:t>65 ы емір</w:t>
        <w:br/>
        <w:t>ҒАУ ЕЕЕ</w:t>
        <w:br/>
        <w:t>ИНРКТЕРГТЕДЕРІ</w:t>
        <w:br/>
        <w:t>скеліре оз --46</w:t>
        <w:br/>
        <w:t>«Маобу аа ы)</w:t>
        <w:br/>
        <w:t>о-4 «бағ МЫ 5</w:t>
        <w:br/>
        <w:t>ЕРЕИНЕ УДТ</w:t>
        <w:br/>
        <w:t>ЕЛЕУ ож- ыы! ЕН (ө-Гәу4.ы</w:t>
        <w:br/>
        <w:t>- е СҮНЕТІНЕН</w:t>
        <w:br/>
        <w:t>е өзне &gt; ЕГЕСКЕ</w:t>
        <w:br/>
        <w:t>- 8 Асы (с сөз</w:t>
        <w:br/>
        <w:t>жүл | ады</w:t>
        <w:br/>
        <w:t>ыы 4.84: теу” өлдің</w:t>
        <w:br/>
        <w:t>бр ЕР, ЕЕ 42.</w:t>
        <w:br/>
        <w:t>МЕ уе «Аі, 644%</w:t>
        <w:br/>
        <w:t>.у-ас Ші АОы; 6 Сі</w:t>
        <w:br/>
        <w:t>Й Бұғғы</w:t>
      </w:r>
    </w:p>
    <w:p>
      <w:r>
        <w:t>-- 22 --</w:t>
        <w:br/>
        <w:t>Әль 09 0</w:t>
        <w:br/>
        <w:t>айсу АШЫ оС»</w:t>
        <w:br/>
        <w:t>ҰТУ ДЕТЛҒЕЕЕУЕ</w:t>
        <w:br/>
        <w:t>оу (6)Ь ыз</w:t>
        <w:br/>
        <w:t>олы о» 54</w:t>
        <w:br/>
        <w:t>ҚТИРҒАГЕК Аа</w:t>
        <w:br/>
        <w:t>өзі Өле 264406</w:t>
        <w:br/>
        <w:t>әде А&lt;у Жо.421&lt;</w:t>
        <w:br/>
        <w:t>ША «Аса,</w:t>
        <w:br/>
        <w:t>а оғ</w:t>
        <w:br/>
        <w:t>Жаса 3-95</w:t>
        <w:br/>
        <w:t>а 475еІ Н</w:t>
        <w:br/>
        <w:t>ҚҮСЕУРЕГКШ ЕЕЕ</w:t>
        <w:br/>
        <w:t>% 5 Һ ЕЕ</w:t>
        <w:br/>
        <w:t>Асал аша</w:t>
        <w:br/>
        <w:t>,</w:t>
        <w:br/>
        <w:t>ГЕ, 495 уе; Да; Ж</w:t>
        <w:br/>
        <w:t>әш ЖАЛ (ей</w:t>
        <w:br/>
        <w:t>4-Нь сө о,</w:t>
        <w:br/>
        <w:t>«Саға. оза. уе» 4 Те-</w:t>
        <w:br/>
        <w:t>боуы оу 2/4» АУЫ</w:t>
        <w:br/>
        <w:t>ЕЕ. ЕНЕ «15,е” субз ее</w:t>
        <w:br/>
        <w:t>АЗ ЫР ЫЫ «дааік ұра Ы</w:t>
        <w:br/>
        <w:t>Бен анны жібе»</w:t>
        <w:br/>
        <w:t>«Жаз 9 өр 456 А&lt;САаСаі</w:t>
        <w:br/>
        <w:t>себе уе 0 Аы асаЗ Г.Л Абы»</w:t>
        <w:br/>
        <w:t>оз Ы) суы «АА. 45</w:t>
        <w:br/>
        <w:t>05 В Ер Жаға &lt;ж) - 42мс</w:t>
        <w:br/>
        <w:t>о54&lt; АЙ уай Я йе” уа</w:t>
        <w:br/>
        <w:t>сн 5 оар Шу сым</w:t>
        <w:br/>
        <w:t>ссу МАМ (50545 ы ҚК ӨТЕУ</w:t>
        <w:br/>
        <w:t>мем 38 Ке, 44 Ее</w:t>
        <w:br/>
        <w:t>сеее ыш; е” зіз се</w:t>
        <w:br/>
        <w:t>азды Бы. 946</w:t>
        <w:br/>
        <w:t>АСА иа 55»</w:t>
        <w:br/>
        <w:t>ееәдіб Өрме 15.2 ое ТЕТЕ. 5 3У;--</w:t>
        <w:br/>
        <w:t>. «5 уее 410, аза; 445</w:t>
        <w:br/>
        <w:t>ДЕЛЕ со 4) оғы ҮЗІ ші. сік</w:t>
        <w:br/>
        <w:t>4 сылы СЫ</w:t>
      </w:r>
    </w:p>
    <w:p>
      <w:r>
        <w:t>| :70%% 4 2</w:t>
        <w:br/>
        <w:t>Бу б сымы оз</w:t>
        <w:br/>
        <w:t>(6-ААЗ КҮЗ - ЕТЕПНИЕЕ ЖАҚЫ</w:t>
        <w:br/>
        <w:t>«&lt;А8С ыз суша с р/н саба</w:t>
        <w:br/>
        <w:t>оз 046% е сәз «Гре Б ім;</w:t>
        <w:br/>
        <w:t>чо4%С ос» (6-41; 5 е Шәмеб</w:t>
        <w:br/>
        <w:t>БЕТТЕ ОЛ ИТЕ</w:t>
        <w:br/>
        <w:t>ЕГИРИИНИКРЕНЕК ФК</w:t>
        <w:br/>
        <w:t>МТС КОРКЕЕ ТЕКТЕРІН</w:t>
        <w:br/>
        <w:t>ТУМЕН ПЕР ЕЗІЕ (-Ды 23</w:t>
        <w:br/>
        <w:t>уз А5 «НД соуЫ әуе А5</w:t>
        <w:br/>
        <w:t>із “аз ме о АЙ (ы</w:t>
        <w:br/>
        <w:t>5% ЛЬ5 о (4 оөз 3” (5%8у 46</w:t>
        <w:br/>
        <w:t>4. АС Қ Так а а! «зегі; -</w:t>
        <w:br/>
        <w:t>оғААС теді «Әй КЕ оз-Мһ</w:t>
        <w:br/>
        <w:t>” өрімі ЖЗЕНЕЕ Яш</w:t>
        <w:br/>
        <w:t>ма Са сенде Суалала» «лы</w:t>
        <w:br/>
        <w:t>Ә)-24 «295 2.</w:t>
        <w:br/>
        <w:t>4 ыты</w:t>
        <w:br/>
        <w:t>Ш5Ш4һ- 4зуо ГІ</w:t>
        <w:br/>
        <w:t>уы БАТУЫ</w:t>
        <w:br/>
        <w:t>Үйін ГТЕЗГЕН зы”</w:t>
        <w:br/>
        <w:t>ТЛРЕИБИЯЕЕКТТЕККИК СЕРІ)</w:t>
        <w:br/>
        <w:t>Зу) “М. (иы 6 1 НЬ</w:t>
        <w:br/>
        <w:t>«ЫС Әй 4-11, С</w:t>
        <w:br/>
        <w:t>мамы УА Ш.2- жай. 2 у-</w:t>
        <w:br/>
        <w:t>му -6 «іе -295</w:t>
        <w:br/>
        <w:t>Та КҮРЕ</w:t>
        <w:br/>
        <w:t>КҮЗЕН ЕРКЕСЕРЕ)</w:t>
        <w:br/>
        <w:t>ӘУ ЛАР Ша 9,5 ы;</w:t>
        <w:br/>
        <w:t>ӘУ А.М 1. уі уы” уе Б” б)</w:t>
        <w:br/>
        <w:t>д” бе уй йы уай Өө?</w:t>
        <w:br/>
        <w:t>«Жызе со” ШоАй Аум.</w:t>
        <w:br/>
        <w:t>ӨҮЛЕБІЕН кірме нет</w:t>
        <w:br/>
        <w:t>«ЖАЛ із қор «мм меде</w:t>
        <w:br/>
        <w:t>(у-4ғо суаЗ жас сая НЕЕ</w:t>
        <w:br/>
        <w:t>-әшіь о ГЕТЕ! ез; РИНЕ</w:t>
        <w:br/>
        <w:t>(ааа --2)9 есеге «а.с</w:t>
        <w:br/>
        <w:t>әу (5-41ң. БРЕРЕДЕ &lt;&lt;</w:t>
        <w:br/>
        <w:t>Аі соа5Аб НЕСЫ әле»</w:t>
      </w:r>
    </w:p>
    <w:p>
      <w:r>
        <w:t>Ба С (с-ААЙ ом соз</w:t>
        <w:br/>
        <w:t>о» «Ар «әде уе -&lt;УМЬ</w:t>
        <w:br/>
        <w:t>453 уы А (ФАП Асылы</w:t>
        <w:br/>
        <w:t>ое оі ӨЗ ен һе рао</w:t>
        <w:br/>
        <w:t>,АС&lt;Һ6З 15, А ӘЛ 1,»</w:t>
        <w:br/>
        <w:t>9 СЛЕСТу 45 уі 55 е</w:t>
        <w:br/>
        <w:t>«А АГА Жаз, &lt;, суеемі&gt;</w:t>
        <w:br/>
        <w:t>се о ЖА бу ә</w:t>
        <w:br/>
        <w:t>а АСА ЛА Ы ІН</w:t>
        <w:br/>
        <w:t>-у (602; «зб 2 сі»</w:t>
        <w:br/>
        <w:t>«өза ЫЗ әде «сс “4ш зу</w:t>
        <w:br/>
        <w:t>е ӘҢ 4 Ң өлі</w:t>
        <w:br/>
        <w:t>4554 әде уе О-АЙ) -АЛара</w:t>
        <w:br/>
        <w:t>(Суб Зла%6 -АЛ. ыз; ДА</w:t>
        <w:br/>
        <w:t>46% .,42! ЕЕЕ 4-оу-)</w:t>
        <w:br/>
        <w:t>КЗ; &lt;өл кжілӛс «ый ЕРІ</w:t>
        <w:br/>
        <w:t>СЕПТІКТІ АЖСАТЫНТЫ</w:t>
        <w:br/>
        <w:t>Аы Шоу өзе (1.1- Кегін</w:t>
        <w:br/>
        <w:t>А Шылеӛе</w:t>
        <w:br/>
        <w:t>ым ЕРЕ уееӛе қ-а. (5% й ш</w:t>
        <w:br/>
        <w:t>КРИ ЕЕЕ</w:t>
        <w:br/>
        <w:t>ааа о» Ме Ы БЫ</w:t>
        <w:br/>
        <w:t>(4а АҺ Ы ма 105</w:t>
        <w:br/>
        <w:t>494 СА) (ЛА уы 1,5</w:t>
        <w:br/>
        <w:t>ЕЛУ</w:t>
        <w:br/>
        <w:t>оСШАҒаз ур УШ мавз - (өзе е</w:t>
        <w:br/>
        <w:t>бб лы ЙЫ сз сие”</w:t>
        <w:br/>
        <w:t>О4520, 6 ойла мэрійь ЛАҺЫ адау:</w:t>
        <w:br/>
        <w:t>(АС-оуаі ои» УАЙ) суа ААЙ;</w:t>
        <w:br/>
        <w:t>55; 252 НЕН АҒА» ЕСІ</w:t>
        <w:br/>
        <w:t>асы 46 Ы1Ц6 саб УВ</w:t>
        <w:br/>
        <w:t>Шы АПАН “АША Ы:</w:t>
        <w:br/>
        <w:t>АН сімайе ы 46 Ші 15</w:t>
        <w:br/>
        <w:t>оЖбым ДАЙ Шо оз?</w:t>
        <w:br/>
        <w:t>Есе ӨРЕН КЕТТЕЕЕЕ</w:t>
        <w:br/>
        <w:t>це а о ео Әз АЙН»</w:t>
        <w:br/>
        <w:t>ША» --заА о ТАС ыс</w:t>
        <w:br/>
        <w:t>өзіме ЕРЕСРЛЕГЕ :9 воуый а</w:t>
        <w:br/>
        <w:t>оыНы 21 «Бе - 28</w:t>
        <w:br/>
        <w:t>«ЗЗ</w:t>
        <w:br/>
        <w:t>Тезере</w:t>
      </w:r>
    </w:p>
    <w:p>
      <w:r>
        <w:t>-41--</w:t>
        <w:br/>
        <w:t>ЕЕ оса</w:t>
        <w:br/>
        <w:t>5 сз ОА АЛ</w:t>
        <w:br/>
        <w:t>ын ой оң</w:t>
        <w:br/>
        <w:t>МЕТИЛ ЖКБЕЗЕЕДЕ</w:t>
        <w:br/>
        <w:t>4.» 040 оба</w:t>
        <w:br/>
        <w:t>ҰЛЕННКЛСЕРЕКСЕНЕН</w:t>
        <w:br/>
        <w:t>, Һ,% езде со уо3 ұла</w:t>
        <w:br/>
        <w:t>ЗҮҢРЕКТИЕТТНЕН</w:t>
        <w:br/>
        <w:t>азан оу ДЫ</w:t>
        <w:br/>
        <w:t>МАЛА «е</w:t>
        <w:br/>
        <w:t>бәр әу</w:t>
        <w:br/>
        <w:t>22 өзйдай кеедертен</w:t>
        <w:br/>
        <w:t>обаны 47 КЗЕРТы</w:t>
        <w:br/>
        <w:t>7 Сал соз о-аАа&gt; ЕДЕУІР</w:t>
        <w:br/>
        <w:t>2 ае 5 бізі.</w:t>
        <w:br/>
        <w:t>е5 ОА; &lt;/- -әде</w:t>
        <w:br/>
        <w:t>12 езе бі рН”</w:t>
        <w:br/>
        <w:t>(ах АС - с ор</w:t>
        <w:br/>
        <w:t>. 46-шы. өлі 1% &gt;</w:t>
        <w:br/>
        <w:t>КЕКЕКІ ТЕН ЕТЕ &gt;</w:t>
        <w:br/>
        <w:t>і ылды е-е Іш а5; Шы ЖҮ</w:t>
        <w:br/>
        <w:t>әсі КЕ ыз кіз сес 440» )</w:t>
        <w:br/>
        <w:t>еі уі» уа ели. ой</w:t>
        <w:br/>
        <w:t>ый 2. “2% ҙа Аса» (ме</w:t>
        <w:br/>
        <w:t>-өз Аы ЫЛЫ 2.4ь ыу</w:t>
        <w:br/>
        <w:t>6 рі аны «&lt;&lt;ойе (4. 1805.</w:t>
        <w:br/>
        <w:t>Мал,6 Ы Абы уу айы ОШ?</w:t>
        <w:br/>
        <w:t>ЕНИНРЕЕТИЕГТИРЕ ТЕУГЕ</w:t>
        <w:br/>
        <w:t>КЕТКЕИЛЕРИЕ РГ &lt;ҮУЗ</w:t>
        <w:br/>
        <w:t>РЗНКЕКТРЕГУЫНҒ</w:t>
        <w:br/>
        <w:t>Әз 164, ы лам. ы ТІЗЕНІ</w:t>
        <w:br/>
        <w:t>ГЕЕСТФЛЕКОТЦЕЕЕТСІГІЕ</w:t>
        <w:br/>
        <w:t>шыты б, сл 10,</w:t>
        <w:br/>
        <w:t>4 өй аф» 4 аа.,һС ас</w:t>
        <w:br/>
        <w:t>ТЕР” «А. 2аь</w:t>
        <w:br/>
        <w:t>дедім ХЫ ағы»)</w:t>
        <w:br/>
        <w:t>2 кіңе Шы ауды</w:t>
        <w:br/>
        <w:t>1.4 аб) емір йе</w:t>
      </w:r>
    </w:p>
    <w:p>
      <w:r>
        <w:t>өше сөз ТІЛГЕ</w:t>
        <w:br/>
        <w:t>ыы“ ь</w:t>
        <w:br/>
        <w:t>өАЗе уы ЕНЕ</w:t>
        <w:br/>
        <w:t>өз” СУ он &lt;әр-Ә</w:t>
        <w:br/>
        <w:t>"АЕ о в-әҙ”</w:t>
        <w:br/>
        <w:t>ы іе</w:t>
        <w:br/>
        <w:t>сену «ел (Әәде</w:t>
        <w:br/>
        <w:t>-зрбз) АО ибо</w:t>
        <w:br/>
        <w:t>4 ТЕ</w:t>
        <w:br/>
        <w:t>220 бе өр</w:t>
        <w:br/>
        <w:t>ӨНЕРЛЕРІН</w:t>
        <w:br/>
        <w:t>қыт қас ӨЗІ)</w:t>
        <w:br/>
        <w:t>езе Әде 1</w:t>
        <w:br/>
        <w:t>-. О4Ұо&gt; (о-ША САЗ</w:t>
        <w:br/>
        <w:t>бер ом (1ь</w:t>
        <w:br/>
        <w:t>8.5 М. (ғым се</w:t>
        <w:br/>
        <w:t>! ы</w:t>
        <w:br/>
        <w:t>----ц сес өз %6-- 2.2</w:t>
        <w:br/>
        <w:t>-- 80 -</w:t>
        <w:br/>
        <w:t>ЫН Жар? ей оар озады?</w:t>
        <w:br/>
        <w:t>сал з9у4 50 НІАГе се сей</w:t>
        <w:br/>
        <w:t>ЕИЕИНРЕГОТЕРОИЧЕНІЕ</w:t>
        <w:br/>
        <w:t>Еу 4жаы 4.) - 4,9% уз</w:t>
        <w:br/>
        <w:t>Ты Саз ы ЕСЕГЕ ое се</w:t>
        <w:br/>
        <w:t>-жаы АСА Былабы 1; СРН, РЕ</w:t>
        <w:br/>
        <w:t>ЕТ 2515 сді өеезі ІҺ ете</w:t>
        <w:br/>
        <w:t>ере ШАҢ -% зм” ое ТАРПӨТ</w:t>
        <w:br/>
        <w:t>о-Аь ее Шын) Ы;</w:t>
        <w:br/>
        <w:t>сы 446 (йа «Ме; б мы.)</w:t>
        <w:br/>
        <w:t>“он; 6%. ш! зм &lt;- Ші! езу</w:t>
        <w:br/>
        <w:t>ы е сіз 4Х ША</w:t>
        <w:br/>
        <w:t>ЫЗ лі с сар гәр Йәй Шар)</w:t>
        <w:br/>
        <w:t>омы а ЙА ұла</w:t>
        <w:br/>
        <w:t>Ее ЕРТЕН ТЕЛ Етте</w:t>
        <w:br/>
        <w:t>әу АЙ Жәй ы А»</w:t>
        <w:br/>
        <w:t>462 5а сауа ДА «А 2</w:t>
        <w:br/>
        <w:t>ыы Сзеш ұй) оо 15 ж сы” озеуаі</w:t>
        <w:br/>
        <w:t>“өз ур ш,21, «аса 12</w:t>
        <w:br/>
        <w:t>КӘСІН шш 5% ГІНЕ ал</w:t>
        <w:br/>
        <w:t>өм се 3% аыАС!,</w:t>
        <w:br/>
        <w:t>кәні із ао қ</w:t>
        <w:br/>
        <w:t>Жек Кт</w:t>
        <w:br/>
        <w:t>ыы 15 АЛЫ уан!</w:t>
      </w:r>
    </w:p>
    <w:p>
      <w:r>
        <w:t>еме Мүн г р/з% ооо</w:t>
        <w:br/>
        <w:t>оғамды өөліз” оба өс</w:t>
        <w:br/>
        <w:t>елтШел”</w:t>
        <w:br/>
        <w:t>оба әҙ 4з АЛ 252/4..</w:t>
        <w:br/>
        <w:t>«өм сіз 29 ка.»</w:t>
        <w:br/>
        <w:t>Оқы 3537 АЛ ағауЫ</w:t>
        <w:br/>
        <w:t>өзе еме ен еше»</w:t>
        <w:br/>
        <w:t>өз ыр «ӛз ӘМ»</w:t>
        <w:br/>
        <w:t>озы сз”</w:t>
        <w:br/>
        <w:t>а.ш” ень 4л20 әм</w:t>
        <w:br/>
        <w:t>а-в «Ме - 25</w:t>
        <w:br/>
        <w:t>МУИЕЕ</w:t>
        <w:br/>
        <w:t>КЕЗГИЕГЕКТЕНЕТНН</w:t>
        <w:br/>
        <w:t>ПЕРЕҢЕ ӘТЕЙЕЕЗДЕ оС».</w:t>
        <w:br/>
        <w:t>зе - 1» , а”</w:t>
        <w:br/>
        <w:t>ін ж. Же ”</w:t>
        <w:br/>
        <w:t>8 ғ 6-ААП» 3 іе ұ6-МАБР лшы іы Мы, 22800</w:t>
        <w:br/>
        <w:t>ЫЫ Ән ноу» ср ЫЫ</w:t>
        <w:br/>
        <w:t>жа. КЗ «&lt;&lt;: 424 % о</w:t>
        <w:br/>
        <w:t>«б- «І- Са” Іс олы</w:t>
        <w:br/>
        <w:t>ала. (Еле ос «Хз 48 21.</w:t>
        <w:br/>
        <w:t>әб ай 4. ӨЙ ыз</w:t>
        <w:br/>
        <w:t>ОАайЬ 554» 2а. ұмФалиь 455411</w:t>
        <w:br/>
        <w:t>Һь - 24</w:t>
        <w:br/>
        <w:t>АЗА. с,</w:t>
        <w:br/>
        <w:t>Ө-Ы ГІ” 464 (сла АЯСЫ;</w:t>
        <w:br/>
        <w:t>Өз АА ЫЛ ы АЛ 1</w:t>
        <w:br/>
        <w:t>ЕСТЕ «ы ӘНІН мүге</w:t>
        <w:br/>
        <w:t>еЗуз- е-е өз За уа.) УІН</w:t>
        <w:br/>
        <w:t>ар, С (5 КННЖСІР сы»</w:t>
        <w:br/>
        <w:t>б» озы, «Өс ҙа сиы е</w:t>
        <w:br/>
        <w:t>5 (деді г 19 50% ты» аны:</w:t>
        <w:br/>
        <w:t>8) 2 2 ЗАН 1253</w:t>
        <w:br/>
        <w:t>Әкел -ыҰ” Жж із 5А&lt;))</w:t>
        <w:br/>
        <w:t>бы” рады ды БЕ 5,</w:t>
        <w:br/>
        <w:t>2 ? -%2 -</w:t>
        <w:br/>
        <w:t>СӨЗІНЕ Ғкығы з- ғ ыы</w:t>
        <w:br/>
        <w:t>5 ЕН ЖЕЗІмБеР 1) - ам</w:t>
      </w:r>
    </w:p>
    <w:p>
      <w:r>
        <w:t>/ мыш оза 3 ҮНЕЗ өзе м5</w:t>
        <w:br/>
        <w:t>ОАА оз (амы ТІ намы</w:t>
        <w:br/>
        <w:t>А.С өууе озен Өз «ЛЕ</w:t>
        <w:br/>
        <w:t>Аы ЕРЕДІ КІмене</w:t>
        <w:br/>
        <w:t>ТСӨСІГІН оз ТІНІ СЕР</w:t>
        <w:br/>
        <w:t>До ІЗ Ее) КЕРЕ; сада»</w:t>
        <w:br/>
        <w:t>КЕЗЕ ЕТКЕ</w:t>
        <w:br/>
        <w:t>Со4АЗаҙ КГ ааа ЕЕ 2;</w:t>
        <w:br/>
        <w:t>еіміу; БАЯ -е с. 2а) а5.2</w:t>
        <w:br/>
        <w:t>“ез уе е” (АБ сағде ры</w:t>
        <w:br/>
        <w:t>1 ыз се смө ЕЕ р; ғ адибА )</w:t>
        <w:br/>
        <w:t>ЕСКІРЕ 4% рау ы ұлы оС.</w:t>
        <w:br/>
        <w:t>«Аы 9500--</w:t>
        <w:br/>
        <w:t>оу -өзуе А» Ше. Қ. алы</w:t>
        <w:br/>
        <w:t>НЕКЕ ее” М</w:t>
        <w:br/>
        <w:t>45252. қаб ы; әлеу еуі обҒ Аі ықы</w:t>
        <w:br/>
        <w:t>-</w:t>
        <w:br/>
        <w:t>ДЕТІ РДЕ қолы А</w:t>
        <w:br/>
        <w:t>мае ЕРКЕ (балдауе</w:t>
        <w:br/>
        <w:t>ЖУН</w:t>
        <w:br/>
        <w:t>МИРТИКТТЕ ЕНЕДІ</w:t>
        <w:br/>
        <w:t>-- 44 --</w:t>
        <w:br/>
        <w:t>еу БАСЫ Лал АН ы?</w:t>
        <w:br/>
        <w:t>«өзе. ұеімгі 9;</w:t>
        <w:br/>
        <w:t>СЕНЕН ігі 4 4с-Ш5 ық 43</w:t>
        <w:br/>
        <w:t>«ӨөоУы өш АСЫ се</w:t>
        <w:br/>
        <w:t>КЕРЕТЕККӘККЕЕ</w:t>
        <w:br/>
        <w:t>46-ғоз б? АСАААН</w:t>
        <w:br/>
        <w:t>өй 58-2 ожа қ-а (уа</w:t>
        <w:br/>
        <w:t>6.92 «&gt; зуы</w:t>
        <w:br/>
        <w:t>КЕРГУИРТКСЫСЫНАЫ</w:t>
        <w:br/>
        <w:t>“5а у4) КИ -Шін)</w:t>
        <w:br/>
        <w:t>оша” бы оба -ә СЕ</w:t>
        <w:br/>
        <w:t>2 цбауб ұС 5 ыы</w:t>
        <w:br/>
        <w:t>22 Ахаб уа 0ш С;</w:t>
        <w:br/>
        <w:t>ЕЕ е. Ң</w:t>
        <w:br/>
        <w:t>41 ж-да акын 52</w:t>
        <w:br/>
        <w:t>ЖБабаһ 1 а-ы лалар іа</w:t>
        <w:br/>
        <w:t>ЖТСЛЕКЕТІРІРЕЕНГ</w:t>
      </w:r>
    </w:p>
    <w:p>
      <w:r>
        <w:t>өлен ЕШ қаые</w:t>
        <w:br/>
        <w:t>1824) (64ғу 74» ҚАР</w:t>
        <w:br/>
        <w:t>соз А са (ы.</w:t>
        <w:br/>
        <w:t>% 5... 94 Сөз (-ыыШ:</w:t>
        <w:br/>
        <w:t>ші ШЫ 241 0</w:t>
        <w:br/>
        <w:t>еі (о; см! әз;</w:t>
        <w:br/>
        <w:t>ое оуыңС 5</w:t>
        <w:br/>
        <w:t>. Еп КЕ (14</w:t>
        <w:br/>
        <w:t>СНК СЕЛ РГЕН</w:t>
        <w:br/>
        <w:t>қбдайңі сеуб быйын</w:t>
        <w:br/>
        <w:t>СЕЛІ сы&lt;2% ЕСЗ</w:t>
        <w:br/>
        <w:t>МЕНДЕ ез ӘыАС</w:t>
        <w:br/>
        <w:t>оныш (А5 5»</w:t>
        <w:br/>
        <w:t>оба-з сы» уь- 15</w:t>
        <w:br/>
        <w:t>оын 2 ж”</w:t>
        <w:br/>
        <w:t>жеді оу 8а</w:t>
        <w:br/>
        <w:t>қа ыы -лыс</w:t>
        <w:br/>
        <w:t>“</w:t>
        <w:br/>
        <w:t>-- қам 22 1йБ</w:t>
        <w:br/>
        <w:t>41662 .Қы-93 5</w:t>
        <w:br/>
        <w:t>375: 46 АШаңа 1</w:t>
        <w:br/>
        <w:t>ГІНЕ уз” аллы аа</w:t>
        <w:br/>
        <w:t>еее Те «о»</w:t>
        <w:br/>
        <w:t>28</w:t>
        <w:br/>
        <w:t>х</w:t>
        <w:br/>
        <w:t>ж</w:t>
        <w:br/>
        <w:t>т ре</w:t>
        <w:br/>
        <w:t>«Ә.Т «46-2 «ез</w:t>
        <w:br/>
        <w:t>уге ады ыы</w:t>
        <w:br/>
        <w:t>ші а.” еее</w:t>
        <w:br/>
        <w:t>БЕИЕЕЕЗІЕ о» ЖҮЗІ</w:t>
        <w:br/>
        <w:t>ЕЕЕ -әсз «осы Зе Қ</w:t>
        <w:br/>
        <w:t>Ее же туш семан»</w:t>
        <w:br/>
        <w:t>ғымы. сон Ж” 5</w:t>
        <w:br/>
        <w:t>е улы із ы б А қашан</w:t>
        <w:br/>
        <w:t>АТАН ТӘСІ</w:t>
        <w:br/>
        <w:t>&gt; -- -</w:t>
        <w:br/>
        <w:t>м4, Жа ААо4з өл Сазабы қ 44 &lt;зіБ</w:t>
        <w:br/>
        <w:t>-- Е 2</w:t>
        <w:br/>
        <w:t>4% е</w:t>
        <w:br/>
        <w:t>ыы Сиз БАЛЫ</w:t>
        <w:br/>
        <w:t>оз -%4 ә 2</w:t>
      </w:r>
    </w:p>
    <w:p>
      <w:r>
        <w:t>тре -8-</w:t>
        <w:br/>
        <w:t>ЕПТІ өс оғ; 4а</w:t>
        <w:br/>
        <w:t>ЛЕЗГОЛИКИН</w:t>
        <w:br/>
        <w:t>Яо) ТЕНГЕ ооу-а 5</w:t>
        <w:br/>
        <w:t>ААозуь (Амон о</w:t>
        <w:br/>
        <w:t>БАТ АТЕЛЕТАЕ</w:t>
        <w:br/>
        <w:t>ЕУ КЕТТЕГСР ТЕТІ,</w:t>
        <w:br/>
        <w:t>Шол ШАЙЫ</w:t>
        <w:br/>
        <w:t>се «аз, 24 йі уы” ы?</w:t>
        <w:br/>
        <w:t>ИРКЕН</w:t>
        <w:br/>
        <w:t>сәаз ЕНІН ез ке Ге</w:t>
        <w:br/>
        <w:t>е оз ызМ о а</w:t>
        <w:br/>
        <w:t>ы. 25-</w:t>
        <w:br/>
        <w:t>(-Шье</w:t>
        <w:br/>
        <w:t>КЕЗІН омы Шы 4.хаз</w:t>
        <w:br/>
        <w:t>. оз Е) озы 2алАдА</w:t>
        <w:br/>
        <w:t>ЕЕ2</w:t>
        <w:br/>
        <w:t>суыта сз % ане Ер</w:t>
        <w:br/>
        <w:t>| % .</w:t>
        <w:br/>
        <w:t>т ышы ТЕЙ оі»</w:t>
        <w:br/>
        <w:t>йі</w:t>
        <w:br/>
        <w:t>%. с ж. қ</w:t>
        <w:br/>
        <w:t>оғы, ылы ры</w:t>
        <w:br/>
        <w:t>еме - 24% -і-іь Е&lt;4Ғ «2 За</w:t>
        <w:br/>
        <w:t>ӘаЫНа «Ға». Д. 8ҺАҢ (е</w:t>
        <w:br/>
        <w:t>саға 330 264522556 0/20</w:t>
        <w:br/>
        <w:t>е 4235 ЗЕН өл;</w:t>
        <w:br/>
        <w:t>ез ЫАЕ Ар са уы” Йа</w:t>
        <w:br/>
        <w:t>ЖҮЕСІ ИК ӘРИНЕ</w:t>
        <w:br/>
        <w:t>облы і ҙауі со, ӘУ</w:t>
        <w:br/>
        <w:t>ойбай УР ыш арз міне</w:t>
        <w:br/>
        <w:t>Жуыыа; «тет» сі сз- С</w:t>
        <w:br/>
        <w:t>оасСы Ра КЕТКЕ «Жала</w:t>
        <w:br/>
        <w:t>ЕСТІЛЕТІН. ы</w:t>
        <w:br/>
        <w:t>&lt;у-МАН ә Я.А, ОА ҒУ,</w:t>
        <w:br/>
        <w:t>оба өз” ЖАЛАНЫ, (&gt; Аб4и</w:t>
        <w:br/>
        <w:t>солы! 46 уд, а ДАЛ</w:t>
        <w:br/>
        <w:t>2448 -745е-24.</w:t>
        <w:br/>
        <w:t>ТБСЕНСЕНТТІҢ!</w:t>
      </w:r>
    </w:p>
    <w:p>
      <w:r>
        <w:t>КЕЛЕТ</w:t>
        <w:br/>
        <w:t>ше 4% --з</w:t>
        <w:br/>
        <w:t>өзе” саулы, 1 йы»</w:t>
        <w:br/>
        <w:t>“е! «“53» сезі»</w:t>
        <w:br/>
        <w:t>КЕЗІ!) ЕТЕТІН сіз (6-2</w:t>
        <w:br/>
        <w:t>бр) сн уй</w:t>
        <w:br/>
        <w:t>азда і- сел әуе</w:t>
        <w:br/>
        <w:t>ААА: АЛЫ өАШ</w:t>
        <w:br/>
        <w:t>ое Не аха маз</w:t>
        <w:br/>
        <w:t>«ей ә үзе</w:t>
        <w:br/>
        <w:t>4.1457) қеліуа «Аы</w:t>
        <w:br/>
        <w:t>өз5 ә) Әб озы</w:t>
        <w:br/>
        <w:t>“. «Дыно а ОА ш оза</w:t>
        <w:br/>
        <w:t>өе5 Фезме Ы - Ы»</w:t>
        <w:br/>
        <w:t>қөбАБЫ» ШЫ</w:t>
        <w:br/>
        <w:t>ЕЛІРЕЕКЦЕТе күт</w:t>
        <w:br/>
        <w:t>-зоэ «ЛЛ, ЕСІНЕН</w:t>
        <w:br/>
        <w:t>ЖЕТІК өсе сАгҺ2.»</w:t>
        <w:br/>
        <w:t>қоз «ТА. 40) уш»</w:t>
        <w:br/>
        <w:t>мы еш Азы</w:t>
        <w:br/>
        <w:t>ЛЕКТЕР</w:t>
        <w:br/>
        <w:t>адет Жау Жолы дн</w:t>
        <w:br/>
        <w:t>Уба ЕУІ «Ас!</w:t>
        <w:br/>
        <w:t>-</w:t>
        <w:br/>
        <w:t>еме” ы ЕР аш сұзаа-а (оыды!</w:t>
        <w:br/>
        <w:t>аадыШ аҒалыз- Д.віз, ЖЫ</w:t>
        <w:br/>
        <w:t>ІЗІН оыс 2 А 5-а с сен 4</w:t>
        <w:br/>
        <w:t>; езі» са) сә</w:t>
        <w:br/>
        <w:t>. ас 4 ры ыш ыз а&lt;&lt;а. 4</w:t>
        <w:br/>
        <w:t>ақ</w:t>
        <w:br/>
        <w:t>ӘЛЕ! 974 2 а: а % Б</w:t>
        <w:br/>
        <w:t>алмасы ам аб. ааЛыЗ</w:t>
        <w:br/>
        <w:t>. дылар с 152% с&gt; Бы, &lt; ілі»</w:t>
        <w:br/>
        <w:t>% ЕТІЗІ3 Ша (92.&lt; &lt;аАН % қыыбц</w:t>
        <w:br/>
        <w:t>- езі “ ғ е - Ж</w:t>
        <w:br/>
        <w:t>ғ д ж Қ</w:t>
        <w:br/>
        <w:t>164 БЕ 12.45 әм ны) еее;</w:t>
      </w:r>
    </w:p>
    <w:p>
      <w:r>
        <w:t>4 ж.”</w:t>
        <w:br/>
        <w:t>зі БЕП қ Ж 22 Ж 4 д</w:t>
        <w:br/>
        <w:t>&lt; өседі “&lt;&gt; --9- ке2,з ( м. 3 2 3 оха</w:t>
        <w:br/>
        <w:t>НЕ ы2т -. 1</w:t>
        <w:br/>
        <w:t>АӘШЫАҚ:.;а озллаыа СА АДАеА:</w:t>
        <w:br/>
        <w:t>жеоқы</w:t>
        <w:br/>
        <w:t>!</w:t>
        <w:br/>
        <w:t>. ж %” . ь ! і</w:t>
        <w:br/>
        <w:t>АФ АЛЫ 5 С АА: ыллял А»</w:t>
        <w:br/>
        <w:t>ее 22 7 ры Б қ</w:t>
        <w:br/>
        <w:t>4 ы: бы т “1%</w:t>
        <w:br/>
        <w:t>.-А ЗАН ұй 2ұ2,ы3 (50245 ж зАйЫыс</w:t>
        <w:br/>
        <w:t>КЕСЕНЕ оу 150 ыза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
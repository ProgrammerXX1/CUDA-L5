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 ССРҒЫЛЫМАКАДЕМИЯСЫ</w:t>
        <w:br/>
        <w:t>Қазақстан ғалымдарының биобиблиографиясына материалдар</w:t>
        <w:br/>
        <w:t>ӘБДУӘЛИ</w:t>
        <w:br/>
        <w:t>ТУҒАНБАЙҰЛЫ</w:t>
        <w:br/>
        <w:t>ҚАЙДАРОВ</w:t>
        <w:br/>
        <w:t>ҚАЗАҚ ССР-інің «ҒЫЛЫМ» БАСПАСЫ</w:t>
        <w:br/>
        <w:t>АЛМАТЫ»1984</w:t>
        <w:br/>
        <w:t>АКАДЕМИЯ НАУК КАЗАХСКОЙ ССР</w:t>
        <w:br/>
        <w:t>Материалы к биобиблиографии ученых Казахстана</w:t>
        <w:br/>
        <w:t>АБДУ-АЛИ</w:t>
        <w:br/>
        <w:t>ТУГАНБАЕВИЧ</w:t>
        <w:br/>
        <w:t>КАЙДАРОВ</w:t>
        <w:br/>
        <w:t>ИЗДАТЕЛЬСТЕВО «НАУКА» КАЗАХСКОЙ ССР</w:t>
        <w:br/>
        <w:t>ААМА-АТА»1884.</w:t>
        <w:br/>
        <w:t>Қ ЧИТАТЕЛЯМ</w:t>
        <w:br/>
        <w:t>Предлагаемый указатель-- продолжение серия биобиблиогра-</w:t>
        <w:br/>
        <w:t>фии ученых Қазахстана-- посвяшцен академику Академия наук Қа-</w:t>
        <w:br/>
        <w:t>захской ССР, доктору филологических наук. профессору, заслужен-</w:t>
        <w:br/>
        <w:t>ному деятелю науки Қазахской СОР Абду-Али Туганбаевичу Қай-</w:t>
        <w:br/>
        <w:t>дарону.</w:t>
        <w:br/>
        <w:t>Биобиблиография / включает материалы, характеризуюшие</w:t>
        <w:br/>
        <w:t>жизнь и деятельность ученого, его публикации и яитературу 0 нем.</w:t>
        <w:br/>
        <w:t>Материал в указателе рәсположен в хронологическом порядке,</w:t>
        <w:br/>
        <w:t>в пределах каждәго года--по алфавиту: сначала идут работы,</w:t>
        <w:br/>
        <w:t>опубликованные ня казахском языке, затем на русском и далее-- на</w:t>
        <w:br/>
        <w:t>других язықах.</w:t>
        <w:br/>
        <w:t>В алфавитном указателе трудов и именном указателе соавторов</w:t>
        <w:br/>
        <w:t>ссылкң даются на порядковые номера работ, помешценных в хроно-</w:t>
        <w:br/>
        <w:t>логическом указателе трудов.</w:t>
        <w:br/>
        <w:t>ОҚЫРМАНДАР ЕСІНЕ</w:t>
        <w:br/>
        <w:t>Қазақстан ғалымдарының биобиблиографиялары сериясының</w:t>
        <w:br/>
        <w:t>жалғасы ретінде ұсынылып отырған бұл көрсеткіш Қазақ ССР Ғы-</w:t>
        <w:br/>
        <w:t>лым академиясының академигі, филология ғылымдарынын докторы,</w:t>
      </w:r>
    </w:p>
    <w:p>
      <w:r>
        <w:t>профессор, Қазақ ССР-інің еңбек сіңірген ғылым қайраткері Әбду-</w:t>
        <w:br/>
        <w:t>әли Туғанбайұлы Қайдаровқа арналған.</w:t>
        <w:br/>
        <w:t>Библиографияға ғалымның өмірі мен творчестволық еңбегін</w:t>
        <w:br/>
        <w:t>сипаттайтын мәліметтер, оның өз еңбектері және ол туралы жазыл-</w:t>
        <w:br/>
        <w:t>ған әдебиет енгізілді.</w:t>
        <w:br/>
        <w:t>Қөрсеткіш материалдары хронологиялық тәртіппен орналасқан.</w:t>
        <w:br/>
        <w:t>Әрбір жыл көлемінде әуелі қазақша, орысша, ұйғырша және басқа</w:t>
        <w:br/>
        <w:t>тілдерде басылып шыққан материалдар алфавит тәртібімен орналас-</w:t>
        <w:br/>
        <w:t>тырылды. 4</w:t>
        <w:br/>
        <w:t>Кітапша соңындағы еңбектердің алфавиттік және есім көрсет-</w:t>
        <w:br/>
        <w:t>кіштеріне еніп отырған материал мен есім атауларының тұсындағы</w:t>
        <w:br/>
        <w:t>цифрлар олардың хронологиялық көрсеткішінің тұсындағы рет тәр-</w:t>
        <w:br/>
        <w:t>тібің білдіреді.</w:t>
        <w:br/>
        <w:t>Бас редактор</w:t>
        <w:br/>
        <w:t>Қазақ ССР Ғылым академиясының академигі</w:t>
        <w:br/>
        <w:t>3. А, Ахметов</w:t>
        <w:br/>
        <w:t>Жауапты редакторлар:</w:t>
        <w:br/>
        <w:t>Қазақ ССР Ғылым академиясының академигі Ж. М. Әбділдин,</w:t>
        <w:br/>
        <w:t>Қазақ ССР Ғылым академиясының корреспондент мүшесі</w:t>
        <w:br/>
        <w:t>Ш. Ш. Сарыбаев</w:t>
        <w:br/>
        <w:t>Құрастырушылар:</w:t>
        <w:br/>
        <w:t>Е. 3. Қажыбеков, ШІ. Н. Көлбаева, Н. Уәлиев</w:t>
        <w:br/>
        <w:t>-----аы-</w:t>
        <w:br/>
        <w:t>Главный редактор</w:t>
        <w:br/>
        <w:t>академик Академии наук Қазахской ССР</w:t>
        <w:br/>
        <w:t>3. А. Ахметов</w:t>
        <w:br/>
        <w:t>Ответственные редакторы:</w:t>
        <w:br/>
        <w:t>академик Академии наук Қазахской ССР Ж. М. Абдильдин,</w:t>
        <w:br/>
        <w:t>чден-корреспондент Академии наук Қазахской ССР</w:t>
        <w:br/>
        <w:t>Ш, Ш.. Сарыбаев</w:t>
        <w:br/>
        <w:t>Составители:</w:t>
        <w:br/>
        <w:t>Е. 3. Кажибеков, Ш, Н. Қулыбаева, Н. Уалцев</w:t>
        <w:br/>
        <w:t>(9) Издательство «Наука» Қазахекой ССР, 1984</w:t>
        <w:br/>
        <w:t>-- Участвовал в работе «Маловеких чтений» --Х региональлой</w:t>
        <w:br/>
        <w:t>конференции по истории и диалектологии тюркских язықов (г. Но-</w:t>
        <w:br/>
        <w:t>восибирек).</w:t>
        <w:br/>
        <w:t>С 1981 г. Председатель Специализированного совета по зашите</w:t>
        <w:br/>
        <w:t>докторских диссертаций по специальности «Тюркские языки» При</w:t>
        <w:br/>
        <w:t>Институтс языкознания АН ҚазССР.</w:t>
      </w:r>
    </w:p>
    <w:p>
      <w:r>
        <w:t>-- Заведуюший отделом лексикология Института языкознания</w:t>
        <w:br/>
        <w:t>АН ҚазССР.</w:t>
        <w:br/>
        <w:t>-- Млен бюро Всесоюзного научного совета «Закономерности</w:t>
        <w:br/>
        <w:t>развития национальных языков в связи с развитием социалистиче-</w:t>
        <w:br/>
        <w:t>ских наций».</w:t>
        <w:br/>
        <w:t>1982 г. Участвовал в работе ХІ региопальной конференция по</w:t>
        <w:br/>
        <w:t>диалектологии и истории тюркских языков (г. Уфа).</w:t>
        <w:br/>
        <w:t>-- Заместитель председателя правления Қазахского отделения</w:t>
        <w:br/>
        <w:t>обшества советско-венгерской дружбы.</w:t>
        <w:br/>
        <w:t>-- Удостоен почетного звания «Заслуженный деятель науки Қа-</w:t>
        <w:br/>
        <w:t>захекой ССР». і</w:t>
        <w:br/>
        <w:t>С 1982 г. профессор кафедры казахского языка Қазахского орде-</w:t>
        <w:br/>
        <w:t>на Трудового Қрасного Знамени госудерственного университета</w:t>
        <w:br/>
        <w:t>им. С. М. Кирова.</w:t>
        <w:br/>
        <w:t>1983 г. Избран действительным членом Академии наук Қазах-</w:t>
        <w:br/>
        <w:t>ской ССР по специальности «Языкознание».</w:t>
        <w:br/>
        <w:t>-- Участвовал в работе Международного симпознума социолинг-</w:t>
        <w:br/>
        <w:t>вистов в т. Қишиневе.,</w:t>
        <w:br/>
        <w:t>1984 т. Утвержден заместителем председателя Қазахской госу-</w:t>
        <w:br/>
        <w:t>дарственной терминологической комиссии при Совете Министров</w:t>
        <w:br/>
        <w:t>Қазахской ССР.</w:t>
        <w:br/>
        <w:t>-- Член редакционного совета журнала «Білім және еңбек»;</w:t>
        <w:br/>
        <w:t>-- Шілен редакционной коллегии бюллетеня «Советский Қазахстан</w:t>
        <w:br/>
        <w:t>- сегодня» Қазахского обшества дружбы и культурной связи с зару-</w:t>
        <w:br/>
        <w:t>бежнымн странами. і</w:t>
        <w:br/>
        <w:t>ҚАЗАҚ ССР ҒЫЛЫМ АҚАДЕМИЯСЫНЫҢ АҚАДЕМИГІ</w:t>
        <w:br/>
        <w:t>Ә. Т. ҚАЙДАРОВТЫҢ ӨМІРІ МЕН ҚЫЗМЕТІНІҢ</w:t>
        <w:br/>
        <w:t>НЕГІЗГІ КЕЗЕҢДЕРІ</w:t>
        <w:br/>
        <w:t>Әбдуәли Туғанбайұлы Қайдаров 1924 жылы 13 декабрьде Алма-</w:t>
        <w:br/>
        <w:t>ты облысының Еңбекшіқазақ ауданындағы Талдыбұлақ селосында</w:t>
        <w:br/>
        <w:t>қызметкер семьясында туды.</w:t>
        <w:br/>
        <w:t>1939:ж. ВЛҚСМ мүшелігіне қабылданды.</w:t>
        <w:br/>
        <w:t>1942 ж. Май айында қазақ орта мектебінің 9-класы мен 10 ай-</w:t>
        <w:br/>
        <w:t>лық педагогика курсын аяқтаған соң Совет Армиясы қатарына ша-</w:t>
        <w:br/>
        <w:t>қырылды. )</w:t>
        <w:br/>
        <w:t>1942--1945 жж. Ұлы Отан соғысына қатысты. Қалинин, І При-</w:t>
        <w:br/>
        <w:t>балтика, ИП. Белорус майдандарында болды, .</w:t>
        <w:br/>
        <w:t>1944 ж.ІП дэрежелі Данқ орденімен наградталды.</w:t>
        <w:br/>
        <w:t>-- І дәрежелі Отан соғысы орденімен наградталды.</w:t>
        <w:br/>
        <w:t>1944--1945 жж. Ленинградтағы Жданов атындағы әскери-инже-</w:t>
        <w:br/>
        <w:t>нерлік училишеде оқыды.</w:t>
      </w:r>
    </w:p>
    <w:p>
      <w:r>
        <w:t>1945 ж. Екі мәрте Қызыл жұлдыз орденімен, «1941-1945 жж.</w:t>
        <w:br/>
        <w:t>Ұлы Отан соғысында Германияны жеңгені үшін», «Москваны қор-</w:t>
        <w:br/>
        <w:t>ғағаны үшін» медальдарымен наградталды.</w:t>
        <w:br/>
        <w:t>1946 ж. Совет Армиясы қатарынан босатылды.</w:t>
        <w:br/>
        <w:t>1946-1947 жж. Еңбекшіқазақ аудандық әскери комиссариаты</w:t>
        <w:br/>
        <w:t>әкімшілік-шарфуашылық бөлімінің бастығы болды.</w:t>
        <w:br/>
        <w:t>1947 ж. Есік қаласындағы қазақ орта мектебінің - 10-класын</w:t>
        <w:br/>
        <w:t>экетерн бітірді.</w:t>
        <w:br/>
        <w:t>19417--1951 жж. С. М. Қиров атындағы Қазақ мемлекеттік уни-</w:t>
        <w:br/>
        <w:t>верситеті филология факультетінің қазақ бөлімі Студенті.</w:t>
        <w:br/>
        <w:t>БӨ51--1954 жж. Қазақ-ССР Ғылым академиясы Ұйғыр-дүнген</w:t>
        <w:br/>
        <w:t>мәдениеті секторының («ұйғыр тілі» мамандығы бойынша) аспи-</w:t>
        <w:br/>
        <w:t>ранты. ) 2-48</w:t>
        <w:br/>
        <w:t>1954-1958 жж, Қазақ СОР Ғылым академиясы Ұйғыр-дүнген</w:t>
        <w:br/>
        <w:t>мәдениеті секторының кіші ғылыми қызметкері,</w:t>
        <w:br/>
        <w:t>АКАДЕМИЯНАУК</w:t>
        <w:br/>
        <w:t>КАЗАХСКОЙ ССР</w:t>
        <w:br/>
        <w:t>Абду-Али</w:t>
        <w:br/>
        <w:t>Туганбаевич</w:t>
        <w:br/>
        <w:t>ҚАЙДАРОВ</w:t>
        <w:br/>
        <w:t>1956 г. Присуждепа ученая степень кандидата филологических</w:t>
        <w:br/>
        <w:t>наук. )</w:t>
        <w:br/>
        <w:t>“9558-1959 гг. Старший научный сотрудник Сектора востокове-</w:t>
        <w:br/>
        <w:t>дения АН ҚазССР.</w:t>
        <w:br/>
        <w:t>1959--1961 гғ. Заведуюший Отделом уйгурской филологии Инсти-</w:t>
        <w:br/>
        <w:t>тута языкознания АН ҚазССР.</w:t>
        <w:br/>
        <w:t>1961-1962 гг. Заместитель директора по научной работе Инсти-</w:t>
        <w:br/>
        <w:t>тута языкознания АН ҚазССР.</w:t>
        <w:br/>
        <w:t>1962 г. Принят в члены ҚПСС.</w:t>
        <w:br/>
        <w:t>-- Участник Всесоюзной конференция. по вопросам развития</w:t>
        <w:br/>
        <w:t>литературных языков народов СССР в советскую эпоху (г. Алма-</w:t>
        <w:br/>
        <w:t>Ата).</w:t>
        <w:br/>
        <w:t>1963--1967 гг. Заведуюіций отделом уйгуроведения при Институ-</w:t>
        <w:br/>
        <w:t>те языкознания АН ҚазССР.</w:t>
        <w:br/>
        <w:t>1964 г. Старший научный сотрудник по специальности «тюрк-</w:t>
        <w:br/>
        <w:t>ские языки».</w:t>
        <w:br/>
        <w:t>1965 г. Член Қазахской- государственной терминологической</w:t>
        <w:br/>
        <w:t>комнссин при Совете Мичистров Қазахской ССР.</w:t>
      </w:r>
    </w:p>
    <w:p>
      <w:r>
        <w:t>-- Награжден медалью «Днадцать лет победы в Великой Отече-</w:t>
        <w:br/>
        <w:t>ственной войне в 1941--1945 гг.»</w:t>
        <w:br/>
        <w:t>1966 г. Участник Всесоюзной конференции «Развитие стилисти-</w:t>
        <w:br/>
        <w:t>мчегких систем лнтературных языков народов СССР» (т. Ашха-</w:t>
        <w:br/>
        <w:t>бад). !</w:t>
        <w:br/>
        <w:t>-- Участник региональной конференции по диалектологии и истб-</w:t>
        <w:br/>
        <w:t>рии тюркских языков (Маловские чтения) (г. Москва).</w:t>
        <w:br/>
        <w:t>1967-1978 гг. Заместитель директора по научной работе Инсти-</w:t>
        <w:br/>
        <w:t>тута языкознания АН ҚазССР.</w:t>
        <w:br/>
        <w:t>1967 г. Награжден медалью «50 лет Советской Армии и Военно-</w:t>
        <w:br/>
        <w:t>морского флота».</w:t>
        <w:br/>
        <w:t>1967--1980 гг. Председатель Специализиронанного совета Ин-</w:t>
        <w:br/>
        <w:t>ститута языкознания АН ҚазССР по злците кандидатских диссер-</w:t>
        <w:br/>
        <w:t>таций по специяльнасти «тюркские языкп».</w:t>
        <w:br/>
        <w:t>1987 г. Член обһедиченного совета по филологическим наукам</w:t>
        <w:br/>
        <w:t>АН КазССР. ;</w:t>
        <w:br/>
        <w:t>1968 г. Член Редакционного совета по языкознанию Қазахской</w:t>
        <w:br/>
        <w:t>советской энциклопедия.</w:t>
        <w:br/>
        <w:t>1970 ғ. Награжден медалью «Зя доблестный труд в ознаменова-</w:t>
        <w:br/>
        <w:t>ние 100-летия со Дня рождения В. И. Ленина».</w:t>
        <w:br/>
        <w:t>-- Зшцитил докторскую диссертацию на тему «Уйгурские диа-</w:t>
        <w:br/>
        <w:t>лекты и диалектная основа литературного языка». Присуждена</w:t>
        <w:br/>
        <w:t>ученая степень доктора филологических наук.</w:t>
        <w:br/>
        <w:t>12</w:t>
        <w:br/>
        <w:t>ОСНОВНЫЕ ДАТЫ ЖИЗНИ И ДЕЯТЕЛЬНОСТИ</w:t>
        <w:br/>
        <w:t>АҚАДЕМИҚА АКАДЕМИЙ НАУҚ ҚАЗАХСҚОЯ ССР.</w:t>
        <w:br/>
        <w:t>А. Т. ҚАЙДАРОВА</w:t>
        <w:br/>
        <w:t>Абду-Али Туганбаевич Қайдаров родился 13 декабря 1994 т. в</w:t>
        <w:br/>
        <w:t>селе Талды-Булак Энбекшн-Қазахского района Алма-Атинской 06-</w:t>
        <w:br/>
        <w:t>ласти Қазахской СОР в семье служашцего,</w:t>
        <w:br/>
        <w:t>1039 г. Принят в члены ВЛҚСМ. %</w:t>
        <w:br/>
        <w:t>1949 т. После окончания 9 класса казахской средней школы и</w:t>
        <w:br/>
        <w:t>десятимеслчных педагогических курсов был призван в ряды Совет-</w:t>
        <w:br/>
        <w:t>ской Армия.</w:t>
        <w:br/>
        <w:t>1042--1945 гт. Воевал на Қалининском, І Прибалтийском и ПІ</w:t>
        <w:br/>
        <w:t>Белорусском фронтах Великой Отечественной войны.</w:t>
        <w:br/>
        <w:t>1944 г. Награжден орденом Славы ІП степени.</w:t>
        <w:br/>
        <w:t>-- Награжден орденом Отечественной войны 1 степени.</w:t>
        <w:br/>
        <w:t>1944--1945 тг. Учеба в Ленинградеком военно-инженерном учи-</w:t>
        <w:br/>
        <w:t>лишце им. Жданова.</w:t>
        <w:br/>
        <w:t>1945 ғ. Награжден дважды орденом Қрасной Звезды, медалями</w:t>
        <w:br/>
        <w:t>«За победу над Германией в Великой Отечественной войне 1941--</w:t>
      </w:r>
    </w:p>
    <w:p>
      <w:r>
        <w:t>1945 гг.», «За оборону Москвы».</w:t>
        <w:br/>
        <w:t>1946 г. Демобилизован из рядов Советской Армия.</w:t>
        <w:br/>
        <w:t>1046--1947 тт. Начальник административно-хозяйственной части</w:t>
        <w:br/>
        <w:t>Энбекши-Қазахского райвоенкомата.</w:t>
        <w:br/>
        <w:t>1947 г. Экстерном окончил 10 класс казахской средней школы в</w:t>
        <w:br/>
        <w:t>т. Иссыке.</w:t>
        <w:br/>
        <w:t>22 1947--1951 гг. Студент казахского отделения филологического</w:t>
        <w:br/>
        <w:t>факультета Қазахского государственного университета им. С. М. Қи-</w:t>
        <w:br/>
        <w:t>өва.</w:t>
        <w:br/>
        <w:t>1951--1954 тг. Аспирант Сектора уйгуро-дунганской культуры</w:t>
        <w:br/>
        <w:t>АН КазССР по АЕаяат анон БірнЫ- меры ннр</w:t>
        <w:br/>
        <w:t>1954--1958 гг. Младший научный сотрудняк Сектора уйтуро-дун-</w:t>
        <w:br/>
        <w:t>танской культуры АН ҚазССР.</w:t>
        <w:br/>
        <w:t>195Б т. Зашитил кандидатевкую диссертацио на тему «Парнне</w:t>
        <w:br/>
        <w:t>слова в современном уйғурском языке».</w:t>
        <w:br/>
        <w:t>Ч</w:t>
        <w:br/>
        <w:t>Текшілігімен қазақ, ұйғыр, қарақалпақ, хакаӛе жӘне Монғой тілдері</w:t>
        <w:br/>
        <w:t>бойынша оннан астам ғылым докторы мен кандидаттары дайын-</w:t>
        <w:br/>
        <w:t>далды.</w:t>
        <w:br/>
        <w:t>Ә. Т. Қайдаров біраз жылдан бері Қазақ мемлекеттік универси-</w:t>
        <w:br/>
        <w:t>тетінің филология факультетінде этимология, тарихн лексикология</w:t>
        <w:br/>
        <w:t>және семасиология курстарынан лекция оқып, студенттердің дип-</w:t>
        <w:br/>
        <w:t>ломдық жұмыстарына басшылық жасайды. Ә. Т. Қайдаров респуб-</w:t>
        <w:br/>
        <w:t>лика мектептеріне арналған оқулықтар мен оқу құралдарын жазуға</w:t>
        <w:br/>
        <w:t>қызу араласып келеді. Оның редакциясымен Т. Жанұзақовтың «Қа-</w:t>
        <w:br/>
        <w:t>зақ ономастикасының очеркі» (1982): О. Нақысоековтің «Қа-</w:t>
        <w:br/>
        <w:t>зақ тілі говорларының оцтүстік тобы» (10982), «Түркі ономастикасы»</w:t>
        <w:br/>
        <w:t>(1984), Л. 3. Рүстемовтің «Қазіргі қазақ тіліндегі араб-парсы кірме</w:t>
        <w:br/>
        <w:t>сөздері» (1982), Ғ, С. Сәдвақасовтың «Ферғана алқабы ұйғырлары-</w:t>
        <w:br/>
        <w:t>ның тілі», 1, 2-бөлім (1970, 1976), т. 6. еңбектер жарық көрді.</w:t>
        <w:br/>
        <w:t>Қазақ ССР Ғылым академиясының академигі, филология ғылым-</w:t>
        <w:br/>
        <w:t>дарының докторы, профессор, Қазақ ССР-інің еңбек сіңірген ғылым</w:t>
        <w:br/>
        <w:t>қайраткері Ш. Ш. Уәлиханов атындағы І дәрежелі сыйлықтың лау-</w:t>
        <w:br/>
        <w:t>реаты Әбдуәли Туғанбайұлы Қайдаровтың үлкен ғылымн еңбегі мен</w:t>
        <w:br/>
        <w:t>педагогикалық қызметі ескеріліп, Қазақ ССР Жоғарғы Советінің</w:t>
        <w:br/>
        <w:t>Құрмет грамотасымен наградталды.</w:t>
        <w:br/>
        <w:t>Қазақ ССР Ғылым академиясының</w:t>
        <w:br/>
        <w:t>корреспондент мүшесі, филология</w:t>
        <w:br/>
        <w:t>ғылымдарының докторы</w:t>
        <w:br/>
        <w:t>Р.Ғ. Сыздықова</w:t>
        <w:br/>
        <w:t>Филология ғылымдарының кандидаты</w:t>
        <w:br/>
        <w:t>Е. З.Қажыбеков</w:t>
      </w:r>
    </w:p>
    <w:p>
      <w:r>
        <w:t>1971 г. За монографию «Развитив современного “уйгурского Яи-</w:t>
        <w:br/>
        <w:t>тературного. языка» (Алма-Ата: Наука, 1969 г.) удостоен премии</w:t>
        <w:br/>
        <w:t>им. Ч. Ч. Валиханова в области географических и обшественных</w:t>
        <w:br/>
        <w:t>наук І степени. -</w:t>
        <w:br/>
        <w:t>25 Награжден Почетной грамотой Верховного Совета Қазахской</w:t>
        <w:br/>
        <w:t>ССР.</w:t>
        <w:br/>
        <w:t>1972 г. Присвоено звание профессора по специальности «Тюрк-</w:t>
        <w:br/>
        <w:t>ские языки».</w:t>
        <w:br/>
        <w:t>-- Избран чденом-корреспондентом АН ҚазССР.</w:t>
        <w:br/>
        <w:t>-- Участник ХІ Международного конгресса ономастов (г. София).</w:t>
        <w:br/>
        <w:t>-- Участник Межреспубликанской научно-теоретнческой конфе-</w:t>
        <w:br/>
        <w:t>ренции «80-летие образования СССР-- торжество ленинской нацио-</w:t>
        <w:br/>
        <w:t>нальной политики ҚИСС» (г. Алма-Ата).</w:t>
        <w:br/>
        <w:t>-- Участник Международной научной конференция «Опыт с0-</w:t>
        <w:br/>
        <w:t>циалистических преобразований в СССР и его междувародное зна-</w:t>
        <w:br/>
        <w:t>чение» (г. Ташкент). ;</w:t>
        <w:br/>
        <w:t>-- Участвовал в работе ХУ сессии Постоянной международной</w:t>
        <w:br/>
        <w:t>алтаистической конференции (ПИАҚ) в г. Вене (Австрия).</w:t>
        <w:br/>
        <w:t>1979 г, Член Советского комитета тюркологов.</w:t>
        <w:br/>
        <w:t>-- Член. правления Қазахского обіцества дружбы и культурной</w:t>
        <w:br/>
        <w:t>связи с зарубежпыми странами,</w:t>
        <w:br/>
        <w:t>-- Участвовал в работе ҮП региональнай конференция по диа-</w:t>
        <w:br/>
        <w:t>лектологин тюркских языков (Маловские чтения) (г. Алма-Ата).</w:t>
        <w:br/>
        <w:t>1974 т. Член Всесоюзного научного .совета «Закономерности раз-</w:t>
        <w:br/>
        <w:t>вития национальных языков В связи с развитием социалистических</w:t>
        <w:br/>
        <w:t>наций».</w:t>
        <w:br/>
        <w:t>-- Член Әкепертной комиссия ВАҚ.</w:t>
        <w:br/>
        <w:t>1976 г. Участник ПІ Всесоюзной тюркологической конференцин,</w:t>
        <w:br/>
        <w:t>проходившей 27--99 сентября 1976 г. в г. Алма-Ате.</w:t>
        <w:br/>
        <w:t>1977 т. Участник республиканской научно-теоретической конфе-</w:t>
        <w:br/>
        <w:t>БЕВЦАН «Великий Октябрь--главное событие ХХ века» (г. Алма-</w:t>
        <w:br/>
        <w:t>та).</w:t>
        <w:br/>
        <w:t>С 1978 ғ. директор Института языкознания АН ҚазССР.</w:t>
        <w:br/>
        <w:t>-- Член Бюро Отделения обшественных наук АН ҚазССР.</w:t>
        <w:br/>
        <w:t>-- Заместитель Главного редактора журнала «Известия Акаде-</w:t>
        <w:br/>
        <w:t>мии наук Қазахской ССР, Серия филологическая».</w:t>
        <w:br/>
        <w:t>1979 г. Участник Всесоюзной уйгуроведческой конференции. 29--</w:t>
        <w:br/>
        <w:t>81 мая (г, Алма-Ата).</w:t>
        <w:br/>
        <w:t>-- Член Бюро Советского комитета торкологов.</w:t>
        <w:br/>
        <w:t>1980 г. Участвовал в работе Всесоюзной тюркологической конфе-</w:t>
        <w:br/>
        <w:t>ренцини (г. Ташкент).</w:t>
        <w:br/>
        <w:t>18</w:t>
      </w:r>
    </w:p>
    <w:p>
      <w:r>
        <w:t>1955 ж. «Қазіргі ұйғыр тіліндегі қос сөздер» деген тақырыпта</w:t>
        <w:br/>
        <w:t>кандидаттық диссертация қорғады.</w:t>
        <w:br/>
        <w:t>1956 ж. Филология ғылымдарының кандидаты дәрежесі берілді.</w:t>
        <w:br/>
        <w:t>1958-1950 жж. Қазақ СОР Ғылым академиясы ШІығыстану</w:t>
        <w:br/>
        <w:t>секторының аға ғылыми қызметкері.</w:t>
        <w:br/>
        <w:t>1959--1061 жж. Қазақ ССР Ғылым академиясы Тіл білімі ин-</w:t>
        <w:br/>
        <w:t>ститутының Ұйғыр филологиясы бөлімінің меңгерушісі. :</w:t>
        <w:br/>
        <w:t>1961--1963 жж. Қазақ ССР Ғылым академиясы Тіл білімі ин-</w:t>
        <w:br/>
        <w:t>ституты директорының ғылыми жұмыстар жөніндегі орыңбасары.</w:t>
        <w:br/>
        <w:t>1962 ж. КПСС мүшелігіне қабылданды.</w:t>
        <w:br/>
        <w:t>-- «СССР халықтары әдеби тілінің совет дауіріндегі дамуынын</w:t>
        <w:br/>
        <w:t>мәселелері» атты Бүкілодақтық конференцияға қатысты (Алматы</w:t>
        <w:br/>
        <w:t>аласы).</w:t>
        <w:br/>
        <w:t>5 ықы, 19? жж. Қазақ ССР Ғылым акадмиясы Тіл білімі инсти-</w:t>
        <w:br/>
        <w:t>туты жанындағы Ұйғыртану бөлімінің меңгерушісі.</w:t>
        <w:br/>
        <w:t>1954 ж. «Түркі тілдері» мамандығы бойынша аға ғылыми қыз-</w:t>
        <w:br/>
        <w:t>меткер.</w:t>
        <w:br/>
        <w:t>1955 ж. Қазақ ССР Министрлер Созеті жанындағы Қазақ мем-</w:t>
        <w:br/>
        <w:t>лекеттік терминология комиссиясының мүшесі.</w:t>
        <w:br/>
        <w:t>-- «1941--1945 жж. Ұлы Отан соғысының жеңісіне жиырма</w:t>
        <w:br/>
        <w:t>жыл» медалімен наградталды.</w:t>
        <w:br/>
        <w:t>1966 ж. «СССР халықтары әдеби тілінің стильдік жүйесінің да-</w:t>
        <w:br/>
        <w:t>муы» атты Бүкілодақтық конференцияға қатысты (Ашхабад қала-</w:t>
        <w:br/>
        <w:t>сы).</w:t>
        <w:br/>
        <w:t>-- Түркі тілдері диалектологиясы мен тарихы бойынша өткен</w:t>
        <w:br/>
        <w:t>аймақтық конференцияға (Малов дәрісі) қатысты (Москва қаласы).</w:t>
        <w:br/>
        <w:t>1967--1978 жж. Қазақ ССР Ғылым академиясы Тіл білімі иясти-</w:t>
        <w:br/>
        <w:t>тутының директорыпыц ғылыми жұмыстар жөніндегі орынбасары.</w:t>
        <w:br/>
        <w:t>1967 ж. «Совет Армиясы мен Әскери-теңіз флотына 50 жыл» ме-</w:t>
        <w:br/>
        <w:t>далімен наградталды.</w:t>
        <w:br/>
        <w:t>1967--1980 жж. Қазақ ССР Ғылым ақадемиясы Тіл білімі ин-</w:t>
        <w:br/>
        <w:t>ститутының «Түркі тілдері» мамандығы бойынша кандидаттық ДиИс-</w:t>
        <w:br/>
        <w:t>сертация қорғаудың мамандандырылған советінің председателі.</w:t>
        <w:br/>
        <w:t>1967 ж. Қазақ ССР Ғылым академиясының филология ғылымда-</w:t>
        <w:br/>
        <w:t>ры бойынша біріккен советінің мүшесі.</w:t>
        <w:br/>
        <w:t>1968 ж. Қазақ совет энциклопедиясының тіл білімі жәніндегі ре-</w:t>
        <w:br/>
        <w:t>дакциялық советтің мүшесі.</w:t>
        <w:br/>
        <w:t>1970 ж. «Ерлік еңбек үшін. В. И. Лениннің туғанына 100 жыл</w:t>
        <w:br/>
        <w:t>толуы құрметіне» арналған медальмен наградталды.</w:t>
        <w:br/>
        <w:t>-- «Ұйғыр диалектілері және әдеби тілдің диалектілік негізі»</w:t>
      </w:r>
    </w:p>
    <w:p>
      <w:r>
        <w:t>8</w:t>
        <w:br/>
        <w:t>деген тақырыпта докторлық диссертация қорғады және филология</w:t>
        <w:br/>
        <w:t>ғылымдарының докторы деген ғылыми дәреже берілді.</w:t>
        <w:br/>
        <w:t>1971 ж. «Қазіргі ұйғыр әдеби тілінің дамуы» (Алматы: «Ғылым»,</w:t>
        <w:br/>
        <w:t>1969 ж.) монографиясы үшін география және қоғамдық ғылымдар</w:t>
        <w:br/>
        <w:t>саласы бойынша Ш. Ш. Уәлиханов ятындағы 1 дәрежелі сыйлыққа</w:t>
        <w:br/>
        <w:t>не болды;</w:t>
        <w:br/>
        <w:t>-- Қазақ ССР Жоғарғы Советінің Құрмет грамотасымен наград-</w:t>
        <w:br/>
        <w:t>талды.</w:t>
        <w:br/>
        <w:t>1972 ж. «Түркі тілдері» мамандығы бойынша профессор атағы</w:t>
        <w:br/>
        <w:t>берілді.</w:t>
        <w:br/>
        <w:t>-- Қазақ ССР Ғылым академиясының корреспондент мүшесі бо-</w:t>
        <w:br/>
        <w:t>лып сайланды.</w:t>
        <w:br/>
        <w:t>-- Ономастардың ХІ Халықаралық конгресіне қатысты (София</w:t>
        <w:br/>
        <w:t>қаласы).</w:t>
        <w:br/>
        <w:t>-- «СССР-дің құрылуына 50 жыл толуы-- ҚПСС-тің лениндік</w:t>
        <w:br/>
        <w:t>ұлт саясатының салтанат құруы» атты Республикааралық ғылыми-</w:t>
        <w:br/>
        <w:t>теориялық конференцияға қатысты (Алматы қаласы).</w:t>
        <w:br/>
        <w:t>-- «СССР-дегі социалистік құрылыстың тәжірибесі және оның</w:t>
        <w:br/>
        <w:t>халықаралық маңызы» атты Халықаралық ғылыми-теориялық кон-</w:t>
        <w:br/>
        <w:t>ференцияға қатысты (Ташкент қаласы).</w:t>
        <w:br/>
        <w:t>-- Алтанстика жөніндегі интернационалдық тұрақты конференция-</w:t>
        <w:br/>
        <w:t>ның (ПИАК) Вена қаласында (Австрия) өткен ХУ сессиясына қа-</w:t>
        <w:br/>
        <w:t>тысты. 4</w:t>
        <w:br/>
        <w:t>1978 ж. Түркологтардың советтік комитетінің мүшесі.</w:t>
        <w:br/>
        <w:t>-- Шетелдермен достық және мәдени байланыс жөніндегі Қазақ</w:t>
        <w:br/>
        <w:t>қоғамы басқармасының мүшесі.</w:t>
        <w:br/>
        <w:t>-- Түркі тілдерінің диалектологиясы бойынша өткен ҮШ аймақ-</w:t>
        <w:br/>
        <w:t>тық конференцияның жұмысына (Малов дәрісі) қатысты (Алматы</w:t>
        <w:br/>
        <w:t>қаласы).</w:t>
        <w:br/>
        <w:t>1974 ж. «Социалистік ұлттардың өркендеуіне байланысты ұлт тіл-</w:t>
        <w:br/>
        <w:t>дерінің даму Заңдылықтары» атты Бүкілодақтық ғылыми советтің</w:t>
        <w:br/>
        <w:t>мүшесі.</w:t>
        <w:br/>
        <w:t>-- ВАҚ-тың Эксперт комиссиясының мүшесі.</w:t>
        <w:br/>
        <w:t>1976 ж. 27--29 сентябрьде Алматыда өткен ПІ Бүкілодақтық</w:t>
        <w:br/>
        <w:t>түркология конференциясына-қатысты.- і</w:t>
        <w:br/>
        <w:t>1977 ж. «Ұлы октябрь-- ХХ ғасырдың ұлы уақиғасы» атты рес-</w:t>
        <w:br/>
        <w:t>шублакалық ғылыми-теориялық конференцияға қатысты (Алматы</w:t>
        <w:br/>
        <w:t>қаласы</w:t>
        <w:br/>
        <w:t>1978 жылдан Қазақ ССР Ғылым академиясы Тіл білімі ипетиту-</w:t>
        <w:br/>
        <w:t>тының директоры.</w:t>
        <w:br/>
        <w:t>9</w:t>
      </w:r>
    </w:p>
    <w:p>
      <w:r>
        <w:t>-- Қазақ ССР Ғылым академиясы Қоғамдық ғылымдар бөлімі</w:t>
        <w:br/>
        <w:t>бюросының мүшесі.</w:t>
        <w:br/>
        <w:t>-- «Қазақ ССР Ғылым академиясының Хабарлары. Тіл, әдебиет</w:t>
        <w:br/>
        <w:t>сериясы» журналы бас редакторының орынбасары.</w:t>
        <w:br/>
        <w:t>1979 ж. 99--31 майда Бүкілодақтық ұйғыртану конференциясына</w:t>
        <w:br/>
        <w:t>қатысты (Алматы қаласы).</w:t>
        <w:br/>
        <w:t>-- Түркологтардың советтік комитеті Бюросының мүшесі.</w:t>
        <w:br/>
        <w:t>1980 ж. ІІ Бүкілодақтық түркология конференциясының жұмы-</w:t>
        <w:br/>
        <w:t>сына қатысты (Ташкент қаласы).</w:t>
        <w:br/>
        <w:t>-- Түркі тілдерінің тарихы мен диалектологиясы бойынша өткен</w:t>
        <w:br/>
        <w:t>аймақтық конференцияның (Малов дәрісі) жұмысына қатысты (Но-</w:t>
        <w:br/>
        <w:t>восибиреск қаласы).</w:t>
        <w:br/>
        <w:t>1981 жылдан. Қазақ ССР Ғылым академиясы Тіл білімі институ-</w:t>
        <w:br/>
        <w:t>ты жанындағы «Түркі тілдері» мамандығы бойынша докторлық дис-</w:t>
        <w:br/>
        <w:t>сертация қорғаудың мамандандырылған советінің председателі.</w:t>
        <w:br/>
        <w:t>-- Қазақ ССР Ғылым академиясы Тіл білімі институтының лек-</w:t>
        <w:br/>
        <w:t>сикология бөлімінің меңгерушісі.</w:t>
        <w:br/>
        <w:t>-- «Сәциалистік ұлттардың өркендеуіне байланысты ұлт тілдері-</w:t>
        <w:br/>
        <w:t>нің даму зандылықтары» атты Бүкілодақтық ғылыми советтің бюро</w:t>
        <w:br/>
        <w:t>мүшесі. .</w:t>
        <w:br/>
        <w:t>1982 ж. Түркі тілдерінің тарихы мен диалектологиясы бойынша</w:t>
        <w:br/>
        <w:t>өткен ХІ аймақтық конференцияның жұмысына қатысты (Уфа</w:t>
        <w:br/>
        <w:t>қаласы).</w:t>
        <w:br/>
        <w:t>-- Совет-венгер достығы қоғамы Қазақ бөлімшесі басқармасы</w:t>
        <w:br/>
        <w:t>председателінің орынбасары.</w:t>
        <w:br/>
        <w:t>-- «Қазақ ССР-інің еңбек сінірген ғылым қайраткері» құрметті</w:t>
        <w:br/>
        <w:t>атағы берілді. :</w:t>
        <w:br/>
        <w:t>-- 1982 жылдан. С. М. Қиров атындағы Еңбек Қызыл Ту орденді</w:t>
        <w:br/>
        <w:t>Қазақ мемлекеттік университеті қазақ тілі кафедрасының профес-</w:t>
        <w:br/>
        <w:t>соры.</w:t>
        <w:br/>
        <w:t>1983 ж. «Тіл білімі» мамандығы бойынша Қазақ ССР Ғылым</w:t>
        <w:br/>
        <w:t>академиясының толық мүшесі (академик) болып сайланды.</w:t>
        <w:br/>
        <w:t>-- Әлеуметтік дингвнстиканы зерттеушілердің Кишинев қаласын-</w:t>
        <w:br/>
        <w:t>да өткен Халықаралық симпозниумының жұмысына қатысты.</w:t>
        <w:br/>
        <w:t>1984 ж. Қазақ ССР Министрлер Сөветі жанындағы Қазақ мем-</w:t>
        <w:br/>
        <w:t>лекеттік терминология комиссиясы председателінің орынбасары 6бо-</w:t>
        <w:br/>
        <w:t>лып бекітілді.</w:t>
        <w:br/>
        <w:t>-- «Білім және еңбек» журналы редакция алқасының мүшесі.</w:t>
        <w:br/>
        <w:t>-- Шетелдермен достық және мәдени байланыс жөніндегі Қазақ</w:t>
        <w:br/>
        <w:t>қоғамының «Бүгінгі советтік Қазақстан» атты бюллетені редакция</w:t>
        <w:br/>
        <w:t>алқасының мүшесі.</w:t>
      </w:r>
    </w:p>
    <w:p>
      <w:r>
        <w:t>ҚАЗАҚ ССР ҒЫЛЫМ АКАДЕМИЯСЫНЫҢ АҚАДЕМИГІ</w:t>
        <w:br/>
        <w:t>Ә. Т. ҚАЙДАРОВТЫҢ ҒЫЛЫМИ, ПЕДАГОГИҚАЛЫҚ ЖӘНЕ</w:t>
        <w:br/>
        <w:t>ҚОҒАМДЫҚ ҚЫЗМЕТІ ТУРАЛЫ ҚЫСҚАША ОЧЕРК</w:t>
        <w:br/>
        <w:t>Қазақ және ұйғыр тіл білімінің көрнекті мамандарының бірі,</w:t>
        <w:br/>
        <w:t>белгілі түрколог, Қазақ СОР Ғылым академиясының академигі</w:t>
        <w:br/>
        <w:t>Әбдуәли Туғанбайұлы Қайдаров 1924 жылдың 13 декабрінде Алма-</w:t>
        <w:br/>
        <w:t>ты облысының Еңбекшіқазақ ауданындағы Талдыбұлақ селосында</w:t>
        <w:br/>
        <w:t>қызметкер семьясында туған.</w:t>
        <w:br/>
        <w:t>1939 ж. Ә. Т. Қайдаров Ленин комсомолы қатарына өтеді. 1942</w:t>
        <w:br/>
        <w:t>жылдың майында, қазақ орта мектебінің 9-класын және он айлық</w:t>
        <w:br/>
        <w:t>педагогика курсын аяқтасымен, өз еркімен сұранып майданға атта-.</w:t>
        <w:br/>
        <w:t>нады. 1942--1945 жж. ол Ұлы Отан соғысының Қалинин, Бірінші</w:t>
        <w:br/>
        <w:t>Прибалтика және Екінші Белорус майдандарында болады.</w:t>
        <w:br/>
        <w:t>1944--1945 жж. Ә. Т. Қайдаров Ленинградтың Жданов атындағы</w:t>
        <w:br/>
        <w:t>әскери-инженерлік училицесін бітірген: соң, Совет Армиясы қата-</w:t>
        <w:br/>
        <w:t>рындағы қызметін кіші лейтенант атағымен одан әрі жалғастыра</w:t>
        <w:br/>
        <w:t>түседі. Неміс-фашист басқыншыларымен болған ұрыстарда жауын-</w:t>
        <w:br/>
        <w:t>герлік тапсырмаларды ойдағыдай орындағаны үшін Ә. Т. Қайдаров</w:t>
        <w:br/>
        <w:t>ШІ дәрежелі Даңқ (1944), І дәрежелі Отан соғысы (1944), екі мәрте</w:t>
        <w:br/>
        <w:t>Қызыл жұлдыз (1945) ордендерімен және «1941--1045 жж. Ұлы</w:t>
        <w:br/>
        <w:t>Отан соғысында Германияны жеңгені үшін», «Москваны қорғағаны</w:t>
        <w:br/>
        <w:t>үшін», т. б. медальдармен наградталады.</w:t>
        <w:br/>
        <w:t>1046 ж. әскер қатарынан босатылған соң, Ә. Т. Қайдаров Еңбек-</w:t>
        <w:br/>
        <w:t>шіқазақ аудандық әскери комиссариаты әкімшілік-шаруашылық 6ө-</w:t>
        <w:br/>
        <w:t>лімінің бастығы болып істейді. Есік қаласындағы қазақ орта мекте-</w:t>
        <w:br/>
        <w:t>бінің оныншы класын экстерн бітіріп, 1947 ж. С. М. Қиров атындағы</w:t>
        <w:br/>
        <w:t>Қазақ мемлекеттік университеті филология факультетінің қазақ бө-</w:t>
        <w:br/>
        <w:t>ліміне оқуға түседі. 1951--1954 жж. Қазақ СОР Ғылым акядемия-</w:t>
        <w:br/>
        <w:t>сының Ұйғыр-дүнген мәдениеті секторында «ұйғыр тілі» мамандығы</w:t>
        <w:br/>
        <w:t>бойынша аспирантурада оқиды.</w:t>
        <w:br/>
        <w:t>Осы кезеңнен бастап-ақ Ә. Т. Қайдаров Қазақ СОР Ғылым ака-</w:t>
        <w:br/>
        <w:t>демиясының Ұйғыр-дүнген мәдениеті секторында кіші ғылыми қыз-</w:t>
        <w:br/>
        <w:t>15</w:t>
        <w:br/>
        <w:t>меткер, Шығыстану секторында аға ғылыми қызметкер, Ұйғыр фи-</w:t>
        <w:br/>
        <w:t>лологиясы бөлімінің, Ұйғыртану бөлімінің меңгерушісі, директордың</w:t>
        <w:br/>
        <w:t>ғылыми жұмыстар жөніндегі орынбасары, Лексикология бөлімінің</w:t>
        <w:br/>
        <w:t>меңгерушісі және Қазақ ССР Ғылым академиясы Тіл білімі инсти-</w:t>
        <w:br/>
        <w:t>тутының директоры болып үздіксіз қызмет етіп келеді. 1955 жылы</w:t>
        <w:br/>
        <w:t>Ә. Т. Қайдаров «Қазіргі ұйғыр тіліндегі қос сөздер» деген тақырып-</w:t>
        <w:br/>
        <w:t>та капдидаттық диссертацияны ойдағыдай қорғап шықты (бұл ең-</w:t>
        <w:br/>
        <w:t>бек 1958 ж. жарық көрді).</w:t>
        <w:br/>
        <w:t>1969 жылы Ә. Т. Қайдаров ҚПСС мүшелігіне өтеді. Осы жылы</w:t>
        <w:br/>
        <w:t>оның «Ұйғыр тілі мен әдебиеті» атты аннотацияланған библиогра-</w:t>
        <w:br/>
        <w:t>фиялық көрсеткіші жарық көреді. Ол-- ұйғыртанудағы тұңғыш</w:t>
        <w:br/>
        <w:t>библиографиялық көрсеткіш еді.</w:t>
        <w:br/>
        <w:t>1969 ж. ғалымның «Қазіргі ұйғыр әдеби тілінің дамуы» (Алматы,</w:t>
        <w:br/>
        <w:t>1-бөлім) атты еңбегі басылып шықты. Бұл-- «Ұйғыр диалектілері</w:t>
        <w:br/>
        <w:t>мен әдеби тілдің диалектілік негізі» деген тақырып бойынша 1970 ж.</w:t>
        <w:br/>
        <w:t>қорғалған докторлық диссертацияның негізі болатын. Кітапта жалпы</w:t>
        <w:br/>
        <w:t>халықтық ұйғыр тілінің барлық диалектілік көріністері, сондай-ақ</w:t>
        <w:br/>
        <w:t>олардыц қазіргі созет ұйғырлары мен Шынжаң ұйғырлары әдеби тілі-</w:t>
      </w:r>
    </w:p>
    <w:p>
      <w:r>
        <w:t>мен қарым-қатынасы жан-жақты қаралады. Мұнда ұйғырлардың</w:t>
        <w:br/>
        <w:t>халықтық сөйлеу тілі ерекшеліктері, жалпы халықтық тілдің диа-</w:t>
        <w:br/>
        <w:t>лектілер мен говорларға жіктелуінің негізгі белгілері мен ғылыми</w:t>
        <w:br/>
        <w:t>принциптері айқындалып, СССР-де, Қытай Халық Республикасының</w:t>
        <w:br/>
        <w:t>Шынжаң-ұйғыр автономиялы ауданында қолданылатын ұйғыр әде-</w:t>
        <w:br/>
        <w:t>би тілінің екі түрлі нұсқасының диалектілік негізде нормалану ба-</w:t>
        <w:br/>
        <w:t>рысы егжей-тегжейлі зерттеледі. Кезінде бұл еңдек туралы белгілі</w:t>
        <w:br/>
        <w:t>түркологтар баспасөз беттерінде пікір айтып, жақсы лебіз білдірді.</w:t>
        <w:br/>
        <w:t>1971 ж. «Қазіргі ұйғыр әдеби тілінің дамуы» атты монографиясы</w:t>
        <w:br/>
        <w:t>үшін Ә, Т, Қайдаров гсография және қоғамдық ғылымдар саласы</w:t>
        <w:br/>
        <w:t>бойынша ШІ. Уәлиханов атындағы І дәрежелі сыйлыққа ие болды.</w:t>
        <w:br/>
        <w:t>1972 жылы оған профессор атағы берілді және осы жылы ол</w:t>
        <w:br/>
        <w:t>Қазақ ССР Ғылым академиясының корреспондент мүшесі болып</w:t>
        <w:br/>
        <w:t>сайланды. 1982 жылы Ә. Т. Қайдаров «Қазақ ССР-інің еңбек сіңір-</w:t>
        <w:br/>
        <w:t>ген ғылым қайраткері». деген қүрметті атаққа ие болды, ал 1983 жы-</w:t>
        <w:br/>
        <w:t>лы Қазақ СОР Гылым академиясының толық мүшесі болып сай-</w:t>
        <w:br/>
        <w:t>ланды.</w:t>
        <w:br/>
        <w:t>Ә. Т. Қайдаровтың ғылыми зерттеулерінің ауқымы өте кең: тіл</w:t>
        <w:br/>
        <w:t>тарихы мен этимология, тілдегі сабақтастық пен гомогенді лексиқа-</w:t>
        <w:br/>
        <w:t>лық комплекстердің эволюциясы, түркі тілдеріндегі қос сөздердің</w:t>
        <w:br/>
        <w:t>шығу тегі мен қалыптасу ерекшеліктері, есім әрі етістік мағынасын-</w:t>
        <w:br/>
        <w:t>да қолданылатын жарыспалы (коррелят) түбірлер пемесе, басқаша</w:t>
        <w:br/>
        <w:t>айтқанда, лексика-грамматикалық синкретизмдер, плеоназмдар мен</w:t>
        <w:br/>
        <w:t>16</w:t>
        <w:br/>
        <w:t>ғұйғыр секдиясының председателі, Түркологтардың .советтік қоМи?6-</w:t>
        <w:br/>
        <w:t>тінің, СССР Жылым академиясы Тіл білімі институтының «Социалис-</w:t>
        <w:br/>
        <w:t>тік ұлттардың өркендеуіне байланысты ұлт тілдерінің дамуы» атты</w:t>
        <w:br/>
        <w:t>Бүкілодақтық ғылыми советінің, Қазақ ССР Жоғарғы Советі Тіре-</w:t>
        <w:br/>
        <w:t>зидиумының жанындағы Заң шығару жөніндегі терминологиялық</w:t>
        <w:br/>
        <w:t>комиссиясының, Қазақ ССР Ғылым академиясы (Қоғамдық ғылым-</w:t>
        <w:br/>
        <w:t>дар бөлімі .бюросының мүшесі, .Қазақ .совет эндиклопедиясының тіл</w:t>
        <w:br/>
        <w:t>«білімі жөніндегі редакциялық советінің, «Білім және еңбек» журна-</w:t>
        <w:br/>
        <w:t>-лының :редақция алқасыңың мүшесі, «Қазақ СОР Ғылым ақадемия-</w:t>
        <w:br/>
        <w:t>сының Хабарлары. Тіл, әдебиет сериясы» журналы бас редакторы-</w:t>
        <w:br/>
        <w:t>ның арынбасары, Шетелдермен достық және мәдени байланыс жө-</w:t>
        <w:br/>
        <w:t>ніндегі қазақ .қоғамы басқармасының мүшесі, Совет-венгер достығы</w:t>
        <w:br/>
        <w:t>қоғамы қазақ бөлімшесі басқармасы председателінің орынбасары,</w:t>
        <w:br/>
        <w:t>Қазақ ССР Ғылым академиясы Тіл -білімі институтындағы Ғылыми</w:t>
        <w:br/>
        <w:t>советтің председателі, «Қазіргі.қазақ тілінің даму зандылығы» жө-</w:t>
        <w:br/>
        <w:t>ніндегі ғылыми кеңестің бюро мүшесі, «Түркі тілдері» мамандығы</w:t>
        <w:br/>
        <w:t>бойыңша ,докторлық диссертация қорғаудың мамандандырылған со-</w:t>
        <w:br/>
        <w:t>ветіңің председателі. : В</w:t>
        <w:br/>
        <w:t>Ә. Т. Қайдаров «СССР халықтары әдеби тілінің совет дәуіріндегі</w:t>
        <w:br/>
        <w:t>Дамуының мәселелері» атты Бүкілодақтық конференцияның</w:t>
        <w:br/>
        <w:t>(1962 ж.), «СССР халықтары әдеби тілінің стильдік жүйесінің да-</w:t>
        <w:br/>
        <w:t>муы» атты .Бүкілодақтық :қонференцияның (1966 ж.), «СССР-дің</w:t>
        <w:br/>
        <w:t>-құрылуыла 180 жыл толуы--ҚЫСС-тің лениндік үлт саясатының</w:t>
        <w:br/>
        <w:t>салтанат құруы» атты ,респубдикалық ғылыми-теориялық конферен-</w:t>
        <w:br/>
        <w:t>цияның (1972 ж.), Ономастардың ХІ Халықаралық конгресінің</w:t>
        <w:br/>
        <w:t>1972 жӘ, «СССР-дегі социалистік құрылыстың тәжірибесі және</w:t>
        <w:br/>
        <w:t>оның халықаралық :-маңызы» атты Халықаралық ғылыми конферен-</w:t>
        <w:br/>
        <w:t>цияның (1972 ж.), Алтаңстика жөніндегі халықаралық тұрақты кон-</w:t>
        <w:br/>
        <w:t>ференцияның ХУ сессиясы (1072 ж.), Түркі тілдерінің диалектоло-</w:t>
        <w:br/>
        <w:t>гиясы бойынша өткен ҮП аймақтық конференцияның (1973 ж.), П</w:t>
        <w:br/>
        <w:t>Бүкілодақтық түркология конференциясының (1976 ж.), «Ұлы Ок-</w:t>
        <w:br/>
        <w:t>тябрь -- ХХ ғасырдың ұлы уақиғасы» атты республикалық ғылыми-</w:t>
      </w:r>
    </w:p>
    <w:p>
      <w:r>
        <w:t>теоретикалық көнференцияның (1977 ж.), Бүкілодақтық ұйғыртану</w:t>
        <w:br/>
        <w:t>конференциясының (1979 ж.), ПІ Бүкілодақтық түркология конфе-</w:t>
        <w:br/>
        <w:t>ренциясының (1980 ж.), Түркі тілдерінің диалектологиясы бойынша</w:t>
        <w:br/>
        <w:t>өткен Х аймақтық конференцияның (1980 ж.), Түркі тілдерінің та-</w:t>
        <w:br/>
        <w:t>рихы мен диалектологиясы бойынша өткен ХІ аймақтық конферен-</w:t>
        <w:br/>
        <w:t>цияның (1982 ж.), Әлеуметтік лингвистиканы зерттеушілердің Ха-</w:t>
        <w:br/>
        <w:t>лықаралық симпозиумының (1982 ж.) т. б. жұмыстарына қатысты,</w:t>
        <w:br/>
        <w:t>Ә. Т. Қайдаров ғылыми-педагогикалық қызметке, жастарды ғылыми</w:t>
        <w:br/>
        <w:t>жұмысқа баулу ісіне белсене атсалысып келеді. Оның ғылыми же-</w:t>
        <w:br/>
        <w:t>19</w:t>
        <w:br/>
        <w:t>ҚРАТҚИЙ ОЧЕРҚ НАУЧНОЙ,</w:t>
        <w:br/>
        <w:t>ПЕДАГОГИЧЕСҚОЙ И ОБШЕСТВЕННОЙ ДЕЯТЕЛЬНОСТИ</w:t>
        <w:br/>
        <w:t>АҚАДЕМИҚА АҚАДЕМИИ НАУҚ ҚАЗАХСҚКОЙ ССР</w:t>
        <w:br/>
        <w:t>А: Т. ҚАЙДАРОВА</w:t>
        <w:br/>
        <w:t>Абду-Али Туганбаевич Қайдаров -- известный ученый-тюрколог,</w:t>
        <w:br/>
        <w:t>исследователь казахского и уйгурского языков, академик Академии</w:t>
        <w:br/>
        <w:t>наук Қазахской СОР, родился 18 декабря 1924 т. в селе Талды-Бу-</w:t>
        <w:br/>
        <w:t>лак Энбекши-Қазахского района Алма-Атинской области Қазахской</w:t>
        <w:br/>
        <w:t>СОВ в семье служашего. )</w:t>
        <w:br/>
        <w:t>В 1939 г. он вступает в ряды членов Ленипского комсомола; в мае</w:t>
        <w:br/>
        <w:t>1942 г. после окончания 9 классов казахской средней школы и деся-</w:t>
        <w:br/>
        <w:t>тимесячных педагогических курсов уходит добровольцем на” фронт.</w:t>
        <w:br/>
        <w:t>Воевал на Қалининском, Первом Прибалтийском и Втором Белорус-</w:t>
        <w:br/>
        <w:t>ском фронтах.</w:t>
        <w:br/>
        <w:t>С 1944 по 1945 г. А. Т. Қайдаров учился в Ленинградском воен-</w:t>
        <w:br/>
        <w:t>но-инженерном училише нм. Жданова, после окончания которого</w:t>
        <w:br/>
        <w:t>продолжал нести службу в рядах Советской Армии в звании млад-</w:t>
        <w:br/>
        <w:t>шего лейтенанта. За выполнение боевых заданий его награждают</w:t>
        <w:br/>
        <w:t>орденами Славзы ПІ степени (1944 г.), Отечественной войны І степе-</w:t>
        <w:br/>
        <w:t>ни (1944 ғ.), двумя орденами Қрасной Звезды (1945 г.) и медалями</w:t>
        <w:br/>
        <w:t>«За победу над Германией в Великой Отечественной войне 1941--</w:t>
        <w:br/>
        <w:t>1945 гг.», «За оборону Москвы» и др. :</w:t>
        <w:br/>
        <w:t>После демобилизации в 1946 г. А. Т, Қайдаров работает началь-</w:t>
        <w:br/>
        <w:t>ником административно-хозяйственной части. Энбекши-Қазахского</w:t>
        <w:br/>
        <w:t>районпого военного комиссариата. В это же время он экстерном за-</w:t>
        <w:br/>
        <w:t>канчивает десятый класс казахской средней школы в г. Иссыке.</w:t>
        <w:br/>
        <w:t>В 1947 ғ. поступает на казахское отделение филологического. фа-</w:t>
        <w:br/>
        <w:t>культета Қазахского государственного универентета им. С. М. Қи-</w:t>
        <w:br/>
        <w:t>рова, после окончания которого с 1951 по 1954.г. учитея в аспиран-</w:t>
        <w:br/>
        <w:t>туре АН ҚазССР по специальности «уйгурский язык».</w:t>
        <w:br/>
        <w:t>После завершения учебы А. Т. Қайдаров работает сначала млад-</w:t>
        <w:br/>
        <w:t>шим научным сотрудником Сектора уйгуро-дунганской культуры</w:t>
        <w:br/>
        <w:t>АН ҚазССР, затем-- старшим научным сотрудником Сектора восто-</w:t>
        <w:br/>
        <w:t>21</w:t>
        <w:br/>
        <w:t>“тынас құралы және достық Пен туысқандық тілі ретіндегі прогрестік</w:t>
        <w:br/>
        <w:t>ролі туралы мақалалардың авторы. Әлеуметтік лингвистиканың са-</w:t>
        <w:br/>
        <w:t>циалистік қоғамдағы көп тілділік, екі тілділік мәселелері, Қазақ-</w:t>
        <w:br/>
        <w:t>стандағы тіл құрылысы мең ұлт тілдерінің дамуы, совет ұйғырлары</w:t>
        <w:br/>
        <w:t>тілі мен қазақ тілінің өзара әсерінің жеке жақтары ғалым еңбекте-</w:t>
      </w:r>
    </w:p>
    <w:p>
      <w:r>
        <w:t>рінде тиянақты түрде зерттелді.</w:t>
        <w:br/>
        <w:t>Ол сондай-ақ «Қазақ тілі» (1973), «Сөздердің структуралық тип-</w:t>
        <w:br/>
        <w:t>тері» (1962), «Ұйғыр тілінің грамматикалық очеркі» мен «Ұйғыр</w:t>
        <w:br/>
        <w:t>есімдері» (1961), «Ұйғыр (жаңа ұйғыр) тілі» (1966), т. б. жекелеген</w:t>
        <w:br/>
        <w:t>грамматикалық очерктер мен лингвистика ғылымына, оның ішінде</w:t>
        <w:br/>
        <w:t>түркологияға өзінің еңбегімен елеулі үлес қосқан өткендегі және</w:t>
        <w:br/>
        <w:t>қазіргі кездегі көрнекті ғылымдардың өмір жолы мен қызметіне</w:t>
        <w:br/>
        <w:t>арналған мақалалар сериясын жазды.</w:t>
        <w:br/>
        <w:t>Ә. Т. Қайдаровтың ғылыми қызметі негізінен түркі сөзформасын,</w:t>
        <w:br/>
        <w:t>сөз (буын) құрылымың «атомарлық этимология» деңгейінде қарас-</w:t>
        <w:br/>
        <w:t>тыратын тарихи лексикология саласындағы зерттеулермен байла-</w:t>
        <w:br/>
        <w:t>нысты. Түркі жалаң буысдардың табиғатын танудың күрделілігі ал-</w:t>
        <w:br/>
        <w:t>дымен сол тілдердің құрылысындағы ерекшеліктермен астасып</w:t>
        <w:br/>
        <w:t>жатады. “Бәлкім, сондықтан болар түбір құрылымы -түркология ғы-</w:t>
        <w:br/>
        <w:t>лымының ұзына бойы тарихында өзекті мәселелердің бірі болып</w:t>
        <w:br/>
        <w:t>келеді. Түркі түбірлерінің құрамы жөніндегі ғалымдардың соңғы</w:t>
        <w:br/>
        <w:t>жылдардағы зерттеулері бұл проблеманың негізге алынатын прин-</w:t>
        <w:br/>
        <w:t>Циптері бойынша бірауызды Шікірге келуге мүмкіндік бере қоймай-</w:t>
        <w:br/>
        <w:t>тындығын айта кетуге болады. Ә. Т. Қайдаровтың ұзақ жылғы зерт-</w:t>
        <w:br/>
        <w:t>теуінің “нәтижесі болып табылатын «Қазіргі қазақ тіліндегі дара</w:t>
        <w:br/>
        <w:t>буынды түбірлер мен негіздер» (Алматы, «Ғылым», 1985) атты мо-</w:t>
        <w:br/>
        <w:t>нографиясы (бұл еңбек қазір терілу үстінде) қазақ тіліндегі тірек</w:t>
        <w:br/>
        <w:t>(базистік) лексиканы айқындауға және фономорфо-семантикалық</w:t>
        <w:br/>
        <w:t>талдау жасауға арналған. Бұл-- осы мәселенің жеке тұстарын, со-</w:t>
        <w:br/>
        <w:t>ның ішінде түркі тілдеріндегі белгілі бір түбірлер құрылымының ең</w:t>
        <w:br/>
        <w:t>бастапқы типтерін, бір буынды морфемалар модификациясының көне</w:t>
        <w:br/>
        <w:t>түрін, жалаң буынды гомогендер қатарының семантикалық өзгерісін-</w:t>
        <w:br/>
        <w:t>дегі дәйектілік пен фоно-морфологиялық эволюциясын айқындай</w:t>
        <w:br/>
        <w:t>түседі. Түптүркілік реконструкцияны автор, негізінен, қазақ тілі де-</w:t>
        <w:br/>
        <w:t>ректерін «өңдей» отырып жасайды. Бұл, шын мәнінде, қазақ тілінің</w:t>
        <w:br/>
        <w:t>толық этимологиялық сөздігін жасауға теориялық дайындық болып</w:t>
        <w:br/>
        <w:t>табылады.</w:t>
        <w:br/>
        <w:t>Ә. Т. Қайдаров көптеген ғылыми-ұйымдастыру жұмысы Мен қ0-</w:t>
        <w:br/>
        <w:t>ғамдық “қызметтер “атқаруда. Ол-- Қазақ ССР Министрлер “Советі</w:t>
        <w:br/>
        <w:t>жанындағы “Мемлекеттік терминология комиссиясы иредседатедінің</w:t>
        <w:br/>
        <w:t>орынбасары; Қазақ ССР Оқу министрлігі Оқу-методикалық советінің</w:t>
        <w:br/>
        <w:t>18</w:t>
        <w:br/>
        <w:t>плеонаетық тіркестер, қазіргі Тіл қолданысымызда әрі қарай «бөл»</w:t>
        <w:br/>
        <w:t>шектеуге» келмейтін «өлі түбір» морфемалар үнемі ғалым назарын</w:t>
        <w:br/>
        <w:t>аударып отырған мәселелер деуге болады. Ол этимологиялық этюд-</w:t>
        <w:br/>
        <w:t>тер мен қазақ, ұйғыр тілдеріндегі жеке лексемалардың ішкі құрылы-</w:t>
        <w:br/>
        <w:t>мының фоно-семантикалық реконструкциясына арналған әр түрлі</w:t>
        <w:br/>
        <w:t>сөздік мақалалар жазды.</w:t>
        <w:br/>
        <w:t>Ә. Т. Қайдаров фразеологизмдердің, мақал-мәтелдердің қолданы-</w:t>
        <w:br/>
        <w:t>лу мотивтеріне этнолингвистикалық тұрғыда ғылыми түсінік беру</w:t>
        <w:br/>
        <w:t>проблемасына үнемі көңіл бөліп отырды. Ол фразеологиялық ва-</w:t>
        <w:br/>
        <w:t>рианттар мәселесін және фразалық тіркестерді талтастырудың ғылы-</w:t>
        <w:br/>
        <w:t>ми белгілерін зерттейді; қазақ мақал-мәтелдерінің авторлық-стильдік</w:t>
        <w:br/>
        <w:t>инварианттарын анықтайды; ұйғырлар арасында айтылатын лақап</w:t>
        <w:br/>
        <w:t>аттарға, қазақ эпостарында кездесетін қару-жарақ атауларына этно-</w:t>
        <w:br/>
        <w:t>лингвистикалық сипаттама береді. Соңғы жылдары Ә. Т, Қайдаров-</w:t>
        <w:br/>
        <w:t>тың қазақ тілінің этнолингвистикалық лексикасын зерттеу мәселе-</w:t>
        <w:br/>
        <w:t>сіне ерекше көңіл бөліп жүргендігін айта кетуге болады. Қазіргі кез-</w:t>
        <w:br/>
        <w:t>де бұл тақырыпқа қатысты аса мол тілдік және теориялық мате-</w:t>
        <w:br/>
        <w:t>рналдар жинақталды.</w:t>
      </w:r>
    </w:p>
    <w:p>
      <w:r>
        <w:t>Ә. Т. Қайдаров -- ономастикалық, фонетика-грамматикалық, ор-</w:t>
        <w:br/>
        <w:t>фография мен терминологиялық зерттеулердің де авторы. Әсіресе</w:t>
        <w:br/>
        <w:t>түркілердің ру-тайпа бірлестігі мен ұлыс (этнос) атауларын тарихи-</w:t>
        <w:br/>
        <w:t>лингвистикалық тұрғыда баяндайтын этнонимикалық ізденістерін,</w:t>
        <w:br/>
        <w:t>түркі тілдеріндегі ұқсас әрі дәлме-дәл. грамматикалық қатынасты</w:t>
        <w:br/>
        <w:t>білдірудің әр түрлі тәсілдерін анықтау жөніндегі салыстырма-тари-</w:t>
        <w:br/>
        <w:t>хи зерттеулерін; элизия, эпентеза, метатеза, редукция, сөз формала-</w:t>
        <w:br/>
        <w:t>ры деңгейіндегі ықшамдалу фактілеріне талдау жасауын; орфогра-</w:t>
        <w:br/>
        <w:t>фиялық қағидалардың ғылыми принциптері мен қазақ, ұйғыр тер-</w:t>
        <w:br/>
        <w:t>миндерін түзу процестерінің тенденциялары мен заңдылықтарына</w:t>
        <w:br/>
        <w:t>арналған мақалаларын айрықша сөз етуге болады.</w:t>
        <w:br/>
        <w:t>Ә. Т. Қайдаров-- түркі-монғол тілдерінің ғрамматика, фонетика</w:t>
        <w:br/>
        <w:t>және тірек (базистік) лексика саласындағы байланысын зерттеген</w:t>
        <w:br/>
        <w:t>бірқатар алтаистикалық еңбектердің авторы екендігі ғылыми жұрт-</w:t>
        <w:br/>
        <w:t>шылыққа кеңінен мәлім. Ол алтай семьясына жатқызылып жүрген</w:t>
        <w:br/>
        <w:t>көпе түркі, көне монғол, көне жапон тілдері бойынша түптіл (пра-</w:t>
        <w:br/>
        <w:t>язык) формаларын салғастыра қарайтын алтаистикалық зерттеулерге</w:t>
        <w:br/>
        <w:t>ғылыми жетекшілік жасан келеді.</w:t>
        <w:br/>
        <w:t>) Ә. Қайдаров-- Қазақстандағы екі тілділік жағдайында орыс ті-</w:t>
        <w:br/>
        <w:t>лінің қызмет етуі мәселесі және бір-бірімен түйістіктегі (контактіде-</w:t>
        <w:br/>
        <w:t>гі) тілдердің барлық деңгейінде (фонетика, лексика, морфология,</w:t>
        <w:br/>
        <w:t>синтаксисте) байқалатын лингвистикалық интерференция жөніндегі</w:t>
        <w:br/>
        <w:t>зерттеудің, орыс тілінің республикамыздағы ұлтаралық қарым-қа-</w:t>
        <w:br/>
        <w:t>2-24 17</w:t>
        <w:br/>
        <w:t>ков Т. «Очерк казахской ономастики» (1982); Накисбеков О. «Юж-</w:t>
        <w:br/>
        <w:t>ная группа говоров казахского язықа». (1982); «Тюркская ономас-</w:t>
        <w:br/>
        <w:t>тика». (1984); Рустемов Л. 3. «Арабо-персидекие займствования в</w:t>
        <w:br/>
        <w:t>современном казахском, языке» (1982); Садвакасов Г. С. «Язык</w:t>
        <w:br/>
        <w:t>уйгуров Ферганской долнны», в 2-х частях (1970, 1976) и др.</w:t>
        <w:br/>
        <w:t>Большая научная и педагогическая деятельность академика</w:t>
        <w:br/>
        <w:t>Академии наук Қазахской. ССР, доктора филологических наук, про-</w:t>
        <w:br/>
        <w:t>фессора, заслуженного деятеля науки Қазахской ССР, лауреата</w:t>
        <w:br/>
        <w:t>премии. им. Ч. Ч. Валиханова І степени Абду-Али, Туганбаевича</w:t>
        <w:br/>
        <w:t>Қайдарова была отмечена Почетной грамотой Верховного Совета</w:t>
        <w:br/>
        <w:t>Қазахской ССР. ЕСІ</w:t>
        <w:br/>
        <w:t>Член-корреспондент Академии наук</w:t>
        <w:br/>
        <w:t>Қазахской ССР, доктор филологичг-</w:t>
        <w:br/>
        <w:t>ских наук</w:t>
        <w:br/>
        <w:t>Р. Г. Сыздыкова</w:t>
        <w:br/>
        <w:t>Қандидат филологических- наук</w:t>
        <w:br/>
        <w:t>Е. 3. Кажибеков</w:t>
        <w:br/>
        <w:t>основа литературного языка. Алма-Ата, 1969.-- Сон. тюркология,</w:t>
        <w:br/>
        <w:t>71970, Х% 2, с. 117-119.</w:t>
        <w:br/>
        <w:t>7 45, Уйғур әдебий тпилини тәкшүрүштикі чон муваппәқийәт,.-</w:t>
        <w:br/>
        <w:t>Коммунизм туғни, 1969, 23-дек.</w:t>
        <w:br/>
        <w:t>46. Ұйғыр диалектілерін зерттеу. -- Соң. Қазақстан, 1968, 93 сент,</w:t>
      </w:r>
    </w:p>
    <w:p>
      <w:r>
        <w:t>47. Улуқ шанр хатириси.--:Қоммунизм туғи, 1983, 15-нояб.</w:t>
        <w:br/>
        <w:t>48. Хайдаров А.--Қітапта: Иемонилов И.:ССОР-да уйғуршу-</w:t>
        <w:br/>
        <w:t>нослик васуйғур олимлари. Тошкент, 1969, 24--25-6.: (Өзбек тілінде!.</w:t>
        <w:br/>
        <w:t>49, Хасанов Б. Ұйғыр әдеби тілінің дамуы жайлы еңбек.--</w:t>
        <w:br/>
        <w:t>Қазақ әдебиеті, 1970, 10 янв.</w:t>
        <w:br/>
        <w:t>50. БГсқақов Т. Жылдар жемісі. -- Қазақстан мұғалімі, 1983,</w:t>
        <w:br/>
        <w:t>25-фев. Есть об А, Т..Қайдарове).</w:t>
        <w:br/>
        <w:t>51. Язык дружбы, братства, прогресса. --.Правда, 1973, 81 июля.</w:t>
        <w:br/>
        <w:t>ЧЕеть об А. Т. Қайдарове).</w:t>
        <w:br/>
        <w:t>Постоянно. в поле зрения А. Т. Қайдарова находятся вопросы</w:t>
        <w:br/>
        <w:t>интерпретации бытования фразеологизмовз, пословип И поговорок в</w:t>
        <w:br/>
        <w:t>этнолингвистическом ракурсе. Он изучает проблемы фразеологиче-</w:t>
        <w:br/>
        <w:t>ских вариантов и установления научных критериев классификации</w:t>
        <w:br/>
        <w:t>фразеосочетаний, выявляет авторско-стилевые инварианты В казах-</w:t>
        <w:br/>
        <w:t>ских пословицах и поговорках, дает этнолингвистическую характе-</w:t>
        <w:br/>
        <w:t>ристику уйгурским прозвишцам и названиям доспехов и вооружения</w:t>
        <w:br/>
        <w:t>воина по материалам казахского эпоса. В последние годы А. Т. Қай-</w:t>
        <w:br/>
        <w:t>даров занимается проблемой изучения этнолингвистического лексика-</w:t>
        <w:br/>
        <w:t>на казахского языка, аккумулировавшего в себе материальную куль-</w:t>
        <w:br/>
        <w:t>түру народа в се языковой представленности. Қ частояшему момен-</w:t>
        <w:br/>
        <w:t>ту собран большой фактический и теоретический материал по дан-</w:t>
        <w:br/>
        <w:t>ной теме.</w:t>
        <w:br/>
        <w:t>А. Т. Қайдаров является автором ономастических, фонетико-грам-</w:t>
        <w:br/>
        <w:t>матических исследований,- орфографических и терминологических</w:t>
        <w:br/>
        <w:t>работ. В частности, следует отметить этнонимические разработки по</w:t>
        <w:br/>
        <w:t>историко-лингвистической трактовке названий тюркекия родо-пле-</w:t>
        <w:br/>
        <w:t>менных обһединений и этносов, сравнительно-исторические работы</w:t>
        <w:br/>
        <w:t>по определению разных приемов выражения схожих и идентичных</w:t>
        <w:br/>
        <w:t>грамматических отношений в различных тюркских языках, анализ</w:t>
        <w:br/>
        <w:t>фактов элизий, эпентез, метатезы, редукций, стяжений на уровне</w:t>
        <w:br/>
        <w:t>словоформы, статьи о научных принципах орфографических канонов,</w:t>
        <w:br/>
        <w:t>тенденциях и законах развития казахского и уйгурского термино-</w:t>
        <w:br/>
        <w:t>творчества.</w:t>
        <w:br/>
        <w:t>А. Т. Қайдаров-- исследователь тюркско-монгольскик языковых</w:t>
        <w:br/>
        <w:t>связей в области грамматики, фонетики и базисной лексики, автор</w:t>
        <w:br/>
        <w:t>ряда других алтанстических работ, получивших признание в научном</w:t>
        <w:br/>
        <w:t>мире. Под его научным руководством ведутся алтанстические Ис-</w:t>
        <w:br/>
        <w:t>следования в плане сопоставления праформ по древним тюркским,</w:t>
        <w:br/>
        <w:t>монгольеким и японскому языкам, входятим, как принято считать</w:t>
        <w:br/>
        <w:t>в алтайскую семью языков.</w:t>
        <w:br/>
        <w:t>А. Т. Қайдарову принадлежат работы по проблемам функциони-</w:t>
        <w:br/>
        <w:t>рования русского языка в Қазахстане в условиях казахско-русского</w:t>
        <w:br/>
        <w:t>билингвизма ни ошутимой лингвистической интерференция на всех</w:t>
        <w:br/>
        <w:t>уровиях контактируюших языков, статьи о прогрессивной роли рус-</w:t>
        <w:br/>
        <w:t>сқого языка в реснублике как средства межнационального обшения</w:t>
        <w:br/>
        <w:t>народов, языка дружбы и братства. Определенную научную разработ-</w:t>
        <w:br/>
        <w:t>ку получили в трудах ученого социолингвистические проблемы дву-</w:t>
        <w:br/>
        <w:t>язычия и многоязычия в. социалистическом обіцестве, вопрасы язы-</w:t>
        <w:br/>
        <w:t>кового стронтельства в Қазахстане и развития национальных языков,</w:t>
        <w:br/>
        <w:t>23</w:t>
      </w:r>
    </w:p>
    <w:p>
      <w:r>
        <w:t>коведения; заведуюшим отделом уйгурской филологин, отделом уй-</w:t>
        <w:br/>
        <w:t>гуроведения, заместителем директора по научной работе и, наконец,</w:t>
        <w:br/>
        <w:t>заведуюіцим отделом лексикологин н директором Института языко-</w:t>
        <w:br/>
        <w:t>знания АН ҚазССР. В 1955 г. А. Т. Қайдаров успешно зашишает</w:t>
        <w:br/>
        <w:t>диссертацию на соискание ученой. степени кандидата филологических</w:t>
        <w:br/>
        <w:t>наук, на тему «Парные слова в современном уйгурском языке» (из-</w:t>
        <w:br/>
        <w:t>дана 8 1958 гг);</w:t>
        <w:br/>
        <w:t>В 1980 г. А. Т. Қайдаров вступает в ряды ҚПСС. В этом же году</w:t>
        <w:br/>
        <w:t>увидел свет первый в уйгуроведении аннотированный библиографи-</w:t>
        <w:br/>
        <w:t>ческий указатель «Уйғурский язык и литература», составленный</w:t>
        <w:br/>
        <w:t>ученым.</w:t>
        <w:br/>
        <w:t>В 1969 г, была издана его работа «Развитие современного уйгур-</w:t>
        <w:br/>
        <w:t>скогб- литературного: языка» (Алма-Ата, ч. І). положения ее легли</w:t>
        <w:br/>
        <w:t>Н дснбву докторской диссертацин на тому «Уйгурские диалекты и</w:t>
        <w:br/>
        <w:t>диялектиая оенова: литературного: языка», зашишценной н 1970 г.</w:t>
        <w:br/>
        <w:t>В этой книге рассматривается обшенародный- уйгурский язык во</w:t>
        <w:br/>
        <w:t>всех его дналектных проявлениях, иеселедуютея его взаимобтношения</w:t>
        <w:br/>
        <w:t>с современным уйгурским литературным языҡом ҡак советских, так</w:t>
        <w:br/>
        <w:t>и синьцзянских уйгурев. В ней подробно өсвешены вопросы изучения</w:t>
        <w:br/>
        <w:t>народно-разговорной речи уйгуров, основные признаки и научные</w:t>
        <w:br/>
        <w:t>принципы членения уйгурских диалектов и говоров, а также процес-</w:t>
        <w:br/>
        <w:t>сы, оптеделившие нормализуюшую диалектную основу двух вапилн-</w:t>
        <w:br/>
        <w:t>ТӨв гүйгурского: литературного языка, функционируюцих в СССР и</w:t>
        <w:br/>
        <w:t>СУАР КНР, Данная работа была отмечена многими тюркологами.</w:t>
        <w:br/>
        <w:t>В ЕТІ г. за нсе А. Т. Қайдаров удостоен премии гим. Ч. Ч. Валиха-</w:t>
        <w:br/>
        <w:t>нова в области географических и обшественниых наук І стенени,</w:t>
        <w:br/>
        <w:t>В 1972 г. ему присваивается звание профессора, в этом же году</w:t>
        <w:br/>
        <w:t>он Йзбираетея членом-корреспондентом Аладемия наук Қазахской</w:t>
        <w:br/>
        <w:t>ССР В 1982г. А. Т. Қайдарову прнеуждается эванне «Заелуженный</w:t>
        <w:br/>
        <w:t>деятель науки Қазахской ССР», а в 1983-г. он избирается действи-</w:t>
        <w:br/>
        <w:t>Тельным членот Академии наук Қазахской ССР.</w:t>
        <w:br/>
        <w:t>Қруг научных интересов А. Т. Қайдарова шпрок: внимание уче-</w:t>
        <w:br/>
        <w:t>кдго привлекают проблемы историн языка, его этимологии, языковой</w:t>
        <w:br/>
        <w:t>преешетвенности и эволюции гомогенных лексическихк комплексов,</w:t>
        <w:br/>
        <w:t>првисхождения парных елов в тюркских языках, природы тглаголь-</w:t>
        <w:br/>
        <w:t>но-именных корневых коррелятов (тюркский лексико-грамматический</w:t>
        <w:br/>
        <w:t>синкретизм), Плебфнастичгские сочетания и собетвенно плеоназмы,</w:t>
        <w:br/>
        <w:t>мертвые корненые морфомы в структуре неразложимых ныне дери-</w:t>
        <w:br/>
        <w:t>ватбв. Им написаны этюды по этимологии и различные словарные</w:t>
        <w:br/>
        <w:t>статьи, посвяшенные фоно-семантической реконетрукции внутренней</w:t>
        <w:br/>
        <w:t>структуры отдельных лексем казахского и .уйгурского языков.</w:t>
        <w:br/>
        <w:t>22</w:t>
        <w:br/>
        <w:t>отдельные аспекты проблемы взаимодействия языка советских уйгу-</w:t>
        <w:br/>
        <w:t>ров с казахским и др.</w:t>
        <w:br/>
        <w:t>Им написаны такие очеркн, жак «Қазахский язык» (1073),</w:t>
        <w:br/>
        <w:t>«Структурные типы слов» (1962), «Грамматический очерк уйгурского</w:t>
        <w:br/>
        <w:t>языка» и «Уйгурские имена» (1961), «Уйгурекнй (новоуйгурский)</w:t>
        <w:br/>
        <w:t>язык» (1966) и др., серия статей, посвяшенная жизни и деятельности</w:t>
        <w:br/>
        <w:t>ученых проглого и настояцего, внесших эначительный вклад в</w:t>
        <w:br/>
        <w:t>лингвистическую науку, в частности тюркологию.</w:t>
      </w:r>
    </w:p>
    <w:p>
      <w:r>
        <w:t>Научная деятельность А. Т. Қайдарова в основном снязана с</w:t>
        <w:br/>
        <w:t>исследованиями в области исторической лексикология на уровне</w:t>
        <w:br/>
        <w:t>«атомарной этимология» тюркской словоформы, структуры слова</w:t>
        <w:br/>
        <w:t>(слога). Актуальность вопроса природы тюркских моносиллабов, как</w:t>
        <w:br/>
        <w:t>известно, обусловливается самим строем тюркских языков. Именно</w:t>
        <w:br/>
        <w:t>этим, по-видимому, обьясняется то, что проблема структуры корня</w:t>
        <w:br/>
        <w:t>является одной из основных на протяженин всей истории сушество-</w:t>
        <w:br/>
        <w:t>вания тюркологической науки. Следует отметить, что иеследования</w:t>
        <w:br/>
        <w:t>ученых последних лет по вопросу ингредиентности тюркского кория</w:t>
        <w:br/>
        <w:t>Не позволяют прийти к единому мнению па основополағаюшим прин-</w:t>
        <w:br/>
        <w:t>ципам данной проблемы. Итогом многолетней работы ученого яви-</w:t>
        <w:br/>
        <w:t>лась монография (находицаяся в настояшций момент в печати)</w:t>
        <w:br/>
        <w:t>«Структура односложных корней и основ в совремевном казахском</w:t>
        <w:br/>
        <w:t>языке» (Алма-Ата: Наука, 1985), посвяшенная выявлению и фоно-</w:t>
        <w:br/>
        <w:t>морфо-семантическому анализу базисной лексики казахского языка,</w:t>
        <w:br/>
        <w:t>которая поможет рсшить отдельнме аспекты этой проблемы, в том</w:t>
        <w:br/>
        <w:t>числе вопросы первичности определенных структурных типов корней</w:t>
        <w:br/>
        <w:t>в тюркских языках, арханчности тех или иных модификапий оОдно-</w:t>
        <w:br/>
        <w:t>сложной морфемы, последовательности семантического движения Нн</w:t>
        <w:br/>
        <w:t>фоно-морфологической эволюции гомогенных рядов моносиллабов.</w:t>
        <w:br/>
        <w:t>Следует отметить, что пратюркская реконструкция осушествляется</w:t>
        <w:br/>
        <w:t>автором в основном в процессе обработки данных казахского языка,</w:t>
        <w:br/>
        <w:t>что является, по сушеству, теоретической ПОДГОТОВкОЙ к созданию</w:t>
        <w:br/>
        <w:t>полного этимологического словаря казахского языка.</w:t>
        <w:br/>
        <w:t>А. Т. Қайдаров ведет болыпую научно-организационную и обше-</w:t>
        <w:br/>
        <w:t>етвенную работу: он является заместителем председателя Государ-</w:t>
        <w:br/>
        <w:t>ственной терминологической комиссии при Совете Министров Қа-</w:t>
        <w:br/>
        <w:t>захской ССР, председателем уйгурской секции учебно-методического</w:t>
        <w:br/>
        <w:t>совета Министерства просвецения Қазахской ССР, членом бюро</w:t>
        <w:br/>
        <w:t>Советского комитета тюркологов, Всесоюзного научного совета</w:t>
        <w:br/>
        <w:t>«Закономерности развития наңиональных языков в связи с развитием</w:t>
        <w:br/>
        <w:t>социалистических наций» Института языкознания АН СССР, терми-</w:t>
        <w:br/>
        <w:t>нологической комиссии по законоадательству при Президиуме Вер-</w:t>
        <w:br/>
        <w:t>94</w:t>
        <w:br/>
        <w:t>ховного Совета Қазахской СОР, Отделения обіцественных наук АН</w:t>
        <w:br/>
        <w:t>.Қазахской ССР, редакционного совета по языкознанию Қазахской</w:t>
        <w:br/>
        <w:t>Советской энциклопедии, редакционной коллегии журнала «Білім</w:t>
        <w:br/>
        <w:t>және еңбек», замеетителем главного редактора журнала «Известия</w:t>
        <w:br/>
        <w:t>АН Қазахской ССР. Серия филологическая», членом правления</w:t>
        <w:br/>
        <w:t>Қазахскоғо обшества дружбы и культурной связи с зарубежнымн</w:t>
        <w:br/>
        <w:t>странами, заместителем председателя Қазахского отделения совет-</w:t>
        <w:br/>
        <w:t>ско-венгерской дружбы, председателем Ученого совета и членом</w:t>
        <w:br/>
        <w:t>бюро Научного совета «Закономерности развития современного ка-</w:t>
        <w:br/>
        <w:t>захского языка» и Специализированного совета по зашците доктор-</w:t>
        <w:br/>
        <w:t>ских диссертаций по специальности «Тюркские языки».</w:t>
        <w:br/>
        <w:t>А. Т. Қайдаров принимал ұчастне в работе Всесоюзной конфеһен-</w:t>
        <w:br/>
        <w:t>ции по вопросам развития литературных языков народов СССР в</w:t>
        <w:br/>
        <w:t>советскую эпоху (1969 г.), Всесоюзной конференции «Развитие сти-</w:t>
        <w:br/>
        <w:t>листических систем литературных языков народов СССР» (1966 г.),</w:t>
        <w:br/>
        <w:t>Межреспубликанской научно-теоретической конференция «50-летие</w:t>
        <w:br/>
        <w:t>образования СССР--торжество ленинской наңиональной политики</w:t>
        <w:br/>
        <w:t>КПСС» (1972 г), ХІ Международного конгресса ономастов</w:t>
        <w:br/>
        <w:t>(1972 г.), Международной научной конференции «Опыт социалисти-</w:t>
        <w:br/>
        <w:t>ческих преобразований в ССОР и его международное значение»</w:t>
        <w:br/>
        <w:t>(1972 т.), ХУ сессии Постоянной Международной алтаистической</w:t>
        <w:br/>
        <w:t>конференцин (19792 г.), УП региональной конференции по диалекто-</w:t>
        <w:br/>
        <w:t>Логин тюркских языков (1973 г.), ПІ Всесоюзвой тюркологической</w:t>
      </w:r>
    </w:p>
    <w:p>
      <w:r>
        <w:t>конференции (1976 г.), республиканской научно-теоретической кон-</w:t>
        <w:br/>
        <w:t>ференции «Великий Октябрь- главное событие ХХ века» (1977 г.),</w:t>
        <w:br/>
        <w:t>Всесоюзной уйгуроведческой конференции (1979 г.), ПІ Всесоюэной ,</w:t>
        <w:br/>
        <w:t>тюркологической конференции (1980 г.), Х региональной конферен-</w:t>
        <w:br/>
        <w:t>ций по истории и диалектология тюркекия языков (1980 г.), ХІ</w:t>
        <w:br/>
        <w:t>регнональной конференции по диалектология н истории тюркских</w:t>
        <w:br/>
        <w:t>языков (1982 г.)), Международного симпозиума социолинғвистов</w:t>
        <w:br/>
        <w:t>(1983 г.) и др. !</w:t>
        <w:br/>
        <w:t>Много сил отдает А. Т. Қайдаров научно-педагогической деятель-</w:t>
        <w:br/>
        <w:t>ности, работе с молодыми учеными. Под его научным руководством</w:t>
        <w:br/>
        <w:t>подготовлено более десяти докторов и кандидатов наук ПО казах-</w:t>
        <w:br/>
        <w:t>сқому, уйгурскому, каракалпакскому, хакасскому и монғольскому</w:t>
        <w:br/>
        <w:t>языкам. На протяжении ряда лет А. Т. Қайдаров читает в Қазахском</w:t>
        <w:br/>
        <w:t>государственном университете лекций П0 этимологин, исторической</w:t>
        <w:br/>
        <w:t>лексикология и семасиология, руководит дипломными работами сту-</w:t>
        <w:br/>
        <w:t>дентов филологического факультета. Самое деятельное участие при-</w:t>
        <w:br/>
        <w:t>нимает А. Т. Қайдаров в разработке учебников и учебных пособий</w:t>
        <w:br/>
        <w:t>для школ республикн, Под его редакцией вышли книги: Джануза-</w:t>
        <w:br/>
        <w:t>2%</w:t>
        <w:br/>
        <w:t>12. Посг!ег 6. (бӛШіпсеп). Қа)багау А. Вл?уіНе воугетеппо-</w:t>
        <w:br/>
        <w:t>ро шемгексво |іг?уха. І «Майса» Қа?асһеКо| 55ҚЮ, Айпа-Аіа, 1969,</w:t>
        <w:br/>
        <w:t>3505.-- ОғістаііейНесһе ҺИегаһштуеНипр, 68, Үзіпшапр, 1973, Мг .1/,</w:t>
        <w:br/>
        <w:t>5. 506.</w:t>
        <w:br/>
        <w:t>13. Достық, туысқандық, прогресс тілі. - Соц. Қазақстан, 1973,</w:t>
        <w:br/>
        <w:t>1 авг. ГЕсть о6 А. Т. Қайдарове|.</w:t>
        <w:br/>
        <w:t>14. Дыйканова Ч., Қонкобаев Қ. Встреча ученых в Ал-</w:t>
        <w:br/>
        <w:t>ма-Ате.-- Сов. Қиргизия, 1982, 12 нояб.</w:t>
        <w:br/>
        <w:t>15. Есенов Қ. Ғалым және мектеп.-- Қазақстан мұғалімі, 1974,</w:t>
        <w:br/>
        <w:t>25 окт.</w:t>
        <w:br/>
        <w:t>16, Есенов Қ. Тұңғыш оқулық.-- Қазақстан мұғалімі, 1971,</w:t>
        <w:br/>
        <w:t>92 шоль.</w:t>
        <w:br/>
        <w:t>--17. Есенов Қ. Ұйғыр әдеби тілі жайында зерттеу: (О кн.</w:t>
        <w:br/>
        <w:t>А. Т. Қайдаров. Развитне современного уйгурского литературного</w:t>
        <w:br/>
        <w:t>языка, Алма-Ата, 1969, т. 1.) -- Жетісу, 1971, 16 июль.</w:t>
        <w:br/>
        <w:t>18. Жунусов Д. Уйгурский лингвист.--Заря коммунизма, 1975,</w:t>
        <w:br/>
        <w:t>ІМ янв.</w:t>
        <w:br/>
        <w:t>19. Жүнисов Д. Абдуәли Қайдаров--уйғуршунас алим.--</w:t>
        <w:br/>
        <w:t>Иенилиқ авази, 1975, 98-янв.</w:t>
        <w:br/>
        <w:t>920. Жүнісов Д. Әбдуәли Қайдаров-- ұйғыр тілі маманы.--</w:t>
        <w:br/>
        <w:t>Жаңалық жаршысы, 1975, 98 янв.</w:t>
        <w:br/>
        <w:t>91. Исследование уйгурских диалектов.-- Огни Алатау, 1969,</w:t>
        <w:br/>
        <w:t>Г? сент;</w:t>
        <w:br/>
        <w:t>92, Қайдаров Абду-Али Туганбаевич.--В кн: Милибанд О.Д.</w:t>
        <w:br/>
        <w:t>Биобиблиографический словарь советских востоковедов. М., 1975,</w:t>
        <w:br/>
        <w:t>с. 936.</w:t>
        <w:br/>
        <w:t>939. Қеримбаев Е, Қак слово наше отзовется.-- Ленинская</w:t>
        <w:br/>
        <w:t>смена, 1082, 92 дек.</w:t>
      </w:r>
    </w:p>
    <w:p>
      <w:r>
        <w:t>7294. Конференция тюркологов.-- Сов. Башкирия, 1982, 9 сент.</w:t>
        <w:br/>
        <w:t>(Есть об А, Т. Қайдарозе).</w:t>
        <w:br/>
        <w:t>295. Қайдаров Әбдуәли Туғанбайұлы.-- Кітапта: ҚСЭ. Алматы,</w:t>
        <w:br/>
        <w:t>1975, 6-т., 400-6.</w:t>
        <w:br/>
        <w:t>25. Қожабеков Б. Ә. Қайдаров-- филология ғылымының</w:t>
        <w:br/>
        <w:t>докторы. - Соң. Қазақстан, 1970, 3 апр.</w:t>
        <w:br/>
        <w:t>97. Қожабеков Б. Білім бұлағы.-- Лениншіл жас, 1975,</w:t>
        <w:br/>
        <w:t>1 авг. ГЕсть о6 А, Т. Қайдарове!.</w:t>
        <w:br/>
        <w:t>98. Мәшүров С. Дост һәққидә сөз. -- Қоммунизм туғи, 1983,</w:t>
        <w:br/>
        <w:t>30-нояб.</w:t>
        <w:br/>
        <w:t>99/Мелсев Қ.Н. Бйсһег пиа 2ейвейгіЙепвеһан. -- Пта!-АТПзізс-</w:t>
        <w:br/>
        <w:t>һе аһгзісһег, Бала 49. Әлеврайеп, 1970, .5. 202.</w:t>
        <w:br/>
        <w:t>28</w:t>
        <w:br/>
        <w:t>ҚАЗАҚ ССР ҒЫЛЫМ АКАДЕМИЯСЫНЫҢ АҚАДЕМИГІ</w:t>
        <w:br/>
        <w:t>Ә. Т. ҚАЙДАРОВТЫҢ ӨМІРІ МЕН ЕҢБЕКТЕРІ</w:t>
        <w:br/>
        <w:t>ТУРАЛЫ ӘДЕБИЕТ</w:t>
        <w:br/>
        <w:t>ЛИТЕРАТУРА О ЖИЗНИ: И ТРУДАХ</w:t>
        <w:br/>
        <w:t>АКАДЕМИКА АҚАДЕМИИ НАУҚ ҚАЗАХСКОЙ ССР</w:t>
        <w:br/>
        <w:t>А. Т. ҚАЙДАРОВА</w:t>
        <w:br/>
        <w:t>1. Абдувалиев И. Түркологтордун чоң жыйыны.-- Мугалим-</w:t>
        <w:br/>
        <w:t>дер газетасы, 1982, 3. ноябрь.</w:t>
        <w:br/>
        <w:t>2. Айнанов Б. Қоммунистердің идеялық шыңдалуы.-- Қазақ-</w:t>
        <w:br/>
        <w:t>стан коммунисі, 1982, » 10, 74-78 6. ГЕсть өб А. Т. Қайдарове),</w:t>
        <w:br/>
        <w:t>3. Амиров Р. С., Талипов Т. Т. Серьезный труд по уйгуро-</w:t>
        <w:br/>
        <w:t>ведению: (О кн.: Қайдаров А, Развитие современного уйғурского</w:t>
        <w:br/>
        <w:t>литературного языка. Алма-Ата, 1969, т. 1). - Изв. Ан ҚазССР.</w:t>
        <w:br/>
        <w:t>Серия: филол:, 1970, Хе 1, с. 70-72.</w:t>
        <w:br/>
        <w:t>4. Аупбаев Ж. Он жетіде от кешкен. -- Лениншіл жас, 1975,</w:t>
        <w:br/>
        <w:t>22 апр.</w:t>
        <w:br/>
        <w:t>Б. Әбдіғазиев Б. Лингвистикалық «жедел жәрдем».-- Ле-</w:t>
        <w:br/>
        <w:t>ниншіл жас, 1979, 24 янв.</w:t>
        <w:br/>
        <w:t>6. Әбдірахманов А. Этимологиялық сөздік.-- Қазақ әде-</w:t>
        <w:br/>
        <w:t>“биеті, 1967, 10 февр.</w:t>
        <w:br/>
        <w:t>Е 7. Әдеби тақырыптағы диссертациялар. -- Қазақ әдебиеті, 1970,</w:t>
        <w:br/>
        <w:t>15 май.</w:t>
        <w:br/>
        <w:t>8. Балақаев.М., Жанұзақов Т. Ұйғыр тіл біліміндегі күрделі зерт-</w:t>
        <w:br/>
        <w:t>теу.-- Соц. Қазақстан, 1969, 20 нояб.</w:t>
        <w:br/>
        <w:t>9</w:t>
        <w:br/>
        <w:t>өш 3 ыы сө безе заны</w:t>
        <w:br/>
        <w:t>ыды 2, КЖБІРІН 15 983 ЛЕ Шом- КЕСІП</w:t>
        <w:br/>
        <w:t>(Белботаев А., Әнесов Ғ, Жас түркологтар бас қосты. -- Біз-</w:t>
      </w:r>
    </w:p>
    <w:p>
      <w:r>
        <w:t>дің Отан, |983, январь, Хе 2, 2-6.).</w:t>
        <w:br/>
        <w:t>10. Бүйүк әдип хатириси.-- Қоммунизм тури, 1989, 14-май.</w:t>
        <w:br/>
        <w:t>П. Гарипов Т. На международном форуме языковедов.--</w:t>
        <w:br/>
        <w:t>Учитель. Уфа, 1983, 14 окт.</w:t>
        <w:br/>
        <w:t>27</w:t>
        <w:br/>
        <w:t>56. ЕЕТҮН/- осы КЕЗІГЕТІН ЖҮЙТЕОАН</w:t>
        <w:br/>
        <w:t>ы 46 шаыыыы ажы - ЕЕСУЕ</w:t>
        <w:br/>
        <w:t>оз</w:t>
        <w:br/>
        <w:t>(Т. Талипов -- ғылым докторы. -- Йени Паят, 1983, 26 ноябрь. Ғ. Сәд-</w:t>
        <w:br/>
        <w:t>вақасовпен бірге).</w:t>
        <w:br/>
        <w:t>1984</w:t>
        <w:br/>
        <w:t>157. Терминология көкжиегі. -- Қазақ әдебиеті, 1984, 10. авғ.</w:t>
        <w:br/>
        <w:t>(Ө. Айтбаевпен бірге).</w:t>
        <w:br/>
        <w:t>52 158, Толғауы тоқсан қызыл тіл. 2. Соң, Қазақстан, 1984, 17 авг.</w:t>
        <w:br/>
        <w:t>159. В поисках живительного слова.-- Қазахст. правда, 10984,</w:t>
        <w:br/>
        <w:t>17 авг.</w:t>
        <w:br/>
        <w:t>160. Қ историко-лингвистической характеристике этнонима қаңг-</w:t>
        <w:br/>
        <w:t>лы-қаңлы.--В кн.: Тюркская ономастика. Алма-Ата, 1984, с. 34--</w:t>
        <w:br/>
        <w:t>47.</w:t>
        <w:br/>
        <w:t>1957</w:t>
        <w:br/>
        <w:t>7, Әдәбият дәрислиги: Уйғур мәктәплиринин 9--10-синиплири</w:t>
        <w:br/>
        <w:t>үчүн. -- 1-нәшри.-- Алмута: Қаздеокпеднәшир, 1955,-188 б. (Е. Сәд-</w:t>
        <w:br/>
        <w:t>вақасов және Ш. Қибировпен бірге).</w:t>
        <w:br/>
        <w:t>8. Профессор С. Е. Малоһинц хатириси.-- Қоммунизм туғи, 1957,</w:t>
        <w:br/>
        <w:t>992-окт. Г|Басқалармен бірге).</w:t>
        <w:br/>
        <w:t>9. Уйғур ғдобий тилиниң тарихи тәроққиятиға бир нәзәр.-- Қом-</w:t>
        <w:br/>
        <w:t>мунизм туғи, 1957, 13-шонь,</w:t>
        <w:br/>
        <w:t>1958</w:t>
        <w:br/>
        <w:t>10. Парные слова в современном уйгурском языке.-- Алма-Ата:</w:t>
        <w:br/>
        <w:t>1958. - 168 с.</w:t>
        <w:br/>
        <w:t>П. Уйғур әдәбияти: Оттура мактәпләрпиң 8-синипи үчүн хресто-</w:t>
        <w:br/>
        <w:t>матия. 2-бесилиши.-- Алмута: Қаздөоқпеднәшир, 1958.-- 180 6.</w:t>
        <w:br/>
        <w:t>ІК. Разневпен бірге).</w:t>
        <w:br/>
        <w:t>12. Уйғур тили вә әдәбияти хусусидики коммунистик партияниң</w:t>
        <w:br/>
        <w:t>йәнә бир ғәмхорлнғн.-- Халық мұғалімі, 1958, 5 5, 44-50 б.</w:t>
        <w:br/>
        <w:t>19. Уйғур тилипи илмий жәһәттин тәкшүрәш ніинниң һазирқи әһ-</w:t>
        <w:br/>
        <w:t>вали Пһәққидә.-- Қоммунизм туғи, 1958, 10-апр.</w:t>
        <w:br/>
        <w:t>1959</w:t>
      </w:r>
    </w:p>
    <w:p>
      <w:r>
        <w:t>14. Қейбір қос сөздердің этимологиясы. -- Қазақ тілі мен әдебие-</w:t>
        <w:br/>
        <w:t>ті, 1959, Хе 10, 94--96 6.</w:t>
        <w:br/>
        <w:t>15. Қ вопросу о частидах в уйгурском языке.-- Тр. Сектора</w:t>
        <w:br/>
        <w:t>востоковедения, АН ҚазССР, 1959, т. 1, с. 117-136.</w:t>
        <w:br/>
        <w:t>16. Әдәбият дәрислиги: Уйгур мәктәплирининң 9--10-синиплири</w:t>
        <w:br/>
        <w:t>үчүн. 2-бесилиши.-- Алмута: Қаздөоқпеднәшир, 1959.-- 288 6.</w:t>
        <w:br/>
        <w:t>ІҒ. Сәдвақасов және ІН. Қибаровпен бірге).</w:t>
        <w:br/>
        <w:t>1960</w:t>
        <w:br/>
        <w:t>17. Қонференция по вопросам тюркология и историй русского</w:t>
        <w:br/>
        <w:t>востокозедения (Қазань, июнь 1960 г.).-- Вестн. АН ҚазСОР, 1960,</w:t>
        <w:br/>
        <w:t>вып. 10, с. 87-88.</w:t>
        <w:br/>
        <w:t>18. О новой уйгурскей орфография. -- Изв. АН ҚазССР. Сер. фи-</w:t>
        <w:br/>
        <w:t>дол. и искусетвов., 1960, вып. 2, с, 86--98. |Совместно с С. Қ. Қенес-</w:t>
        <w:br/>
        <w:t>баевым11. )</w:t>
        <w:br/>
        <w:t>19. Уникальный лексикографический труд: (о пятиязычном мань-</w:t>
        <w:br/>
        <w:t>82</w:t>
        <w:br/>
        <w:t>ЕҢБЕКТЕРІНІҢ ХРОНОЛОГИЯЛЫҚ КӨРСЕТКІШІ</w:t>
        <w:br/>
        <w:t>ХРОНОЛОГИЧЕСҚИЙ УҚАЗАТЕЛЬ ТРУДОВ</w:t>
        <w:br/>
        <w:t>1952</w:t>
        <w:br/>
        <w:t>1. Насушные вопросы развития уйгурской культуры.---Қазахст.</w:t>
        <w:br/>
        <w:t>правда, 1952, 16 ман. ІСовместно с Н. Мансуровым).</w:t>
        <w:br/>
        <w:t>1953</w:t>
        <w:br/>
        <w:t>2. Ұйғыр терминологиясы жәнінде,-- Қазақстан мұғалімі, 1953,</w:t>
        <w:br/>
        <w:t>Ш ТІ вопросу об уйгурской терминологин, - Учитель Қазахстана,</w:t>
        <w:br/>
        <w:t>1958,9 -0кт.</w:t>
        <w:br/>
        <w:t>1954</w:t>
        <w:br/>
        <w:t>4, Ауыл шаруашылық терминдерінің сөздігі жөнінде,-- Соц. Қа-</w:t>
        <w:br/>
        <w:t>зақстан, 1954, 7 янв. ІМ, Жақыпбековпен бірге).</w:t>
        <w:br/>
        <w:t>1955</w:t>
        <w:br/>
        <w:t>5. Парные слова а современном уйгурском языке: Автореф.</w:t>
        <w:br/>
        <w:t>ДИС. ../:канд. филол. наук Алма-Ата: 19585. - 16 с.</w:t>
        <w:br/>
        <w:t>1956</w:t>
        <w:br/>
        <w:t>6. Уйғур ӘдӘбияти: Оттура мәктӛпләрииң 8-синипи үчүн хресто-</w:t>
        <w:br/>
        <w:t>матия. 1-бесилиши.-- Алмута: Қаздеоқпеднәшир, 1956, -- 180 “б.</w:t>
        <w:br/>
        <w:t>|Қ. Разиевпен бірге).</w:t>
        <w:br/>
        <w:t>81</w:t>
        <w:br/>
        <w:t>ких. ЯЗыках.--В кн Проблемы советской тюркология. Алма-Ата,</w:t>
        <w:br/>
        <w:t>1980, с. 85--93.</w:t>
        <w:br/>
        <w:t>199. Нигмет Тналич Сауранбаев: (Қ 70-летию со дня рождения).</w:t>
      </w:r>
    </w:p>
    <w:p>
      <w:r>
        <w:t>-- Сов. тюрколдгия, 1980, в 4, с. 105--107.</w:t>
        <w:br/>
        <w:t>130. ИСйи өчмӛс алйм.-- Қоммуниям туғи, 1980) 16-янв.</w:t>
        <w:br/>
        <w:t>ГҒ. Сәдвакасов және Т. Талиповпен бірге).</w:t>
        <w:br/>
        <w:t>1981</w:t>
        <w:br/>
        <w:t>131. Вклад в киргизское языкознание, -- Қомсомолец Қиргизин,</w:t>
        <w:br/>
        <w:t>1981, 90 окт.</w:t>
        <w:br/>
        <w:t>132. Задачи казахского языкознания в свете решений ХХУІ сьез-</w:t>
        <w:br/>
        <w:t>да ҚПСС: ХХУІ сьезд ҚПСС и задачи науки.- Изв. АН ҚазССР.</w:t>
        <w:br/>
        <w:t>Сер. филол., 1981, Хе 2, с. 6--18.</w:t>
        <w:br/>
        <w:t>133. Основные этапы раЗвития казахстанской лингвистической</w:t>
        <w:br/>
        <w:t>науки.--В кн. Наука Советского Қазахстана. 1920--1980, Алма-</w:t>
        <w:br/>
        <w:t>Ата, 1981, с. 249--255.</w:t>
        <w:br/>
        <w:t>134. Плеоназмы с этимологически затемненнымй компонентами:</w:t>
        <w:br/>
        <w:t>(на материяле казахскаго языка).-- Извн. АН ҚазССР. Сер. филол,</w:t>
        <w:br/>
        <w:t>1981, Х54,с. 1-10. |Совместно с Г. Ажибековой1.</w:t>
        <w:br/>
        <w:t>135. Маоизмиин Хитайдики 23 саңлик милләтләр тили баойичә</w:t>
        <w:br/>
        <w:t>жүргүзүйатқан антимарксистик сәясити Һәққидә.-- Қітапта: Идео-</w:t>
        <w:br/>
        <w:t>логия майданындағы ұлт саясатын бұрмалаушыларға қарсы. Алма-</w:t>
        <w:br/>
        <w:t>ты, 1981, 39--59 6.</w:t>
        <w:br/>
        <w:t>” 2016 4 ,ы5, «есті</w:t>
        <w:br/>
        <w:t>136, (Тіл білімі институты.-- Біздің Отан, 1981, октябрь, Хе 19/</w:t>
        <w:br/>
        <w:t>1982</w:t>
        <w:br/>
        <w:t>137. Ана тілімізді ардақтай білейік. -- Қазақстан әйелдері, 1989,</w:t>
        <w:br/>
        <w:t>2, 19--13 б. .</w:t>
        <w:br/>
        <w:t>138. Жас ғалымдар жалғастырған дәстүр.-- Лениншіл жас,</w:t>
        <w:br/>
        <w:t>1982, 21 окт. . :</w:t>
        <w:br/>
        <w:t>139. Қазақ мақал-мәтелдерінің авторлық-стильдік инвариантта-</w:t>
        <w:br/>
        <w:t>ры жайында.-- Изв. АҢ ҚазССР. .Сер. филол., 1982, Х% 3, с. 1-&lt;.</w:t>
        <w:br/>
        <w:t>ГЕ. Турабаевамен бірге).</w:t>
        <w:br/>
        <w:t>“4</w:t>
        <w:br/>
        <w:t>Н8-эмоционайьных о?тенков речи в уйгурском Литературном языке. --</w:t>
        <w:br/>
        <w:t>В кн.: Развитие стилистических систем литературных языков Наро-</w:t>
        <w:br/>
        <w:t>дов СССР. Ашхабад, 1968, с. 247--956.</w:t>
        <w:br/>
        <w:t>бі. Уйғур совет әдәбияти: Оттура мәктәпниң Х синипи үчүн дә-</w:t>
        <w:br/>
        <w:t>рислик. Толуқтурулған нәшри. -- Алмута: Мектеп, 1968. -- 736 б.</w:t>
        <w:br/>
        <w:t>(Ғ. Сәдвақасов және Ш. Қибировпен бірге).</w:t>
        <w:br/>
        <w:t>69. Уйғур тили грамматикиси: ПІ қисим. Синтаксис. Сәккиз жил-</w:t>
        <w:br/>
        <w:t>лиқ мәктәпниң 7--8-синиплири үчүн дәриелик. 4-нәшри.-- Алмута:</w:t>
        <w:br/>
        <w:t>Мектеп, 1968. -- 96 6. |Ш. Қибировпен бірге).</w:t>
        <w:br/>
        <w:t>1869</w:t>
        <w:br/>
        <w:t>63. Проза тілі туралы зерттеу. -- Жұлдыз, 1989, Х% 8, 154-156 б.</w:t>
        <w:br/>
        <w:t>64. Қ проблеме языковой превгмственности древних и современных</w:t>
        <w:br/>
        <w:t>уйгуров.-- Иав. АН ҚазССР. Сер. обіцеств., 1969, Хе 1, с. 47--59.</w:t>
      </w:r>
    </w:p>
    <w:p>
      <w:r>
        <w:t>65. Особенности стилистического употребления синонимных Ии ва-</w:t>
        <w:br/>
        <w:t>риантных фразеологизмов в уйгурском литературном языке.--В кн.</w:t>
        <w:br/>
        <w:t>Исследования по тюркологни. Алма-Ата, 1969, с. 155--171.</w:t>
        <w:br/>
        <w:t>66. Развитие современного уйгурского литературного языҡа. Ч. 1.</w:t>
        <w:br/>
        <w:t>Уйгурские диалекты и диалектная основа литературного языка. Ал-</w:t>
        <w:br/>
        <w:t>ма-Ата: 1969.-- 359 с.</w:t>
        <w:br/>
        <w:t>87. Уйгурские дналекты и диалектная основа литературного язы-</w:t>
        <w:br/>
        <w:t>ка. Автореф. дис... докт. филол. наук. -- Алма-Ата: 1969. -- 149 с.</w:t>
        <w:br/>
        <w:t>1970</w:t>
        <w:br/>
        <w:t>68. О фразеологических вариантах в уйгурском языке. -- Сов.</w:t>
        <w:br/>
        <w:t>тюркология, 1970, Хе 2, с. 70--81.</w:t>
        <w:br/>
        <w:t>69. Результат многолетнего исследования карачаево-балкарского</w:t>
        <w:br/>
        <w:t>языка.--&lt; Сов. тюркология, 1970, Хе 3, с. 145.</w:t>
        <w:br/>
        <w:t>70. Уйгуроведение в Казахстане.-- В сб.: Исследования по уй-</w:t>
        <w:br/>
        <w:t>гурскому языку. Алма-Ата, 1970, кн. 2, с. 21--30.</w:t>
        <w:br/>
        <w:t>71. Уйгурско-монгольские языковые связи в области фонетики.</w:t>
        <w:br/>
        <w:t>--В кн. Исследования по уйгурскому языку. Алма-Ата, 1970, кн. 2,</w:t>
        <w:br/>
        <w:t>с. 57-67.</w:t>
        <w:br/>
        <w:t>79. Академнк Қ. Қ. Юдахин 80 яшта.-- Қоммунизм туғи, 1970,</w:t>
        <w:br/>
        <w:t>18-июнь.</w:t>
        <w:br/>
        <w:t>1971</w:t>
        <w:br/>
        <w:t>73. Араб, парсы тілдерін үйренудің ділгерлігі.-- Қазақ әдебиеті,</w:t>
        <w:br/>
        <w:t>4971, 19 янв. )</w:t>
        <w:br/>
        <w:t>86</w:t>
        <w:br/>
        <w:t>1975</w:t>
        <w:br/>
        <w:t>101. Қаңлы.-- Кітапта: Қазақ совет энциклопедиясы. Алматы;</w:t>
        <w:br/>
        <w:t>1975, 6-т., 455--457 6.</w:t>
        <w:br/>
        <w:t>102. Рец. на кн. Есенов Қ. Қазақ тіліндегі күрделенген сөйлем-</w:t>
        <w:br/>
        <w:t>дер. Алматы, 1974,-- 186 6.-- Сов. тюркология, 1075, /% 9, с. 103--</w:t>
        <w:br/>
        <w:t>106. )</w:t>
        <w:br/>
        <w:t>103. Кутлуқ қәдәмләр.-- Қоммунизм туғи, 1975, 8-атр. ІТ. Та-</w:t>
        <w:br/>
        <w:t>диповпен бірге).</w:t>
        <w:br/>
        <w:t>1976</w:t>
        <w:br/>
        <w:t>104. Наджип Әмір Наджипұлы.-- Кітепта: Қазақ совет энцик-</w:t>
        <w:br/>
        <w:t>лопедиясы, Алматы, 8-т., 1976, 258-6.</w:t>
        <w:br/>
        <w:t>105. Орыс тілі және тіл мәдениеті. -- Кітапта: Өрелі өнер: Тіл</w:t>
        <w:br/>
        <w:t>(мәдениеті туралы. Алматы, 1976, 21---27 б. )</w:t>
        <w:br/>
        <w:t>106. Қ характеристике однокорневых уйгурско-монгольских. про-</w:t>
        <w:br/>
        <w:t>изводных основ.--В кн. Сибирский тюркологический сборник. Но-</w:t>
        <w:br/>
        <w:t>восибирек, 1976, с. 195--1827.</w:t>
      </w:r>
    </w:p>
    <w:p>
      <w:r>
        <w:t>107. Некоторые аспекты синкретизма первичных основ в, тюркс-</w:t>
        <w:br/>
        <w:t>ких языках.--В хн. Сов. тюркология и развитие тюркеких языков</w:t>
        <w:br/>
        <w:t>в СССР: Тез. докл. и сообш. Алма-Ата, 1976, с, 27--29.” !</w:t>
        <w:br/>
        <w:t>108. О некоторых обіших тюрко-монгольских однокорневых 606-</w:t>
        <w:br/>
        <w:t>Қрбақ&lt;-В кн.: Якутский филологический сборник. Якутск, 1976, с.</w:t>
        <w:br/>
        <w:t>109. Обеновные вехи развития НИ достижения лингвистической</w:t>
        <w:br/>
        <w:t>мысли в, Қазакетана) -&lt;Иан; АН ҚазССР. Сер. филол., 1976, У% 3,</w:t>
        <w:br/>
        <w:t>с. 17--95.</w:t>
        <w:br/>
        <w:t>1977</w:t>
        <w:br/>
        <w:t>Я 11). Кемел ұстаз. -- Соц. Қазақстан, 1977; 16 дек. |Б. Хасановпен</w:t>
        <w:br/>
        <w:t>(бірге). ) СТЕ</w:t>
        <w:br/>
        <w:t>1. Ұстаз туралы сөз: |Академик Т. Қеңесбаев 70 жаста), -- Қа-</w:t>
        <w:br/>
        <w:t>зақ әдебиеті, 1977, 17 июнь |Ө. Айтбаевпен бірге).</w:t>
        <w:br/>
        <w:t>. О-критериях определения синкретических основ В тюрЕсЕНХ</w:t>
        <w:br/>
        <w:t>языках.-- Изв. АН ҚазССР. Сер. филол, 1077, Уһ 3, с. БІ--57.</w:t>
        <w:br/>
        <w:t>22,118. Развитие казахского языкознания. -- Сов. тюркология, 1977,</w:t>
        <w:br/>
        <w:t>Х%6, с. 57--66. ТСовместно с Ш. Ш. Сарыбаевым. 2010,</w:t>
        <w:br/>
        <w:t>114. Слово 06 учителе: (Қ 70-летию С. Қ. Қенесбаева). -- Изв.</w:t>
        <w:br/>
        <w:t>АН КазССР. Сер. филол., 1977, Хе 1, с. 63-69, и</w:t>
        <w:br/>
        <w:t>99</w:t>
        <w:br/>
        <w:t>88. Нақысбеков ӨО. Әліппеден әйгілі ғылымға дейін.-- Жеті-</w:t>
        <w:br/>
        <w:t>су, 1979, 15 июль.</w:t>
        <w:br/>
        <w:t>ЗІ. Нысанбаев А, Цель--эффективность занятий,-- Қазахст.,</w:t>
        <w:br/>
        <w:t>правда, 1982, 30 сент. ГЕсть об А. Т. Қайдарове).</w:t>
        <w:br/>
        <w:t>399. Орузбаева Б. О. Ги тюркология куәшүә литу вухади</w:t>
        <w:br/>
        <w:t>жычян гузы.-- Шыйүәди Чи, 1970 нян, жынйүә 297. |На дунганс, яз.</w:t>
        <w:br/>
        <w:t>33. Садвакасов Г. Абду-Али Туганбаевич Қайдаров: (Қ 50-</w:t>
        <w:br/>
        <w:t>летию со дия рождения).-- Изв. АН ҚазССР, Сер. филолог., 1975,</w:t>
        <w:br/>
        <w:t>7% 9, с. 66-67. :</w:t>
        <w:br/>
        <w:t>34, Сарыбаев Ш. Ш. Новая работа уйгурских лингвистов:</w:t>
        <w:br/>
        <w:t>(О кн: Уйгурско-русский словарь. Алма-Ата, 1961).-- Алма-Ат. ирав-</w:t>
        <w:br/>
        <w:t>да, 1961, 13 сент.</w:t>
        <w:br/>
        <w:t>35. Сарыбаев Ш. Ш., Талипов Т. Т. Первый указатель по</w:t>
        <w:br/>
        <w:t>уйгурской филологин: (О кн.: Қайдаров А. Т. Уйгурский язык и ли-</w:t>
        <w:br/>
        <w:t>тература: Аннотир. библ. указатель. Алма-Ата, 1962, т. 1.1-- Изв.АН</w:t>
        <w:br/>
        <w:t>ҚазССР. Сер. обшеств. наук, 19683, вып. 3, с. 84--85.</w:t>
        <w:br/>
        <w:t>36. Садвақасов Ғ., Талипов Т, Атақлиқ уйғуршунас</w:t>
        <w:br/>
        <w:t>алим.-- Қоммунизм туғи, 1974, 28-дек.</w:t>
        <w:br/>
        <w:t>37. Сәдвақасов Ғ., Жамалдинов О. Талипов Т. А6-</w:t>
        <w:br/>
        <w:t>дувәли Қайдаров--пән доктори.--Қоммунизм туғи, 1970, 9-апр.</w:t>
        <w:br/>
        <w:t>і 38.</w:t>
        <w:br/>
        <w:t>Шы» - ҰЛР сере) ы, ЭНРЕУТИКЕИНЕР ІЗ</w:t>
        <w:br/>
        <w:t>ы 2Ж16 4сыы 5, 4053 198 50,03</w:t>
      </w:r>
    </w:p>
    <w:p>
      <w:r>
        <w:t>(Садвакасов Г, Талантливый ученый уйгуровед.-- Бизниң Вә-</w:t>
        <w:br/>
        <w:t>тән, 1979, август, Х% 16, (На уйгур. яз.).</w:t>
        <w:br/>
        <w:t>39. Севортян Э. В. Вопросы грамматики в советской тюрко-</w:t>
        <w:br/>
        <w:t>логий.--В кн. Теоретические проблемы советского языкознания.</w:t>
        <w:br/>
        <w:t>М., 1968, с. 818--314.</w:t>
        <w:br/>
        <w:t>40. Севортян Э. В. Этимологический словарь тюркских язы-</w:t>
        <w:br/>
        <w:t>ков, М., 1974, с. 580 и др. |Есть об. А. Т. Қайдарове).</w:t>
        <w:br/>
        <w:t>41, Семәтов И. Термин ижат қилиш принциплири һәққИидә.--</w:t>
        <w:br/>
        <w:t>Қоммунизм туғи, 1964, 9-дек.</w:t>
        <w:br/>
        <w:t>429, Талипов Т, Библиографический указатель по уйгурской</w:t>
        <w:br/>
        <w:t>филология: !О кн: Қайдаров А. 7. Уйгуреский язык и литература.</w:t>
        <w:br/>
        <w:t>Алма-Ата, 1962, т. 11.-- Изв. АҢ ҚазССР. Сер. филол. и искусства,</w:t>
        <w:br/>
        <w:t>1969, вып. 2, с. 92--93.</w:t>
        <w:br/>
        <w:t>43. Текіп Т. Айпа-Аға ійғкоіой Қопргеві. - Сшпіһшіуеі, 1976,</w:t>
        <w:br/>
        <w:t>44. ТенишевЭ.Р. Рец. на кн.: Қайдаров А. Т. Развитие совре-</w:t>
        <w:br/>
        <w:t>мениого уйгғурского языка. т. 1. Уйгурские диалекты и дналектная</w:t>
        <w:br/>
        <w:t>29</w:t>
        <w:br/>
        <w:t>34. Структурные типы слов.--В кн: Современный казахский</w:t>
        <w:br/>
        <w:t>язык: фонетика и морфология, Алма-Ата, 1962, с. 120---129.</w:t>
        <w:br/>
        <w:t>85. Уйгурский язык и литература: Аннотир. библиогр. указатель.</w:t>
        <w:br/>
        <w:t>Алма-Ата: 1962, т.1. 139 с, ШЕ</w:t>
        <w:br/>
        <w:t>36. Әдәбият дәрислиги: Оттура мәктәплирниң 9--10-синиплири</w:t>
        <w:br/>
        <w:t>үчүн. Үчинчи нәшри. -- Алмута; Көздәоқпеднэшир, 1962.-- 314 6.</w:t>
        <w:br/>
        <w:t>ГЕ. Сәдвақасов және Ш. Қибировпен бірге|.</w:t>
        <w:br/>
        <w:t>37, Уйғур тили грамматикнси: ІП қисим. Синтаксис. Сәккиз жил-</w:t>
        <w:br/>
        <w:t>лиқ мәктәпниң УП--УІШІ синиплири үчүн дәрислик. -- Алмута: Қаз-</w:t>
        <w:br/>
        <w:t>дөоқпеднәшир, 19692, - 95 6. |Ш. Қибировпен бірге).</w:t>
        <w:br/>
        <w:t>1963</w:t>
        <w:br/>
        <w:t>2298. Уйғыр әдеби тілінің дамуына орыс тілінің ықпалы, -- Қазақ-</w:t>
        <w:br/>
        <w:t>стан коммунисі, 1963, Х% 7, 63-71 б.</w:t>
        <w:br/>
        <w:t>2 89. Ұлт тілдерінің даму заңдылығы. -- Қазақстан коммунисі, 1963,</w:t>
        <w:br/>
        <w:t>Ха 1, 53--57 6. ІК. Есеновлен бірге).</w:t>
        <w:br/>
        <w:t>40. Константин Қузьмич Юдахин. -- Народы Азни и Африки,</w:t>
        <w:br/>
        <w:t>1963, вып. 6, с. 266-270.</w:t>
        <w:br/>
        <w:t>41. Һазнрқи заман уйғур тили: 1 қисим. Лексика ва фонетика. -</w:t>
        <w:br/>
        <w:t>Алмута: ҚазССР Пәнләр акад. нәшрияти, 1963. -- 264 б. (Е. Сәдва-</w:t>
        <w:br/>
        <w:t>қасов және Т. Талиповпен бірге). :</w:t>
        <w:br/>
        <w:t>1964</w:t>
        <w:br/>
        <w:t>-49, Об уйгурском литературном языке. --В кн. Вопросы развития!</w:t>
        <w:br/>
        <w:t>литературных языков народов СССР в советскую эпоху: Материалы</w:t>
        <w:br/>
        <w:t>Всесоюз. конф., состоявшейся 90--24 поября 1962 г. (г. Алма-Ата).</w:t>
        <w:br/>
        <w:t>Алма-Ата, 1964, с. 218-222.</w:t>
      </w:r>
    </w:p>
    <w:p>
      <w:r>
        <w:t>43. Атақлиқ уйғуршунас. -- Қоммунизм туғи, 1964, 12-янв.</w:t>
        <w:br/>
        <w:t>44, Уйғур әдәбий тилида термин ижат қилнш принциплири.--</w:t>
        <w:br/>
        <w:t>Қоммунизм туғи, 1964, 24-июль.</w:t>
        <w:br/>
        <w:t>45, Уйғур тили грамматикиси. ІП қисим. Синтаксие. Сәккиз жил-</w:t>
        <w:br/>
        <w:t>лиқ мәктәпниң 7--8 синиплири үчүн дәрислик. Иккинчи нәшри, --А»</w:t>
        <w:br/>
        <w:t>мута: Қаздеоқпеднәшир, 1964.-- 95 6. ІШ. Қибировпен бірге).</w:t>
        <w:br/>
        <w:t>1965</w:t>
        <w:br/>
        <w:t>46. Уйгурский литературный язык и вопросы разработки научных</w:t>
        <w:br/>
        <w:t>принципов терминотворчества.--В кн.; Исследования по уйгурекоа-</w:t>
        <w:br/>
        <w:t>му языку. Алма-Ата, 1965, қи, 1, с. 5-59.</w:t>
        <w:br/>
        <w:t>94</w:t>
        <w:br/>
        <w:t>115. Смет Кенесбаевич Қенесбаев: (Қ 70-летио со дня рожде-</w:t>
        <w:br/>
        <w:t>ния).-- Сов. тюркология, 1977, Х% 1, с. 120--194,</w:t>
        <w:br/>
        <w:t>1978</w:t>
        <w:br/>
        <w:t>116. Қазақ тілі этимологиясынай этюдтер.-- Кітапта: Сөз өнері.</w:t>
        <w:br/>
        <w:t>Тіл мәдениеті туралы!. Алматы, 1978, 62--71 6.</w:t>
        <w:br/>
        <w:t>1079</w:t>
        <w:br/>
        <w:t>117. Қос тілділікті ғылыми тұрғыдан зерттеу мәселелері жайын-</w:t>
        <w:br/>
        <w:t>да.-- Қазақстан мұғалімі, 1979, 20 апр.</w:t>
        <w:br/>
        <w:t>118. Принципы классификации фразеологизмов и классификаци-</w:t>
        <w:br/>
        <w:t>онные группы в современном казахском языке.-- Изв. АН ҚазССР.</w:t>
        <w:br/>
        <w:t>Сер. филол. 1979, 3% 3, с. 1-11. |Совместно с Р. Е. Жайсаковой|.</w:t>
        <w:br/>
        <w:t>119. 50-летие члепа-корреспондента АН ҚазССР ТГ. С. Садвака-</w:t>
        <w:br/>
        <w:t>сова.-- Вестн. АН ҚазССР, 1979, 7% 19, с. 54,</w:t>
        <w:br/>
        <w:t>190. Члепу-корреспонденту АН ҚазССР Г. С. Садвакасову 50 лет.</w:t>
        <w:br/>
        <w:t>-- Изв. АН ҚазССР. Сер. филол., 1979, Хә 4, с. 68-69.</w:t>
        <w:br/>
        <w:t>191. Языковое строительство н развитие национальных языков в</w:t>
        <w:br/>
        <w:t>Қазахстане в советекую эпояу.--В кн.: Великий Октябрь--глан-</w:t>
        <w:br/>
        <w:t>ное событие ХХ века: (Материялы. республ. тедрет. конф. 925--26</w:t>
        <w:br/>
        <w:t>окт, 1977 г. в Алма-Ате). Алма-Ата, 1979, с. 356-360.</w:t>
        <w:br/>
        <w:t>1992. Совет уйғуршунаслиғиний пӛшқәдәм вәкили.-- Коммунизм</w:t>
        <w:br/>
        <w:t>туғи, 1979, 96-дек. ГЕ. Сәдвақасов және Т. Талиповпен бірге!.</w:t>
        <w:br/>
        <w:t>1980</w:t>
        <w:br/>
        <w:t>123. Ленин және тіл білімінің мәселелері, -- Вестн. АН ҚазССР,</w:t>
        <w:br/>
        <w:t>1980, УХ» 4, с. 49--56.</w:t>
        <w:br/>
        <w:t>2194. Үлкен міндет жүктеген.-- Журналист |ҚазГУ газеті), 1980,</w:t>
        <w:br/>
        <w:t>19 май.</w:t>
        <w:br/>
        <w:t>195. В. И. Ленин и вопросы языкознания.-- Изв. АН ҚазССР.</w:t>
        <w:br/>
        <w:t>Сер. филол., 1980, Х%1, с. 13-90. .</w:t>
        <w:br/>
        <w:t>126, Гомогенные корни Я их лексико-семаптическде оазвитие.--</w:t>
        <w:br/>
        <w:t>Сов. тюрйология, 1980, У% 3, е“. 17--24. (Совместно с Е. 3. Қажи-</w:t>
      </w:r>
    </w:p>
    <w:p>
      <w:r>
        <w:t>бековым|, 2. 022. т ;</w:t>
        <w:br/>
        <w:t>127. Институт язықозиания АН .ҚазССР--центр лингвистиче-</w:t>
        <w:br/>
        <w:t>ской мысли в.респубийке.--В ки: Развитие казахского еоветского</w:t>
        <w:br/>
        <w:t>языкознания. Алма-Ата, 1980, с. 4-12. 222.</w:t>
        <w:br/>
        <w:t>128. Некоторые асПекты Синкретйзма первичных осной в іөркс-</w:t>
        <w:br/>
        <w:t>4%</w:t>
        <w:br/>
        <w:t>140. Орыс тілі-- достық тілі. -- Лениншіл жас, 19829, 17 апр.</w:t>
        <w:br/>
        <w:t>141. Орыс тілі-- ортақ тіл.-- Қазақстан коммунисі, 1982, УХ» 5,</w:t>
        <w:br/>
        <w:t>64-68 6. -</w:t>
        <w:br/>
        <w:t>149. Шар (сөзінің сыры). -- Қазақстан әйелдері, 1982, УХ» 3, 13-б.</w:t>
        <w:br/>
        <w:t>143. Из опыта этимологического исследования. односложных ос-</w:t>
        <w:br/>
        <w:t>нов в тюркских язықах.--В кн. Лексика и морфология тюркских</w:t>
        <w:br/>
        <w:t>языков. Новосибирск, 1982, с. 3-14, )</w:t>
        <w:br/>
        <w:t>144. Русский язык как средство межнациональиого обшения на-</w:t>
        <w:br/>
        <w:t>родов Қазахстана.-- В кн.: Навеки вместе: Қ 950-летиюо доброваль-</w:t>
        <w:br/>
        <w:t>ного присоединения Қазахстана к Россин. Алма-Ата, 1982, с. 369--</w:t>
        <w:br/>
        <w:t>2373.</w:t>
        <w:br/>
        <w:t>1983 ес</w:t>
        <w:br/>
        <w:t>: 145, Достық пеп туыстықтың тілі. -- Қазақстан үгітшісі, 1989,</w:t>
        <w:br/>
        <w:t>Уз 22, 19--14 6.</w:t>
        <w:br/>
        <w:t>146. Қазақ тіліндегі императив тұлғалы етістіктердің өлі түбірле-</w:t>
        <w:br/>
        <w:t>рі жайында.--Изв. АН ҚазССР. Сер. филол., 1983, Х% 4, с. 34-43.</w:t>
        <w:br/>
        <w:t>БГҚ. Манкеевамен бірге).</w:t>
        <w:br/>
        <w:t>М7. Сөз өнері дертпен тең.-- Қазақ әдебиеті, 1983, 99 июль.</w:t>
        <w:br/>
        <w:t>148. Шүлен (сөзінің этимологиясы!.-- Қазақстан әйелдері, 1983,</w:t>
        <w:br/>
        <w:t>Х% 10, 25-6.</w:t>
        <w:br/>
        <w:t>149. Состояние и перспективы развития казахской ономастики.</w:t>
        <w:br/>
        <w:t>-- Вестн. АН ҚазССР, 1983, Хе 1, с. 44--49. |Совместно с Т. Д. Джа-</w:t>
        <w:br/>
        <w:t>нузаковым..</w:t>
        <w:br/>
        <w:t>150. Уйгурскос языкознание в СССР на данном этапе: Итоги и</w:t>
        <w:br/>
        <w:t>проблемы.--В кн. Актуальные проблемы советского уйгуроведе-</w:t>
        <w:br/>
        <w:t>ния: Материалы І Республ. уйгуроведческой конф. Алма-Ата, 10983,</w:t>
        <w:br/>
        <w:t>с. 17--97. (Совместно с Э. Н. Наджипом, Г. С. Садвакасовым.).</w:t>
        <w:br/>
        <w:t>ІБІ. Экспрессия как фактор языкового выражения эмоций. --</w:t>
        <w:br/>
        <w:t>Вестн. АН ҚазССР, 1983, Хг 9, с. 15-20. (Сопзместно с М, Қ. Шако-</w:t>
        <w:br/>
        <w:t>вой1.</w:t>
        <w:br/>
        <w:t>1529. Язык дружбы и братства. -- Агитатор Қазахстана, 1983,</w:t>
        <w:br/>
        <w:t>Хв 92, с. 12--14.</w:t>
        <w:br/>
        <w:t>153. Язык дружбы и братства.-- Огни Алатау, 1983, 4 июня.</w:t>
        <w:br/>
        <w:t>154, Бүйүк әдип хатириси.-- Қоммунизм туғи, 1982, 14-май,</w:t>
      </w:r>
    </w:p>
    <w:p>
      <w:r>
        <w:t>155. Туглуқжан Талипов-- пән доктори.-- Қоммунизм туғи,</w:t>
        <w:br/>
        <w:t>1983, 7-нояб. ТЕ. Сәдвақасовпен бірге).</w:t>
        <w:br/>
        <w:t>42</w:t>
        <w:br/>
        <w:t>47. Чокан Валиханов кӛк уйгурдвед.-- Иав. АН ҚазСОВ.. Сез.</w:t>
        <w:br/>
        <w:t>обшеств. наук, 1965, Хе 3, с. 34--46. |(Совместно с Қ. асааотына.</w:t>
        <w:br/>
        <w:t>48. Жиддий ойландуридиған мәсилиләр. -- Қоммунизм туғи, 1965,</w:t>
        <w:br/>
        <w:t>8-февр. ТИ. Семәтовпен бірге).</w:t>
        <w:br/>
        <w:t>48. Профессор Қ.-Қ. Юдахин 75 яшта.- Қоммунизм туғи, 1965,</w:t>
        <w:br/>
        <w:t>30-май.</w:t>
        <w:br/>
        <w:t>1966</w:t>
        <w:br/>
        <w:t>50. Қазақ тіліпің қысқаша этимологиялық сөздігі. -- Алматы: Ғы-</w:t>
        <w:br/>
        <w:t>лым, 1966. -- 240 6. Библиогр.: 71 атау. ГБасқалармен бірге).</w:t>
        <w:br/>
        <w:t>51. Үлкен жұмыстың тырнақ алдысы. -- Қазақстан мұғалімі, 1966,</w:t>
        <w:br/>
        <w:t>2 июнь ІР, Ғ. Сыздықовамен бірге.</w:t>
        <w:br/>
        <w:t>52. Встреча уйгуроведов в Москве |80 марта 1966 гД.-- Изз. АН</w:t>
        <w:br/>
        <w:t>ҚазССР, Сер. обшеств. наук, 1966, Х6 4, с. 93--96,</w:t>
        <w:br/>
        <w:t>58. Служебные элементы как стилистическое средство выражения</w:t>
        <w:br/>
        <w:t>экспрессивно-эмоциональных оттенков речи в уйгурском литератур-</w:t>
        <w:br/>
        <w:t>ном языке.--В кн.: Развитие стилистическях систем литературных</w:t>
        <w:br/>
        <w:t>языков народов СССР: Тез. докл. конф. Ашхабад, 1966, с. 24-95,</w:t>
        <w:br/>
        <w:t>84. Уйгурский (новоуйгурский) язық.-- В кн: Языки народов</w:t>
        <w:br/>
        <w:t>СССР. 7. 9. Тюркские языки. М., 1966, с. 364--4368.</w:t>
        <w:br/>
        <w:t>55. Уйғур совет адәбияти: Х синип үчүн дәриелик. 4-бесиляши.</w:t>
        <w:br/>
        <w:t>-- Алмута: Мектеп, 1966, -- 330 6. ІПҒ. Сӛдвақасов және Ш, Қибиров-</w:t>
        <w:br/>
        <w:t>пен бірге.</w:t>
        <w:br/>
        <w:t>56. Уйғур тили грамматикиси, ПІ қисим. Синтакси. Сәккиз жил-</w:t>
        <w:br/>
        <w:t>лик мәктәпниң 7--8-синиплири үчүн дәрислик,-- Алмута: Мектеп,</w:t>
        <w:br/>
        <w:t>1966. -- 98 6. ІШ. Қибировпен бірге).</w:t>
        <w:br/>
        <w:t>57. Һазарқи заман уйғүр тили: П қисим. Морфология вә синтак-</w:t>
        <w:br/>
        <w:t>сис.-- Алмута: 1966, -- 455 6. (Басқалармен бірге).</w:t>
        <w:br/>
        <w:t>1967</w:t>
        <w:br/>
        <w:t>58. Всесоюзная конференция по стилистике (26--28 окт. 1966 І</w:t>
        <w:br/>
        <w:t>Ашхабад).-- Изв. АН ҚазССР. Сер. обшеств. наук, 1967, 91</w:t>
        <w:br/>
        <w:t>с. 84-88,</w:t>
        <w:br/>
        <w:t>1968</w:t>
        <w:br/>
        <w:t>59. Тілімізді терең түсінейік, -- Соц. Қазақстан, 1968, 3 окт.</w:t>
        <w:br/>
        <w:t>(Е. Жаннейісовпен бірге).</w:t>
        <w:br/>
        <w:t>60. Частицы как стилиетическов средство выражения экспрессив-</w:t>
        <w:br/>
        <w:t>85</w:t>
        <w:br/>
        <w:t>шкуреко-тибетско-монгольско-уйгурско-китайском словаре аноним-</w:t>
        <w:br/>
        <w:t>Н0го автора; датируемом 2-ой половиной ХУШІ века).-- Вестн. АН</w:t>
        <w:br/>
        <w:t>ҚазССР, 1960, Х52, с. 109-1120</w:t>
        <w:br/>
        <w:t>7790: Совет уйғуршунаслиғиниң атиси.-- Қоммунизм туғи, 1960,</w:t>
      </w:r>
    </w:p>
    <w:p>
      <w:r>
        <w:t>17-ЯНВ. ) )</w:t>
        <w:br/>
        <w:t>91: Уйғур әдәбияти. Оттура мәктәпләрниң 8-синипи үчүн хресто-</w:t>
        <w:br/>
        <w:t>матия. 3-бесилиши: -- Алмута: Қаздәокпеднәшир, 1960.-- 167 6.</w:t>
        <w:br/>
        <w:t>ІК. Разиевпен бірге). )</w:t>
        <w:br/>
        <w:t>22, Уйғур тилишунаслиғинин 40 жил давамидики тәрәққияти.--</w:t>
        <w:br/>
        <w:t>В кн.: Наука Советского Қазахстана. Алма-Ата, 1960, с. 635---646,</w:t>
        <w:br/>
        <w:t>1961</w:t>
        <w:br/>
        <w:t>93. Филология ғылымын дамытудағы М. В. Ломоносовтың ролі.</w:t>
        <w:br/>
        <w:t>--Вестн. АН ҚазССР, 1961, Х8 11, с. 51-56.</w:t>
        <w:br/>
        <w:t>24. Вопросы уйгурекой терминологин.-- В кн.: Вопрасы термино-</w:t>
        <w:br/>
        <w:t>логия: (Материалы Всесоюз. терминолог, совеш.). М., 1961, с, 198--</w:t>
        <w:br/>
        <w:t>181 )</w:t>
        <w:br/>
        <w:t>25. Грамматическая характеристика некоторых сравнительно-ме-</w:t>
        <w:br/>
        <w:t>тафоричеекнх выражений в уйғурском языке.-- Тр. Ин-та языка и</w:t>
        <w:br/>
        <w:t>литературы АН ҚазССР. Т. 2. Вапрасы уйгурской филологин, 1961,</w:t>
        <w:br/>
        <w:t>с. 26-37.</w:t>
        <w:br/>
        <w:t>26. Қраткий грамматический очерк уйгурского языка.--В Ен.</w:t>
        <w:br/>
        <w:t>Уйгурско-русский словарь. Алма-Ата, 1961, с. 289-398.</w:t>
        <w:br/>
        <w:t>27. С. Е. Малов--глана советского уйгуроведения,-- Изв. АН</w:t>
        <w:br/>
        <w:t>ҚазССР. Сер. филол. и искусствов., 1961, вып, 1, с. 91--96.</w:t>
        <w:br/>
        <w:t>7 98. Уйгурскйе имена.--В кн.: Уйгурско-русский словарь. Алма-</w:t>
        <w:br/>
        <w:t>Ата, 1961, с. 284-288: ) ;</w:t>
        <w:br/>
        <w:t>29. Уйгурское языкознание за 40 лет.-- Изв. АН ҚазССР. Сер.</w:t>
        <w:br/>
        <w:t>филол. и искусствов., 1961, вып, 8, с, 22--32.</w:t>
        <w:br/>
        <w:t>Ж 30. Абдулпей Муһәммәдий -- тилшунас.-- Қоммунизм туғи, 1961,</w:t>
        <w:br/>
        <w:t>-авг, :</w:t>
        <w:br/>
        <w:t>81. Уйгурчә-русчә луғәт. 16.000 сөз. Ш. Қибиров вә Ю. Цунвазо</w:t>
        <w:br/>
        <w:t>тәПрири “абтида.-- Алмута: Қазпәнләракадиәшрияти, 1961.--908 б.</w:t>
        <w:br/>
        <w:t>Басқалармен бірге!</w:t>
        <w:br/>
        <w:t>1982</w:t>
        <w:br/>
        <w:t>32. Өнегелі өмір. -- Қазақстан мұғалімі, 1962, 22 февр.</w:t>
        <w:br/>
        <w:t>39. Современйый казахский язык. Фонетика и морфология. --</w:t>
        <w:br/>
        <w:t>Алма-Ата, 1969. -- 459 с. (Совместно с дрД. ы і</w:t>
        <w:br/>
        <w:t>8--241 83</w:t>
        <w:br/>
        <w:t>74, Өмір талабына сай оқулық. -- Қазақстан мектебі, 1971, 3% 3,</w:t>
        <w:br/>
        <w:t>36--88 6. |Т. Қоңыровпен бірге). )</w:t>
        <w:br/>
        <w:t>75. ИсбледоНйӛннв языка Абая. -- Сов. - тюркология; 1971, Уһ 3;</w:t>
        <w:br/>
        <w:t>с. 140. (Совместно с И. И. Уюкбаевым).</w:t>
        <w:br/>
        <w:t>46. Қ лингвистическому обьяснению этнонима «қазақ».-- Вестн.</w:t>
        <w:br/>
        <w:t>АН ҚазССР, 1971, 38 2, с. 47--Б1. |Совместно с Е. Қ, Қойчубаевым).</w:t>
        <w:br/>
        <w:t>77. Наш земляк. -- Вечерняя Алма-Ата, 1971, 4 сент,</w:t>
      </w:r>
    </w:p>
    <w:p>
      <w:r>
        <w:t>78. Рец. на книгу: Аралбаев Ж. А. Вокализм казахского языка.--</w:t>
        <w:br/>
        <w:t>Сов. тюркология, 1971, Хе 2, с. 189--140. |Совместно с А. Д, Джу-</w:t>
        <w:br/>
        <w:t>нисбековым!. ) : )</w:t>
        <w:br/>
        <w:t>Қ. Уйғур тили: 8-синип үчүн дәрислик.-- Алмута: Мектеп, 1971.</w:t>
        <w:br/>
        <w:t>1972</w:t>
        <w:br/>
        <w:t>80. Алтайнстика. -- Кітапта: Қазақ совет энциклопедиясы. Алматы,</w:t>
        <w:br/>
        <w:t>1979, 1-%.; 992-6.</w:t>
        <w:br/>
        <w:t>81. АшМарин Николай Иванович.-- Кітапта: Қазақ совет энникло-</w:t>
        <w:br/>
        <w:t>педиясы. Алма-Ата, 1972, 1-т, 622-6.</w:t>
        <w:br/>
        <w:t>89, Қазахское языкознание за 50 лет.-- Изв. АН ҚазССР. Сер.</w:t>
        <w:br/>
        <w:t>обшеств., 1972, Хо 5, 6. 20-34. (Соямество с С. Қ. Қенесбаевым|.</w:t>
        <w:br/>
        <w:t>83. Проблема двуязычия и многоязычия: в сөветеком Қазахстане.</w:t>
        <w:br/>
        <w:t>--В кн: Межреспубликанская научно-теоретическая көнференция</w:t>
        <w:br/>
        <w:t>4бб-летне образбвания СССР-- торжеетво Ленинокой наңиональной</w:t>
        <w:br/>
        <w:t>политики ҚПСС». Филол. серия: Тез. дбкл. Алма-Ата, 1972, с. 14-17.</w:t>
        <w:br/>
        <w:t>84. Различные Спөсобы выражеНия одних и тех же ғрамматиче-</w:t>
        <w:br/>
        <w:t>скйх отношений в близкородственных языках.-- (Сов. тюркология,</w:t>
        <w:br/>
        <w:t>1979, 8 9, с. 16-22,</w:t>
        <w:br/>
        <w:t>85. Этнолингвистические обьяснения прозвиіқ у уйгуров: |Тез.</w:t>
        <w:br/>
        <w:t>докл. на ХІ конгреббе оноМабтов.|-- Пі: СбонИе Майоюпа! Виіраге</w:t>
        <w:br/>
        <w:t>885 всіепсев опоглавНцциев: Хі-е сопртез Ішегпайопа) без ӛсіенсеб</w:t>
        <w:br/>
        <w:t>оһөтпазНдиев. ЗоЙа, 28 ішіп-- 4 ішіНЕЕ 19792. Невшпев 4ев сопчннпі-</w:t>
        <w:br/>
        <w:t>саВопв. боНа, 1972, 5, 106. :</w:t>
        <w:br/>
        <w:t>86. Языковое стройтельство в Қазахстане и развитие националь-</w:t>
        <w:br/>
        <w:t>НЫх языкӨв.&lt;-В сб. Опыт социалистическик преобразований в</w:t>
        <w:br/>
        <w:t>СССР и социальна-политические проблемы современного этапа не-</w:t>
        <w:br/>
        <w:t>қапиталистического развития освободившихся стран: Тез, выступл.</w:t>
        <w:br/>
        <w:t>на Междунар. научной конф. «Опыт социалистических преобразо-</w:t>
        <w:br/>
        <w:t>ваний вССОР и его международное аначение». Ташкент, 1972,</w:t>
        <w:br/>
        <w:t>сентябрь. М., 1972, ч, 2, с, 21-194, :</w:t>
        <w:br/>
        <w:t>“7. Уйкур жал: 8-синия: үчүн Дәэрислик, 2-нәшри, -- Алмутв:</w:t>
        <w:br/>
        <w:t>Мектеп, 1972. -- 132 6. -ос</w:t>
        <w:br/>
        <w:t>ӛ7</w:t>
        <w:br/>
        <w:t>1973</w:t>
        <w:br/>
        <w:t>88. Қазақ және ұйғыр әдеби тілдерінің совет дәуірінде дамуы-</w:t>
        <w:br/>
        <w:t>ның ортақ заңдылықтары.-- Вестн. АН ҚазССР, 1973, Х% 8, 51-</w:t>
        <w:br/>
        <w:t>58 6.</w:t>
        <w:br/>
        <w:t>89. Мішдет-- мұғалім білімін арттыру.-- Октябрь туы, 1979,</w:t>
        <w:br/>
        <w:t>9 янв. ГИ. Ұйықбаепен бірге|. :</w:t>
        <w:br/>
        <w:t>90. Ынтымақ, достық, прогресс тілі.-- Соц. Қазақстан, 1973,</w:t>
        <w:br/>
        <w:t>26 июль.</w:t>
        <w:br/>
        <w:t>91. Доспехи и вооружение вонна-батыпа в казахском эпосе ни их</w:t>
        <w:br/>
        <w:t>этнолингвистическое обьясненне.-- Изв. АН ҚазССР. Сер. обіцеств.,</w:t>
        <w:br/>
        <w:t>1978, Уә 6, с. 25-34.</w:t>
        <w:br/>
        <w:t>992, Қазахский язык.--В кн. Большая Советская Энциклопедия.</w:t>
      </w:r>
    </w:p>
    <w:p>
      <w:r>
        <w:t>М., 1973, т. 2, с. 174-175.</w:t>
        <w:br/>
        <w:t>93. Қазахсков яыкозчание за 50 лет.--Вопросы языкознания,</w:t>
        <w:br/>
        <w:t>1073, Х9 1, с. 99-108. ІГСовместно с С. Қ. Қенесбиевым).</w:t>
        <w:br/>
        <w:t>94. Некоторые аспекты взанмодействия уйгурского языка с қа-</w:t>
        <w:br/>
        <w:t>захским.-- В сб.: Местные особенности в казахском языке. Алма-</w:t>
        <w:br/>
        <w:t>Ата, 1973, с. 24--31.</w:t>
        <w:br/>
        <w:t>7 95. Орфография уйгурскога язықа.--В кн. Орфография тюрк-</w:t>
        <w:br/>
        <w:t>ских литературных языков СОСР. М., 1978, с. 236-256.</w:t>
        <w:br/>
        <w:t>7-06. Проблемы двуязычия и многоязычия в Советском Қазахста-</w:t>
        <w:br/>
        <w:t>не.-В кн. Торжество Ленинской национальной политики ҚПСС:</w:t>
        <w:br/>
        <w:t>“АМатериалы Межреспубл. теорет. конф., посвяш. 50-летию образо-</w:t>
        <w:br/>
        <w:t>вания СССР. 11--13 окт. 1972 г.). Алма-Ата, 1973, с, 473-478.</w:t>
        <w:br/>
        <w:t>"97. Раймонд Генриховия Пиотровский.-- Изв. АН ҚазССР.</w:t>
        <w:br/>
        <w:t>Сер, обшеств. наук, 1979, Хе 1, с. 86--87. |Совместно с Қ. Бектае-</w:t>
        <w:br/>
        <w:t>“овым|. )</w:t>
        <w:br/>
        <w:t>98. С. Е. Малов и его роль в решенин научно-практических воп-</w:t>
        <w:br/>
        <w:t>росов литературного языка уйгуров СССР.--В кн. УП региональ-</w:t>
        <w:br/>
        <w:t>ная конф. по диалектология тюркских языков (15--17 мая 1873 г.):</w:t>
        <w:br/>
        <w:t>На чтения (18 мая 1973 г.): Тез. Алма-Ата, 1973, с. 150--</w:t>
        <w:br/>
        <w:t>153.</w:t>
        <w:br/>
        <w:t>99. Случан выпадения неустойчивых согласных в устной речи</w:t>
        <w:br/>
        <w:t>гуйгуров и их отражение в письменно-литературном языке.--В кн.</w:t>
        <w:br/>
        <w:t>“ҮП региональная: конф. по Диалектологии тюркских языков. (15--</w:t>
        <w:br/>
        <w:t>“17 мая 1978 г.): Маловские чтения: Тезисы. Алма-Ата, 1973, с. 30--33.</w:t>
        <w:br/>
        <w:t>1974</w:t>
        <w:br/>
        <w:t>100. Проблемы казахской региональной. лексикографии. -- Сов.</w:t>
        <w:br/>
        <w:t>тюркология, 1974, Х% 3, с, 125. (О зашите докторской диссертаций!</w:t>
        <w:br/>
        <w:t>Ш, Сарыбаевым1. ! ”</w:t>
        <w:br/>
        <w:t>Сәдвақасов Ғ. 7, 16, 36, 41, 85, 61, 122, 180, 150, 185, 156</w:t>
        <w:br/>
        <w:t>Семәтов И. 48</w:t>
        <w:br/>
        <w:t>Сыздықова Р. Ғ. 51</w:t>
        <w:br/>
        <w:t>Талипов Т. 41, 108, 129, 180</w:t>
        <w:br/>
        <w:t>Турабаев Ғ. 199</w:t>
        <w:br/>
        <w:t>Уюкбаев И. Қ, 75, 89</w:t>
        <w:br/>
        <w:t>Хасанов Б. 10 &gt;</w:t>
        <w:br/>
        <w:t>Хасанов Қ. 47</w:t>
        <w:br/>
        <w:t>Шакова М. Қ. 151</w:t>
        <w:br/>
        <w:t>Уйғур тили вә әдәбияти хусусидики коммунистик партияниң яни</w:t>
        <w:br/>
        <w:t>бир ғәмхорлиғи 12</w:t>
      </w:r>
    </w:p>
    <w:p>
      <w:r>
        <w:t>Уйғур тили грамматикиси. ІП қисим 97, 45, 56, 62</w:t>
        <w:br/>
        <w:t>Уйғур тилини илмий жәһәттин тәкшүрәш ишиниң Һазирқи аһвали</w:t>
        <w:br/>
        <w:t>һәққидә 19</w:t>
        <w:br/>
        <w:t>Уйғур тилшунаслиғиниң 40 жил данамидики тәрәққияти 22</w:t>
        <w:br/>
        <w:t>Уйгурчә-русча луғәт 81</w:t>
        <w:br/>
        <w:t>Һазирқи заман уйғур тили. І қисим 41...</w:t>
        <w:br/>
        <w:t>Һазирқн заман уйғур тили. П қисим 97, 197</w:t>
        <w:br/>
        <w:t>БІРЛЕСІП ЖАЗҒАН АВТОРЛАРДЫҢ ЕСІМДЕР КӨРСЕТКІШІ</w:t>
        <w:br/>
        <w:t>ИМЕННОЙ УҚАЗАТЕЛЬ СӨАВТОРОВ</w:t>
        <w:br/>
        <w:t>Ажибекова Г. 194</w:t>
        <w:br/>
        <w:t>Айтбаев Ө. 111, 157</w:t>
        <w:br/>
        <w:t>Бектаев Қ. 97</w:t>
        <w:br/>
        <w:t>Джанузақов Т. Д. 149</w:t>
        <w:br/>
        <w:t>Джунисбеков А. 78</w:t>
        <w:br/>
        <w:t>Есенов Қ. 39</w:t>
        <w:br/>
        <w:t>Жайсакова Р. Е. 118</w:t>
        <w:br/>
        <w:t>Жақыпбеков М, 4</w:t>
        <w:br/>
        <w:t>Жанпейісов Е, 29</w:t>
        <w:br/>
        <w:t>Қажибеков Е. 126</w:t>
        <w:br/>
        <w:t>Кеңесбаев І. Қ. 18, 8</w:t>
        <w:br/>
        <w:t>Қибиров Ш. 7, 16, га ж 45, 55, 56, 61,62</w:t>
        <w:br/>
        <w:t>Қойчубаев Е, ҡ. %</w:t>
        <w:br/>
        <w:t>Қоңыров Т. 74</w:t>
        <w:br/>
        <w:t>Манкеева Ж, 746</w:t>
        <w:br/>
        <w:t>Мансуров Н, 1</w:t>
        <w:br/>
        <w:t>Наджип Ә. Н. 150</w:t>
        <w:br/>
        <w:t>Разнев Қ 6, 11, 21</w:t>
        <w:br/>
        <w:t>Сарыбаев Ш, 119</w:t>
        <w:br/>
        <w:t>56</w:t>
        <w:br/>
        <w:t>АБДУ-АЛИ ТУГАНБАЕВИЧ ҚАЙДАРОВ</w:t>
        <w:br/>
        <w:t>“Матерцалы қ биобиблиографии ученых Қазахстана</w:t>
        <w:br/>
        <w:t>Редакторы С. Айтмихамбетова, Г. М. Ким</w:t>
        <w:br/>
        <w:t>Худ. редактор Н. Ф. Чурсин</w:t>
        <w:br/>
        <w:t>Техн. редактор В. Қ. Горячкина</w:t>
        <w:br/>
        <w:t>Корректоры С. Г. Жанабекова, Р. Ш. Аманбекова</w:t>
      </w:r>
    </w:p>
    <w:p>
      <w:r>
        <w:t>Сдано в набор 25.10.84. Подписано в печать 28.11.84, УГ16313.</w:t>
        <w:br/>
        <w:t>Формат 70Х1081/..Бум. тип. Хе 1, Литературная гарнитура.</w:t>
        <w:br/>
        <w:t>Высокая печать. Усл. п.л. 2,6. Уел. пез. кр.-отт. 2,6.</w:t>
        <w:br/>
        <w:t>Уч.-изд. л. 2,9 (1 вкл. на мелован. бумаге). Тираж 900.</w:t>
        <w:br/>
        <w:t>Заказ 241. Цена 15 коп. )</w:t>
        <w:br/>
        <w:t>Издательство «Наука» Қазахской СОР.</w:t>
        <w:br/>
        <w:t>480100, Алма-Ата, Пушкина, 1114118.</w:t>
        <w:br/>
        <w:t>Типография издательства «Наука» Қазахской ССР.</w:t>
        <w:br/>
        <w:t>480021, Алма-Ата, Шевченко, 28.</w:t>
        <w:br/>
        <w:t>СОДЕРЖАНИЕ</w:t>
        <w:br/>
        <w:t>Қ читателям ДП . р Ҙ . . . . . 6</w:t>
        <w:br/>
        <w:t>Основные даты жизни и деятельности академика Академии</w:t>
        <w:br/>
        <w:t>наук Қазахской ССР А, Т. Қайдарова 42020040.</w:t>
        <w:br/>
        <w:t>Қраткий очерк научной, педагогической и обцественной</w:t>
        <w:br/>
        <w:t>ДЕҢТЕП КЕТЕ академика АңддЕМын ынук Қазахской | ССР</w:t>
        <w:br/>
        <w:t>. Т. Қайдарова . . 21</w:t>
        <w:br/>
        <w:t>Литература о жизни и трудах академика Академии наук</w:t>
        <w:br/>
        <w:t>Қазахской СОР А. Т. Қайдарова р 4 . . “ 427</w:t>
        <w:br/>
        <w:t>Хронологический указатель трудов Қ .0.021</w:t>
        <w:br/>
        <w:t>Труды, изданные под редакцией А. Т. Қайдарова 40. 44</w:t>
        <w:br/>
        <w:t>Қандидатские диссертации, выполненные под научным ру-</w:t>
        <w:br/>
        <w:t>ководством А. Т. Қайдарсва 40.0 .00.0... 47</w:t>
        <w:br/>
        <w:t>Алфавитный. указатель трудов 402004040040. 48</w:t>
        <w:br/>
        <w:t>Именной указатель соавторов .4040а40040.00. 60</w:t>
        <w:br/>
        <w:t>МАЗМҰНЫ</w:t>
        <w:br/>
        <w:t>Оқырмандар есіне . . .</w:t>
        <w:br/>
        <w:t>Қазақ СОР Ғылым академиясының академигі Әә. т. айда”</w:t>
        <w:br/>
        <w:t>ровтың өмірі мен қызметінің негізгі кезеңдері . ..</w:t>
        <w:br/>
        <w:t>Қазақ ССР Ғылым академиясының академигі Ә. Т. Қайда-</w:t>
        <w:br/>
        <w:t>ровтың ғылыми, педагогикалық және қоғамдық қызметі ту-</w:t>
        <w:br/>
        <w:t>ралы қысқаша очерк , ы .</w:t>
        <w:br/>
        <w:t>Қазақ ССР Ғылым академиясының “академигі Ә. т. Қайда-</w:t>
        <w:br/>
        <w:t>ровтың өмірі мен еңбектері туралы әдебиет ұ 3</w:t>
        <w:br/>
        <w:t>Еңбектерінің хронологиялық көрсеткіші . .</w:t>
        <w:br/>
        <w:t>Ә. Т. Қайдаровтың редакциясымен шыққан еңбектер.</w:t>
        <w:br/>
        <w:t>Ә. Т. Қайдаровтың ғылыми жетекшілігімен қорғалған кан-</w:t>
        <w:br/>
        <w:t>дидаттық диссертациялар . 40.0 м400а</w:t>
        <w:br/>
        <w:t>Еңбектердің алфавиттік көрсеткіші: . . .</w:t>
        <w:br/>
        <w:t>Бірлесіп жазған авторлардың есімдер көрсеткіші.</w:t>
        <w:br/>
        <w:t>.</w:t>
        <w:br/>
        <w:t>5</w:t>
      </w:r>
    </w:p>
    <w:p>
      <w:r>
        <w:t>27</w:t>
        <w:br/>
        <w:t>81</w:t>
        <w:br/>
        <w:t>44</w:t>
        <w:br/>
        <w:t>47</w:t>
        <w:br/>
        <w:t>48</w:t>
        <w:br/>
        <w:t>55</w:t>
        <w:br/>
        <w:t>Абдулһәй Муһәммәдий -- тилшунас 90</w:t>
        <w:br/>
        <w:t>Академик Қ. Қ. Юдахин 80 яшта 72</w:t>
        <w:br/>
        <w:t>Атақлиқ уйғуршунас 48</w:t>
        <w:br/>
        <w:t>Әдәбият дәрислиги 7, 16, 86</w:t>
        <w:br/>
        <w:t>Баратов Ш. Уйғур тнилиниң кәспий лексикиси 162</w:t>
        <w:br/>
        <w:t>Бүйүк әдип хатириси 184</w:t>
        <w:br/>
        <w:t>Жиддий ойландуридиған мәсилиләр 48</w:t>
        <w:br/>
        <w:t>Исми әчмәс алим 180</w:t>
        <w:br/>
        <w:t>Қайдаров Ә., Сәдвақасов Ғ., Талипов Т. Һазирқи заман уйғур тили</w:t>
        <w:br/>
        <w:t>(гед.) 177 .</w:t>
        <w:br/>
        <w:t>Қутлуқ қәдәмләр 103</w:t>
        <w:br/>
        <w:t>Маоизмниң Хитайдики аз санлиқ милләтләр тили бойичә жүргүзү-</w:t>
        <w:br/>
        <w:t>ватқан антимарксистик сәясити Мәққида 180</w:t>
        <w:br/>
        <w:t>Профессор Қ. Қ. Юдахин 75 яшта 49</w:t>
        <w:br/>
        <w:t>Профессор С. Е. Маловниң хатириси 8</w:t>
        <w:br/>
        <w:t>Совет уйгуршунасликиниң атиси 20</w:t>
        <w:br/>
        <w:t>Совет уйғурнгунаслиғиниң пешқәдәм вәкили 122</w:t>
        <w:br/>
        <w:t>Туғлукжан Талипов-- пән доктори 158, 156</w:t>
        <w:br/>
        <w:t>Уйғур әдәбияти 6, 11, 21</w:t>
        <w:br/>
        <w:t>Уйғур әдәбий тилиниң тарихи тәрәққиятиға бир нәзәр 9</w:t>
        <w:br/>
        <w:t>Уйғур әдәбий тилида термин -ижат қилиш принциплири 44</w:t>
        <w:br/>
        <w:t>Уйғур совет әдабияти 89, 61</w:t>
        <w:br/>
        <w:t>Уйғур тили 79, 87</w:t>
        <w:br/>
        <w:t>ЕҢБЕКТЕРДІҢ АЛФАВИТТІК КӨРСЕТКІШІ</w:t>
        <w:br/>
        <w:t>АЛФАВИТНЫЙ УҚАЗАТЕЛЬ ТРУДОВ</w:t>
        <w:br/>
        <w:t>Айдаров Т, Лингвистикалық география: (ред.) 161</w:t>
        <w:br/>
        <w:t>Алтайстика, 80</w:t>
        <w:br/>
        <w:t>Ана тілімізді ардақтай білейік 137</w:t>
        <w:br/>
        <w:t>Араб, парсы тілдерін үйренудің ділгерлігі 78</w:t>
        <w:br/>
        <w:t>Ауыл шаруашылық терминдерінің сөздігі жөнінде 4</w:t>
        <w:br/>
        <w:t>Ашмарин Николай Иванович 81</w:t>
      </w:r>
    </w:p>
    <w:p>
      <w:r>
        <w:t>Достық пен туыстықтың тілі 145</w:t>
        <w:br/>
        <w:t>Жас ғалымдар жалғастырған дәстүр 198</w:t>
        <w:br/>
        <w:t>Ибатов Ә. Сөздің морфологиялық құрылымы (ред.) 169</w:t>
        <w:br/>
        <w:t>Идеология майданындағы ұлт саясатын бұрмалаушыларға қарсы</w:t>
        <w:br/>
        <w:t>(ред.) 170</w:t>
        <w:br/>
        <w:t>Кейбір қос сөздердің этимологиясы 14</w:t>
        <w:br/>
        <w:t>Кемел ұстаз 110</w:t>
        <w:br/>
        <w:t>Қазақ және ұйғыр әдеби тілдерінің совет дәуірінде дамуының ортақ</w:t>
        <w:br/>
        <w:t>заңдылықтары 88 !</w:t>
        <w:br/>
        <w:t>ЖҮЕДЕ, (Ораз -Пашевнріңің, авторлық-стильдік инварианттары жайын-</w:t>
        <w:br/>
        <w:t>да )</w:t>
        <w:br/>
        <w:t>Қазақ тексінің статистикасы (ред.) 175</w:t>
        <w:br/>
        <w:t>Қазақ ЕЦІншегі императив тұлғалы етістіктердің әлі түбірлері жайын-</w:t>
        <w:br/>
        <w:t>да 14</w:t>
        <w:br/>
        <w:t>Қазақ тілінің қысқаша этимологиялық сөздігі 20</w:t>
        <w:br/>
        <w:t>Қазақ тілінің түсіндірме сөздігі (ред.) 176</w:t>
        <w:br/>
        <w:t>Қазақ тілі этимологиясынан этюдтер 116</w:t>
        <w:br/>
        <w:t>Қаңлы 101</w:t>
        <w:br/>
        <w:t>Қос тілділікті ғылыми тұрғыдан зерттеу мәселелері жайында 117</w:t>
        <w:br/>
        <w:t>48</w:t>
        <w:br/>
        <w:t>Шүлен (сөзінің этимологиясы) 148</w:t>
        <w:br/>
        <w:t>Ынтымақ, достық прогресс тілі 90</w:t>
        <w:br/>
        <w:t>Актуальные проблемы созетского уйгуроведения (ред.) 162</w:t>
        <w:br/>
        <w:t>Вклад в киргизское языкознание 191</w:t>
        <w:br/>
        <w:t>Вопросы казахскаго и уйгурского языкознания (рел.) 164</w:t>
        <w:br/>
        <w:t>Вопросы развития литературных языков народов СССР в советскуюо</w:t>
        <w:br/>
        <w:t>эпоху (ред.) 165</w:t>
        <w:br/>
        <w:t>Вопросы уйгурской терминологии 24</w:t>
        <w:br/>
        <w:t>Вопросы уйгурекой филологии (ред.) 166</w:t>
        <w:br/>
        <w:t>В поисках живительного слова 159</w:t>
        <w:br/>
        <w:t>Всесоюзная конференция по стилистике 58</w:t>
        <w:br/>
        <w:t>Встреча уйгуроведов в Москве 82</w:t>
        <w:br/>
        <w:t>Гомогенцые корни и их лексико-семантическое развитне /26</w:t>
        <w:br/>
        <w:t>Грамматическая характеристика некоторых сравнительно-метафори-</w:t>
        <w:br/>
        <w:t>ческих выражений в уйгурском языке 25</w:t>
        <w:br/>
        <w:t>Дешериена Т. И. Языкознание и математика (ред.) 167</w:t>
      </w:r>
    </w:p>
    <w:p>
      <w:r>
        <w:t>Джанузаков Т, Очерк казахской ономастикн (ред.) 168</w:t>
        <w:br/>
        <w:t>Доспехи и вооружение воина-батыра в казахском эпосе и ИХ этно-</w:t>
        <w:br/>
        <w:t>лингвистическое обьяснение 91</w:t>
        <w:br/>
        <w:t>Задачи хазахского языкознания в свете решений ХХУІ сьезда ҚПСС</w:t>
        <w:br/>
        <w:t>132 омар,</w:t>
        <w:br/>
        <w:t>Из опыта этимологического исследования односложных основ в</w:t>
        <w:br/>
        <w:t>тюркских языках /42</w:t>
        <w:br/>
        <w:t>Инетитут языкознания АН ҚазССР--дентр лингвистической мысли</w:t>
        <w:br/>
        <w:t>в республике 127</w:t>
        <w:br/>
        <w:t>Исследования по уйгурскому языку. Ч. 1 (ред.) 171</w:t>
        <w:br/>
        <w:t>50</w:t>
        <w:br/>
        <w:t>Құлмағанбетова Б., Мұқашен С. Қазақ тілі (ред.) 178</w:t>
        <w:br/>
        <w:t>Ленин және тіл білімінің мәселелері 129</w:t>
        <w:br/>
        <w:t>М, Әуезовтің «Абай жолы» романының жиілік сөздігі (ред.) 180</w:t>
        <w:br/>
        <w:t>Міндет -- мұғалім білімін арттыру 89</w:t>
        <w:br/>
        <w:t>Наджип Әмір Наджипұлы 104</w:t>
        <w:br/>
        <w:t>Нақысбеков О. Қазақ тілінің оңтүстік говорлар тобы (ред.) 181</w:t>
        <w:br/>
        <w:t>Оңдасынов Н. Парсыша -- қазақша түсіндірме сөздік (ред.) 182</w:t>
        <w:br/>
        <w:t>Орыс тілі-- достық тілі 14002</w:t>
        <w:br/>
        <w:t>Орыс тілі және тіл мәдениеті 109</w:t>
        <w:br/>
        <w:t>Орыс тілі- ортақ тіл 141</w:t>
        <w:br/>
        <w:t>Орысша-қазақша сөздік (ред.) 183, 184</w:t>
        <w:br/>
        <w:t>Өмір талабына сай оқулық 74</w:t>
        <w:br/>
        <w:t>Өнегелі өмір 92</w:t>
        <w:br/>
        <w:t>Проза тілі туралы зерттеу 63</w:t>
        <w:br/>
        <w:t>Рүстемов Л. 3. Қазіргі қазақ тіліндегі араб-парсы кірме сөздері</w:t>
        <w:br/>
        <w:t>(рел.) 188</w:t>
        <w:br/>
        <w:t>Сөз өнері дертпен тең 147</w:t>
        <w:br/>
        <w:t>Сыздықова Р. Сөз сазы (ред.) 199</w:t>
        <w:br/>
        <w:t>Терминологияның көкжиегі 157</w:t>
        <w:br/>
        <w:t>Толғауы тоқсан қызыл тіл 158</w:t>
        <w:br/>
        <w:t>Тіл білімі институты 196</w:t>
        <w:br/>
        <w:t>Тілімізді терең түсінейік 59</w:t>
        <w:br/>
        <w:t>Ұйғыр әдеби тілінің дамуына орыс тілінің ықпалы 38</w:t>
        <w:br/>
        <w:t>Ұйғыр терминологиясы жөнінде 2</w:t>
        <w:br/>
        <w:t>Ұлт тілдерінің даму заңдылығы 89</w:t>
        <w:br/>
        <w:t>Ұстаз туралы сөз 111</w:t>
      </w:r>
    </w:p>
    <w:p>
      <w:r>
        <w:t>Үлкен жұмыстың тырнақ алдысы 2/</w:t>
        <w:br/>
        <w:t>Үлкен міндет жүктеген 124</w:t>
        <w:br/>
        <w:t>Филология ғылымын дамытудағы М, В, Ломоносовтың ролі 29</w:t>
        <w:br/>
        <w:t>Шар (сөзінің сыры): 142</w:t>
        <w:br/>
        <w:t>4-28 4</w:t>
        <w:br/>
        <w:t>языкбв (15-17 мая 1973 г.): Маловекие чтения (18 мая 1978 г.):</w:t>
        <w:br/>
        <w:t>(отв. ред.) ни др. Алма-Ата, 1973. 180 с.</w:t>
        <w:br/>
        <w:t>188. Рүстемов Л. 3. Қазіргі қазақ тіліндегі араб-парсы кірме</w:t>
        <w:br/>
        <w:t>сөздері/Жауапты ред. Ә. Т. Қайдаров. -- Алматы; Ғылым, 1982,--</w:t>
        <w:br/>
        <w:t>160 6</w:t>
        <w:br/>
        <w:t>189. Садвакасов ТГ. С., Қибиров Ш. В. Уйгурские посло-</w:t>
        <w:br/>
        <w:t>анды и поговорки/Отв. ред. Қайдаров А. Т. Алма-Ата: Наука, 1978.</w:t>
        <w:br/>
        <w:t>900 с.</w:t>
        <w:br/>
        <w:t>190. Садвакасов Г, С. Язык уйгуров Ферганской долины.</w:t>
        <w:br/>
        <w:t>Ч, 1. Очерк фонетичи, тексты и словарь/Отв. ред. Қайдаров А. Т. Ал-</w:t>
        <w:br/>
        <w:t>ма-Ата: Наука, 1970, 264 с.</w:t>
        <w:br/>
        <w:t>191. Садвакасов Г. С, Язык уйгуров Ферганской долины.</w:t>
        <w:br/>
        <w:t>Ч, 9, Лексика, морфология и языковая интерференция/Отв. ред.</w:t>
        <w:br/>
        <w:t>Кайдаров А. Т, Алма-Ата: Наука, 1976. 288 с.</w:t>
        <w:br/>
        <w:t>192. Советская тюркология и развитие тюркских языков в СССР</w:t>
        <w:br/>
        <w:t>ІРедкол.: Қайдаров А, Т. и др. Алма-Ата: Наука, 1976. 356 с.</w:t>
        <w:br/>
        <w:t>193. Сыздықова Р. Сөз сазы. (Сөзді дұрыс айту нормалары)</w:t>
        <w:br/>
        <w:t>|Жауапты ред. Ә. Т, Қайдаров -- Алматы: Ғылым, 1983. -- 76 6.</w:t>
        <w:br/>
        <w:t>194. Торжество ленияской национальной политики ҚПСС; Мате-</w:t>
        <w:br/>
        <w:t>риалы Межресп. науч.-теорет. конф., посвя, 50-летию образования</w:t>
        <w:br/>
        <w:t>СССР. 11--ІЗ окт. 1979 г./Редкол.: Қайдаров А. Т. и др. Алма-Ата:</w:t>
        <w:br/>
        <w:t>Наука, 1973. 531 с.</w:t>
        <w:br/>
        <w:t>195. Труды Сектора востоковедения (АН ҚазССР)/Редкол.</w:t>
        <w:br/>
        <w:t>Қайдаров А. Т. и др. Алма-Ата: Изд-ва АН ҚазССР, 1959, т. 1. 223 с.</w:t>
        <w:br/>
        <w:t>196. Тюркская опомастика/Редкол.: Қайдаров А. Т. (отв. ред.)</w:t>
        <w:br/>
        <w:t>н др. Алма-Ата: Наука, 1984. 948 с.</w:t>
        <w:br/>
        <w:t>187. Һазирқи заман уйғур тили. П қисим. Морфология вә син-</w:t>
        <w:br/>
        <w:t>тикене/Ред. алқасы: Ә. Т. Қайдаров (жауапты ред.) т, б.-- Алмута:</w:t>
        <w:br/>
        <w:t>Ғылым, 1966. - 455 б. і і</w:t>
        <w:br/>
        <w:t>и их отражение в письменно-литературном языке 99</w:t>
        <w:br/>
        <w:t>Смет Қенесбаевич Кенесбаев 7/5</w:t>
        <w:br/>
        <w:t>Советская тюркология и развитие тюркских языков в СССР (ред)</w:t>
        <w:br/>
        <w:t>192</w:t>
        <w:br/>
        <w:t>Современный казахский язык 89</w:t>
        <w:br/>
        <w:t>Состояние и перспективы развития казахской ономастики 149</w:t>
        <w:br/>
        <w:t>Структурные типы слов 24</w:t>
        <w:br/>
        <w:t>Торжество ленинской национальной политики: ҚПСС (ред.) 194</w:t>
        <w:br/>
        <w:t>Труды сектора востоковедения (ред.) 195</w:t>
      </w:r>
    </w:p>
    <w:p>
      <w:r>
        <w:t>Тюркская ономастика (ред.) 196</w:t>
        <w:br/>
        <w:t>Уйгуроведение в Қазахстане 70 )</w:t>
        <w:br/>
        <w:t>Уйгурские диалекты и диалектная основа литературного языка 67</w:t>
        <w:br/>
        <w:t>Уйгурские имена 28 .</w:t>
        <w:br/>
        <w:t>Уйгурский литературный язык и вопросы разработки научных прин-</w:t>
        <w:br/>
        <w:t>ципов терминотворчества 46</w:t>
        <w:br/>
        <w:t>Уйгурский (новоуйгурский) язык 94</w:t>
        <w:br/>
        <w:t>Уйгурский язык и литература 82</w:t>
        <w:br/>
        <w:t>Уйгурско-монгольские языковые связи в области фонетики 71</w:t>
        <w:br/>
        <w:t>Уйгурское языкознание в СССР на данном этапе 190</w:t>
        <w:br/>
        <w:t>Уйгурское языкознание за 40 лет 29</w:t>
        <w:br/>
        <w:t>Уникальный лексикографический труд 19</w:t>
        <w:br/>
        <w:t>Частицы как стилистическое средство выражения... 60 )</w:t>
        <w:br/>
        <w:t>Тілену-корреспонденту АН ҚазССР Г, С. Садвакасову 50 лет 120</w:t>
        <w:br/>
        <w:t>Чокан Валиханов как уйгуровед 47</w:t>
        <w:br/>
        <w:t>Экспрессия как фактор языкового выражения эмоций 157</w:t>
        <w:br/>
        <w:t>Этнолингвистические обьяснения прозвиш у уйгуров 85</w:t>
        <w:br/>
        <w:t>Юдахин Қ. Қ. 40</w:t>
        <w:br/>
        <w:t>Язык дружбы и братства: 152, 159</w:t>
        <w:br/>
        <w:t>Языковое строительство в Қазахстане и развитие национальных</w:t>
        <w:br/>
        <w:t>языков 86 і</w:t>
        <w:br/>
        <w:t>Языковое строительство и развитие национальных языков в Қазах-</w:t>
        <w:br/>
        <w:t>стане в советскую эпоху 121</w:t>
        <w:br/>
        <w:t>Иселедования по уйгурскому язықу. Ч. 9 (ред.) 179</w:t>
        <w:br/>
        <w:t>Исследования языка Абая /5 :</w:t>
        <w:br/>
        <w:t>Казахский язық 92</w:t>
        <w:br/>
        <w:t>Қазахское языкознание за 50 лет 82, 98</w:t>
        <w:br/>
        <w:t>Қ вопросу 06 уйгурекой терминология 8</w:t>
        <w:br/>
        <w:t>Қ вопросу. о частицах в уйгурском языке 75</w:t>
        <w:br/>
        <w:t>Қ историко-лингвистической характеристике этнонима қаңғаы-қаңлы</w:t>
        <w:br/>
        <w:t>160</w:t>
        <w:br/>
        <w:t>50-летие члена-корреспондента АН ҚазССР Г. С. Садвакасова 119</w:t>
        <w:br/>
        <w:t>Қ лингвистическому обьяспению этнонима «қазақ» 76</w:t>
        <w:br/>
        <w:t>Қойчубаев Е. Қраткий толковый словарь топонимов (ред.) 173</w:t>
        <w:br/>
        <w:t>Конференция по вопросам тюркологии и истории русского востоко-</w:t>
      </w:r>
    </w:p>
    <w:p>
      <w:r>
        <w:t>ведения 17 А.</w:t>
        <w:br/>
        <w:t>: Ше М. М., Санна С. Т. Фуниционирование русского языка...</w:t>
        <w:br/>
        <w:t>(ред.) 174</w:t>
        <w:br/>
        <w:t>14 прағленв языковой преемственности древних и современных уйгу-</w:t>
        <w:br/>
        <w:t>ров 64</w:t>
        <w:br/>
        <w:t>Қраткий грамматический очерк уйгурского языка 26</w:t>
        <w:br/>
        <w:t>Қ характеристике однокорневых уйгурско-монгольских произзводных</w:t>
        <w:br/>
        <w:t>основ 106</w:t>
        <w:br/>
        <w:t>4</w:t>
        <w:br/>
        <w:t>Ленин В. И. и вопросы языкознания 725</w:t>
        <w:br/>
        <w:t>Малов С. Е.--глава советского уйгуроведения 27</w:t>
        <w:br/>
        <w:t>Малов С. Е. и его роль в решенини научно-практических вопросов</w:t>
        <w:br/>
        <w:t>создания литературного языка уйгуров в СССР 9</w:t>
        <w:br/>
        <w:t>Малов С. Е. Язык желтых уйгуров (ред.) 179</w:t>
        <w:br/>
        <w:t>Насушные вопросы развития уйгурской культуры 1</w:t>
        <w:br/>
        <w:t>Наш земляк 7/7</w:t>
        <w:br/>
        <w:t>Некоторые аспекты взаимодействия уйгурского языка с казахским 94</w:t>
        <w:br/>
        <w:t>Некоторые аспекты синкретизма первичных основ в тюркских языках</w:t>
        <w:br/>
        <w:t>107, 128</w:t>
        <w:br/>
        <w:t>Нигмет Тиалич Сауранбаев: (Қ 70-летию со дня рождения) 129.</w:t>
        <w:br/>
        <w:t>О критериях определения синкретических основ в тюркских языках</w:t>
        <w:br/>
        <w:t>112</w:t>
        <w:br/>
        <w:t>О некоторых обших тюрко-монгольских однокорневых основах 108</w:t>
        <w:br/>
        <w:t>О новой уйгурской орфографин 18</w:t>
        <w:br/>
        <w:t>51</w:t>
        <w:br/>
        <w:t>Ә. Т. ҚАЙДАРОВТЫҢ ҒЫЛЫМИ ЖЕТЕКШІЛІГІМЕН</w:t>
        <w:br/>
        <w:t>ҚОРҒАЛҒАН ҚАНДИДАТТЫҚ ДИССЕРТАЦИЯЛАР</w:t>
        <w:br/>
        <w:t>ҚАНДИДАТСҚИЕ ДИССЕРТАЦИИЙ,</w:t>
        <w:br/>
        <w:t>ВЫПОЛНЕННЫЕ ПОД НАУЧНЫМ РУҚОВОДСТВОМ</w:t>
        <w:br/>
        <w:t>А. Т, КАЙДАРОВА</w:t>
        <w:br/>
        <w:t>Ажибекова Г, Д. Лексические плеоназмы в современном</w:t>
        <w:br/>
        <w:t>казахском языке. Алма-Ата, 1983.</w:t>
        <w:br/>
        <w:t>зербаев Э.Г. Вопросы японско-тюркских языковых связей:</w:t>
        <w:br/>
        <w:t>(сравиительное фонетико-лексическое исследование с использова-</w:t>
        <w:br/>
        <w:t>нием электронной вычислительной машины и приложением данных</w:t>
        <w:br/>
        <w:t>монгольских, тунгусо-маньчжурских и қорейекого языков). Москва,</w:t>
        <w:br/>
        <w:t>1982.</w:t>
        <w:br/>
        <w:t>Базылхан Б. Қраткая сравнительно-историческая грамматика</w:t>
        <w:br/>
        <w:t>монгольского и казахского языков, Алма-Ата, 1974. )</w:t>
        <w:br/>
        <w:t>аратов Ш. Профессиональная лексика уйгурского языка: (на</w:t>
        <w:br/>
        <w:t>материале бахчеводства, огородничества и цветоводства). Алма-Ата,</w:t>
      </w:r>
    </w:p>
    <w:p>
      <w:r>
        <w:t>1971.</w:t>
        <w:br/>
        <w:t>Боргоякова Т. Г. Структурно-семантические типы фразеоло-</w:t>
        <w:br/>
        <w:t>гических единиц хакасского языка, Алма-Ата, 1982,</w:t>
        <w:br/>
        <w:t>Гибатова Л.Г. Русско-казахская идиоматичность и семанти-</w:t>
        <w:br/>
        <w:t>ческая интерференция в русской речи казахов. Алма-Ата, 1981.</w:t>
        <w:br/>
        <w:t>Жайсакова Р, Е, Семантико-грамматическая етруктура фра-</w:t>
        <w:br/>
        <w:t>зеологизмов в казахском языке, Алма-Ата, 1980.</w:t>
        <w:br/>
        <w:t>Қажибеков Е, 3, Тюркский лексико-грамматический синкре-</w:t>
        <w:br/>
        <w:t>тизм односложных корней-основ. Алма-Ата, 1981.</w:t>
        <w:br/>
        <w:t>ажимов А. Способы образования парных и парно-повторных</w:t>
        <w:br/>
        <w:t>слов в каракалпакском языке. Нукус, 1971</w:t>
        <w:br/>
        <w:t>разбаева Ф. Синонимика имени прилагательного в совре-</w:t>
        <w:br/>
        <w:t>менном казахском языне. Алма-Ата, 1979.</w:t>
        <w:br/>
        <w:t>Таева Р. М.-Фразеологические единицы типа «определение оп-</w:t>
        <w:br/>
        <w:t>ределяемое» в современном казахском языке. Алма-Ата, 1983.</w:t>
        <w:br/>
        <w:t>Й а (Үй жо А. Языковые особенности казахов Поволжья. Алма-</w:t>
        <w:br/>
        <w:t>та, 197.</w:t>
        <w:br/>
        <w:t>Ә. Т.ҚАЙДАРОВТЫҢ РЕДАКЦИЯСЫМЕН ШЫҚҚАН</w:t>
        <w:br/>
        <w:t>ЕҢБЕКТЕР</w:t>
        <w:br/>
        <w:t>ТРУДЫ, ИЗДАННЫЕ ПОД РЕДАКЦИЕЙ А. Т. ҚАЙДАРОВА</w:t>
        <w:br/>
        <w:t>161. Айдаров Т. Лингвистикалық география: Өзбекстан қа-</w:t>
        <w:br/>
        <w:t>зақ говорларының лексикасы/Жауапты ред. Ә. Қайдаров. -- Алма-</w:t>
        <w:br/>
        <w:t>ты: Мектеп, 1977.-- 144 б.</w:t>
        <w:br/>
        <w:t>169. Актуальные проблемы советскога уйгуроведепия: Материа-</w:t>
        <w:br/>
        <w:t>лы І Республ. уйгуроведческой конф. 29--31 мая 1979 т. Алма-Ата/</w:t>
        <w:br/>
        <w:t>Редкол.: Қайдаров А. Т. и др. Алма-Ата: Наука, 1983. 272 с.</w:t>
        <w:br/>
        <w:t>163. Баратов Ш. Уйғур тилиниң кәспий лексикиси (бағвәнчи-</w:t>
        <w:br/>
        <w:t>лик, көктатчиляқ вә когунчилиқ аталғулири асасида)./Жауанпты</w:t>
        <w:br/>
        <w:t>ред. А. Т. Қайдаров. -- Алмута: Пән, 1975. - 120 б.</w:t>
        <w:br/>
        <w:t>164. Вопросы казахского и ұүйгурского языкознания/Редкол.:</w:t>
        <w:br/>
        <w:t>Қайдаров А. Т. и др. Алма-Ата: Изд-во АН ҚазССР, 1961, 293 с.</w:t>
        <w:br/>
        <w:t>(АН ҚазССР. Тр. ин-та языкознания, т. 8).</w:t>
        <w:br/>
        <w:t>165. Вопросы развития литературных языков народов СССР в</w:t>
        <w:br/>
        <w:t>советскую эпоху: Материалы Всесоюз. конф. Алма-Ата, 20-</w:t>
        <w:br/>
        <w:t>24. ноября. 1962 г./Редкол.: Қайдаров А. Т. и др. Алма-Ата: Изд-во</w:t>
        <w:br/>
        <w:t>АН ҚазССР, 1964, 368 с.</w:t>
        <w:br/>
        <w:t>166. Вопросы уйгурской филологии/Редкол.: Қайдаров А. Т.</w:t>
        <w:br/>
        <w:t>(отв. ред.) и др. Алма-Ата: Изд-ва АН ҚазССР, 1961. 192 с. (АН</w:t>
        <w:br/>
        <w:t>ҚазССР. Тр. Ин-та языка и литературы, т. 2).</w:t>
        <w:br/>
        <w:t>167. Дсшеркева Т. И. Языкознанне и математика./Отв. ред.</w:t>
        <w:br/>
        <w:t>Қайдаров А. Т. Алма-Ата: Наука, 1973, 84 с. с ил.</w:t>
        <w:br/>
        <w:t>168. Джанузаков Т. Очерк казахской ономастики/Отв. ред.</w:t>
        <w:br/>
        <w:t>Қайдаров А. Т./Алма-Ата: Наука, 1982. 176 с.</w:t>
        <w:br/>
        <w:t>169. Ибатов Ә. Сөздің морфологиялық құрылымы: ХІУ ғасырда</w:t>
        <w:br/>
        <w:t>Алтын орда Мен Египетте жазылған ескерткіштердің тілі негізінде</w:t>
        <w:br/>
        <w:t>|Жауапты ред. А. Т. Қайдаров. -- Алматы: Ғылым, 1983. - 148 б.</w:t>
        <w:br/>
        <w:t>170. Идеология майданындағы ұлт саясатын бұрмалаушыларға</w:t>
      </w:r>
    </w:p>
    <w:p>
      <w:r>
        <w:t>Қаранұ/Ред, алқасы: Ә. Қайдаров т. б.-- Алматы: Ғылым, 1981.-</w:t>
        <w:br/>
        <w:t>44</w:t>
        <w:br/>
        <w:t>Орфография уйгурского языка 965</w:t>
        <w:br/>
        <w:t>О фразеологических вариантах в уйгуреком языке 68</w:t>
        <w:br/>
        <w:t>О6 уйгурском литературниом языке 42</w:t>
        <w:br/>
        <w:t>Особенности стилистического употребления синонимпых и вариант-</w:t>
        <w:br/>
        <w:t>ных фразеологизмов в үйгурском литературном языке 6%</w:t>
        <w:br/>
        <w:t>Основные вехи развития и достижения лингвистической мысли в</w:t>
        <w:br/>
        <w:t>Қазахстане 109 )</w:t>
        <w:br/>
        <w:t>Основные этапы развития казахстанской лингвнстической науки 199</w:t>
        <w:br/>
        <w:t>Парные слова в современном уйгурском языке 9, 10</w:t>
        <w:br/>
        <w:t>Плеоназмы с этимологически затемненными компонентами: (на мате-</w:t>
        <w:br/>
        <w:t>риале казахского языка) 134</w:t>
        <w:br/>
        <w:t>Принципы классификации фразеологизмов и классификационные</w:t>
        <w:br/>
        <w:t>группы в современном казахском языке 118</w:t>
        <w:br/>
        <w:t>Проблема двуязычия и многоязычия в советеком Қазахстане 493, 96</w:t>
        <w:br/>
        <w:t>Проблемы казахской региональной лексикографии 100</w:t>
        <w:br/>
        <w:t>Проблемы современной тюркологии (ред.) 185</w:t>
        <w:br/>
        <w:t>Развитие казахского советского языкознания (ред.) 186</w:t>
        <w:br/>
        <w:t>Развитие казахского языкознания 118</w:t>
        <w:br/>
        <w:t>Развитие современного уйгурского литературнога языка, Ч, 1. 66</w:t>
        <w:br/>
        <w:t>Различные способы выражения одних И тех же грамматических</w:t>
        <w:br/>
        <w:t>отношений в близкородетвенных языках 84</w:t>
        <w:br/>
        <w:t>Раймонд Генрихович Пиотровский 97</w:t>
        <w:br/>
        <w:t>Результат многолетнего исследования карачаено-балкарского языка</w:t>
        <w:br/>
        <w:t>69 .</w:t>
        <w:br/>
        <w:t>Рецензия на кн. Аралбаев Ж. А. Вокализм казахского языка 78</w:t>
        <w:br/>
        <w:t>Рецензия на кн. Есенов Қ. Қазақ тіліндегі күрделенген сөйлем-</w:t>
        <w:br/>
        <w:t>дер 102</w:t>
        <w:br/>
        <w:t>Русский язык как средство межнационального обшения народов</w:t>
        <w:br/>
        <w:t>Қазахстана 144</w:t>
        <w:br/>
        <w:t>Садзакасов Г. С. Язык уйгуров Ферғанской долины (ред.) 190, 191</w:t>
        <w:br/>
        <w:t>Садвакасов Г. С., Қибиров Ш. В. Уйгурские пословицы и поговорки</w:t>
        <w:br/>
        <w:t>(ред.) 189</w:t>
        <w:br/>
        <w:t>ҮП региональная конференция по диалектологни тюркских языков</w:t>
        <w:br/>
        <w:t>(ред.) 187</w:t>
      </w:r>
    </w:p>
    <w:p>
      <w:r>
        <w:t>Слово об учителе 114</w:t>
        <w:br/>
        <w:t>Служебные элементы кақ стилистическде средство... 59 )</w:t>
        <w:br/>
        <w:t>Случай выпадения неустойчивых согласных в устной речи уйгуров</w:t>
        <w:br/>
        <w:t>52</w:t>
        <w:br/>
        <w:t>171. Исследования по уйгурскому языну / Отв. ред. Қайдаров А. Т.</w:t>
        <w:br/>
        <w:t>:Ң. 1, Алма-Ата: Наука, 4965, 220 с, На рус. и уйгур. яз.</w:t>
        <w:br/>
        <w:t>179. Исследования по уйгурскому языку/Редкол.: Қайдаров А. 7.</w:t>
        <w:br/>
        <w:t>и 59, Ч, 2. Алма-Ата: Наука, 1970. 1792 с. і</w:t>
        <w:br/>
        <w:t>178. Қойчаубаев Е. Қраткий толковый словарь топонимоР</w:t>
        <w:br/>
        <w:t>Қазахстана/Отв. ред. Қайдаров А, Т. Алма-Ата: Наука, 1974. 275 с.</w:t>
        <w:br/>
        <w:t>“Библиогр.: 800 назв. )</w:t>
        <w:br/>
        <w:t>174. Қопыленихко М. М. Саина С. Т. Функционирование</w:t>
        <w:br/>
        <w:t>“русского языка в различных слоях казахского населения/Отв. ред.</w:t>
        <w:br/>
        <w:t>Қайдаров А. Т. Алма-Ата: Наука, 1982. 1129 с.</w:t>
        <w:br/>
        <w:t>175. Қазақ тексінің статистикасы /Жауапты ред. Ә. Т. Қайдаров.</w:t>
        <w:br/>
        <w:t>-- Алматы: Ғылым, 1973.-- 731 6. !</w:t>
        <w:br/>
        <w:t>176. Қазақ тілінің түсіндірме сөздігі/Вед. алқасы: Ә, Қайдаров</w:t>
        <w:br/>
        <w:t>т. 6.-- Алматы: Ғылым. 1980, 5-т.,--640 б.; 1982, 6-т., - 624 6.</w:t>
        <w:br/>
        <w:t>1983. 7-т.,-- 672 6, )</w:t>
        <w:br/>
        <w:t>177. Қайдаров Ә., Сәдвақасов Ғ, Талипов Т, Һазирқи</w:t>
        <w:br/>
        <w:t>заман үйғур тили. 1 қисим. Лексика вә фонетика/Ред. басқарған</w:t>
        <w:br/>
        <w:t>Ә. Қайдаров.-- Алмута: Пән, 1969. -- 264 б. а</w:t>
        <w:br/>
        <w:t>178. Құлмағамбетова Б, Мұқашев С. Қазақ тілі/Жа-</w:t>
        <w:br/>
        <w:t>уапты ред. Ә. Т. Қайдаров -- Алматы: Мектеп, 1984.-- 160 6.</w:t>
        <w:br/>
        <w:t>179. Малов С. Е, Язык желтых уйгуров: Словарь и граумати-</w:t>
        <w:br/>
        <w:t>ка/Тех. ред. Қайдаров А. Т. Алма-Ата: Изд-во АН ҚазССР, 1957.</w:t>
        <w:br/>
        <w:t>196 с. :</w:t>
        <w:br/>
        <w:t>180. М. Әуезовтің «Абай жолы» романының жиілік сөздігі/Жау-</w:t>
        <w:br/>
        <w:t>апты ред. Ә. Т. Қайдарав.-- Алматы: Ғылым, 1979.-- 336 6. Биб-</w:t>
        <w:br/>
        <w:t>диогр.: 85 атау.</w:t>
        <w:br/>
        <w:t>181. Нақысбеков О. Қазақ тілінің оңтүстік говорлар тобы</w:t>
        <w:br/>
        <w:t>|Жауапты ред. Ә. Т. Қайдаров. -- Алматы: Ғылым, 1989.-- 168 6.</w:t>
        <w:br/>
        <w:t>182. Оңдасынов Н. Д. Парсыша-қазақша түсіндірме сөздік</w:t>
        <w:br/>
        <w:t>|Жалпы ред. басқарған Ә. Т. Қайдаров -- Алматы: Қазақстан, 1974.--</w:t>
        <w:br/>
        <w:t>183. Орысша-қазақша сөздік. 1-т./Ред. алқасы: Ә. Т. Қайдаров</w:t>
        <w:br/>
        <w:t>т. б.-- Алматы: ҚОЭ, 1978.-- 575 6.</w:t>
        <w:br/>
        <w:t>184. Орысша-қазақша сөздік. 9-т./Ред. алқасы: Ә. Т. Қайдаров</w:t>
        <w:br/>
        <w:t>т. 6.-- Алматы: ҚОЭ, 1981.- 589 б.</w:t>
        <w:br/>
        <w:t>185. Проблемы современной тюркологии: Материалы ПІ Всесоюа-</w:t>
        <w:br/>
        <w:t>ной тюрколог. конф. 27--29 сент. 1976 г, Алма-Ата/Редколы Қай-</w:t>
        <w:br/>
        <w:t>даров А. Т. и др.-- Алма-Ата: Наука, 1980. 430 с.</w:t>
      </w:r>
    </w:p>
    <w:p>
      <w:r>
        <w:t>186. Развитие казахекого советского языкознания/Редкол. Қай-</w:t>
        <w:br/>
        <w:t>даров А. Т. (отв. ред.) и др. Алма-Ата: Наука, 1980. 246 с.</w:t>
        <w:br/>
        <w:t>187. ҮТІ региональная конференция по диалектология тюркских</w:t>
        <w:br/>
        <w:t>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
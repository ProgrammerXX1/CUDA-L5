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Баққожа МҰҚАИ</w:t>
        <w:br/>
        <w:t>«Ана тілі» баспасы</w:t>
        <w:br/>
        <w:t>Алматы - 2008 жыл</w:t>
        <w:br/>
        <w:t>ББҚ 84 Каз7-44</w:t>
        <w:br/>
        <w:t>М 83</w:t>
        <w:br/>
        <w:t>Қазақстан Республикасы Мәдениет және ақпарат</w:t>
        <w:br/>
        <w:t>министрлігі</w:t>
        <w:br/>
        <w:t>Ақпарат және мүрағат комитетінің бағдарламасы</w:t>
        <w:br/>
        <w:t>бойынша шығарылды.</w:t>
        <w:br/>
        <w:t>М8 Баккожа МҰҚАЙ. “Таңдамалы шығармалар”, 4-том.</w:t>
        <w:br/>
        <w:t>(Роман). Құрастырған -- Ахметова Нуржамал.</w:t>
        <w:br/>
        <w:t>-- Алматы: “Ана тілі”, 2008 ж. -- 368 бет.</w:t>
        <w:br/>
        <w:t>15ВЧ 9965-670-74-9</w:t>
        <w:br/>
        <w:t>Қаламгердің таңдамалы шығармаларының 4 томына</w:t>
        <w:br/>
        <w:t>«Жалғыз жаяу» романы еніп отыр. Бұл романның негізгі</w:t>
        <w:br/>
        <w:t>кейіпкері Айбек тарихи аласапырандар салдарынан</w:t>
        <w:br/>
        <w:t>саналуан шырғаландарды бастан кешіреді. Қай заманда да</w:t>
        <w:br/>
        <w:t>әр адамның өмірі халық тағдырымен сабақтас. Халықты</w:t>
        <w:br/>
        <w:t>бақытты ететін -- бостандық, тәуелсіздік. Сан мың адамның</w:t>
        <w:br/>
        <w:t>көкейінен кетпеген осы ой -- шығарманың басты</w:t>
        <w:br/>
        <w:t>көркемдік нысанасы.</w:t>
        <w:br/>
        <w:t>ББК 84 Каз7-44</w:t>
        <w:br/>
        <w:t>І5ВІМ 9965-670-74-9</w:t>
        <w:br/>
        <w:t>ІЗВМ 9965-670-49-8</w:t>
        <w:br/>
        <w:t>ОӨ Баккожа МҰҚАИ., 2008</w:t>
        <w:br/>
        <w:t>Ө “Ана тілі” баспасы ЖШС, 2008</w:t>
        <w:br/>
        <w:t>Баққожа МҰҚАЙ</w:t>
        <w:br/>
        <w:t>Таңдамалы шығармалар</w:t>
        <w:br/>
        <w:t>Төртінші Том</w:t>
        <w:br/>
        <w:t>ЖАЛҒЫФ ЖАЯУ</w:t>
        <w:br/>
        <w:t>Гоман</w:t>
        <w:br/>
        <w:t>«Ана тілі» баспасы</w:t>
        <w:br/>
        <w:t>Алматы - 2008 жыл</w:t>
      </w:r>
    </w:p>
    <w:p>
      <w:r>
        <w:t>і</w:t>
        <w:br/>
        <w:t>үт</w:t>
        <w:br/>
        <w:t>Бірінші тарау</w:t>
        <w:br/>
        <w:t>Кегжите көтерген басын жан-жағына сәнмен бұрып, кербез</w:t>
        <w:br/>
        <w:t>басып келе жатқан, үстінде қылаудай кіршік жоқ ак ешкінің</w:t>
        <w:br/>
        <w:t>денесін күміспен күптеп койғандай, күнмен шағылысып сәуле</w:t>
        <w:br/>
        <w:t>шашатын сияқты, караған көзді қарықтырады. Сонына ілескен</w:t>
        <w:br/>
        <w:t>еліктін лағы үркектеп, тірсегі дірілдеп, үп еткен лепке үрейленіп,</w:t>
        <w:br/>
        <w:t>жан-жағына жалтақ-жалтақ қарайды. Ақ ешкінің емшегінен сүт</w:t>
        <w:br/>
        <w:t>тамшылап келеді. Сүт тамған жерге көзді ашып-жұмғанша шоқ-</w:t>
        <w:br/>
        <w:t>шоқ гүл өсіп шығады. Аппақ сүт, кып-қызыл гүл...</w:t>
        <w:br/>
        <w:t>Еліктің лағы тізерлеп отырып, ақ ешкінін емшегін еме</w:t>
        <w:br/>
        <w:t>бастады. Аппақ сүт әп-сәтте қып-қызыл қанға айналды. Кенетақ</w:t>
        <w:br/>
        <w:t>ешкі басын шалт көтеріп алды ла, Айбекке жалт қарады. Көзі</w:t>
        <w:br/>
        <w:t>адамдікінен, Матвей көкесінікінен айнымайды екен. Матвей</w:t>
        <w:br/>
        <w:t>көкесі ғой мынау! Денесі - мал, басы -- адам. Апыр-ай, апыр-</w:t>
        <w:br/>
        <w:t>ай!.. Гүл дегені қып-қызыл қан екен... Кенет калын карағайдың</w:t>
        <w:br/>
        <w:t>арасынан атылып жолбарыс шықты да, ақ сшкіге ұмтылды. Ақ</w:t>
        <w:br/>
        <w:t>ешкі адам даусымен шынғырып жіберлі. Лак, та сәбише шырыллап</w:t>
        <w:br/>
        <w:t>коя берді.</w:t>
        <w:br/>
        <w:t>Сол шырыл бейқұт түннің әлдиімен мүлгіп жатқап дүниені</w:t>
        <w:br/>
        <w:t>шырт ұйқыдан шымшып оятты...</w:t>
        <w:br/>
        <w:t>Шошып оянған Айбек басын шалт көтеріп алды. Көзге түртсе</w:t>
        <w:br/>
        <w:t>көргісіз соқыр түн. Серіктері шырт ұйқыда, үңгірдің әр-әр</w:t>
        <w:br/>
        <w:t>тұсынан әртүрлі қорыл, құлаққа үрей қамайтын оғаш үплер</w:t>
        <w:br/>
        <w:t>естіледі. Кауіп алар ештеңе сезбесе ле, Айбектің көнілі орнына</w:t>
        <w:br/>
        <w:t>түспеді. Сезімін сезік қытықтап, байыз тауып жата алмай, сыртқа</w:t>
        <w:br/>
        <w:t>шықты,</w:t>
        <w:br/>
        <w:t>Орак пошымдас айдың жұқара-жұқара акжемделген сұлбасы</w:t>
        <w:br/>
        <w:t>ғана қалыпты. Ай деген аты болмаса, құдық түбінде жаткан</w:t>
        <w:br/>
        <w:t>айнаның сынығындай әрең көрінеді. Жыпырлаған жұлдыз</w:t>
        <w:br/>
        <w:t>5</w:t>
        <w:br/>
        <w:t>- Бұл кім? - деп сұрады Майлы.</w:t>
        <w:br/>
        <w:t>-- Бұл мен, Асадов. Ах, иттің ғана балалары! Бізді сатып кетті!</w:t>
        <w:br/>
        <w:t>Майлы үндеген жок. Осы кезде бері беттеп келе жатқандардың</w:t>
        <w:br/>
        <w:t>дабыр-дұбыры естілді.</w:t>
        <w:br/>
        <w:t>-- Тапаншам түсіп қалыпты! Қап!.. Келіп қалды! Ұста, мықтап</w:t>
        <w:br/>
        <w:t>ұста!</w:t>
      </w:r>
    </w:p>
    <w:p>
      <w:r>
        <w:t>Асалов ай-шай жоқ арқанға жармасып, төмен түсе бастады.</w:t>
        <w:br/>
        <w:t>- Гоқта! Көтер қолынды!..</w:t>
        <w:br/>
        <w:t>“Майлы қалып қойды-ау”. Жақпар тасқа арқа сүйеп, терін</w:t>
        <w:br/>
        <w:t>құрғатып отырған Айбек орнынан атып тұрды. Майлының ызалы</w:t>
        <w:br/>
        <w:t>даусын құлағы шалды.</w:t>
        <w:br/>
        <w:t>--Тірідей... Тірідей берілмеспін!</w:t>
        <w:br/>
        <w:t>Тарс-тұрс мылтық атылды.</w:t>
        <w:br/>
        <w:t>- Ай-й-й! - Майлы ашына айкайлап, арқанды босатып</w:t>
        <w:br/>
        <w:t>жіберді, екінші текшенің ортасына келіп қалған Асадов Топ етіп</w:t>
        <w:br/>
        <w:t>құлап түсті. Жоғарыдан тас домалалы. артынша әлдекім құздың</w:t>
        <w:br/>
        <w:t>табанына қарай секіріп кетті. Айбек оның кім екенін білді. Бүкіл</w:t>
        <w:br/>
        <w:t>депесі жиырылып, қатты тістеніп, екі көзін жұмып алды. “А-а-</w:t>
        <w:br/>
        <w:t>а” леген шқы айқай тауды жаңғырықтырып, біразға дейін</w:t>
        <w:br/>
        <w:t>басылмай қойды. Жаңағы жаңғырық басылғанша Айбек тістенген</w:t>
        <w:br/>
        <w:t>күйі қалшиып қатты да тұрды. Әлден соң иегі кемсеңдеп,</w:t>
        <w:br/>
        <w:t>тамағына тастай қатты Зат кептелді.</w:t>
        <w:br/>
        <w:t>Куғыншылар қабакка жетті. Шалқайыңқырап тапаншасын</w:t>
        <w:br/>
        <w:t>уатып жіберердей қысып, жогары кезеп сәл тұрды да, кайта</w:t>
        <w:br/>
        <w:t>түсірді. Әлдекімнің өксіп жылағаны естілді.</w:t>
        <w:br/>
        <w:t>-- Айбек шығар, сірә.</w:t>
        <w:br/>
        <w:t>- Е, баска кім деп едін? Мынандай құздан одан басқа кім</w:t>
        <w:br/>
        <w:t>секіруші еді?</w:t>
        <w:br/>
        <w:t>- Жоқ! Ол емес! Ол басқа! Ай-й-бек!.. - Өксік аралас</w:t>
        <w:br/>
        <w:t>қарлыққан дауысты танып, селт ете түсті. Өз құлағына өзі</w:t>
        <w:br/>
        <w:t>сенбей, мең-зең болып, меңірейіп тұр. Әлгі дауыс тағы естілді.</w:t>
        <w:br/>
        <w:t>“Сол”, --деп күбірледі.-- Сол!”</w:t>
        <w:br/>
        <w:t>- Ай-й-бек! - Қарлыққан дауыс кап-кара түнді қақ айырды.</w:t>
        <w:br/>
        <w:t>Айбек басын шалт көтеріп алды.</w:t>
        <w:br/>
        <w:t>- Мә, мына шалың жылап тұр. Бандит өлді деп жылап... Е-е,</w:t>
        <w:br/>
        <w:t>белгілі болды.</w:t>
        <w:br/>
        <w:t>- Қаблан! Ой, кой енді! Жынданғапбысын?! Бұл шал болмаса,</w:t>
        <w:br/>
        <w:t>сен екеуміз Айбектің соңында сүмендеп, әлі біраз жыл тентірер</w:t>
        <w:br/>
        <w:t>едік.</w:t>
        <w:br/>
        <w:t>- Бұл неге жылайды, ей, а?! Неге, а? Кәне, түс алдыма!..</w:t>
        <w:br/>
        <w:t>Қуғыншылардын дауы осымен тыйылды.</w:t>
        <w:br/>
        <w:t>- АВ!.. -- Асалов қинала ынырсып, еңбектеп қасына келді.</w:t>
        <w:br/>
        <w:t>- Аяғым!. Сынып кеткен шығар. А-а-П!.. Шыдатпай</w:t>
        <w:br/>
        <w:t>барады.</w:t>
        <w:br/>
        <w:t>- Шыда, мырза, - деді манадан бері үнсіз отырған Мерген. -</w:t>
        <w:br/>
        <w:t>Жоғарыдағылар естіп қойса, қай тесікке кіріп кетерінді білмей</w:t>
        <w:br/>
        <w:t>қаларсың.</w:t>
        <w:br/>
        <w:t>- Шыдадейді! Қиналатын сен емсесің, әрине. АЛ-П!.,</w:t>
      </w:r>
    </w:p>
    <w:p>
      <w:r>
        <w:t>Мерген мырс күлді.</w:t>
        <w:br/>
        <w:t>-- Неге күлесің, иттің баласы!</w:t>
        <w:br/>
        <w:t>- Жә, мырза, қызба! Өз акылып кем болса, тындап үйренген</w:t>
        <w:br/>
        <w:t>жөн.</w:t>
        <w:br/>
        <w:t>Асалов өлерлей ашуланып отырса дя, “надан қазақтын”</w:t>
        <w:br/>
        <w:t>жаңағы сөзіне мырс күлді.</w:t>
        <w:br/>
        <w:t>- Данышпан!.. Ақылгөй!.. Ах, сволочь!..</w:t>
        <w:br/>
        <w:t>- Мырза! Кайтып ал сөзіңді!..</w:t>
        <w:br/>
        <w:t>- Жә,доғарыңдар! - деді Айбек қатқыл дауыспен. Екеуі жым</w:t>
        <w:br/>
        <w:t>болды.</w:t>
        <w:br/>
        <w:t>Даңғаза шу саябырсыған, әредік-әрелікте әлдекімнін әмірлі</w:t>
        <w:br/>
        <w:t>үні естіліп қалады. Өзін көрмесе де, бұл дауыстың иесін сырттай</w:t>
        <w:br/>
        <w:t>жақсы таниды. Шалдиннін орнына келген застава бастығы Инан</w:t>
        <w:br/>
        <w:t>Голоавтың істеріне құлағы канық. Асырып айтуға әуес казактын</w:t>
        <w:br/>
        <w:t>аузында ол туралы алыпқашты әңгіме көп. Дақпырттың да</w:t>
        <w:br/>
        <w:t>сұрапыл сұсы, әсері бола ма, осы бейтаныстын есімін естісе,</w:t>
        <w:br/>
        <w:t>абыржитыны рас. Соңына түскен Голов жасағымен бетпе-бет</w:t>
        <w:br/>
        <w:t>келіп, шайқаса кетуден тайсактап, тайқып шыға беретіні ле</w:t>
        <w:br/>
        <w:t>сондықтан. Ол соңына түскелі қашумен келсді. “Осы нсменің</w:t>
        <w:br/>
        <w:t>бетін қайтарып тастайыншы”, - деп ниеттенген де емес, бекер кан</w:t>
        <w:br/>
        <w:t>төкпейін дейді. Ақыры, міне, кашып жүріп какпанға оп-онай</w:t>
        <w:br/>
        <w:t>түсіп қалды.</w:t>
        <w:br/>
        <w:t>Женіл күрсініп, аяғын көсіп жіберлі ле, шалқайып аспанға</w:t>
        <w:br/>
        <w:t>қаралы. Жыпырлаған жұлдыздарға көз салып отырып,</w:t>
        <w:br/>
        <w:t>үлкендердің: “Жұлдыз жиі шыкса, күн ашық болады”, - дейтін</w:t>
        <w:br/>
        <w:t>сөзін есіне алды.</w:t>
        <w:br/>
        <w:t>“Маған енді күннің ашық болғанынын керегі не? Мынау аспан</w:t>
        <w:br/>
        <w:t>неге құлап түспейді? Қарғыс аткан қара жер карс айырылып, бізді</w:t>
        <w:br/>
        <w:t>неге жұтпайды?! Ит тірліктің маған арнаған азабының</w:t>
        <w:br/>
        <w:t>таусылмағаны ғой, сірә. О, сұм дүние!”</w:t>
        <w:br/>
        <w:t>Бар даусымен айқайлап, егіліп бір жылағысы келіп кетті.</w:t>
        <w:br/>
        <w:t>Бірақ ашу-ыза кернеп, кек каткан көңілі босамады. Не өлі, не</w:t>
        <w:br/>
        <w:t>9</w:t>
        <w:br/>
        <w:t>тірі смес, екі ұдай күйге түсіп, түпсіз терең аспанға үмітсіз көзбен</w:t>
        <w:br/>
        <w:t>үрейлене қарап, сүлейсапа бір халде отырды да қойды.</w:t>
        <w:br/>
        <w:t>2</w:t>
        <w:br/>
        <w:t>Сарғайып таң атқанша екінші текшеде, өңкиген жартастың</w:t>
        <w:br/>
        <w:t>астында бүрісіп-бүрісіп тығылып отырған үшеу қуғыншылардың</w:t>
        <w:br/>
        <w:t>біржола кеткенін білсе ле қозғалуға асықпады. Әрқайсысының</w:t>
        <w:br/>
        <w:t>көңілінде бір күлік.</w:t>
        <w:br/>
        <w:t>Айбек үнсіз, арқасын жартасқа сүйеп, кимыл-кыбырсыз отыр.</w:t>
        <w:br/>
        <w:t>Екі көзі жұмулы, ұйықтап отыр ма, жоқ Әлде ояу ма, бұл қалған</w:t>
        <w:br/>
        <w:t>екеуіне жұмбақ. Қанша жыл бірге жүрсе де, мүның құпиясына</w:t>
        <w:br/>
        <w:t>қанып болмаған. Оның қатты ашуланғанда, ешкімді аямас</w:t>
        <w:br/>
        <w:t>қаталдығын ғана біледі. Жол бастап, алға шығуға Асадовтың</w:t>
        <w:br/>
        <w:t>тәуекелі жетпейді. Сырттай қарағанда көзге оқшау түсуге</w:t>
      </w:r>
    </w:p>
    <w:p>
      <w:r>
        <w:t>тырыспайтын, өзімен-өзі жүретін томаға-тұйық жігіт. Өзгені</w:t>
        <w:br/>
        <w:t>накак қаралап, тізе батырғанын көрген емес. Жанында айықпас</w:t>
        <w:br/>
        <w:t>дерті бардай кабағы түнеріп. калың топтан жырақ қашып, саяқ</w:t>
        <w:br/>
        <w:t>жүретін бір жан. Жасы отызға келмесе де кару асынған жүз елу</w:t>
        <w:br/>
        <w:t>қаралы “сен тұр, мен атайын” дейтін жігіттің сардарынан гөрі</w:t>
        <w:br/>
        <w:t>бейбіт сллің ақылшысы есепті дегдар қартқа көбірек ұқсайды.</w:t>
        <w:br/>
        <w:t>Жаралы аяғын жартасқа іліп, шалқайып жатқан Асадов оған</w:t>
        <w:br/>
        <w:t>ұрлана қарады. Күн тиіп, жел қағып тотыққан жүзі түтігіп</w:t>
        <w:br/>
        <w:t>кетіпті, бетінде бір тамшы қан жоқ, екі көзін бір нүктеден алмай</w:t>
        <w:br/>
        <w:t>сұрланып отыр.</w:t>
        <w:br/>
        <w:t>Бір ретте осының кәріне ұшырағаны бар. Құдай сактап, дүре</w:t>
        <w:br/>
        <w:t>жеп құтылды. Кім білсін, бәлкім, араларына жақында келген</w:t>
        <w:br/>
        <w:t>кірме болғандықтан, кешірім жасаған шығар. Мұның орнында</w:t>
        <w:br/>
        <w:t>басқа біреу болғанда кебін киері де, кебенек киері де бір Құдайға</w:t>
        <w:br/>
        <w:t>ғана анық еді.</w:t>
        <w:br/>
        <w:t>Сол оқиғадан кейін Айбектен беті мықтап қайтты. Ештеңеге</w:t>
        <w:br/>
        <w:t>араласпай тыныш жүрді. Ақыры шыдай алмады. Бұрынғы</w:t>
        <w:br/>
        <w:t>ұмытылды-ау деген кезде ежелгі әдетіне қайта басты. Алам пақыр</w:t>
        <w:br/>
        <w:t>үйренген кәсібінен біраз уакыт кол үзіп қалса, насыбайы</w:t>
        <w:br/>
        <w:t>таусылған кәнігі насыбайшыдай берекссі қашып, кінәсізден</w:t>
        <w:br/>
        <w:t>кінәрат тауып, болар-болмасқа шамданып, тиісерге қара таппай</w:t>
        <w:br/>
        <w:t>бүлінеді екен. Бұл соны ұқты. Сол жолы түнде қапыда келіп, екі</w:t>
        <w:br/>
        <w:t>бірдей қазақ ауылын талап, тонап, өртеп кетті. Содан Айбек</w:t>
        <w:br/>
        <w:t>қашан біліп қояр екен деп мазасы қашып, куыстанып жүрген.</w:t>
        <w:br/>
        <w:t>Бірге барған жігіттердің қара бастың қамын ойлап, үндемей</w:t>
        <w:br/>
        <w:t>10</w:t>
        <w:br/>
        <w:t>калғанын Айбекке болған жағдайды ешқашан айта алмасын</w:t>
        <w:br/>
        <w:t>түсінген соң, көңілі орнына түскен. Түнгі жорықтарға сол</w:t>
        <w:br/>
        <w:t>жігіттерді таңдап алып жүрді. Нс бүлдірсе де, жымын білдірмейді,</w:t>
        <w:br/>
        <w:t>сұрап жатса өтірік айта салады. Осы айтып қоялы-ау деп күдік-</w:t>
        <w:br/>
        <w:t>тенген адамды ауыл өртеніп, аласапыран болып жатканда</w:t>
        <w:br/>
        <w:t>ыңғайын тауып атып кетеді. Онын калай өлгеніп кім тексеріп,</w:t>
        <w:br/>
        <w:t>біліп жатыр?! Өлді, бітті. Мерт болған жолдасының өлі денесін</w:t>
        <w:br/>
        <w:t>көргенде, қанына қарайып алған жігіттер біреуді аясын ба?! Қайла</w:t>
        <w:br/>
        <w:t>кашарын білмей, есі кетіп дүрліккен жұртты атып, шауып есіріп</w:t>
        <w:br/>
        <w:t>кететін. Аямайтын, аянбайтын.</w:t>
        <w:br/>
        <w:t>Осы бір қаны қызба, ақыл-ойы кем әпербакан тобырдың</w:t>
        <w:br/>
        <w:t>қолымен талай рет от көседі, мамыражай тіршілігіне мажырап,</w:t>
        <w:br/>
        <w:t>бейқам жатқан орыс, қазақ ауылдарын түн ішінде дүрліктіріп,</w:t>
        <w:br/>
        <w:t>сүргінге салды. Сонда да көніліне шемен болып байланған кек</w:t>
        <w:br/>
        <w:t>қайтпады, ызасы таркай қоймады. Қазақтарға бекер кектенбейлі.</w:t>
        <w:br/>
        <w:t>Бәлшебектердін сойыл соғарына айналған қаймана қазақтың</w:t>
        <w:br/>
        <w:t>кесірінен сонау он сегізінші жылдың көктемінен келер жылдын</w:t>
        <w:br/>
        <w:t>күзіне дейін арнайы дайындықтан өткен, мұздай қаруланған орыс</w:t>
        <w:br/>
        <w:t>армиясы Верныйға қарай жылжи алмай, Черкасскінінің түбінде</w:t>
        <w:br/>
        <w:t>омалып жатты. Өлермен қазақтар болмағанда, айналасы екі-үш</w:t>
        <w:br/>
        <w:t>айда Анненковтың әскері Верныйды басып алар сді. Қазактар</w:t>
        <w:br/>
        <w:t>бәлшебектерге азық-түлік тасып, күш-көлігін беріп қана қоймай,</w:t>
        <w:br/>
        <w:t>сойыл-шоқпарын көтеріп, атаманның жолына көлденең түсіп</w:t>
        <w:br/>
        <w:t>жатып алған жоқ па? Бұлардың соншалық өлермен екенін сонда</w:t>
        <w:br/>
        <w:t>көрді. Жауып тұрған октан сескенбей, кұр колмен карсы шабатын</w:t>
        <w:br/>
        <w:t>касқыр мінезді қазақтардан сол жолы шошып қалғаны да рас. Бір</w:t>
        <w:br/>
        <w:t>рет солардың қолына түсіп қала жаздап, әрең дегенде қашып</w:t>
        <w:br/>
        <w:t>құтылған.</w:t>
      </w:r>
    </w:p>
    <w:p>
      <w:r>
        <w:t>Сол бір күн әлі есінде. Он тоғызыншы жылдың мамыры</w:t>
        <w:br/>
        <w:t>болатын. Қызылдардың бекіністеріне қайта-қайта шабуылдап,</w:t>
        <w:br/>
        <w:t>бұзып өте алмай діңкелеп шаршап жүрген кез. Мамырдың он</w:t>
        <w:br/>
        <w:t>алтысы күні атаманның тапсырмасымен жанына жиырма шақты</w:t>
        <w:br/>
        <w:t>кісі ертіп, қазақ ауылдарын аралауға шыққан. Мақсат -</w:t>
        <w:br/>
        <w:t>қызылдарға көмектесіп жүрген большевик казақтарды ұстап,</w:t>
        <w:br/>
        <w:t>елдің алдында жазалау. Олар -- Зұлқарнай, Файзрахман Елеусізов</w:t>
        <w:br/>
        <w:t>деген ағайынды екеу.</w:t>
        <w:br/>
        <w:t>Қазақ ауылдарын аралап шықты. Әлгі екеуді көрдім деген</w:t>
        <w:br/>
        <w:t>біреуі жок. Жауапқа шақырылғандар мылқау адамдай мелшиіп</w:t>
        <w:br/>
        <w:t>тұрады да кояды. Өздеріне таяқ өтпейлі, солардай көмпіс,</w:t>
        <w:br/>
        <w:t>итжанды пенделерді көрсе неғылсын. Мұның шамына тиіп, әбден</w:t>
        <w:br/>
        <w:t>желке тұстан естілді. Шегініп бара жатқан топ оқыс тоқтап,</w:t>
        <w:br/>
        <w:t>қиғаштай кашты.</w:t>
        <w:br/>
        <w:t>- Беріліндер! Сендер қоршауда қалдыңдар.</w:t>
        <w:br/>
        <w:t>Ок жауып кетті. Қиғаштай қашкан топ бас көтермей жатып</w:t>
        <w:br/>
        <w:t>қалды.</w:t>
        <w:br/>
        <w:t>Айбек жартастың ығында тұрып, бейберекет атылған мылтык</w:t>
        <w:br/>
        <w:t>даусына құлақ түрді. Шынында да коршауда қалған сияқты.</w:t>
        <w:br/>
        <w:t>Қуғыншылар алдыңгы жақтан ғана келмепті, екі қапталды ла алып</w:t>
        <w:br/>
        <w:t>үлгеріпті. Қарсыласып опа таппасын түсінген ол сытылып</w:t>
        <w:br/>
        <w:t>Шығуды ғана ойлады.</w:t>
        <w:br/>
        <w:t>- Атындар! Ат-т!</w:t>
        <w:br/>
        <w:t>Асадовтың даусын жазбай таныды. Бірақ ешкім бас көтере</w:t>
        <w:br/>
        <w:t>қоймады, арагідік әр-әр тұстан жалғыз жарым мылтық атылғаны</w:t>
        <w:br/>
        <w:t>болмаса барлығы бұғып жатыр. Әрқайсысы амап қалуды</w:t>
        <w:br/>
        <w:t>ойлайтын тәрізді. Айбек бас қамын ойлап, бүғып жатқан</w:t>
        <w:br/>
        <w:t>серіктерін жазғырған жоқ. Қайта өңеші жыртылардай айқайлап,</w:t>
        <w:br/>
        <w:t>небір быланыт сөзді құсып жатқан Асадовка жыны келді.</w:t>
        <w:br/>
        <w:t>- Атыңдар! Ат-т-т иттің ғана!..</w:t>
        <w:br/>
        <w:t>Тапанша тарс-тарс атылды да, үні өшті. Әлдекімнің үнгірге</w:t>
        <w:br/>
        <w:t>қарай еңбектеп бара жаткапып көзі шалды, кенет бойын сұрапыл</w:t>
        <w:br/>
        <w:t>үрей билеп алды. Жалғыз қалып қоярдай жаны дызықты.</w:t>
        <w:br/>
        <w:t>-- Үш текшеге қарай... Қозғал!..</w:t>
        <w:br/>
        <w:t>Майлы еңбектей жөнелді. Айбек жартастың ығында сәл</w:t>
        <w:br/>
        <w:t>тұрды да, атыс аздап толас тапкан бір сәтте екі-үш секіріп,</w:t>
        <w:br/>
        <w:t>үнгірлің аузына жетіп құлады. Онын карасын куалаған бірнеше</w:t>
        <w:br/>
        <w:t>октың жолын жартас кесті.</w:t>
        <w:br/>
        <w:t>-- Қозғалмандар! - Әмірлі үн тіпті жақыннан естілді, -- Айбек,</w:t>
        <w:br/>
        <w:t>беріл! Басқалардың обалына калма. Мақсатсыз қарсыласқанды</w:t>
        <w:br/>
        <w:t>қойындар! Жазанды ауырлатпа, Айбек. Ақылға кел.</w:t>
        <w:br/>
        <w:t>Айбек қинала езу тартты, аз-кем уақыт қимыл-қыбырсыз</w:t>
        <w:br/>
        <w:t>жатты, сосын жер бауырлап алға жылжыды. Үнгірдін сыртын</w:t>
        <w:br/>
        <w:t>айналған соң орнынан тұрды да, құлама жартасты қапталдап</w:t>
        <w:br/>
        <w:t>төмен тартты.</w:t>
        <w:br/>
        <w:t>Майлы күтіп тұр екен.</w:t>
      </w:r>
    </w:p>
    <w:p>
      <w:r>
        <w:t>- Айбек, бол енді! Мергенді төмен түсіріп жібердім.</w:t>
        <w:br/>
        <w:t>Айбек жартастың жиегіне жақындап, төменге көз салды,</w:t>
        <w:br/>
        <w:t>ештеңе көрінбейді, қап-қара түнек. Өкшелей қуған қатерден</w:t>
        <w:br/>
        <w:t>құтылғандай терең күрсінді дс, Майлы ұстап тұрган арқанға</w:t>
        <w:br/>
        <w:t>жармасып, төмен түсті. Калбалактап жүгіріп келе жаткап адамға</w:t>
        <w:br/>
        <w:t>мылтығын кезеніп:</w:t>
        <w:br/>
        <w:t>жымың-жымың етеді. Күні бойы еліріп, екілене соғып, кісінің</w:t>
        <w:br/>
        <w:t>берекесін алатын есірік жел де бәсең. Қарсы беттегі қалың</w:t>
        <w:br/>
        <w:t>қарағайдың әлсіз шуылы мен Текес өзенінің өктем гүріліне</w:t>
        <w:br/>
        <w:t>құлағы үйренген.</w:t>
        <w:br/>
        <w:t>Айбек ежелгі әдетімен төңірегін секемшіл көзбен тінтіп</w:t>
        <w:br/>
        <w:t>шықты, қауіптенетін ештене жоқ тәрізді. Бірақ ку көңіл елегізіп,</w:t>
        <w:br/>
        <w:t>секемі сейілмей қойды. Тырс еткен дыбысқа елеңдеп, құлақ</w:t>
        <w:br/>
        <w:t>түреді.</w:t>
        <w:br/>
        <w:t>“Жанағы түстің әсері шығар”, - деп ойлады. Бірақ бұл ойы</w:t>
        <w:br/>
        <w:t>алағызган көңіліне алданыш бола алмады. Әрқашан осылай. Осы</w:t>
        <w:br/>
        <w:t>түсті көрсе. жүрегін үрей қысып, көпке дейін өзіне өзі келе алмай,</w:t>
        <w:br/>
        <w:t>басы мәнгіріп, есеңгіреп жүргені. Біреулерге жорытпақ болып,</w:t>
        <w:br/>
        <w:t>бірнеше рет оқталғанмен, тәуекелі жетпеді. Көрген түсін</w:t>
        <w:br/>
        <w:t>жақсыға жору әдеті еді. Қазір де сөйтті... “Ак -- жақсылықтың</w:t>
        <w:br/>
        <w:t>нышаны, лақ періште ғой. Көзі Матвей көкемдікінен айнымайды</w:t>
        <w:br/>
        <w:t>екен”.</w:t>
        <w:br/>
        <w:t>Басы мәнгіріп, жайсыз сезімнің құшағынан шыға алмай тұрған</w:t>
        <w:br/>
        <w:t>ол тас лақтырым жерден әлдекімдердің қараңдаған сұлбасын</w:t>
        <w:br/>
        <w:t>байқалды. Сән салып қарады, әлдекімдер жақындап келе жатқан</w:t>
        <w:br/>
        <w:t>гәрізді. Дауыстап еді, ешкім жауап бермеді. Жалт беріп, үлкен</w:t>
        <w:br/>
        <w:t>тастың ығын паналады. Күзетші тасқа сүйеніп, ұйықтап отыр</w:t>
        <w:br/>
        <w:t>екен, жұмсақ теуіп оятып жіберді де, тағы дауыстады.</w:t>
        <w:br/>
        <w:t>-- Тоқта! Кімсін?</w:t>
        <w:br/>
        <w:t>Үн жоқ. Енді анық байкады, қарандаған топ жақпар-жакпар</w:t>
        <w:br/>
        <w:t>тастарлың ығын паналап, жылжып жақындап қалыпты. Жүрегі</w:t>
        <w:br/>
        <w:t>бір қауіпті сезіп, әлсіз ғана шым етті. Жанына жүгіріп келген</w:t>
        <w:br/>
        <w:t>Майлыға жалт бұрылып, тістене тіл қатты.</w:t>
        <w:br/>
        <w:t>-- Күзетшілер қайда?</w:t>
        <w:br/>
        <w:t>Ұйықтап қалған ғой.</w:t>
        <w:br/>
        <w:t>- Әй-й!</w:t>
        <w:br/>
        <w:t>Тып-тымық түнді жаңғырықтырып, айқайлап жіберді де,</w:t>
        <w:br/>
        <w:t>карауытқан бір бейнені жоба қарауылға алып, шүріппені басып</w:t>
        <w:br/>
        <w:t>калды. Майлы да атты. Сол сол-ақ екен қарсы жақ оқ жаудырды.</w:t>
        <w:br/>
        <w:t>Қауіптен каперсіз ұйықтап жатқандар не болғанын түсінбей</w:t>
        <w:br/>
        <w:t>әбігер. Әр-әр тұстан үрейлі дауыстар естіле бастады.</w:t>
        <w:br/>
        <w:t>- Тастандар қаруларынды! -- Әмірлі лауыс жақын маңнан</w:t>
        <w:br/>
        <w:t>естілді. -- Сендер коршауда қалдындар!</w:t>
        <w:br/>
        <w:t>Нсбір қиын кезде жол тауып, құтылып кетіп жүрген Айбек</w:t>
        <w:br/>
        <w:t>тобы тез арада ес жиып алды. Бір тобы әмірлі дауыс шыққан тұсқа</w:t>
        <w:br/>
        <w:t>қаратып оқ атып, кейін шегінді. Осы сәт екінші бір өктем үн</w:t>
        <w:br/>
        <w:t>6</w:t>
      </w:r>
    </w:p>
    <w:p>
      <w:r>
        <w:t>мүлде менсінбейтіндей сынай танытады. Басқа түгіл қылышынан</w:t>
        <w:br/>
        <w:t>кан тамған атаманның өзі Асадовпен ақылдасып отырмаушы ма</w:t>
        <w:br/>
        <w:t>еді.</w:t>
        <w:br/>
        <w:t>Рас, алдын-ала бар мәселені шешіп койғанмен, мұны шақырып</w:t>
        <w:br/>
        <w:t>алып, ойын айтып, пікірін сұрайтын. Ал мына надан қазақ</w:t>
        <w:br/>
        <w:t>басыбайлы құлындай көреді. Бәрінс де шыдады. Тірі жүру үшін</w:t>
        <w:br/>
        <w:t>ғана шыдалы. Содан не шықты ақыры? Бүйтіп тірі жүргенше,</w:t>
        <w:br/>
        <w:t>өлгеңі жақсы емсс пе еді?</w:t>
        <w:br/>
        <w:t>Күні кеше қандай еді, бүгін кім? Омбылағы сұлу қыз-</w:t>
        <w:br/>
        <w:t>келіншектердің көз құрты болған Александр Асадов биттеп,</w:t>
        <w:br/>
        <w:t>құрттап, бұрын өзі адам орнына санамайтын қазақтарға тәуеллі</w:t>
        <w:br/>
        <w:t>болып жатыр. Енді осыларға жалынады. Қу жаны үшін бұлардың</w:t>
        <w:br/>
        <w:t>мазағына көнбеске лажы кәне?! Қайткен күнде де тірі қалуы</w:t>
        <w:br/>
        <w:t>керек. Намыс, ар деген тірі адамдарға ғана керек. Өмірі қыл</w:t>
        <w:br/>
        <w:t>үстіңде тұрғанда, намыс жыртып қайтпек? Жоқ, барлық құқайға</w:t>
        <w:br/>
        <w:t>көнеді. Көнуге міндетті.</w:t>
        <w:br/>
        <w:t>“Апыр-ау, мына тұйықтан шығар жол бар ма? Әлде бір</w:t>
        <w:br/>
        <w:t>қияндағы таудың қуысында қалып, ит-құсқа жем боламын ба?”</w:t>
        <w:br/>
        <w:t>-- деп ойлады Асадов көзін ашып алып. “Мына ит мелшиіп неғып</w:t>
        <w:br/>
        <w:t>отыр”, Айбектің ойын оқымақ ниетпен тесіліп ұзақ карады. Бірақ</w:t>
        <w:br/>
        <w:t>оның күреніткен жүзінен тіршілік нышанын көре алмады. Тастан</w:t>
        <w:br/>
        <w:t>қашалған мүсін тәрізді, кірпік қақпайды. Бір сәт ол осы</w:t>
        <w:br/>
        <w:t>қалпымен-ақ төңірегіндегілердің калт еткен кимылын көріп</w:t>
        <w:br/>
        <w:t>отырған секілденіп кетті. Асадов көзін жұмып, қайтадан ойға</w:t>
        <w:br/>
        <w:t>батты. Бірақ үміті тұтанбады. Сұрапыл күдік жан-жағынан</w:t>
        <w:br/>
        <w:t>анталап келіп, камап алған.</w:t>
        <w:br/>
        <w:t>Қытайға асу үшін солдаттар каптап жүрген елді мекендер</w:t>
        <w:br/>
        <w:t>арқылы өту керек. Олардың ай бағып, карап отырмасы анық.</w:t>
        <w:br/>
        <w:t>Қарсыласса, қыңсылатып атады да тастайды. Алды ла, арты да</w:t>
        <w:br/>
        <w:t>жабық. “Көп ұзамай кайтып келемін”, -- деген Анненков үшты-</w:t>
        <w:br/>
        <w:t>күйлі жоғалды. Алғашкы жылдары ойда-жоқта сап ете</w:t>
        <w:br/>
        <w:t>түсетіндігіне шәк келтірмейтін. Атаман талай рет түсіне де кірді.</w:t>
        <w:br/>
        <w:t>Оның айырылысар сәттегі сөзі мен тәтті түстерді жүбаныш етіп,</w:t>
        <w:br/>
        <w:t>алданып жүре беріпті. Сөйтіп үмітінің күлі бір күнде көкке ұшты.</w:t>
        <w:br/>
        <w:t>Анненковтан да, басқасынан да күдерін үзді. Тіпті оның жер</w:t>
        <w:br/>
        <w:t>басып, тірі жүргеніне күмәнді. Тірі болса қайда жүр? Міне,</w:t>
        <w:br/>
        <w:t>жетінші жылға айналып барады, әлі хабар жоқ. Алты жыл көзді</w:t>
        <w:br/>
        <w:t>ашып жұмғанша өте шықты. Күні кеше сияқты емес пе еді?..</w:t>
        <w:br/>
        <w:t>Бір жарым жыл дегенде Черкасск қорғанысын әрең алды ғой.</w:t>
        <w:br/>
        <w:t>“Осыдан жеңіске жетсем, Лепсі уезінде жорғалаған тышкан</w:t>
        <w:br/>
        <w:t>15</w:t>
        <w:br/>
        <w:t>шаршаған. Қазақтар барлығын сілейте сабап, жолға салып</w:t>
        <w:br/>
        <w:t>жіберіпті.</w:t>
        <w:br/>
        <w:t>Біріне-бірі сүйеніп, сүйретіліп келе жатқан серіктерін</w:t>
        <w:br/>
        <w:t>көргенде, қаны қарайып кетті. Боз қасқаны қамшының астына</w:t>
        <w:br/>
        <w:t>алып, екі жүз адамның алдына озып шықты. Шапкан күйі</w:t>
        <w:br/>
        <w:t>Есболайға жетті.</w:t>
      </w:r>
    </w:p>
    <w:p>
      <w:r>
        <w:t>Ауылда кәрі-құртан, бала-шағадан өзге ешкім калмапты.</w:t>
        <w:br/>
        <w:t>Көзіне қан толып келген бүл ешкімді аяған жоқ.</w:t>
        <w:br/>
        <w:t>-- Өрт қойыңдар! Тірі тышкан қалмасын! - деп айқай салды</w:t>
        <w:br/>
        <w:t>да, бала-шағасын жетелеп, кашып бара жатқан әйелге ұмтылды.</w:t>
        <w:br/>
        <w:t>Құйғытып жетіп келгенде, әйел кілт тоқтап, жалт қарады. Көзі</w:t>
        <w:br/>
        <w:t>алақтап, катты корқып тұр. Жанынан өте беріп, шауып жіберді.</w:t>
        <w:br/>
        <w:t>Бытырап бет-бетімен қашқан үш баланы да алысқа ұзатқан жоқ.</w:t>
        <w:br/>
        <w:t>Төртеуінің денесі төрт жерде қалды...</w:t>
        <w:br/>
        <w:t>Сөйтіп Есболай ауылы лездің арасында қып-қызыл қанға</w:t>
        <w:br/>
        <w:t>бөгіп қала берді... Бірақ бүған бола ашуы басыла коймады. Сол</w:t>
        <w:br/>
        <w:t>күні Тастұманы да тып-типыл құртты. Атты, асты, өртеді...</w:t>
        <w:br/>
        <w:t>Сол оқиғадан соң нәсілі казақ атаулы мұнын бетіне қарсы</w:t>
        <w:br/>
        <w:t>келіп, жолын кескен жоқ. Соңда да соларға іші жібімей-ақ койлы.</w:t>
        <w:br/>
        <w:t>Оларлың өзін шын сыйлайтындығына ешқантан сенген емес. ішін</w:t>
        <w:br/>
        <w:t>бермей, ішіңе кіріп кететін қулығынан қорқып, өзі де</w:t>
        <w:br/>
        <w:t>жақындамай, оларды да манайлатпай алыс жүруге тырысты. Бірақ,</w:t>
        <w:br/>
        <w:t>тағдырдың арбасы сенің дегеніңмен жүрмейді екен. Қазақ десе</w:t>
        <w:br/>
        <w:t>қаны қайнап, қалшылдап кететін бұл бейбақ басына іс түсіп, кіріп</w:t>
        <w:br/>
        <w:t>кетер тесік таппай қысылғанда, солар пана болғанмен, бөтен</w:t>
        <w:br/>
        <w:t>иісті, жалпақ бет, жіпсік көз жат жұртты жақсы көре алмады...</w:t>
        <w:br/>
        <w:t>Бір аяқтан ас ішіп, қоян-қолтық араласкан сон,</w:t>
        <w:br/>
        <w:t>жақындасудың орнына жек көру сезімі күшейе түсті. Ес жиып</w:t>
        <w:br/>
        <w:t>алғаннан кейін кеудесінің бір түкпірінде өшуге айналған пенделік</w:t>
        <w:br/>
        <w:t>менмендік қайта тұтанды, өзіне өктемдік көрсетіп, дүниенін</w:t>
        <w:br/>
        <w:t>тұтқасын ұстағандай шіреніп, шектен шығып кетстін қазақтарға</w:t>
        <w:br/>
        <w:t>іштей кіжінетін әдет тапты. Бұлармен жараса алмасын, бірге</w:t>
        <w:br/>
        <w:t>жүріп опа таппасын әлдеқашан түсінген. Пенде баласы жағдайға</w:t>
        <w:br/>
        <w:t>тәуелді. Осылардын дегеніне көнбеске лажы кәне?! Реті келер,</w:t>
        <w:br/>
        <w:t>мұның да басына бақ қонар. Сонда көрсетер Асадовтын кім</w:t>
        <w:br/>
        <w:t>екенін.</w:t>
        <w:br/>
        <w:t>“Алам үш күннен соң көрге дс үйренеді” дейді казақтар, мұны</w:t>
        <w:br/>
        <w:t>мазақтағандай мырс-мырс күліп. Киімді тандап киіп, үстіне кіршік</w:t>
        <w:br/>
        <w:t>түсірмей, тап-таза болып жүретін Асадов серінің қазіргі түрі</w:t>
        <w:br/>
        <w:t>мынау -- мүсәпір. Тыр-тыр қасынып, тырқ-тырқ жел шыгарып,</w:t>
        <w:br/>
        <w:t>13</w:t>
        <w:br/>
        <w:t>шаршатты. Шыдап-шыдап келіп шарт сынды. Тастұма ауылында</w:t>
        <w:br/>
        <w:t>біраз аламды соққыға жығып, айызы қанғанша ұрды, тепкіледі,</w:t>
        <w:br/>
        <w:t>сонан соң қалғандарының иманын ұшырып, Есболайға аттанып</w:t>
        <w:br/>
        <w:t>кетті.</w:t>
        <w:br/>
        <w:t>Есболайда да сол, мелшиген, мөлиген жұрт. Тілі бары бірінің</w:t>
        <w:br/>
        <w:t>аузына бірі түкіріп қойғандай сөйлейді. Ақырсаң жымиып күледі,</w:t>
        <w:br/>
        <w:t>ұрсаң жығылып тұрып тағы күледі. Мыналардың большевик</w:t>
        <w:br/>
        <w:t>қазақтарды үстап бермесіне көзі анық жеткен соң, бірнешеуін</w:t>
        <w:br/>
        <w:t>жазалаудан баска амалы қалмағанын түсініп, он шақты аламды</w:t>
        <w:br/>
        <w:t>өлім жазасына кесіп, түрмеге каматты. Таң атқанша тосады,</w:t>
        <w:br/>
        <w:t>бәлкім, жанынан қорыққан біреу шығар деп ойлаған.</w:t>
        <w:br/>
        <w:t>Таң алдында тарс-тұрс атылған мылтық дауысынан шошып</w:t>
        <w:br/>
        <w:t>оянды. Бөлмеге жүгіріп келген күзетші солдат:</w:t>
        <w:br/>
        <w:t>- Құрыдык! Қоршаула қалдық! - делі үрейленіп.</w:t>
        <w:br/>
        <w:t>- Кімдер? Қызылдар ма?</w:t>
      </w:r>
    </w:p>
    <w:p>
      <w:r>
        <w:t>- Жок, қазақтар!</w:t>
        <w:br/>
        <w:t>Қолына ерік тисе есіріп кететін сорлы басы ашумен асыра</w:t>
        <w:br/>
        <w:t>сілтеп жібергенін сонда барып бір-ақ білді. Ағып-ғұпыл киініп,</w:t>
        <w:br/>
        <w:t>жүгіріп сыртқа шықты. Ауылды айғай, шу көміп кеткен.</w:t>
        <w:br/>
        <w:t>Қараңғыла ештеңені анықтап көре алмады. Бір топ адам бері</w:t>
        <w:br/>
        <w:t>беттеп келе жаткан тәрізді. Дауыстарына қарағанда ашулы.</w:t>
        <w:br/>
        <w:t>- Атты ертте! - деп жан ұшыра айқайлады.</w:t>
        <w:br/>
        <w:t>- Ат ерттеулі, жоғары мәртебелім!..</w:t>
        <w:br/>
        <w:t>- Атындар! Ат!..</w:t>
        <w:br/>
        <w:t>Қазақтардың бетін мылтықпен де қайтара алмады. Олар да</w:t>
        <w:br/>
        <w:t>қаруланып үлгерген екен. Бұларды қыспаққа алып, жан-жақтан</w:t>
        <w:br/>
        <w:t>қусырып, жақындап келеді.</w:t>
        <w:br/>
        <w:t>- Атаңа нәлет! Әлгі жүнді ауызды тірідей ұстаңдар! Енді</w:t>
        <w:br/>
        <w:t>қайтып кісінемейтіндей етіп піштіріп жіберейік.</w:t>
        <w:br/>
        <w:t>Әңгіменің кім туралы екенін түсінген мұның зәресі ұшып</w:t>
        <w:br/>
        <w:t>кетті. Шылбырын үзіп кетердей үркектеп тұрған боз қасқаны</w:t>
        <w:br/>
        <w:t>қорадан жетелеп шығарды да, қарғып мініп, Ақсу қайласың деп</w:t>
        <w:br/>
        <w:t>тартып отырды. Байкап қалған қазақтар кикулап тұра куды. Боз</w:t>
        <w:br/>
        <w:t>қасқа болмаса сол жолы қашып құтылуы кәдік еді. Сонына</w:t>
        <w:br/>
        <w:t>ілескен үш-төрт серігі алысқа ұзамай, қолға түсті. Бұл суырылып</w:t>
        <w:br/>
        <w:t>шығып, қуғыншылардан кара үзіп кетті. Сол шапкан күйі Ақсуға</w:t>
        <w:br/>
        <w:t>жетті де, ертесіне екі жүз әскерді бастап, Есболай ауылына</w:t>
        <w:br/>
        <w:t>аттанды.</w:t>
        <w:br/>
        <w:t>Қазақтардың қолына түсіп қалған серіктерін орта жолда</w:t>
        <w:br/>
        <w:t>жолықтырды. Бірде-біреуінің адам қарар сиқы жоқ, титықтап</w:t>
        <w:br/>
        <w:t>1 2</w:t>
        <w:br/>
        <w:t>Бұған дейін ешкімнен қаймықпай, бас имей, намысын аяқ асты</w:t>
        <w:br/>
        <w:t>етпей көтеріп ұстаса. Колчак, Деникин және тағы да басқа</w:t>
        <w:br/>
        <w:t>осылар сияқты алтын иықтардың әлдеқашан мүрдем кеткенін,</w:t>
        <w:br/>
        <w:t>енді қайтып бас көтере алмасын біле тұра қаруын тастамаса -</w:t>
        <w:br/>
        <w:t>атаманнын сол сөзіне шын сенгені емес пе елі. Сол сөз арка сүйер</w:t>
        <w:br/>
        <w:t>асқар тауы, адасқанда, жол сілтер жарық жұлдызындай болған</w:t>
        <w:br/>
        <w:t>жок па!? Алты жыл бойы үміттенді. Алты жыл бойы азап шекті.</w:t>
        <w:br/>
        <w:t>Егер бұлай боларын білсе, азапқа түсіп несі бар? Келемін деген</w:t>
        <w:br/>
        <w:t>Аннснков қайда жүр? Қайда? Не хабары, нс өзі жоқ. Өлі екенін</w:t>
        <w:br/>
        <w:t>де, тірі екенін де білмейді. Оның жолын тосудан-ақ шаршады.</w:t>
        <w:br/>
        <w:t>Атаманның бір күні сүрапыл күшпен келіп, Кеңес өкіметінің</w:t>
        <w:br/>
        <w:t>шанын кағарына, көңіл кұндағына бөлеген арманын жүзеге</w:t>
        <w:br/>
        <w:t>асыратындығына имандай сенді ғой. Сол сенім өзін ертегідей</w:t>
        <w:br/>
        <w:t>болашактан, бакытты ғұмырлан үміттендірді. Қапшама күш түсіп,</w:t>
        <w:br/>
        <w:t>катты созылып жіңішкергенмен. ешкашан үзілместей көрінетін</w:t>
        <w:br/>
        <w:t>сол үміт алты жыл бойы сүйрелі. Алты жыл!.. Алты жыл бойы</w:t>
        <w:br/>
        <w:t>көрмегені қалды м8?.. Атаманның бұйрығымен бір полкты</w:t>
        <w:br/>
        <w:t>басқарып, тоскауылда қалды ла, қызылдардың сұрапыл</w:t>
        <w:br/>
        <w:t>шабуылына жөнді қарсылық, көрссте алмай, кейін шегінді. Ту</w:t>
        <w:br/>
        <w:t>сыртынан тиген соккыдан есенгіреп, енді карсылық көрсетуді</w:t>
        <w:br/>
        <w:t>емес, аман калуды ойлап, бір бүйірлей қашты. Қызылдар өкшелеп</w:t>
        <w:br/>
        <w:t>қалмады. Кербұлаққа жете бере, тағы ла қызылдардың</w:t>
        <w:br/>
        <w:t>тосқауылына Тап болып, бір полктың тоз-тозы шықты. Жиырма</w:t>
        <w:br/>
        <w:t>шақты адаммен коршаудан сытылып шығып, алды-артына</w:t>
        <w:br/>
        <w:t>қарамай, шығысқа қарай безді. Бас-аяғы бір айдың ішінде</w:t>
      </w:r>
    </w:p>
    <w:p>
      <w:r>
        <w:t>көрмегені калмады ғой, қалмады. Соныпа ергендердің то3-тозы</w:t>
        <w:br/>
        <w:t>шығып, басы ауған жаққа босып кетті, біразы оққа үшып, Игорь</w:t>
        <w:br/>
        <w:t>Бобров екеуі қанғырып жүріп, арып-ашып Қулык тауына жетті.</w:t>
        <w:br/>
        <w:t>Егер осы тауда Жантайдың қолына түспесе, шекарадан өтіп</w:t>
        <w:br/>
        <w:t>кеткенше тоқтамасы анық еді.</w:t>
        <w:br/>
        <w:t>Жантай екеуі көп қинаспай сыйласып, үнлеспей ұғысатын</w:t>
        <w:br/>
        <w:t>болған. Ұлты басқа дегенмен екеуінде бір ұқсастық бар елі. Сол</w:t>
        <w:br/>
        <w:t>себепті ме екен, тілдері басқа болғанмен, бір-бірін тез түсінетін.</w:t>
        <w:br/>
        <w:t>Өз елі қырғыздарға бір аяғын шайпатып алып, қыңсылап</w:t>
        <w:br/>
        <w:t>қашқан Жантай Қулық тауының қуыс-қуысын напалап,</w:t>
        <w:br/>
        <w:t>қазақтардың берекесін қашырып, бүлік салып жүр екен. Іздегенге</w:t>
        <w:br/>
        <w:t>сұраған деген. Жантайдың тірлігі Асаловтың қолайына жақты.</w:t>
        <w:br/>
        <w:t>Күндіз қуыс, жыкпылы көп тауда тығылып жатады да, көз</w:t>
        <w:br/>
        <w:t>байланысымен атқа мінеді. Ұзыннан ұзақ шұбатылып жаткап</w:t>
        <w:br/>
        <w:t>салқар таудың скі қапталындағы Жылысай, Ұзынбұлак, Бөлексаз,</w:t>
        <w:br/>
        <w:t>2 685 17</w:t>
        <w:br/>
        <w:t>сонысын мақтан көргендей тарқ-тарқ күлетін әумесер казактан</w:t>
        <w:br/>
        <w:t>қандай айырмашылығы бар?! Монша көрмегеніне, іш киімін</w:t>
        <w:br/>
        <w:t>тазаламағанына не заман?! Баяғы серілік құрған ескі күндері есіне</w:t>
        <w:br/>
        <w:t>түссе, жүрегін сағыныш кернеп, алқымына ып-ыстық жас</w:t>
        <w:br/>
        <w:t>кептеледі. Өзегіне өксік тығылып, іштей егіледі. Ол бір қайтып</w:t>
        <w:br/>
        <w:t>келмес бақытты күндер еді...</w:t>
        <w:br/>
        <w:t>Құралайды көзге атқан мергендігіне тәнті болды ма, жоқ әлде,</w:t>
        <w:br/>
        <w:t>патша армиясының полковнигі деген атағынан қаймыға ма,</w:t>
        <w:br/>
        <w:t>мұндағылардың көпшілігі Асадовтан ығып жүреді. Айбек жоқта</w:t>
        <w:br/>
        <w:t>осының аузына қарады, жорыққа шыққанда, Асадонтың айтқаны</w:t>
        <w:br/>
        <w:t>- заң. Бір рет таң қалдырсан, Құдайдай табынатын тобырдың</w:t>
        <w:br/>
        <w:t>табиғатын біліп алған бұл оларды шырқ үйірді. Жол білмегенмен,</w:t>
        <w:br/>
        <w:t>жөн білетіндігін көрсетті. Сарбаздарды талай рет қысылшаңнан</w:t>
        <w:br/>
        <w:t>алып шықты. Әскери өнерге жетіктігін мылтық ұстағанына,</w:t>
        <w:br/>
        <w:t>дүрмекке ергеніне мәз болып жүрген тобырға әбден мойындалты.</w:t>
        <w:br/>
        <w:t>Бұл үшін оған көп уақыт керек болған жоқ. Күндердің күнінде</w:t>
        <w:br/>
        <w:t>негізгі тізгінді өз қолына алып, қорыққанын ғана сыйлап</w:t>
        <w:br/>
        <w:t>үйренген тобырды бір шыбықпен айдарына ешкандай күмәні</w:t>
        <w:br/>
        <w:t>қалмаған. Өзін көзге ілмей кісімсіп жүрген Айбектен мықтап</w:t>
        <w:br/>
        <w:t>тұрып есе қайтаратындығына да сенімді еді.</w:t>
        <w:br/>
        <w:t>Ойла-жокта қырсыққа ұшырап, аяғын жаракаттап алды. Еңлі</w:t>
        <w:br/>
        <w:t>жаралы аяғын сүйретіп, кайда барып, кімді паналамақ? Сенері</w:t>
        <w:br/>
        <w:t>кім? Мына екеуі ме? Бұлардың күні ертең ыңырсытып атып</w:t>
        <w:br/>
        <w:t>кетпесіне кім кепіл? Қабағы ашылмайтын мына малғұнға қалай</w:t>
        <w:br/>
        <w:t>сенсін?! Пенде баласынан қаймығып, беті қайтып көрмеген басы</w:t>
        <w:br/>
        <w:t>осыған келгенде, тайсақтап тұрады. Осы қылығына өлердей</w:t>
        <w:br/>
        <w:t>қорланғанмен, колынан келер қайран жоқ. Анда-санда өзін-өзі</w:t>
        <w:br/>
        <w:t>қайрайды, тегін адам еместігін дәлелдеуге тырысады, бірақ өтпес</w:t>
        <w:br/>
        <w:t>пышақтың кебін киіп тынады. Карсыласуға, жағаласуға тәуекелі</w:t>
        <w:br/>
        <w:t>жетпей мысы құриды. Мұның көзіндегі ашу-ызаны Айбек сезіп</w:t>
        <w:br/>
        <w:t>қала ма, ләм-мимсіз тесіліп ұзақ карайды. Бұл амалы құрып, өті-</w:t>
        <w:br/>
        <w:t>рік күліп, көзін алып кашады. Айбектің бірақ жүзі жылымайды,</w:t>
        <w:br/>
        <w:t>көзінің тереңінде бұл түсініп болмайтын жұмбақ жатады.</w:t>
        <w:br/>
        <w:t>Анненковтан да, тіпті қанжарын жаландатып, кез келген</w:t>
        <w:br/>
        <w:t>уақытта басынды кағып тастауға дайын тұратын Жантай сұмнан</w:t>
        <w:br/>
        <w:t>ла дәл бұлай қаймыққан жок еді. Себебі -- айла-амалмен ол скеуін</w:t>
        <w:br/>
        <w:t>де алдай салуға, жылы сөзбен көңілін табуға болатын. Мынау</w:t>
        <w:br/>
        <w:t>баска. Ешкімге ішін бермейді, ешкіммен шешіліп сырласпайды.</w:t>
      </w:r>
    </w:p>
    <w:p>
      <w:r>
        <w:t>Ешкімге сенбейді, әсіресе бұған - Асадовка деген көнілі бөтен.</w:t>
        <w:br/>
        <w:t>Патша армиясының тәжірибелі полковнигін көзге ілмейді, тіпті</w:t>
        <w:br/>
        <w:t>14</w:t>
        <w:br/>
        <w:t>аяққа жығыла біледі скен-ау” деп, еңбектен аяғын құшпаққа</w:t>
        <w:br/>
        <w:t>ұмтылып келе жатканда, тұмсығынан былш еткізіп теуіп жіберді.</w:t>
        <w:br/>
        <w:t>Мұрнынан кан сау ете түсті. Қаншама ызаланып тұрса да, басын</w:t>
        <w:br/>
        <w:t>көтеріп, “әміршіге” тура қарауға каймыкты.</w:t>
        <w:br/>
        <w:t>-- Ай-й, атанның көрі! - Дәу кара ақырып келіп, дойыр</w:t>
        <w:br/>
        <w:t>қамшыны онды-солды сілтеді-ай келіп. Үрейдің шеңгеліне түскен</w:t>
        <w:br/>
        <w:t>бейшара бүк түсіп, үн-түнсіз жатты да қойды. Кенет Жантайлын</w:t>
        <w:br/>
        <w:t>әлдекімге иек қаққанын байқап қалды. Бірден түсінді. Басын</w:t>
        <w:br/>
        <w:t>шалт көтеріп алды. Қауға сакал Бобровтың басын қайырып,</w:t>
        <w:br/>
        <w:t>тамағын орып жіберді. Дәті шыдамай, кос алақанымен бетін жаба</w:t>
        <w:br/>
        <w:t>қойды. Солан орнынан тұра алсашы. Екі аяғынап жап кетіп</w:t>
        <w:br/>
        <w:t>қалғандай, Жантай жанына келгенде де, бүк түсіп жатып алды.</w:t>
        <w:br/>
        <w:t>-- Атаңпын көрі, сары орыс, менің әзілім ұнай ма? -- деп</w:t>
        <w:br/>
        <w:t>сұрады ол. Қалшылдап жатқан мұның тілі икемге келмеді...</w:t>
        <w:br/>
        <w:t>Иә, корқыныш жағымпаздыққа, өтірік айтуға, зымияндыққа</w:t>
        <w:br/>
        <w:t>мықтап үйретті. Қу жаны үшін амалсыз жағымпазданды, өтірік</w:t>
        <w:br/>
        <w:t>айтты, әредік-әредікте жігіттік намысы оянғанда, зымияндық та</w:t>
        <w:br/>
        <w:t>жасап жүрлі. Сөйтіп Жантайлын жанында өткен бірнеше жылдын,</w:t>
        <w:br/>
        <w:t>ішінде мінез-құлқы, болмысы өзгерді. Бұрын ешкімнен айыл</w:t>
        <w:br/>
        <w:t>жимайтын, кезі келгенде катыгез де бола білетін, көнілі түскен</w:t>
        <w:br/>
        <w:t>кісісіне жақсылықты үйіп-төгіп жасай салатын бұл жасқаншақ,</w:t>
        <w:br/>
        <w:t>жасык, күйрек болып алды. Аяқ астынан өзінен-өзі қалшылдап,</w:t>
        <w:br/>
        <w:t>бакырып-шакырып құтырып кететін әдет тапты. Бірақ</w:t>
        <w:br/>
        <w:t>қалшылдағанмен, қолынан түк келмейді, намысын таптаған жанға</w:t>
        <w:br/>
        <w:t>айбат шеккеннен баска қылар қайраны болмай діңкесі құрилы.</w:t>
        <w:br/>
        <w:t>Жұрттың көзінше қарымта кайтара алмағанмен, өзіне қиянат</w:t>
        <w:br/>
        <w:t>жасағандардың бірде-біреуін жазасыз жіберген жок. Ол кезде</w:t>
        <w:br/>
        <w:t>жортуыл-жорык деген көп болушы еді. Жантай мүны құйрық</w:t>
        <w:br/>
        <w:t>басып отырғызбай қуа береді. Жантайға кеткен кегін басқадан -</w:t>
        <w:br/>
        <w:t>тыныш жатқан елден алды. Нарынқол, Кеген өңіріндегі халық</w:t>
        <w:br/>
        <w:t>Асадов десе жан алғыш келе жаткандай үрейленетін қалге жетті.</w:t>
        <w:br/>
        <w:t>Ешкімді аяған жок. Мұны қатыгездік деп смес, тәлкекке түскен</w:t>
        <w:br/>
        <w:t>Ұлы Отанының намысын жыртқан орыс баласының міндеті деп</w:t>
        <w:br/>
        <w:t>түсінді. Әлі де солай ұғады. Өйткені, мұның түсінігінше, қарсы</w:t>
        <w:br/>
        <w:t>шыққандар ғана емес, Кеңес өкіметіне тілеулестердің барлығы</w:t>
        <w:br/>
        <w:t>да ұлы Россияның -- Асадовтың отанынын кас дұшпаны. Осы</w:t>
        <w:br/>
        <w:t>сөзді Анненков қайталап айта беруші еді.</w:t>
        <w:br/>
        <w:t>“Жантай қайда жүр екен?”</w:t>
        <w:br/>
        <w:t>Асадовтың ойы сан-саққа жүгірді. Жантайдың шекара асып</w:t>
        <w:br/>
        <w:t>кеткеніне күмәні бар, өйткені ол өкіметке қарсы қол жинап,</w:t>
        <w:br/>
        <w:t>19</w:t>
        <w:br/>
        <w:t>калдырмаспын”, - дейтін атаман уәдесінде тұрлы, колға</w:t>
        <w:br/>
        <w:t>түскендерді атты, асты. Тузон леген комиссарды тірідей өртеп</w:t>
        <w:br/>
        <w:t>жіберді. Өзі лапылдап жанып жатқан жігітке қарап, өмір бойғы</w:t>
        <w:br/>
        <w:t>мақсаты орындалғандай рахаттанып тұрды-ау. Сол жолы басқа</w:t>
        <w:br/>
        <w:t>түгіл, мұның да жаны түршікті. “Ешқашан да жүрегім</w:t>
      </w:r>
    </w:p>
    <w:p>
      <w:r>
        <w:t>тіксінбейді”, -- деп ойлаушы еді. Жалғанда әртенген адамға қарап</w:t>
        <w:br/>
        <w:t>тұрудан өткен қорқынышты ештеңе болмайды екен. Шыдай</w:t>
        <w:br/>
        <w:t>алмай: “Борис Владимирович, көнірсіп кетті ғай”, - дегені есінде.</w:t>
        <w:br/>
        <w:t>Атаман мырс күліп: “Комиссарлар отқа жақсы жанады, Саша”,</w:t>
        <w:br/>
        <w:t>-- деген. Мырс күлгенмен, Анненковтың жүзі жылыған жәк еді.</w:t>
        <w:br/>
        <w:t>Өзісіне айызы қанған, риза болғандай көзі күліп тұрды. Сол сәтте</w:t>
        <w:br/>
        <w:t>мұның -- Асадовтың жүрегін сұрапыл үрей аямай шағып алған.</w:t>
        <w:br/>
        <w:t>- “Жалындап сөйлейтін хайуанның жалындап жанғаны керек</w:t>
        <w:br/>
        <w:t>маған. Солай, Александр Фелорович. Мен бір жарым жыл бойғы</w:t>
        <w:br/>
        <w:t>ұйқысыз түндерімнің, қысқасы, енбегімнің нәтижесін тамаша-</w:t>
        <w:br/>
        <w:t>лап тұрмын”. Анненковтың соншалық қатыгездігіне түсіністікпен</w:t>
        <w:br/>
        <w:t>қарады. Адам анасынан ондай болып тумайды. Пенде баласы</w:t>
        <w:br/>
        <w:t>жағдайдың жетегінде жүріп ашылады, ашынады. Мақсатына жету</w:t>
        <w:br/>
        <w:t>үшін шектен де шығып кетеді. Өзінің басынан өтті, қара бастың</w:t>
        <w:br/>
        <w:t>қамы үшін не істемеді дейсін.</w:t>
        <w:br/>
        <w:t>Содан Черкасскіні тып-типыл етіп құрткан сон, атаманның</w:t>
        <w:br/>
        <w:t>далалық дивиҙиясы Верныйға қарай ұмтылған. Өзініц де,</w:t>
        <w:br/>
        <w:t>басқанын да түпкілікті жеңіске жететіндігіне күмәні бар ма еді?!</w:t>
        <w:br/>
        <w:t>Он бес мын қылышы бар атаманның өзі де, бәлкім, сенімді болған</w:t>
        <w:br/>
        <w:t>шығар. Бірақ Гавриловкаға тақап калғанда, қызылдардың</w:t>
        <w:br/>
        <w:t>тегеурінді күшіне тап болып, кейін шегінді. Қызыл армияның</w:t>
        <w:br/>
        <w:t>өлген-тірілгеніне қарамайтын ашулы тобы өкшелеп қуды да</w:t>
        <w:br/>
        <w:t>отырды. Анненковтың аман қалуды ойлап, тосқауылға мұны бас</w:t>
        <w:br/>
        <w:t>етіп, бір полкты қалдырып, алды-артына қарамай безгендегі</w:t>
        <w:br/>
        <w:t>мақсатын, әрине, білген жоқ. Білсе, қала ма?!</w:t>
        <w:br/>
        <w:t>Айырылысар күнгі атаманның кейпі әлі көз алдында.</w:t>
        <w:br/>
        <w:t>Әншейінде сәнімен киініп, үстіне қылау түсірмейтін, миығынан</w:t>
        <w:br/>
        <w:t>жымысқы күлкі үзілмейтін Анненковтың кейпі кісі танымастай</w:t>
        <w:br/>
        <w:t>өзгерген, сақал-мұрты өсіп, көзіне қан толып, қызарып кетіпті.</w:t>
        <w:br/>
        <w:t>Атаман қинала жымиып келіп, қапсыра құшақтай алды. Оның</w:t>
        <w:br/>
        <w:t>құшақтап тұрып, сыбырлай айтқан сөзін де ұмытқян жоқ. Өле</w:t>
        <w:br/>
        <w:t>өлгенше ұмытпайды. Ендігі қалған жалғыз жұбанышы- сол бір</w:t>
        <w:br/>
        <w:t>жалғыз ауыз сөз. “Келемін, Саша! Тірі жүрсем, сені далаға</w:t>
        <w:br/>
        <w:t>тастамаймын! Біз Россияны ешкімге жәбірлетпейміз. Біздің</w:t>
        <w:br/>
        <w:t>даусымызды бүкіл әлем еститін болады әлі. Күт, Саша!”</w:t>
        <w:br/>
        <w:t>16</w:t>
        <w:br/>
        <w:t>Кеген, Шыбышы секілді казақ ауылдарын қайта-қайта</w:t>
        <w:br/>
        <w:t>дүрліктіріп, тонап, бұлардың айызы қанды. Соңғы жылдары</w:t>
        <w:br/>
        <w:t>жешпілістен көз аша алмай, әбден ашынған бұл қолына ерік тиген</w:t>
        <w:br/>
        <w:t>соң қанына қарайып, тым катыгез болып кетті. Колын кағатын</w:t>
        <w:br/>
        <w:t>ешкім жоқ. Асадов дегенде қазақтардын төбе шашы тік тұратын!</w:t>
        <w:br/>
        <w:t>Бірақ оның дәурені ұзақка созылмады, абайламай жүріп</w:t>
        <w:br/>
        <w:t>арандады -- Жантай екеуінің арасына жік түсті. Бетіне тірі алам</w:t>
        <w:br/>
        <w:t>келмеген Жантайға тісін көрсетемін деп мойнын үзіп ала жаздады.</w:t>
        <w:br/>
        <w:t>Ешқашан ешкімге есесін жіберіп көрмеген сорлы басы</w:t>
        <w:br/>
        <w:t>қарсыласканмен, қайрат көрсете алмасын, әлсіздігін біле тұра</w:t>
        <w:br/>
        <w:t>жеңілісін мойындауға арланды. Жалған намыстын жетегіне еріп,</w:t>
        <w:br/>
        <w:t>жығылмаспен жағаласып, омақаса құлады. Сол бір күн есіне</w:t>
        <w:br/>
        <w:t>түссе, жаны түршігеді...</w:t>
        <w:br/>
        <w:t>Кінәлі өзі болғанмен, жазаланған - баска. Әлгілер мұны</w:t>
        <w:br/>
        <w:t>шошындыру үшін жалғыз қалған серігін азапқа салды; Бобровты</w:t>
        <w:br/>
        <w:t>қарсы алдына сүйреп әкеліп, құлағын кесіп алды. Ақырып тұра</w:t>
        <w:br/>
        <w:t>ұмтылып елі, үш-төртеуі жабылып,карағайға байлап тастады.</w:t>
        <w:br/>
        <w:t>Сонан соң Бобровты шырқыратып отырып, көзін ағызып жіберді.</w:t>
        <w:br/>
        <w:t>Бұл өмірінде дәл сондағыдай шошынбас. Өзінен қан толып,</w:t>
      </w:r>
    </w:p>
    <w:p>
      <w:r>
        <w:t>айналып шығып кетердей аларған тана көзін алмай, екі бүйірін</w:t>
        <w:br/>
        <w:t>таянып, талтайып тұрған Жантайға құлдық ұрып, жалынғысы да</w:t>
        <w:br/>
        <w:t>келді. Кінәсіз бейшараның ку жанын кия гөр деуге қаншама</w:t>
        <w:br/>
        <w:t>оқталғанмен, тілі икемге көнбеді. Қу жанына сауға сұрап</w:t>
        <w:br/>
        <w:t>шырылдаған Бобровтың шынғырған үні миын шакты. Оған тура</w:t>
        <w:br/>
        <w:t>қарағысы келмей көзін жұма койған. Кенет мүрныңың ұшы тыз</w:t>
        <w:br/>
        <w:t>ете қалды. Көзін ашып алды, дәл жанында темекісін бұрқыратып,</w:t>
        <w:br/>
        <w:t>дәу қара отыр екен. Мұның бетіне түтін салып, ыржиып</w:t>
        <w:br/>
        <w:t>күлді.Көзін қайта жұмғаны сол еді, он жақ бетіне әлгі неме</w:t>
        <w:br/>
        <w:t>темекінің шоғын басып алды.</w:t>
        <w:br/>
        <w:t>-- Көзінді жүмба, мырза, - деп күлді. - Серігіне қарап отыр.</w:t>
        <w:br/>
        <w:t>Көп кешікпей Игорь Бобровтың кебін киеріне шүбәсі жоқ елі.</w:t>
        <w:br/>
        <w:t>Ку жаны мұрнының ұшына келді. Тек аман қалуды ғана ойлады.</w:t>
        <w:br/>
        <w:t>Пенде шіркін қу жаны үшін бәріне көнеді екен. Қорқынышпен</w:t>
        <w:br/>
        <w:t>бетпе-бет келіп қалғанда, ар, ұят, намыс дегенді талақ тастайды</w:t>
        <w:br/>
        <w:t>екен. Бұлар әлсіздердің алданышы ғана екен. Соны ұқты.</w:t>
        <w:br/>
        <w:t>Қорыққанынан еңіреп жылап жіберді.</w:t>
        <w:br/>
        <w:t>Жантай дәу қараға иек кағып еді, ол корбаңдап келіп, қолын</w:t>
        <w:br/>
        <w:t>шешті. Қу жаны үшін Жантайға карай емпенңдей ұмтылды.</w:t>
        <w:br/>
        <w:t>Ұмтылып келіп, “әміршінің” аяғына жығылды. Бірақ ол жібіген</w:t>
        <w:br/>
        <w:t>жок, қайта түсі бұзылып кетті. “А-а, атаннын көрі!.. Орыстар да</w:t>
        <w:br/>
        <w:t>18</w:t>
        <w:br/>
        <w:t>берген жок-ты. Кенет Асадовтын оң жақ беті жыбыр-жыбыр ете</w:t>
        <w:br/>
        <w:t>қалды. сонан соң бір езуі ырбандап барып басылды. Оның</w:t>
        <w:br/>
        <w:t>тастай түйілген жұдырығын, шатынаған көзіндегі ызаны енді</w:t>
        <w:br/>
        <w:t>байқалы.</w:t>
        <w:br/>
        <w:t>-- Не болды, сарысакал?</w:t>
        <w:br/>
        <w:t>Асадов жауап берудің орнына мырс күллі. “Осымен ілінісіп</w:t>
        <w:br/>
        <w:t>қайтем”, -- деп ойлаған Айбек манағыдай шалқайып отырды.</w:t>
        <w:br/>
        <w:t>Назар аудармаса да, серігінің әлі тесіле қарап, тістеніп</w:t>
        <w:br/>
        <w:t>отырғанын сезді. Енді бұрылып қараса, адуын ашудың ерік</w:t>
        <w:br/>
        <w:t>бермей кетерін түсініп, назарын баска жаққа аударды. Бірақ</w:t>
        <w:br/>
        <w:t>сыртқа шықпаған ашу бірден тарқай қоймады. Қашып келіп,</w:t>
        <w:br/>
        <w:t>қолтығына тығылған қаңғыбастын жаңағы кылығына шамданды.</w:t>
        <w:br/>
        <w:t>“Осының не ойлағаны бар өзі? Маған неге кекті көзбен</w:t>
        <w:br/>
        <w:t>қарайды?”. Жалт бұрылды, төрт көз тағы тоқайласты. Бұл жолы</w:t>
        <w:br/>
        <w:t>тесіліп ұзақ қарауға Асадовтың дәті шыдамай, жанарын</w:t>
        <w:br/>
        <w:t>тайдырып, жылайтын жандай беті-басын тыржитып, жаралы</w:t>
        <w:br/>
        <w:t>аяғын сипалай бастады. Айбек әлдене деуге оқталған, кенет</w:t>
        <w:br/>
        <w:t>жоғарыдан ашулы аюдың өкірген үні естілді.</w:t>
        <w:br/>
        <w:t>--Тығыл бері!..</w:t>
        <w:br/>
        <w:t>Айбек сөзін аяқтап болмай жатып, жоғарыдан қазандай тас</w:t>
        <w:br/>
        <w:t>үшты. Жаны дызыққан Асадов аяғының ауырғанына қарамай,</w:t>
        <w:br/>
        <w:t>қуыска атылып бір-ақ жетті. Дәу тас екінші текшеге құлады,</w:t>
        <w:br/>
        <w:t>сонан соң тауды жаңғырықтырып, домалап сайдың табанына</w:t>
        <w:br/>
        <w:t>түсті. Аю біразға дейін ксте қоймады, өкіріп әрі-бері жүрді,</w:t>
        <w:br/>
        <w:t>әудемнен кейін тағы да тас домалатты.</w:t>
        <w:br/>
        <w:t>-- Біреу қонжығын атып кеткен-ау, сірә.</w:t>
        <w:br/>
        <w:t>Аю әкіріп біраз жүрді, әудем уакыт өткен сон, үні әшті.</w:t>
        <w:br/>
        <w:t>Оның ұзап кеткенін білсе де, үшеуі куыстан шыққан жоқ.</w:t>
      </w:r>
    </w:p>
    <w:p>
      <w:r>
        <w:t>Шақкар күн тас төбеге жетті де. бұлар жамылып отырған</w:t>
        <w:br/>
        <w:t>көлеңке жылыстап барып құлама жартастын астына тығылды.</w:t>
        <w:br/>
        <w:t>Ыстық күшейіп, анызақ жел тұрды, Асаловтын мазасы кетті.</w:t>
        <w:br/>
        <w:t>Шөл қысып, аяғы ауырып, берекесі қашты. Алақ-жұлақ стіп,</w:t>
        <w:br/>
        <w:t>екеуіне кезек-кезек көз тастайды.</w:t>
        <w:br/>
        <w:t>Мергенде үн жоқ. Маңдайы шып-шып терлеп, қимыл-</w:t>
        <w:br/>
        <w:t>қыбырсыз отыр. Үстінде жүн салып қабыған жеңсіз бешпет,</w:t>
        <w:br/>
        <w:t>бұтында жарғак шалбар, аяғында саптама. Киімінін қалындығына</w:t>
        <w:br/>
        <w:t>қарамастан, мандайынын терлегені болмаса, ыстықтап отырмаған</w:t>
        <w:br/>
        <w:t>сияқты. Омырау түймесін де ағытпаған.</w:t>
        <w:br/>
        <w:t>Айбек те сергек. Түнімен кірпік ілмеген, кешелі бері нәр</w:t>
        <w:br/>
        <w:t>татпаған кісіге ұқсамайды. Екінші текшенін кабағындағы үлкен</w:t>
        <w:br/>
        <w:t>21</w:t>
        <w:br/>
        <w:t>карсылық көрсетіп жүрген алам емес. Ол - сл тонап, ұрлықпен</w:t>
        <w:br/>
        <w:t>күн кәріп жүрген, уайымы құлқын қамынан аспайтын, санақта</w:t>
        <w:br/>
        <w:t>болғанмен, санатта жок біреу. Асалов кара басының ғана қамын</w:t>
        <w:br/>
        <w:t>ойлаған тоғышар болса кекірігі азып, дүниенің рахатын көріп,</w:t>
        <w:br/>
        <w:t>Жантайдың жанында жүре берер еді. Онымен мақсаттас</w:t>
        <w:br/>
        <w:t>болмағандықтан, ретін тауып қашып кетті. Қашып жүріп</w:t>
        <w:br/>
        <w:t>Айбектің тобына қосылды. Содан бері бір жыл өтті. Бұл</w:t>
        <w:br/>
        <w:t>Асаловтын өміріндегі мақсатсыз өткен ең бір ауыр жыл болды.</w:t>
        <w:br/>
        <w:t>Жорық-жортуылға үйреніп калған сорлы басы бір жыл бойы</w:t>
        <w:br/>
        <w:t>жанын қоярға жер таппай, әбден мазасызданды, түрмеге</w:t>
        <w:br/>
        <w:t>қамалғандай күй кешті. Белгілі тұрақ мекені жок, қызылдардың</w:t>
        <w:br/>
        <w:t>карасы көрінсе, алды-артына карамай қашалы, күші асып тұрса</w:t>
        <w:br/>
        <w:t>да қарсыласпайды. Сондай сәтте Асадон ызадан жарылып кете</w:t>
        <w:br/>
        <w:t>жаздайды. Кейде намыс жыртып, Айбеккс катты сөздер айтып</w:t>
        <w:br/>
        <w:t>жағаласа кеткісі келетіні де рас. Ашуы тұтана бастағанда,</w:t>
        <w:br/>
        <w:t>құлағына Игорь Бобровтың шыңғырған ашы дауысы талықсып</w:t>
        <w:br/>
        <w:t>жетеді де, жүрегін үрей билеп, қу жанын қоярға жер таппай</w:t>
        <w:br/>
        <w:t>тыпырлайды.</w:t>
        <w:br/>
        <w:t>Сол үн қәзір де құлағына талып жетті, селк етіп, көзін ашып</w:t>
        <w:br/>
        <w:t>алды. Бүкіл денесін діріл билеп, қалшылдай бастады. Ауа</w:t>
        <w:br/>
        <w:t>жетпегендей, тынысы тарылды. Біразға дейін жүрегін аяусыз</w:t>
        <w:br/>
        <w:t>шымшылаған үрейден арыла алмай, ашы айқай құлағына</w:t>
        <w:br/>
        <w:t>шаншудай қадалып, берекесі кетті. Бағжандап жартасқа сүйеніп,</w:t>
        <w:br/>
        <w:t>қыбыр-қимылсыз отырған Айбекке қарады; жүзінде бұл</w:t>
        <w:br/>
        <w:t>үрейленетіндей ештеңе жоқ екен.</w:t>
        <w:br/>
        <w:t>Кірпік қақпайды, сзу тартпайды, қозғалмайды. Уайым,</w:t>
        <w:br/>
        <w:t>қайғысыз жан тәрізді, қазіргі халіне еш кынжылмайтын сынайлы.</w:t>
        <w:br/>
        <w:t>Онын төрт құбыласы тең кісідей мамыражай отырысына</w:t>
        <w:br/>
        <w:t>Асаловтың жыны келді.</w:t>
        <w:br/>
        <w:t>“Баяғы күнім болса, мына наланды сүмбінің астына алып,</w:t>
        <w:br/>
        <w:t>тәубасына келтірер елім. Мен бұдан құл жасар едім”, - деп</w:t>
        <w:br/>
        <w:t>ойлады. Артынша-ақ ол күннін келмеске кеткенін, Айбекті</w:t>
        <w:br/>
        <w:t>ешкашан да құл ете алмасын түсініп, қарадай көңілі бұзылды.</w:t>
        <w:br/>
        <w:t>“Әттең, атаман қайтып келгенде...” -- деп, күбірледі. Жұдырығын</w:t>
        <w:br/>
        <w:t>тастай түйіп, таңғажайып ерлік жасардай құшырланды. “А-й-й!”</w:t>
        <w:br/>
        <w:t>- деп кіжіне тістенді. Бейқам отырған Айбек жалт қарады.</w:t>
        <w:br/>
        <w:t>Мерген де көзін ашып алды. Сасқалақтаған Асадов жаралы аяғын</w:t>
        <w:br/>
        <w:t>сипалап, қинала ыңырсыды.</w:t>
        <w:br/>
        <w:t>Басын бері бұрған Айбекке күйініп отырған Асадов тік қарады,</w:t>
      </w:r>
    </w:p>
    <w:p>
      <w:r>
        <w:t>екеуінің көзі токайласты. Әдепкіде Айбек оның мүнысына мән</w:t>
        <w:br/>
        <w:t>20</w:t>
        <w:br/>
        <w:t>екеуі жетімдігін бетіне басын, жаман айтып, жасыткан жок.</w:t>
        <w:br/>
        <w:t>Мейірімді жанлардың аркасында жетім бола түра, жетімдік</w:t>
        <w:br/>
        <w:t>көрмей өскен жоқпа еді?! Матвейді әкесіндей көріп, “көкс” деді.</w:t>
        <w:br/>
        <w:t>Аграфенаның да ілтипаты ерекше еді ғой. Тумаса да туғанынан</w:t>
        <w:br/>
        <w:t>кем көрмей, еміреніп тұратын. Бар жақсысын үстіне жамап,</w:t>
        <w:br/>
        <w:t>жылы-жұмсағының тәуірін аузына тосты. Сол бір орыс әйелінің</w:t>
        <w:br/>
        <w:t>асып-төгіліп жататын мейірімінің арқасында көп қиындық</w:t>
        <w:br/>
        <w:t>көрмегені рас. Өзге тұл жетімдерлей көрінгеннін бетіне</w:t>
        <w:br/>
        <w:t>жаутандаған жок, арка сүйер аскар тауы бардай өзін еркін сезінді.</w:t>
        <w:br/>
        <w:t>Егер олар тасжүрек болса, өзіп канғытып жібермес пе елі? Қатты</w:t>
        <w:br/>
        <w:t>қайырым жұмыска жарамайтын кезінде әке мен шешені қара жер</w:t>
        <w:br/>
        <w:t>қайнына алды. Тоғыз жасар баланы олар ауырсынған, ауырлық</w:t>
        <w:br/>
        <w:t>көрсеткен жок.</w:t>
        <w:br/>
        <w:t>Кемпір өлгенде, егіліп жылағаны, сүйеніші құлағандай күйге</w:t>
        <w:br/>
        <w:t>түскені есінде. Ол асы үйдегі түрі де, тілі де басқа жандардың</w:t>
        <w:br/>
        <w:t>басын біріктіріп. береке, тірлігін сактаушы секілденетін. Үлкен</w:t>
        <w:br/>
        <w:t>жүректі Ана бар жерде түр мен тіллің бөлектігі адырам қалалы</w:t>
        <w:br/>
        <w:t>екен. Ол өлгенде, төртеуі төрт жаққа қарап, бет-бетімен</w:t>
        <w:br/>
        <w:t>кететіндей болып көрінген жоқ па? Бірақ төртеуінің іргесі</w:t>
        <w:br/>
        <w:t>ажырамалы. Тағдыр бұларды көзге көрінбес жіппен байлап-матап</w:t>
        <w:br/>
        <w:t>тастапты. Кемпірді жерлеп келген сон, төртеуі есік алдында</w:t>
        <w:br/>
        <w:t>шокиып-шокиып отырды. Әулемнен кейін Матвей көкесі кинала</w:t>
        <w:br/>
        <w:t>күрсінді де: “Агаша жок енді”, - делі. Солан соң түк болмағандай,</w:t>
        <w:br/>
        <w:t>кетпенін алып, егістікке кетті.</w:t>
        <w:br/>
        <w:t>Сол жолы жүрегі тіксініп еді. отыз жыл серік болған жұбайы</w:t>
        <w:br/>
        <w:t>қайтыс болғанла, көзіне жас алмаған шал кімді аясын? Адамға</w:t>
        <w:br/>
        <w:t>түксиіп бір карағанда, жалбыр қасы екі көзін жауып, жүзі</w:t>
        <w:br/>
        <w:t>сұстанып кетеді. Өзіне жасаған ешкандай қиянаты болмаса да,</w:t>
        <w:br/>
        <w:t>одан катты қаймығатын, өмірі жазылмайтын кабағынан қоркатын.</w:t>
        <w:br/>
        <w:t>Әр сәт сайын көңілінін қалтарыстау түкпірінде жататын бір күлік</w:t>
        <w:br/>
        <w:t>оянып, қарап отырып мазасызданатын. Ұлты басқа қыңыр шал</w:t>
        <w:br/>
        <w:t>бірде болмаса, бірде жамандық жасайтын секілденіп, өз-өзінен</w:t>
        <w:br/>
        <w:t>үрейленетіні де рас. Қаншама жыл өтсе де, каршадай кезінде</w:t>
        <w:br/>
        <w:t>санасына сіңіп қалған сол үрейлен арыла алмады.</w:t>
        <w:br/>
        <w:t>Кенет елік бәупілдеді. Басын көтеріп алып, төңірекке құлақ</w:t>
        <w:br/>
        <w:t>түрді, бірак жанағы үн қайтып естілмеді. Басын жалқау бұрып,</w:t>
        <w:br/>
        <w:t>айналасын шолып шықты.</w:t>
        <w:br/>
        <w:t>Қарсы беттегі таудың етегіндегі көлеңке тырмысып, жоғары</w:t>
        <w:br/>
        <w:t>өрлеп барады. Оғап карсы беттегі тау теңіз кешіп, тереңге бойлап</w:t>
        <w:br/>
        <w:t>келе жаткандай болып көрінді. Көзі тар сайдың аузында жайылып</w:t>
        <w:br/>
        <w:t>28</w:t>
        <w:br/>
        <w:t>жүрген бір топ суырға түсті. Жұдырықтай ғана болып, көзге әзер</w:t>
        <w:br/>
        <w:t>шалынады. Қимылдамай тұрса, суыр емес, қызыл тас деп</w:t>
        <w:br/>
        <w:t>ойлағанлайсын. Кенет жайбарақат жайылып жүрген көп суыр</w:t>
        <w:br/>
        <w:t>тырағайлап тұра қашып, калын інге сүңгіп, көзден таса болды.</w:t>
        <w:br/>
        <w:t>Айбек енді аңғарлы, Шыныбек сайындағы қалын қарағяйдып</w:t>
        <w:br/>
        <w:t>арасынан бір топ жабайы шошка шығып, өзенге беттеп келеді</w:t>
      </w:r>
    </w:p>
    <w:p>
      <w:r>
        <w:t>екен. Күні бойы ыстықтан қорғалап, көлеңкеле жаткан сыңайлы.</w:t>
        <w:br/>
        <w:t>Биіктен қарағанда, біріне-бірі мінгесіп, шұбырып жатқан</w:t>
        <w:br/>
        <w:t>Жабыр қырқалары теп-тегіс боп көрінелі екен. Оның арғы</w:t>
        <w:br/>
        <w:t>жағында Шалкөде. Райымбек батырдың атажұрт хан жайлауын</w:t>
        <w:br/>
        <w:t>көзбен емес, көңілмен бағдарлады. Тым алыста болғандықтан,</w:t>
        <w:br/>
        <w:t>аумағы үлкен Тұзкөл көлден тамған жалғыз тамшы жастай</w:t>
        <w:br/>
        <w:t>бұлдырап әрең көрінеді. Кіші және үлкен Қакпак қол созым</w:t>
        <w:br/>
        <w:t>жерде. Ақтастың басынан секірсе, үлкен Қақпаққа топ етс</w:t>
        <w:br/>
        <w:t>түсетіндей сезінді ол өзін. Төменнен қарағанда биік көрінетін</w:t>
        <w:br/>
        <w:t>Құтырғанның Қызыл Шатыры да сеңгір-сеңгір. Қулық тауы ла</w:t>
        <w:br/>
        <w:t>аласа. Ілебасы тауы жүріп-жүріп келіп, орта жолда шөгіп қалған</w:t>
        <w:br/>
        <w:t>нарға ұқсаушы еді, қазір басқа, үсті жазық әрі тегіс. Қыдырғап</w:t>
        <w:br/>
        <w:t>көзі Үшкүнгей мен Қаркараны бөліп жатқан Шұбаркарағайға</w:t>
        <w:br/>
        <w:t>токталы. Әудемнен сон көзі талып, Шұбаркарағай бұлдырап,</w:t>
        <w:br/>
        <w:t>алыстай түсті. Жүрегін мұң басып, акырын ғана күрсініп жіберді.</w:t>
        <w:br/>
        <w:t>Мұңайып отырып Зиялымен алған кездескен сәтін есіне алды.</w:t>
        <w:br/>
        <w:t>Он бес жыл отсе де ескі күнлердің елесі ескірмеген, естен</w:t>
        <w:br/>
        <w:t>шықпаған.</w:t>
        <w:br/>
        <w:t>Өзінен төрт жас кіші қызбен тез тіл табысып кстіп еді. Зиялы</w:t>
        <w:br/>
        <w:t>өзге қыздар тәрізді ұян, тұйық емес, ашық-жаркын; осы мен</w:t>
        <w:br/>
        <w:t>қызбын-ау деп бет моншағы тегіліп тұрмайды, ойын еркін айталы.</w:t>
        <w:br/>
        <w:t>Және өте бауырмал. Көптен біліс болмаса да ер мен әйел арасын</w:t>
        <w:br/>
        <w:t>бөліп тұратын сана шекарасын қорқақтамай бұзып өтті де, бұған</w:t>
        <w:br/>
        <w:t>бауыр басып алды. Іші пысатын болу керек, күні бойы төніректеп</w:t>
        <w:br/>
        <w:t>жанынан шықпайды. Алғашқы әлетте қазақ баласынын әдетіне</w:t>
        <w:br/>
        <w:t>бағып, Зиялының мұнысын оғашсынып жүрді. Қысылғанмен</w:t>
        <w:br/>
        <w:t>қашақтамады, сөйтіп жүріп алам сркінен тыс әрекет жасайтын</w:t>
        <w:br/>
        <w:t>құдіреті күшті сезімнің басыбайлы құлы болып шыға келді.</w:t>
        <w:br/>
        <w:t>Шыдай алмай, өзі іздеп баратын ауру тауып алды. Ақыры</w:t>
        <w:br/>
        <w:t>күдікшіл көп көздін сұғы тиді, алып қашты әңгіме көбейді.</w:t>
        <w:br/>
        <w:t>Әбдібек енді Жылқыбайдын малып емес, балдызын қоритын</w:t>
        <w:br/>
        <w:t>болды. Мұның карасын көрсе анадайдан айқайлап, аузына</w:t>
        <w:br/>
        <w:t>келгенін айтып боқтайды. Айқайға ықпаса, ит қосып, куалы. Оның</w:t>
        <w:br/>
        <w:t>бөтен ойы барын қайдан білсін. Зиялыны қызғыштай коруын</w:t>
        <w:br/>
        <w:t>29</w:t>
        <w:br/>
        <w:t>- Ох, жауыз, ә! Аяғымды шағып алды. Қазір мен сені қуырып</w:t>
        <w:br/>
        <w:t>жеймін.</w:t>
        <w:br/>
        <w:t>Асаловтын жаралы аяғына сона қонып отыр екен, Айбек</w:t>
        <w:br/>
        <w:t>ақырын ғана езу тартты.</w:t>
        <w:br/>
        <w:t>-- Мырза, сәл шыда, - деді Мерген тапаншасын алып. - Оның</w:t>
        <w:br/>
        <w:t>жазасын мен берейін. Мен көзлегенімді мүлт жібермеймін.</w:t>
        <w:br/>
        <w:t>- Көзден ат, көзден! - деп Асадов та күлді. - Жоқ, жоқ!</w:t>
        <w:br/>
        <w:t>Тоқта! Мұны мен тірідей қуырып жеймін. Қап, ит-ай! Мейлі,</w:t>
        <w:br/>
        <w:t>Асадовтынң каны тәтіі. Жаның аман болса, айналып соғарсың. Бір</w:t>
        <w:br/>
        <w:t>топ серігіңді ертіп келсең, тіпті жақсы. Кешелі бері нәр сызғамыз</w:t>
        <w:br/>
        <w:t>жоқ.</w:t>
        <w:br/>
        <w:t>Мергенге көз қысып, сыңарезулей күлді. Бірақ ол езу де</w:t>
        <w:br/>
        <w:t>тартпады. Өзіне қарап тұрған Айбекке бір мәрте назар салды да</w:t>
        <w:br/>
        <w:t>Үш Қаркаранын ығына түсіп кетуге аз қалған күнге бетін беріп,</w:t>
        <w:br/>
        <w:t>жартасқа сүйеніп, көзін жұмды. Ертелі бері осылай отыр.</w:t>
        <w:br/>
        <w:t>Ұйықтап немесе ойланып отырганын айыру қиын. Бөгде дыбысқа</w:t>
        <w:br/>
        <w:t>елеңдеп, үрейленбейді де. Кешелі бері бір тамшы су жұтпаса да,</w:t>
      </w:r>
    </w:p>
    <w:p>
      <w:r>
        <w:t>шөлдегенін білдірмейді. Асадовтың жүзі түтігіп, ерні шыт-шыт</w:t>
        <w:br/>
        <w:t>болып жарылып кеткен. Ал мұның өңінде өзгеріс жоқ, корғасын</w:t>
        <w:br/>
        <w:t>репеттес кара сұр жүзі батып бара жатқан күннің сәулесімен</w:t>
        <w:br/>
        <w:t>шағылысып, жылт-жылт етеді, мандайы мен мұрнының үсті сәл</w:t>
        <w:br/>
        <w:t>ғана жіпсіген, дорбиған қалың ерні аздап кана күреңіткен тәрізді.</w:t>
        <w:br/>
        <w:t>Екі көзін шарт жұмып, бейқам отырғанмен сергек. Жұмулы</w:t>
        <w:br/>
        <w:t>көзбен де төнірегін көріп отыратын сияқты.</w:t>
        <w:br/>
        <w:t>Айбек осы бір ашан денелі, көп үндемейтін жігітті іштей</w:t>
        <w:br/>
        <w:t>ұнатады. Екеуінің арасында бәлендей қарым-қатынас та болған</w:t>
        <w:br/>
        <w:t>жоқ. Тобына осыдан үш жыл бұрын келіп косылған. Аты шулы</w:t>
        <w:br/>
        <w:t>байды өлтіріп, Іленің арғы бетінен қашып келген Суан жігіті</w:t>
        <w:br/>
        <w:t>екенін біліп, іш тартып жүрді. Бірақ екеуі тонның ішкі бауындай</w:t>
        <w:br/>
        <w:t>жақындасып кете алмады. Қанша іш тартқанмен, өзгелерден</w:t>
        <w:br/>
        <w:t>бөлектеп, ерекше құрметтеуге құлқы болмады, Мерген де</w:t>
        <w:br/>
        <w:t>қолтығына кіруге тырыспады.</w:t>
        <w:br/>
        <w:t>Мұның бірде-бір әбес қылығын көрген смес. Өзгелердей</w:t>
        <w:br/>
        <w:t>даңғаза мінезі жоқ, сыпайы, тұйық жігіт. Оның барын да, жоғын</w:t>
        <w:br/>
        <w:t>да сшкім білмейді. Бар болса, елеусіз, көзге түспейді, жоқ болса,</w:t>
        <w:br/>
        <w:t>іздемейді. Ешкіммен шешіліп сөйлеспейді, қашан болсын топтан</w:t>
        <w:br/>
        <w:t>жырылып, жалғыз жүреді. Жападан жалғыз ойға батып</w:t>
        <w:br/>
        <w:t>отырғанын талай көрген. Көзінде мұң бар. Мергеннің рақаттанып</w:t>
        <w:br/>
        <w:t>бір күлгенін байқамапты. Сөзге де сараң, сұрасаң жауап береді,</w:t>
        <w:br/>
        <w:t>өздігінен шешіліп сәйлеп кетпейді. Мұнын тумысынан тұйық</w:t>
        <w:br/>
        <w:t>36</w:t>
        <w:br/>
        <w:t>шыж-быж болды емес пе? Тіпті бір рет Айдаболды да арашалап</w:t>
        <w:br/>
        <w:t>алып қалды. Егер сол жолы шал араға түспегенде, байды аямасы</w:t>
        <w:br/>
        <w:t>анық еді. Әке орнына әке болған кісінің ақ сақалын сыйлады.</w:t>
        <w:br/>
        <w:t>Байдын ссігінің алдында қаңтарулы тұрған алаяқ жиренді сол</w:t>
        <w:br/>
        <w:t>жолы алып кетпегеніне талайға дейін өкініп жүрді. Жануар сол</w:t>
        <w:br/>
        <w:t>оқиғадан кейін ізім-қайым жоғалды. Білетіндер “Айдабол алаяқ</w:t>
        <w:br/>
        <w:t>жиренді Суандарға сатып жіберіпті”, - десті. Қаршадай кезінен</w:t>
        <w:br/>
        <w:t>арманы болған көлік тақымына бір тимей кетті-ау. Өмір деген</w:t>
        <w:br/>
        <w:t>осы. Жақсысын жылт еткізіп көрсетеді де, аллап кетсе берсді.</w:t>
        <w:br/>
        <w:t>Бәрі де қырсық шалдың кесірі. Алаяқ жиреннен біржола</w:t>
        <w:br/>
        <w:t>айырылып қалғанын білген күні тұлан тұтып ашуланғаны,</w:t>
        <w:br/>
        <w:t>Айдаболды жарып тастамақ болып кіжінгені де есінде. Ол жолы</w:t>
        <w:br/>
        <w:t>да Матвей кедергі жасады. “Қолыннан келгенді істеп ал”, - деп</w:t>
        <w:br/>
        <w:t>бір топ нөкерінің ортасында өзіне мысқылдай қарап тұрған</w:t>
        <w:br/>
        <w:t>Айдаболға қанына карайып тұра ұмтылғанда жолын шал кесті,</w:t>
        <w:br/>
        <w:t>алапат ашудың екпінімен оны да кағып өте берген. “Тоқта!” - деп</w:t>
        <w:br/>
        <w:t>ақырды шал. Көзді ашып-жұмғанша жауырынын қамшы осты.</w:t>
        <w:br/>
        <w:t>Жалт бұрылып, қабағынан қар жауган Матвей көкесін көрді.</w:t>
        <w:br/>
        <w:t>“Тиме оған!” Шал айқайлап жіберді. Кеудесіне әрт болып кірген</w:t>
        <w:br/>
        <w:t>ашу су сепкендей басылды. Екі ұлынан кем көрмей өсірген шалға</w:t>
        <w:br/>
        <w:t>қарсы келе алмағаны рас...</w:t>
        <w:br/>
        <w:t>Қаршадайынан соның аузына қарап, соның ырқымен жүріп,</w:t>
        <w:br/>
        <w:t>бауырында өскендіктен бе, өзге жұрттың иманын ұшыратын</w:t>
        <w:br/>
        <w:t>мықтының өзінен сескенбейтін басы тұсалған аттай адымын еркін</w:t>
        <w:br/>
        <w:t>аша алмай, әрең жүретін қыңыр шалдан катты именуші еді.</w:t>
        <w:br/>
        <w:t>Көңілінде оған деген ыстық сезімнің бұғып жатқаны да рас. Ел-</w:t>
        <w:br/>
        <w:t>жұртынан жырақ қашып, қиялағы бір үнгірге тығылғалы бергі</w:t>
        <w:br/>
        <w:t>ен кымбаттысы да сол сезім емес пе сді. Сол сезімді өз қолымен</w:t>
        <w:br/>
        <w:t>өшіріп, орнын кекпен толтырып кетті. Бұрыннан өштесіп, есесі</w:t>
        <w:br/>
        <w:t>кетіп жүрген жан болса бір жөн. “Мен де есемді жібермеспін”, -</w:t>
        <w:br/>
        <w:t>деп көңілін жұбатар еді. Жалғанда ең жақын адамынан</w:t>
      </w:r>
    </w:p>
    <w:p>
      <w:r>
        <w:t>жаманшылық көрсе, басы мәңгіріп, не істерін білмей қалады екен</w:t>
        <w:br/>
        <w:t>пенде баласы. Матвейден осындай жаулық күтсе неғылсын. Осы</w:t>
        <w:br/>
        <w:t>дүниедегі жалғыз жанашырым сол деді. Басыма қиын іс түскенде,</w:t>
        <w:br/>
        <w:t>пана болар Матвей көкем деді. Алданыпты, мықтап тұрып</w:t>
        <w:br/>
        <w:t>алданыпты... Айдабол бір нәрсені білген екен ғой. “Көресіні</w:t>
        <w:br/>
        <w:t>переселендерлен, әсіресе анау маймақ шалдан көрерсің әлі” -</w:t>
        <w:br/>
        <w:t>дегенде, сенбеп еді.</w:t>
        <w:br/>
        <w:t>Адам тәубасын неге ғана тез үмытып кетеді осы? Бір жапырақ</w:t>
        <w:br/>
        <w:t>кара нанға зар болып, қаңғырып келгенде, осы ел барын беріп,</w:t>
        <w:br/>
        <w:t>26</w:t>
        <w:br/>
        <w:t>Қытайға өтіп кеткені мақұл ма? Ол жақта құшақ жайып қарсы</w:t>
        <w:br/>
        <w:t>алар кімі бар еді? Ақыры барар жері Қытай болса, алты жыл бойы</w:t>
        <w:br/>
        <w:t>неге жүрлі тентіреп? Кім кой делі, кимайтындай кімі бар елі?</w:t>
        <w:br/>
        <w:t>Зиялы ма? Жоқ әлде Матвей ме? Бәлкім, әлдекашан сүйегі қурап</w:t>
        <w:br/>
        <w:t>кеткен әкесі мен шешесін қимаған шығар. Жок! Қимасы басқа.</w:t>
        <w:br/>
        <w:t>Ол - мынау аспанмен таласкан аскар тау, тулап тасып жатқан</w:t>
        <w:br/>
        <w:t>тентек өзен, сол өзеннің бойын куалай өскен ит түмсығы</w:t>
        <w:br/>
        <w:t>батпайтын жыныс орман, шет-шебін сенгір таулар коршаған</w:t>
        <w:br/>
        <w:t>сайын дала, осынау қасиетті аспан. Бұларсыз Тіршілігі тұл екен.</w:t>
        <w:br/>
        <w:t>Өз өмірінің осылар арқылы ғана мән, мағынаға не боларын</w:t>
        <w:br/>
        <w:t>түсінді. Өзіне жәнс өзі секілді момын жұртка ғана тиесілі аспан</w:t>
        <w:br/>
        <w:t>мен жерді, тау мен орманды бөтенге кималы. Алты жыл бойы</w:t>
        <w:br/>
        <w:t>шырт ұйқысын бұзып, табанын тасқа тілдіріп, тасадан атылған</w:t>
        <w:br/>
        <w:t>тажал оғынан қаймықпай, бекер тентіреген жок кой. Қара</w:t>
        <w:br/>
        <w:t>басының қамын ойласа, әлдеқашан жайлы коныс тауып алып,</w:t>
        <w:br/>
        <w:t>жайбарақат тіршілік етпес пе еді? Ерім деп арқа сүйеген елінін</w:t>
        <w:br/>
        <w:t>өзіне артқан сенімін аттап кете алмады. Әлі де сол сенімді ақтауға</w:t>
        <w:br/>
        <w:t>тырысады, ақтайды. Бәрін қайтадан бастау керек. Байқатпай келіп</w:t>
        <w:br/>
        <w:t>бас салғанды көрсетер. Осы уакытқа дейін ешкімге есесін</w:t>
        <w:br/>
        <w:t>жіберген жоқ. Ешкімге...</w:t>
        <w:br/>
        <w:t>“Сені өз қолыммен!.. Өз қолыммен!.. Біреуге ор қазғанды</w:t>
        <w:br/>
        <w:t>сонда білерсің. Бір аяғың жерде, бір аяғың көрде тұрғанда,</w:t>
        <w:br/>
        <w:t>желігіп атқа мінген скенсін, желкеннің қалай үзілгенін де білмей</w:t>
        <w:br/>
        <w:t>қаларсың. Алжығанда, тапқан абыройың мен алған атагың сол</w:t>
        <w:br/>
        <w:t>болар сенің. Сол болар. Қаңғырып келгенде, шетке теппей пана</w:t>
        <w:br/>
        <w:t>болған момын елдің жақсысын жасырып тықпай, бәлен жыл</w:t>
        <w:br/>
        <w:t>асырап, баққан жердің киесі ұрар сені. Өмір бойы қабағын</w:t>
        <w:br/>
        <w:t>жазылмай, іші ауырған кісідей бүктеліп жүрісің жаман еді.</w:t>
        <w:br/>
        <w:t>Осындай ойың бар ексн ғой. Аузын ашса, көмейі көрінетін</w:t>
        <w:br/>
        <w:t>ақжүрек кемпірің мен қыршынынан қиылған кос боздағынның</w:t>
        <w:br/>
        <w:t>аруағынан неге қорықпадың? Неге? Үш бірдей аруактан</w:t>
        <w:br/>
        <w:t>қорықпағаның -- оларды ұмытқаның ғой. Ұмытқансың ғой. Бауыр</w:t>
        <w:br/>
        <w:t>етің -- балаларыңның аруағы ұрар сені! Мен жеткенше өліп</w:t>
        <w:br/>
        <w:t>қалсан амалым жоқ, тірі жүрсең тәубеңді көзіңе көрсетермін.</w:t>
        <w:br/>
        <w:t>Көрсетермін-ау, көке! Жасырын келіп жаулық жасағаның үшін</w:t>
        <w:br/>
        <w:t>аямаспын-ау, көкс. Жамандығынңды бетпе-бет келіп жасасан,</w:t>
        <w:br/>
        <w:t>қолынды қақпас едім ғой, көке. Енді өз обалың өзіңе”.</w:t>
        <w:br/>
        <w:t>- Оһ! Иттін ғана күшігі-ай!</w:t>
        <w:br/>
        <w:t>Күбірлеп сөйлеп отырған Айбек селк етіп, жалт қарады.</w:t>
        <w:br/>
        <w:t>Денесін әлсіз ліріл биледі.</w:t>
        <w:br/>
        <w:t>35</w:t>
      </w:r>
    </w:p>
    <w:p>
      <w:r>
        <w:t>3</w:t>
        <w:br/>
        <w:t>Енді кайда барады? Кай тесікке тығылады? Соңына ерген</w:t>
        <w:br/>
        <w:t>тобыры барда соларға арқа сүйелі, ендігі сенері - кім? Бұл</w:t>
        <w:br/>
        <w:t>дүниеде жанына алданыш, жұбаныш болар нс бар? Ештеңе дс...</w:t>
        <w:br/>
        <w:t>Ажалын іздеп тапқанша, мынау салқар тауды кезіп, итшілеп жүре</w:t>
        <w:br/>
        <w:t>берелі, жүре береді...</w:t>
        <w:br/>
        <w:t>Ендігі қалған болауы жоқ боқ тірліктен не опа таппақ” Әйтеуір</w:t>
        <w:br/>
        <w:t>күнелту үшін тірі жүру неге керек? О дүниелік болған Майлыдан</w:t>
        <w:br/>
        <w:t>қандай айырмашылығы бар? Онікі - тән өлімі, мүнікі - жан</w:t>
        <w:br/>
        <w:t>өлімі.</w:t>
        <w:br/>
        <w:t>Өмір сүру деген қыбырлап тірі жүру смес, өзіңмен қаны,</w:t>
        <w:br/>
        <w:t>жаны бір, сен дегенде өліп жанын беруге даяр халықтын</w:t>
        <w:br/>
        <w:t>санасында калу. Солармен бірге ғұмыр кешу, солармен бірге</w:t>
        <w:br/>
        <w:t>уайымдап, бірге күрсіну, бірге қуану. Ал казір ше? Сол халыкпен</w:t>
        <w:br/>
        <w:t>өзінің қандай ортақ мұңы бар? Олардың уайымы да, мүңы да</w:t>
        <w:br/>
        <w:t>басқа. Оларға қаңғыбастың керегі жоқ. Ел-жұрт Айбекті</w:t>
        <w:br/>
        <w:t>ұмытқан. Көптің көңіл төріндегі мұның орнын енді басқа біреу</w:t>
        <w:br/>
        <w:t>иеленеді. Сол орнынан айырылғысы келмей мықтап жанталасты,</w:t>
        <w:br/>
        <w:t>сонысынан нәтиже шықты ма? Ақыры, міне, төрге емес, көрге</w:t>
        <w:br/>
        <w:t>бір-ақ құлады. Мерген - аз күндік қана серік. Өз жолын тапқан</w:t>
        <w:br/>
        <w:t>күні-ақ алды-артына қайырылмий кетері анық. Жанында қалар</w:t>
        <w:br/>
        <w:t>серігі - Асадов. Арка сүйері ол болса, жетіскен екен. Қасында</w:t>
        <w:br/>
        <w:t>бір топ серігі барда бетіне қарсы келмейтін бұл шіркіннің кандай</w:t>
        <w:br/>
        <w:t>ойы барын кім білген? Көзінде ыза бар. Қапылыста қастық</w:t>
        <w:br/>
        <w:t>кылмасына сенімі бар ма?</w:t>
        <w:br/>
        <w:t>Осы нәлетке әйтеуір жүрегі жылымай-ак қойды. Өзіне зәредей</w:t>
        <w:br/>
        <w:t>қиянаты, бір ауыз жаман сөзі болмаса да жақтырмайлы. Езуінен</w:t>
        <w:br/>
        <w:t>үзілмейтін жымысқы күлкі аярлығының белгісі емес пе?!</w:t>
        <w:br/>
        <w:t>Алғашқы кезде бәлендей мән бермеуші еді, кейін түсінді. Өзін</w:t>
        <w:br/>
        <w:t>әжуалағапдай жылмияды да тұрады. Артында асқар таудай</w:t>
        <w:br/>
        <w:t>сүйеніші тұрғандай кейінгі кезде әдептен аттап, жігіттерді билеп-</w:t>
        <w:br/>
        <w:t>тәстей бастағанын сезе түра үндемелі. Бұрын өзінің ишара-</w:t>
        <w:br/>
        <w:t>ымынсыз аттап баспайтын сарбаздардың осының аузына қарап,</w:t>
        <w:br/>
        <w:t>осының дегенімен жүре бастағанын да білді. Өзінін бірте-бірте</w:t>
        <w:br/>
        <w:t>қара-құра топтан алыстап, жеке қалып бара жатқанын ұқса да,</w:t>
        <w:br/>
        <w:t>бәлендей мазасызданбады. Бірнеше жылдан бері тұманы сейілмей</w:t>
        <w:br/>
        <w:t>қойған қалып ойдың орманынан шыға алмай жүр. Сонда соңынан</w:t>
        <w:br/>
        <w:t>ерген топтың тізгінін тартып алмақ болып жанталасқандағы</w:t>
        <w:br/>
        <w:t>мақсаты не мұның? Қолына қамшы беріп, арқасынан қағып</w:t>
        <w:br/>
        <w:t>24</w:t>
        <w:br/>
        <w:t>Айбек бері бұрылды. Мерген көзін ашып тіктеліп отырды да,</w:t>
        <w:br/>
        <w:t>сардарға қаралы. Назарын оған көп тоқтатпай, Асаловка аударды.</w:t>
        <w:br/>
        <w:t>Қабағын ашпай үзағырақ қарады. Әудемнен соң қажыңқы</w:t>
        <w:br/>
        <w:t>дауыспен:</w:t>
        <w:br/>
        <w:t>-- Осынша мазасыз болармысын. Азырак сабыр етсен қайтер</w:t>
        <w:br/>
        <w:t>еді? - деді. Күйініп отырған ол:</w:t>
        <w:br/>
        <w:t>- Олардың карасы әлде қашан батты ғой! Әне, әне!</w:t>
        <w:br/>
        <w:t>Артында шаң ғана қалды, -- деп көз ұшындағы қою шанды</w:t>
        <w:br/>
        <w:t>көрсетті. Ол нұсқаған жаққа Мерген мойнын созып, ұзағырақ</w:t>
        <w:br/>
        <w:t>карады. - Қашанғы жата берсміз? Өстіп жатып өлеміз бе</w:t>
        <w:br/>
        <w:t>енді?..</w:t>
      </w:r>
    </w:p>
    <w:p>
      <w:r>
        <w:t>-- Жә, қара аспанды төндіре берме! - деп зекіді Айбек. - Көз</w:t>
        <w:br/>
        <w:t>байлансын. -- Серігінің аяғына сап салып, сәл қарап тұрды да,</w:t>
        <w:br/>
        <w:t>жанына келді. - Кәне, көрейінші. Етігінді шеш. Мерген,</w:t>
        <w:br/>
        <w:t>көмектесіп жібер.</w:t>
        <w:br/>
        <w:t>Мерген лып етіп орнынан тұрып келіп, Асадовтың жанына</w:t>
        <w:br/>
        <w:t>тізе бүкті. Қолы балтырына тигені сол елі, анау баж ете түсті.</w:t>
        <w:br/>
        <w:t>Еңкейе берген Айбектін танауы кусырылып, жүзі қуқыл</w:t>
        <w:br/>
        <w:t>тартты. Қынынан екі жүзді кездігін суырды. Аузына келгенді</w:t>
        <w:br/>
        <w:t>айтып, Мергенді тілдеп отырған Асалов тілін тістеп алды. Көзі</w:t>
        <w:br/>
        <w:t>алақтап, түсі қашып кетті.</w:t>
        <w:br/>
        <w:t>Айбек бір тізерлеп отыра кетті де, саптаманын тырсиған</w:t>
        <w:br/>
        <w:t>қонышын тіліп жіберіп, өкшесін тартып, оп-онай шешіп ала</w:t>
        <w:br/>
        <w:t>қойды. Қалшылдаған Асадовтын дымы шықпады, алактаған көзін</w:t>
        <w:br/>
        <w:t>сардардан алмай, тістеніп отырды да койды.</w:t>
        <w:br/>
        <w:t>Аяғы күп болып ісіп кетіпті. Айбек ұстап көріп, Мергенге иек</w:t>
        <w:br/>
        <w:t>қақты.</w:t>
        <w:br/>
        <w:t>-- Тобығы тайып кеткен секілді. Кәне, шалқаннан жат.</w:t>
        <w:br/>
        <w:t>Асадов ләм деместен, оның айтқанын орындады. Мерген</w:t>
        <w:br/>
        <w:t>кеудесіне атша мініп алғанда да, жақ ашпады. Көзін тарс жұмып,</w:t>
        <w:br/>
        <w:t>тістеніп жатыр. Айбек онын тобығының айналасын мипаздай</w:t>
        <w:br/>
        <w:t>сипалап отырды да, шірене тартып қалды. Сарысақал бірақ</w:t>
        <w:br/>
        <w:t>тістеніп үндемеді.</w:t>
        <w:br/>
        <w:t>- Кәне, енді тас қып шанды.</w:t>
        <w:br/>
        <w:t>Мерген оның сірне-сірне шылғауын қақ айырып, тобығын</w:t>
        <w:br/>
        <w:t>орап, катты байлап тастады.</w:t>
        <w:br/>
        <w:t>-- Енді тыныш жатып ұйыктауыңа болалы. Көп тыпырши</w:t>
        <w:br/>
        <w:t>берме. Көз байланған соң, қозғаламыз, -- деді Айбек езу тартып.</w:t>
        <w:br/>
        <w:t>Пора-пора болып терлеп жатқан сарысакалдың түсі жылымады,</w:t>
        <w:br/>
        <w:t>бұған ызалы көзбен жалт қарады. Айбек тіксініп қалды.</w:t>
        <w:br/>
        <w:t>(593</w:t>
        <w:br/>
        <w:t>“</w:t>
        <w:br/>
        <w:t>жалтақ-жалтақ қарап, мазасы кетті. Кенет ауыл жактан: “Зиялы-</w:t>
        <w:br/>
        <w:t>ау, Зиялы”, - деген ер адамның ызғарлы даусы шықты. Қыз селк</w:t>
        <w:br/>
        <w:t>етіп, орнынан атып тұрды да, қайта отырды. Сонан соң өзіне</w:t>
        <w:br/>
        <w:t>телміре қарап, қолынан қысып ұстай алды. Қорыққандікі ме, тұла</w:t>
        <w:br/>
        <w:t>бойы қалшылдап, тісі-тісіне тимей селкілдей бастады. Жанағы</w:t>
        <w:br/>
        <w:t>дауыс тағы естілді. “Қазір мені іздеп, бүкіл ауылды шулаталы”,</w:t>
        <w:br/>
        <w:t>- деді қыз, сонан сон: “Мен мұндамын”, - деп дауыстады ла,</w:t>
        <w:br/>
        <w:t>орнынан тұрып, шапанын бүркенді. Орнынан қозғаля беріп,</w:t>
        <w:br/>
        <w:t>“Қашан келесің?” - деп сұрады. Ойланып жататын уақыт жоқ,</w:t>
        <w:br/>
        <w:t>“Ертең осы уақытта, осы жерде күт”, - деді. Қыз иығындағы ауыр</w:t>
        <w:br/>
        <w:t>жүк түскендей жеңіл күрсінді де, бұрылып жүре берді. Осы кезде</w:t>
        <w:br/>
        <w:t>оң бүйірдегі қалың бозқарағанның басы қозғалғандай болған,</w:t>
        <w:br/>
        <w:t>бірақ оған мән бермеді.</w:t>
        <w:br/>
        <w:t>Ертесіне Зиялыны алып қашты. Жолдықолат арқылы Кеген</w:t>
        <w:br/>
        <w:t>асып кетеміз деп ойлаған. Бірақ жолы болмалы, тосып жаткан</w:t>
        <w:br/>
        <w:t>Айдабол жігіттерінің қакпанына түсіп, сойылға жығылды. Ол</w:t>
        <w:br/>
        <w:t>нәлеттер жанына ерген жігіттерді де аямады. Үшеуін мес қып</w:t>
        <w:br/>
        <w:t>сабап, Зиялыны тартып алып кетті. Қара басын қорғаса, оларға</w:t>
      </w:r>
    </w:p>
    <w:p>
      <w:r>
        <w:t>алдыра ма, Зиялыға ара түсемін деп жүріп қапы қалды ғой. Қызды</w:t>
        <w:br/>
        <w:t>қоршап алған қалың топтың ортасына сыналал кіргені сол еді,</w:t>
        <w:br/>
        <w:t>сойыл жауды да кетті. Бір-екеуін аттың үстінен аударып</w:t>
        <w:br/>
        <w:t>тастағанмен қызға жете алмады, желкесінен тиген ауыр соққыдан</w:t>
        <w:br/>
        <w:t>есеңгіреп, кұлап түсті...</w:t>
        <w:br/>
        <w:t>Содан Зиялы Айдаболдың үйінен бір-ак шыққан жок</w:t>
        <w:br/>
        <w:t>па? Күйінді, күңіренді. Айдаболдан кек қайтармақ та болды.</w:t>
        <w:br/>
        <w:t>Онымен алысатын күшінің жоқтығын білген соң іші қан жылап,</w:t>
        <w:br/>
        <w:t>жаралы жүрегіне ем іздеп, Таушелек асып кетті. Зиялыны,</w:t>
        <w:br/>
        <w:t>жүрегіне сол сұлу салған қайғыны ұмытуға тырысты. Бір жыл</w:t>
        <w:br/>
        <w:t>бойы домбырасын көтеріп, ән айтып, Таушелек өнірінде</w:t>
        <w:br/>
        <w:t>Қызылбөріктердің арасында жүрді. Құдай берген өнері ат та</w:t>
        <w:br/>
        <w:t>болды, ас та болды, сыйын, беделін асырды, жұрттың</w:t>
        <w:br/>
        <w:t>қалаулысына, асыға күтетін қадірлі мейманына айналдырды.</w:t>
        <w:br/>
        <w:t>Зиялыға деген сағынышын, капыла қиянатқа ұшыраған алғашқы</w:t>
        <w:br/>
        <w:t>махаббатын елге әнмен жеткізді. Қошемет, колпашы көбейген</w:t>
        <w:br/>
        <w:t>сайын кіндік қаны тамған жерге деген сағынышы арта түсті.</w:t>
        <w:br/>
        <w:t>Ақыры шыдамады ғой.</w:t>
        <w:br/>
        <w:t>Он сегізінші жылдын жазында Верныйдан келе жатқан</w:t>
        <w:br/>
        <w:t>қызылдар отрядына қосылып, биліктегілердің сенімді аламына</w:t>
        <w:br/>
        <w:t>айналып, Нарынқолға қайтып оралды. Зиялы бөпелі болып</w:t>
        <w:br/>
        <w:t>үлгеріпті. Күшке салса Айдаболдың шаңын кағыш. жекен суын</w:t>
        <w:br/>
        <w:t>55-085 32</w:t>
        <w:br/>
        <w:t>мүмкіндік туар деп дәмеленгені де рас. Бірақ қыз келмеді. Әншінін</w:t>
        <w:br/>
        <w:t>хабарын сстіп, ауыл түгел жиналды, араларында Зиялы ғана жоқ.</w:t>
        <w:br/>
        <w:t>Ойы сан саққа жүгіріп, қатты мазасызданды; әнді де қүлықсыз</w:t>
        <w:br/>
        <w:t>салды. Қараша үйдін түндігін көтеріп кете жаздайтын дауысы</w:t>
        <w:br/>
        <w:t>барлығып, әннің шырқырап көтерілер тұсына жеткенде кілт</w:t>
        <w:br/>
        <w:t>үзіліп қала береді. Өзі сүйіп айтатын Мұхит, Біржан, Жетісу</w:t>
        <w:br/>
        <w:t>әндерінің мақамын бұзып, әбден қиналды. Бұрын-сонды мұнлай</w:t>
        <w:br/>
        <w:t>күйді басынан кешірмеген. Жиналған жұрттан қатты ұялды. Ән</w:t>
        <w:br/>
        <w:t>салып, абырой таппасын білген сон, ауырып отырғанын</w:t>
        <w:br/>
        <w:t>сылтауратып, жатып қалды.</w:t>
        <w:br/>
        <w:t>Жұрт тарады, үй иелері де төсек орындарын қамдап, ұйқыга</w:t>
        <w:br/>
        <w:t>кірісті. Әрі аунақшып, бері аунақшып, кірпік айқастыра алмай,</w:t>
        <w:br/>
        <w:t>азапқа түскен соң киініп сыртқа шықты. Ай сүттей жарық екен.</w:t>
        <w:br/>
        <w:t>Қайда барарын білмей тұрғанда, кенет көрші жаппадан қараңдап</w:t>
        <w:br/>
        <w:t>шығып келе жатқан әлдекімді көзі шалып қалды. Басына шапан</w:t>
        <w:br/>
        <w:t>жамылып алынты. “Сол ма, басқа ма?” Қалың бозкарағанға қарай</w:t>
        <w:br/>
        <w:t>кетіп бара жатқан адамның анық Зиялы екендігіне көзі жетпей</w:t>
        <w:br/>
        <w:t>мәре-сәре болып, аңырайып тұрды да қойды. Бейтаныс біраз ұзап</w:t>
        <w:br/>
        <w:t>барып тоқталы да, басына жамылған шапанын алды. Сонан соң</w:t>
        <w:br/>
        <w:t>ілгері жүрді. Арагілік соңына жалтақтап қарап қояды. Оның</w:t>
        <w:br/>
        <w:t>Зиялы екеніне еш күмәні қалмалы. Төнірсгін шолып аз кідірді</w:t>
        <w:br/>
        <w:t>де, Зиялы кеткен тұсқа қарай тұра жүгірді. Қалың</w:t>
        <w:br/>
        <w:t>бозкарағаннын арасынан қызды адаспай тапты.</w:t>
        <w:br/>
        <w:t>Түн май топгысыз жылы болса да, ол қалшылдап отыр екен.</w:t>
        <w:br/>
        <w:t>Сұрагына жауап беруге тілінің икемі келмей-ақ қойды. Сырттай</w:t>
        <w:br/>
        <w:t>ынтығып, мазасы кетіп жүргендіктен, оны көрісімен құшағына</w:t>
        <w:br/>
        <w:t>қысып, ләззатқа мас болғысы келгені де рас. Бірақ өзі ойлағандай</w:t>
        <w:br/>
        <w:t>қыз ыңғайына жығылудың орнына салқын қабақ танытты.</w:t>
        <w:br/>
        <w:t>Зиялы ұсынысын тыңдап жатпастан, өз жауабын кесіп айтты.</w:t>
        <w:br/>
        <w:t>Оның сол түні қалшылдап тұрып, үзіп-үзіп айтқан сөзін әлі</w:t>
        <w:br/>
        <w:t>ұмытқан жок.</w:t>
      </w:r>
    </w:p>
    <w:p>
      <w:r>
        <w:t>“Мені айттырған жер бар. Қалыңын әлдеқашан беріп қойған.</w:t>
        <w:br/>
        <w:t>Оларды күшпен жене алмайсың. Заң да, билік те солардың</w:t>
        <w:br/>
        <w:t>жағында. Тірессең алып жығады, күрессең шалып жығады. Мен</w:t>
        <w:br/>
        <w:t>саған... мен саған бердім уәдемді. Жердің түбіне бірге баруға</w:t>
        <w:br/>
        <w:t>әзірмін. Қашан, қай кезде келіп алып кетесін, соныңды айт. Мен</w:t>
        <w:br/>
        <w:t>дайынмын...?,</w:t>
        <w:br/>
        <w:t>Тілдеспей жатып мұндай сөз естимін деп күтпегендіктен не</w:t>
        <w:br/>
        <w:t>айтарын білмей қатты абыржылы. Қыздың қалжыңы ма деп</w:t>
        <w:br/>
        <w:t>қауіптенгені де рас. Зиялы тыкыршып, асыға бастады. Үй жаққа</w:t>
        <w:br/>
        <w:t>32</w:t>
        <w:br/>
        <w:t>пана болмап на еді. Әкесі де осы шал үшін сан рет отка түскен</w:t>
        <w:br/>
        <w:t>жоқ па?! Айдаболдын жігіттері ертең орғалы отырған егінін түк</w:t>
        <w:br/>
        <w:t>қалдырмай өртеп жібергенде, бір үйлі жанды көкесі ауырсынбай,</w:t>
        <w:br/>
        <w:t>өз колына алды. Жалғыз атынан басқа түгі жоқ кедей әке бұларды</w:t>
        <w:br/>
        <w:t>шетке теппей, бір қыс асырады.</w:t>
        <w:br/>
        <w:t>Кешегі үркіншілікте шоқпар ұстап, құрық сүйретіп, ереуілдеп</w:t>
        <w:br/>
        <w:t>шыққан әпербақан жігіттердің құқай, киянатынан арашалап алып</w:t>
        <w:br/>
        <w:t>калғанын да ұмытқан шығар. “Патшаға адам бермейміз”, -- деп</w:t>
        <w:br/>
        <w:t>елірген топ переселендерді қырып кетердей дүрліккенле. ара</w:t>
        <w:br/>
        <w:t>түспесе, Матвейдің шаңырағы көкке ұшпас па еді?!</w:t>
        <w:br/>
        <w:t>Өзге ағайындары тым-тырақай қашып, көшіп жөнелгенде, ол</w:t>
        <w:br/>
        <w:t>алансыз егінін егіп, балын жинап, тып-тыныш өмір сүрді. Рулас</w:t>
        <w:br/>
        <w:t>ағайындарының теріс айналып, шоқындыны жақтайсын деп</w:t>
        <w:br/>
        <w:t>өштесіп кетерін біле тұра бір үйлі орыс семьясын қорғаған жоқ,</w:t>
        <w:br/>
        <w:t>па. Қолына берлеңкесін алып, күні-түні оның үйін, егінін күзетті.</w:t>
        <w:br/>
        <w:t>Қаны қызып, елеуреген жігіттер “шаңырағын ортасына түсіреміз,</w:t>
        <w:br/>
        <w:t>өзін ат көтіне байлаймыз” деп ереуілдеп талай келді. Сонда бұл</w:t>
        <w:br/>
        <w:t>болмаса, әлгілер Матвейді аяр ма елі? Олар мұның кәрінен</w:t>
        <w:br/>
        <w:t>сескеніп, кері қайтқан жоқ па. Біразы “кәпірмен ауыз жаластын,</w:t>
        <w:br/>
        <w:t>енді сендей шоқындыға біздің арамызда орын жоқ”, - деп ат</w:t>
        <w:br/>
        <w:t>құйрығын біржола кесісті.</w:t>
        <w:br/>
        <w:t>Қиыншылықта бір-біріне демсу болған, қуанышы ғана емсс,</w:t>
        <w:br/>
        <w:t>қайғысы да ортақ Матнейді қиып кете алмағаны рас. Ел алдындағы</w:t>
        <w:br/>
        <w:t>абырой, атағын. жігіттік намысын орыс семьясы үшін құрбан етті.</w:t>
        <w:br/>
        <w:t>Осыдан кейін ешкім де бұрынғыдай сыйлап, ізет көрсетпейтін</w:t>
        <w:br/>
        <w:t>болған жок па?! Ұзақ уақыт өз үйірінен аласып калған ата каздай</w:t>
        <w:br/>
        <w:t>басы мәңгіріп, не істерін білмей жүрді ғой. Сол кезде жай-күйін</w:t>
        <w:br/>
        <w:t>Матвей де, кемпірі де, екі кәрінің соқталдай қос ұлы Петр мен</w:t>
        <w:br/>
        <w:t>Иван да жаксы түсінген сияқты елі. Иә, түсінген. Соншалық ізет</w:t>
        <w:br/>
        <w:t>көрсетіп, көңілінің кілтін табуға тырысқаны да анық. Олардың</w:t>
        <w:br/>
        <w:t>жанбағыс үшін жанталасып, арбап жүргенін қайдан білсін. Шын</w:t>
        <w:br/>
        <w:t>көңілімен сенді. Нәсілі басқа болғанмен, осылардан бөлек</w:t>
        <w:br/>
        <w:t>жанашыр жақыным жоқ деп ойлады-ау. Петр мен Иванды</w:t>
        <w:br/>
        <w:t>қияметтік досым, қияметқайымның қыл көпірінің үстінде де</w:t>
        <w:br/>
        <w:t>іргеміз ажырамас бауырым демеді ме. Алдында аға, артында іні</w:t>
        <w:br/>
        <w:t>болмаған соң, кішкентай кезінен араласып, бір үйдін баласындай</w:t>
        <w:br/>
        <w:t>тату өскендіктен, Петр мен Иванды туғанындай көрді. Ол екеуін</w:t>
        <w:br/>
        <w:t>қара жер койнына алғанша, араларына жік түскен жок. Ол екеуі</w:t>
        <w:br/>
        <w:t>де небір қиыншылыкта жатыры басқа жаттығын істеген емес. Әке</w:t>
        <w:br/>
        <w:t>мен шеше өліп, шалдың қолына қарап калған кезде де ағайынды</w:t>
        <w:br/>
        <w:t>27</w:t>
      </w:r>
    </w:p>
    <w:p>
      <w:r>
        <w:t>тастың үстінде төменде сарқырап ағып жаткан тентек өзеннің</w:t>
        <w:br/>
        <w:t>үнінс елтігендей қимылсыз отыр. Қырлана біткен кішкене</w:t>
        <w:br/>
        <w:t>мұрнының ұшы ғана терлеген.</w:t>
        <w:br/>
        <w:t>Жаны қысылған Асадов мына екеудін жайбарақат қалпын</w:t>
        <w:br/>
        <w:t>көріп, қаны қайнап кетті.</w:t>
        <w:br/>
        <w:t>- Осылай отыра береміз бе? -- Ешкім жауап бермеді. Мерген</w:t>
        <w:br/>
        <w:t>көзін сәл ғана ашып, қайта жұмды. Айбек естімеген кісінің</w:t>
        <w:br/>
        <w:t>ыңғайын танытты. Асадов ызаланып жұдырықтай кырлы тасты</w:t>
        <w:br/>
        <w:t>құлаштап төменге лақтырып жіберді. -- Олар әлдекашан кетіп</w:t>
        <w:br/>
        <w:t>қалды ғой. - Тағы да ешкім үндемеді. - Арам өлетін жайым жоқ.</w:t>
        <w:br/>
        <w:t>Мен кетемін.</w:t>
        <w:br/>
        <w:t>Жартасқа сүйеніп, орнынан тұрды да, жоғары қарады. Басып</w:t>
        <w:br/>
        <w:t>қалардай өнкиіп тұрған сұп-сұр жартас коркынышты екен. Аяғы</w:t>
        <w:br/>
        <w:t>жаралы бүл емес, сау адам да оңайлықпен жоғары шыға алмайтын</w:t>
        <w:br/>
        <w:t>секілді. Бірінші текшенің ернеуіне дейінгі аралық үш адамның</w:t>
        <w:br/>
        <w:t>бойындай. Қолға ілігер ештеңе жоқ, жалаңаш көк тас шыт-шыт</w:t>
        <w:br/>
        <w:t>жарылып кетіпті. Жоғарыдан біреу аркан тастамаса, өрмелеп</w:t>
        <w:br/>
        <w:t>шығу мүмкін емес. Осы бір алакандай аланкайда мәнгілік калып</w:t>
        <w:br/>
        <w:t>коярлай оның иманы ұшты. Не істерін білмей екі серігіне</w:t>
        <w:br/>
        <w:t>жапақтап карап тұрды Ла:</w:t>
        <w:br/>
        <w:t>- Әй, тұрмаймысың енді! -- деді Мергенге ызбарланып. Ол</w:t>
        <w:br/>
        <w:t>сығырайтып бір көзін ғана ашты. Тиісерге кара таппай тұрған</w:t>
        <w:br/>
        <w:t>Асадов оның бұл қылығын мені кемсіткені, мазақтағаны деп</w:t>
        <w:br/>
        <w:t>түсініп, күйіп кете жаздады. Жар жағалап, жігітке қарай</w:t>
        <w:br/>
        <w:t>жылжыды. Жанына барып маужырап отырған Мергеннің</w:t>
        <w:br/>
        <w:t>кеңірдегінен шап беріп ұстай алды.</w:t>
        <w:br/>
        <w:t>- Ах, сволочь!</w:t>
        <w:br/>
        <w:t>Мерген оның қолын бұрап жіберді де, итеріп тастады. Асадов</w:t>
        <w:br/>
        <w:t>жалп етіп отыра кетті.</w:t>
        <w:br/>
        <w:t>- Мен сені қылғындырып...</w:t>
        <w:br/>
        <w:t>-- Үрегеш иттей неге шабаланып жүрсің, мырза?</w:t>
        <w:br/>
        <w:t>Асадов екі қолымен жер тіреп, орнынан көтеріле берген.</w:t>
        <w:br/>
        <w:t>Мерген тапаншасын алды.</w:t>
        <w:br/>
        <w:t>- Кыңсылай берсең, атып тастаймын. Артыңды қысып,</w:t>
        <w:br/>
        <w:t>тыныш отыр.</w:t>
        <w:br/>
        <w:t>Мерген орнынан қозғалған жоқ, көзін де шала ашты.</w:t>
        <w:br/>
        <w:t>Тапаншасын кезеніп те әуре болмады, екі қолын алдына бос</w:t>
        <w:br/>
        <w:t>тастай салды.</w:t>
        <w:br/>
        <w:t>- А-й-Й! - деді амалы құрыған Асадов тістеніп. Сонан соң</w:t>
        <w:br/>
        <w:t>жирен шашын уыстай ұстап, жұлмалай бастады.</w:t>
        <w:br/>
        <w:t>22</w:t>
        <w:br/>
        <w:t>ішкізер еді. Кінәсі жоқ құйтақандай нәрестеге жаны ашыды.</w:t>
        <w:br/>
        <w:t>Онын үстіне Зиялы да “болары болып, бояуы сіңіп кетті ғой”</w:t>
        <w:br/>
        <w:t>дегендей салқын қабақ танытты емес пе. Ол емеурін білдірсе</w:t>
        <w:br/>
        <w:t>ештенеден кайтпасы анық еді.</w:t>
      </w:r>
    </w:p>
    <w:p>
      <w:r>
        <w:t>Зиялының көнілі үшін қолында күші, билік барда Айдаболға</w:t>
        <w:br/>
        <w:t>қиянат жасаған жоқ. Жаңа өкіметтің өзіне көрсеткен сенімін</w:t>
        <w:br/>
        <w:t>ақтауға тырысты, ескіле кеткен есесін іздемеді, әке кегін қумады.</w:t>
        <w:br/>
        <w:t>Осы жүрт таласпай, кеңірдектеспей, тыныш өмір сүрсе, шілдің</w:t>
        <w:br/>
        <w:t>боғындай тозып кетпей, елдігін сақтай білсе деді. Әлсізге камкор,</w:t>
        <w:br/>
        <w:t>әктемші күштіге ауыздық болғаны да шын. Сол үшін жұрт өзін</w:t>
        <w:br/>
        <w:t>құрақ ұшып сыйлаған жоқ па. Әйтпесе кімге несін бөліп беріп</w:t>
        <w:br/>
        <w:t>еді? Ақыр аяғы не Құдай емес, не Қүдайдан былай емес</w:t>
        <w:br/>
        <w:t>Айдаболдың өзі алдын кесіп өткен жоқ. Қайта кектесім деп</w:t>
        <w:br/>
        <w:t>кекіреймей, осы елдің тұтқасын ұстар азамат ретінде дәріптел</w:t>
        <w:br/>
        <w:t>жүрді ғой.</w:t>
        <w:br/>
        <w:t>Басына қиын іс түсіп, тығырыққа тірелгенде, қол ұшын беріп,</w:t>
        <w:br/>
        <w:t>кәмек жасаган да сол. Ол болмағанда, бүл күнде ішсе тамаққа,</w:t>
        <w:br/>
        <w:t>кисе киімге жарымай шынжыр кісенді сүйретіп, телім-телімі</w:t>
        <w:br/>
        <w:t>шығып, ит жеккенде жүрер ме еді?! Шалдинның қуғынынан</w:t>
        <w:br/>
        <w:t>қашып, тау сағалап жүргенде де, Айдаболдың көмегі тиді, астына</w:t>
        <w:br/>
        <w:t>осы өнірде аты шыққан бәйге жиренін берді, жанына немереінісі</w:t>
        <w:br/>
        <w:t>Тұқанды қосып жіберді, ас-судан таршылық көрсетпеді. Анда-</w:t>
        <w:br/>
        <w:t>санда өзі де келіп жүрді. Алғашқыда: “бүл маған неге сонша жаны</w:t>
        <w:br/>
        <w:t>ашып, жарылқап жүр”, - деп күдіктенгені рас. Оның жаман ой,</w:t>
        <w:br/>
        <w:t>жат пиғылының жоқтығына көзі жетіп, көңілі сенген соң ғана</w:t>
        <w:br/>
        <w:t>жаны тыншыды ғой. Борыштымын деп ойлайтын. Әлі де осы</w:t>
        <w:br/>
        <w:t>ниетте. Өйткені Айдабол өзіне жақсылықтан өзге не жасады?</w:t>
        <w:br/>
        <w:t>“Соңыңа ерген қара-құра нөкерлерің көп болса, көңілің</w:t>
        <w:br/>
        <w:t>көтеріледі, қашпай-пыспай, еркін жүріп тұрасың”, - деп жасақ,</w:t>
        <w:br/>
        <w:t>жинап берген жоқ па. Және сол жүз елу қаралы кісінің ішіп-</w:t>
        <w:br/>
        <w:t>жемін өз мойнына алды. Тек соңғы екі жылда ол сорлының да</w:t>
        <w:br/>
        <w:t>өрісі тарылып, андушысы көбейіп кеткен соң, жағдайларының</w:t>
        <w:br/>
        <w:t>нашарлай бастағаны рас. Оның үстіне шекарашылар мен</w:t>
        <w:br/>
        <w:t>мілисалар тыныштық бермей қудалай берлі. Қорқып қашқан жоқ,</w:t>
        <w:br/>
        <w:t>әрине. Бекер қан төкпейін деді. Алғашқы жылдары шекарашылар</w:t>
        <w:br/>
        <w:t>мұншалық, батыл емес еді. Саны көбейгелі бері, әсіресе, Голов</w:t>
        <w:br/>
        <w:t>келгелі тым батыл болып алды. Олар куумен, бұлар кашумен</w:t>
        <w:br/>
        <w:t>жүргенде, бірнеше жыл өтті. Қаша-қаша Ақтасқа келіп тығылып</w:t>
        <w:br/>
        <w:t>сді, бұл да баянды коныс болмады ақыры.</w:t>
        <w:br/>
        <w:t>Бұл өңірде пана болар қуыс та қалмады. Әлде арғы бетке--</w:t>
        <w:br/>
        <w:t>34</w:t>
        <w:br/>
        <w:t>ше? Қарны тойса қайғысын ұмыта салатын момын қазақ мұны</w:t>
        <w:br/>
        <w:t>кайдан білсін. Акылы кеп кісілердін батылы кем бұл күнде. Олар</w:t>
        <w:br/>
        <w:t>колынан түк келмесін, даңғаза шықса даурығып тұра шабатын</w:t>
        <w:br/>
        <w:t>ер мінезді, көпіртіп айтқан өтірікке сене салатын апгал жұртка</w:t>
        <w:br/>
        <w:t>ақылшы болып береке таппасын біліп, артын қысады әрине.</w:t>
        <w:br/>
        <w:t>Апырау, сонда ел мен жердің тағлырын кім ойлайды? Кім?..</w:t>
        <w:br/>
        <w:t>Бәлкім, Мерген осыларды ойлап, көңілін күпті еткен</w:t>
        <w:br/>
        <w:t>сұрақтын шешімін таба алмай киналатын шығар. Ата-бабаңның</w:t>
        <w:br/>
        <w:t>ешкімнін таласы жоқ ежелгі тұрағын иесіз тастап, басың ауған</w:t>
        <w:br/>
        <w:t>жаққа безіп бергеннен өткен касірет бар ма бұл дүниеде?! Сан</w:t>
        <w:br/>
        <w:t>сойқанда тоз-тоз болмай елдігін сақтап қалған ерлігі қайда бұл</w:t>
        <w:br/>
        <w:t>жұрттын? Той лесе тайлы-тұяғымен шұбырып, қиын кезде басы</w:t>
        <w:br/>
        <w:t>бірікпей, жауына жалғыз шабатын аңқау елдің ертеңі не болмақ?</w:t>
        <w:br/>
        <w:t>Сыналар шақта алтыбақан алауыз болып, басы бірікпей бытырап</w:t>
        <w:br/>
        <w:t>жүрісі мынау. Бұл жұрттың ажалы осы алауыздықтан болар</w:t>
        <w:br/>
        <w:t>түбінде. Көршісінің күлкісін қызғанып, өсекке айналдыратын,</w:t>
        <w:br/>
        <w:t>сол өсек шіркінді өнердің пырағына мінгізіп, қасиеттемесе ішкені</w:t>
        <w:br/>
        <w:t>бойына сіңбейтін бұл қазақтың жеткен жері осы болғаны ма?</w:t>
      </w:r>
    </w:p>
    <w:p>
      <w:r>
        <w:t>Күні ертен өнер деп білген өсегін бөтен жұрттын өзіне қару етіп</w:t>
        <w:br/>
        <w:t>жұмсарын неге білмейді? Неге?..</w:t>
        <w:br/>
        <w:t>Дауысы каттырак шығып кетті. Аспанға карап, тым-тырыс</w:t>
        <w:br/>
        <w:t>жаткан Асадов елеп етіп, басып көтеріп алды. Мерген көзін шала</w:t>
        <w:br/>
        <w:t>ашып, қарсы алдында түсі кашып, тістеніп тұрған Айбекке</w:t>
        <w:br/>
        <w:t>таңқала қарады.</w:t>
        <w:br/>
        <w:t>- Бірнәрсе делің бс, Айбек? -- деді Асадов.</w:t>
        <w:br/>
        <w:t>Мергеннің қарсы алдында екі көзін одан алмай қалшиып</w:t>
        <w:br/>
        <w:t>тұрғанын Айбек енді аңғарды. Мұнысына қысылып қалып, бетіне</w:t>
        <w:br/>
        <w:t>қан ойнап шықты. Өз қылығының әбестігін мойындағандай езу</w:t>
        <w:br/>
        <w:t>тартып еді, серігі көзін кеңірек ашты. Ол Мергеннің көзінің</w:t>
        <w:br/>
        <w:t>тұңғиығында жаткан мұнды анық көргендей болды.</w:t>
        <w:br/>
        <w:t>Көп зорлық көріп, запыран құсып, әлдекімнің мейір-</w:t>
        <w:br/>
        <w:t>шапағатынан дәметкен кісінің көзі. Күте-күте төзімі таусылып,</w:t>
        <w:br/>
        <w:t>ақыры үміт шырағы біржола сөніп, мынау дүниеден баз кешкен</w:t>
        <w:br/>
        <w:t>кісінін көзі. Өзіне соншалық бір жалынышпен қиыла қарайды.</w:t>
        <w:br/>
        <w:t>Айбектің езуіндегі болар-болмас күлкі лып сөніп, кеудесіне</w:t>
        <w:br/>
        <w:t>өксік қамалды. Мергенді құшақтай алып, жоғалтып қайта тапқан</w:t>
        <w:br/>
        <w:t>бауырындай көріскісі келіп кетті. Осы сәт осынау жарық дүниеде</w:t>
        <w:br/>
        <w:t>Мергеннен жакын жан жоқ секілденді.</w:t>
        <w:br/>
        <w:t>- Бауырым, - деп күбірледі Айбек. Ары карай не айтарын</w:t>
        <w:br/>
        <w:t>білмей тосылып қалды. Көнілі босап кетті. Алқымына жас</w:t>
        <w:br/>
        <w:t>38</w:t>
        <w:br/>
        <w:t>Қытайға ауған көп казақ бір жылдан кейін азып-тозып туған</w:t>
        <w:br/>
        <w:t>жерге кайтып оралған. Сол топтың арасында ата-анасын, бір</w:t>
        <w:br/>
        <w:t>бауырын қара жердің құшағына берген Зиялы да бар елі.</w:t>
        <w:br/>
        <w:t>Бір жыл бойы көрген азабын аман келген жұрт жылдар бойы</w:t>
        <w:br/>
        <w:t>айтып жүрді. Жан сақтау үшін құл да, күн де болыпты; бәлиғатка</w:t>
        <w:br/>
        <w:t>толмаған қаршалай кызын бір дорба талқанға айырбастап</w:t>
        <w:br/>
        <w:t>кеткенлер қаншама. Қытайға өткен қалың Албанның басым</w:t>
        <w:br/>
        <w:t>көпшілігі өлген, қайтып оралғандарынын саны тым аз. Әблен</w:t>
        <w:br/>
        <w:t>зәрезеп болып басылып қалған бейшаралар көп уакыт бойы ес</w:t>
        <w:br/>
        <w:t>жия алмай, есеңгіреп жүреді. Кектін міндеті ауыр. Аралары</w:t>
        <w:br/>
        <w:t>бүзылып, бір-біріне суып қалған орыс пен казақтың дау-</w:t>
        <w:br/>
        <w:t>жанжалы көп уақыт басыла қойған жоқ. Сол салқындық әлі де</w:t>
        <w:br/>
        <w:t>жалғасып келеді.</w:t>
        <w:br/>
        <w:t>Айбек ақырын ғана күрсініп, көзін ашып алды. Күнбатысқа</w:t>
        <w:br/>
        <w:t>карай қалқыл бара жаткан акшағыл бұлтты бауырын жазып</w:t>
        <w:br/>
        <w:t>көсілген акбоз атка ұқсатты. “Астымда жүйрік атым болса</w:t>
        <w:br/>
        <w:t>Зиялыны көріп кайтар едім” деп ойлады. Көзін жұмып еді, карсы</w:t>
        <w:br/>
        <w:t>аллына Зиялы келіп тұра қаллы. “Зиялы, Зиялы” деп іштей сан</w:t>
        <w:br/>
        <w:t>рет қайталады. Жүрегі жылып, жанын сағыныш баурады.</w:t>
        <w:br/>
        <w:t>Әркашан осылай. Айбектің жүрегіне түскен шокты өшіруге</w:t>
        <w:br/>
        <w:t>уакыттын да, көңілін күпті қылған мың сан күліктін де қауқары</w:t>
        <w:br/>
        <w:t>жетпеді. Сол шоқ маздап жанып, өртке айналды.</w:t>
        <w:br/>
        <w:t>Он жетінші жылдың жазында Зиялыны іздеп барды. Көркі</w:t>
        <w:br/>
        <w:t>көздің жауын алар сұнғак, сұлу қызды көргенде аңырып тұрып</w:t>
        <w:br/>
        <w:t>қалғаны да, бір ауыз сөз айта алмай кері қайтканы да есінде. Сол</w:t>
        <w:br/>
        <w:t>жолы Зиялы өзіне жылы көзбен карап, ілтипат көрсетпесе,</w:t>
        <w:br/>
        <w:t>бәлкім, кайта аралмас та еді... Араға екі-үш күн салып, Көміршіге</w:t>
      </w:r>
    </w:p>
    <w:p>
      <w:r>
        <w:t>қайтып барды. Тойдың үстінеп шықты. Зиялымен тілдесудің сәті</w:t>
        <w:br/>
        <w:t>түскенмен аз ғана сыбыр-күбірден асып кете алмады. Сұлу</w:t>
        <w:br/>
        <w:t>кыздың аңдушысы көп. Айдабол оны өз адамына аңдытыл</w:t>
        <w:br/>
        <w:t>қойыпты. Қыз топтан жырылып шыкса болды, әлдекім сүменлеп</w:t>
        <w:br/>
        <w:t>қыр соңынан калмайды. Шешіліп сырласпаса да, сол күні</w:t>
        <w:br/>
        <w:t>Зиялының өзіне деген ниетін сезіп, Көміршіден кете алмай-ақ</w:t>
        <w:br/>
        <w:t>қойды, ұзақ жата беруге де болмайтын еді. Айдаболдың</w:t>
        <w:br/>
        <w:t>андушысы күдік алып калса, істін насырға шабарын түсінді.</w:t>
        <w:br/>
        <w:t>Аңдушыны адастырмақ ниетпен Шалкөдені жайлаған екі ру</w:t>
        <w:br/>
        <w:t>Алжан, Қожбанбет ортасында жүрді, бір аптадан сон түнделетіп</w:t>
        <w:br/>
        <w:t>кайтып оралды. Әдейілеп Зиялының көршісінің үйіне түсті. Үй</w:t>
        <w:br/>
        <w:t>иесінің астан кейін ән сал деп колқалайтынын білді. Даусымды</w:t>
        <w:br/>
        <w:t>естіп, Зиялы келер, ыммен түсінісерміз, ел жата кездесуге</w:t>
        <w:br/>
        <w:t>31</w:t>
        <w:br/>
        <w:t>қолпаштаса еліріп кететін жігіттерді момын елге айдап салып,</w:t>
        <w:br/>
        <w:t>айызы қанып жатпақ болған ғой, сірә. Алыр-ау., сарысақал</w:t>
        <w:br/>
        <w:t>тышқан екеш тышқанға да залалы жок момын қазақты неге сонша</w:t>
        <w:br/>
        <w:t>жек көреді? Жүздеген жылдар бойы өзгенін айдауымен жүріп,</w:t>
        <w:br/>
        <w:t>байлауына көніп, бағдарынан адаскан, бас шұлғуды өнер кылған</w:t>
        <w:br/>
        <w:t>елдің күштінін алдына шығып, төс какқан жері бар ма елі? Өзгеге</w:t>
        <w:br/>
        <w:t>қылдай қиянаты жоқ момып елге кектенуіне не жосық? Мүның</w:t>
        <w:br/>
        <w:t>өрісін таптап, малын барымталаған жері бар ма казақтың?!</w:t>
        <w:br/>
        <w:t>Санаулы күндердін ашы сыбағасын қиып кете алмай жүрген</w:t>
        <w:br/>
        <w:t>шалдың қылыгы анау. Апыр-ау, оған несімен жақпай қалып еді?</w:t>
        <w:br/>
        <w:t>Шәй лескен жері жок. Әкесіндей көріп сыйлады, алдынан қия</w:t>
        <w:br/>
        <w:t>өткен емес. Ол неге кектеніп жүр? Әлде біреу айдап саллы ма</w:t>
        <w:br/>
        <w:t>екен? Көлденең көк аттының сөзіне сеніп, айтаққа еретін жан</w:t>
        <w:br/>
        <w:t>емес еді ғой. Оның солдаттарды мұнда бастап келуіне не себеп?</w:t>
        <w:br/>
        <w:t>Әлде Кенес өкіметі орнаған сон орыстығы ұстап, сатқындық</w:t>
        <w:br/>
        <w:t>жасады ма? Қандай жагдай мәжбүр етті? Әлде карудың күшімен</w:t>
        <w:br/>
        <w:t>зорлап алып келді ме? Жок, бұл мүмкін емес, қырсық шалды</w:t>
        <w:br/>
        <w:t>мылтықпен коркыту ешкімнін қолынан келмейді. Оны тілімен</w:t>
        <w:br/>
        <w:t>от көсейді дейтін Жылқыбай да иліктіре алмаған. Әлі ұмытқан</w:t>
        <w:br/>
        <w:t>жоқ, бір ретте жылқымды ұрлады ден жала жауып, бір топ</w:t>
        <w:br/>
        <w:t>әпербакан жігітті айдап салып, Матвейді соққыға жыққан.</w:t>
        <w:br/>
        <w:t>Арашаға жүгірген әкесі Рүстембекті де аямаған. Айбек он жаста</w:t>
        <w:br/>
        <w:t>болатын. Сұлап түсіп, ыңырсып жаткан әкесін колтығынан демеп</w:t>
        <w:br/>
        <w:t>тұрғызудан баска колынан ештене келмесіне күйініп жылағаны</w:t>
        <w:br/>
        <w:t>да есінде. Жігіт болғанда Жылқыбайдан және оның сойыл</w:t>
        <w:br/>
        <w:t>согарларынан өш алармын-ау деп өзіне-өзі серт бергені бар. Сол</w:t>
        <w:br/>
        <w:t>сертін орындады ақыры, әлгі әумесер жігіттердің талайы алдында</w:t>
        <w:br/>
        <w:t>құрдай жорғалады.</w:t>
        <w:br/>
        <w:t>Алам пакырдың табиғаты құбылмалы ексн. Кезінде аспанды</w:t>
        <w:br/>
        <w:t>тіреп тұрғандай болып жүретіндердің барлығы да өзгерді. Тіпті</w:t>
        <w:br/>
        <w:t>ауыздыға сөз, аяқтыға жол бермейтін Айдаболдың өзі Кенес</w:t>
        <w:br/>
        <w:t>өкіметі орнасымен, тірі жанға жамандығы жок моп-момақан жан</w:t>
        <w:br/>
        <w:t>болып шыға келген жоқ па? Патша тақтан құлап, жаңа өкімет</w:t>
        <w:br/>
        <w:t>келгенмен, Айдаболдың қылы ла қисайған жоқ. Айқайы</w:t>
        <w:br/>
        <w:t>азайғанмен. айбары кеміді ме? Өзгермеген жалғыз Матвей. Менін</w:t>
        <w:br/>
        <w:t>күнім туды деп күні кеше өзіне қиянат жасағандарға кектеспелі,</w:t>
        <w:br/>
        <w:t>ескіле кеткен есесін іздемеді. Егер ол қарымта қайтаруды ойласа,</w:t>
        <w:br/>
        <w:t>ешкім де колын кақпас еді ғой. Екі ұлы бірдей жана өкіметтін</w:t>
        <w:br/>
        <w:t>атына мініп, аузымен кұс тістеп тұрған кезде шаллың айтқаны -</w:t>
        <w:br/>
        <w:t>заң. Қайта ол бір заманда өзінс қиянат жасағандарға ара түсіп,</w:t>
        <w:br/>
        <w:t>25</w:t>
      </w:r>
    </w:p>
    <w:p>
      <w:r>
        <w:t>жігіт еместігін жүрін-жүрін бір-ақ білді. Өкпелеген баладай</w:t>
        <w:br/>
        <w:t>томсарып, топтан жырылып, даралана беретіндігінің себебін</w:t>
        <w:br/>
        <w:t>бұған дейін іздемеген. Енді ғана сол бір жұмбақтың ұшығын</w:t>
        <w:br/>
        <w:t>ұстағандай болып отыр.</w:t>
        <w:br/>
        <w:t>Көзінің тереңіндегі айықпас мүн туған жерге деген</w:t>
        <w:br/>
        <w:t>сағынышының, перзенттік махаббатынын белгісі екен ғой.</w:t>
        <w:br/>
        <w:t>Кеудесінде шыбын жаны бар пенденін атамсксенін сағынбауы</w:t>
        <w:br/>
        <w:t>мүмкін бе, сірә? Ата-бабан саған ғұмыр ғана сыйлап кеткен жоқ.</w:t>
        <w:br/>
        <w:t>ең бірінші кезекте қаны мен тері сіңген осынау касиетті Отанды</w:t>
        <w:br/>
        <w:t>аманат етті. Өмір мен Отан екеуі егіз. Бірінен скіншісін ешкашан</w:t>
        <w:br/>
        <w:t>бөліп алуга болмайды. Мергеннін қабағының не себепті</w:t>
        <w:br/>
        <w:t>ашылмайтынын, неге күрсіне беретінін енді түсінді.</w:t>
        <w:br/>
        <w:t>Іленің арғы беті мен бергі бетінде айырмашылық кем, ондағы</w:t>
        <w:br/>
        <w:t>тау мен өзен мұнда да бар. Ағайынды екі рудын жұтар ауасы,</w:t>
        <w:br/>
        <w:t>жамылған аспаны біреу-ақ. Бірі аға, бірі іні. Аңыздың айтысына</w:t>
        <w:br/>
        <w:t>қарағанда, Албан бұл өнірге әкпелеп көшкен Суан інісін іздеп</w:t>
        <w:br/>
        <w:t>келіп, орнығып қалыпты. Қуанса бірге куанып, қайғырса бірге</w:t>
        <w:br/>
        <w:t>қайғыратын екі ағайынның бірінікі біріне жат көрінер ме, сірә?!</w:t>
        <w:br/>
        <w:t>Сөйте тұра ол өз ел-жұртын сағынады. Мергенге өзгенің пейіш</w:t>
        <w:br/>
        <w:t>мекенінің керегі жок. Бұл ла қуғын-сүргін көріп, қаша-кқаша</w:t>
        <w:br/>
        <w:t>табаны тозғанмен, кіндік кескен жерін қиып кете алмай жүрген</w:t>
        <w:br/>
        <w:t>жоқ па? Егер жүрегінде атамскенінс деген перзенттік махаббат</w:t>
        <w:br/>
        <w:t>болмаса, әлдекашан Қытайға өтіп кетпей ме? Шекара қарға алым</w:t>
        <w:br/>
        <w:t>жерде. Жұрт тынышта өтіп кетсе, осыншалық қырсыққа ұшырап,</w:t>
        <w:br/>
        <w:t>қапаланып, қиналмасы анық сді ғой. Және ешкім келергі жасаған</w:t>
        <w:br/>
        <w:t>жоқ. Қолтығына тығылған бір қауым елді басына қиын іс түскен</w:t>
        <w:br/>
        <w:t>шақта өзі бастап жүріп, арғы бетке өткізіп жіберді. Солармен</w:t>
        <w:br/>
        <w:t>бірге кете берсе, бәлкім, бұл күнде байлыққа белшесінен батып,</w:t>
        <w:br/>
        <w:t>сыйы артып, шайқалып жүрер ме еді?! Жақсы, өтсін-ақ. Бірак</w:t>
        <w:br/>
        <w:t>іштегі дертіне дауа табылар ма? Жан саулығы болмаса, тәп</w:t>
        <w:br/>
        <w:t>саулығы неге керек? Ұрпағы сен кызығын көрмесен, ата-бабан</w:t>
        <w:br/>
        <w:t>сан ықылым жыл бойы осынау касиетті мекен үшін неге кап</w:t>
        <w:br/>
        <w:t>төкті? Неге? Олар ата жұртты ғана емес, өзінің және ұрпағынын</w:t>
        <w:br/>
        <w:t>бостандығын корғалы гой. Олар осынау етек-женін жинай алмай</w:t>
        <w:br/>
        <w:t>жатқан даланы кейінгілерге аманаттап тапсырып кеткен жоқ па?</w:t>
        <w:br/>
        <w:t>Еркін жайылар өрісің, көсіліп жатар қонысын болмай тұрып</w:t>
        <w:br/>
        <w:t>бақытқа жету мүмкін бе? Ішкеніне мәз, жегеніне тоқ мынау жұрт</w:t>
        <w:br/>
        <w:t>осыны неге білмейді? Кенес өкіметі жарылқаймын деп жүріл</w:t>
        <w:br/>
        <w:t>жалпаннан түсірсе ше?! Күні ертен құтты конысыңнан қуып</w:t>
        <w:br/>
        <w:t>шығып, атамекеніне орыстарды көшіріп әкеліп коныстандырса</w:t>
        <w:br/>
        <w:t>37</w:t>
        <w:br/>
        <w:t>өзінше түсінді. Бір-екі рет Айдабол келіп кеткен. Оның бұл</w:t>
        <w:br/>
        <w:t>келісіне мән бермеген.</w:t>
        <w:br/>
        <w:t>Он алтыншы жылдын дүрбеленінде Зиялыдан адасып қалды.</w:t>
        <w:br/>
        <w:t>Герман-орыс соғысына бала бермейміз деп дүрліккен албан елі</w:t>
        <w:br/>
        <w:t>белді бексм буып, кұры колмен патшаға қарсы шықты. Айдауға</w:t>
        <w:br/>
        <w:t>жүргеп, байлауға көнген момын елдің бұл тірлігіне орыс өкіметі</w:t>
        <w:br/>
        <w:t>мүлде түсінген жоқ; Орыстар Қытаймен шекаралағы еллін</w:t>
        <w:br/>
        <w:t>дүрліккенінен қорыкты, лап еткелі тұрған өртті өпгіру үшін әскер</w:t>
        <w:br/>
        <w:t>жіберді. Момын елдің үрейін ұшыру үшін жазалаушы әскер</w:t>
        <w:br/>
        <w:t>аянған жоқ кой тегі. Қаркарада шөп жинап жүрген бір топ әйелді</w:t>
        <w:br/>
        <w:t>алдымен зорлап, сонынан маянын үстіне шығарып өртеп</w:t>
      </w:r>
    </w:p>
    <w:p>
      <w:r>
        <w:t>жібергені туралы суық хабар ел арасына әпсәтте тарады.</w:t>
        <w:br/>
        <w:t>Албанның игі жақсыларын Қарақолдың түрмесіне қамап, атып</w:t>
        <w:br/>
        <w:t>тастағанын айтып, бүкіл сл дүрлікті. Онсыз ла бірін-бірі</w:t>
        <w:br/>
        <w:t>жатырқап, жақындаса алмай арбасып жүрген орыс пен қазақтың</w:t>
        <w:br/>
        <w:t>арасы бұзылды. Жерімнің шүйгінін тартып алды деп іштен тынып</w:t>
        <w:br/>
        <w:t>жүрген казақ аянсын ба. Көзіне түскен орысты сабап, сойылға</w:t>
        <w:br/>
        <w:t>жығып еліре бастаған кезде Верныйлан шыққан жазалаушы отряд</w:t>
        <w:br/>
        <w:t>та жақындап калған еді. Үрейдің құшағында елеңдеп отырған</w:t>
        <w:br/>
        <w:t>өрдегі Албан дүр етіп, тайлы-таяғымен Қытайға көшті.</w:t>
        <w:br/>
        <w:t>Жолындағы орыстар тұрған шағын ауылдарды талқандап, өртеп</w:t>
        <w:br/>
        <w:t>кетті. Орыстар да қарап қалған жоқ, кайрат көрсетіп, біраз</w:t>
        <w:br/>
        <w:t>қазақты жер жастандырды. Ашынып алған екі жак аянатындай</w:t>
        <w:br/>
        <w:t>емес сді, шал-шауқан, бала-шаға деген жоқ, көзге ілінгенлі атты,</w:t>
        <w:br/>
        <w:t>асты, шапты. Күні кеше бейқам жаткан өңір қатты дүрліккен.</w:t>
        <w:br/>
        <w:t>Айырға шаншылған бір жасар орыс баласының денесін Айбек өз</w:t>
        <w:br/>
        <w:t>көзімен көріп, жапы түршіккен. Орыстар да аянып қалмалы,</w:t>
        <w:br/>
        <w:t>екіқабат әйелдердің қарнып жарып, Текестің суына тастады.</w:t>
        <w:br/>
        <w:t>Орыстардан көрген жаманшылығы, киянаты болмаса да мына</w:t>
        <w:br/>
        <w:t>жағдайдан кейін Айбектің қаны қызып, ұлты мен жұртының</w:t>
        <w:br/>
        <w:t>намысын жыртпаққа ниеттенген. Мұнын көкейіндегіні сезіп</w:t>
        <w:br/>
        <w:t>қалған Матвей шал алдап апарып ұраға түсірді де, аузын жауып,</w:t>
        <w:br/>
        <w:t>ауыр затпен бастырып тасталы.</w:t>
        <w:br/>
        <w:t>-- Араласпа, тыныш жат. Аранлайсын, балам, - деді шал. Егер</w:t>
        <w:br/>
        <w:t>сол жолы мұны Матвей шал ұраға қамап коймаса, осы уақытқа</w:t>
        <w:br/>
        <w:t>дейін сүйегі шіріп те кетер еді. Жазалаушы әскер келгеннен кейін</w:t>
        <w:br/>
        <w:t>тиісергсе қара таппай аласүрған бір топ орыс Айбекті іздеп келген.</w:t>
        <w:br/>
        <w:t>Өлтірмек болып келген. Құдай сақтады сол жолы.</w:t>
        <w:br/>
        <w:t>Матвей оны он бес күн ұрадан шығармай қойды. Дүрбелең</w:t>
        <w:br/>
        <w:t>басылсын, ел тынышталсын леді.</w:t>
        <w:br/>
        <w:t>%9</w:t>
        <w:br/>
        <w:t>кептелген Айбек теріс бұрылды. Мерген оның пе айтқысы</w:t>
        <w:br/>
        <w:t>келгенін білмегенмен, жалғыз ауыз сөзден біраз сыр аңғарды.</w:t>
        <w:br/>
        <w:t>-- Айдабол... Айдабол қайда жүр екен? - деді Айбек күрсініп.</w:t>
        <w:br/>
        <w:t>Асадов та, Мерген дс оның не себепті бұлай дегенін бірлен</w:t>
        <w:br/>
        <w:t>түсінді.</w:t>
        <w:br/>
        <w:t>Екінші тарау</w:t>
        <w:br/>
        <w:t>Айбек тобының қапылыста колға түскенін естігенде,</w:t>
        <w:br/>
        <w:t>Айдаболда зәре калмады. Үлкен қылмысы ашылып калғандай</w:t>
        <w:br/>
        <w:t>түнімен дөнбекшіп, көз іліндіре алмай-ак қойды. Ұйықтай алмай</w:t>
        <w:br/>
        <w:t>жатқанда, ойы сан-саққа жүгірді, қу жанын аман сактап калудың</w:t>
        <w:br/>
        <w:t>жолын ізлеп, шақша басы шарадай болды. Шұбарталға кеткен</w:t>
        <w:br/>
        <w:t>отрял қолға түскенлерлі айдап әкелгенше, алды-артына карамай</w:t>
        <w:br/>
        <w:t>зыта жөнелгісі де келді. Қопандағанымен, бұған тәуекелі жетпеді.</w:t>
        <w:br/>
        <w:t>Үй сыртында өзін әлдекімдер аңдып жаткандай иманы ұша</w:t>
        <w:br/>
        <w:t>шошынды. Әншейінде абалап үріп, маза бермейтін Көктөбет те</w:t>
        <w:br/>
        <w:t>бүгін аузына құм құйылғандай үнсіз. Айдабол одан сайын</w:t>
        <w:br/>
        <w:t>үрейленіп, бүрісе түсті. Біраздан кейін шыламы таусылып,</w:t>
        <w:br/>
        <w:t>Зиялыны оятты.</w:t>
        <w:br/>
        <w:t>-- Әлгілер қолға түсіп қалды дейді, естілін бе?</w:t>
        <w:br/>
        <w:t>- Кім айтты?</w:t>
        <w:br/>
        <w:t>-- Тұкан барып келді ғой.</w:t>
      </w:r>
    </w:p>
    <w:p>
      <w:r>
        <w:t>- Ол кеше кешкілік кетпеп пе елі?</w:t>
        <w:br/>
        <w:t>- Кешкілік кетсе, жана кайтып келлі. Солдаттардың Ақтасты</w:t>
        <w:br/>
        <w:t>коршап алғанын көзімен көріп, мылтық атылғанын құлағымен</w:t>
        <w:br/>
        <w:t>естіп, бері шауыпты.</w:t>
        <w:br/>
        <w:t>Зиялы жауап қайтарған жок, ақырын ғана күрсініп, теріс</w:t>
        <w:br/>
        <w:t>карап жатты. Айдабол енді не айтарын білмей дағдарды. Біраздан</w:t>
        <w:br/>
        <w:t>кейін қайта сыбырлады:</w:t>
        <w:br/>
        <w:t>- Олардың Актаста жасырынып жүргенін кім айтып қойды</w:t>
        <w:br/>
        <w:t>екен, ә? Тұқаннан баска ешкім білмеуші еді ғой.</w:t>
        <w:br/>
        <w:t>-- Мәтіби шал бастап кеткен жокпа еді?!</w:t>
        <w:br/>
        <w:t>-- Ол маймақ шал қайдан біліп жүр?</w:t>
        <w:br/>
        <w:t>Зиялы тағы да үңдемеді.</w:t>
        <w:br/>
        <w:t>- Ұйқыдан әкең өліп пе еді? Неге үндемейсін?</w:t>
        <w:br/>
        <w:t>Зиялы ақырын ғана күнк етті ле, тіктеліп отырды. Айдабол</w:t>
        <w:br/>
        <w:t>Да басын көтерлі.</w:t>
        <w:br/>
        <w:t>39</w:t>
        <w:br/>
        <w:t>- Иттің баласына сауап бопты, - деді кіжіне дауыстап. -</w:t>
        <w:br/>
        <w:t>Көзге күйік қылмай, сол жерде атып кеткенде, дұрыс болар еді.</w:t>
        <w:br/>
        <w:t>Зиялы көтере беремін деп мосыдағы суын ақтарып алды.</w:t>
        <w:br/>
        <w:t>Тиісерге кісі таппай күйініп түрған бай ақырып, келіншегіне</w:t>
        <w:br/>
        <w:t>ұмтылды.</w:t>
        <w:br/>
        <w:t>- Төк, әкеннің!.. Төк!.. Мен өлсем, сен ит қуанасың. -</w:t>
        <w:br/>
        <w:t>Ұмтылып келіп бір салып өтті. Долданып әрең тұрған келіншек</w:t>
        <w:br/>
        <w:t>жылап жіберді. Айдабол қайырыла беріп бір тепті, аяғы</w:t>
        <w:br/>
        <w:t>Зиялының қыр сүйегіне тиді де, ол бұраландап барып, шоқиып</w:t>
        <w:br/>
        <w:t>отырын қалды.</w:t>
        <w:br/>
        <w:t>Осы кезде ауыл адамдары тайлы-таяғымен ауылдық Кеңес</w:t>
        <w:br/>
        <w:t>кенсесіне карай ағыла басталы, орыстар да шұбырып барады.</w:t>
        <w:br/>
        <w:t>Айдабол бір топ жаяуды енді көрді. Зып беріп, үйге кіріп кетті.</w:t>
        <w:br/>
        <w:t>Ол киіз үйдің іргесін сәл ғана түріп, бір топ аламға қарап, үзақ</w:t>
        <w:br/>
        <w:t>жатты. Ғасыр басталар тұста орыс балаларының діни сауатын ашу</w:t>
        <w:br/>
        <w:t>үшін салынған мектеп үйі бірер жыл бұрын ауылдық Кеңес</w:t>
        <w:br/>
        <w:t>кенсесіне айналған. Екі ара біраз жер. Айдабол тұтқындарды</w:t>
        <w:br/>
        <w:t>түстеп тани алмады. Бірте-бірте адамдар көбейіп, қолға түскендер</w:t>
        <w:br/>
        <w:t>солардың қоршауында калды. Әлдекімдер бажылдап, тұтқындарға</w:t>
        <w:br/>
        <w:t>кесек лақтыра бастады. Айдаболдың зығырданы қайнап кетті.</w:t>
        <w:br/>
        <w:t>“Жөн білмейтін нәлеттер! Намыссыз иттер!.. ” - деп кіжіне</w:t>
        <w:br/>
        <w:t>күбірледі де, орнынан тұрды. Жаман ой ойлап тұрды. Жанына</w:t>
        <w:br/>
        <w:t>Тұқанды ертіп, ауылдық Кенес кеңсесіне қарай жүрді.</w:t>
        <w:br/>
        <w:t>2.</w:t>
        <w:br/>
        <w:t>Мария жан ұшырып жүгіріп келе жатқан жалғызды көріп,</w:t>
        <w:br/>
        <w:t>сыртқа шықты. Ол әлдебір төтен жағдайдың болғанын түсінді.</w:t>
        <w:br/>
        <w:t>Шал бір қырсыққа ұрынды-ау деп ойлалы.</w:t>
      </w:r>
    </w:p>
    <w:p>
      <w:r>
        <w:t>Өзін осы үйге ертіп келген жігітті тас лақтырым жерге</w:t>
        <w:br/>
        <w:t>келгенде, бір-ақ таныды.</w:t>
        <w:br/>
        <w:t>- Әкелерін танытып ұстап әкелдік! Қарсыласқандарын атып</w:t>
        <w:br/>
        <w:t>тастадық! -- деді Ғазиз жүгіріп келген бойда. Мария оның не деп</w:t>
        <w:br/>
        <w:t>тұрғанын түсінген жоқ, жігіт өзі күткендей хабар әкелмеген сон,</w:t>
        <w:br/>
        <w:t>көңілі орнына түсті.</w:t>
        <w:br/>
        <w:t>- Бірақ ең мықтысы қолға түспей кетті.</w:t>
        <w:br/>
        <w:t>-- Матвей атай қайда? - деп сұрады Мария онын сөзіне мән</w:t>
        <w:br/>
        <w:t>бермеген күйі. Жігіт қыздың бетіне таң қала қарады, әдепкі</w:t>
        <w:br/>
        <w:t>арыны басылып қалды. Қабағына көленке ұялады. Қыздын өзін</w:t>
        <w:br/>
        <w:t>дәріптей жөнелмегеніне ренішті сыңайлы. Ақырын күрсініп,</w:t>
        <w:br/>
        <w:t>міңгір ете түсті.</w:t>
        <w:br/>
        <w:t>47</w:t>
        <w:br/>
        <w:t>2</w:t>
        <w:br/>
        <w:t>2</w:t>
        <w:br/>
        <w:t>Б</w:t>
        <w:br/>
        <w:t>4. 2.02.7... 550 055 021 0</w:t>
        <w:br/>
        <w:t>522... 2...</w:t>
        <w:br/>
        <w:t>5</w:t>
        <w:br/>
        <w:t>5</w:t>
        <w:br/>
        <w:t>қ</w:t>
        <w:br/>
        <w:t>5</w:t>
        <w:br/>
        <w:t>Б</w:t>
        <w:br/>
        <w:t>Б</w:t>
        <w:br/>
        <w:t>&gt;</w:t>
        <w:br/>
        <w:t>-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</w:r>
    </w:p>
    <w:p>
      <w:r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5.2222</w:t>
        <w:br/>
        <w:t>5</w:t>
        <w:br/>
        <w:t>2.</w:t>
        <w:br/>
        <w:t>е</w:t>
        <w:br/>
        <w:t>5</w:t>
        <w:br/>
        <w:t>2.</w:t>
        <w:br/>
        <w:t>5</w:t>
        <w:br/>
        <w:t>222222.</w:t>
        <w:br/>
        <w:t>2...</w:t>
        <w:br/>
        <w:t>222222</w:t>
        <w:br/>
        <w:t>2...</w:t>
        <w:br/>
        <w:t>5</w:t>
        <w:br/>
        <w:t>2222 22.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12</w:t>
        <w:br/>
        <w:t>22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5</w:t>
        <w:br/>
        <w:t>222222</w:t>
        <w:br/>
        <w:t>2...</w:t>
      </w:r>
    </w:p>
    <w:p>
      <w:r>
        <w:t>222 2. ---</w:t>
        <w:br/>
        <w:t>50522222.</w:t>
        <w:br/>
        <w:t>2202122.</w:t>
        <w:br/>
        <w:t>12021222222</w:t>
        <w:br/>
        <w:t>2202122.</w:t>
        <w:br/>
        <w:t>222222</w:t>
        <w:br/>
        <w:t>5050222.</w:t>
        <w:br/>
        <w:t>2...</w:t>
        <w:br/>
        <w:t>2...</w:t>
        <w:br/>
        <w:t>;</w:t>
        <w:br/>
        <w:t>2</w:t>
        <w:br/>
        <w:t>2</w:t>
        <w:br/>
        <w:t>2</w:t>
        <w:br/>
        <w:t>2</w:t>
        <w:br/>
        <w:t>2</w:t>
        <w:br/>
        <w:t>2.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-</w:t>
        <w:br/>
        <w:t>--</w:t>
        <w:br/>
        <w:t>ДЫ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2</w:t>
        <w:br/>
        <w:t>2</w:t>
        <w:br/>
        <w:t>2</w:t>
        <w:br/>
        <w:t>2</w:t>
        <w:br/>
        <w:t>2</w:t>
        <w:br/>
        <w:t>2</w:t>
        <w:br/>
        <w:t>2%</w:t>
        <w:br/>
        <w:t>5:</w:t>
        <w:br/>
        <w:t>5!</w:t>
        <w:br/>
        <w:t>5</w:t>
        <w:br/>
        <w:t>2.</w:t>
      </w:r>
    </w:p>
    <w:p>
      <w:r>
        <w:t>5</w:t>
        <w:br/>
        <w:t>;</w:t>
        <w:br/>
        <w:t>2</w:t>
        <w:br/>
        <w:t>2</w:t>
        <w:br/>
        <w:t>2</w:t>
        <w:br/>
        <w:t>2</w:t>
        <w:br/>
        <w:t>2</w:t>
        <w:br/>
        <w:t>2</w:t>
        <w:br/>
        <w:t>5</w:t>
        <w:br/>
        <w:t>т</w:t>
        <w:br/>
        <w:t>5.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  <w:br/>
        <w:t>- 1</w:t>
        <w:br/>
        <w:t>222-2..</w:t>
        <w:br/>
        <w:t>На</w:t>
        <w:br/>
        <w:t>59</w:t>
        <w:br/>
        <w:t>59</w:t>
        <w:br/>
        <w:t>59</w:t>
        <w:br/>
        <w:t>59</w:t>
        <w:br/>
        <w:t>59</w:t>
        <w:br/>
        <w:t>59</w:t>
      </w:r>
    </w:p>
    <w:p>
      <w:r>
        <w:t>59</w:t>
        <w:br/>
        <w:t>59</w:t>
        <w:br/>
        <w:t>59</w:t>
        <w:br/>
        <w:t>59</w:t>
        <w:br/>
        <w:t>59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  <w:br/>
        <w:t>5.</w:t>
        <w:br/>
        <w:t>--</w:t>
        <w:br/>
        <w:t>БІ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;</w:t>
        <w:br/>
        <w:t>2</w:t>
        <w:br/>
        <w:t>2</w:t>
        <w:br/>
        <w:t>2</w:t>
        <w:br/>
        <w:t>2</w:t>
        <w:br/>
        <w:t>2</w:t>
        <w:br/>
        <w:t>2</w:t>
        <w:br/>
        <w:t>5</w:t>
        <w:br/>
        <w:t>5</w:t>
        <w:br/>
        <w:t>5</w:t>
        <w:br/>
        <w:t>2.</w:t>
        <w:br/>
        <w:t>5</w:t>
        <w:br/>
        <w:t>5</w:t>
      </w:r>
    </w:p>
    <w:p>
      <w:r>
        <w:t>5</w:t>
        <w:br/>
        <w:t>5</w:t>
        <w:br/>
        <w:t>55</w:t>
        <w:br/>
        <w:t>2.</w:t>
        <w:br/>
        <w:t>52</w:t>
        <w:br/>
        <w:t>5</w:t>
        <w:br/>
        <w:t>2</w:t>
        <w:br/>
        <w:t>е</w:t>
        <w:br/>
        <w:t>2</w:t>
        <w:br/>
        <w:t>5"</w:t>
        <w:br/>
        <w:t>2</w:t>
        <w:br/>
        <w:t>-</w:t>
        <w:br/>
        <w:t>&gt;</w:t>
        <w:br/>
        <w:t>ЕП</w:t>
        <w:br/>
        <w:t>5:2</w:t>
        <w:br/>
        <w:t>25</w:t>
        <w:br/>
        <w:t>522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ыны</w:t>
        <w:br/>
        <w:t>2124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22</w:t>
        <w:br/>
        <w:t>22</w:t>
        <w:br/>
        <w:t>өзек</w:t>
        <w:br/>
        <w:t>2</w:t>
        <w:br/>
        <w:t>21220111212 2771222 22</w:t>
        <w:br/>
        <w:t>51224222222 0-77---2</w:t>
        <w:br/>
        <w:t>5</w:t>
        <w:br/>
        <w:t>2.</w:t>
        <w:br/>
        <w:t>5</w:t>
        <w:br/>
        <w:t>55</w:t>
        <w:br/>
        <w:t>2.</w:t>
        <w:br/>
        <w:t>52</w:t>
        <w:br/>
        <w:t>5</w:t>
        <w:br/>
        <w:t>2</w:t>
        <w:br/>
        <w:t>е</w:t>
        <w:br/>
        <w:t>2</w:t>
        <w:br/>
        <w:t>5"</w:t>
        <w:br/>
        <w:t>2</w:t>
        <w:br/>
        <w:t>-</w:t>
        <w:br/>
        <w:t>&gt;</w:t>
        <w:br/>
        <w:t>22</w:t>
        <w:br/>
        <w:t>5:2</w:t>
        <w:br/>
        <w:t>25</w:t>
      </w:r>
    </w:p>
    <w:p>
      <w:r>
        <w:t>522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51</w:t>
        <w:br/>
        <w:t>2124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22</w:t>
        <w:br/>
        <w:t>652</w:t>
        <w:br/>
        <w:t>5</w:t>
        <w:br/>
        <w:t>5</w:t>
        <w:br/>
        <w:t>5</w:t>
        <w:br/>
        <w:t>55</w:t>
        <w:br/>
        <w:t>2.</w:t>
        <w:br/>
        <w:t>52</w:t>
        <w:br/>
        <w:t>5</w:t>
        <w:br/>
        <w:t>2</w:t>
        <w:br/>
        <w:t>е</w:t>
        <w:br/>
        <w:t>2</w:t>
        <w:br/>
        <w:t>5"</w:t>
        <w:br/>
        <w:t>2</w:t>
        <w:br/>
        <w:t>-</w:t>
        <w:br/>
        <w:t>&gt;</w:t>
        <w:br/>
        <w:t>ЕП</w:t>
        <w:br/>
        <w:t>5:2</w:t>
        <w:br/>
        <w:t>25</w:t>
        <w:br/>
        <w:t>522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-</w:t>
        <w:br/>
        <w:t>ЕН!</w:t>
        <w:br/>
        <w:t>2124</w:t>
        <w:br/>
        <w:t>5л2</w:t>
        <w:br/>
        <w:t>5л2</w:t>
      </w:r>
    </w:p>
    <w:p>
      <w:r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5л2</w:t>
        <w:br/>
        <w:t>22</w:t>
        <w:br/>
        <w:t>22</w:t>
        <w:br/>
        <w:t>өзек</w:t>
        <w:br/>
        <w:t>59</w:t>
        <w:br/>
        <w:t>5</w:t>
        <w:br/>
        <w:t>2.</w:t>
        <w:br/>
        <w:t>5</w:t>
        <w:br/>
        <w:t>1222022222000-......0....404д</w:t>
        <w:br/>
        <w:t>1222022222000-......0....404д</w:t>
        <w:br/>
        <w:t>2...</w:t>
        <w:br/>
        <w:t>22222021222.</w:t>
        <w:br/>
        <w:t>222201222222 122222222222</w:t>
        <w:br/>
        <w:t>5</w:t>
        <w:br/>
        <w:t>;</w:t>
        <w:br/>
        <w:t>2</w:t>
        <w:br/>
        <w:t>2</w:t>
        <w:br/>
        <w:t>2</w:t>
        <w:br/>
        <w:t>2</w:t>
        <w:br/>
        <w:t>т</w:t>
        <w:br/>
        <w:t>СІ</w:t>
        <w:br/>
        <w:t>2.</w:t>
        <w:br/>
        <w:t>2.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</w:r>
    </w:p>
    <w:p>
      <w:r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-</w:t>
        <w:br/>
        <w:t>--</w:t>
        <w:br/>
        <w:t>Тег.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;</w:t>
        <w:br/>
        <w:t>2</w:t>
        <w:br/>
        <w:t>2</w:t>
        <w:br/>
        <w:t>2</w:t>
        <w:br/>
        <w:t>2</w:t>
        <w:br/>
        <w:t>т</w:t>
        <w:br/>
        <w:t>2</w:t>
        <w:br/>
        <w:t>5</w:t>
        <w:br/>
        <w:t>5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  <w:br/>
        <w:t>59</w:t>
      </w:r>
    </w:p>
    <w:p>
      <w:r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-</w:t>
        <w:br/>
        <w:t>ІМ</w:t>
        <w:br/>
        <w:t>5!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5</w:t>
        <w:br/>
        <w:t>2.</w:t>
        <w:br/>
        <w:t>5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</w:r>
    </w:p>
    <w:p>
      <w:r>
        <w:t>59</w:t>
        <w:br/>
        <w:t>59</w:t>
        <w:br/>
        <w:t>59</w:t>
        <w:br/>
        <w:t>59</w:t>
        <w:br/>
        <w:t>59</w:t>
        <w:br/>
        <w:t>1</w:t>
        <w:br/>
        <w:t>--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5</w:t>
        <w:br/>
        <w:t>2.</w:t>
        <w:br/>
        <w:t>5</w:t>
        <w:br/>
        <w:t>5</w:t>
        <w:br/>
        <w:t>&gt;</w:t>
        <w:br/>
        <w:t>2</w:t>
        <w:br/>
        <w:t>2</w:t>
        <w:br/>
        <w:t>с</w:t>
        <w:br/>
        <w:t>2</w:t>
        <w:br/>
        <w:t>2</w:t>
        <w:br/>
        <w:t>2</w:t>
        <w:br/>
        <w:t>2</w:t>
        <w:br/>
        <w:t>2</w:t>
        <w:br/>
        <w:t>2</w:t>
        <w:br/>
        <w:t>&gt;</w:t>
        <w:br/>
        <w:t>53</w:t>
        <w:br/>
        <w:t>2</w:t>
        <w:br/>
        <w:t>52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</w:r>
    </w:p>
    <w:p>
      <w:r>
        <w:t>59</w:t>
        <w:br/>
        <w:t>1</w:t>
        <w:br/>
        <w:t>--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59</w:t>
        <w:br/>
        <w:t>2</w:t>
        <w:br/>
        <w:t>5</w:t>
        <w:br/>
        <w:t>222022220002...</w:t>
        <w:br/>
        <w:t>е</w:t>
        <w:br/>
        <w:t>ааа аман ца ааа</w:t>
        <w:br/>
        <w:t>ннат та кат</w:t>
        <w:br/>
        <w:t>инт</w:t>
        <w:br/>
        <w:t>внотсстт т</w:t>
        <w:br/>
        <w:t>Нв: 1</w:t>
        <w:br/>
        <w:t>ті 121.</w:t>
        <w:br/>
        <w:t>Нв: 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02 2522402:</w:t>
        <w:br/>
        <w:t>02 2522402:</w:t>
      </w:r>
    </w:p>
    <w:p>
      <w:r>
        <w:t>Нв: 11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02 2522402:</w:t>
        <w:br/>
        <w:t>02 2522402:</w:t>
        <w:br/>
        <w:t>Нв: 11</w:t>
        <w:br/>
        <w:t>02 2522402:</w:t>
        <w:br/>
        <w:t>02 2522402:</w:t>
        <w:br/>
        <w:t>00.1. 25000500000</w:t>
        <w:br/>
        <w:t>5 252472 2</w:t>
        <w:br/>
        <w:t>ні 11 2</w:t>
        <w:br/>
        <w:t>22202 222222...</w:t>
        <w:br/>
        <w:t>лит 5</w:t>
        <w:br/>
        <w:t>инналив тимин ленин лм тн НЕТТІ</w:t>
        <w:br/>
        <w:t>ат 2121102</w:t>
        <w:br/>
        <w:t>-</w:t>
        <w:br/>
        <w:t>2. 2-2</w:t>
        <w:br/>
        <w:t>&gt;</w:t>
        <w:br/>
        <w:t>002222.....7.7.7.7..7...7..7...7........7....................7.............000</w:t>
        <w:br/>
        <w:t>-............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12221171.7177.....7,......400 Ц2:::..-..,..:.-,---.-.-.-.-.-...............</w:t>
        <w:br/>
        <w:t>.. 2...</w:t>
        <w:br/>
        <w:t>11211227107.7.7.7..711.......71,......7Т,.....71............1.1.101..,..,..........................02</w:t>
        <w:br/>
        <w:t>1122212211777..,................00022022.....04</w:t>
        <w:br/>
        <w:t>22222...</w:t>
        <w:br/>
        <w:t>І</w:t>
        <w:br/>
        <w:t>2</w:t>
        <w:br/>
        <w:t>54</w:t>
        <w:br/>
        <w:t>1!</w:t>
        <w:br/>
        <w:t>2</w:t>
        <w:br/>
        <w:t>2</w:t>
        <w:br/>
        <w:t>2...</w:t>
      </w:r>
    </w:p>
    <w:p>
      <w:r>
        <w:t>72</w:t>
        <w:br/>
        <w:t>САТ?</w:t>
        <w:br/>
        <w:t>алалалалааялада аяма дада далала яядадасаладаладаланаяалааааалада далала аададаваталалалалаяябадааааяаада далада яда бады 44</w:t>
        <w:br/>
        <w:t>дүниеде Айдаболды білмейтін пенде болуға тиіс емес еді.</w:t>
        <w:br/>
        <w:t>Қаршадайынан Айдаболдың отымен кіріп, күлімен шығып жүріп,</w:t>
        <w:br/>
        <w:t>күнделікті күйбең тіршіліктен өзгені уайым етпеген, түсінігі</w:t>
        <w:br/>
        <w:t>отбасынан аспай тұсалып қалған бозбала жігіт үшін бұл дүниеде</w:t>
        <w:br/>
        <w:t>одан мықты ешкім жоқтай болып көрінетін. “Көктегі мықты -</w:t>
        <w:br/>
        <w:t>Құдай, жердегі мықты -- Айдабол”, - деп ойлайтын.</w:t>
        <w:br/>
        <w:t>- Ә-ә,ол кім?</w:t>
        <w:br/>
        <w:t>- Кім?</w:t>
        <w:br/>
        <w:t>-- Әлгі кісі кім деймін?</w:t>
        <w:br/>
        <w:t>Әдепкіде Ғазиз қалжыңы шығар деп, оның бетіне қарады да,</w:t>
        <w:br/>
        <w:t>ыржалақтап күлді.</w:t>
        <w:br/>
        <w:t>-- Осы ауылдың биі ме?</w:t>
        <w:br/>
        <w:t>--Е, жоға!.. Ол Айдабол.</w:t>
        <w:br/>
        <w:t>- Атын айттын ғой, заты кім деймін?</w:t>
        <w:br/>
        <w:t>-- Заты ма? Заты... - Қыздың нені сұрап тұрғанын түсінбеді.</w:t>
        <w:br/>
        <w:t>Аң-тан қалып, аузын ашып, көзін жұмып, Марияға бұрылды да:</w:t>
        <w:br/>
        <w:t>-- Білмеймін, - деп міңгірледі.</w:t>
        <w:br/>
        <w:t>-- Сен неге осындайсың? -- деп сұрады қыз біраз үнсіздіктен кейін,</w:t>
        <w:br/>
        <w:t>-- Қандай? - деді түкке түсінбеген Ғазиз. Мария сықылықтап</w:t>
        <w:br/>
        <w:t>күліп жіберді. Жігіттің екі беті нарттай болып қызарып шыға келді.</w:t>
        <w:br/>
        <w:t>- Бір түрлі қызықсың, бала сияқтысың... Неге сондайсың, а?</w:t>
        <w:br/>
        <w:t>-- Білмеймін, - деді Ғазиз мұңайып. -- Бұрыннан осындаймын</w:t>
        <w:br/>
        <w:t>ғой, әйтеуір.</w:t>
        <w:br/>
        <w:t>Қыздың күлкісі одан сайын үдей түсті. Ғазиз аң-таң. Әдепкі</w:t>
        <w:br/>
        <w:t>әлетте бұл неге күледі деп аяғындағы шоқайына, дұтындағы</w:t>
        <w:br/>
        <w:t>сырма шалбарына күдікпен қарап шыққан, оғаш ештене көзіне</w:t>
        <w:br/>
        <w:t>түсе коймады. Әудемнен соң Мария күлкісін тыйып:</w:t>
        <w:br/>
        <w:t>- Саған оку керек, Ғазиз, - деді. -- Соңда ғана көзің ашылады.</w:t>
        <w:br/>
        <w:t>Сонда ғана адамнын аты мен затын айырып білетін боласың.</w:t>
        <w:br/>
        <w:t>- Иә,- деп күбірледі ол. - Әйел алған сон... Сол жағы бір</w:t>
        <w:br/>
        <w:t>жайлы болған соң оқып аламын ғой. Әке-шешем картайып қалды.</w:t>
        <w:br/>
        <w:t>Мария бұл жолы күлген жоқ, ақырын ғана күрсініп койды.</w:t>
        <w:br/>
        <w:t>Бір сәт осы бір монтаны, бала сияқты ойлап, бала сияқты сөй-</w:t>
        <w:br/>
        <w:t>леп, әрекет жасайтын жігітті не себепті комсомол ұйымының</w:t>
        <w:br/>
        <w:t>жетекшісі етіп қойғанын түсіне алмай, екіұдай ойға кетті.</w:t>
        <w:br/>
        <w:t>- Қаншаға келдің? - деп сұрады қыз. Жігіт мұндай тосын</w:t>
        <w:br/>
        <w:t>сұрақты күтпесе керек, тосылып қалды. Жүзі қызарып, ыржиып</w:t>
        <w:br/>
        <w:t>күле берді.</w:t>
      </w:r>
    </w:p>
    <w:p>
      <w:r>
        <w:t>-- Жылым мешін, - деді әлденнен сон.</w:t>
        <w:br/>
        <w:t>- Сонда қаншаға келдің?</w:t>
        <w:br/>
        <w:t>55</w:t>
        <w:br/>
        <w:t>- Сыртка шығып келші. Көктөбетті біреу өлтіріп кеткен бе,</w:t>
        <w:br/>
        <w:t>даусы шықпайды. Шуақбай доңыз қайда жүр екен. ә? Шақыршы</w:t>
        <w:br/>
        <w:t>өзін бері.</w:t>
        <w:br/>
        <w:t>Зиялы асыкпай көйлегін киді де, созалаңдап орнынан тұрып,</w:t>
        <w:br/>
        <w:t>сыртқа шығып кетті. Көп ұзамай Шуақбайды ертіп қайтып келді.</w:t>
        <w:br/>
        <w:t>-- Тыныштык па?</w:t>
        <w:br/>
        <w:t>-- Тыныштық, мырза.</w:t>
        <w:br/>
        <w:t>- Қайда жүрсің?</w:t>
        <w:br/>
        <w:t>- Ұйықтап жатыр слім, мырза. Сіз шақырады деген соң.</w:t>
        <w:br/>
        <w:t>-- Ел недеп жүр?</w:t>
        <w:br/>
        <w:t>-- Ел ме?.. Ел әлгі қызды орыс емес екен деп жүр.</w:t>
        <w:br/>
        <w:t>- Қайсы қыз?</w:t>
        <w:br/>
        <w:t>-- Лөктірді айтамын, мырза. Өзі қазақшаға судай дейді, өзі әлі</w:t>
        <w:br/>
        <w:t>байға тимепті дейді.</w:t>
        <w:br/>
        <w:t>Айдаболдың шамын ашу түртті. Ежелгі әдетіне басып, Шуақ-</w:t>
        <w:br/>
        <w:t>байды тілдеп, қуып шыққысы келіп бір оқталды да, сабырға</w:t>
        <w:br/>
        <w:t>жеңілді.</w:t>
        <w:br/>
        <w:t>- Байға тимесе бағың бар екен, қызталақ. Қолыңды кім</w:t>
        <w:br/>
        <w:t>қағады, іл де кет, - деп кенкілдей күлді.</w:t>
        <w:br/>
        <w:t>- Мен бс? -- Шуақбай ыржалақтап күліп, желкесін қасыды.</w:t>
        <w:br/>
        <w:t>- Ол қызды Ғазиз төңіректеп жүр ғой, мырза. Қыздың жанына</w:t>
        <w:br/>
        <w:t>жолап кетсен, түсі бұзылып, төбелесермен болалы. Кашык болып</w:t>
        <w:br/>
        <w:t>калдым дей ме, әйтеуір бірдене болып калыпты.</w:t>
        <w:br/>
        <w:t>Зиялы күлкісін тежей алмады. Іле аузын алақанымен жауып,</w:t>
        <w:br/>
        <w:t>шам жағуға кірісті. Күйеуінің жактырмай қалғанын анық сезді.</w:t>
        <w:br/>
        <w:t>- Солай де, - деді бай ыңыранып. - Кенес өкіметі салмақты</w:t>
        <w:br/>
        <w:t>сұлу қатындарға сала бастады де. Е-е-е!.. -- Шарт жүгініп отырған</w:t>
        <w:br/>
        <w:t>Айдабол көзін шала жұмып, басын изеп-изеп қойды. Оның сөзін</w:t>
        <w:br/>
        <w:t>ұқпаса да, Шуақбай құптағандай бас изеді. Екі көзі Айдаболла,</w:t>
        <w:br/>
        <w:t>кірпік какпай, онын қабағына карап, есік аузында тұр. Зиялы бір</w:t>
        <w:br/>
        <w:t>тостаған қымызды Шуакбайға ұсынды.</w:t>
        <w:br/>
        <w:t>-- Мырҙаға... Алдымен мырзекене берсеңші, Алыңыз, мырза.</w:t>
        <w:br/>
        <w:t>Тостағанды қос қолдал ұстап, Айдаболға ұсынып еді, ол басын</w:t>
        <w:br/>
        <w:t>бір қырын бұрып, салқын рай танытты.</w:t>
        <w:br/>
        <w:t>-- Ала бер. - Төмен сырғып кеткен көрпені өзіне тартып,</w:t>
        <w:br/>
        <w:t>қымталыңқырап отырды. -- Біреуімізді қорқытып қаратты,</w:t>
        <w:br/>
        <w:t>екіншімізді алдап көндірді, қалғанымызды сұлу қатындардың</w:t>
      </w:r>
    </w:p>
    <w:p>
      <w:r>
        <w:t>әрімен жығатын болды ле. Е-е-е! Қатынға карқ боламыз</w:t>
        <w:br/>
        <w:t>десеңші, - деп мырс күлді. Тостағандағы қымызды</w:t>
        <w:br/>
        <w:t>сыздықтатып сорып отырған Шуакбай тағы да жарамсақтана</w:t>
        <w:br/>
        <w:t>40</w:t>
        <w:br/>
        <w:t>қолынла екі бірдей ағаш мосы. Аяғын тәлтіректен әрең алады.</w:t>
        <w:br/>
        <w:t>Жанына келгенде байқалды, томпақтау келген беті алабұртып,</w:t>
        <w:br/>
        <w:t>терлеп кетіпті, кішкене ғана қос танауы желп-желп етеді.</w:t>
        <w:br/>
        <w:t>Күйеуіне назар салмастан ішке кіріп, самауырды алып, қайта</w:t>
        <w:br/>
        <w:t>шықты. Осы кезде соңына жалтақ-жалтақ қарап, жүгіріп</w:t>
        <w:br/>
        <w:t>Шуақбай жетті.</w:t>
        <w:br/>
        <w:t>- Алын келе жатыр! - деп ентіге дауыстады ол. - Бәрін ұстап</w:t>
        <w:br/>
        <w:t>алыпты!</w:t>
        <w:br/>
        <w:t>Самауырдынң кәмпіркесін ала берген Зиялы басын шалт</w:t>
        <w:br/>
        <w:t>көтеріп, не айтып тұрсың дегендей сұраулы кескінмен Шуакбайға</w:t>
        <w:br/>
        <w:t>қарады. Сонан соң күйеуіне бұрылды. Жүзі түтігін, қанын ішіне</w:t>
        <w:br/>
        <w:t>тартып, тістеніп тұр екен. Келіншек іштей тіксініп қалды. Ашып</w:t>
        <w:br/>
        <w:t>ештене айтпағанмен, күйеуінің түпкі ниетін түсінуші еді. Дәл осы</w:t>
        <w:br/>
        <w:t>сәт Айбек тобын басқа емес, Айдабол ұстап бергендей көрінді.</w:t>
        <w:br/>
        <w:t>-- Анық солар ма екен?</w:t>
        <w:br/>
        <w:t>- Анык көрдім, мырза. Солар.</w:t>
        <w:br/>
        <w:t>-- Солар болғанда кімдер” Өй, ит! Былай адам құсап дұрыстап</w:t>
        <w:br/>
        <w:t>айтпай ма екен?</w:t>
        <w:br/>
        <w:t>- Солар болғанда, кәдімгі өзіміздің шоған Дәуқара, шажа</w:t>
        <w:br/>
        <w:t>Нұртай, сәлбен Токтасын, сонан соң әлгі шұнақ шалдын баласы</w:t>
        <w:br/>
        <w:t>жырык Бұллыбай, Бескемпір таз... Сонан сон...</w:t>
        <w:br/>
        <w:t>- Жә! - деді бай ызғармен. Көзінің астымен келіншегіне</w:t>
        <w:br/>
        <w:t>қарап койды. Ол омырауын сығымдай бүріп ұстап, көзі жапақтап,</w:t>
        <w:br/>
        <w:t>үрейленіп тұр екен. Шуақбайдан әлдене сұрағысы келетін</w:t>
        <w:br/>
        <w:t>сыңайлы. Оның не сұрағысы келіп тұрғанын сұңғыла бай бірден</w:t>
        <w:br/>
        <w:t>түсінді. Кедергі жасамайын деп ішке енді де, сыртқа құлак түрді.</w:t>
        <w:br/>
        <w:t>Бірақ Зиянын не деп сыбырлағанын ести алмай қалды.</w:t>
        <w:br/>
        <w:t>- Ол жоқ, жеңеше. Майлы да көрінбейді.</w:t>
        <w:br/>
        <w:t>- Анық көрдің бе?</w:t>
        <w:br/>
        <w:t>- Анық болғанда, тура жанымнан өтті ғой. Әдейілеп</w:t>
        <w:br/>
        <w:t>Айбекжанды іздеп едім, көзіме түспеді, - деді Шуақбай.</w:t>
        <w:br/>
        <w:t>Зиялының көкірегі қарс айрылардай терең күрсінгенін естіді.</w:t>
        <w:br/>
        <w:t>-- ӘЙ. Шуақбай! -- деп дауыстады бай сыртқа шығып. -- Иттің</w:t>
        <w:br/>
        <w:t>ғана баласы-ау, қойды ит куып кетті ғой. Әй, әкеннің!..</w:t>
        <w:br/>
        <w:t>- Ойбай-ау, сондайы бар екен ғой!</w:t>
        <w:br/>
        <w:t>Шуакбай тапырактан тұра жүгірді.</w:t>
        <w:br/>
        <w:t>Айдабол самауырдың кәмпіркесін шығара алмай, әбігерге</w:t>
        <w:br/>
        <w:t>түскен әйеліне қарап, ұзак тұрды. Зиялының қолы тағатсыз</w:t>
        <w:br/>
        <w:t>дірілдейлі. танауы қусырылып кеткен, боп-боз. Зығырданы</w:t>
        <w:br/>
        <w:t>кайнаған бай:</w:t>
      </w:r>
    </w:p>
    <w:p>
      <w:r>
        <w:t>46</w:t>
        <w:br/>
        <w:t>-- Мария.</w:t>
        <w:br/>
        <w:t>- Е-е!.. Мария де. Мария. Біздін үйдегі жеңген каладан дектір</w:t>
        <w:br/>
        <w:t>келді деп куанып жүр еді. Е-е..! Дұрыс скен.</w:t>
        <w:br/>
        <w:t>Байлың “е-есі” көбейіп кетті. Қарап тұрып Марияның күлкісі</w:t>
        <w:br/>
        <w:t>келді. Езуіне ұялаған күлкісін жасырмақ болып, алақанымен</w:t>
        <w:br/>
        <w:t>аузын жаба қойды. Сұңғыла бай бірден түсінді.</w:t>
        <w:br/>
        <w:t>-- Қой, қайтайық.</w:t>
        <w:br/>
        <w:t>Темекі тартып отырған Матвей шалға көзінің киыгын тастады.</w:t>
        <w:br/>
        <w:t>Атцы әзіл айтуға оқталды да, райынан тез қайтты. “Бұл нәлетпен</w:t>
        <w:br/>
        <w:t>шайпауласпай, тіл табысу керек. Әлгі кәмәнлір осынын сөзін</w:t>
        <w:br/>
        <w:t>жерге тастамайтын көріпеді. Ол маған неге шүйлікті осы? Жоқ,</w:t>
        <w:br/>
        <w:t>жарылқаймын деп жүрген жоқ. Кеңірек отырып сөйлесем дейлі.</w:t>
        <w:br/>
        <w:t>Бекер емес”.</w:t>
        <w:br/>
        <w:t>Айлаболлың өні қуқыл тартты.</w:t>
        <w:br/>
        <w:t>- Тамыр, үйге жүр, қымыз іш.</w:t>
        <w:br/>
        <w:t>Матвей басын көтерген жоқ. Темекісін тартып болды да,</w:t>
        <w:br/>
        <w:t>орнынан тұрып, аяндап үйіне беттеді. Тұрып-тұрып Айдабол да</w:t>
        <w:br/>
        <w:t>кетті. Шалға кектеніп кетті. Оның қабағындағы зілді, көзіндегі</w:t>
        <w:br/>
        <w:t>ашуды Мария байкап қалды.</w:t>
        <w:br/>
        <w:t>Қазақ арасында өскен ол бұл халықтың дәстүр, салтына жетік</w:t>
        <w:br/>
        <w:t>еді. Бір рулы елдін өз биі, өз көсемі болатынын білетін қыз</w:t>
        <w:br/>
        <w:t>жаңағы қызыл бет кісіні солар сияқты біреу шығар деп ойлады.</w:t>
        <w:br/>
        <w:t>Өзі оскен Талғар маңайында тұратын Дулат, Шапырашты,</w:t>
        <w:br/>
        <w:t>Қаңлы, Албан руларының көсемдері мен шешендерінің талайын</w:t>
        <w:br/>
        <w:t>көрген. Небір дау, небір жанжалдарға солар араласатын. Сол</w:t>
        <w:br/>
        <w:t>ауызы дуалы адамдардың сөздерінен кейін ерегескен екі рулы ел</w:t>
        <w:br/>
        <w:t>бітімге келіп, бәтуаласып жататын. Бұл сол кісілерге сырттай</w:t>
        <w:br/>
        <w:t>сүйсінетін. Олардың кай-қайсысы болса да Марияға тірі пендеге</w:t>
        <w:br/>
        <w:t>қиянат жасамайтын нағыз әділ, тек қана жақсылық үшін туған</w:t>
        <w:br/>
        <w:t>адамлар тәрізденетін. Және олардың бірде-біреуінін көзінен ашу,</w:t>
        <w:br/>
        <w:t>ыза, қабағынан зіл көрген емес-ті. Қызыл бет қазақ оған басқаша</w:t>
        <w:br/>
        <w:t>әсер қалдырды.</w:t>
        <w:br/>
        <w:t>-- Ғазиз, жанағы кісі кім? - деп сұрады қыз не кетерін, не</w:t>
        <w:br/>
        <w:t>кетпесін білмей қипақтап тұрған жігіттен.</w:t>
        <w:br/>
        <w:t>Жауап бермес бұрын Ғазиз жан-жағына жалтандап қарап</w:t>
        <w:br/>
        <w:t>шықты. Сонан соң біреу естіп коймасын дегендей сыбырлай</w:t>
        <w:br/>
        <w:t>сөйледі:</w:t>
        <w:br/>
        <w:t>-- Ол Айдабол деген...</w:t>
        <w:br/>
        <w:t>- Ә-ә!.. - деді Мария оны бұрыннан танитын кісідей. Ғазиз</w:t>
        <w:br/>
        <w:t>қыздың мұнысын өзінше ұқты. Оның түсінігінше, осынау жарық</w:t>
        <w:br/>
        <w:t>54</w:t>
        <w:br/>
        <w:t>Ал сіздер болар-болмас нәрсеге кикілжіңдесіп... Байқаңыздар,</w:t>
      </w:r>
    </w:p>
    <w:p>
      <w:r>
        <w:t>ойыннан от шығып кетіп жүрмесін.</w:t>
        <w:br/>
        <w:t>-- Достықтың жүгі ауыр көрінеді. Біз соны ақтай алсақ жарар</w:t>
        <w:br/>
        <w:t>еді.</w:t>
        <w:br/>
        <w:t>- Жолдас, - деді Голов түсін суытып. - Мұнымен нс айтқы-</w:t>
        <w:br/>
        <w:t>ныз келеді? Бәлкім, сізге жаңа тәртіп ұнамайтын шығар?</w:t>
        <w:br/>
        <w:t>Бай сазарып үндемеді. Голов темекісін бұрқыратып, өзімен-</w:t>
        <w:br/>
        <w:t>өзі отырған Матвей шалға көз тоқтатты. Оның жанында манағы</w:t>
        <w:br/>
        <w:t>қыз тұр екен. “Қайдан көрдім бұл қызды?” Басқалар бөтен</w:t>
        <w:br/>
        <w:t>пиғылда калар деп өзінен сұрауға батылы бармады.</w:t>
        <w:br/>
        <w:t>- Сонымен, - деді ол Айдаболға бұрылып. -- Ұнамайтын болды</w:t>
        <w:br/>
        <w:t>ғой. Сізбен кейінірек кен отырып сөйлесуге уақыт табармыз.</w:t>
        <w:br/>
        <w:t>Бай мен дайынмын дегендей акырын ғана бас изелі.</w:t>
        <w:br/>
        <w:t>- Кәне, олай болса, барлықтарыңыз үйді-үйлеріңізгс</w:t>
        <w:br/>
        <w:t>барыңыздар. Шалов, Иванов, Садық үшеуің осында каласындар.</w:t>
        <w:br/>
        <w:t>Ол ұзап кеткен сон барып Айдаболға тіл бітті. Жанында</w:t>
        <w:br/>
        <w:t>тұрған Тұқанға:</w:t>
        <w:br/>
        <w:t>- Жоғал көзіме көрінбей! Таяқ жеп қаларың бар, неге</w:t>
        <w:br/>
        <w:t>күпінесің?! Өй, шірік! - деп акырып жіберді. Інісі әлдене айтқысы</w:t>
        <w:br/>
        <w:t>келгендей сынай танытты. Айдабол ала көзімен ата карады. Тұқан</w:t>
        <w:br/>
        <w:t>кінәлі адамдай абыржып, басын тұқшитты. - Кет, сүмелек! -</w:t>
        <w:br/>
        <w:t>Тұқан сүметіліп кетіп қалды. - Осы нәлет болмаса тып-тыныш</w:t>
        <w:br/>
        <w:t>таркап кеткелі тұрған жұрт еді. Қашан болсын бүлліреді де жүреді.</w:t>
        <w:br/>
        <w:t>Тыныш жүр, орыстар да бөтенің емес деп оңашада құлағына</w:t>
        <w:br/>
        <w:t>құямын. Ұқпайды бұл нәлет.</w:t>
        <w:br/>
        <w:t>Мария оған бажайлай қарады. Екі беті нарттай қызыл,</w:t>
        <w:br/>
        <w:t>тәпелтек келген, семізше кісі. Бұғағы ашыған қамырдай болып</w:t>
        <w:br/>
        <w:t>салбырап түсіп кетіпті. Самайына, мұртына бірен-саран ақ</w:t>
        <w:br/>
        <w:t>араласыпты. Күле сөйлегенмен түсі жылымады, қабағы да</w:t>
        <w:br/>
        <w:t>жазылмады. Жүзінде кірбің бар.</w:t>
        <w:br/>
        <w:t>- Осындай тентектердін ісі болмағанда, әллеқашан жарасып</w:t>
        <w:br/>
        <w:t>кететін ел елік. Сол тентектерді бұғалыктамай, бізге тыныштық</w:t>
        <w:br/>
        <w:t>жоқ, -- деп күрсінеді. Өзінен көз алмай тұрған Марияны енді ғана</w:t>
        <w:br/>
        <w:t>аңғарды. Көмірдей шашын қос өрім етіп арқасына бос жіберген,</w:t>
        <w:br/>
        <w:t>адамға тіксінбей тік қарайтын, көзіне мейірім тұнған, әдеміше</w:t>
        <w:br/>
        <w:t>пісте мұрнының ұшында тарыдай ғана меңі бар, сұңғақ бойлы</w:t>
        <w:br/>
        <w:t>қара торы қыз екен.</w:t>
        <w:br/>
        <w:t>“Е-е, - деді Айдабол қыздың бас-аяғын тінтіп шығып. -</w:t>
        <w:br/>
        <w:t>Мынаған көзі түскен еркек емінбей тұрмас. Е-е!..”</w:t>
        <w:br/>
        <w:t>-- Атың кім, калқам?</w:t>
        <w:br/>
        <w:t>- Анда...</w:t>
        <w:br/>
        <w:t>Мария ауылдық, Кеңес кенсесінің манында тұрған топты енді</w:t>
        <w:br/>
        <w:t>ғана көрді. Жігітке жүр деместен ілгері озды.</w:t>
        <w:br/>
        <w:t>Ғазиз қыздын қылығына таң. “Мұнысы несі. Өзі кызық скен”,</w:t>
        <w:br/>
        <w:t>- деп ойлаған ол состиып тұрып қалды. Өтірігін кыз біліп</w:t>
        <w:br/>
        <w:t>койғандай, беті дуыллады. Кеше кешкілік топтан жырылып,</w:t>
        <w:br/>
        <w:t>калып қойғанына ренжіді.</w:t>
      </w:r>
    </w:p>
    <w:p>
      <w:r>
        <w:t>“Осы мен пеге өтірік айттым?” Әлі дұрыстап танысып</w:t>
        <w:br/>
        <w:t>үлгермеген қызға өтірік айтуға ненің мәжбүр еткенін түсіне</w:t>
        <w:br/>
        <w:t>алмай-ак койды. Не істерін білмей состиып тұрып-тұрып,</w:t>
        <w:br/>
        <w:t>Марияның соңынан жүгірді.</w:t>
        <w:br/>
        <w:t>Асығып келген Мария бір шетте темекісін бұрқыратып тұрған</w:t>
        <w:br/>
        <w:t>шалды көргенде барып көңілі орнықты. Шал күндегідей емес,</w:t>
        <w:br/>
        <w:t>картайып кеткен секілді, сакал, шашы аппак кудай болып көрінді,</w:t>
        <w:br/>
        <w:t>ұйықтамағандікі ме, екі көзі қызарып кетіпті. Жанына келген</w:t>
        <w:br/>
        <w:t>Марияға суық қарады. ләм деп тіл катқан жоқ, темекісін үсті-</w:t>
        <w:br/>
        <w:t>үстіне сорып, бүкшиген күйі тұрды да қойды. Оған бір нәрсе деуге</w:t>
        <w:br/>
        <w:t>қыздың батылы жетпеді.</w:t>
        <w:br/>
        <w:t>Мария ақырын ғана күрсініп, у-шу болып жаткан жұртқа</w:t>
        <w:br/>
        <w:t>бұрылды. Ортада бір топ тұтқын, солдаттар жан-жақтан кіжіне</w:t>
        <w:br/>
        <w:t>ұмтылған жұртты жібермей тұр. Бала көтерген әйелдер, шал-</w:t>
        <w:br/>
        <w:t>кемпірлер әлгілерге тап-тап береді. Тұтқындарға қарғыс</w:t>
        <w:br/>
        <w:t>жаудырып жаткан жұрт. Топтың ішінде ашулы көпке басу айтып,</w:t>
        <w:br/>
        <w:t>арашаға түсіп жүргендер де бар. Жиналғандардың жартысынан</w:t>
        <w:br/>
        <w:t>астамы - орыстар, кіжініп жүргендер де -- солар. Қазақтар жағы</w:t>
        <w:br/>
        <w:t>ошарылып, үнсіз тұр. Қолға түскендердің бірі - әлгілердің ағасы,</w:t>
        <w:br/>
        <w:t>бірі - бауыры, бірі - туысы.</w:t>
        <w:br/>
        <w:t>Мариянын көзі топтын ортасында тұрған енселі, екі иығына екі</w:t>
        <w:br/>
        <w:t>кісі мінгендей дәу караға түсті. Бір тал қылпық жоқ қазандай басы</w:t>
        <w:br/>
        <w:t>шүпір-шүпір тер, дорбиған калың ерні шыт-шыт, аласы басым үлкен</w:t>
        <w:br/>
        <w:t>көзі алақтап, колдарына көсеу, жаңка ұстаған орыс әйелдеріне</w:t>
        <w:br/>
        <w:t>үрейлене қарайды. Сырықтай бойы екі бүктеліп, қайта-кайта топтың</w:t>
        <w:br/>
        <w:t>ортасына қашады. Бірақ көп ұзамай, сыртка шығып кала береді.</w:t>
        <w:br/>
        <w:t>Солдаттардың қолтығынын астынан өтіп, шенбердін ішіне</w:t>
        <w:br/>
        <w:t>кіріп кеткен шүйкедей сары кемпір шынғырып келіп, бүкшиіп</w:t>
        <w:br/>
        <w:t>топтын ортасына кіріп бара жатқан дәу қараға жармасты.</w:t>
        <w:br/>
        <w:t>- Қолында улеийн сенин!.. Ах, зараза! -- Төмпештей жөнелді.</w:t>
        <w:br/>
        <w:t>Көсеу қақ бөлінді. Көсеуді лақтырып жіберіп, дәу қараның</w:t>
        <w:br/>
        <w:t>желкесіне тырнақ салды.</w:t>
        <w:br/>
        <w:t>- Ой, кет әрі! Кет ей! - Лақтырып тастамақ болып сілкініп</w:t>
        <w:br/>
        <w:t>48</w:t>
        <w:br/>
        <w:t>Шауып келген Голов:</w:t>
        <w:br/>
        <w:t>- Кәне, тараңыздар! - деді зілденіп. - Енді осындай болғанын</w:t>
        <w:br/>
        <w:t>естісем, қамап тастаймын. Кәне, тарандар!</w:t>
        <w:br/>
        <w:t>Әйелдер жағы бірлеп-екілеп жөндеріне кете бастады. Айдабол</w:t>
        <w:br/>
        <w:t>бастаған топ қана қозғалмады.</w:t>
        <w:br/>
        <w:t>-- Бұл сізге де қатысты сөз. Әлде аналармен бірге кеткіңіз</w:t>
        <w:br/>
        <w:t>келіп тұр ма? - деді Голов жымиып. Айдабол шырт ете қалды.</w:t>
        <w:br/>
        <w:t>- Бұлай корлағанша айдап апарып, камап тастандар.</w:t>
        <w:br/>
        <w:t>Қатынлардын тепкісінен өліп, қор болғанша Кенестің түрмесінде</w:t>
        <w:br/>
        <w:t>сүйегіміз шірісін.</w:t>
        <w:br/>
        <w:t>-- Не болды сонша?</w:t>
        <w:br/>
        <w:t>-- Қазақ болғанымыз үшін қорлық көруге тиіспіз бе біз сорлы?</w:t>
      </w:r>
    </w:p>
    <w:p>
      <w:r>
        <w:t>- деп күңіренді Айдабол. - Не жазығымыз бар еді? Өй, бүйткен</w:t>
        <w:br/>
        <w:t>тіршіліктін ішін ұрайып!</w:t>
        <w:br/>
        <w:t>-- Тактай тұрынызшы, сәл сабыр етініз, жолдас. Не болды</w:t>
        <w:br/>
        <w:t>сонша?</w:t>
        <w:br/>
        <w:t>-- Міне, мыналардын дала-даласын шығарды.</w:t>
        <w:br/>
        <w:t>Голов байдың төңірегінде иіріліп тұрғандарға көзінің астымен</w:t>
        <w:br/>
        <w:t>ұрлана карады. Әйелдер аямаған екен. Тұканның сұрын көріп,</w:t>
        <w:br/>
        <w:t>көңілін күлкі қытықтады. Күліп жібермес үшін астыңғы ернін</w:t>
        <w:br/>
        <w:t>тістеп, қабақ шытты.</w:t>
        <w:br/>
        <w:t>-- Біз де елміз, бізде де намыс бар. Шыдамның да шегі болады.</w:t>
        <w:br/>
        <w:t>Голов басын көтеріп, Айдаболға тура қарап еді, бай тайсалған</w:t>
        <w:br/>
        <w:t>жоқ.</w:t>
        <w:br/>
        <w:t>- Мына бәдік катындарды тәртіпке шақырыныз.</w:t>
        <w:br/>
        <w:t>Әйелдер шуылдан коя берлі.</w:t>
        <w:br/>
        <w:t>- Ишь ты какой умный, а! Билемиз сени де. Алдимен сени</w:t>
        <w:br/>
        <w:t>сабау керек еди.</w:t>
        <w:br/>
        <w:t>-- Анау карнынды жарып жиберсе болады.</w:t>
        <w:br/>
        <w:t>- Тыныш! Қойындар енді! - деп айқайлады Голов. Әйелдердің</w:t>
        <w:br/>
        <w:t>шуы біртіндеп барып басылды. Бәрі командирдің аузына карады.</w:t>
        <w:br/>
        <w:t>Голов не айтарын білмей қысылды. Кінәлі әйелдер екені рас.</w:t>
        <w:br/>
        <w:t>Оларға не десін. Кінәласа, тарпа бас салудан тайынбайды.</w:t>
        <w:br/>
        <w:t>Үндемей кете беру және жөн емес. Қазақтар жағы әділ үкім күтіп</w:t>
        <w:br/>
        <w:t>тұр.</w:t>
        <w:br/>
        <w:t>-- Біз ертең қайтып ораламыз. Бүгінгі жанжалды ертен,</w:t>
        <w:br/>
        <w:t>кайтып келген сон тексерсміз.</w:t>
        <w:br/>
        <w:t>-- Ертеңге дейін аман тұрсақ, оны да көрерміз, - деді бай суық</w:t>
        <w:br/>
        <w:t>жымиып.</w:t>
        <w:br/>
        <w:t>- Сіздерге не жетпейді осы? Біз үшін ең қымбаты -- достык.</w:t>
        <w:br/>
        <w:t>52</w:t>
        <w:br/>
        <w:t>-- деп шөккеп нарлай болып, өнкиіп жатқан Ілебасыға қарады.</w:t>
        <w:br/>
        <w:t>Көзіне қою шаң шалынды. Бүкіл денесі дір сте қалды. Қоп-қою</w:t>
        <w:br/>
        <w:t>шан Қызылұштын қойнауына карай баяу жылжып барады. Өз</w:t>
        <w:br/>
        <w:t>көзіне өзі сенбей, тесіліп үзақ қарады, бірақ шаннан өзге ештене</w:t>
        <w:br/>
        <w:t>көрінбеді. “Біреулер мал айдап бара жатқан шығар”, - деп өзін-</w:t>
        <w:br/>
        <w:t>өзі жұбатқанмен, көнілін күпті сткен күлік сейілмеді. Қалтыраған</w:t>
        <w:br/>
        <w:t>екі қолына қосылып, тізесі дірілдей бастады.</w:t>
        <w:br/>
        <w:t>Кою шаң жақындай түсті. Айдабол көз алмай сілейіп тұрды</w:t>
        <w:br/>
        <w:t>да койды. Бір кезде түтасқан қою шаң сейіліп, бір топ салт</w:t>
        <w:br/>
        <w:t>аттының нобайы көрінді. “Солар!.. Алып келе жатыр!” -- деп</w:t>
        <w:br/>
        <w:t>ойлады. Аяқ астынан құты қашып. не істерін білмей әбігерге</w:t>
        <w:br/>
        <w:t>түсті. “Құрыған жерің осы, Айдабол”. Әлдекім құлағына осылай</w:t>
        <w:br/>
        <w:t>деп сыбырлағандай селк стіп, жалт карады. Ешкім жоқ.</w:t>
        <w:br/>
        <w:t>Күбірлеген өзі екен, енді ұқты.</w:t>
        <w:br/>
        <w:t>“Өздерінің қарасы көп қой. Екі-үш жүздей ме, қалай... Мына</w:t>
      </w:r>
    </w:p>
    <w:p>
      <w:r>
        <w:t>шірік немелер атыспай, оп-оңай беріле салған ба сонда?”</w:t>
        <w:br/>
        <w:t>Кеудесін акикөз ашу кернеп, қалшылдап кетті. Астыңғы ернін</w:t>
        <w:br/>
        <w:t>қырш еткізіп қыршып алды. Тіліне кермек дәм білінді.</w:t>
        <w:br/>
        <w:t>“Ішкенлерін арам болғыр нәлеттер! Ең болмаса атысып,</w:t>
        <w:br/>
        <w:t>алысып, ел-жұрт екенін танытпай ма? Мен осылардан үміт</w:t>
        <w:br/>
        <w:t>күттім-ау. Әлде бұлар қапылыста қолға түсті ме екен? Қара</w:t>
        <w:br/>
        <w:t>басып, үйықтап қалған ғой. Әй-й-й!.. Бауыздар ма елі шетінен!.."”</w:t>
        <w:br/>
        <w:t>Салт аттылар Бозтөбеден бері асып, қалың тоғайдың шетіне</w:t>
        <w:br/>
        <w:t>іліне берген кезде Әулиетөбенің басынля сілейіп тұрған Айдабол</w:t>
        <w:br/>
        <w:t>шұғыл бұрылып, төмен карай құлдыраңдай жөнелді. Сол</w:t>
        <w:br/>
        <w:t>екпінмен үйіне жетіп бір-ақ тоқтады. Шуакбай пысылдап, әлі</w:t>
        <w:br/>
        <w:t>ұйыктап жатыр екен. Кімге тиісерін білмей қанына қарайып</w:t>
        <w:br/>
        <w:t>тұрған бай оны жұмсақ жерінен ыңкитып бір тепті де:</w:t>
        <w:br/>
        <w:t>- Түс болғанша жата бересің бе, ит-ау! Таң ағаргалы қашан!</w:t>
        <w:br/>
        <w:t>Ойбай-ай, осыдан-ақ тарттым-ау,-- деп баж-бұж ете калды.</w:t>
        <w:br/>
        <w:t>Ұйқысы әлі ашыла коймаған Шуакбай құллыранлап, кораға карай</w:t>
        <w:br/>
        <w:t>жүгірді.</w:t>
        <w:br/>
        <w:t>Бай есікті түрін, ішке енді. Зиялы үйдің ішін тап-тұйнақтай</w:t>
        <w:br/>
        <w:t>етіп жинап қайыпты, өзі көрінбейді. Төрге шығып, күпісін бір</w:t>
        <w:br/>
        <w:t>шетке лақтырып тастады да, қос жастықты шынтағының астына</w:t>
        <w:br/>
        <w:t>тастап, жата кетті. Бірақ алаңы көп көңіл құрғыр байыз таппай,</w:t>
        <w:br/>
        <w:t>оны сыртка сүйреп шығарды.</w:t>
        <w:br/>
        <w:t>Шуақбай жүз каралы қойлы өріске айдап барады екен.</w:t>
        <w:br/>
        <w:t>Төнірегіне көз қыдыртып, келіншегін іздеп еді, таба алмады. Үйді</w:t>
        <w:br/>
        <w:t>айналып шықты, енді көрлі, Зиялы су алып келе жатыр. Екі</w:t>
        <w:br/>
        <w:t>45</w:t>
        <w:br/>
        <w:t>да мүмкін-ау оның. Ең болмаса сонына ерген кара ла жок.</w:t>
        <w:br/>
        <w:t>Бөтеннің баласы үшін жаны күйсін бе!..</w:t>
        <w:br/>
        <w:t>Бұлай боларын білгенде, баяғыда-ақ кстпес пе едім. Кімге</w:t>
        <w:br/>
        <w:t>сендім сонда? Шалдинғе ме? Ол нәлеттің қара басын қорғауға да</w:t>
        <w:br/>
        <w:t>шамасы келмеді. Әлде Айбеккс ме? Ол немс басыма пәле болып</w:t>
        <w:br/>
        <w:t>жабысқалы түр, міне. Онымен байланысым барын білсе, Кенес</w:t>
        <w:br/>
        <w:t>өкіметі басымнан сипамас. Жо-жоқ! Қанғырып өлгенше,</w:t>
        <w:br/>
        <w:t>қасарысып өлгенім жақсы. Мойындамаймын!.. Мені ешкім ұстап</w:t>
        <w:br/>
        <w:t>алған жоқ. Ешкім де, ешкім де білмейді!..”</w:t>
        <w:br/>
        <w:t>Айлабол пысынап терлеп кеткен сон, омырауын ағытып,</w:t>
        <w:br/>
        <w:t>мандайын сүртті.</w:t>
        <w:br/>
        <w:t>“Бәлкім, олар өліп калған шығар. Ол нәлеттер тірідей қолға</w:t>
        <w:br/>
        <w:t>түспейді. Өлді, өліп қалды!.. Ешкім де білмейді. Мен өзім... куәм</w:t>
        <w:br/>
        <w:t>жоқ!..” - деп күбірледі. Аяқ астынан сап ете түскен осы бір ой</w:t>
        <w:br/>
        <w:t>қап-қараңғы түнде адасып келс жатқанда, карсы алдынан</w:t>
        <w:br/>
        <w:t>жаркырап шыға келген шырақтай көрінді. Бойы жеңілдеп, бір</w:t>
        <w:br/>
        <w:t>батылдық пайда болды. Күпісін жамылып, сыртқа шықты.</w:t>
        <w:br/>
        <w:t>Аспан ашық. Қараңғылық сұйылып, жұлдыздар сирей</w:t>
        <w:br/>
        <w:t>бастапты. Салқын леп бар. Тан Шолпаны мақпал көйлек киген</w:t>
        <w:br/>
        <w:t>қыздың омырауындағы алқадай жарқырайды.</w:t>
        <w:br/>
        <w:t>Айдабол есік алдында тұрып, аспанды тінтіп шықты да, алға</w:t>
        <w:br/>
        <w:t>жүре беріп, әлденеге шалынысып, сүрініп кетті. Шалынысқаны</w:t>
      </w:r>
    </w:p>
    <w:p>
      <w:r>
        <w:t>-- Көкбөрі екен. Қарғып тұрып, құйрығын бұлғанлатып, иесіне</w:t>
        <w:br/>
        <w:t>еркелей бастады.</w:t>
        <w:br/>
        <w:t>- Жә, жат! - деп зекілі бай қыңсылап келіп, қолын иіскеген</w:t>
        <w:br/>
        <w:t>төбетке. Иесінін мінезін білетін ит аяғының астына жата кетті.</w:t>
        <w:br/>
        <w:t>Айдабол онын үстінен аттап өтіп, үй іргесіндегі төбеге беттеді.</w:t>
        <w:br/>
        <w:t>Таң каранғысында гұрып, тәбенін басына шығып, тәніректі</w:t>
        <w:br/>
        <w:t>шолу -- Айдаболдың әдеті. Осы жерле тұрып мал-жанын</w:t>
        <w:br/>
        <w:t>түгенлейлі, осы жерде тұрып, қойшы-қоланнын не істеп жүргенін</w:t>
        <w:br/>
        <w:t>бақылайды.</w:t>
        <w:br/>
        <w:t>Осы төбенің басында тұрып, атар танды қарсы алады, осы</w:t>
        <w:br/>
        <w:t>төбеде тұрып батар күнді шығарып салады. Қолда бар малын</w:t>
        <w:br/>
        <w:t>Қытайға өткізіп жіберіп, басынан бақ тайғанмен, осы әдетін</w:t>
        <w:br/>
        <w:t>тастай алмады. Жанбырлы күндері болмаса төбеге шығып отыру</w:t>
        <w:br/>
        <w:t>- бұлжымас салты. Қыста да осы әдетінен жаңылмайды. Ерте</w:t>
        <w:br/>
        <w:t>тұрып, үй іргесіндегі төбеге шықпаса, сол күні негізгі жұмысы</w:t>
        <w:br/>
        <w:t>бітпей қалғандай мазасызданады.</w:t>
        <w:br/>
        <w:t>Бұл -- оған әкесінен жүккан қасиет. Жылҡыбай маркұм да күн</w:t>
        <w:br/>
        <w:t>шықпай, Әулиетөбеге беттеуші еді. Оған текемет, бөстек көтерген</w:t>
        <w:br/>
        <w:t>4</w:t>
        <w:br/>
        <w:t>УЕ;</w:t>
        <w:br/>
        <w:t>Әркімге бір тепсініп жүрген шүйкедей сары кемпірге ұмтыла</w:t>
        <w:br/>
        <w:t>беріп, кілт тоқтады. Әйелдер шу ете қалды. Сары кемпір тоқтай</w:t>
        <w:br/>
        <w:t>қалған Тұқанға жүгірді. Бұлай болалы деп ойламаса керек, көзі</w:t>
        <w:br/>
        <w:t>бағжандап, түсі қашып, сөзінен жаңылды. Басын қорғаштап,</w:t>
        <w:br/>
        <w:t>бүкшендеп теріс бұрылып кетті.</w:t>
        <w:br/>
        <w:t>-- Бабеньки! Бейте их!..</w:t>
        <w:br/>
        <w:t>Әйелдер аз ғана қазақты ортаға алып, төмпештей жөнелді.</w:t>
        <w:br/>
        <w:t>Айдаболға керегі де осы еді, Тұқанға жармасын жүрген кемпірді</w:t>
        <w:br/>
        <w:t>теуіп кұлатты. Кенет мандайынан ауыр соққы тиіп, теңселіп</w:t>
        <w:br/>
        <w:t>кетті. Басын қорғаштап, топтың ортасынан сытылып шықты. Енді</w:t>
        <w:br/>
        <w:t>байқады, қайрат көрсетіп, төбелесіп жатқан бір де бір қазақ жоқ,</w:t>
        <w:br/>
        <w:t>бәрі бастарын корғап, қашып жүр.</w:t>
        <w:br/>
        <w:t>“Сол керек сендерге! Сауап! Өздеріне ұнаса, қатындардан таяқ</w:t>
        <w:br/>
        <w:t>жеп, жер болып жүріңдер. Намыссыз сорлылар!” деп кіжінді бай.</w:t>
        <w:br/>
        <w:t>Үн-түнсіз кетіп қалмақшы болып тұрған, көзі Матвей шалға</w:t>
        <w:br/>
        <w:t>түсті. Шыж-быж болып арашаға түсіп жүр. Өзін-өзі ұстай</w:t>
        <w:br/>
        <w:t>алмады, ұмтылып барып көкжелкесінен катты ұрды. Шал</w:t>
        <w:br/>
        <w:t>етпетінен құлады. Көптін аяғының астында калған шалды Мария</w:t>
        <w:br/>
        <w:t>сүйемелдеп сыртка алып шықты.</w:t>
        <w:br/>
        <w:t>У-шу, азан-қазан... Әйелдер қызып алған, өлдім десең де</w:t>
        <w:br/>
        <w:t>қоятын түрі жоқ. Ғазиздің көзінің асты көгеріп кетіпті. Топқа</w:t>
        <w:br/>
        <w:t>жақындай алмай шыр айналып, жүгіріп жүр. Соңынан қалмай</w:t>
        <w:br/>
        <w:t>жүрген дәу әйелге:</w:t>
        <w:br/>
        <w:t>-- Мен бәлшебек, мен Кенес! - дейді. - Өй, женеше,</w:t>
        <w:br/>
        <w:t>қойсаңшы енді, - дейді.</w:t>
        <w:br/>
        <w:t>-- Қашпа, кел бери, - дейді әр жұдырығы ожаудай божбиған</w:t>
        <w:br/>
        <w:t>дәу әйел. -- Мен сеники жеңеше болады.</w:t>
      </w:r>
    </w:p>
    <w:p>
      <w:r>
        <w:t>-- Ұрасын ғой, женеше. Ұрмаймын деші.</w:t>
        <w:br/>
        <w:t>- Кел, кел! Бетин суйем, - дейді әйел. Ғазиз ол жақындап</w:t>
        <w:br/>
        <w:t>қалғанда, тұра кашады.</w:t>
        <w:br/>
        <w:t>-- Ойбай, келіп қалды!</w:t>
        <w:br/>
        <w:t>Алпыр-топыр болған жұрт тым-тырақай бытырай қашты.</w:t>
        <w:br/>
        <w:t>Қозғалмай қалғандар аз ғана. Көпшілігі қазақтар және әлі де</w:t>
        <w:br/>
        <w:t>арыны басылмаған әйелдер. Тұканның үстінен сау тамтық жок.</w:t>
        <w:br/>
        <w:t>Ыңырсып орнынан әрең тұрды. Басқалары да жетіспепті,</w:t>
        <w:br/>
        <w:t>біреуінің көзінің асты, екіншісінің шекесі, үшіншісінің ерні</w:t>
        <w:br/>
        <w:t>көнтиіп, ісіп шыға келіпті.</w:t>
        <w:br/>
        <w:t>- Өй, өңкей нәлет! -- деп айқай салды Айдабол. - Елдігін</w:t>
        <w:br/>
        <w:t>білмеген ездерге осы керек. Жандарың аман болса, бұдан да</w:t>
        <w:br/>
        <w:t>зорғыны көрерсіңдер әлі...</w:t>
        <w:br/>
        <w:t>51</w:t>
        <w:br/>
        <w:t>миын ашытты. Бұл көрмедім, білмедімнен жанылған жок. Сол</w:t>
        <w:br/>
        <w:t>жолы Айбекті оп-онай ұстап беруге болар елі.</w:t>
        <w:br/>
        <w:t>“Әй, кайдам. ол көкжал оңайлықпен мойнына тұзақ салдыра</w:t>
        <w:br/>
        <w:t>қоймас еді бәрібір. Рүстембектің ұлы нағыз көкжал! Көкжал”,</w:t>
        <w:br/>
        <w:t>- деп күбірледі Айдабол. Маналан бері қимыл-қыбырсызҙ бүк</w:t>
        <w:br/>
        <w:t>түсіп жатқан Зиялы терең күрсініп, екінші кырына аунап түсті.</w:t>
        <w:br/>
        <w:t>Басын көтеріп. келіншегіне қарады. Қара көленкеде бірак онын</w:t>
        <w:br/>
        <w:t>жүзін көре алмады. Жастығын биіктетіп, басын көтеріңкіреп</w:t>
        <w:br/>
        <w:t>жатты да, екі қолын жастанып көзін жұмды.</w:t>
        <w:br/>
        <w:t>“Е, заманакыр!.. Жетім баладай көрінген итке жаутандап,</w:t>
        <w:br/>
        <w:t>мүсәпір болдық та қалдық, Күң мен құл құтырды. Бірде-біреуі</w:t>
        <w:br/>
        <w:t>бетіме тура қарай алмаушы еді. асы күні сыныққа сылтау іздеп,</w:t>
        <w:br/>
        <w:t>ілінісетін болып алды. Жалғыз Шуақбайдан өзге ешкім де</w:t>
        <w:br/>
        <w:t>қалмады. Кімнің тарысы піссе, сонын тауығына айналатын</w:t>
        <w:br/>
        <w:t>жарымаған сілімтіктер! Әттен, шіркін-ай, кешегі күнім қайта</w:t>
        <w:br/>
        <w:t>айналып келмейді-ау енді. Келмейлі-ау, дүние-ай! Бәрінен бұрын</w:t>
        <w:br/>
        <w:t>анау қанден күшік сияқты немеден көрдім-ау көресіні. Әй,</w:t>
        <w:br/>
        <w:t>әкеңнің! Екі бұтымның арасына қысып тұрып бауыздасам,</w:t>
        <w:br/>
        <w:t>қолым қалтырамас еді. Құл-құтанның кеудесіне жел бүркіп,</w:t>
        <w:br/>
        <w:t>құтыртып жүрген де сол. Баяғыда осы нәлет “Айдекелеп” артыма</w:t>
        <w:br/>
        <w:t>кіріп кете жаздап жүруші еді. Шалдиннің кісісі деп алданып</w:t>
        <w:br/>
        <w:t>қалдым-ау, әттең!.. Ішім қыз-қыз қайнайды, бірақ қолдан келер</w:t>
        <w:br/>
        <w:t>түк жоқ. Күйінемін де күңіренемін. Бақ-дәулет көзімнен бір</w:t>
        <w:br/>
        <w:t>күнде бұл-бұл ұшты-ау, беу дүние. Күні ертең бүгінгі тіршілігіме</w:t>
        <w:br/>
        <w:t>де зар болармын. Қолында азын-аулақ малы бар қазактан Кенес</w:t>
        <w:br/>
        <w:t>өкіметінен жақсылық күтіп, көшпей қалған кім бар? Аузын ашып,</w:t>
        <w:br/>
        <w:t>ай бағып, алданып қалған -- жалғыз мен. Күні кеше жалпақ</w:t>
        <w:br/>
        <w:t>жұртты аузыма қаратқан Айлабол мырза елім. Енді кіммін? Киын</w:t>
        <w:br/>
        <w:t>күнле жол таба алмай. тұйыққа тіреліп отырысым мынау. Ақыр</w:t>
        <w:br/>
        <w:t>аяғы атыммен кіріп, күліммен шығатын Ғазиз да жөнін тапты.</w:t>
        <w:br/>
        <w:t>Албан атаулыны аузына қаратқан Айдабол кисе киімге, жесе</w:t>
        <w:br/>
        <w:t>тамаққа жарымай, көрінгенге көз сатып, ку құлқынның қамы</w:t>
        <w:br/>
        <w:t>үшін құл-кұғанның алдынла құрдай жорғалайды енді. Осы күнге</w:t>
        <w:br/>
        <w:t>дейін бетіме тура карап, сен деп көрмеген қатыным да камаудан</w:t>
        <w:br/>
        <w:t>құтылған қысырактай тайрандап шыға берер. Сәл ерік берсем.</w:t>
        <w:br/>
        <w:t>ерім бар екен демей, емеурін білдірген еркекке ілесіп кете беруден</w:t>
        <w:br/>
        <w:t>тайынбайды. Қанша жыл қатын болса да бір рет жібімеген тұл</w:t>
        <w:br/>
        <w:t>сезім неме байласан да тұрмайлы. Е. дүние жалған! Тоқал</w:t>
        <w:br/>
        <w:t>алғаныма торсаңдап, Теріс айналған бәйбішенің не бітіріп</w:t>
      </w:r>
    </w:p>
    <w:p>
      <w:r>
        <w:t>жүргенін бір Құдайдың өзі білсін. Қысастықпен қиянат қылуы</w:t>
        <w:br/>
        <w:t>о</w:t>
        <w:br/>
        <w:t>еді, онысынан ештене шықпады. Мөнкіді. Құтылмады. Кемпірдің</w:t>
        <w:br/>
        <w:t>қолы карысып калған екен. Сырттай қарағанда түйенің желкесіне</w:t>
        <w:br/>
        <w:t>жабысқан сілеусін сияқты.</w:t>
        <w:br/>
        <w:t>-- Ой, катын, жібер ей!</w:t>
        <w:br/>
        <w:t>Қайдан жіберсін, арагілік бір қолын босатып, әлгінің жын-</w:t>
        <w:br/>
        <w:t>жылтыр басын, шиқандай болған желкесін тырнап-тырнап алалы.</w:t>
        <w:br/>
        <w:t>Дәу қара кемпірді көтерген күйі топтын ортасына сыналай кірді.</w:t>
        <w:br/>
        <w:t>-- Бабеньки! -- Шәпету сары әйел айқайды салып, алға шыкты.</w:t>
        <w:br/>
        <w:t>-- Бейте паразитов! Бейте!..</w:t>
        <w:br/>
        <w:t>-- Не жалейте сволочей!</w:t>
        <w:br/>
        <w:t>Әйелдер әрен шыдап тұр екен, солдаттарды итеріп-итеріп</w:t>
        <w:br/>
        <w:t>тастап, тұра ұмтылды. Манадан бері сөзден аса алмай тұрған</w:t>
        <w:br/>
        <w:t>еркектерге де жан бітті. Апыр-топыр басталып, айғай-шу күшейлі.</w:t>
        <w:br/>
        <w:t>Ашынған әйелдердің аянатын түрі жок, топтың ортасына</w:t>
        <w:br/>
        <w:t>кимелеп кіріп, тұтқындарды төмпештеп жүр. Алып денелі</w:t>
        <w:br/>
        <w:t>сарыкідір тартқан әйел ешкінің асығындай ғана кара жігітті</w:t>
        <w:br/>
        <w:t>желкесінен бүріп ұстап, жерге алып ұрды да, тепкінің астына</w:t>
        <w:br/>
        <w:t>алды. Иіріліп тұрған қазақтардың қаны қызып, копандаса</w:t>
        <w:br/>
        <w:t>бастаған сәтте кеңседен Голов жүгіріп шықты.</w:t>
        <w:br/>
        <w:t>- Тоқтат! Тоқтатындар! - Сөзін ешкім тыңдамаған сон,</w:t>
        <w:br/>
        <w:t>мылтык атты. Мылтық даусынан зәрезеп болып қалған әйелдер</w:t>
        <w:br/>
        <w:t>шошып кетті. Олар аңтарылып тұрған бір сәтте әскерлер шеңбер</w:t>
        <w:br/>
        <w:t>жасап, тұтқындарды қоршап алды.</w:t>
        <w:br/>
        <w:t>-- Кейін!.. Кейін кетіндер!</w:t>
        <w:br/>
        <w:t>Шүйкедей сары кемпірден баскасы кейін шегінді.</w:t>
        <w:br/>
        <w:t>-- Шеше, сіз де былай тұрыныз.</w:t>
        <w:br/>
        <w:t>Кемпір оған аларып бір қарады да, қайта ұмтылды. Бірақ ишке</w:t>
        <w:br/>
        <w:t>кіре алмады. Шарасыздығына күйінді ме, бүкшиіп отыра калды</w:t>
        <w:br/>
        <w:t>да, егіліп жылап жіберлі.</w:t>
        <w:br/>
        <w:t>- Он... Он убил моего сына! Петеньку убили!.. Ролненькуко!..</w:t>
        <w:br/>
        <w:t>Екі келіншек қолтығынан демеп, көтеріп тұрғызды. Кемпір</w:t>
        <w:br/>
        <w:t>бұлқына бастады.</w:t>
        <w:br/>
        <w:t>- Пустите меня! Он же убил Петеньку!.. Будьты проклят!..</w:t>
        <w:br/>
        <w:t>Екі келіншек кемпірді қолтықтап алып кеткен соң да, иіріліп</w:t>
        <w:br/>
        <w:t>тұрғандар тыныштала қоймады. Сәл ыңғай танытса, тұтқындарды</w:t>
        <w:br/>
        <w:t>түтіп жеп қоятын тәрізді. Әсіресе әйелдер ызалы. Қызыл</w:t>
        <w:br/>
        <w:t>командирдің араға түскеніне наразы сияқты.</w:t>
        <w:br/>
        <w:t>- Жолдастар! Бұларға Кенес соты жаза кеседі. Ешкайсысы да</w:t>
        <w:br/>
        <w:t>әділ жазалан құтылмайды.</w:t>
        <w:br/>
        <w:t>- Оларды біз өзіміз жазалауымыз керек.</w:t>
      </w:r>
    </w:p>
    <w:p>
      <w:r>
        <w:t>4-65 49</w:t>
        <w:br/>
        <w:t>Ол ойланып-ойланып, тұрып-тұрып саусақтарын бүгіп,</w:t>
        <w:br/>
        <w:t>күбірлеп санай бастады.</w:t>
        <w:br/>
        <w:t>-- Тышқан, сиыр, барыс, коян, ұлу, жылан, жылқы, қой,</w:t>
        <w:br/>
        <w:t>мешін, тауық, ит, доныз...</w:t>
        <w:br/>
        <w:t>Ары қарай ерні ғана жыбырлап, даусы естілмей кетті.</w:t>
        <w:br/>
        <w:t>Біраздан кейін ойланып тұрды да:</w:t>
        <w:br/>
        <w:t>- Екі мүшелге алты жылым жетпей қалды, - деді әлденеге</w:t>
        <w:br/>
        <w:t>өкінгендей жабығыңқы үнмен.</w:t>
        <w:br/>
        <w:t>-- Екі мүшел?.. Бір мүшел қанша жыл?</w:t>
        <w:br/>
        <w:t>Ғазиз әдепкі әдетімен саусақтарын бір-бірлеп бүгіп, “тышқан,</w:t>
        <w:br/>
        <w:t>сиыр” деп күбірлей жөнелді. Мария енді түсінді, бір мүшел он</w:t>
        <w:br/>
        <w:t>екі жылға тең екен. Екі мүшелге алты жылы жетпей қалса, демек</w:t>
        <w:br/>
        <w:t>Ғазиз он сегіз жаста. Ол жігіттің ойын бөлді...</w:t>
        <w:br/>
        <w:t>- Ғазиз, сен он сегіздесің. Бір мың тоғыз жүз сегізінші жылы</w:t>
        <w:br/>
        <w:t>туғансын.</w:t>
        <w:br/>
        <w:t>-- Иә, сегізінші жылы, мешін жылы туғанмын, - деп қостады</w:t>
        <w:br/>
        <w:t>ол.</w:t>
        <w:br/>
        <w:t>-- Ұмытпа, сегізінші жылы туғансың.</w:t>
        <w:br/>
        <w:t>-- Мақұл, - деді бас шұлғып. Мария жігіттің момакан жүзіне</w:t>
        <w:br/>
        <w:t>көз тоқтатып қарап, ақырын ғана езу тартты.</w:t>
        <w:br/>
        <w:t>-- Сен біздің Алешамен құрдас екенсің.</w:t>
        <w:br/>
        <w:t>-- Ол кім? - деді Ғазиз елең етіп.</w:t>
        <w:br/>
        <w:t>- Менің бауырым.</w:t>
        <w:br/>
        <w:t>--Е-ее,</w:t>
        <w:br/>
        <w:t>Осылан кейін екеуі үндескен жоқ. Аяңдап Матвей шалдың</w:t>
        <w:br/>
        <w:t>үйіне келді. Мария өз бөлмесіне кіріп кетті де, Ғазиз күйбеңдеп,</w:t>
        <w:br/>
        <w:t>орындық жасап жүрген қарттың жанына келіп отырды. Шал оған</w:t>
        <w:br/>
        <w:t>бұрылып караған да жоқ.</w:t>
        <w:br/>
        <w:t>-- Осынша орындықты қайтесіз, қария? - деп сұрады үнсіз</w:t>
        <w:br/>
        <w:t>отыра бергепді ыңғайсыз көрген Ғазиз. Қырсық шал жауап</w:t>
        <w:br/>
        <w:t>бермеді. Оның мінезін білетін Ғазиз қазбалай қоймады. Отырып-</w:t>
        <w:br/>
        <w:t>отырып әңгімс арнасын басқа тақырыпқа бұрды. - Айбек жардан</w:t>
        <w:br/>
        <w:t>құлап өліпті ғой, қария. Өзіне де обал жоқ. Көзі соқыр емес,</w:t>
        <w:br/>
        <w:t>құзға карай қашқаны несі?! Ақыр өлетін болған соң, тамағын</w:t>
        <w:br/>
        <w:t>орып жібермей ме, ақымақ. Саған да миы жетпеген ғой. Енді міне,</w:t>
        <w:br/>
        <w:t>көмусіз қалып, ит-құсқа жем болды, ақыры. Баяғыда артын</w:t>
        <w:br/>
        <w:t>қысып, тыныш жүрсе, катын алып, бала таптырып, ел қатарына</w:t>
        <w:br/>
        <w:t>қосылып кетер еді. Әй, ақымақ-ай!</w:t>
        <w:br/>
        <w:t>Шал аларып бір қарады. Оның ашулана бастағанын жігіт</w:t>
        <w:br/>
        <w:t>сезген жоқ. Самбырлап сөйлей берді.</w:t>
        <w:br/>
        <w:t>56</w:t>
      </w:r>
    </w:p>
    <w:p>
      <w:r>
        <w:t>--“Жаны жәннәтта, топырағы торқа болсын дер едім. әттен!..</w:t>
        <w:br/>
        <w:t>Көмусіз қалды ғой ол сорлы!.. Әй, ақымақ! Ақымақ болмаса</w:t>
        <w:br/>
        <w:t>жардан секіре ме, - деп Ғазиз басын қинала шайқап-шайқап</w:t>
        <w:br/>
        <w:t>қойды. Шал қолындағы балтасын аяғының астына тастай салып,</w:t>
        <w:br/>
        <w:t>ашулы үнмен:</w:t>
        <w:br/>
        <w:t>- Қоямысың, жоқ па? - деді. Шалдың шалт қимылынан</w:t>
        <w:br/>
        <w:t>сескеніп калған Ғазиз қол жетпейтін жерге жылжып отырды.</w:t>
        <w:br/>
        <w:t>Матвей темекі орап тартты.</w:t>
        <w:br/>
        <w:t>- Айбекті өлді деп кім айтып жүр саған?</w:t>
        <w:br/>
        <w:t>-- Құздан құлаған алам өлмек түгіл сүйегі де қалмайды. Басқа</w:t>
        <w:br/>
        <w:t>жүрт аттан құлап өліп жатқанда...</w:t>
        <w:br/>
        <w:t>- Айбек тірі, - деді шал орнынан тұрып жатып. - Ол тағы да</w:t>
        <w:br/>
        <w:t>қашып кетті.</w:t>
        <w:br/>
        <w:t>- Тірі дейді? Не дейді?..</w:t>
        <w:br/>
        <w:t>Шал үн-түнсіз балтасын алып, қалын карағайдың арасына</w:t>
        <w:br/>
        <w:t>сіңіп кетті. Ғазиз аң-таң болып, аңырайып отырып қалды.</w:t>
        <w:br/>
        <w:t>- Бәсе, ол өлмейді! - деп күбірледі біраздан кейін тандай</w:t>
        <w:br/>
        <w:t>қағып. -- Құздан құлап өлетіндей ол жынды емес кой. Е-с, жүз</w:t>
        <w:br/>
        <w:t>жыл қырғын болса да ажал жетпей өлмек жоқ. Е-е, ол енді не</w:t>
        <w:br/>
        <w:t>жығып, не жығылып тынғанша қоймайды-е! Нағыз дүрлігіс енді</w:t>
        <w:br/>
        <w:t>басталады десеңші. О, сорлы шал, тыныш жүрмей нең бар еді?</w:t>
        <w:br/>
        <w:t>Топқа ілеспей қалғаным кандай жақсы болған.</w:t>
        <w:br/>
        <w:t>Үйден Мария шықты. Манағы көйлегін ауыстырып, шашын</w:t>
        <w:br/>
        <w:t>шалқасынан қайырып, жылмитып тараған. Ол Ғазизгс соншалық</w:t>
        <w:br/>
        <w:t>сұлу болып көрінді. Ол қыздың гүлді шыттан тігілген етекшесі</w:t>
        <w:br/>
        <w:t>мен ақ сәтен қынамасына сұқтана қарады. Аяғына киген жаздық,</w:t>
        <w:br/>
        <w:t>жеңіл тәпішкені де Ғазиз бұрын-сонды көрмеген. Екі көзі адасып</w:t>
        <w:br/>
        <w:t>барып қыздың томпиған төсіне тоқтады. Тамағы кеберсігендей</w:t>
        <w:br/>
        <w:t>жұтынып, өзінен-өзі тамсана бастады. Кенет шапалақ тигендей</w:t>
        <w:br/>
        <w:t>екі беті ду етіп, басын бұрып әкетті.</w:t>
        <w:br/>
        <w:t>-- Қалай, жараса ма? - деп сұрады қыз. Жігіт не дерін білмей</w:t>
        <w:br/>
        <w:t>мүлірді. Сасқанынан тер сіңіп, сауыстанын кеткен тақиясын алып,</w:t>
        <w:br/>
        <w:t>тізесіне ұрып, қаға бастады. Қаншалық құмартып отырса ла,</w:t>
        <w:br/>
        <w:t>кызға кайтып карауға дәті шыдамады.</w:t>
        <w:br/>
        <w:t>- Неге үндемей қалдың?</w:t>
        <w:br/>
        <w:t>-- Үндеп отырмын ғой, - деп міңгірледі қызарақтаған Ғазиз.</w:t>
        <w:br/>
        <w:t>-- Жараса ма?</w:t>
        <w:br/>
        <w:t>-- Анау жері болмаса... Былай, енді дұрыс қой.</w:t>
        <w:br/>
        <w:t>-- Қай жерін айтасын?</w:t>
        <w:br/>
        <w:t>-- Анау әлі, шошайғаны болмаса...</w:t>
        <w:br/>
        <w:t>57</w:t>
      </w:r>
    </w:p>
    <w:p>
      <w:r>
        <w:t>Шуақкбай еріп жүретін. Бала кезінде әкесінің үйде отырғанын нсмесе</w:t>
        <w:br/>
        <w:t>қыдырыстап есік алдында жүргенін көрген емес. Айдабол ұйқыдан</w:t>
        <w:br/>
        <w:t>тұрғанда, әке төбеле отыратын. Кейде жалғыз, кейде төңірегінде екі-</w:t>
        <w:br/>
        <w:t>үш адам болалы. Ақыры ол сол төбеде отырып үзілді.</w:t>
        <w:br/>
        <w:t>Жылқыбай небәрі бір-ақ күн ауырды. Іңір түсіп, сл орынға</w:t>
        <w:br/>
        <w:t>отырысымен, денесі күйіп-жанып, жанын коярга жер таппады.</w:t>
        <w:br/>
        <w:t>Көрші ауылдан алдырған тәуіптің істемегені жоқ, үшкірлі,</w:t>
        <w:br/>
        <w:t>сылады, сипады, күшала қосқан қымыз ішкізді. Жылқыбай таңға</w:t>
        <w:br/>
        <w:t>дейін шыдады. Жерге сібірлеп, жарык түсе бастаған кезде серейіп</w:t>
        <w:br/>
        <w:t>сұлқ жатқан бай есін жиып, “төбеге алып шығындар” деді қинала</w:t>
        <w:br/>
        <w:t>күбірлеп. Киізге жатқызып, төрт-бес жігіт Әулиетөбеге көтеріл</w:t>
        <w:br/>
        <w:t>алып шықты. Жылқыбай ежелгі әдетімен ақ киіздің үстіндегі</w:t>
        <w:br/>
        <w:t>жұмсақ бөстекке отырып, төнірегін шолды, аспанға қарады,</w:t>
        <w:br/>
        <w:t>сонан соң бетін шығып келе жатқан Күнге бұрған. Кенет</w:t>
        <w:br/>
        <w:t>көмейінен күрсініске үқсас үн тұншығып шықты да, сылқ етіп</w:t>
        <w:br/>
        <w:t>құлап түсті...</w:t>
        <w:br/>
        <w:t>Әкесі маркұм Әулиетөбені хан тағындай керуші еді. Бұл</w:t>
        <w:br/>
        <w:t>төбенін үстіне мал жайылмайтын, балалар ойнамайтын, кашан</w:t>
        <w:br/>
        <w:t>күз келгенше, белуарлан келетін шалғыны жапырылмайтын.</w:t>
        <w:br/>
        <w:t>“Әулистөбенің киесі бар”, - дейтін әкесі. Осы бір сөз мұның</w:t>
        <w:br/>
        <w:t>санасына кішкене кезінде сінді де, үй іргесіндегі шошақ төбені</w:t>
        <w:br/>
        <w:t>кастер тұтты. Осы төбенің басына шықса-ақ, тынысы кеніп, құр</w:t>
        <w:br/>
        <w:t>атқа мінгендей желпінеді. Соған карап, “шынында да киесі бар”,</w:t>
        <w:br/>
        <w:t>-- деп ойлайды. Қысылған кезде Әулистөбенің сүйеніш болардай</w:t>
        <w:br/>
        <w:t>көрінетіні де рас.</w:t>
        <w:br/>
        <w:t>Осы жолы да Әулиетөбеге сондай бір сеніммен шықты да,</w:t>
        <w:br/>
        <w:t>таудан ескен салқын желге бетін беріп, кеудесін кере тыныстады.</w:t>
        <w:br/>
        <w:t>Сонан сон “Е, Жаратқан мем! Ата-бабамнын аруағы жар бола</w:t>
        <w:br/>
        <w:t>гөр”, -- деп күбірледі. Кенет әлдене аяғына оратылды. Аңсыз</w:t>
        <w:br/>
        <w:t>тұрған бай катты үрейленіп, жұтқан демін қайта шығара алмай,</w:t>
        <w:br/>
        <w:t>булығып қалды. Екі колы ербең-ербең етіп, кейін шегініп кетті.</w:t>
        <w:br/>
        <w:t>Аяғына оратылған Көкбері екен. Талағы тарс айрылған бай:</w:t>
        <w:br/>
        <w:t>-- Өй, әкеннің көрі!.. - деп кіжініп, Көкбөріні ыңкитып тұрып</w:t>
        <w:br/>
        <w:t>бір тепті. Ит иесіне жәлігөйлене карап, ұзынынан түсіп жатып</w:t>
        <w:br/>
        <w:t>калды. Бай дірілдеп кеткен қолын артына ұстап, теріс айналды</w:t>
        <w:br/>
        <w:t>да, әрең күрсінді. Демі үзіліп-үзіліп шықты.</w:t>
        <w:br/>
        <w:t>“Сәл нәрсеге үрей шақырып маған не болды бұл? Ақыр аяғы</w:t>
        <w:br/>
        <w:t>ит екеш иттен коркып... Тұра бара не боп кетер екем осы? Бір</w:t>
        <w:br/>
        <w:t>кезде жолбарыс келе жатса да селт етпейтін Айдабол енді, міне,</w:t>
        <w:br/>
        <w:t>мысықтың мияуынан үрейленетін халге жетті. Е-е, жалған дүние!”</w:t>
        <w:br/>
        <w:t>44</w:t>
        <w:br/>
        <w:t>- Иә, иә! Біздін қолымызға бер, командир. Бұлардын бізге</w:t>
        <w:br/>
        <w:t>көрсетпегені қалды ма?</w:t>
        <w:br/>
        <w:t>- Міне, көр мынаны. -- Баршын жастағы қаба сакал Головтын</w:t>
        <w:br/>
        <w:t>қарсы алдына келіп, косу белгісі сияқты тыртықты көрсетті. -</w:t>
        <w:br/>
        <w:t>Мені не үшін азаптады, ә? Мен не бүлдіріппін, ә? Ох, проклятый</w:t>
        <w:br/>
        <w:t>бандит! Бывают же такие уроды...</w:t>
        <w:br/>
        <w:t>-- Ол қайда? -- Жиналған жұрт Асадовты енді іздей бастады.</w:t>
        <w:br/>
        <w:t>Манағы алып әйел бастаған бірнеше келіншек кимелеп ортаға</w:t>
        <w:br/>
        <w:t>ұмтылды.</w:t>
        <w:br/>
        <w:t>- Бізге сарысакалды тауып бер.</w:t>
      </w:r>
    </w:p>
    <w:p>
      <w:r>
        <w:t>Шу күшейді.</w:t>
        <w:br/>
        <w:t>-- Жолцастар, тынышпалыныздар! - деп дауыстады Голов. Шу</w:t>
        <w:br/>
        <w:t>сап тыйылып, тұрғандар командирдің аузына қарады. - Ол қашып</w:t>
        <w:br/>
        <w:t>кетті. Бірақ алыска ұзай қоймас. Дегенмен сақ болыныздар. Біз</w:t>
        <w:br/>
        <w:t>бір-екі күнде қайтып ораламыз.</w:t>
        <w:br/>
        <w:t>Ешкім ауыз ашқан жоқ. Асадовтың тірі қалғаны оны</w:t>
        <w:br/>
        <w:t>білстіндерлі әжептәуір үрейлендіріп тастаған тәрізді.</w:t>
        <w:br/>
        <w:t>- Кейін тұрындар, жолдастар, кейін!</w:t>
        <w:br/>
        <w:t>Голов атына карғып мінді. Осылай қарай асығыс келе жаткан екі</w:t>
        <w:br/>
        <w:t>адамды көрді, бірақ мән берген жоқ. Кенет көзі өзіне тесіле карап</w:t>
        <w:br/>
        <w:t>тұрған қызға түсті. “Кайдан көріп елім?” Есіне түсіре алмай ақырын</w:t>
        <w:br/>
        <w:t>ғана езу тартты. Қыз өз әрекетіне ұялғандай теріс айналды.</w:t>
        <w:br/>
        <w:t>Жұз елу каралы түткын ілбіп, ілгері қозғалды. Ұзақ жолдан</w:t>
        <w:br/>
        <w:t>шаршап, қажып қалғаны көрініп тұр. Соңдарына жаутаңдай</w:t>
        <w:br/>
        <w:t>қарап, кетіп бара жатыр. Алуын әйелдерден аман кұтылғандарына</w:t>
        <w:br/>
        <w:t>қуанатындай.</w:t>
        <w:br/>
        <w:t>Айдабол мен Тұқан келгенде, олар біраз ұзап кеткен еді.</w:t>
        <w:br/>
        <w:t>“Көздеріне түспегенім дұрыс болды?, -- деп ойлады ол. Қайралған</w:t>
        <w:br/>
        <w:t>пышағын кімге сілтерін білмей іштен тынып тұрған жұрт байды</w:t>
        <w:br/>
        <w:t>көріп, қайтадан көтерілді. Осы кезде қайтып оралған шүйкедей</w:t>
        <w:br/>
        <w:t>сары кемпір бір шетте ошарылып тұрған қазақтарға килікті.</w:t>
        <w:br/>
        <w:t>Солдаттар кеткен соң еңсе көтеріп, жал біткен қазақтар да қарап</w:t>
        <w:br/>
        <w:t>тұрмай, ереуілдесе бастады. Үлкен жанжал басталып кететінін</w:t>
        <w:br/>
        <w:t>байқаған кейбіреу “пәледен машайық қашыпты” деп тайқып шыға</w:t>
        <w:br/>
        <w:t>берді. Қазактар жағынын іргесі сетінеп, аз ғана адам қалды.</w:t>
        <w:br/>
        <w:t>“Намыссыз иттер! Бүйтіп жүріп қайтып ел болады ей бұлар?”</w:t>
        <w:br/>
        <w:t>-- деп ойлады бай. Енді кешігуге болмасын түсініп, Тұқанға иек</w:t>
        <w:br/>
        <w:t>қақты.</w:t>
        <w:br/>
        <w:t>- Әй, немене ей, әкеннің!.. Кімді басынасындар сендер?!..</w:t>
        <w:br/>
        <w:t>Көздерінді ашып қарандар!</w:t>
        <w:br/>
        <w:t>50</w:t>
        <w:br/>
        <w:t>бас изеді. - Басқа салғанды көреміз де енді. Ел ішінде басқа</w:t>
        <w:br/>
        <w:t>әңгіме жок па?</w:t>
        <w:br/>
        <w:t>-- Әзірше болмай тұр ғой, мырза.</w:t>
        <w:br/>
        <w:t>- Жақсы, бара бер.</w:t>
        <w:br/>
        <w:t>Шуақбай шығып кеткен соң аунақшып, мазасы кетті, көз</w:t>
        <w:br/>
        <w:t>ілінбей койды. Әлдекімлер кіріп келердей елегізіп, дыбыс андумен</w:t>
        <w:br/>
        <w:t>шаршады. Қайта-қайта көз алдына Айбектің бейнесі елестеп,</w:t>
        <w:br/>
        <w:t>берекесі қашты. “Сол итті баяғыда-ак ұстап бере салуым керек</w:t>
        <w:br/>
        <w:t>еді. Енді кеш қалдым, кеш”,-- леп өкінді.</w:t>
        <w:br/>
        <w:t>Айбек арқылы негізгі ойын жүзеге асырған соң, оны жана</w:t>
        <w:br/>
        <w:t>өкіметке ұстап бергісі келгені рас-ты. Талай рет оқталып, талай</w:t>
        <w:br/>
        <w:t>рет айнып қалған өзі. Айбектің оңайлықпен қолға түспесін,</w:t>
        <w:br/>
        <w:t>қүтылып кетсе, кара басына зауал төнерін ойлап, батылы</w:t>
        <w:br/>
        <w:t>бармады. Бірақ күні бүгінге дейін сол ниетінен айныған жоқ-ты,</w:t>
        <w:br/>
        <w:t>сәтті кезеңді күтіп жүрген. Айбекті өз қолымен байлап берсем,</w:t>
      </w:r>
    </w:p>
    <w:p>
      <w:r>
        <w:t>жағдайым жақсарып, Кеңес өкіметінің сеніміне кіріп алармын деп</w:t>
        <w:br/>
        <w:t>үміттенген. Жоспарынын күл-талқаны шықты. Мұның бандымен</w:t>
        <w:br/>
        <w:t>байланысы барын білсе, шаш ал десе, бас алуға дайып тұратып</w:t>
        <w:br/>
        <w:t>Қаблан сияқтылар қыр сонына шырак алып түсіп, ит әуреге</w:t>
        <w:br/>
        <w:t>салары, ақыры келіп ит жеккенге айдатып жіберуі әблен мүмкін.</w:t>
        <w:br/>
        <w:t>Ол осы жолы бәйбішесімен арғы бетке бірге кетпегеніне</w:t>
        <w:br/>
        <w:t>өкінді. Ол кезде қазіргідей емес. шекарадағы күзет босандау сді.</w:t>
        <w:br/>
        <w:t>Бәріне өзі кінәлі. Жаңа өкіметтің ұзақ тұратындығына сенбеді.</w:t>
        <w:br/>
        <w:t>Патшаны Құдай көріп, Құдайдай табынып үйренген Айдабол аузы</w:t>
        <w:br/>
        <w:t>түкті бір кәпірдің көп кешікпей таққа қайта отыратындығына</w:t>
        <w:br/>
        <w:t>күмән келтірмеді. Қарап жүрмей, қазақтар мен персселен</w:t>
        <w:br/>
        <w:t>орыстардың арасына іріткі салып, шабыстырып қойды.</w:t>
        <w:br/>
        <w:t>Шалдиннін көмегімен жергілікті қазактардың үрейін алып,</w:t>
        <w:br/>
        <w:t>дүрліктірді де, тауға қашырды. Ол тасы өрге домалап тұрған кез</w:t>
        <w:br/>
        <w:t>еді. Шалдиннінң орнына Голов келген соң, өрісі тарылды. Сенім</w:t>
        <w:br/>
        <w:t>артқан жігіттерінін соңына қуғын түсіп, бұл өз басымен қайғы</w:t>
        <w:br/>
        <w:t>болып кетті. Сонда да патшаға сенді.</w:t>
        <w:br/>
        <w:t>Алданып жүргенде, бірнеше жыл өтіп кетті. Кенес өкіметі аз</w:t>
        <w:br/>
        <w:t>уакыттын ішінде іргесін бекітіп, күш жинап алды. Патшалықтың</w:t>
        <w:br/>
        <w:t>біржола құрығанын, көксеген күнінін қайта айналып келмесін</w:t>
        <w:br/>
        <w:t>тым кеш түсінді. Қолыңда қалған аз малын ялып, шекарадан өтуге</w:t>
        <w:br/>
        <w:t>әрекеттенді. Мұнысынан түк шықпады. Көшуге дайындалып</w:t>
        <w:br/>
        <w:t>жатқанын біліп қойғандай түн ортасында бір топ солдат сау ете</w:t>
        <w:br/>
        <w:t>калды. Содан бірнеше күн табан аудармай, жатып алды. Олардын</w:t>
        <w:br/>
        <w:t>мұнда Неге келгенін түсінді. Голов леген ананы-мынаны сұрап,</w:t>
        <w:br/>
        <w:t>41</w:t>
        <w:br/>
        <w:t>Онын қай шошайғанын мензеп тұрғанын біле алмаған қыз</w:t>
        <w:br/>
        <w:t>үсті-басын мұкият қарап шықты. Көзіне сөлекет оқшау ештене</w:t>
        <w:br/>
        <w:t>түспеді. Түсінбедім дегендей иығын киқайтып, езу тартты.</w:t>
        <w:br/>
        <w:t>-- Қай жерін айтып отырсын?</w:t>
        <w:br/>
        <w:t>Ойын ашып айта алмаған Ғазиз қысылып, әбігерге түсті.</w:t>
        <w:br/>
        <w:t>Сасканынан:</w:t>
        <w:br/>
        <w:t>-- Айбек өлмепті! - деді.</w:t>
        <w:br/>
        <w:t>- А-а! - дей салды киімінің кінәратын таба алмай,</w:t>
        <w:br/>
        <w:t>стекшесінің әр-әр жерін шұкшия тексеріп тұрған қыз. -- Дұрыс</w:t>
        <w:br/>
        <w:t>болыпты.</w:t>
        <w:br/>
        <w:t>- Ол өлмейді. Оның ажалы жоқ.</w:t>
        <w:br/>
        <w:t>- А-а! Ол кім?</w:t>
        <w:br/>
        <w:t>-- Айбек! Бандылардың бастығы.</w:t>
        <w:br/>
        <w:t>- Айбек! Оны өліп қалды деп еді ғой.</w:t>
        <w:br/>
        <w:t>- Қашып кетіпті, Әй, ол оңайлыкпен өлмейді. Головты да</w:t>
        <w:br/>
        <w:t>атып кететін болды енді. - Ғазиз қинала күрсінді. -- Тып-тыныш</w:t>
        <w:br/>
        <w:t>жүрген кісі сді, Шалдин деген біреу маза бермеді ғой. Осы</w:t>
        <w:br/>
        <w:t>уақытқа дейін әйел алып, бала сүйіп, кісі боп қалар еді.</w:t>
        <w:br/>
        <w:t>-- Ондай бандитке кім тиеді?</w:t>
        <w:br/>
        <w:t>-- Ол аламын десе, осы ауылдың қыздары қырық пышак болар</w:t>
      </w:r>
    </w:p>
    <w:p>
      <w:r>
        <w:t>еді.</w:t>
        <w:br/>
        <w:t>- Неге? Ол соншалық көрікті ме?</w:t>
        <w:br/>
        <w:t>-- Әй, білмеймін. Әйтеуір, саны қыздардың бәрі жақсы көреді</w:t>
        <w:br/>
        <w:t>ғой, неге екенін. Қазір жақсы көрмейтін шығар. Әй, бірак</w:t>
        <w:br/>
        <w:t>қыздарға сенім жоқ.</w:t>
        <w:br/>
        <w:t>- Ал сені ше? Сені жақсы көретін қыз бар ма?</w:t>
        <w:br/>
        <w:t>-- Мені ме? Мені...</w:t>
        <w:br/>
        <w:t>Екі көзі жаудырап, Марияға жалбарына қарады. Сезімтал қыз</w:t>
        <w:br/>
        <w:t>сықылықтип күліп жіберді.</w:t>
        <w:br/>
        <w:t>- Ой, Ғазиз, білесін бе, сол Айбекті мен де жақсы көріп</w:t>
        <w:br/>
        <w:t>қалған сияқтымын. Ой, ой! Жүрегім дүрсілдеп барады. Тезірек</w:t>
        <w:br/>
        <w:t>мені Айбекке жеткіз!</w:t>
        <w:br/>
        <w:t>-- Не?.. Немене! - Ғазиздін жүзі қызарып, тұтығып сөйлей</w:t>
        <w:br/>
        <w:t>алмай қалды.</w:t>
        <w:br/>
        <w:t>-- Бол деймін, бол енді! Айбекке жеткіз мені!.. Ол қайда казір?</w:t>
        <w:br/>
        <w:t>Қыздың күлкісі күшейе түсті.</w:t>
        <w:br/>
        <w:t>58</w:t>
        <w:br/>
        <w:t>Үшінші тарау</w:t>
        <w:br/>
        <w:t>Іңір түсті. Етекте ұйлығып жатқан қараңғылық біртіндеп</w:t>
        <w:br/>
        <w:t>жоғары өрмелеп, ақыры Ақтастын екінші текшесіне келіп те</w:t>
        <w:br/>
        <w:t>жетті. Тау ішінің күндізгі шуы тыйылып, тыныштық орнады. Бой</w:t>
        <w:br/>
        <w:t>тоңазытар ызғырық жел тұрды.</w:t>
        <w:br/>
        <w:t>- Қашан қозғаламыз? Қараңғы түсті ғой, - делі тынышы</w:t>
        <w:br/>
        <w:t>кеткен Асадов.</w:t>
        <w:br/>
        <w:t>-- Асығыс баратын жерің болса, жолыңнан қалма.</w:t>
        <w:br/>
        <w:t>- Күл, күле түс!.. Жарык дүниеге шығайықшы, сонан соң</w:t>
        <w:br/>
        <w:t>сенің ішек-сіленді қатырармын.</w:t>
        <w:br/>
        <w:t>- Әуре болма, мырза. Жарық дүние дегенді ұмыт. Ендігі барар</w:t>
        <w:br/>
        <w:t>жеріңнің бәрі - түнек. Құдай кашан ажалын жібергенше,</w:t>
        <w:br/>
        <w:t>басыңлы тауға, тасқа ұрып, тентіреп жүргенін жүрген. Солай,</w:t>
        <w:br/>
        <w:t>мырза. Қу жанынды қинағың келмесе, Құдайыңа ажалымды</w:t>
        <w:br/>
        <w:t>жібере гөр леп жалбарын.</w:t>
        <w:br/>
        <w:t>Асадов қалшылдап, сөйлей алмай булықты да қалды.</w:t>
        <w:br/>
        <w:t>Үйреншікті дағдысымен он, жамбасын сипаляп, тапаншасы қолына</w:t>
        <w:br/>
        <w:t>іліне коймаған соң жанында жатқан етігін Мергенге лақтырды.</w:t>
        <w:br/>
        <w:t>Қап-қараңғы түннің құшағына сініп, көзден ғайып болған стігінің</w:t>
        <w:br/>
        <w:t>соңынан бірге ұшып кетердей қопаңдап орнынан тұра беріп,</w:t>
        <w:br/>
        <w:t>жаралы аяғын таска соғып, қинала дауыстап жіберді.</w:t>
        <w:br/>
        <w:t>- Ой, аяғым!..</w:t>
        <w:br/>
        <w:t>-- Етік жоқ, енді ол аяқтын ла керегі бола қоймас,- леп мырс</w:t>
        <w:br/>
        <w:t>күлді Мерген.</w:t>
      </w:r>
    </w:p>
    <w:p>
      <w:r>
        <w:t>- Ах! - Не тілін тартқыза алмай, не есесін қайтара алмай</w:t>
        <w:br/>
        <w:t>күйінген Асадов жылап жібере жаздады. -- Ешқашан кешірмеймін,</w:t>
        <w:br/>
        <w:t>сволочь! Қолыма қару түскен күні-ақ а-а-тып өлтірмесем бе,</w:t>
        <w:br/>
        <w:t>көріп тұр, шошқа!.. Көріп тұр!..</w:t>
        <w:br/>
        <w:t>-- Ескертіп қойғаның дұрыс болды, мы-р-р-за-а! - делі Мерген</w:t>
        <w:br/>
        <w:t>тістене дауыстап. - Сені аркалап әуре болмаймыз енді.</w:t>
        <w:br/>
        <w:t>-- Жап ауҙынды!</w:t>
        <w:br/>
        <w:t>- Жаппасам ше?</w:t>
        <w:br/>
        <w:t>-- Сумандаған тілінді суырып аламын.</w:t>
        <w:br/>
        <w:t>- Менің тілімс қолын жете қояр ма екен, мырза.</w:t>
        <w:br/>
        <w:t>-- Жетеді, жеткіземін...</w:t>
        <w:br/>
        <w:t>- Оған дейін біз сенің жүрегінді суырып алармыз, мырза.</w:t>
        <w:br/>
        <w:t>59</w:t>
        <w:br/>
        <w:t>-- Ах, сволочь! Мұрнынның қара қанын ағызайын сенің! - деді</w:t>
        <w:br/>
        <w:t>қалшылдаған Асадов орнынан, тұрып жатып. Қолында</w:t>
        <w:br/>
        <w:t>жұдырықтай кырлы тас. Мерген тапаншасын жұлып алды.</w:t>
        <w:br/>
        <w:t>- Айтсам сенбейсін-ау, мырза. Ал, тіліңді қалимаға келтір.</w:t>
        <w:br/>
        <w:t>Асадов қолындағы тасты құздан төмен ашулана лақтырып</w:t>
        <w:br/>
        <w:t>жіберіп, сылқ етіп отыра кетті.</w:t>
        <w:br/>
        <w:t>-- Солай, мыр-р-за-а, - делі Мерген даусын барынша созып.</w:t>
        <w:br/>
        <w:t>- Менін ле шешем ұл тудым деп калжа жеген. Біз де бір елдің</w:t>
        <w:br/>
        <w:t>намысын жыртып жүрміз, мыр-р-за-а! Жаман да болсақ, еркек</w:t>
        <w:br/>
        <w:t>деген атымыз бар.</w:t>
        <w:br/>
        <w:t>Тапаншасын орнына салып, теріс айналды. Қаны қашып,</w:t>
        <w:br/>
        <w:t>ызалан жарылардай болып отырған Асадовтың беті жыбыр-</w:t>
        <w:br/>
        <w:t>жыбыр ете калды.</w:t>
        <w:br/>
        <w:t>“Ах, доңыз! Осыны алдына келтірмесем, тірі жүрмей-ақ</w:t>
        <w:br/>
        <w:t>қойдым”. Аяғы зар қақсап ауырғанмен, үн шығаруға намыстанды.</w:t>
        <w:br/>
        <w:t>Теріс қарап отырған скеуіне өлердей кіжінді.</w:t>
        <w:br/>
        <w:t>Айбек үнсіз. Мергеннен дәл мұндай ірілік күтпеген. Оның</w:t>
        <w:br/>
        <w:t>жанағысына қатты риза. Осыған дейін бұл жігітті сөзге шоркак</w:t>
        <w:br/>
        <w:t>деп ойлайтын. Енді байқады, сөзді өзгеден қарызға сұрайтындай</w:t>
        <w:br/>
        <w:t>емес екен. Және шыжбалактап, айғайға басып, шабаланған жоқ.</w:t>
        <w:br/>
        <w:t>Ақырын айтып-ақ әумесер неменің арынын басты. Ол жалғыз</w:t>
        <w:br/>
        <w:t>еместігіне, сүрінсе, сүйеп тұрғызар, қиын кезде тастап қашпайтын</w:t>
        <w:br/>
        <w:t>сенімді серігінің барына қуанды.</w:t>
        <w:br/>
        <w:t>Қаракөк аспанның бояуы қалындап, жұлдыздар бедері анық</w:t>
        <w:br/>
        <w:t>көріне бастады. Биік таудың басынан үзілмейтін ызғырық жел</w:t>
        <w:br/>
        <w:t>күшейіп, екілене соқты. Мың сан жұлдыз жел үрлеген шырақтай</w:t>
        <w:br/>
        <w:t>өшіп кала жаздап жыпылықтайды. Тар сайдың қойнауын түнек</w:t>
        <w:br/>
        <w:t>басты. Қарсы беттегі тау жакындап, кол созым жерге келіп калған</w:t>
        <w:br/>
        <w:t>сияқты. Арагідік әр-әр тұстан әупілдеген, шыңғырған, ұлыған үн</w:t>
        <w:br/>
        <w:t>естіліп қалады.</w:t>
        <w:br/>
        <w:t>Бойы тоназыды Ма, манадан бері үнсіз отырған Айбек орнынан</w:t>
      </w:r>
    </w:p>
    <w:p>
      <w:r>
        <w:t>тұрды.</w:t>
        <w:br/>
        <w:t>- Қимылдайық.</w:t>
        <w:br/>
        <w:t>Бой жылытпак болып кішкене қуысқа тығылып, бүрісіп</w:t>
        <w:br/>
        <w:t>отырған Асадов бері шыға алмай, тыпырлай бастады.</w:t>
        <w:br/>
        <w:t>- Екеуін төмен түсесің. Мен жоғары шығамын. Жасырып</w:t>
        <w:br/>
        <w:t>қойған оқ-дәрі, екі бесатар бар еді. Мені Күркілдектің басында</w:t>
        <w:br/>
        <w:t>күтіңдер. Таң ата жетемін.</w:t>
        <w:br/>
        <w:t>- Айбек, мұның қалай?</w:t>
        <w:br/>
        <w:t>-- Ал, кәне, қозғалайық, - леді Айбек күліп. - Мерген, сен</w:t>
        <w:br/>
        <w:t>9%</w:t>
        <w:br/>
        <w:t>сабады да тастады. Жаны аман болса, осыны алдына келтірмесе,</w:t>
        <w:br/>
        <w:t>жер басып жүрмей-ақ қойды. Аяғы жазылсын, қолына мына</w:t>
        <w:br/>
        <w:t>бссатардын біреуі тисіп. Сол кезде көреді Асадовтың кім екенін...</w:t>
        <w:br/>
        <w:t>-- Қалай, мырза, қолым катты тиіп ксткен жоқ па?</w:t>
        <w:br/>
        <w:t>- Сволочы! -- леді Асалов тістеніп.</w:t>
        <w:br/>
        <w:t>-- Сөзіңді қайтып ал!</w:t>
        <w:br/>
        <w:t>- У-у, гал! - Он жақ беті жыбыр-жыбыр ете қалды. Анау</w:t>
        <w:br/>
        <w:t>тарпа бас салады делі ме, бесатарлы мойнынан ұстап, шолтандлап</w:t>
        <w:br/>
        <w:t>атып тұрды. Шыныдий суық көзі шатынап, Мергенге тік қарады.</w:t>
        <w:br/>
        <w:t>-- Бейшара! - деді Мерген. - Бейшара!..</w:t>
        <w:br/>
        <w:t>Айбек келіп қалмағанда ексуінің бейбіт тарауы мүмкін емес</w:t>
        <w:br/>
        <w:t>еді. Ол мына екеулін тағы ұстасып калғанын білсе де, байқамаған</w:t>
        <w:br/>
        <w:t>ыңғай танытты. Малдас құрып, калтасынан ақ шытка оралған</w:t>
        <w:br/>
        <w:t>жұдырықтай түйіншек шығарды. Асықпай байлауын шешіп, бір</w:t>
        <w:br/>
        <w:t>тізесіне қойды. Бес-алты түйір кесек тұз екен. Бір түйірін</w:t>
        <w:br/>
        <w:t>тапаншасының дүмімен езгілеп майдалады, түйетабанды тілдей</w:t>
        <w:br/>
        <w:t>ғып тілді. Сонан соң тұзды шымшып алып, түйетабанның бетіне</w:t>
        <w:br/>
        <w:t>септі. Асалоавтың тамсанып тұрғанын байқап:</w:t>
        <w:br/>
        <w:t>- Дәмін көріндер, - леп еді, бірін-бірі қабақ астынан бағып</w:t>
        <w:br/>
        <w:t>тұрған екеу козғалмады. Оларды Айбек те қыстамады. Асықпай</w:t>
        <w:br/>
        <w:t>отырып, жүрек жалғап алған соң орнынан түрды.</w:t>
        <w:br/>
        <w:t>-- Бұл жерде отыра беруге болмас. Көзге түсіп қалсақ, қашып</w:t>
        <w:br/>
        <w:t>қүтыла алмай, сарсанға түсерміз. Қозгалайық.</w:t>
        <w:br/>
        <w:t>Теріс карап отырған екеу орындарынан тұрды.</w:t>
        <w:br/>
        <w:t>- Жүрейік, - деді Айбек домбыраны алып жатып. Бірақ кайда</w:t>
        <w:br/>
        <w:t>бағыт түзерін білмей ойланып қалды.</w:t>
        <w:br/>
        <w:t>“Ол бұл таудын барлық қуысын біледі. Солдаттарды тағы</w:t>
        <w:br/>
        <w:t>бастап келелі. Апыр-ау, соңыма шам алып түсердей не жаздым?”</w:t>
        <w:br/>
        <w:t>Көңілі кедейдің жұртта қалған жыртық-тесігі көп жалғыз</w:t>
        <w:br/>
        <w:t>үйіндей құлазып, мең-зең болып біраз тұрды. Сонан сон басы</w:t>
        <w:br/>
        <w:t>салбырап, таулың түкпіріне қарай қозғалды.</w:t>
      </w:r>
    </w:p>
    <w:p>
      <w:r>
        <w:t>“Көке-ау, не жазып едім? Ажалыңа асығып жүрсің бе, көке?</w:t>
        <w:br/>
        <w:t>Менімен кектесетіндей кетіскен жеріміз бар ма еді, көке-ау? Өз</w:t>
        <w:br/>
        <w:t>обалың өзіңе, көке! Өзіне!..” -- деп күбірледі. Жүзі сұрланып,</w:t>
        <w:br/>
        <w:t>көкірегіне ашу тығылды. Кеудесінде ып-ыстық жүрек емес,</w:t>
        <w:br/>
        <w:t>мұздай суық тас жатқан секілденді.</w:t>
        <w:br/>
        <w:t>74</w:t>
        <w:br/>
        <w:t>бірінші болып түс те, сарысақалды күт. Үшінші текшеге табан</w:t>
        <w:br/>
        <w:t>ілінсе, арғы жағы қиын болмас.</w:t>
        <w:br/>
        <w:t>Мерген дауласып, ештене шығара алмасын түсінді. Ойланып</w:t>
        <w:br/>
        <w:t>сәл тұрды да, екінші текшенің жиегіне келді.</w:t>
        <w:br/>
        <w:t>-- Бәлкім, сені Ақтастын етегінде күткеніміз дұрыс болар.</w:t>
        <w:br/>
        <w:t>Айбек үнсіз бас шайқады.</w:t>
        <w:br/>
        <w:t>- Ол жер қауіпті. Көзге түсіп қаласындар.</w:t>
        <w:br/>
        <w:t>Мерген әнтек күрсініп, арқанға жармасып, төмен түсіп кетті.</w:t>
        <w:br/>
        <w:t>Асадов текшенің жиегіне жақындамас бұрын шоқынды. Сонан</w:t>
        <w:br/>
        <w:t>соң “Осы мені тастап жібермес пе екен?”, - дегендей күдікпен</w:t>
        <w:br/>
        <w:t>Айбекке қарады. Қаранғыла онын жүзін анықтап көре алмады.</w:t>
        <w:br/>
        <w:t>- Мықтап ұста.</w:t>
        <w:br/>
        <w:t>-- Мықтаса мойның үзілер.</w:t>
        <w:br/>
        <w:t>- Мойын үзілсе мына бастың керегі не, а?</w:t>
        <w:br/>
        <w:t>- Өзіңе болмаса, маған керегі жоқ ол бастың.</w:t>
        <w:br/>
        <w:t>--М-да! - деді Асадов. - Бұл бастың бағасы кеткен-ау, сірә.</w:t>
        <w:br/>
        <w:t>- Ол басты бағалап жүрген -- өзге емес, өзің. Кәне,</w:t>
        <w:br/>
        <w:t>қозғаламысын, жоқ па?</w:t>
        <w:br/>
        <w:t>- Бұл басты ақылы бар кісілердің бәрі бағалап еді, - деді</w:t>
        <w:br/>
        <w:t>Асадов текшенің жиегіне жетіп токтап. Оның нені мензегенін</w:t>
        <w:br/>
        <w:t>Айбек бірден ұкты, сап ете түскен ашуын сабырға жеңліріп,</w:t>
        <w:br/>
        <w:t>тістеніп үндемей қалды. Асадов миығынан күліп, арқанмен төмен</w:t>
        <w:br/>
        <w:t>түсіп кетті.</w:t>
        <w:br/>
        <w:t>-- Айбек, біз козғаламыз, - деп айқайлады әудемнен кейін</w:t>
        <w:br/>
        <w:t>Мерген.</w:t>
        <w:br/>
        <w:t>-- Күркілдектін басынан тосындар.</w:t>
        <w:br/>
        <w:t>Бой жылытып алмақ, болып, кішкене қуыска кірді. Қуыс та,</w:t>
        <w:br/>
        <w:t>жалаң жартас та жып-жылы екен. Бойы жылынған соң,</w:t>
        <w:br/>
        <w:t>маужырап ұйқысы келді. Кенет жоғары жақтан аюдың өкірген</w:t>
        <w:br/>
        <w:t>үні естіліді. “Бәтшағар, тас лақтырып мазаны алып жүрмес пе</w:t>
        <w:br/>
        <w:t>екен” деп қауіптенді ол. Бірақ аюдың даусы екінші рет естілген</w:t>
        <w:br/>
        <w:t>жоқ. Күдігі сейіліп, көңілі орнына түсті.</w:t>
        <w:br/>
        <w:t>Жел күшейген. Қалың қарағай шуылдап, ежелгі әуеніне</w:t>
        <w:br/>
        <w:t>басқан. Қарағайдың шуынан Текес өзенінін гүрілдегені</w:t>
        <w:br/>
        <w:t>естілмейді. Арағідік Асадовтың ызалы даусын құлағы шалып</w:t>
        <w:br/>
        <w:t>қалады. Соған карағанда, әлі ұзап кете коймаған секілді.</w:t>
      </w:r>
    </w:p>
    <w:p>
      <w:r>
        <w:t>“Шамасына қарамай өзі намысқой. Қолына билік тисе, кырып</w:t>
        <w:br/>
        <w:t>кете жаздайды. Қапылыста Мергенге кастық кылып жүрмесе</w:t>
        <w:br/>
        <w:t>жарар еді”, - деп ойлады Айбек. Осы бір салқын ойдың келуі</w:t>
        <w:br/>
        <w:t>мұң екен, ұйқысы қашып, тез сергіді. Орнынан асығыс көтеріліп,</w:t>
        <w:br/>
        <w:t>61</w:t>
        <w:br/>
        <w:t>болар”, - деп ойлаған Айбек тапаншасын артына жасырып</w:t>
        <w:br/>
        <w:t>ұстаған күйі сылбыр аянмен үнгірге беттеді. Екі-үш адым</w:t>
        <w:br/>
        <w:t>қалғанла тағы тоқтап, төнірегін тінте шолып шықты. Сонан соң</w:t>
        <w:br/>
        <w:t>үңгірдің ауҙына келіп, ішке көз жіберді. іші алакөлеңкелеу скен,</w:t>
        <w:br/>
        <w:t>ештене көре алмаған соң “нар тәуекел” деп кіріп барды да,</w:t>
        <w:br/>
        <w:t>босағаға отыра кетті. Ондағы ойы үнгірді тінтіп шыққан сон, осы</w:t>
        <w:br/>
        <w:t>арада отырып сыртты бақылау. Анлушысы болса қапы қалмауды</w:t>
        <w:br/>
        <w:t>ойлады.</w:t>
        <w:br/>
        <w:t>Біраз күтті. Бірақ ешкім келе қоймады. Оның көңілі енді ғана</w:t>
        <w:br/>
        <w:t>орнына түсті. Тапаншасын белдігіне қыстырып, үлкен үңгірдің</w:t>
        <w:br/>
        <w:t>ішін аралап шыкты. Солдаттар ештеңе калдырмай, бәрін алып</w:t>
        <w:br/>
        <w:t>кетіпті. Домбырасын көргенде аңырып тұрып қалды. Еш жері</w:t>
        <w:br/>
        <w:t>сынбаған, үңгірлің қаранғылау бұрышында жатыр екен. Көңілі</w:t>
        <w:br/>
        <w:t>босап, алқымына жас тығылды. Тізерлеп отыра қалып,</w:t>
        <w:br/>
        <w:t>домбырасын екі қолымен көтеріп, құндақтаулы нәрестедей</w:t>
        <w:br/>
        <w:t>көкірегіне қысты. Енді байқалы, солдаттар онын ішегін ғана қиып</w:t>
        <w:br/>
        <w:t>алып кетіпті. Осы сәт домбыра оған тілі кесілген шешен</w:t>
        <w:br/>
        <w:t>секілденіп көрінді.</w:t>
        <w:br/>
        <w:t>3</w:t>
        <w:br/>
        <w:t>Айбек екі бесатар мен оқ-дәріні арқалап, Күркілдектің басына</w:t>
        <w:br/>
        <w:t>жеткенде, түс ауып кеткен-ді. Мерген жолын тосып,</w:t>
        <w:br/>
        <w:t>мазасызданып отыр екен. Сардардың карасын көрген сәтте жүзі</w:t>
        <w:br/>
        <w:t>жылып, алдынан шықты. Айбектің иығындагы қос бесатар мен</w:t>
        <w:br/>
        <w:t>үлкен дорбасын алып жатып:</w:t>
        <w:br/>
        <w:t>- Енді өзім ізлеп барайын деп отыр едім. Түнде ештемені</w:t>
        <w:br/>
        <w:t>ойламаппын ғой. Осында келген соң, есіме түсті, - деп оның</w:t>
        <w:br/>
        <w:t>бетіне кінәлі кісідей жаутандай қарады. - Апыр-ау, бірінші</w:t>
        <w:br/>
        <w:t>текшеге калай шыктын? Тіл-тік көк тас еді ғой.</w:t>
        <w:br/>
        <w:t>Калжырап тұрған ол әнтек езу тартты.</w:t>
        <w:br/>
        <w:t>- Шықтық қой, әйтеуір. Сарысакал қайда кеткен?</w:t>
        <w:br/>
        <w:t>-- Ұйықтап жатыр-ау деймін. Әй, әкеңнің!.. Есіме түссе қаным</w:t>
        <w:br/>
        <w:t>кайнап кетеді.</w:t>
        <w:br/>
        <w:t>-- Е, не болды?</w:t>
        <w:br/>
        <w:t>- Арқалап келе жатканда тапаншамды ұрлап алыпты.</w:t>
        <w:br/>
        <w:t>Күркілдектің басына келген соң қаоқандап, аузына келгенін</w:t>
        <w:br/>
        <w:t>оттап, жынымды келтіргені.</w:t>
        <w:br/>
        <w:t>-- Не дейді сонда?</w:t>
        <w:br/>
        <w:t>- Не деуші еді, оттайды да. ӘЙ, адам деген де...</w:t>
        <w:br/>
        <w:t>70</w:t>
      </w:r>
    </w:p>
    <w:p>
      <w:r>
        <w:t>өңкиген кия жартасқа келлі де, шалқайып жоғары карады.</w:t>
        <w:br/>
        <w:t>“Онша биік емес. Бірақ тік. Табан тірер, қолға ілінер бүдыр</w:t>
        <w:br/>
        <w:t>жоқ. Әлде анау тұстан көтеріліп көрсем бе? Табан тірер кертпіші</w:t>
        <w:br/>
        <w:t>бар сияқты еді. Мынандай қараңғыда қиын-ау”.</w:t>
        <w:br/>
        <w:t>Басы салбырап, екі ойлы болып біраз тұрды да, сәл шалқақтау</w:t>
        <w:br/>
        <w:t>жартасқа тақап келді. Жартасты сипалап, қол ілігер кертпіш</w:t>
        <w:br/>
        <w:t>іздеді. Қолына кертік ілінгенмен, тәуекел деуге батылы жетпеді.</w:t>
        <w:br/>
        <w:t>Әрі ойланып, бері ойланып, бір шешімге келе алмай дағдарды.</w:t>
        <w:br/>
        <w:t>Ойланып тұрып төменге көз жіберді. Көрдей караңғы құздан беті</w:t>
        <w:br/>
        <w:t>қайтып қалды. Мана оп-онай шығып кететін секілді көрініп еді.</w:t>
        <w:br/>
        <w:t>Енді ол үміті үзілейін деді. Жолдын кашыктығына қарамай, төмен</w:t>
        <w:br/>
        <w:t>түсіп, кару-жарақ жасырған жерге айналып келмегеніне өкінді.</w:t>
        <w:br/>
        <w:t>Не жоғары шыға алмай, не төмен түсе алмай, екінші текшеде</w:t>
        <w:br/>
        <w:t>мәңгілік қалып коярдай көніліпе күлік кірді. Әлгі екеуі ұзап</w:t>
        <w:br/>
        <w:t>кетпей тұрғанда, дауыстап шақырып алмақ болды да,</w:t>
        <w:br/>
        <w:t>шарасыздығын мойындауға намыстанды. Өмір бойы небір қиын</w:t>
        <w:br/>
        <w:t>жағдайларда ешкімге жалынып көрмеген ол бұл жолы да әлсіздік</w:t>
        <w:br/>
        <w:t>жасағысы келмеді. “Не де болса тәлейіме жазылғанды көріп</w:t>
        <w:br/>
        <w:t>аллым”, - деп ойлады.</w:t>
        <w:br/>
        <w:t>Әрі-сәрі болып ойланып тұрды да, табан тірер бұдыр іздеп,</w:t>
        <w:br/>
        <w:t>қия жартастың төменгі жагын сипалады. Бірақ алақанына ештене</w:t>
        <w:br/>
        <w:t>ілінбеді. Соқыр түнде бұдыр ізлеймін деп құздан ұшып кетуі</w:t>
        <w:br/>
        <w:t>мүмкін екенін түсініп, жарық түскенше шылай тұрғанды жөн</w:t>
        <w:br/>
        <w:t>көрді. Кешелі бері ұйыктамағанын, күні бойы бір ұрттам су</w:t>
        <w:br/>
        <w:t>ішпегенін ойлап, аз да болса мызғып алғысы келіп, өңкиген дәу</w:t>
        <w:br/>
        <w:t>жартастың астындағы бір адам еркін сиярлық қуысқа кірді.</w:t>
        <w:br/>
        <w:t>Аяғын созып жіберіп, жайланып отырып, ойға шомды.</w:t>
        <w:br/>
        <w:t>Көмескіленіп ұмытыла бастаған балалық шағын, Жалаңаш,</w:t>
        <w:br/>
        <w:t>Таушелек өнірінде өткізген бір жылын есіне түсірді. Біраздан соң</w:t>
        <w:br/>
        <w:t>маужырап, ұйқысы келді. Көзіп жұмды, біраздан сон түннің</w:t>
        <w:br/>
        <w:t>тынышын алған қарағайдың шуылына құлақ түріп жатып,</w:t>
        <w:br/>
        <w:t>ұйықтап қалды.</w:t>
        <w:br/>
        <w:t>2</w:t>
        <w:br/>
        <w:t>Алты жыл бойы ат үстінде тынығып, ат үстінде мызғып</w:t>
        <w:br/>
        <w:t>үйренген Айбек қап-қара түннің етегі түріле бастаған шақта</w:t>
        <w:br/>
        <w:t>оянды. Көптен бері еш алаңсыз тыныш ұйыктағаны осы. Ұйқысы</w:t>
        <w:br/>
        <w:t>қанып, еңсесін басқан ауыр жүк түскендей сергіп қалыпты.</w:t>
        <w:br/>
        <w:t>Отырып үйықтағандікі ме, мойнының сіңірі созылған сияқты,</w:t>
        <w:br/>
        <w:t>62</w:t>
        <w:br/>
        <w:t>-- Тапаншанды берді ме?</w:t>
        <w:br/>
        <w:t>- Тартып алдым. Ол ит атып тастаймын деп кісінеп, жеті</w:t>
        <w:br/>
        <w:t>атамнан түк қалдырмады. Иттің баласы-ай, қазақшаны қайлан</w:t>
        <w:br/>
        <w:t>үйреніп жүргенін, сай сүйегімді сырқыратып жіберді. Осы</w:t>
        <w:br/>
        <w:t>уақытқа дейін ондай боктау естімеп едім.</w:t>
        <w:br/>
        <w:t>-- Тапаншаны калай тартып алып жүрсің?</w:t>
        <w:br/>
        <w:t>Мерген мырс күлді.</w:t>
        <w:br/>
        <w:t>-- Былай шығып, түйетабан қазып әкелдім де, суға жуып, жей</w:t>
        <w:br/>
        <w:t>бастап см, андағың не деп сұралы. “Алтын тамыр, бұл жылқының</w:t>
        <w:br/>
        <w:t>етінен қуатты”, - деп соқтым. Сұрады, бермедім. “Атып</w:t>
      </w:r>
    </w:p>
    <w:p>
      <w:r>
        <w:t>тастаймын”, - деп ақырлы. “Ат, бәрібір аксақ аяғыңмен алысқа</w:t>
        <w:br/>
        <w:t>ұзамайсың, каптаған қазақтың қолына түссең, түтіп жейді”, -</w:t>
        <w:br/>
        <w:t>деп қорқыттым. Содан түйе табанға тойып алдым да, ұйықтамақ</w:t>
        <w:br/>
        <w:t>болып, жатып қалдым. Көп күтуге шыдамы жетпеді ме, сүйретіліп</w:t>
        <w:br/>
        <w:t>жаныма келді, ұйықтап қалған кісі болып үндемедім. Еңбектеп</w:t>
        <w:br/>
        <w:t>келіп, түйе табанға қол соза бергенде бас салдым.</w:t>
        <w:br/>
        <w:t>-- Төбелескен болдындар ғой, сірә.</w:t>
        <w:br/>
        <w:t>- Сондай бір нарсе болды.</w:t>
        <w:br/>
        <w:t>Мерген ісіп кеткен астыңғы ернін сұқ саусағыман ақырын ғана</w:t>
        <w:br/>
        <w:t>сипап қойды. “Оны сен де ондырмаған шығарсын”, -- деп ойлады</w:t>
        <w:br/>
        <w:t>Айбек, серігінің домбыққан ерініне көз қиығын тастап. Сосын</w:t>
        <w:br/>
        <w:t>орнынан тұрып, Асадов жатқан тұсқа келді. Ол он жак көзіне</w:t>
        <w:br/>
        <w:t>баланың жұдырығындай малта тасты басып отыр екен. Көзінің</w:t>
        <w:br/>
        <w:t>ағы қанталап, төнірегі тотияйын жакқандай көгеріп кетіпті.</w:t>
        <w:br/>
        <w:t>- Қарын ашты ғой, сарысакал. Түйетабаннан мен де дәм</w:t>
        <w:br/>
        <w:t>татайын.</w:t>
        <w:br/>
        <w:t>Асалов томсарып үндемеді. Айбекке арқасын беріп отырды.</w:t>
        <w:br/>
        <w:t>Сабалақ-сабалақ жирен шашы ұзарып өсіп, иығына жетіпті.</w:t>
        <w:br/>
        <w:t>Құнжиып отырғандікі ме, екі иығы қушиып кеткендей болып</w:t>
        <w:br/>
        <w:t>көрінді.</w:t>
        <w:br/>
        <w:t>-- Мырза түк каллырмапты ғой, -- деді Айбектің соңынан</w:t>
        <w:br/>
        <w:t>келген Мерген. - Қазір тағы қазып әкелейін.</w:t>
        <w:br/>
        <w:t>Мерген су жағалап, жоғары кетті. Айбек оқ-дәрі салынған</w:t>
        <w:br/>
        <w:t>дорбаны жастанып, шалқасынан жатты да, инеге шаншыр бұлт</w:t>
        <w:br/>
        <w:t>жоқ мөлдір аспанға қарады. Көзіне шақар күннің өткір сәулесі</w:t>
        <w:br/>
        <w:t>қадалып, қарығып калған сон он жамбасына аунап түсті. Теріс</w:t>
        <w:br/>
        <w:t>қарап отырған Асадов бір қырын бұрылды. Екі бесатарды көрген</w:t>
        <w:br/>
        <w:t>сәтте сұп-сұр жүзіне қан ойнап шықты. Жалма-жан бесатардың</w:t>
        <w:br/>
        <w:t>біреуін алып, айналдыра карап, затворын сарт-сұрт еткізді де,</w:t>
        <w:br/>
        <w:t>Ақтастың ұшар басын нысаналап, шүріппесін тартты. Бесатарлын</w:t>
        <w:br/>
        <w:t>71</w:t>
        <w:br/>
        <w:t>жүн-жұрқа жинап өткізіп жүріп байыды. Кенес өкіметі</w:t>
        <w:br/>
        <w:t>орнасымен, бар байлығын алып, ақтарға ілесіп тайып тұрды.</w:t>
        <w:br/>
        <w:t>Қарағайдан қиып салған келіскен екі үйін өртеп кетуге кимады-</w:t>
        <w:br/>
        <w:t>ау,сірә. Казір ол үй дүкенге айналған.</w:t>
        <w:br/>
        <w:t>Сонау бір жылдары -- Айбектің бала кезінде орыстар</w:t>
        <w:br/>
        <w:t>негізінен Нарынкол ауылында тұрушы елі. Қазір Қақпақ, Текес,</w:t>
        <w:br/>
        <w:t>Сарыжаз ауылының басым көпшілігі - солар. Енді бұлар бірер</w:t>
        <w:br/>
        <w:t>жылда Албан елін атамекенінен тықсырып қуып шықпаса</w:t>
        <w:br/>
        <w:t>неғылсын. Кіндік жүртынан тоқымдай жер бұйырмай, сайла саны,</w:t>
        <w:br/>
        <w:t>құмда ізі калмай, босып кетер бұл жұрт акыры. Жұрттың</w:t>
        <w:br/>
        <w:t>айтысына қарағанда, қазақтың ежелгі мекені Алтай екен, жонғар</w:t>
        <w:br/>
        <w:t>қалмактарынын тегеурініне шыдамай, Сырға қашыпты. Жылжып</w:t>
        <w:br/>
        <w:t>келіп, тұрактап қалған жері Жетісу еді. Енді бұл арадан да</w:t>
        <w:br/>
        <w:t>жылжып кетер түрі бар. Бірлеп, екілеп бөтен жұрттың арасына</w:t>
        <w:br/>
        <w:t>сіңін, 103-Ттозы шығып, тозып кетер ақыр түбі. Соны білмей ме</w:t>
        <w:br/>
        <w:t>бұл қазақ?! Аузын арандай ашып, жақындап келе жатқан</w:t>
        <w:br/>
        <w:t>айдаһардын қандай касірет әкелерін қалай түсінбей отыр?!</w:t>
        <w:br/>
        <w:t>Айдаһардың бізде несі бар дейтін пиғылдын жетегінде жүрген</w:t>
        <w:br/>
        <w:t>аңқау қазақтың болашағы қандай? Ел ауды, азайды, енді жерін</w:t>
        <w:br/>
        <w:t>берді. Ел мен жер бөтеннін қанжығасынла кетті. Арқасынан қағып,</w:t>
      </w:r>
    </w:p>
    <w:p>
      <w:r>
        <w:t>өтірік мақтасан, танауы шелектей болып, астынлағы жалғыз атын</w:t>
        <w:br/>
        <w:t>түсіп беретін, батырлардын аруағын шакырып ұрандағанда алдына</w:t>
        <w:br/>
        <w:t>жан салмайтын даңкеуде қазақ енді қайда барып жан сақтар?</w:t>
        <w:br/>
        <w:t>Тоқымдай жерін қорғай алмай жүрген алкеуде жұрт... Аразлығы</w:t>
        <w:br/>
        <w:t>ағайыннан, жаулығы даулан аспайтын аңқау сл... Сен жапа шегіп,</w:t>
        <w:br/>
        <w:t>қиянат көрсен, момындығыннан емес, аңқаулығыннан, кеңдігіңнен</w:t>
        <w:br/>
        <w:t>көрерсің. Бір атым насыбайға бола енді қайтып көріспестей кетісіп,</w:t>
        <w:br/>
        <w:t>пейілденсең жалғыз сиырынды бір қонған конағына сойып бере</w:t>
        <w:br/>
        <w:t>салатын дарақылығынды көрге тыкпай, онармысынң сірә да. Сол</w:t>
        <w:br/>
        <w:t>мінезің сор болып жабысты ақыры. Бес елі сор болып...</w:t>
        <w:br/>
        <w:t>Сарыжазға қарап тұрып, қаны қызған Айбек құлама құздан</w:t>
        <w:br/>
        <w:t>ұшып кете жаздады. Егер алдындағы дөңкиген тас болмаса, осы</w:t>
        <w:br/>
        <w:t>кезде мылжа-мылжа болып сайдың табанында жатар еді. Құдай</w:t>
        <w:br/>
        <w:t>сақтады, әйтеуір.</w:t>
        <w:br/>
        <w:t>Болар-болмасқа күйініп, қайдағыны ойлап, қажитындығына</w:t>
        <w:br/>
        <w:t>налыды. Бұрын мұндайы жоқ-ты. Қаша-қаша қалжырап, үңгірге</w:t>
        <w:br/>
        <w:t>тығылғалы бері осы дерт жабысты. Жанын жегі кұрттай мүжіп</w:t>
        <w:br/>
        <w:t>жеп, тыныштық бермейтін мазасыз ой талай рет опат қыла</w:t>
        <w:br/>
        <w:t>жаздады. Өткен жолы да құздан кұлап кетуге шак калған. Майлы</w:t>
        <w:br/>
        <w:t>ұстамағанда бітіп еді.</w:t>
        <w:br/>
        <w:t>5- біз 55</w:t>
        <w:br/>
        <w:t>Сенбеймін!” -- деді сосын күбірлеп. “Неге жалғыз бармадым?</w:t>
        <w:br/>
        <w:t>Неге?” Күйініштен көзіне жас алды. Сонда да болса көкірегінс</w:t>
        <w:br/>
        <w:t>тас болып қатқан шер тарқамады. Қайта сол жолғы әрекетін</w:t>
        <w:br/>
        <w:t>ойлап, өзегін өкініш өртеді.</w:t>
        <w:br/>
        <w:t>“О-о-І"” деп барып үйдін қабырғасына сүйеніп, көзін жұмды.</w:t>
        <w:br/>
        <w:t>“Құздан секірген ол емес, басқа! Басқа!”</w:t>
        <w:br/>
        <w:t>Оны күткелі қашан. Сол күннің ертесінде-ақ шауып жетіп</w:t>
        <w:br/>
        <w:t>келіп: “Көке, мұнын кай қылығың”, - деп дүрсе қоя беретіндей</w:t>
        <w:br/>
        <w:t>елегізіп еді. Үміті алдады. Кешелі бері көніліне суық ой орнығып,</w:t>
        <w:br/>
        <w:t>берекесін алып, жүйкесін жұкартты. Бірақ Айбектін өлгеніне</w:t>
        <w:br/>
        <w:t>сенбелі. Түні бойы әлдебір корқынышпты, үстем күш сол секемін</w:t>
        <w:br/>
        <w:t>өлтіруге тырысып, оқтын-оқтын шабуыл жасап, кәрі жүрегін</w:t>
        <w:br/>
        <w:t>аяусыз шымшылады. Таң атысымен жолға шығамын, Айбекті</w:t>
        <w:br/>
        <w:t>іздеймін деп түйген. Таң атты. Түс ауды, міне, кеште батты. Неге</w:t>
        <w:br/>
        <w:t>бармады? Таба алмаймын деп күдіктенді ме? Шындап іздеген адам</w:t>
        <w:br/>
        <w:t>неге таппасын? Айбек алыска ұзап кете қойған жоқ. Оның</w:t>
        <w:br/>
        <w:t>Ақтастын төңірегінде жүргені анық. Бәлкім, осы казір Шыныбек,</w:t>
        <w:br/>
        <w:t>ие болмаса Есенаман сайында жүрген шыгар. Ол екі сай түрақты</w:t>
        <w:br/>
        <w:t>мекен болуға жарамайды. Жайлауға ел шығысымен Шыныбек те,</w:t>
        <w:br/>
        <w:t>Есенаман да үлкен жолдың бойында қалады. Мұны Айбек біледі.</w:t>
        <w:br/>
        <w:t>Ес жиып алған сон, ол Қызыл шатырға карай кқозгалмағанда,</w:t>
        <w:br/>
        <w:t>кайда барушы еді? Астына ат тауып мінсе, кырғыз еліне асып</w:t>
        <w:br/>
        <w:t>кетуі әбден мүмкін. Қырғыздың қай түкіірінен іздейді</w:t>
        <w:br/>
        <w:t>Айбекті?Жоқ, баруы керек. Барғанда нс дейді? Головтың сөзін</w:t>
        <w:br/>
        <w:t>айтсын-ақ. Ол сене ме? Сеніп-ақ қалсыншы, бірак Голов сөзінде</w:t>
        <w:br/>
        <w:t>тұра ма?.. Оның әзәзілдік жасап жүрмесіне кім кепіл? Алдап</w:t>
        <w:br/>
        <w:t>шақырып алып, атып тастаса ше? Жоқ, жок!.. Бармайды! Бара</w:t>
        <w:br/>
        <w:t>алмайды!.. Аз күн болса да тірі жүрсін. Бәлкім, бұл дүниенін оған</w:t>
        <w:br/>
        <w:t>деген дәмі таусылмаған шығар.</w:t>
        <w:br/>
        <w:t>Шал екі ұдай күйге түсіп, сүлесоқ отырып қалды. Біразлан</w:t>
        <w:br/>
        <w:t>кейін бірнеше күннен бері жігерін - құм, азығын -- мұн қылған</w:t>
        <w:br/>
        <w:t>міскін сезім шабуылын үдетіп, оның тұла байын қалтыратып</w:t>
        <w:br/>
        <w:t>жіберді. Екі тізесінің үстінде сұлқ жаткан екі қолы жан біткендей</w:t>
      </w:r>
    </w:p>
    <w:p>
      <w:r>
        <w:t>Лірілдеп, еркіне бағынбай койды. Сол көзінің алды тартып, беті</w:t>
        <w:br/>
        <w:t>жыбырлай бастады. Ауа жетпей ентігіп қалды. Тізесі қалтырап</w:t>
        <w:br/>
        <w:t>отырды да, ұйи бастады. Сонан соң табаны қызып, балтыры</w:t>
        <w:br/>
        <w:t>шымырлады. Екі қолын тіреу етіп, сүйретіліп орнынан түрып,</w:t>
        <w:br/>
        <w:t>әрі-бері тенселіп жүрді. Көзінін майы таусылайын деген екен.</w:t>
        <w:br/>
        <w:t>Қаранғылық коюлана коймаса ла карға адымдағы ауылдың</w:t>
        <w:br/>
        <w:t>нобайын анық көре алмалы. Үп еткен жел болмаса да кеш салкын.</w:t>
        <w:br/>
        <w:t>77</w:t>
        <w:br/>
        <w:t>Төртінші тарау</w:t>
        <w:br/>
        <w:t>Шал анау күнгі оқиғалан кейін мүлде өзгерді, осы уақытта</w:t>
        <w:br/>
        <w:t>тым секемшіл. Болар-болмасқа елеңдеп, елегізіл жүреді. Түннің</w:t>
        <w:br/>
        <w:t>бір уағына дейін кірпік айқастыра алмай дөңбекшиді. Ұйықтай</w:t>
        <w:br/>
        <w:t>қалса бөгде тысыр естісе-ак, оянып кетеді, солан таң атқанша,</w:t>
        <w:br/>
        <w:t>есік алдында мелшиіп отырады да қояды. Кей кезде отырған</w:t>
        <w:br/>
        <w:t>Матвей шалдың өзі емес, мүсіні секілденеді Марияға. Оның қай</w:t>
        <w:br/>
        <w:t>кезде ұйықтайтынын да білмейді. Бүл ұйқыға кетерде көзін бір</w:t>
        <w:br/>
        <w:t>нүктеден алмай мелшиіп отырған шалды ертеңгілік те сол</w:t>
        <w:br/>
        <w:t>орнынан көреді. Бұрын пенде баласында ісі жоқ момын жан еді.</w:t>
        <w:br/>
        <w:t>Осы күні шамшыл, бір ауыз артық сөзді көтере алмайды. Осы</w:t>
        <w:br/>
        <w:t>үйлің ауласынан шықпайтын Ғазиздің кимылынан кінәрат іздеп,</w:t>
        <w:br/>
        <w:t>күнкілдеп сөйлеп отырғаны. Кейде ол байгұсты жазықсыз</w:t>
        <w:br/>
        <w:t>жазғырады. Неге бұлай? Бұл жағы Марияға жұмбак. Алжыды</w:t>
        <w:br/>
        <w:t>деуге аузы бармайды. Кеше Голов скеуінің сөйлесіп отырғанын</w:t>
        <w:br/>
        <w:t>көрді, сөзі ширақ. Әлленеге өкінетін сиякты. Екеуінің сөзінен</w:t>
        <w:br/>
        <w:t>түсінгені - шекара бекетінін бастығы оны әлдеқайда жұмсайтын</w:t>
        <w:br/>
        <w:t>тәрізді, шал қарысып көнбей жүрген сияқты. Тарқасарға</w:t>
        <w:br/>
        <w:t>келгенде, тақасып тынды... “Сен!.. Сен болмасаң тып-тыныш</w:t>
        <w:br/>
        <w:t>жүрген адам еді. Үркітіп алып үміттен дейсіңдер... Енді қай</w:t>
        <w:br/>
        <w:t>бетіммен барамын?! Жоқ, жоқ! Аулак жүр!” Головтын</w:t>
        <w:br/>
        <w:t>ашуланғанын қабағынан байкалды. “Енді екеуі ұрсысып калатын</w:t>
        <w:br/>
        <w:t>болды”, - деп ойлаған. Бірақ шекара бекетінің бастығы қызбады,</w:t>
        <w:br/>
        <w:t>екі бүктеп үстаған қамшысымен стігінің тұмсығын қаққыштап,</w:t>
        <w:br/>
        <w:t>томсарып отырды да, қинала күлімсіреп орнынан тұрды.</w:t>
        <w:br/>
        <w:t>“Ойланыңыз, Матвей Васильевич? Оның тағдырын бізден гөрі</w:t>
        <w:br/>
        <w:t>сіз көбірек ойлауға міндеттісіз. Оның сізден басқа ешкімі де жоқ.</w:t>
        <w:br/>
        <w:t>Осыны ұмытпаныз. Ізлеп тауып, түсіндірініз. Ол сіз айтқандай</w:t>
        <w:br/>
        <w:t>адам болса, түсінуге тиіс”. Шал ыңғай бермеді, Голов үн-түнсіз</w:t>
        <w:br/>
        <w:t>аттанып кетті.</w:t>
        <w:br/>
        <w:t>Головтың оған қандай шаруа тапсырғанын анық білмесе де</w:t>
        <w:br/>
        <w:t>сезді. Оның мұнысын құптамады. “Өлімге айдағаны несі? Ол</w:t>
        <w:br/>
        <w:t>бандит атайдың ақылын тындал отырсын ба, кез келген жерде</w:t>
        <w:br/>
        <w:t>атады да кете береді!” -- деп ойлады.</w:t>
        <w:br/>
        <w:t>Ол келіп кеткелі бері шал күйгелек болып алды. Тұнжырап</w:t>
        <w:br/>
        <w:t>отырады, отырады да, үйге кіреді, қайта шығады, дәрігерге келген</w:t>
        <w:br/>
        <w:t>кісілерге бұрқылдап сөйлейді. Сонан соң сүметіліп, іргедегі</w:t>
        <w:br/>
        <w:t>75</w:t>
        <w:br/>
        <w:t>Байынкол өзенлері қоршап жатыр. Ау салсаң да аштан өлмейсін,</w:t>
        <w:br/>
        <w:t>патша балық ағысқа қарсы жүзіп, қаптап жүреді. Құста есеп жоқ,</w:t>
        <w:br/>
        <w:t>ап өріп жүр, ауылдан сәл ұзап шықсаң, алдыңнан топ-топ болып</w:t>
        <w:br/>
        <w:t>слік қашады. Атып ал да, асып же.</w:t>
      </w:r>
    </w:p>
    <w:p>
      <w:r>
        <w:t>Сарыжаз тәрізді емес, Нарынколлың қысы жұмсак, қар қалың</w:t>
        <w:br/>
        <w:t>түседі; жазы қаныржай, малға жайлы, бабын тапсан, көкөніс,</w:t>
        <w:br/>
        <w:t>егін бітік шығады. Ресейде басқаға жалданып күн көрген</w:t>
        <w:br/>
        <w:t>мұжықтар мұндай ұжмақ өлкені тек түсінде ғана көрген шығар,</w:t>
        <w:br/>
        <w:t>сірә. Бейшаралар келе салып, белді бекем буып, шаруаға кірісті.</w:t>
        <w:br/>
        <w:t>Мал өсірді, егін екті, омарта ұстады, шошқа бақты, тіпті аз</w:t>
        <w:br/>
        <w:t>жылда тауык, үйрек-қазлы каптатып жіберді. Құлқын сәріден</w:t>
        <w:br/>
        <w:t>ымырт үйірілгенше тепендеп, мал соңында жүріп титықтаған</w:t>
        <w:br/>
        <w:t>қазақ аузын ашып, көзін жұмды. Казақ байларының отымен</w:t>
        <w:br/>
        <w:t>кіріп, күлімен шығып жүрсе де жыртығы бүтінделмеген жарлы-</w:t>
        <w:br/>
        <w:t>жақыбай енді аз жылда байып алған орыстарға жалданатын</w:t>
        <w:br/>
        <w:t>болды. Соларға еліктеп үй салып, отырықшы өмірге үйрепе</w:t>
        <w:br/>
        <w:t>бастады. Егін салып, құс өсірген кедей-кепшік аз жылда ешкімге</w:t>
        <w:br/>
        <w:t>алақан жаймайтынлай қалетке жеткен.</w:t>
        <w:br/>
        <w:t>Нарынқол ауылы тез өсті. Шекарадағы ауыл болғандықтан</w:t>
        <w:br/>
        <w:t>шығар, патша өкіметі ерекше көңіл бөлді; Бір мың тоғыз жүзінші</w:t>
        <w:br/>
        <w:t>жылы ма, жоқ әлде, сәл бұрыныракта ма, переселен орыстардың</w:t>
        <w:br/>
        <w:t>балаларына арнап діни мектеп салынды. Бес-алты жылдан сон,</w:t>
        <w:br/>
        <w:t>сол мектептің жанынан қазақ балалары үшін “түземдік кластар”</w:t>
        <w:br/>
        <w:t>ашылған. Айбек осы мектепте оқып, әріп таныды. Ары қарай</w:t>
        <w:br/>
        <w:t>окуға жағдайы болмай, тіршіліктін сірне-сірне қамытын мойнына</w:t>
        <w:br/>
        <w:t>ілді де шықты. Өзімен бірге оқыған қолы ұзын балалар оқуын</w:t>
        <w:br/>
        <w:t>жалғастыру үшін Жаркентке кеткен. Соларды біразы осы күні</w:t>
        <w:br/>
        <w:t>билік тізгінін ұстап, ауҙымен құс тістеп жұр.</w:t>
        <w:br/>
        <w:t>“Олар қайда жүр екен?”</w:t>
        <w:br/>
        <w:t>Айбектің жүрегін сағыныш кернеп, жүрегі лүпілдей соқты.</w:t>
        <w:br/>
        <w:t>Мойнын созып, ту-у алыстағы ауылга көз жүгіртті. Көзі талып,</w:t>
        <w:br/>
        <w:t>бұлдырап кетті. Ақтастың ұшар басына шығып, талай рет көз</w:t>
        <w:br/>
        <w:t>салды. Бір күншілік жердегі ауыл қайдан көрінсін, тәйірі. Тек</w:t>
        <w:br/>
        <w:t>әйтеуір нобайын шамалагапга мәз. Текес те қашық. Орыстар</w:t>
        <w:br/>
        <w:t>каптап келіп жатыр деп естиді. Ел көбейсе, ауыл да үлкейеді.</w:t>
        <w:br/>
        <w:t>Олардың қолы ісмер. Көшіп-қонуды білмейтін халық қарап</w:t>
        <w:br/>
        <w:t>жатпайды, үй салады, егін егелі. Қай орысын да таңның атысы,</w:t>
        <w:br/>
        <w:t>күннің батысы бел жазбай қыбырлайды да жүреді. Біразы аз</w:t>
        <w:br/>
        <w:t>жылдың ішінде шаруасын ондап, конданып алды. Зайшев деген</w:t>
        <w:br/>
        <w:t>алғаш келгенде, сіңірі шыққан кедей еді. Осы өнірдегі қазақтардан</w:t>
        <w:br/>
        <w:t>64</w:t>
        <w:br/>
        <w:t>құлап түсердей үрейлі. “Аз қалды ғой, сәл жылжысам, текшенің</w:t>
        <w:br/>
        <w:t>жиегіне қолым ілігеді”, - деп жұбатты өзін. Жалаң жартасқа</w:t>
        <w:br/>
        <w:t>жабыса түсіп сәл тұрды, сонан сон басын шалқайтыңқырап</w:t>
        <w:br/>
        <w:t>жоғары карады. Жоғарыдағы жалғыз қазық бұлдырап, екеу болып</w:t>
        <w:br/>
        <w:t>көрінді. Және ол тым алыста, қолы жетпейтін жерде түрған</w:t>
        <w:br/>
        <w:t>тәрізденді. Сол колымен көктастың бетін сипалап жүріп айрықты</w:t>
        <w:br/>
        <w:t>тапты да, қалтасында қалған ен соңғы сүйір тасты абайлап сініріп</w:t>
        <w:br/>
        <w:t>қакты. Сонсоң қолын жоғары созды. Қазық жоқ. “Апыр-ау, жана</w:t>
        <w:br/>
        <w:t>ғана тұр еді ғой”. Жартасқа жабысып тұрып, көзіне құйылған</w:t>
        <w:br/>
        <w:t>терді сүртті. Көзі енді ашылды. Ен сонгы жалғыз қазықты анык</w:t>
        <w:br/>
        <w:t>көрді. Аса сақтықпен сол аяғын кертпішке салды, екінші колымен</w:t>
        <w:br/>
        <w:t>қазыкты ұстап, жоғары көтеріле берген, аяғы тайып кетті. Құдай</w:t>
        <w:br/>
        <w:t>сақтады, әйтеуір. Ағаш қазық сынып кеткенде; саудасы бітіп еді.</w:t>
        <w:br/>
        <w:t>Оны сінірінкіреп қаққаны дұрыс болыпты. Жанағы сүңгі тас та</w:t>
        <w:br/>
        <w:t>орнында қалыпты. Аяғын дұрыс салмаған ғой, сірә. Жоқ, тасты</w:t>
        <w:br/>
        <w:t>дұрыс какпапты. Енлі шығарып алуға болмайды. Не істеу керек?</w:t>
        <w:br/>
        <w:t>Табанын мына казыққа тіресе ше? Сынып кетпес пе екен? Басқа</w:t>
        <w:br/>
        <w:t>амалы қайсы? Нар тәуекел!..</w:t>
      </w:r>
    </w:p>
    <w:p>
      <w:r>
        <w:t>Аяғын ағаш қазыққа тіреп, ептеп салмақ салып байқады,</w:t>
        <w:br/>
        <w:t>сынатындай емес. “Иә, аруақ! Райымбек атамның аруағы жар</w:t>
        <w:br/>
        <w:t>бола гөр!..” Қазыққка табан тіреп, жоғары қарай жылжыды. Екінші</w:t>
        <w:br/>
        <w:t>аяғын жана әзірле сінірген тасқа салып, ептеп дәнекер қылды.</w:t>
        <w:br/>
        <w:t>“Иә, аруақ!” - деп күбірлеп, тағы көтерілді. Апыр-ау,</w:t>
        <w:br/>
        <w:t>саусақтарына не болған? Қарысып қалған екен ғой. Салмағын</w:t>
        <w:br/>
        <w:t>көтере алмай, жазылып кетпесе жарар еді. Екі аяғы ұйып,</w:t>
        <w:br/>
        <w:t>жансызданып бара жатқан сияқты ма, қалай? Соншалық әлсіреп</w:t>
        <w:br/>
        <w:t>қалғаны ма?</w:t>
        <w:br/>
        <w:t>Кенет табанып тіреген қазық шырт ете түсті, Айбек</w:t>
        <w:br/>
        <w:t>жандәрмен болып, текшенің ернеуіне жармасты, әйтеуір, қолы</w:t>
        <w:br/>
        <w:t>ілінді. Қазық бырт етіп сынып кетті. Ол актық күшін жиып,</w:t>
        <w:br/>
        <w:t>жоғары тартылды, иегі текшенің ернеуіне жетті. Шіркін-ай,</w:t>
        <w:br/>
        <w:t>тартып алар біреу болса ғой. Аз қалды. Тағы бір рет тартылса,</w:t>
        <w:br/>
        <w:t>текшенің үстіне шыға кслер сді. “Иә, аруак Райымбек ата!”</w:t>
        <w:br/>
        <w:t>Тартылатындай шамасы қалмапты. Қолының күші кетіп, бірте-</w:t>
        <w:br/>
        <w:t>бірте жазылып барады.</w:t>
        <w:br/>
        <w:t>Көмекке келер кім бар? Ешкім де... Ақтастың басында аюдан</w:t>
        <w:br/>
        <w:t>басқа ешкім де қалған жоқ. Екінші казық қайда кеткен? Шіркін-</w:t>
        <w:br/>
        <w:t>ай, табаны ілінсеші... “Иә,аруак! Ар-р-у-а-қ!” Текшенін жиегіне</w:t>
        <w:br/>
        <w:t>иегі ілінді. Сүп-сүйір өткір тасқа иегін іліп тұрып, бір колымен</w:t>
        <w:br/>
        <w:t>екінші тасқа жармасты. Міне, текшеге кеудесі жетті. “Рай-й-</w:t>
        <w:br/>
        <w:t>68</w:t>
        <w:br/>
        <w:t>сусыз болдырып, шаршап келе жаткан кызылдарлын бір отрядын</w:t>
        <w:br/>
        <w:t>Жантайдың сойқанынан сактап қалғаны үшін жазықты болды ма?</w:t>
        <w:br/>
        <w:t>Қансырап қашқан актардын үлкен отряды келіп қалғанда,</w:t>
        <w:br/>
        <w:t>ауылдын жігіттерін жинап, шекарашылардың аз ғана тойына</w:t>
        <w:br/>
        <w:t>көмектескені үшін кінәлі ма? Бәлкім, жана орнаған өкіметтін</w:t>
        <w:br/>
        <w:t>итаршысы болып, түгі жок ағайындарын түртпектеп, тыққанын</w:t>
        <w:br/>
        <w:t>тауып алып, бір топ шекарашыларды асырағаны, азық-түлік</w:t>
        <w:br/>
        <w:t>жинаганы үшін айыпты болған шығар? Әлде персселен орыстар</w:t>
        <w:br/>
        <w:t>мен қазақтардын арасына түсіп, өртке айналып кеткелі тұрған</w:t>
        <w:br/>
        <w:t>үлкен жанжалды басып, татуластырған кісілігі үшін ұнамады ма?</w:t>
        <w:br/>
        <w:t>Сонда қалай жақпак керек? Жаксылығымен жақпалы, кара басын</w:t>
        <w:br/>
        <w:t>алып қашып еді, кылмыскер болып шықты. Амандығын ойлап,</w:t>
        <w:br/>
        <w:t>тыныш жүрген кісі елі. өкшелеп қуып, өмірін өксітті. Кеудесінде</w:t>
        <w:br/>
        <w:t>шыбын жаны бар пенде мұндайға шыдасын ба, шамырқанғаны рас.</w:t>
        <w:br/>
        <w:t>Бірақ онысынан не шықты? Басына бәле боп жабысты ғой.</w:t>
        <w:br/>
        <w:t>Акыры, міне, талауға түсіп, өлгенде әрен кұр сүлдерін көтеріп,</w:t>
        <w:br/>
        <w:t>қашып шыққан арландай жарасын жалап, айдалада бұралып</w:t>
        <w:br/>
        <w:t>жатыр.</w:t>
        <w:br/>
        <w:t>Мынау опасыз дүниеде ешкімге жалтақтамай, жалпақтамай</w:t>
        <w:br/>
        <w:t>тып-тыныш өмір сүретін алақандай ғана жерді кайдап табады?</w:t>
        <w:br/>
        <w:t>Қырғыз еліне қашып, жан сауға сұраса ше? Жанына тыныштық,</w:t>
        <w:br/>
        <w:t>берер жаман қатты. Айыр калпағын алшитя киіп, алшан</w:t>
        <w:br/>
        <w:t>басқанына мәз момын қырғыздың мойнына әлдекашан мінігі алды</w:t>
        <w:br/>
        <w:t>ғой бұл өкімет. Оларда ерік бар деймісің. Әлде, көз көрмес, құлақ</w:t>
        <w:br/>
        <w:t>естімес бір қиырға кеткені жөн бе? Ондай ойы болса осы уақытқа</w:t>
        <w:br/>
        <w:t>дейін неге жүрді? Ата жұртын қимады ғой. Бүгін дс, ертең дс,</w:t>
        <w:br/>
        <w:t>ешқашан да қимайды. Кия алмайды! Өлсе орны қара жер. Қалады</w:t>
        <w:br/>
        <w:t>осында!..</w:t>
        <w:br/>
        <w:t>Өз үнінен өзі шошып, басын көтеріп алды. Жанында</w:t>
        <w:br/>
        <w:t>бесятарды кеудесіне қысып, өзіне карап Асалов, оның ар жағында</w:t>
        <w:br/>
        <w:t>тұйстабан аршып аң-таң қалып, Мерген отыр екен. Не зор</w:t>
      </w:r>
    </w:p>
    <w:p>
      <w:r>
        <w:t>келгенін, пора-пора болып терлеп кетіпті. Маңдайын сүртіп,</w:t>
        <w:br/>
        <w:t>орнынан тұрды, оқ салған дорбаны өзімен бірге ала кетпек болып</w:t>
        <w:br/>
        <w:t>тұрды да, бұл райынан қайтып калды. Бұрыла беріп Мергенге иек</w:t>
        <w:br/>
        <w:t>қақты да, жуынып кайтпак болып өзенге беттеді.</w:t>
        <w:br/>
        <w:t>Асадов Мергенге қарап біраз отырды.</w:t>
        <w:br/>
        <w:t>Аяғы сау болса анадай жерде жатқан лорбаға атылып жетіп</w:t>
        <w:br/>
        <w:t>барар еді. Қазір ондай мүмкіндігі жоқ. Дорбаға бұрылып</w:t>
        <w:br/>
        <w:t>жеткенмен, мылтығын оқтағанша мына найсаптың қарап</w:t>
        <w:br/>
        <w:t>отырмасы анық. Бұлар кісіні аяушы ма елі. Манағысы анау,</w:t>
        <w:br/>
        <w:t>73</w:t>
        <w:br/>
        <w:t>Текшенін жиегінен қашықтау барып түрып Нарынқол жаққа</w:t>
        <w:br/>
        <w:t>көз жіберді. Екі-үш жерден өлеусірей жылтыраған шырақ</w:t>
        <w:br/>
        <w:t>көргендей болды. Тесіліп ұзақ карағандікі ме, көзі талып, жанағы</w:t>
        <w:br/>
        <w:t>жарықтан да аласып калды. Көзін жұмып, қайта ашты, бірақ,</w:t>
        <w:br/>
        <w:t>жарыкты таба алмады. Көңілі қобалжып, мұңға батты. Жалғыз</w:t>
        <w:br/>
        <w:t>шырақты енді қайтып таба алмасын білсе де бұл арадан</w:t>
        <w:br/>
        <w:t>қозғалғысы келмеді.</w:t>
        <w:br/>
        <w:t>Енді қайтып көре ме, жоқ па? Бұрын сырттай болса да көз</w:t>
        <w:br/>
        <w:t>талдырып қарап, көңіл жұбатушы елі. Соның өзінде сағыныш</w:t>
        <w:br/>
        <w:t>шіркін ку жанына маза бермей, түннің бір уағына дейін көз</w:t>
        <w:br/>
        <w:t>іліндіре алмай азапқа түсетін. Түн ішінде ұрланып барып, туған</w:t>
        <w:br/>
        <w:t>жердің шалғынына аунап, мауқын басып қайтқысы келіп, сан</w:t>
        <w:br/>
        <w:t>рет оқталды-ау. Бірақ батылдық жасауға тәуекелі жетпеді ғой.</w:t>
        <w:br/>
        <w:t>Аяғына тұсау болған үрей емес, әрине. Ұрланып барғанды</w:t>
        <w:br/>
        <w:t>намыс көрді. Айбек басымен бұғып жүрсе, ел не дейді?!</w:t>
        <w:br/>
        <w:t>Мына аласапыран басылғанша, бой жасыра тұрғаны жөн. Ұзақ</w:t>
        <w:br/>
        <w:t>жолға жарамды ат керек. Далада жаткан көлік жоқ қазір. Елдің</w:t>
        <w:br/>
        <w:t>жайлауға көшіп келуін күткеннен басқа шарасы бар ма?!</w:t>
        <w:br/>
        <w:t>Тыныш кезде Шұбарталдың ең шүйгін, отты жерін</w:t>
        <w:br/>
        <w:t>жайлайтын Айдабол сонғы жылдары ауыл төнірегінен ұзап</w:t>
        <w:br/>
        <w:t>шықпайтын болып жүр. Әлде із жасырғаны ма? Ол биыл да</w:t>
        <w:br/>
        <w:t>жайлауға шықпас па екен? Жылдағыдай ауыл маңайын жайлап</w:t>
        <w:br/>
        <w:t>қалса қайтпек? Жоқ, биыл олардың Шұбарталға келмеуі</w:t>
        <w:br/>
        <w:t>мүмкін емес. Бұрын тау сағалап, қашып жүрген бандылардан</w:t>
        <w:br/>
        <w:t>қорқатын. Тыныш жатқан елді қан қақсатқан Жантайдың</w:t>
        <w:br/>
        <w:t>әлдеқашан талқаны таусылған. Мұнда қалған өзінің тобы еді,</w:t>
        <w:br/>
        <w:t>бір түннің ішінде тоз-тозы шықты. Жұрттың бәрі әлдеқашан</w:t>
        <w:br/>
        <w:t>құлақтанып та алған шығар. Енді олардың тайлы-таяғымен</w:t>
        <w:br/>
        <w:t>Шұбарталға қарай ағылатыны анық. Қай-қайсысы да дұрыстау</w:t>
        <w:br/>
        <w:t>жерді бұрынырақ иеленіп қалу үшін тезірек жетуге тырысар.</w:t>
        <w:br/>
        <w:t>Бәлкім, елден бұрын Айдабол көшіп келер. Тіпті оның бүгін</w:t>
        <w:br/>
        <w:t>түс ауа келіп қалуы да мүмкін-ау. Олай болса санамен байып,</w:t>
        <w:br/>
        <w:t>сансырап отыра бермей, қимылдағаны жөн.</w:t>
        <w:br/>
        <w:t>Орнынан тұрып, тіп-тік жартасқа жақын келіп, табан тірер</w:t>
        <w:br/>
        <w:t>бұдыр, кол ілігер кертпіш іздеп, жап-жалтыр көк тастың бетін</w:t>
        <w:br/>
        <w:t>тінтіп шықты. Жартастың биіктігі екі құрық бойындай-ау деп</w:t>
        <w:br/>
        <w:t>шамалады. Әр-әр түсы шыт-шыт болып жарылып кеткен екен.</w:t>
        <w:br/>
        <w:t>Көк тастың бетінде алаканға ілігер бірде-бір бұлдыр жоқ. Түнде</w:t>
        <w:br/>
        <w:t>ет қызулықпен жоғары көтерілмекке тырысса, жазым боп кетерін</w:t>
        <w:br/>
        <w:t>түсінген Айбек іштей тәубе деді. Кеше күні бойы отырғанда,</w:t>
        <w:br/>
        <w:t>66</w:t>
      </w:r>
    </w:p>
    <w:p>
      <w:r>
        <w:t>ымбек а-а-т-а” деп қырылдаған ол тырмысып, тыпырлай бастады.</w:t>
        <w:br/>
        <w:t>Кенет табаны ең сонғы қазыққа тірелді. “Ауп” деп бар күшін</w:t>
        <w:br/>
        <w:t>жинап, тағы тартылды. Қазық шырт сынды. Ол текшеге кеудесін</w:t>
        <w:br/>
        <w:t>асып үлгірді. Тыпырлап жатып әрең дегенде үстіне шықты.</w:t>
        <w:br/>
        <w:t>Еңбектеп алға жылжып барды да, етпетінен түсіп, сұлқ жатып</w:t>
        <w:br/>
        <w:t>қалды.</w:t>
        <w:br/>
        <w:t>Біраздан кейін еңсесін көтеріп, тіктеліп отырды. Екі тізесі мен</w:t>
        <w:br/>
        <w:t>саусақтарынан сау тамтық жок, тырнақтары сынып-сынып</w:t>
        <w:br/>
        <w:t>кетіпті. Иегін тас жырған... Шып-шып қан шығын тұр екен. Ол</w:t>
        <w:br/>
        <w:t>осылардың бәріне де мән бермеуге тырысты. Діңкесі кұрып,</w:t>
        <w:br/>
        <w:t>қалжырап тұрса ла, тұңғиық көрден жарық дүниеге шыққандай</w:t>
        <w:br/>
        <w:t>сезінді. Көтеріліп келе жатқан күнге бетін тосып, көзін жұмлы.</w:t>
        <w:br/>
        <w:t>Жып-жылы шуақ оның тер басқан жүзін жұп-жұмсак</w:t>
        <w:br/>
        <w:t>алақанымен сипай бастады.</w:t>
        <w:br/>
        <w:t>Айбек ұзак отырған жок, ентігін басып, терін құрғатқан сон,</w:t>
        <w:br/>
        <w:t>аяндап үңгірге беттеді. Көңілінде үрей бар. Әлдекімдер жолып</w:t>
        <w:br/>
        <w:t>тосып, аңдып жатқан секілді, тыре еткен дыбысқа елеңдеп,</w:t>
        <w:br/>
        <w:t>ақырындап жылжып келеді. Байқаусызда атып жібермесе, карсы</w:t>
        <w:br/>
        <w:t>келетін жауына алдырмайтындығына сенімлі. Жасырынып жатқан</w:t>
        <w:br/>
        <w:t>кісі болса, өзінің қарасын керген сәтте лауыстайтындығын біледі.</w:t>
        <w:br/>
        <w:t>Осы өңірге аты жайылған, кұралайды көзге атқан мерген екенін</w:t>
        <w:br/>
        <w:t>олардың білмеуі мүмкін емес. Оларга да жан керек шығар.</w:t>
        <w:br/>
        <w:t>Үңгірге тас лақтырым жақынплап келіп, үйлей тастын ығына</w:t>
        <w:br/>
        <w:t>жасырынып тұрып, жан-жағына көз тастады. Қыбырлаған тірі</w:t>
        <w:br/>
        <w:t>жан жоқ, үңгірдің үңірейген аузына үңіліп, біраз кідірді. Еш</w:t>
        <w:br/>
        <w:t>кауіп білінбейді. Ол сақтык жасап, үйдей тасты айналып өтіп,</w:t>
        <w:br/>
        <w:t>үнгірге киғаштай жүрді. Жиырма-отыз адым қалғанда, тағы</w:t>
        <w:br/>
        <w:t>тоқтады. Жүрегі су етті. Әбден машықтанған әдетімен көзді ашып-</w:t>
        <w:br/>
        <w:t>жұмғанша атылып барып, оң жағында жатқан жақпар-жакпар сұр</w:t>
        <w:br/>
        <w:t>тастың ығына құлады. Бірақ өзі күдіктенгендей мылтық</w:t>
        <w:br/>
        <w:t>атылмады. Кеудесін жерден көтермей сығалап, жанағы</w:t>
        <w:br/>
        <w:t>шошайғанға көз жіберді. Мылтықтың ұңғысы дегені көссу ағаш</w:t>
        <w:br/>
        <w:t>екен.</w:t>
        <w:br/>
        <w:t>“Құдай-ай, көлеңкемнен қорқып, маған не көрінген? Ақыры</w:t>
        <w:br/>
        <w:t>көсеуден де шошитын боллым ба?” Шошайғанның мылтық</w:t>
        <w:br/>
        <w:t>еместігіне көзі анық жеткенмен, орнынан тұрып кетуге батылы</w:t>
        <w:br/>
        <w:t>бармай, төңірегін шолып, біраз жатты. Қауіп алар ештене</w:t>
        <w:br/>
        <w:t>байкалмаған соң орнынан тұрлы.</w:t>
        <w:br/>
        <w:t>“Неге корка беремін осы мен? Енді қанша сақсынғаныммен,</w:t>
        <w:br/>
        <w:t>андушы болса. бәрібір аман жібермейді ғой. Қой, еңдігім күпірлік</w:t>
        <w:br/>
        <w:t>69</w:t>
        <w:br/>
        <w:t>ештеңе байқамапты. Жартас түйенің өркешіндей тік екен.</w:t>
        <w:br/>
        <w:t>Көкпенбек мұздай жылтырап жатыр.</w:t>
        <w:br/>
        <w:t>Ол не істерін білмей дағдарды. “Әлде ертелі күнді кеш</w:t>
        <w:br/>
        <w:t>қылмай, төмен түсіп, айналып келсем бе екен?” -- деп ойлап,</w:t>
        <w:br/>
        <w:t>мырс күлді. “Үшінші текшеге калай түспекпін? Екі көзді жұмып,</w:t>
        <w:br/>
        <w:t>қарғып кетсем, майып боламын”.</w:t>
        <w:br/>
        <w:t>Жылтыраған көк тасты тағы да тінтіп шықты. Ойланып ұзақ</w:t>
        <w:br/>
        <w:t>тұрды. Әлден уақыттан соң, екінші текшенің жиегіндегі тасқа</w:t>
      </w:r>
    </w:p>
    <w:p>
      <w:r>
        <w:t>біткен қарағайдың ен жуан бұтағын кесіп алып, іске кірісті. Таң</w:t>
        <w:br/>
        <w:t>ағарып атқан кезде он үш қазықты ұштап, дайындап үлгерді. Аз-</w:t>
        <w:br/>
        <w:t>кем уақыт маңдай терін сүртіп, дем алды. Сонан соң шыт-шыт</w:t>
        <w:br/>
        <w:t>боп жарылып кеткен көк тасқа төрт қазықты сіңіріп қағып,</w:t>
        <w:br/>
        <w:t>қалғандарын беліне қыстырды. Қойнына жұдырықтай тас салып,</w:t>
        <w:br/>
        <w:t>жоғары көтеріле бастады. Сәл жоғарылап барып, екінші және</w:t>
        <w:br/>
        <w:t>оның үстіндегі айырыққка бір-бірден қазық қақты да, тағы</w:t>
        <w:br/>
        <w:t>жылжыды. Жартастын орта тұсына жеткенде, табан тіреген</w:t>
        <w:br/>
        <w:t>қазыктын біреуі морт сынды, екіншісі де опын салмағына</w:t>
        <w:br/>
        <w:t>шыдамай бырт ете қалды. Айбек кұлап түсін, аяғының сіңірін</w:t>
        <w:br/>
        <w:t>созып алды. Қозғалмаған күйі жалан көктасқа қарап, ентігіп біраз</w:t>
        <w:br/>
        <w:t>отырды. Маңдайын жапқан терді алақанымен каусырып сүртіп,</w:t>
        <w:br/>
        <w:t>орнынан көтерілді.</w:t>
        <w:br/>
        <w:t>Бәрін қайтадан бастауға тура келді. Мықшыңлап жүріп</w:t>
        <w:br/>
        <w:t>қарағайдың тағы бір бұтағын кесіп алып, төрт-бес қазық</w:t>
        <w:br/>
        <w:t>дайындады, сонан кейін үшкілдеу қырлы-кырлы тас жинады. Ойы</w:t>
        <w:br/>
        <w:t>--тасты жартастың жарығына кағып, табанына тірсу жасау. Тас</w:t>
        <w:br/>
        <w:t>канша салмақ түссе де көтереді.</w:t>
        <w:br/>
        <w:t>Төменгі жарыққа екі тасты, одан сәл жогарылау жерге тағы</w:t>
        <w:br/>
        <w:t>үшеуін және екі қазық кағып, қайтадаң көтерілді. Табанын тіреген</w:t>
        <w:br/>
        <w:t>тас солқылдамайды, мығым. Бірте-бірте жоғарылай берді.</w:t>
        <w:br/>
        <w:t>Жартастардың орта тұсынан да асты. Шамалы ғана жер қалды.</w:t>
        <w:br/>
        <w:t>Енді сәл көтерілсе, текшенің ернеуіне колы ілінеді. Бір қолымен</w:t>
        <w:br/>
        <w:t>ағаш қазыққа жармасып тұрып, жарыққа сүңгі тасты іліңдірлі де,</w:t>
        <w:br/>
        <w:t>екіншісімен ақырындап ұрып, аздап қана сіңірді.</w:t>
        <w:br/>
        <w:t>Пора-пора болып терлеп кеткен. Қолының кары талып,</w:t>
        <w:br/>
        <w:t>әлсірей бастаған. Қазыққа жармасқан қолы қарысып калған екен.</w:t>
        <w:br/>
        <w:t>Әрен дегенде босатып алып. тағы да екі-үш жерге сүңгі тастарды</w:t>
        <w:br/>
        <w:t>қақты. Сосын сәл жоғарылау тұрған қазыктан мықтап ұстап,</w:t>
        <w:br/>
        <w:t>жаңа ғана қаққан тасқа табан Тіреп, көтеріле берлі. Маңдайынан</w:t>
        <w:br/>
        <w:t>аққан тер көзіне құйылып, ашыта бастады. Екі тізесі тағатсыз</w:t>
        <w:br/>
        <w:t>дірілдейді. Дәл қазір қазық ұстаған колы жазылып, шалқасынан</w:t>
        <w:br/>
        <w:t>67</w:t>
        <w:br/>
        <w:t>басын бұрса, ауырады. Желкесін укалап сәл отырды да, куыстан</w:t>
        <w:br/>
        <w:t>шығып, бой жазды. Сонан кейін текшенін жиегіне келіп, төменге</w:t>
        <w:br/>
        <w:t>көз салды.</w:t>
        <w:br/>
        <w:t>Таудың қайнауы әлі қараңғы. Тек карсы беттегі таудын ұшар</w:t>
        <w:br/>
        <w:t>басындағы қарағайлардың сұлбасы айқындала бастаған. Текестің</w:t>
        <w:br/>
        <w:t>арыны басылып, жуасып калған тәрізді. Басын көтеріп,</w:t>
        <w:br/>
        <w:t>Шұбарталдың жазығына көз тастады. Ештене көрінбейді, қайдан</w:t>
        <w:br/>
        <w:t>басталып, қайда жетіп бітері белгісіз сеңгір-сенгір тау да, не сор,</w:t>
        <w:br/>
        <w:t>не қуанышынды қабырғасы қайыспай көтеріп, бар жұмбағын</w:t>
        <w:br/>
        <w:t>ішіне каттап, маңқиып жата беретін ноян дала да ұйқыда. Біраз</w:t>
        <w:br/>
        <w:t>уақыттан соң қыбыр-қыбыр тіршілік басталады, ап біткен таңғы</w:t>
        <w:br/>
        <w:t>салқынмен жайылымға шығады.</w:t>
        <w:br/>
        <w:t>Тым биіктен қарағанда еңселі дейтін Шұбаркарағай жатаған,</w:t>
        <w:br/>
        <w:t>жайдақ болып көрінеді екен. Оны күнде көріп жүрсе де,</w:t>
        <w:br/>
        <w:t>аласалығын дәл қазір байқағандай әсерге бөленді. Көзі</w:t>
        <w:br/>
        <w:t>Шұбарқарағайдың арғы бетінде шашырап жаткан шағын ауылға</w:t>
        <w:br/>
        <w:t>түсті. Әр-әр тұстан жылт-жылт еткен шырақ көрінеді. Екі ара--</w:t>
        <w:br/>
        <w:t>аттылы кісіге біраз жер. Биікте тұрғандықтан ба, Сарыжаз тым</w:t>
        <w:br/>
        <w:t>жақын секілденді.</w:t>
        <w:br/>
        <w:t>Біраз жыл бұрын Сарыжаз кішкентай ғана ауыл еді.</w:t>
      </w:r>
    </w:p>
    <w:p>
      <w:r>
        <w:t>Столыпиннің 1910 жылғы реформасынан кейін ішкі Ресейден</w:t>
        <w:br/>
        <w:t>ауған орыс мұжықтары казақ еліне қарай ағылды, олар үлкен</w:t>
        <w:br/>
        <w:t>жолдың бойындағы тұрмыс-тіршілікке қолайлы сулы-нулы</w:t>
        <w:br/>
        <w:t>аймақтарға қоныстана бастады. Шұбатылған ұзын көштің аяғы</w:t>
        <w:br/>
        <w:t>Қытай елімен шекараласып жатқан Нарынқол өңіріне келіп</w:t>
        <w:br/>
        <w:t>үзілді. Ит аркасы кияннан сүйегін сүйретіп әрең жеткен,</w:t>
        <w:br/>
        <w:t>байпағынан баска сүйенері жоқ, тесік өкпе орыс мұжықтарына</w:t>
        <w:br/>
        <w:t>құнарлы аймақтан жер берілді. Көктен іздегені жерден табылған</w:t>
        <w:br/>
        <w:t>соң өмірі жарып көрмеген бейшаралар жүрегі жарылардай</w:t>
        <w:br/>
        <w:t>қуанды. Шексіз бақыттан олардың басы айналды. Күш біріктіріп</w:t>
        <w:br/>
        <w:t>қарағай кесіп, үй салуға шұғыл кірісті. Көшіп келген жылдың</w:t>
        <w:br/>
        <w:t>өзінде қысқа дейін Нарынқол, Сарыжаз, Текес, Қақпақ</w:t>
        <w:br/>
        <w:t>ауылдарында біраз үй салынды. Олан бері де жиырма жылдай</w:t>
        <w:br/>
        <w:t>уакыт өтті. Орыстар қолы епсекті, қарап отыра алмайтын жұрт</w:t>
        <w:br/>
        <w:t>екен. Солардың арқасында орыстар коныстанған елді мекендер</w:t>
        <w:br/>
        <w:t>әжептәуір үлкейіп, ажарланып қалды. Әсіресе Нарынкол ауылы</w:t>
        <w:br/>
        <w:t>тез көтерілді. Басқаларына карағанда, бұл ауыл тұрган жер</w:t>
        <w:br/>
        <w:t>шаруаға өте қолайлы. Тау іргеде, карағайда есеп жок, кесіп ал да</w:t>
        <w:br/>
        <w:t>керегіне жарат. Үй сал, отка жақ. Қыстық отын іздеп, алысқа</w:t>
        <w:br/>
        <w:t>сабылмайсын. Су ағыл-тегіл. Ауылды Нарынкол, Жағатал,</w:t>
        <w:br/>
        <w:t>63</w:t>
        <w:br/>
        <w:t>тоғайға кіріп кетеді. Күн бата қайтып келеді ле, күндегі орнына</w:t>
        <w:br/>
        <w:t>отырып алып, терең ойға батады.</w:t>
        <w:br/>
        <w:t>Міне, казір де кимыл-қыбырсыз тұнжырап отыр. Арагілік</w:t>
        <w:br/>
        <w:t>күбірлеп сөйлейтін тәрізді. Қолы бос болса да шалмен</w:t>
        <w:br/>
        <w:t>әңгімелесуге Марияның батылы бармады. Мұнда келгеніне бір</w:t>
        <w:br/>
        <w:t>апталан асты. Әлі шешіліп бір сөйлескен емес. Ертенгілік екеуі</w:t>
        <w:br/>
        <w:t>үнсіз отырып шай ішеді. Түсте де, кешке де осы. Алғашкы күні</w:t>
        <w:br/>
        <w:t>шет пұшпақтап сыр тарткан, бірақ шал бір-екі ауыз сөзден арыға</w:t>
        <w:br/>
        <w:t>бармады. “Бұл қандай алам өзі?” Есік алдында жападан жалғыз</w:t>
        <w:br/>
        <w:t>тұнжырап отырған шалды көргенде, осы сүрақ ойына оралады.</w:t>
        <w:br/>
        <w:t>Мұнла оны ауландық комсомол үйымының хатшысы алып</w:t>
        <w:br/>
        <w:t>келді. Үйдің іргесінде ағаш шауып отырған қауға сақал шалмен</w:t>
        <w:br/>
        <w:t>амандасқан соң: “Мына қыз Алматыдан келген дәрігер, бір</w:t>
        <w:br/>
        <w:t>бөлменізші босатып бересіз. Аты Мария”, - деді. Шал үн-түнсіз</w:t>
        <w:br/>
        <w:t>мұнын бас-аяын тінтіп шықты ла, кайтадан жұмысына кірісті.</w:t>
        <w:br/>
        <w:t>Аузынан болады, ие болмайды деген сөз шықпады. Екі жігіт</w:t>
        <w:br/>
        <w:t>мұның жүгін көтеріп үйге кіргізген сон, қоштасып, жөндеріне</w:t>
        <w:br/>
        <w:t>кетті...</w:t>
        <w:br/>
        <w:t>Терезеден шалға үнілді. Өзінін түсі де суық - қауға сақал,</w:t>
        <w:br/>
        <w:t>кісіге көз аудармай тесіліп қарайтын бір уыс сары шал. Көзінде</w:t>
        <w:br/>
        <w:t>суык ыҙгар бар. Кей-кейде бұган да бөтен көзбен қарайды.</w:t>
        <w:br/>
        <w:t>Осындай кезде бойы тіксініп, көніліп қай-қайдағы күдік кеулейді.</w:t>
        <w:br/>
        <w:t>“Мені жақтырмайды”, - деп ойлап жүрді. Мұнысы бекер екен.</w:t>
        <w:br/>
        <w:t>Шалдың мінезінің осындай екенін білген соң, күлігі сейілді. Осы</w:t>
        <w:br/>
        <w:t>күні Матвейді іштей қатты аяйды. “Қартайған шағында бәрінен</w:t>
        <w:br/>
        <w:t>жұрдай боп, жалғыз калу оңай емес-ау”, - леп ойлайды.</w:t>
        <w:br/>
        <w:t>Кенет үн-түнсіз сазарып отырған шал шалт қимыл жасап,</w:t>
        <w:br/>
        <w:t>малақайын жұлып алды да, орындыққа ұрды, дауыстап баж-бұж</w:t>
        <w:br/>
        <w:t>ете қалды. Сонан соң малақайымен бетін басып, бүкшиіп отырып,</w:t>
        <w:br/>
        <w:t>екі иығы селкілдеп, жылай бастады. Мария шыдап отыра алмай</w:t>
        <w:br/>
        <w:t>жүгіріп, сыртка шыкты.</w:t>
        <w:br/>
        <w:t>- Ата, сізге не болды?</w:t>
      </w:r>
    </w:p>
    <w:p>
      <w:r>
        <w:t>Шалдын лаусы сап тыйылғанмен, қимылдаған жоқ.</w:t>
        <w:br/>
        <w:t>-- Ауырып калғансыз ғой, ата. Дәрі ішесіз бе?</w:t>
        <w:br/>
        <w:t>- Баршы, бар!.. Бар!.. - деді даусы қарлығып. Айқайлап</w:t>
        <w:br/>
        <w:t>айтпаса да шалдын сөзі Марияға ауыр тиді. Жаны жүдеп, көкейіне</w:t>
        <w:br/>
        <w:t>өксік тығылды. Бір нәрсе айтқысы келіп еді, иегі кемсендеп, тілі</w:t>
        <w:br/>
        <w:t>икемге көнбелі. Шұғыл бұрылып, жүгіріп үйге кіріп кетті.</w:t>
        <w:br/>
        <w:t>- О-о-һ! - Шал көкірегі қарс айрылардай күрсінді. -- Қайда</w:t>
        <w:br/>
        <w:t>жүрсің? Қайда? - леді қырылдап. “Бәрібір сенбеймін?</w:t>
        <w:br/>
        <w:t>76</w:t>
        <w:br/>
        <w:t>қарауылынан мін тапты ма, беті тыржындап тастай салды да,</w:t>
        <w:br/>
        <w:t>екіншісін алып, нысанасын, карауылын, ұңғысы мен мойнын</w:t>
        <w:br/>
        <w:t>мұқият тексеріп, түйетабан казып жүрген Мергенді көздеді. Жүзі</w:t>
        <w:br/>
        <w:t>әп сәтте өзгеріп, сұрланып шыға келді. Астыңғы ернін тістелеп,</w:t>
        <w:br/>
        <w:t>Мергенлі ұзақ нысаналады. Содан сон шүріппесін басып қалды.</w:t>
        <w:br/>
        <w:t>Көз ұшында бұлдырап қашып бара жатқан киікті мұрттай</w:t>
        <w:br/>
        <w:t>ұшырғандай күлмен қақты. Босатарды қүндақтаулы нәрестедей</w:t>
        <w:br/>
        <w:t>соншалық ұқыптылықпен алдына көлденең койып, мойнын</w:t>
        <w:br/>
        <w:t>женімен ысқылап сүрте бастады.</w:t>
        <w:br/>
        <w:t>Айбек көзін шала жұмып. Асадовтың қалт еткен қимылын</w:t>
        <w:br/>
        <w:t>кагыс жібермей бақылап жатқан-ды. Ол мынаның ойламаған</w:t>
        <w:br/>
        <w:t>жерден олжаға кенелген кісідей жаны жадырап, қуанып</w:t>
        <w:br/>
        <w:t>отыруының мәнісін түсінді. Өзі үшін домбырадан қасиетті ештене</w:t>
        <w:br/>
        <w:t>жоқ болса, бұның мылтықтан басқа ештеңені де кадірлемейтінін</w:t>
        <w:br/>
        <w:t>біледі. Өйткені мұның өмірі мылтыкпен ғана сәнді. Оның намысы</w:t>
        <w:br/>
        <w:t>да, күші мен кісілігі, бүкіл адамгершілік қасиеттері де осы</w:t>
        <w:br/>
        <w:t>мылтыққа тәуелді. Қолындағы каруынан айырылған күні бұл -</w:t>
        <w:br/>
        <w:t>мүгедек, бейшара. Өзіне емес, қаруына ғана сенетіні де сондыктан.</w:t>
        <w:br/>
        <w:t>Бесатарлы көргенде, өшкені жанғандай қуануы тегін емес. Өзіне</w:t>
        <w:br/>
        <w:t>екі мылтықтың тиер-тимесін білмей жатып, біреуін таңдап ала</w:t>
        <w:br/>
        <w:t>қойғанын қарашы. Жәнс қарауылы дұрысын тандады. Атып сынап</w:t>
        <w:br/>
        <w:t>көрмей, карауылының мергендігін қалай ғана айырады скен? Өзі</w:t>
        <w:br/>
        <w:t>аншы бола тұра мылтықты атпай тұрып сынай алмас еді. Құдайға</w:t>
        <w:br/>
        <w:t>шүкір, осы жасына дейін көздегенін мүлт жіберген емес. Атағы</w:t>
        <w:br/>
        <w:t>да мергендігі арқылы шыққан жоқ па! Бірак мылтыққа әуестігі</w:t>
        <w:br/>
        <w:t>жоқ. Талай жылдан бері сенімді серігі, шыбын жанын сан мәрте</w:t>
        <w:br/>
        <w:t>қатерден сақтап қалған корғаушысы болса да осы шіркінді</w:t>
        <w:br/>
        <w:t>жақтырмайды. Тыныштық заман болса, әлдеқашан лақтырып</w:t>
        <w:br/>
        <w:t>тастап. домбырасын арқалан, ел аралап кетпес пе сді. Е, дүние,</w:t>
        <w:br/>
        <w:t>ол заман кайта айналып келер ме енді?.. Қысқа өмірдің аз</w:t>
        <w:br/>
        <w:t>кызығын түгендеп болмай жатып, қасіретіне тұншыкты. Кіршік</w:t>
        <w:br/>
        <w:t>жоқ жүрггінен кір іздеді ғой. Әйтпесе тыныш жүрмей несі бар?</w:t>
        <w:br/>
        <w:t>Көңілінде Кеңсс өкіметіне деген бөтен ой, басқа пиғыл болса</w:t>
        <w:br/>
        <w:t>неғылсын. Қу жанын жалдап жүріп, қызмет қылды. Пенде</w:t>
        <w:br/>
        <w:t>баласына жасаған қылдай қиянаты болса бір жөн, кінәм бар ғой</w:t>
        <w:br/>
        <w:t>дер еді. Кінәлі боп жапа шексе, өзінен көрмей өзгеде несі бар?</w:t>
        <w:br/>
        <w:t>Бұл дүниеле тап-таза жүрегіне күштеп күйе жаққаннан өткен</w:t>
        <w:br/>
        <w:t>қорлық болмас, сірә. Әлсіз кезінде күшіңді пайдаланып, өзі</w:t>
        <w:br/>
        <w:t>күшейіп алған соң, шенгелін кеңірлегіне салса, қарап түрарсын</w:t>
        <w:br/>
        <w:t>жаман қатты. Жақсылығынан басқа жасағаны жоқ еді ғой. Ас-</w:t>
        <w:br/>
        <w:t>т2</w:t>
      </w:r>
    </w:p>
    <w:p>
      <w:r>
        <w:t>- Әй, не болды? - деп желкесінен көтеріп тұрғызды. Ұрады деді</w:t>
        <w:br/>
        <w:t>ме, ол басын корғаштап, кейін шегінді.</w:t>
        <w:br/>
        <w:t>-- Мұнда неғып жүрсін?</w:t>
        <w:br/>
        <w:t>- Өзімше... Қыдырып...</w:t>
        <w:br/>
        <w:t>-- Ох, окаянный! Сені ме, сені! Бұл үйді неге төңіректеп</w:t>
        <w:br/>
        <w:t>жүргенінді білемін.</w:t>
        <w:br/>
        <w:t>Ғазиз бір ауыз сөз айтпастан. тұра қашты. Азырак ұзап барып</w:t>
        <w:br/>
        <w:t>тоқтады да:</w:t>
        <w:br/>
        <w:t>-- Ал білсен айтшы? Неге келіп жүрмін? -- деді дауыстап.</w:t>
        <w:br/>
        <w:t>- Мяған келіп жүрсін, маған!.. - деді шал шырт етіп. Ғазиз</w:t>
        <w:br/>
        <w:t>қарқылдап күлді. Сонан соң ілгері жүріп барып:</w:t>
        <w:br/>
        <w:t>- Ит косып құсаң да келемін. Келе беремін! Мен оны... Бәрібір</w:t>
        <w:br/>
        <w:t>қорықпаймын. Сенен де, басқадан да... Тағы да келемін, -- деді</w:t>
        <w:br/>
        <w:t>айқайлап. Осылан кейін әндетіп жөніне кетті.</w:t>
        <w:br/>
        <w:t>- Кел, келе бер! Ой, ақымақ! Мен мұны қашан қудым, ей?!</w:t>
        <w:br/>
        <w:t>Сөзін қарашы күшіктің, -- деп күбірледі шал. Жүрегі жылып, сол</w:t>
        <w:br/>
        <w:t>орнында ұзак тұрды.</w:t>
        <w:br/>
        <w:t>2</w:t>
        <w:br/>
        <w:t>Көзі ілініп кеткен екен, тықыр естіп оянды. Басын көтеріп</w:t>
        <w:br/>
        <w:t>алды. есік ілулі. Мария да тәтті ұйқыда жаткан секілді. Тырс</w:t>
        <w:br/>
        <w:t>еткен бөгле лыбыс жоқ. “Кағыс естідім бе”, -- деп ойлап, жантайып</w:t>
        <w:br/>
        <w:t>жатып, көзін жұмды. Әлдекім есікті жайлап қана тартты. Шалдын</w:t>
        <w:br/>
        <w:t>жүрегі лүп-лүп ете қалды. Оқыстан соққан сезімнін әсері ме,</w:t>
        <w:br/>
        <w:t>тұралап қалган маллай орнынан тұрып кете алмады. Бейтаныс</w:t>
        <w:br/>
        <w:t>алам аяғын тыпырлатып. үй айналып кетті. Мұны ұйқысынан</w:t>
        <w:br/>
        <w:t>оятып жіберген тықыр біржола өшті. Шал жалма-жан орнынан</w:t>
        <w:br/>
        <w:t>тұра салып. тонын жамылып. сыртқа жүгірді.</w:t>
        <w:br/>
        <w:t>Таң таза ағарып аткқанмен. күн ұясынан әлі шыға қоймапты.</w:t>
        <w:br/>
        <w:t>Шығыс көкжиек енді-енді ғана нарттана бастапты. Қол</w:t>
        <w:br/>
        <w:t>созымдағы қалың тоғайдан бұлбұлдың мың құбылта сайрағаны</w:t>
        <w:br/>
        <w:t>естілелі. Арагілік осы тамашаны көкектің үні бұзады. Тауық</w:t>
        <w:br/>
        <w:t>шақырды.</w:t>
        <w:br/>
        <w:t>Шал кеудесін кере лем алып, үйді айнала берген, кенет</w:t>
        <w:br/>
        <w:t>әлдекімнің шиқылдай күлгенін құлағы шалды. Жайлап басып,</w:t>
        <w:br/>
        <w:t>солай қарай жүрлі. Үйлін бұрышында тұрып, ұрлана қаралы.</w:t>
        <w:br/>
        <w:t>шиқылдап күлген Ғазиз екен. Мария жаткан бөлменін кішкентай</w:t>
        <w:br/>
        <w:t>терезесіне еміне түсіп, ішке үніле қарайды да, аузын басып,</w:t>
        <w:br/>
        <w:t>54</w:t>
        <w:br/>
        <w:t>күтер үміті көп жас болсан жөн. Сен тіпті қанша ғұмырыңның</w:t>
        <w:br/>
        <w:t>қалғанын да білмейсін. Бәлкім, мынау аспан мен айды, мын сан</w:t>
        <w:br/>
        <w:t>жұлдызды сонғы рет көріп отырған шығарсың. Соңында ұрпағың</w:t>
        <w:br/>
        <w:t>қалып бара жатса, бір топ әскерді Ақтаска бастап барғандағы</w:t>
        <w:br/>
        <w:t>мақсатынды түсінуге болар еді. Соңында калар кімің бар?</w:t>
      </w:r>
    </w:p>
    <w:p>
      <w:r>
        <w:t>“О-а-һ!”</w:t>
        <w:br/>
        <w:t>Екі ұлын есіне алып, шал аһ ұрды. Басын кос колдап қысып</w:t>
        <w:br/>
        <w:t>екі бүктеліп, бүкшиіп отырды да қалды. Сол күйі көпке дейін</w:t>
        <w:br/>
        <w:t>козғалған жоқ, Әлден уақыттан соң; “Жарықтарым-ау, мені кімге</w:t>
        <w:br/>
        <w:t>тастап кеттіңдер?” - деп күңіренді. Сонан соң екі ұлының атын</w:t>
        <w:br/>
        <w:t>аузына кезек алып, күбірлей бастады.</w:t>
        <w:br/>
        <w:t>Екі ұлын ақтар дарға асып өлтіргенде де, қазіргідей күйге</w:t>
        <w:br/>
        <w:t>түсіп, есеңгіреп, біраз уақыт есін жия алмай қойған, мынау</w:t>
        <w:br/>
        <w:t>дүниенін еш мәні калмағандай бәрінен де жерініп, түңіліп еді. Еш</w:t>
        <w:br/>
        <w:t>жазығы жоқ елді дс, қаңғырып келгенде жайлы коныс, тіршілігіне</w:t>
        <w:br/>
        <w:t>тірек болған мекенді де жек көре бастаған-ды. Өзі көрмеген,</w:t>
        <w:br/>
        <w:t>анасының айтуы бойынша ғана білетін атамекеніне леген</w:t>
        <w:br/>
        <w:t>сағыныш, пенделік махаббаты осы кезде оянып, біраз қопандаған.</w:t>
        <w:br/>
        <w:t>Екі ұлының өлі денесін арқалап, кетіп қалғысы келгені де рас.</w:t>
        <w:br/>
        <w:t>Ес жиып, өзіне-өзі келген соң, мыңдаған шақырымда жатқан</w:t>
        <w:br/>
        <w:t>атамекеніне қос арысының денесін жеткізе алмасын біліп,</w:t>
        <w:br/>
        <w:t>амалсыз жерледі. Сөл бір қаралы күнге дейін Петя мен</w:t>
        <w:br/>
        <w:t>Ванясының денесі осы өцірде мәнгілік қалады деп ойлады ма?!</w:t>
        <w:br/>
        <w:t>Балалар ер жетіп, әжетке жараса, атамекеніме көшіп кетемін</w:t>
        <w:br/>
        <w:t>дейтін. Бұл ой әсіресе патша тақтан құлаған соң үстем болып</w:t>
        <w:br/>
        <w:t>алған жоқ па?!</w:t>
        <w:br/>
        <w:t>Әмірі күшті Құдайы бұл тілегін қабыл көрмеді. Екі арысын</w:t>
        <w:br/>
        <w:t>қара жерлің қойнына берді де, көп жылдар бойы жүрегінің</w:t>
        <w:br/>
        <w:t>құндағына бөлеп, әлдилеп келген арманы біржола күйреді. Бірақ</w:t>
        <w:br/>
        <w:t>жүрегінің терең түкпіріндегі сағыныш бір сәт әлсіреген емес,</w:t>
        <w:br/>
        <w:t>қайта атамекеніне барар жол ұзарып, үміті кеміген сайын сол</w:t>
        <w:br/>
        <w:t>сезім ұлғайып, кәрі жүрегін мұңға бөлеп, мазасын ала беретін</w:t>
        <w:br/>
        <w:t>еді. Сонысына қарамай, сол ғажайып сезімді ең бір қимас</w:t>
        <w:br/>
        <w:t>асылындай қастерлеп, әркез кездейсоқ жоғалтып алатындай</w:t>
        <w:br/>
        <w:t>үрейленіп жүргені. Тірлігінің тірегі -- қос ұлынан айрылып,</w:t>
        <w:br/>
        <w:t>дүниенің бар жақсылығынан жерінген мұнын жетім жүрегінің</w:t>
        <w:br/>
        <w:t>жарым жұбанышы да сол сағыныш қана емес пе еді.</w:t>
        <w:br/>
        <w:t>Қос ұлының қайтып келмесіне көзі жетіп, көнілі суынған соң</w:t>
        <w:br/>
        <w:t>кайта бұзылған. Көп өмірі калмағанын түсініп, не де болса</w:t>
        <w:br/>
        <w:t>атамекеніне жетіп жығылғанды жөн көрген. Бауыр басып калған</w:t>
        <w:br/>
        <w:t>79</w:t>
        <w:br/>
        <w:t>карама. бір-бірімен жауласын, сұмдық бір аласапыран өмір</w:t>
        <w:br/>
        <w:t>басталып елі. Адамдарға ис жетпейтінін түсінбейші тегі. Байкашн</w:t>
        <w:br/>
        <w:t>каһаса іріп-бірі ятып, асыт! жатқандар жерге. байлыкка таласып</w:t>
        <w:br/>
        <w:t>жүрген жоқ. Бай, келей болып халық қақ жарылды. Түсінбейтіні</w:t>
        <w:br/>
        <w:t>-- бай боламын десс кедейдің қолын біреу байлап, аяғына тұсау</w:t>
        <w:br/>
        <w:t>салып қойып па?! Бірсудін бай, біреудің кедей болуы Құдайдың</w:t>
        <w:br/>
        <w:t>колында емес пе?!</w:t>
        <w:br/>
        <w:t>Қисапсыз ой шалды әрі сүйреп, бері сүйреп әбден титықтатып</w:t>
        <w:br/>
        <w:t>шаршатады. Мын сан сұрақ жолына көлденең түсіп жатып алады.</w:t>
        <w:br/>
        <w:t>Ержетіп қалған екі ұлы Айбекке еріп, дүрмекке кірді.</w:t>
        <w:br/>
        <w:t>Үшеуі есесі кетіп, еліріп жүрген елді жинап, әжептәуір</w:t>
        <w:br/>
        <w:t>дүрлікті. Қойындар делі, қоймады. Бұл кезде әбден еліріп,</w:t>
        <w:br/>
        <w:t>еркінсіп кеткен үш ұл шалдың басалқы сөзіне бас бұратындай</w:t>
        <w:br/>
        <w:t>калде смес сді. Патшалық Ресейдің қиыр шеттегі шекарасын</w:t>
        <w:br/>
        <w:t>күзеткен казак-орыс жүзлігін өздерінің жағына шығарып,</w:t>
        <w:br/>
        <w:t>билік тізгінін қолға алды. Аяқ астынан ақылшылар да табылды,</w:t>
      </w:r>
    </w:p>
    <w:p>
      <w:r>
        <w:t>орыс-герман соғысына катысып, енді-енді келіп жатқандар</w:t>
        <w:br/>
        <w:t>шетінен шешен. Патшаның ит терісін басына қаптап, шектен</w:t>
        <w:br/>
        <w:t>шығып бара жатқанда, Матвей шал жағасын ұстап, аулақ</w:t>
        <w:br/>
        <w:t>қашады. Бірте-бірте бұған да бойы үйренеді. Ешкімге косылмай</w:t>
        <w:br/>
        <w:t>саяқ жүріп, бұйығы тірлік кешкен шал екі ұлының ел аузына</w:t>
        <w:br/>
        <w:t>ілініп, беделінің өскеніне іштей куанып жүрді. Мерейі өсіп,</w:t>
        <w:br/>
        <w:t>масайрап жүрді. Жергілікті байлар мен кулактар қарап жатпай,</w:t>
        <w:br/>
        <w:t>кам жасай бастаған кезде кәрі жүрегі бір қауіпті сезді. Үшеуін</w:t>
        <w:br/>
        <w:t>бірақ сөзге жыға алмай дымы құрып, шаршап қойды. Сонын</w:t>
        <w:br/>
        <w:t>аргынша Верныйдың әскери өкілдері келіп, Кенес өкіметінің</w:t>
        <w:br/>
        <w:t>шекарасын күзететін тұрақты отряд ұйымдастырды. Петр мен</w:t>
        <w:br/>
        <w:t>Айбек отряд командирінің орынбасары, ал Иван бөлімше</w:t>
        <w:br/>
        <w:t>командирі болып тағайындалды. Осыдан кейін дүрбелен</w:t>
        <w:br/>
        <w:t>басылып, бейбіт өмір қайта орнады да, мұның көңілі орнына</w:t>
        <w:br/>
        <w:t>гүсті.</w:t>
        <w:br/>
        <w:t>Бұл дауыл алдындағы толас сәт екен. 1920 жылдың көктемінде</w:t>
        <w:br/>
        <w:t>қызылдардан күйрей жеңіліп, қансырап қашқан ақтардың бір</w:t>
        <w:br/>
        <w:t>гобы ойламаған жерден Нарынқолға келіп, сан жағынан</w:t>
        <w:br/>
        <w:t>әлдекайда кем отрядты тұтқынға алды. Петр мен Иван жараланып</w:t>
        <w:br/>
        <w:t>қолға түсті. Қансырап жаткан екі ұлын ақтардың қалай</w:t>
        <w:br/>
        <w:t>азаптағанын кейін көргендерден естіді. Осы бір жайт есіне түссе</w:t>
        <w:br/>
        <w:t>демі жетпей, кол аяғынан жан кетіп, есеңгіреп қалады. Құлағына</w:t>
        <w:br/>
        <w:t>скәуініп шыңғырған лаусы шалынгандай болалы да, ку жанып</w:t>
        <w:br/>
        <w:t>коярға жер таппан, екі қанатын күншірін алған көбелектей</w:t>
        <w:br/>
        <w:t>ыы</w:t>
        <w:br/>
        <w:t>жайсыз тиген тәрізді, әне, кабағы түйіліп, мазасыздана басталы.</w:t>
        <w:br/>
        <w:t>Басы салбырап түсіп, екі көзімен жер шұқып, сүлесоқ отырып</w:t>
        <w:br/>
        <w:t>каллы. Екі тізесінің үстінде жатқан екі колы дірілдеген секілді.</w:t>
        <w:br/>
        <w:t>Неге? Бай жымиып күлді. Бұл іштарлықтың белгісі ме, жоқ әлде</w:t>
        <w:br/>
        <w:t>басқа бір гәп бар ма? Басқа гәп бар деуге сылтау таба алмаған</w:t>
        <w:br/>
        <w:t>Айлабол оның мұнысын іштарлыққа сайлы.</w:t>
        <w:br/>
        <w:t>“Бәсе, - деп ойлады ол, -- Голов бұған шынын айгпайды. Ол</w:t>
        <w:br/>
        <w:t>жұрт бопсалап жүргендей ақылы табапына түскен түлей емес.</w:t>
        <w:br/>
        <w:t>Опын көңіліне түскен жегі құрт -- кыз. Сол сайқал болмаса,</w:t>
        <w:br/>
        <w:t>жанбағыс үшін қыбырлап жүрген кәріп немені қайтсін. Бұдан</w:t>
        <w:br/>
        <w:t>керегін алып болды. Шалдың еш көмегі тимесіп біледі. Мені</w:t>
        <w:br/>
        <w:t>шақыруы тегін емес. Жөн сұрар, көмек сұрар. Ә, Жаратқан ием,</w:t>
        <w:br/>
        <w:t>маған да бетін берейін делі. Қимылдап қалу керек”.</w:t>
        <w:br/>
        <w:t>Бай үлкен іске кірісердей шапанының өңірін ағытты. Сосын</w:t>
        <w:br/>
        <w:t>колып артына ұстап, бір аттан барып тоқтады.</w:t>
        <w:br/>
        <w:t>- Амал не, өзім калып, көшімді жібере беремін де. Тұқан бар</w:t>
        <w:br/>
        <w:t>ғой. - Екі қолын бұтынын арасына қысып алыл, екі бүктеліп</w:t>
        <w:br/>
        <w:t>отырған шалға карап сәл түрды да: -- Әлгі иттің баласы елдің</w:t>
        <w:br/>
        <w:t>көшіп келуін күтіп, сол манайда жүр ғой бірак. Әй, атаңның</w:t>
        <w:br/>
        <w:t>көрі! Сол иттің көзі құрымады-ау, тегі!.. -- деді. Шал басын</w:t>
        <w:br/>
        <w:t>көтеріп, байға ызалы көзбен тік карады. Айдабол тіксініп қаллы.</w:t>
        <w:br/>
        <w:t>Онын неге шамданғанын әдепкіде түсіне алмады. “Ноқай неменің</w:t>
        <w:br/>
        <w:t>әкелік сезімі енді оянды ма? Жок, бұларда ондай сезім</w:t>
        <w:br/>
        <w:t>болмайды. Мұныкі іштарлық”, - деп ойлаған Айдабол тұрып</w:t>
        <w:br/>
        <w:t>кетті.</w:t>
        <w:br/>
        <w:t>-- Ал,тамыр, аман тұр.</w:t>
        <w:br/>
        <w:t>Өзіне қадала қарап, тістеніп отырған шалға көзінің қиығын</w:t>
        <w:br/>
        <w:t>тастап, мырс күлді де, бұрылып жүре берді.</w:t>
      </w:r>
    </w:p>
    <w:p>
      <w:r>
        <w:t>“Әй, - деді Матвей қырылдап. -- Қайда барасың? Сен оны...</w:t>
        <w:br/>
        <w:t>Айбекті...” Иегі кемсендеп, сөйлей алмады. Даусын Айдабол</w:t>
        <w:br/>
        <w:t>естімеді ме, қайырылмады. Шал орнынан тұрмақ болып еді, әлі</w:t>
        <w:br/>
        <w:t>құрып қалыпты, козғалуға шамасы жетпеді. Шекара бекетінің</w:t>
        <w:br/>
        <w:t>кеңсесіне қарай жебей басып бара жатқан байдың соңынан</w:t>
        <w:br/>
        <w:t>телміре карап, мешел баладай омалып отырды да қойды.</w:t>
        <w:br/>
        <w:t>Қу жүрегі тақап келе жатқан бір зауалды сезіп, қолға түскен</w:t>
        <w:br/>
        <w:t>торғайдай тыпырлады.</w:t>
        <w:br/>
        <w:t>“Барамын, - деді ол күбірлеп. - Өзім ертіп келемін”.</w:t>
        <w:br/>
        <w:t>88</w:t>
        <w:br/>
        <w:t>жер, басар тауы қалмағандай алғы күннен күдерін үзіп-ақ қойыл</w:t>
        <w:br/>
        <w:t>еді. Мезгілсіз келген қыстан аман шығарына сенбегені де рас. Сол</w:t>
        <w:br/>
        <w:t>жолы Рүстембек қамкор болмағанда, қайтер сді? Рүстембек</w:t>
        <w:br/>
        <w:t>қатын-баласынын аузындағыны жырып беріп, қыстан алып</w:t>
        <w:br/>
        <w:t>шықты.</w:t>
        <w:br/>
        <w:t>“Кәпірмен ауыз жаласты, шоқынды болып кетті”. - деп</w:t>
        <w:br/>
        <w:t>мұндағы жұрт Рүстембектен теріс айналды. Сөйтсе де ол</w:t>
        <w:br/>
        <w:t>ағайындарының сөзіне еріп, бұдан безген жоқ, қайта ірілік</w:t>
        <w:br/>
        <w:t>көрсетіп, көктем шығысымен көшіріп алды. Содан өле-өлгенше</w:t>
        <w:br/>
        <w:t>“сенін дінін, тілің баска” деп бөлексіген жоқ. Екі үйдің балалары</w:t>
        <w:br/>
        <w:t>да бір-бірін жатырқамай, жарасып өсті.</w:t>
        <w:br/>
        <w:t>“Кәпірді бауырыңа тарттын”, - деп Жылқыбайдың</w:t>
        <w:br/>
        <w:t>Рүстембекке қылмаған қылығы, көрсетпеген құқайы калды ма?!</w:t>
        <w:br/>
        <w:t>Ол осының барлығына да көнді. Байдын итаршыларының</w:t>
        <w:br/>
        <w:t>сойылына өз арқасын тосып, мұны ешкімге жәбірлеткен жоқ.</w:t>
        <w:br/>
        <w:t>Еркектердің қас-қабағын бағып үйренген екі әйел де сонша жыл</w:t>
        <w:br/>
        <w:t>көрші отырып, шәй дескен емес.</w:t>
        <w:br/>
        <w:t>Әне-міне козғаламын деп жүргенде, Рүстембек оқыстан</w:t>
        <w:br/>
        <w:t>қайтыс балып, оның жесірі мен жетімі қолына қарап қалды.</w:t>
        <w:br/>
        <w:t>Үлкен жоспарын кейінге қалдыра тұруға тура келді. Айбектің</w:t>
        <w:br/>
        <w:t>кәмелетке толуын күтіп, жіпсіз байланды.</w:t>
        <w:br/>
        <w:t>Пенде баласы бесенеге жазылған тағдырдан кашып құтыла</w:t>
        <w:br/>
        <w:t>алмайды скен. Егер Рүстембектің отбасына қарайламай көшіп</w:t>
        <w:br/>
        <w:t>кетсе, екі ұлы аман калар ма еді, бәлкім. Құдай ол екеуіне осы</w:t>
        <w:br/>
        <w:t>өлкенің топырағын бұйыртқан ғой, шамасы.</w:t>
        <w:br/>
        <w:t>Он алтыншы жылғы дүрбеленнен кейін қазақтың жерінде</w:t>
        <w:br/>
        <w:t>қалудың еш реті жоқ еді. Аянбасқа бекінген екі ұлттың</w:t>
        <w:br/>
        <w:t>арасындағы өшпенділік өрті біраз жылда өше қоймасын біле тұра</w:t>
        <w:br/>
        <w:t>қозғалуға асықпады. Неге? Қанша жылдан бері осы сұрақтың</w:t>
        <w:br/>
        <w:t>жауабын таба алмай келелі. Бұл жерде қия алмас қандай қымбаты</w:t>
        <w:br/>
        <w:t>бар селі? Ішкі Ресейден көшіп келген талай-талай орыс отбасы кон</w:t>
        <w:br/>
        <w:t>жинап алған сон, кіндік жұртына көшті. Бұл аз үйдің бірі болып</w:t>
        <w:br/>
        <w:t>қалып қойды. Кім біледі, бәлкім, Құдайдын ұйғарымы, кесімі</w:t>
        <w:br/>
        <w:t>осылай болған шығар.</w:t>
        <w:br/>
        <w:t>О-о-й, сол бір жылдары тіршіліктің тынышы кетіп, сұмдық</w:t>
        <w:br/>
        <w:t>бір аласапыран болып еді-ау. Он алтыншы жылғы дүрбелең</w:t>
        <w:br/>
        <w:t>басылып, ел енлі-енді ес жия бастағанда, тағы бір үлкен өрт</w:t>
        <w:br/>
        <w:t>шықты. Орыстар ақ пен қызылға бөлініп, бірін-бірі өлтіруге</w:t>
        <w:br/>
        <w:t>кірісті. Со-о-н-оу Ресей жерінен басталған сол сұрапыл өрт казак</w:t>
        <w:br/>
        <w:t>елін дс шарпыды. Енді қазақ пен орыс емес, бүкіл жүрт үлтына</w:t>
      </w:r>
    </w:p>
    <w:p>
      <w:r>
        <w:t>6-68 81</w:t>
        <w:br/>
        <w:t>3</w:t>
        <w:br/>
        <w:t>Иван Голов тан саз бере оянып кетті. Әйнегі көптен бері</w:t>
        <w:br/>
        <w:t>жуылмай әбден кірлеген кішкентай терезсден көмескілеу жарық</w:t>
        <w:br/>
        <w:t>түсіп тұр. Бөлме ала көленке.</w:t>
        <w:br/>
        <w:t>Енді көз іліндіре алмасын біліп, киініп сыртқа шықты. Аспан</w:t>
        <w:br/>
        <w:t>ыс баскан шишалай күнгірт. Қорғасын түстес ауыр бұлт сырғып</w:t>
        <w:br/>
        <w:t>келіп таудың етегіне шөгінті. Қайшыбұлақ сайының ашық</w:t>
        <w:br/>
        <w:t>аңғарынан суық жел екілене ұрып тұр.</w:t>
        <w:br/>
        <w:t>Жеңсіз сулығының өңірін қымтап, алға жүре берген</w:t>
        <w:br/>
        <w:t>Головтың алдынан күзетші қызыләскер жүгіріп шығып:</w:t>
        <w:br/>
        <w:t>-- Жолдас командир, түңде сшкандай тосын окиға болған жоқ,</w:t>
        <w:br/>
        <w:t>-- деп тақылдады.</w:t>
        <w:br/>
        <w:t>-- Ұйықтаған жоқсың ба?</w:t>
        <w:br/>
        <w:t>- Жок, жолдас командир!</w:t>
        <w:br/>
        <w:t>-- Орныңа Қомаровты жіберіп, сағат алтыға дейін мызғып ал.</w:t>
        <w:br/>
        <w:t>-- Құл болалы!</w:t>
        <w:br/>
        <w:t>Копылов жүгіріп ішке кіріп кетті. Сағат алтыға дейін бой</w:t>
        <w:br/>
        <w:t>жазып қайтпақ болып, Голов тауға қарай жүрді.</w:t>
        <w:br/>
        <w:t>Жағатал аталатын арнасыз өзеннің жағасына келіп, тізе бүкті.</w:t>
        <w:br/>
        <w:t>Өзен тасулы екен. Түні бойы тауға жанбыр жауған сияқты. Басын</w:t>
        <w:br/>
        <w:t>көтеріп, ұзынынан түсіп шұбырып жаткан Алатауға көз жүгіртті.</w:t>
        <w:br/>
        <w:t>Қап-кара бұлт сенгір таудың капталымен жылыстай жылжып,</w:t>
        <w:br/>
        <w:t>Ақбұлаққа қарай ауып барады. Хан Тәңірі көрінбейді, бұлтка</w:t>
        <w:br/>
        <w:t>оранып жатыр. Текестін арғы бетінде тұрып қарасаң, найзанын</w:t>
        <w:br/>
        <w:t>ұшы секілді қырланып біткен шың жеке дара сойдиып, көзге</w:t>
        <w:br/>
        <w:t>ерекше түседі. Манайындағы биік-биік шоқы атаулы күміспен</w:t>
        <w:br/>
        <w:t>капталғандай аппак, ал ол қарауытып көрінеді.</w:t>
        <w:br/>
        <w:t>Хан-Тәңірінің ұшпа шыңына шықсам деп армандағалы қашан.</w:t>
        <w:br/>
        <w:t>Бірақ оған мүмкіндігі болды ма? Келгелі бері бір сәт жаны</w:t>
        <w:br/>
        <w:t>тыншыған емес. Таңнын атысы, күннің батысы ат үстінде</w:t>
        <w:br/>
        <w:t>тепеңдеп жүргені. Бандылар не қолға түспей, нс қарасын</w:t>
        <w:br/>
        <w:t>батырмай, әбден діңкесін құртты. Өздері бірнеше топ. Бүгін</w:t>
        <w:br/>
        <w:t>мұнда, ертең анда, кооперативті тонап, елдін егінін, шөбін өртеп,</w:t>
        <w:br/>
        <w:t>ізім-қайым жоғалады. Ал сонан соң ізде. Салкар таудың қай</w:t>
        <w:br/>
        <w:t>қуысына кіріп кеткенін бір Құдайдан өзге ешкім де білмейді. Үш-</w:t>
        <w:br/>
        <w:t>төрт жылдың ішінде мұның табаны тимеген жер де қалмаған</w:t>
        <w:br/>
        <w:t>шығар. Қанша мықтымын дегенмен тірі жан емес пе, кей күндері</w:t>
        <w:br/>
        <w:t>ұзақ жүріске шыдамай діңкелеп шаршап қалатыны бар. Аттың</w:t>
        <w:br/>
        <w:t>лекілдек желісінен тұла бойы салдырап, екі саны төске салып</w:t>
        <w:br/>
        <w:t>89</w:t>
        <w:br/>
        <w:t>40 отбасы тұрады. Шалдың езуіндегі күлкі үзілмеді. Не ашуланып,</w:t>
        <w:br/>
        <w:t>не күліп, көнілін орныктыра алмаған Ғазиз тосылып сәл тұрды</w:t>
      </w:r>
    </w:p>
    <w:p>
      <w:r>
        <w:t>да, басы қалтандап, ауылға қарай кетті.</w:t>
        <w:br/>
        <w:t>Өкшесі жерге тимейтін тәрізді, екі тізесі бірін-бірі қағып</w:t>
        <w:br/>
        <w:t>барады. Құйрығы да бір-ақ уыс болып көрінеді. “Ой жынды!</w:t>
        <w:br/>
        <w:t>Дамбалшан келгені несі?” - деп күлді шал.</w:t>
        <w:br/>
        <w:t>Ғазиздің алдынан ақ киімді адам шықты. “Бұл кім болды</w:t>
        <w:br/>
        <w:t>екен?” Көз талдырып қарағанымен, түстей алмады. Ғазиз екеуі</w:t>
        <w:br/>
        <w:t>ұзағырақ тұрып қалған сон, шал есігінін алдына келіп отырды.</w:t>
        <w:br/>
        <w:t>Сол сол-ақ екен белі шымырлап ұйып, мұздай бастады. “Тағы</w:t>
        <w:br/>
        <w:t>басталды” деп ойлады. Мықтап ұстап, уқалап байқап еді, белінің</w:t>
        <w:br/>
        <w:t>ұйығаны басылмады. Әлден сон тызылдап ашып, сәл қозғалса ине</w:t>
        <w:br/>
        <w:t>шаншығандай ауырып, мазасын қашырды.</w:t>
        <w:br/>
        <w:t>Ежелгі сырқаттын сыры мәлім. Аюдың майымен сылап, бал</w:t>
        <w:br/>
        <w:t>қосып, ыстық шай ішіп терлесе, белінің ауырғаны сап тыйылады.</w:t>
        <w:br/>
        <w:t>Сондыктан бұған пәлендей мән бере қоймады. Өзі білер емін</w:t>
        <w:br/>
        <w:t>жасаулы ойлап, орнынан кәтеріле берген, жақындап қалған</w:t>
        <w:br/>
        <w:t>Айдаболды көріп, қайта отырды. “Ертелетіп неғып жүр?</w:t>
        <w:br/>
        <w:t>Айбектен бір хабар білді ме екен әлде?”</w:t>
        <w:br/>
        <w:t>-- Ассалаумағалейке-өм!</w:t>
        <w:br/>
        <w:t>-- Әліксалам, - деп күбірледі шал. Жылжып, Айдаболға орын</w:t>
        <w:br/>
        <w:t>босатты. Бай шалдың тізесін басып, жанына жайғасты.</w:t>
        <w:br/>
        <w:t>-- Отырсын...</w:t>
        <w:br/>
        <w:t>Оның не максатпен бұлай дегенін түсінбей қалған шал басын</w:t>
        <w:br/>
        <w:t>сәл ғана бұрып, жүзіне көз тастады. Бірақ Айдаболдың маса</w:t>
        <w:br/>
        <w:t>шаққандай домбығып, шикандай болып қанталап кеткен бетінен</w:t>
        <w:br/>
        <w:t>де, қоныр деп, қоңыр деуге, көкшіл деп, көкшіл деуге келмейтін,</w:t>
        <w:br/>
        <w:t>бұған әр кезде әр түрлі көрінетін көзінен де еш сыр ұға алмады.</w:t>
        <w:br/>
        <w:t>Әмісе осылай, кісі өлтіріп келсе де моп-момақан кейіпте жүзі</w:t>
        <w:br/>
        <w:t>жанбай отыра береді.</w:t>
        <w:br/>
        <w:t>“Ішінде ит өліп жатса да сездірмейді бұл залым”, - деп ойлады</w:t>
        <w:br/>
        <w:t>шал.</w:t>
        <w:br/>
        <w:t>- Иә, тіршілік қалай, тамыр? - деді аз-кем үнсіздіктен кейін.</w:t>
        <w:br/>
        <w:t>Шал үндемеген соң әңгімесін жалғады. - Мына қызың пысық</w:t>
        <w:br/>
        <w:t>көрінеді, елді шырқ үйіріп алды ғой өзі. Жандәулеттің тойтық</w:t>
        <w:br/>
        <w:t>ұлын сүмеңдетіп ертіп алатын болыпты. - Шалқайыңқырап</w:t>
        <w:br/>
        <w:t>отырып кеңкілдей күлді. - Бәріміз сол тойтықтың кебін кимесек</w:t>
        <w:br/>
        <w:t>қайтсін, - деп шалға көзінің қиығын тастады. Матвейдің қабағы</w:t>
        <w:br/>
        <w:t>түксиіп кетіпті. “Жақтырмай отыр. Уай, атанның көрі, кәрі қырт!</w:t>
        <w:br/>
        <w:t>” - деп ойлады. Бетіне ашу тепті. Сілейтіп сыбап алғысы келіп</w:t>
        <w:br/>
        <w:t>86</w:t>
        <w:br/>
        <w:t>Үстіндегі киімі қалың болғанмен саңылау, тесік атаулының</w:t>
        <w:br/>
        <w:t>бәрінен суық жел азынап тұрғандай денесі қалтырады.</w:t>
        <w:br/>
        <w:t>“Е-о, енді қанша калды дейсін”. Кешкі салқын еті қашып, құр</w:t>
        <w:br/>
        <w:t>сүлдері қалған ку сүйегінен өтіп кеткендей іші мұздап жүре берлі.</w:t>
        <w:br/>
        <w:t>Кенет жүрегі шым етіп шаншып кетті. Шал кинала қабақ шытып,</w:t>
        <w:br/>
        <w:t>көзін жұмды. Бұл бірінші емес, жүрегінің ежелгі кідіңі. Бұрын</w:t>
        <w:br/>
        <w:t>елемей жүре беруші елі, бұл жолы әжептәуір жасып қалды. Ажал</w:t>
        <w:br/>
        <w:t>арсыз мысық табандап жақындап калғандай өне бойы дүр етті.</w:t>
        <w:br/>
        <w:t>Көзін ашып алып, аспанға қарады, толықсып ай туыпты, тұңғиық</w:t>
        <w:br/>
        <w:t>көктің тереңінде жатқан жұлдыздар бір-бірлеп бетіне қалқып</w:t>
      </w:r>
    </w:p>
    <w:p>
      <w:r>
        <w:t>шыға бастапты. Осының бәрін соңғы рет көріп тұргандай</w:t>
        <w:br/>
        <w:t>үрейленді. Мынау дүниенің өзіне тиесілі несібесін әлдеқашан</w:t>
        <w:br/>
        <w:t>тауыстым деп ойлайтын шал осыдан он, жиырма, отыз тіпті</w:t>
        <w:br/>
        <w:t>жетпіс жыл бұрынғы калпынан еш өзгермеген аспан Мен айды,</w:t>
        <w:br/>
        <w:t>мың сан жұлдыздарды керіп, пендеге тән тойымсыздықтың құлақ</w:t>
        <w:br/>
        <w:t>кесті құлы болып шыға келді. Бір сәт ол осынау лүниеде мәнгілік</w:t>
        <w:br/>
        <w:t>қалсам ғой деп армандады. Ес жиып, өзіне-өзі келген сон, жаңағы</w:t>
        <w:br/>
        <w:t>ойының құр далбаса екенін түсінді. Өзін мазактағандай жылмиған</w:t>
        <w:br/>
        <w:t>сүлу айға, жымындаған сансыз жұлдызға ұзақ қарауға дәті</w:t>
        <w:br/>
        <w:t>шыдамай, басын төмен салды. Басын тұқыртқан күйі келіп,</w:t>
        <w:br/>
        <w:t>орнына отырды.</w:t>
        <w:br/>
        <w:t>Жаңағысы қай сасқаны? Бұл дүниеде мәңгі қалғанда,</w:t>
        <w:br/>
        <w:t>тындырары не? Ажалдан неге қорықты соншалық? Қимай,</w:t>
        <w:br/>
        <w:t>қиналатындай кімі бар еді? Ендігі қалған өмірінен не барқадар</w:t>
        <w:br/>
        <w:t>таппақ? Өмір сүру леген сүйегіңді сүйретіп әйтеуір тірі жүру ме?</w:t>
        <w:br/>
        <w:t>Өйтіп өзін-өзі азаптайтындай нс жанына зор келіпті? Соңында</w:t>
        <w:br/>
        <w:t>аландайтындай баласы болса бір жөн. Қос боздағынан айырылып</w:t>
        <w:br/>
        <w:t>бір, қырық жыл бойы жүрегіне нәр құйған қосағынан адасып, екі</w:t>
        <w:br/>
        <w:t>өлді. Екі рет өлді!.. Ендігісінен неге коркады ендеше? Балапан</w:t>
        <w:br/>
        <w:t>кезінен бауыр баскан Айбекке қылғаны анау, қыбырлап тірі</w:t>
        <w:br/>
        <w:t>жүргені болмаса, оныкі не өмір? Тәні сау болғанмен, жанынан</w:t>
        <w:br/>
        <w:t>не тамтық қалды?,. Үшінші рет өлді ғой, үшінші рет!.. Ал</w:t>
        <w:br/>
        <w:t>төртінші... Жо-жоқ, ол өлім емес! Шын өлім -- мынау опасыз</w:t>
        <w:br/>
        <w:t>дүниенің бес батпан қайғысын көтеріп, қыбырлап тірі жүру.</w:t>
        <w:br/>
        <w:t>Санасы тірі пенле үшін бүдан ауыр өлім болар ма екен? Өзіне де</w:t>
        <w:br/>
        <w:t>сол керек. Қартайған шағында тыныш жүрмей не жын қақты?</w:t>
        <w:br/>
        <w:t>Жаңа өкіметке жанашыр болардай ол не жақсылық жасады?</w:t>
        <w:br/>
        <w:t>Тендік, бостандык әперді деймісін? Теңдік деген немене? Кіммен</w:t>
        <w:br/>
        <w:t>тенестің сонда? Ку сүйегін сүйретіп, ажалын күтіп жүрген саған</w:t>
        <w:br/>
        <w:t>тепдіктін, бостандықтың қаншалық керегі бар? Алғы күннен</w:t>
        <w:br/>
        <w:t>78</w:t>
        <w:br/>
        <w:t>жанталасады. Міне, сегізінші жылға айналып барады, бірак осы</w:t>
        <w:br/>
        <w:t>бір әсерден арыла алмай-ақ койды. Айбек бір топ жігітті бастан.</w:t>
        <w:br/>
        <w:t>азық-түлік қамымен ел аралап кетіп, аман қалды ғой.</w:t>
        <w:br/>
        <w:t>“А жал жетпей, өлмек жоқ. Татар дәмін таусылмаса, себелеп</w:t>
        <w:br/>
        <w:t>жауып тұрған оқ тимейді саған, лапылдап жанған оттын қақ</w:t>
        <w:br/>
        <w:t>ортасына тұрып та күймейсін. Бәрі құдайдын колында. Талканы</w:t>
        <w:br/>
        <w:t>таусылса, Айбек баяғыда-ақ Петр мен Иванның артынан кетер</w:t>
        <w:br/>
        <w:t>еді. Нәсібі бітсе, анау күні жардан үшып өлер еді. Оны Құдайдың</w:t>
        <w:br/>
        <w:t>өзі желеп-жебеп жүр”, - леп ойлады шал. Кенет әлдекімнің аяқ</w:t>
        <w:br/>
        <w:t>дыбысын естігендей елен етіп, шала жұмылған көзін кең ашып</w:t>
        <w:br/>
        <w:t>алды. “Құдай-ау, сол ғой”, - деп күбірледі. Он-он бес адым жерде</w:t>
        <w:br/>
        <w:t>өзіне түксие қарап Айбек тұрған тәрізденді. Айқайлап шақырмақ</w:t>
        <w:br/>
        <w:t>болып еді, даусы шықпады, орнынан тұруға халі кетіп қалыпты.</w:t>
        <w:br/>
        <w:t>Матвей сүлейсапа бір күйде мең-зең болып отыр. Әлгі бейне</w:t>
        <w:br/>
        <w:t>ғайып болды. Ол үнсіз егілді. Бірнеше күннен бері осы. сол елес</w:t>
        <w:br/>
        <w:t>кенеттен пайда болады да, кенеттен жоғалады. Шал кешелі бері</w:t>
        <w:br/>
        <w:t>тірі Айбектен емес, онын елесінен зәресі ұша корқатынын түсіне</w:t>
        <w:br/>
        <w:t>бастады.</w:t>
        <w:br/>
        <w:t>- О-о-Һ!.. Ант бұзған пақырды Құдай кешсін бс?! Демім</w:t>
        <w:br/>
        <w:t>бітерде Құдай алдында күнәһар болып... - Күйіне күрсініп,</w:t>
        <w:br/>
        <w:t>қинала бас шайқады. - Қайтсем құтыламын сол күнәмнан?</w:t>
        <w:br/>
        <w:t>Іздеймін!.. - деді даусы қырыллап. - Іздеп табамын!.. Құдай қу</w:t>
        <w:br/>
        <w:t>жанымды Айбектің қолынан алса -- арманым жоқ.</w:t>
        <w:br/>
        <w:t>Шал орнынан тұрды. Бұрыла бергені сол елі, жақын маңнан</w:t>
      </w:r>
    </w:p>
    <w:p>
      <w:r>
        <w:t>караң еткен бейнені көзі шалып қаллы. Тағы ла сол елес пе деп</w:t>
        <w:br/>
        <w:t>ойлаған. Жоқ, тірі адам екен! Жылжып жақындап келеді. Кәрі</w:t>
        <w:br/>
        <w:t>жүрегі жүрісінен жаңылып, тапырақтады да қалды. Караңдап</w:t>
        <w:br/>
        <w:t>келе жатқан жанның Айбек екендігіне шүбәланбады. “Келді-ау</w:t>
        <w:br/>
        <w:t>ақыры”, - деп кемсеңдеді. “Айбек”, - деді даусы қарлығып.</w:t>
        <w:br/>
        <w:t>Қарайған бейне жалп етіп жата қалды да, қайтып бас көтермеді.</w:t>
        <w:br/>
        <w:t>Бейтаныстынң тосын әрекетіне танырқап, аңтарылып қалды.</w:t>
        <w:br/>
        <w:t>“Басқа! Ол смес!” - деп ойласа да дәмеленіп қалған Матвей тыныш</w:t>
        <w:br/>
        <w:t>таба алмай, ілгері жүрді. Басын жасырып, әлдекім тоңқайып</w:t>
        <w:br/>
        <w:t>жатыр екен. Қыбыр етер түрі жоқ. Шал Ғазизді бірден таныды.</w:t>
        <w:br/>
        <w:t>Үмітінің алданғанына күйінді ме, ашуы тұтанып кетті. Оны</w:t>
        <w:br/>
        <w:t>қайқайтып тұрып бір тепті, орнынан атып тұрып, қаша жөнелер</w:t>
        <w:br/>
        <w:t>деп ойлаған. Ғазиз орнынан қозғалмады, пыс-пыс стіп, қимыл-</w:t>
        <w:br/>
        <w:t>қыбырсыз жатыр.</w:t>
        <w:br/>
        <w:t>- Әй!- деді зекіп. Қозғалатын Ғазиз жоқ. Жерге жабысып,</w:t>
        <w:br/>
        <w:t>етпетінен жатып алды. “Мертігіп қалды ма” деп кауіптенген шал:</w:t>
        <w:br/>
        <w:t>83</w:t>
        <w:br/>
        <w:t>жаныма. Ашындырма!.. Сөз жемейтін ноқай болсан, өз обалың</w:t>
        <w:br/>
        <w:t>өзіңе. Сенін қүнын бір оқ. Жолың ашық, бара бер.</w:t>
        <w:br/>
        <w:t>Онын сөзіне сенбеді. Бандылардың естіген кісінің жүйкесі</w:t>
        <w:br/>
        <w:t>шымырлар небір сұмдығын көрген Голов: “Ақтық сағатым</w:t>
        <w:br/>
        <w:t>соқты”, - деп ойлаған. Не де болса қарсыласып көруге бел буды.</w:t>
        <w:br/>
        <w:t>- Оқ шығарып, арамтер болма! Менің бекер қан төккім</w:t>
        <w:br/>
        <w:t>келмейді, - деді Айбек мұның пиғылын сезіп қойғандай. Голов</w:t>
        <w:br/>
        <w:t>онын көзіне қарады. Тереңінде ашу да, ыза да, зымияндық та жоқ</w:t>
        <w:br/>
        <w:t>екен. Кайта өзіне ризалық пейілін аңғартқандай Айбектің кішілеу</w:t>
        <w:br/>
        <w:t>кой көзі күліп тұрған тәрізденді. Бұл жолы оның сөзіне сенбеске</w:t>
        <w:br/>
        <w:t>лажы қалмалы.</w:t>
        <w:br/>
        <w:t>Ол жолы оқ та шықпалы, отта шықпады. Екеуі іштей мәмлеге</w:t>
        <w:br/>
        <w:t>келе алмағанмен, бейбіт тарасты.</w:t>
        <w:br/>
        <w:t>Осы бір оқиға Головқа көп ой салды. Өзін Айбектің аман</w:t>
        <w:br/>
        <w:t>құткарып жібергенін басшыларына айтқан жоқ. Айтпағанына осы</w:t>
        <w:br/>
        <w:t>күнге дейін өкінелі. Мұны білсе, бәлкім, олар да буынсыз жерге</w:t>
        <w:br/>
        <w:t>пышақ ұрмас па еді. “Айбектің көзін құрт”, -- леп камшылады да</w:t>
        <w:br/>
        <w:t>отырды. Амалы жоқ. кайтадан соңына түсуге тура келді. Басқалар</w:t>
        <w:br/>
        <w:t>тәрізді үлкен кылмысқа бармағанмен, ол да топ құрып, тау</w:t>
        <w:br/>
        <w:t>сағалап кашып жүрген жап. Бөтен пиғылы болмаса, қаша ма? Ол</w:t>
        <w:br/>
        <w:t>да - Кеңес өкіметінің жауы. Ендеше оны құрту - міндет. Қара</w:t>
        <w:br/>
        <w:t>басыма жаксылық жасады скен леп Отан алдындағы парызын</w:t>
        <w:br/>
        <w:t>құрбан етер жайы жок. Сол Отан үшін құрбан болуға әрқашан</w:t>
        <w:br/>
        <w:t>дайын. Мұнда басын оққа байлап келгенін кім білмейді? Тіпті</w:t>
        <w:br/>
        <w:t>мұның жеке басының амандығына карап тұрған ештеңе жоқ.</w:t>
        <w:br/>
        <w:t>Парызынан құтылып өлсе арманы не?!</w:t>
        <w:br/>
        <w:t>Жүріп-жүріп Голов осы ойға жеңіліп тынды. Жантай тобын</w:t>
        <w:br/>
        <w:t>құртқан соң, Айбекті мықтап айналдырды. Алдымен оны сөзге</w:t>
        <w:br/>
        <w:t>жыкпақ болып, бірнеше рет кісі де жіберді. Бірақ бірде-біреуі</w:t>
        <w:br/>
        <w:t>Айбекті таппай қайтты. Тағы да бітімшілер жолға шықты. Ол</w:t>
        <w:br/>
        <w:t>мысық көрген тышкандай іннен інге, қуыстан қуысқа тығылып,</w:t>
        <w:br/>
        <w:t>қарасын көрсетпей қашты. Бұлар Айбектің ізінен біржола адасты.</w:t>
        <w:br/>
        <w:t>Арғы бетке өтіп кетті деп ойлаған. Сөйтіп жүргенде, бірінен соң</w:t>
        <w:br/>
        <w:t>бірі Қақпақ пен Қайнардағы кооператин тоналды. Бандылар</w:t>
        <w:br/>
        <w:t>бірнеше адамды атып кетті. Бұл Айбек тобының әрекеті</w:t>
        <w:br/>
        <w:t>екендігіне сұрастыра келіп көзі жетті. Ауыл адамдары бірнеше</w:t>
      </w:r>
    </w:p>
    <w:p>
      <w:r>
        <w:t>кісіні танып қалыпты. Әлгілердің ішінде ұзын шашты,</w:t>
        <w:br/>
        <w:t>сарысақалдың барын естіді. Оның Асадов екендігіне шүбә</w:t>
        <w:br/>
        <w:t>келтірмеді.</w:t>
        <w:br/>
        <w:t>Жаманат хабарлы естіп алған басшылары Айбекті тап та тап</w:t>
        <w:br/>
        <w:t>94</w:t>
        <w:br/>
        <w:t>Айбекті бір рет көрді. Алдыңғы жылы қарашаның кара</w:t>
        <w:br/>
        <w:t>суығында Айбектің коршауына түсіп каллы. Қашып шыгатындай</w:t>
        <w:br/>
        <w:t>мүмкіндік жок. Бұлар иіріліп тұрған жер - жан-жағын биік-биік</w:t>
        <w:br/>
        <w:t>тау қоршаған бір отар кой әрен сияр ойпаң. Айбектің адамдары</w:t>
        <w:br/>
        <w:t>мықтап орнығып алыпты. Жан-жағына мойын бұрып, қарап</w:t>
        <w:br/>
        <w:t>шықты, өздеріне кезелген мылтықтың ұңғысы тіпті көп екен.</w:t>
        <w:br/>
        <w:t>Қарсыласса қырылып қалатынын біліп, серіктерінс ескерту</w:t>
        <w:br/>
        <w:t>жасады. Дегенмен қарап тұрып жан беруге болмайды. Қанша</w:t>
        <w:br/>
        <w:t>ойласа да аман құтылудын жолын таба алмай лінкесі құрыды.</w:t>
        <w:br/>
        <w:t>Айбек тобының өздерін қалай қоршап алғанына түсіне алмай,</w:t>
        <w:br/>
        <w:t>басы мәңгіріп тұрғанда, ту сыртынан айбарлы дауыс естілді.</w:t>
        <w:br/>
        <w:t>- Әй, Голов! - Жалт бұрылғанда көрді, үйдей жақпар тастын</w:t>
        <w:br/>
        <w:t>үстінде келбеті келісті, қабағы калың жас жігіт тұр екеп. Аяғында</w:t>
        <w:br/>
        <w:t>саптама, үстінде кысқалау құлынжарғақ тон, басында түлкі</w:t>
        <w:br/>
        <w:t>тымағы бар. Киімі каншалық қалың болса да, биікте</w:t>
        <w:br/>
        <w:t>тұрғандықтан ба, жігіт сұңғақ көрінді. Бұрын-соңды көрмесе де,</w:t>
        <w:br/>
        <w:t>бейтаныстың Айбек екендігіне күмәні қалмады.</w:t>
        <w:br/>
        <w:t>- Шаршайтын уақытың болған жоқ па сенің? Қашангы</w:t>
        <w:br/>
        <w:t>түсесің қыр соңыма? Сыйлағанды біл. Енді бұдан былай мазамды</w:t>
        <w:br/>
        <w:t>алатын болсан, айгпады деме, аямаймын, - деді Айбек. Қарсы</w:t>
        <w:br/>
        <w:t>жауап айтқысы келіп елі, мең-зең болып тұрған мұнын аузына</w:t>
        <w:br/>
        <w:t>сөз түспеді. “Атып жіберейін бе?” -- деп құлағына сыбырлаған</w:t>
        <w:br/>
        <w:t>Копылевка аларып бір қарады да, атын тебініп, алға шықты.</w:t>
        <w:br/>
        <w:t>-- Жаныма тыныштық беріндер! Менің де тып-тыныш өмір</w:t>
        <w:br/>
        <w:t>сүргім келеді.</w:t>
        <w:br/>
        <w:t>- Сен қателесіп жүрсің, - деді Голов. Айбек кекеткендей</w:t>
        <w:br/>
        <w:t>мырс күлді.</w:t>
        <w:br/>
        <w:t>- Оны кім айтты саған? Қара басының амандығын ойлап,</w:t>
        <w:br/>
        <w:t>қашып жүрген пенде қателескен кісі болды ма ақыры? Солай де!..</w:t>
        <w:br/>
        <w:t>- Сенің өрісің тар. Кінәнді мойындап, кешірім сұра.</w:t>
        <w:br/>
        <w:t>Қылмысыңа қылмыс жамама!</w:t>
        <w:br/>
        <w:t>- Кінә? Мені кінәлі деп кім айтты саған? Қу жанымның</w:t>
        <w:br/>
        <w:t>амандығы үшін қашып едім, кінәлі, тіпті қылмысты болдым ғой.</w:t>
        <w:br/>
        <w:t>Сонда менің тірі жүруге құқым жок па? Бәлкім, қазақ біткен</w:t>
        <w:br/>
        <w:t>кінәлі, қылмысты шығар.</w:t>
        <w:br/>
        <w:t>Голов тымырайып үндемелі. Үнлемегені - ашулана бастаған</w:t>
        <w:br/>
        <w:t>Айбекті шапқа түрткісі келмеді.</w:t>
        <w:br/>
        <w:t>- Жолың әне! - деді Айбек таудың күншығыс беттегі ашык</w:t>
        <w:br/>
        <w:t>аңғарын көрсетіп. - Ақылыңды үнсіз бас шұлғи беретін</w:t>
        <w:br/>
        <w:t>үндеместерге айт. Бұдан кейін артыңды қыс, тыныштык бер</w:t>
        <w:br/>
        <w:t>93</w:t>
      </w:r>
    </w:p>
    <w:p>
      <w:r>
        <w:t>жерлі киып кету де опай соқпайды екен. Кетуге бел буғанмен</w:t>
        <w:br/>
        <w:t>алгашқы күндері тәуекел дей алмай әрі-сәрі болып, толқып</w:t>
        <w:br/>
        <w:t>жүрді. Ақыры жүрегін біржола жаулап алған сағынышқа жеңіліп</w:t>
        <w:br/>
        <w:t>тынды.</w:t>
        <w:br/>
        <w:t>Ұзақ жолға мұкият дайындалғаны, ескі арбасын екі күн</w:t>
        <w:br/>
        <w:t>айналдырып, қайта жөндегені, керек болар деген затғарын буып-</w:t>
        <w:br/>
        <w:t>түйгені де есінде. Сонан сон әке-шешесімен және қос ұлымен</w:t>
        <w:br/>
        <w:t>коштасып қайтпаққа бейіт басына барды. Басыла-басыла</w:t>
        <w:br/>
        <w:t>аласарып, үсті жайпақтала бастаған төрт төмпешіктің жанында</w:t>
        <w:br/>
        <w:t>қос тізерлеп, басы салбырап үзақ отырды. Әке-шешесі мен кос</w:t>
        <w:br/>
        <w:t>ұлына атамекеніне кетіп бара жатқанын айтып, кешірім сұралы.</w:t>
        <w:br/>
        <w:t>Үйден әдейілеп алып шықкан дорбасына кос уыс топырақ салып</w:t>
        <w:br/>
        <w:t>алды. Кетер-кетпесін білмей дағдарып тұрды, әкесінін мүрдесіне</w:t>
        <w:br/>
        <w:t>шаншылған сайғақ сәл кисайып қалған екен, мықшыңдап жүріп,</w:t>
        <w:br/>
        <w:t>соны түзетті. Осыдан кейін сонғы рет шоқынды да, үйіне қарай</w:t>
        <w:br/>
        <w:t>аяңдады. Бірчз ұзап барып, соңына бұрылды. Шанжау-шанжау</w:t>
        <w:br/>
        <w:t>төрт сайғақ көзіне оттай басыллы. Бір сәт олар сайғақ емес, әке-</w:t>
        <w:br/>
        <w:t>шешесі мен қос ұлы секілденіп кетті Көнілі босап, көзіне жас</w:t>
        <w:br/>
        <w:t>үйірілді. Өзін-өзі ұстай алмай, екі иығы селкілдеп, егіліп тұрып</w:t>
        <w:br/>
        <w:t>жылады. Егіліп жылап тұрып төрт сайғақты ешқашан қиып кете</w:t>
        <w:br/>
        <w:t>алмайтынын, атамскенінің қайда екенін жан-жүрегімен түсініп,</w:t>
        <w:br/>
        <w:t>бастапқы ойынан айнып, бейіт басына қайтып келді...</w:t>
        <w:br/>
        <w:t>Атамекеніне қайтуға жасалған ең бірінші және ең соңғы</w:t>
        <w:br/>
        <w:t>талпынысы осылай аякталды. Осыдан кейін бөтен ой мазалаған</w:t>
        <w:br/>
        <w:t>емес. Анда-санда атамекені есіне түскенде, жүрегі шым етіп,</w:t>
        <w:br/>
        <w:t>көкірегіне өксік тыгылатыны рас. “Шіркін-ай, қанатым болса,</w:t>
        <w:br/>
        <w:t>ұшып барып келер едім”, - деп ойлайды. “Ұшып кетер едім” -</w:t>
        <w:br/>
        <w:t>демейді, өйткені арманы - бейтаныс өлкеде біржола қалу емес,</w:t>
        <w:br/>
        <w:t>аталар жұртына тағзым етіп, қайтып оралу. “Ең үлкен міндетім</w:t>
        <w:br/>
        <w:t>осы”, - деп ойлайды. Осыдан басқа арманы да жоқ. Арманының</w:t>
        <w:br/>
        <w:t>орындалмасын түсінгелі кашан. Жастау кезінде күнделікті</w:t>
        <w:br/>
        <w:t>тіршіліктің күйбенімен жүріп, басқаны ойлауға мұршасы келді</w:t>
        <w:br/>
        <w:t>ме; балалар жас, әке әлдеқашан қайтыс болған, шеше дімкас, бір</w:t>
        <w:br/>
        <w:t>үйдін бар ауыртпалығы өз мойнына түсті. Оның үстіне тобынан</w:t>
        <w:br/>
        <w:t>жырылып қалып қойған жалғыз үйлі бұған Жылқыбай бай да</w:t>
        <w:br/>
        <w:t>тыныштық бермелі, пісіп тұрған егінін өрт салып бір, қолындағы</w:t>
        <w:br/>
        <w:t>ауыртпалығын алған жалғыз атын пышаққа жығып, екі киянат</w:t>
        <w:br/>
        <w:t>жасады. Патшанын жарлығымен осында келіп қоныс теуіп, көп</w:t>
        <w:br/>
        <w:t>жыл өткен сон, жұбын жазбай көшіп кеткен переселендерлден</w:t>
        <w:br/>
        <w:t>калып койганына сол жолы қатты өкінгені әлі жалында. Барар</w:t>
        <w:br/>
        <w:t>80</w:t>
        <w:br/>
        <w:t>деп, апшысын қуырды. Матвей шал болмағанда, оны таба алмас</w:t>
        <w:br/>
        <w:t>еді. Тапты. Бірақ Асадов екеуі құтылып кетті.</w:t>
        <w:br/>
        <w:t>Олар казір кайда? Осы өнірде жүр ме, жок әлде арғы бетке</w:t>
        <w:br/>
        <w:t>өтіп кетті ме? Осында калса, екеуінің ай бағып, қарап жатпасы</w:t>
        <w:br/>
        <w:t>анық. Әр-әр ауылдан бас көтеріп, жаңа өкіметке қарсы шығып</w:t>
        <w:br/>
        <w:t>жатқандар бірігіп кетсе кауіп. Олар, әрине, Айбектін маңына</w:t>
        <w:br/>
        <w:t>жиналады. Сондықтан оны тезірек колға түсіру керек.</w:t>
        <w:br/>
        <w:t>Оны қайдан іздейді? Біледі дейтін Матвей шал бастап</w:t>
        <w:br/>
        <w:t>барғанына өкініп, кан жұтып, қапаланып жүрген тәрізді. Мұның</w:t>
        <w:br/>
        <w:t>сөзіне сенбейтіндей сыңай танытады. Беттен алмағанмен, беті бері</w:t>
        <w:br/>
        <w:t>қарайтын сұры жоқ. Оны алдап, иә қорқытып көндіру мүмкін</w:t>
        <w:br/>
        <w:t>емес. Шал жайбарақат жата алмас, сірә. Айбектің өлі, тірісін</w:t>
      </w:r>
    </w:p>
    <w:p>
      <w:r>
        <w:t>анықтауға тырысады. Оны іздеп, жолға да шығар. Сол шалдың</w:t>
        <w:br/>
        <w:t>ізін аңдыған жөн болар, сірә.</w:t>
        <w:br/>
        <w:t>Айдабол екеуінің арасында жасырын байланыс бары рас</w:t>
        <w:br/>
        <w:t>болса, араға байды салады. Бірақ ол айдауына жүре ме, алдап</w:t>
        <w:br/>
        <w:t>кетпей ме? Жоқ, ол мәмлеші бола алмайды. Оған Айбектің қол</w:t>
        <w:br/>
        <w:t>кусырып, кешірім сұрап келгені емес, елдің үрейін алып, қашып</w:t>
        <w:br/>
        <w:t>жүргені керек. Оның о бастағы мақсаты да осы шығар, бәлкім.</w:t>
        <w:br/>
        <w:t>Ендеше бай өз аяғын тұсайтын аңқау, ақымақ емес. Ол, әрине,</w:t>
        <w:br/>
        <w:t>жұртты жарыстыруға емес, иттей таластыруға тырысады. Сонда</w:t>
        <w:br/>
        <w:t>ғана төрт құбыласы түгенделіп, жаны жай таппақ.</w:t>
        <w:br/>
        <w:t>Сонда не істемек керек? Бұлай боларын білсе, Айлаболлы</w:t>
        <w:br/>
        <w:t>бүгін неге шақырды? Оған не дейді? Іш тартып сөйлеп, көмек сұрап</w:t>
        <w:br/>
        <w:t>көрсе ше?! Жоқ, бай бәрібір сенбейді. Айдабол мұның өзіне деген</w:t>
        <w:br/>
        <w:t>ниетін баяғыда біліп болған. Ендеше мәймөңкелеудін кажеті жок,</w:t>
        <w:br/>
        <w:t>турасын айтады. Қиқандаса, көріп алады. Алдап кетсе, өзіне сын.</w:t>
        <w:br/>
        <w:t>Голов осы қорытындыға келіп, кері қайтты. Қақпанын</w:t>
        <w:br/>
        <w:t>алдында Айдабол күтіп тұр екен. Үстінде ақ пүліштен тігілген</w:t>
        <w:br/>
        <w:t>жаздық шапан, аяғында былғары етік, басында ақ қалпақ.</w:t>
        <w:br/>
        <w:t>- Ассалаумағалкейкә-өм! - Головтың колын алып тұрып: -</w:t>
        <w:br/>
        <w:t>Келдік, - деді езу тартып. - Тым ерте емес пе?</w:t>
        <w:br/>
        <w:t>- Ненің де ерте болғаны жақсы. -- Голов оған тесіле қарап,</w:t>
        <w:br/>
        <w:t>суық жымиды. - Жүріңіз!</w:t>
        <w:br/>
        <w:t>Екеуі кеңсеге кірді. Айдабол қысылып-қымтырылмай, төрге</w:t>
        <w:br/>
        <w:t>озды. Жайғасып отырған соң шапанының омырау түймесін</w:t>
        <w:br/>
        <w:t>ағытты.</w:t>
        <w:br/>
        <w:t>-- Құлағым сеңде, нәшәнлік.</w:t>
        <w:br/>
        <w:t>Байдың тым еркінсіп кеткенін жақтырмай қалған Голов</w:t>
        <w:br/>
        <w:t>терезенің алдына барып, теріс қарап тұрды.</w:t>
        <w:br/>
        <w:t>95</w:t>
        <w:br/>
        <w:t>маңындағы туған ауылы Охоче және туған-туысқандары оралды.</w:t>
        <w:br/>
        <w:t>Кенет көнілін сағыныш баурап, жүрегі сазып кетті.</w:t>
        <w:br/>
        <w:t>Туған жерін көрмегелі қаншама жыл өтті... Анда-санда алатын</w:t>
        <w:br/>
        <w:t>хаты да кейінгі кезде сиреп барады. Үш айдан бері не хат, не хабар</w:t>
        <w:br/>
        <w:t>жоқ. Оларға не көрінді? Өздері аман ба екен?</w:t>
        <w:br/>
        <w:t>Голов аяқ астынан елегізіп, көнілі қонылтақсып калды.</w:t>
        <w:br/>
        <w:t>Мұндай кезде адамға үрей үйір. Есіне қай-қайдағылар түсіп, жаны</w:t>
        <w:br/>
        <w:t>жабырқады.</w:t>
        <w:br/>
        <w:t>Туган жеріне барып кайтуға жыл сайын жиналяды. Бірақ</w:t>
        <w:br/>
        <w:t>ешқашан реті келмейді, Бәріне кінәлі өзі. Арызын алып, отряд</w:t>
        <w:br/>
        <w:t>командиріне барса, онын қарсы болмасы анық. Тіпті ол бұдан бір</w:t>
        <w:br/>
        <w:t>ретте “Сен демалыс алмаушы ма едін?” - деп сұраған. Голов</w:t>
        <w:br/>
        <w:t>күліп, “Алдымен бандыларлы түгендеп алайык”, -- деген. Әлі</w:t>
        <w:br/>
        <w:t>соларды “түгенлеумен” жүр. Қашан бітеді бұл сабылыс? Бір</w:t>
        <w:br/>
        <w:t>тобын кұртса, екіншісі бас көтеріп шығады. Оларға ұйтқы болып</w:t>
        <w:br/>
        <w:t>жүрген -- патша армиясынын офицерлері. Бұл ауданда ондайлар</w:t>
        <w:br/>
        <w:t>аз емес. Командирлер курсын бітіріп, Жетісу өңіріне келгелі</w:t>
        <w:br/>
        <w:t>міне, алты-жеті жыл болып қалды. Содан бері қарайғы өмірі</w:t>
        <w:br/>
        <w:t>Анненковтың құйыршыктарымен алысумен өтті. Әлгілер біраз</w:t>
      </w:r>
    </w:p>
    <w:p>
      <w:r>
        <w:t>уақыт жок болып кетеді де, ойламаған жерден сонан етіп шыға</w:t>
        <w:br/>
        <w:t>келеді.</w:t>
        <w:br/>
        <w:t>Күніне бірнеше окиға болып тұрады. Әбден титықтап шаршап</w:t>
        <w:br/>
        <w:t>бітті. Адам құсап шешініп, көсіліп жатып ұйықтамағалы не заман.</w:t>
        <w:br/>
        <w:t>Қалғып бара жатқанда дабыл қағылады. Көзін тырнап ашып.</w:t>
        <w:br/>
        <w:t>отрядын бастайды да, жолға шығалы.</w:t>
        <w:br/>
        <w:t>Кеше Сарыбастаудан хабар алды, Рақымбайдын сілімтіктері</w:t>
        <w:br/>
        <w:t>“Заготживсоюздын” бөлімшесін тонап, өртеп кетіпті. Бірден</w:t>
        <w:br/>
        <w:t>жүріп кетуге жол алыс болғандықтан, ат тынықсын деп бұл</w:t>
        <w:br/>
        <w:t>сапарды бүгінге қалдырған. Сағат жетіде жолға шығуға тиіс. Ол</w:t>
        <w:br/>
        <w:t>жерде қанша айналарын кім білсін? Бәлкім, біржола қалып кояр.</w:t>
        <w:br/>
        <w:t>Суық ұрғандай денесі калтырап кетті. Өн бойын әлсіз ліріл</w:t>
        <w:br/>
        <w:t>биледі. Шинелінің өнірін қаусырынып, қымтанып отырды. Бірақ</w:t>
        <w:br/>
        <w:t>суық айлың әсерінен арылып болмаған онын бойы жылымай</w:t>
        <w:br/>
        <w:t>койды.</w:t>
        <w:br/>
        <w:t>Ажал арсыз айқайлап келер деймісің. Ойламаған жерден бас</w:t>
        <w:br/>
        <w:t>салады да, сүйреп алып кетс береді. Алғашқы кездерде Голов өзін</w:t>
        <w:br/>
        <w:t>оқ өтпес, қылыш кеспес ажалсыз пендедей сезінетін-лі. Өлім</w:t>
        <w:br/>
        <w:t>көріп, жүрегі бір рет шайлықты да, тәубасына келді. Осы күні</w:t>
        <w:br/>
        <w:t>жолға шығарда көнілі өз-өзінен кобалжып, мазасы кететіні бар.</w:t>
        <w:br/>
        <w:t>Біразға дейін осы сезімнен арыла алмай, дегбірі жоғалады.</w:t>
        <w:br/>
        <w:t>91</w:t>
        <w:br/>
        <w:t>Қауіпті-ау дейтін тұстарға жеткенде, әлгі бір күдік су тиген</w:t>
        <w:br/>
        <w:t>шырақтай лып сөніп, мұның санасын қорқыныш талақ етеді.</w:t>
        <w:br/>
        <w:t>Осындайда кұр колмен арыстанға қарсы шабудан тайынбайды.</w:t>
        <w:br/>
        <w:t>Мұндай кезле Головты қасындағы серіктері де танымай қалады.</w:t>
        <w:br/>
        <w:t>Осыған дейін күші әллекайда басым бандыларды жеңіп келсе,</w:t>
        <w:br/>
        <w:t>тұтылатын жерде құтылып кетіп жүрсе, осы батылдығының</w:t>
        <w:br/>
        <w:t>аркасы. Ажалдың иісі шығып тұрған жерлерде тәуексл деп, тас</w:t>
        <w:br/>
        <w:t>жүтты. Бетпе-бет келсе, екі-үш жүз қылышы бар Жантайға отыз</w:t>
        <w:br/>
        <w:t>шакты әскер сөз болып па, тәйірі. Шиті мылтыққа жалынып,</w:t>
        <w:br/>
        <w:t>сойыл сүйретіп, бармақ шайнап жүрген кезі емес. Бесатар,</w:t>
        <w:br/>
        <w:t>берденке, тіпті “Льюис” маркалы пулеметі ле болды. Соған</w:t>
        <w:br/>
        <w:t>карамастан отыз шақты қызыләскердің тегеурініне төтеп бере</w:t>
        <w:br/>
        <w:t>алмады. Қашып жүріп тоз-тозы шығып жеңілді.</w:t>
        <w:br/>
        <w:t>Егер Жантай кашан келер екен деп күтіп жата берсе жепіліп,</w:t>
        <w:br/>
        <w:t>басы допша домалап, аты шулы бандының аяғының астында жатар</w:t>
        <w:br/>
        <w:t>еді гой. Айтпақшы, ең сонғы айқаста шынында да мүрдем кете</w:t>
        <w:br/>
        <w:t>жаздады. Оққағары бар екен, Жантайдын тасадан аткан огы</w:t>
        <w:br/>
        <w:t>денесіне дарымады, дер кезінде бұғып үлгерді, әйтеуір. Содан</w:t>
        <w:br/>
        <w:t>екеуінің жекпе-жегі басталды. Бүкіл сарбаздарынан айырылып,</w:t>
        <w:br/>
        <w:t>жалғыз калған көкжал жер бауырлап жылжып, жақындап келген</w:t>
        <w:br/>
        <w:t>қызыләскерлерден ықпалды. Соңғы ағы қалғанша атысты. Оғы</w:t>
        <w:br/>
        <w:t>біткен соң өзін коршап алған қызыләскерлерге канжарын алып</w:t>
        <w:br/>
        <w:t>ұмтылды. Оны тірідей қолға түсіру керек еді, қызыләскерлердің</w:t>
        <w:br/>
        <w:t>біреуі шыдамсыздық жасап, атып жіберді. Соншалық қатыгез</w:t>
        <w:br/>
        <w:t>адамның соңынан әлденсше жүздеген жанның жетектегі</w:t>
        <w:br/>
        <w:t>бұзаудай не себепті сүмеңдеп еріп жүргенін сонда түсінді. Бұған</w:t>
        <w:br/>
        <w:t>олар Құдайдай табынып, Құдайдай сенген екен. Жске бастын</w:t>
        <w:br/>
        <w:t>үлгісінің каншалықты мәні болатынын Голов сол жолы</w:t>
        <w:br/>
        <w:t>мыктап ұғынды.</w:t>
        <w:br/>
        <w:t>Голов буыркана тасып, лайланып жатқан өзенге карап отырып</w:t>
      </w:r>
    </w:p>
    <w:p>
      <w:r>
        <w:t>Жантай туралы ойлады.</w:t>
        <w:br/>
        <w:t>Бір кезде оның әйгілі барымташы болғанын, бай-маналтарға</w:t>
        <w:br/>
        <w:t>тыныштық бермеген соң қуғын көргенін, ұсталып түрмеге</w:t>
        <w:br/>
        <w:t>түскенін, Кеңес өкіметі орнағаннан кейін бостандыққа</w:t>
        <w:br/>
        <w:t>шыққанын естіген. Жаңа өкімет оған барынша қамқорлық</w:t>
        <w:br/>
        <w:t>жасады. Бірақ ол ескі кәсібін қиып кете алмады. Сөйтіп жүріп</w:t>
        <w:br/>
        <w:t>өзін тәртіпке шақырған Кеңес әкіметіне наразылық білдіріп,</w:t>
        <w:br/>
        <w:t>тауға қашып кетті. Қол жинап, карсы шықты. “Оны тәрбиелесе,</w:t>
        <w:br/>
        <w:t>қандай адам шығар елі”, - деп ойлады Голов. Осы сәтесіне Айбек</w:t>
        <w:br/>
        <w:t>түсті.</w:t>
        <w:br/>
        <w:t>2</w:t>
        <w:br/>
        <w:t>“Айыл жимайды. Кінәсі бар кісі мұндай кезде ептеп болса да</w:t>
        <w:br/>
        <w:t>қысылуға тиіс еді. Ал мынау әкесінін үйіне келгендей еркін.</w:t>
        <w:br/>
        <w:t>Бәлкім, шынында ла кінәсі жоқ шығар”.</w:t>
        <w:br/>
        <w:t>Суық жымиып, басын сәл ғана бұрып, байға көз тастады. Ол</w:t>
        <w:br/>
        <w:t>да мұнын қимылын андып отыр екен. Бұл “бар кұпияңды білемін”</w:t>
        <w:br/>
        <w:t>дегендей ыңғай танытқанмен, бай өнін бермеді. Бөлменің ішін</w:t>
        <w:br/>
        <w:t>тінте ШОЛЫП ШЫҒЫП:</w:t>
        <w:br/>
        <w:t>- Мына үй әңгередей скен-ау. Баяғыда іші жиһазға толып</w:t>
        <w:br/>
        <w:t>тұрғанда тар көрінуші еді, - деді. Голов үндемеді. Байдан көз</w:t>
        <w:br/>
        <w:t>алмай жымиып күліп, тұрды да койды. Айдабол тіксініп калды.</w:t>
        <w:br/>
        <w:t>“Мына немсе неге тесіледі сонша? Әлде бір нәрсені білді ме?”</w:t>
        <w:br/>
        <w:t>Аңқаусып Головқа бұрылды да, оның ауанын басқа жақка</w:t>
        <w:br/>
        <w:t>аулармак нистпен:</w:t>
        <w:br/>
        <w:t>-- Мәтібидің үйінде жүрген қыздың Жандәулеттің баласымен</w:t>
        <w:br/>
        <w:t>бір пәлесі бар екен, -- деп күлді. -- Әлгі тойтық таң атпай, сол</w:t>
        <w:br/>
        <w:t>үйден шықты.</w:t>
        <w:br/>
        <w:t>Головтың өңінен өзгеріс күткен. “Негізгі әңгімесін ұмытып,</w:t>
        <w:br/>
        <w:t>қызға байланысты өсек-аянды қазбалап кетер”, - деп ойлаған.</w:t>
        <w:br/>
        <w:t>Үміті алдады. Голов өтірік айтканын біліп қойғандай суық</w:t>
        <w:br/>
        <w:t>жымиып, тесіле қарап, міз бақпай әлі тұр.</w:t>
        <w:br/>
        <w:t>- Енді ол ақымақ даурығып бүкіл елге жаятын болды. Жап-</w:t>
        <w:br/>
        <w:t>жас қыздын обалына қалып... -- Қинала езу тартып, бас шайқады.</w:t>
        <w:br/>
        <w:t>Головтың көзіндегі күлкінің кілт сөнгенін байкап калды. -- Ол иттің</w:t>
        <w:br/>
        <w:t>жұқпалы сырқаты бар сді. Сорлы қыз білмей калған ғой, сірә.</w:t>
        <w:br/>
        <w:t>- Жолдас Жылқыбаев, - делі Голов қабақ шытып. - Сіз</w:t>
        <w:br/>
        <w:t>Айбекті соңғы рет кашан көрдіңіз?</w:t>
        <w:br/>
        <w:t>-- Есімде жоқ.</w:t>
        <w:br/>
        <w:t>- Түсінікті. Сіздердің хабаршы арқылы байланыс жасап</w:t>
        <w:br/>
        <w:t>тұрғандарыңызды білеміз. Ол кім?</w:t>
        <w:br/>
        <w:t>- Оның кім екенін мен кайдан білемін! -- Бай шырт ете түсті.</w:t>
        <w:br/>
        <w:t>Апыл-ғұпыл шапанының омырауын қайта түймеледі. - Мен</w:t>
        <w:br/>
        <w:t>ештене білмеймін. Түрмеге жабасың ба? Басымды қатырмай, апар</w:t>
        <w:br/>
        <w:t>да жауып таста.</w:t>
        <w:br/>
        <w:t>-- Оған үлгереміз. - Голов байдың қарсы алдына келіп отырды.</w:t>
        <w:br/>
        <w:t>- Сіздің оған өз еркіңізбен қызмет етпегеніңізді білеміз.</w:t>
        <w:br/>
        <w:t>Қоркыткан ғой, сірә.</w:t>
      </w:r>
    </w:p>
    <w:p>
      <w:r>
        <w:t>--Мен Құдайдан өзге ешкімнен қорықпаймын.</w:t>
        <w:br/>
        <w:t>- Өтірік айтып отырсыз ғой, жолдас Жылқыбаев.</w:t>
        <w:br/>
        <w:t>Айдабол ашулана басталы. Шикан шыққандай әр-әр тұсы</w:t>
        <w:br/>
        <w:t>тенбілдене қызарған беті долырып, скі көзі шытынай калды.</w:t>
        <w:br/>
        <w:t>96</w:t>
        <w:br/>
        <w:t>- Алдымен тілдесіп қайтыңыз. Үрей шақырып, үркітіп алып</w:t>
        <w:br/>
        <w:t>жүрменіз. Келісім осы.</w:t>
        <w:br/>
        <w:t>Айдабол сенер-сенбесін білмей, орнынан тұрды. Сенер-</w:t>
        <w:br/>
        <w:t>сенбесін білмей, Головтың күлкі ұялаған көгілжім көзіне карады.</w:t>
        <w:br/>
        <w:t>“Атанның көрі!.. Шын айтып тұрған сияқты. Ол итті байлан әкеп</w:t>
        <w:br/>
        <w:t>берсем ше?..” Үміт оты жылт етіп, тұтанып кетті.</w:t>
        <w:br/>
        <w:t>Ширақ басып, Головтың сонынан сыртқа шықты.</w:t>
        <w:br/>
        <w:t>Бесінші тарау</w:t>
        <w:br/>
        <w:t>1</w:t>
        <w:br/>
        <w:t>Шыныбек сайының түкпіріндегі қалың қарағайдың арасын</w:t>
        <w:br/>
        <w:t>мекен еткелі ешқайсысы ешқайда ұзап шыққан жоқ, Күндіз біреуі</w:t>
        <w:br/>
        <w:t>күзетте түрып, калған ексуі ұйықтайды, дем алады. Қараңғылық</w:t>
        <w:br/>
        <w:t>түсісімен от жағып, кешкі астың қамына кіріседі. Алдыңғы күні</w:t>
        <w:br/>
        <w:t>атып алған еліктін етін ағашқа шаншып, отқа қақтап жейді.</w:t>
        <w:br/>
        <w:t>Алғашқы күні дүниеде қакталған еттен дәмді ас жоқтай үшеуі де</w:t>
        <w:br/>
        <w:t>обырланып кірісіп еді, тұз таусылғалы бері бірте-бірте одан да</w:t>
        <w:br/>
        <w:t>шыға бастады. Әсіресе тамақка кінәз Айбектін қақталған етке</w:t>
        <w:br/>
        <w:t>тәбеті шамалы. Екі серігі кешкі астың қамына кірісе бастағанда,</w:t>
        <w:br/>
        <w:t>шетке шығып, мұңға батып, ойланып отырады да қояды. Көңілін</w:t>
        <w:br/>
        <w:t>күпті еткен күлігі сейіліп, өмірі бір қалыпқа түсе бастағанмен</w:t>
        <w:br/>
        <w:t>жаны жай таппалы. Сары уайым деген пәле жатса да, тұрса да</w:t>
        <w:br/>
        <w:t>жанын жегідей жеп, дінкесін құрталы. Кай-қайдағы есіне түседі,</w:t>
        <w:br/>
        <w:t>ойы сан-саққа жүгіріп, жүйкелеп шаршайды, ақыры кандай</w:t>
        <w:br/>
        <w:t>шешім кабылдарын білмей, есеңгіреп калады. Мұндай кезде</w:t>
        <w:br/>
        <w:t>орнынан тұрып, өздері қоныстанған сайдың қыр желкесіне</w:t>
        <w:br/>
        <w:t>шығып, Тар сайдып кіре беріс аузына қарап, мелшиіп тұралы да</w:t>
        <w:br/>
        <w:t>кояды.</w:t>
        <w:br/>
        <w:t>Міне, қазір ле Тар сайдын аузына қарап, қимыл-қыбырсыз</w:t>
        <w:br/>
        <w:t>қатып түр...</w:t>
        <w:br/>
        <w:t>Айбектің нөкерлері колға түсті, өзі құздан құлап өлді деп мәз</w:t>
        <w:br/>
        <w:t>болып жүрген шығар жұрт. Егер тірі екенін білсе, бірде біреуі</w:t>
        <w:br/>
        <w:t>бұл төнірекке аттап баспас еді. Екі күннен бері ағылын келіп</w:t>
        <w:br/>
        <w:t>жатыр, келіп жатыр. Осы жұрт бұдан неге корқады? Өмірін</w:t>
        <w:br/>
        <w:t>өксітіп, туған жерінен алақандай тұрақ таба алмай қашып</w:t>
        <w:br/>
        <w:t>жүргені де осылар үшін емес пе. Қазақтың намысын жыртамын</w:t>
        <w:br/>
        <w:t>деп жүріп орысқа жақпады. Күні кеше мұны пана көріп,</w:t>
        <w:br/>
        <w:t>шұбырып келіп қолтығына тығылған ел казір коркады, жау</w:t>
        <w:br/>
        <w:t>98</w:t>
        <w:br/>
        <w:t>Торсиып ісініп кеткен тоқаштай борбиған екі қолын біресе</w:t>
        <w:br/>
        <w:t>шапанының қалтасына салып, біресе столдың үстіне койып,</w:t>
        <w:br/>
        <w:t>мазасы кетті.</w:t>
      </w:r>
    </w:p>
    <w:p>
      <w:r>
        <w:t>“Кімнің жүйкесі жұқа екен, жолдас”. Голов байға естірте</w:t>
        <w:br/>
        <w:t>мырс күлді. Айдабол тұкшиып отырған күйі көзін ғана көтеріп,</w:t>
        <w:br/>
        <w:t>оның мысқыл ұялаған жүзіне қарады. “Атаңның көрі!.. Отырған</w:t>
        <w:br/>
        <w:t>орнында лақша бауыздар ма еді”.</w:t>
        <w:br/>
        <w:t>- Сіз бәрін білесіз, бірақ айтқыныз келмейді. Кейін кешігіп</w:t>
        <w:br/>
        <w:t>қалып, өкініп жүресіз-ау, жолдас Жылкыбаев. Амал не... -</w:t>
        <w:br/>
        <w:t>Терезенің алдына барды. Тұсап жіберген он бес ат ерттеулі тұр,</w:t>
        <w:br/>
        <w:t>қаңтарып қойыпты. Сағатына қарады. Жүретін уақыт болып</w:t>
        <w:br/>
        <w:t>қалыпты. - Сіз тіпті менің не мақсатпен шақырғанымды да</w:t>
        <w:br/>
        <w:t>білесіз.</w:t>
        <w:br/>
        <w:t>Сүлейсапа бір күйде сілейіп отырған бай қыбыр етер емес.</w:t>
        <w:br/>
        <w:t>Головтың соңғы сөзінің нәтижесін естуге соншалық асыққанмен,</w:t>
        <w:br/>
        <w:t>әдейі рай бермеді.</w:t>
        <w:br/>
        <w:t>- Сіз секілді Айбекке біздің де жанымыз ашиды. Оған</w:t>
        <w:br/>
        <w:t>көмектесу - парыз. Ондай жігітті колдан өлтіру - үлкен қылмыс.</w:t>
        <w:br/>
        <w:t>“Атаннын көрі!.. Әдейі айтып отыр. Бұл біздің арамызды</w:t>
        <w:br/>
        <w:t>білетін болды. Енді бұл жерден шығу жоқ маған”, - деп ойлаған</w:t>
        <w:br/>
        <w:t>байдың бойы мұздап қоя берді. Бір нәрсе айтқысы келген, бірақ,</w:t>
        <w:br/>
        <w:t>ауа жетпегендей аузын аша беріп, деміне тұншықты.</w:t>
        <w:br/>
        <w:t>-- Сіз оның дәл қазір қайда жүргенін білесіз. -- Голов оған</w:t>
        <w:br/>
        <w:t>тік карады. Бай ернін жымқыра тістеп, түнеріп отыр. - Айбекті</w:t>
        <w:br/>
        <w:t>тауып, сөйлесіңіз. Өз еркімен келіп берілсе, жазасы жеңілдейді.</w:t>
        <w:br/>
        <w:t>Оны қорғауға уәде беремін. Түсіндіңіз бе? Уәде беремін... - деді</w:t>
        <w:br/>
        <w:t>Голов орнынан тұрып жатып. - Жанынызға Шаловты және</w:t>
        <w:br/>
        <w:t>комотрядтан бір жігітті қосып беремін. Жолыңыз болсын! Біздің</w:t>
        <w:br/>
        <w:t>сенімімізді ақтауға тырысыңыз, жолдас Жылқыбаев. Сіздің бұдан</w:t>
        <w:br/>
        <w:t>кейінгі тағдырыңыз осы тапсырманың нәтижесіне тікелей</w:t>
        <w:br/>
        <w:t>байланысты болмақ.</w:t>
        <w:br/>
        <w:t>Бай ан-таң калып, онын бетіне қарады. Сенер-сенбесін білмей</w:t>
        <w:br/>
        <w:t>дал. “Осы мені алдап отыр-ау” деген бір күдік бар көңілінде.</w:t>
        <w:br/>
        <w:t>-- Бара алмаймын.</w:t>
        <w:br/>
        <w:t>-- Неге?</w:t>
        <w:br/>
        <w:t>Айлабол үндемеді. Қалпағын қолына алып, шыр айналдыра</w:t>
        <w:br/>
        <w:t>бастады.</w:t>
        <w:br/>
        <w:t>- Түсінбедім сізге?</w:t>
        <w:br/>
        <w:t>- Ол бәрібір сенбейді. Одан да қасыма әскер қосып бер, ол</w:t>
        <w:br/>
        <w:t>итті байлап әкелемін.</w:t>
        <w:br/>
        <w:t>7--685 97</w:t>
        <w:br/>
        <w:t>жаншығандай ауырып, өкпе-бауыры солқылдағанда, жаны көзіне</w:t>
        <w:br/>
        <w:t>көрінеді. Кейде үзақ жүріске шыдамай, сыр беріп қояды. Амалы</w:t>
        <w:br/>
        <w:t>не, қиындық атаулынын бәріне көнуге мәжбүр. Тапсырма алған</w:t>
        <w:br/>
        <w:t>екен, орындауға міндетті. Босансуга қақысы жок. Ертен қиналып</w:t>
        <w:br/>
        <w:t>калдың-ау демейді, тапсырманы неге орындамадың деп сұрайды.</w:t>
        <w:br/>
        <w:t>Толып жатқан себеп, салдар мұндай кезде есепке алынбайды.</w:t>
        <w:br/>
        <w:t>Сондықтан өл, тіріл өзіне жүктелген міндетті ақтауың керек.</w:t>
        <w:br/>
        <w:t>Және мүнла өзін сұранып келсең, ол міндеттің салмағы екі-үш</w:t>
        <w:br/>
        <w:t>есе ауырлай түседі.</w:t>
      </w:r>
    </w:p>
    <w:p>
      <w:r>
        <w:t>Мұны Голов жақсы түсінеді. Келгелі бері жарғақ құлағы</w:t>
        <w:br/>
        <w:t>жастыққа тимей, ажалдың арандай ашылған аузына неше мәрте</w:t>
        <w:br/>
        <w:t>түсіп кете жаздаса да, бетінің кайтпауы, өзінің де өзгенің де</w:t>
        <w:br/>
        <w:t>жанын қинап, шапқылап жүргені сондыктан.</w:t>
        <w:br/>
        <w:t>Атынлы бір рет былғап алсан, жамандықтан құтылу бір қиын.</w:t>
        <w:br/>
        <w:t>Тәннің кірі жусаң кетер, жанның кірін қалай тазартуға болады?</w:t>
        <w:br/>
        <w:t>Абыройсыз өмірден абыройлы өлім артық. Головтың</w:t>
        <w:br/>
        <w:t>каршадайынан берік ұстанған өмірлік бағдары осы. Қандай қиын</w:t>
        <w:br/>
        <w:t>шақтарда да осы бағдарынан адасқан жок. Арзан абырой, атақ-</w:t>
        <w:br/>
        <w:t>даңқ үшін басқаға зиян шектірер женілге ұмтылмады, қайта өзге</w:t>
        <w:br/>
        <w:t>үшін өзін құрбан етуге әрқашан дайын.</w:t>
        <w:br/>
        <w:t>Шен үшін жанталасып, шектен шығып кететін кейбір</w:t>
        <w:br/>
        <w:t>жолдастарын көргенде ашуы козады. Тік мінезіне салып,</w:t>
        <w:br/>
        <w:t>әлгілердің бейшаралығын бетіне де басады. Бұдан бірақ ештеңе</w:t>
        <w:br/>
        <w:t>өзгермейді. “Олар өздерінің бойындағы кемшіліктер мен</w:t>
        <w:br/>
        <w:t>әлсіздігін жасыру үшін шен мен шекпенге ұмтылады”. Бұл -</w:t>
        <w:br/>
        <w:t>Головтың өзінше жасаған қорытындысы. Оның ойда-жоқта</w:t>
        <w:br/>
        <w:t>алыстағы ауданға, ең бір қиын шекаралық тірекке сұранып</w:t>
        <w:br/>
        <w:t>келуіне де кейбір жолдастарынын мансапқорлығы себеп болып</w:t>
        <w:br/>
        <w:t>еді. Әйтпесе бұл күнде үлкен бір отрялты басқарып жүретін</w:t>
        <w:br/>
        <w:t>мүмкіндігі бар-ды. Бірақ ол мұнда келгеніне ешқашан да -- жолы</w:t>
        <w:br/>
        <w:t>болмай жабырқап, қиналғанда да өкінген емес.</w:t>
        <w:br/>
        <w:t>Голов тағы да бұлтка оранған Хан Тәңіріне қарады. Мүлде</w:t>
        <w:br/>
        <w:t>көрінбейді. Ол аласа шындардың тасасында қалыпты.</w:t>
        <w:br/>
        <w:t>“Окасы жок, аман жүрсек, Хан Тәнірі ешқайда қашпас. Өткен</w:t>
        <w:br/>
        <w:t>жылғыдай талай-талай экспедиция келер әлі-ак. Тіпті басқа емес,</w:t>
        <w:br/>
        <w:t>Михаил Тимофеевичтің! өзі қайтып оралар, бәлкім. Ол кайда жүр</w:t>
        <w:br/>
        <w:t>екен. Туып-өскен Харьковында ма, жоқ әлде, Киевте ме?”</w:t>
        <w:br/>
        <w:t>Погребецкийді есіне алған Головтың ойына Харьков</w:t>
        <w:br/>
        <w:t>М.Т.Погребецкий - Хан Тәңіріне шығуға әрекет жасаған украиналық ғалым.</w:t>
        <w:br/>
        <w:t>90</w:t>
        <w:br/>
        <w:t>бір окталды да, өзінің кәрі, сөзінін зәрі кеткенін ойлап, дымы</w:t>
        <w:br/>
        <w:t>өшті. Булығып біраз отырды да:</w:t>
        <w:br/>
        <w:t>- Не хабар бар? - деп сұрады. Шал аңтарылып, бетіне тағы</w:t>
        <w:br/>
        <w:t>қарады. Бай оның өзінс қарағанын байқамаған ынғай танытты. -</w:t>
        <w:br/>
        <w:t>Құлағын ұзын дегенім ғой, тамыр. -- Бүкіл денесімен бұрылып,</w:t>
        <w:br/>
        <w:t>Матвейге көз салды. -- Нәшәндік сенің үйіне көп келгіштеп кетті-</w:t>
        <w:br/>
        <w:t>ау осы. -- Кеңкілдеп күлді де, қолын шалдың иығына салды. -</w:t>
        <w:br/>
        <w:t>Бетінің әрі бар қатынды көрсек, өзіміз де желпініп кетеміз. Мына</w:t>
        <w:br/>
        <w:t>қызың еркекпін дегенді еміндірмей қоймас. Өзінің ұлты немене</w:t>
        <w:br/>
        <w:t>дейді?</w:t>
        <w:br/>
        <w:t>Шал жауап берместен, оның қолын ақырын ғана сілкіп</w:t>
        <w:br/>
        <w:t>жіберді.</w:t>
        <w:br/>
        <w:t>“Уай, атаңның көрі! Мына сасық неме құтырды-ау!.. Қайдағы</w:t>
        <w:br/>
        <w:t>бір қанғырғанға таба қылған қу Құлай!” Астыңғы ернін ашулана</w:t>
        <w:br/>
        <w:t>тістелеген Айдабол таң атпай сүмеңдеп жетіп келгеніне қатты</w:t>
        <w:br/>
        <w:t>налыды. “ӘЙ, ку тірлік!.. Тіріні тәлкек қылуға құштарсың-ау.</w:t>
        <w:br/>
        <w:t>Басқа түскен соң көнбеске не шара?!” Шапанының етегін</w:t>
        <w:br/>
        <w:t>қаққыштап, ыбылжып орнынан тұрды.</w:t>
      </w:r>
    </w:p>
    <w:p>
      <w:r>
        <w:t>“Айбектен еш хабар болмағаны ма? Мына залым мұнда неге</w:t>
        <w:br/>
        <w:t>келді?” Аң-таң қалған шал қиналғандай кабақ шытып тұрған</w:t>
        <w:br/>
        <w:t>байға назарын тіктеді. Жоқ, Айдаболдың жүзінен бір нәрсе сезу</w:t>
        <w:br/>
        <w:t>мүмкін емес екен. “Жылым! Нағыз жылымның өзі”, - деп ойлады</w:t>
        <w:br/>
        <w:t>шал. Неде болса Айбектен бір хабар біліп қалғысы келіп:</w:t>
        <w:br/>
        <w:t>- Тыныштық Па? - деп сұрады. Бай мойын да бұрған жоқ,</w:t>
        <w:br/>
        <w:t>Матвейдің даусы құлағына жетпегендей, мықынын таянып, қырын</w:t>
        <w:br/>
        <w:t>қарап тұра берді. Әңгімені өзі бастасын деді. Шалдың үнсіз</w:t>
        <w:br/>
        <w:t>қалмасына, суыртпақтап сыр тартамын деп, сырын ашып аларына</w:t>
        <w:br/>
        <w:t>сеңді.</w:t>
        <w:br/>
        <w:t>-- Қашан көшпексің?</w:t>
        <w:br/>
        <w:t>Кішкентай ғана жіпсиген көзінің кұйрығы ұзарып, жымысқы</w:t>
        <w:br/>
        <w:t>күлкі ойнап шықты. “Ох, залым, залым! Бәрін біледі, бәрін...” -</w:t>
        <w:br/>
        <w:t>деп ойлады шал.</w:t>
        <w:br/>
        <w:t>-- Бүгін-ертең көшсем бе деп ем... - Сөзінің аяғын жұтып,</w:t>
        <w:br/>
        <w:t>шалдың жүзіне барлай қарады. Оның ниетін аңғарып қалған</w:t>
        <w:br/>
        <w:t>Матвей де қабағын ашпай қойды. Айдабол қажыған кісідей</w:t>
        <w:br/>
        <w:t>күрсініп: - Әлгі Иван бастық шақыртып жатыр дейді. Бәлкім,</w:t>
        <w:br/>
        <w:t>бір шаруа тапсырайын деген де.</w:t>
        <w:br/>
        <w:t>Головтың өзін не себепті шақыртқанын білмесе де, әдейі</w:t>
        <w:br/>
        <w:t>осылай деді. Байдың әккі көзі оның танауының қусырылып,</w:t>
        <w:br/>
        <w:t>жүзінің қуқыл тартқанын бірден аңғарды. Бұл хабар шалға</w:t>
        <w:br/>
        <w:t>87</w:t>
        <w:br/>
        <w:t>-- деп өзін-өзі жұбатқан болды. Еңсесін басқан ауыр салмақтан</w:t>
        <w:br/>
        <w:t>құтылғандай бойы жеңілдеді. Көзін жұмып, Зиялыны ойлады.</w:t>
        <w:br/>
        <w:t>Көз алдына сұңғақ бойлы қыздың бейнесі келді. Күле карап,</w:t>
        <w:br/>
        <w:t>колын ұсынады, сықылықтап түсініксіз бір нәрселерді айтады.</w:t>
        <w:br/>
        <w:t>“Зияш! Зияш!” - деп күбірледі Айбек. Біраз уакыт жауап</w:t>
        <w:br/>
        <w:t>күткендей дем шығармай тым-тырыс жатты. Қарағайдың шуы мен</w:t>
        <w:br/>
        <w:t>алапат нөсердің сатырлаған үнінен баска дыбыс естілмейлі.</w:t>
        <w:br/>
        <w:t>“Бізне жазып едік Жаратканға? Біз неге бакытсызбыз, Зияш?</w:t>
        <w:br/>
        <w:t>Неге?..”</w:t>
        <w:br/>
        <w:t>Көңілі босап, өксіді-ай келіп. Бірак көзінен жас шыққан жок,</w:t>
        <w:br/>
        <w:t>сгіліп іштей жылады. Ессейгелі бері көңілі босап, егілгені осы.</w:t>
        <w:br/>
        <w:t>Талай-талай қиын-қыстауда алғы күннен үміті үзіліп, қатгы</w:t>
        <w:br/>
        <w:t>қиналғанда да, жүрегі селт етпеп сді. Бұл жолы караптан қарап</w:t>
        <w:br/>
        <w:t>жатып егілгенінс таң қалған жоқ. Өйткені ол өзгелердей бақытты</w:t>
        <w:br/>
        <w:t>болуға -- жар құшып, бала сүйіп, тып-тыныш өмір сүруге толык</w:t>
        <w:br/>
        <w:t>қақысы бола тұра, қаңғырып далада қалғанына күйініп егілді.</w:t>
        <w:br/>
        <w:t>Егіліп жатып ұйықтап қалды.</w:t>
        <w:br/>
        <w:t>2</w:t>
        <w:br/>
        <w:t>Таң білінісімен ояну - Айбектің бала кезінен қанына сіңген</w:t>
        <w:br/>
        <w:t>әдеті.</w:t>
        <w:br/>
        <w:t>Бүгін де ол тан біліне оянып кетті. Ұйқысы қанып, сергіп</w:t>
        <w:br/>
        <w:t>калыпты. Басын көтеріп, екі серігіне көз жүгіртті. Күркенің іші</w:t>
        <w:br/>
        <w:t>әлі қараңғы болғандықтан, олардың жүзін анық көре алмады.</w:t>
        <w:br/>
        <w:t>Асадов бір уыс болып бүрісіп, пырылдап жатыр. Мерген сол</w:t>
        <w:br/>
        <w:t>түндегі қалпы, козғалмапты. Айбек от жағып, күркенің ішін</w:t>
      </w:r>
    </w:p>
    <w:p>
      <w:r>
        <w:t>жылытып қойғанды макұл көрді. Қоламтаны аршып, әлі сөне</w:t>
        <w:br/>
        <w:t>қоймаған шоқтын үстіне кебу бұта калап, от жақты да, бой жазып</w:t>
        <w:br/>
        <w:t>қайтпақ болып, сыртқа беттеді. Шығып бара жатып Мертенге</w:t>
        <w:br/>
        <w:t>бұрыллы. Лаулап жанған оттың күлгін сәулесі жалмандап барып</w:t>
        <w:br/>
        <w:t>оның бетін жалады. Мергеннін көзі ашық, Айбек қалт тоқтай</w:t>
        <w:br/>
        <w:t>қалды да, серігінің қара сұр жүзіне бажайлай көҙ жүгіртті.</w:t>
        <w:br/>
        <w:t>-- Ұйықтамағанбысын? - деп сұрады. Мерген жауап берудің</w:t>
        <w:br/>
        <w:t>орнына қарсы сұрак қойды.</w:t>
        <w:br/>
        <w:t>- Бақыт деген немене осы, а? Ойлай-ойлай түбіне жете алмай</w:t>
        <w:br/>
        <w:t>миым су болып кетті.</w:t>
        <w:br/>
        <w:t>- Оны бақыттылардан сұрасаншы, бауырым. Мен де өзін</w:t>
        <w:br/>
        <w:t>сияқты бақыттын не, сордың не екенін ажырата алмай жүрген</w:t>
        <w:br/>
        <w:t>біреумін.</w:t>
        <w:br/>
        <w:t>8--685 ШЕ</w:t>
        <w:br/>
        <w:t>Біреуінің аяғын басып кетпейін деген оймен еңкейіп, жер</w:t>
        <w:br/>
        <w:t>сипалап, бос орынға келіп отырды.</w:t>
        <w:br/>
        <w:t>-- Мұнда кел, Айбек. Мынау әкесінің үйіндей төрге көлденең</w:t>
        <w:br/>
        <w:t>жатып алыпты, -- деді Мерген. Айбек жоғары жылжып, қарағайға</w:t>
        <w:br/>
        <w:t>сүйенді.</w:t>
        <w:br/>
        <w:t>-- Ұйықтамаганбысын?</w:t>
        <w:br/>
        <w:t>- Көзім ілінбей койды. Жамбасым жерге тисе болды, қай-</w:t>
        <w:br/>
        <w:t>қайлағы есіме түседі. -- Мерген естілер-естілмес қана күрсініп</w:t>
        <w:br/>
        <w:t>қойды. Екеуі де біразға лейін үндеспеді. -- Мына жаңбыр үдеді</w:t>
        <w:br/>
        <w:t>ғой. Таңға дейін ашылып кетсе жақсы болар еді. - Айбек</w:t>
        <w:br/>
        <w:t>үндемеді, шалқайынқырап отырып, көзін жұмды. -- Сол мырзаға</w:t>
        <w:br/>
        <w:t>өз басым сенбеймін. Ондайлар қу жаны үшін ар-ұятынды белден</w:t>
        <w:br/>
        <w:t>басып жүре береді.</w:t>
        <w:br/>
        <w:t>“Жә, асығыс ғайбаттама. Артын күтейік”, - дегісі келді</w:t>
        <w:br/>
        <w:t>Айбектің. Бірақ үні шықпады. Осыған дейін жанына жұбаныш</w:t>
        <w:br/>
        <w:t>еткен үміт шырағы сөніп қалғандай күйзелді. Бойын ашу</w:t>
        <w:br/>
        <w:t>билегендікі ме, екі қолы қалтырап, жағы қарысып қалды. Қарап</w:t>
        <w:br/>
        <w:t>отырмай, қайдағыны есіне салған серігіне ренжіді. Тоңғандікі ме,</w:t>
        <w:br/>
        <w:t>жок әлде ашудын әсері ме, карысып қалған жағын әрен ашты.</w:t>
        <w:br/>
        <w:t>- Қар жауғалы тұрғаннан сау ма өзі?</w:t>
        <w:br/>
        <w:t>-- Қайдам, - деп күбірледі Мерген. Орнынан тұрып су</w:t>
        <w:br/>
        <w:t>тимейтін жерге өз қолымен жинап қойған қу бұталарды күркенін</w:t>
        <w:br/>
        <w:t>ортасындағы ашыққа үйіп, от жақты.</w:t>
        <w:br/>
        <w:t>“Мергенсіз күніміз күн болмайды екен. Өзі шаруаға мығым"</w:t>
        <w:br/>
        <w:t>деп ойлады Айбек.</w:t>
        <w:br/>
        <w:t>Үлкен қарағайдың астындағы кішкене күрке тез жылынды.</w:t>
        <w:br/>
        <w:t>Кешелі бері байкамаған екен, күркені жасауға Мерген бар өнерін</w:t>
        <w:br/>
        <w:t>салыпты, үш шанжаны қарағайға көлденең сүйеп, онын үстін</w:t>
        <w:br/>
        <w:t>шетен, қарағашпен жауып, су өтпес үшін қалақай және</w:t>
        <w:br/>
        <w:t>түйежапырақпен бастырып тастапты. Күркенің ішін тінте шолып</w:t>
        <w:br/>
        <w:t>шықты, көзге түсер бір санылау жоқ, қарагайдың адырайып-</w:t>
        <w:br/>
        <w:t>адырайып жердің бетіне шығып кеткен тамырларының</w:t>
        <w:br/>
        <w:t>арасындағы сайға қалындап шөп төселіпті. Ондай сай үшеу екен.</w:t>
        <w:br/>
        <w:t>Ортасындағыда бүк түсіп, Асадов жатыр. Астына алдынғы күні</w:t>
      </w:r>
    </w:p>
    <w:p>
      <w:r>
        <w:t>атып алған еліктің терісін төсеніп алыпты. Мерген есік жаққа</w:t>
        <w:br/>
        <w:t>орналасыпты. Оның ортадағы орынды неге төр дегенін енді</w:t>
        <w:br/>
        <w:t>түсініп, іші елжіреп кетті. Бұрылып екі колын жастанып, кірпік</w:t>
        <w:br/>
        <w:t>қақпай жатқан жігітке соншалық жылы көзбен қарады. Осыдан</w:t>
        <w:br/>
        <w:t>аз ғана уақыт бұрын Мергеннің өзінін жанды жеріне дөп тиген</w:t>
        <w:br/>
        <w:t>сөзін есіне алды. Жаманат хабар естігендей, жүрегі шым етті.</w:t>
        <w:br/>
        <w:t>105</w:t>
        <w:br/>
        <w:t>- Мен білсем, - делі Мерген ойланып, - бақыт деген</w:t>
        <w:br/>
        <w:t>тәуелсіздік. Тәуелсіз болсан, бәрін де қолдан жасап, немесе</w:t>
        <w:br/>
        <w:t>тауып аласын.</w:t>
        <w:br/>
        <w:t>-- Елің тәуелсіз болмаса, сен қалай бақытты боларсың.</w:t>
        <w:br/>
        <w:t>Мойнында қамыт, аяғында кісен, - деді Айбек аз-кем уақыт</w:t>
        <w:br/>
        <w:t>ойланып тұрып. Оның жауабына көнілі көншімеді ме, Мерген</w:t>
        <w:br/>
        <w:t>бұдан әрі әнгімені созбай тұнжырап отырып калды.</w:t>
        <w:br/>
        <w:t>- Бақыттын не екенін бақытты болғанда, біліп алармыз.</w:t>
        <w:br/>
        <w:t>Қазірше тіршіліктін қамын ойлайық, Төңірегіміз толған аңдушы,</w:t>
        <w:br/>
        <w:t>ат тауып мініп, алыска ұзап кетпесек, қолға түсеміз. Мынаны оят.</w:t>
        <w:br/>
        <w:t>Мен су алып келейін, сендер шайшөп теріндер. Қара су болса да</w:t>
        <w:br/>
        <w:t>қайнатып ішіп, бой жылытайық.</w:t>
        <w:br/>
        <w:t>Айбек сыртқа шыққанда, тау қойнауы әлі де қараңғы еді.</w:t>
        <w:br/>
        <w:t>Түнде басталған жаңбырдың екпіні басылмапты, жел тынған,</w:t>
        <w:br/>
        <w:t>алыстан Күркілдектің ашулы үні естіледі. Қарағайдың ығында</w:t>
        <w:br/>
        <w:t>тұрып, жоғары қарацңы, аспанда саусақ тығар саңылау жоқ. Мына</w:t>
        <w:br/>
        <w:t>түрімен жанбыр екі-үш күн жауатын сияқты.</w:t>
        <w:br/>
        <w:t>“Мына нөсер Құтырғанды арнасынан асырып жіберген шығар.</w:t>
        <w:br/>
        <w:t>Өтіп кете алсақ жарар еді” леп ойлады Айбек сайдың табанына</w:t>
        <w:br/>
        <w:t>түсіп бара жатып.</w:t>
        <w:br/>
        <w:t>Құтырған аталатын арнасы тар, ағысы қатты тау өзені күн</w:t>
        <w:br/>
        <w:t>ысығанда және нөсерлі жанбыр жауғанда, керемет тасып, өткел</w:t>
        <w:br/>
        <w:t>бермейді. Оның бұл мінезі Айбекке жақсы таныс. Осыдан біраз</w:t>
        <w:br/>
        <w:t>жыл бұрын көзге караш көрінетін өзенді менсінбеймін леп Иван</w:t>
        <w:br/>
        <w:t>жазым бола жаздаған. Оны Петр, Матвей көкесі үшеуі жабылып</w:t>
        <w:br/>
        <w:t>жатып, зорлың күшімен шығарып алғаны есінде. Жаяу адам емес,</w:t>
        <w:br/>
        <w:t>аттылыга өткел бермейтін тентек өзенмен дәл бүгін</w:t>
        <w:br/>
        <w:t>қалжыңдасуға болмайтынын түсінеді.</w:t>
        <w:br/>
        <w:t>“Енді қайтпек керек?” Сайдың табанындағы қайнарға барып,</w:t>
        <w:br/>
        <w:t>су алып, жоғары өрлеп келе жатқан Айбек осы сауалдың</w:t>
        <w:br/>
        <w:t>жауабын іздеді. Арқаны кеңге салып, шалжиып жата беруге</w:t>
        <w:br/>
        <w:t>болмайды. Кызыләскерлер мен мілисалардың аяқ астынан сап ете</w:t>
        <w:br/>
        <w:t>түсуі әбден мүмкін. Олардың көзіне түскен соң қашып құтылу</w:t>
        <w:br/>
        <w:t>жоқ. Сондыктан ертерек қимылдап, қам жасау керек. Жол</w:t>
        <w:br/>
        <w:t>жүргенге бүгінгідей ақ жанбыр ыңғайлы, ешкімнің көзіне</w:t>
        <w:br/>
        <w:t>түспейді. Жайлауға көшіл келген жұрт сыртка шықпайды, ауыл-</w:t>
        <w:br/>
        <w:t>ауылды аралап, қымыз ішіп жүретін қыдырмашылар да</w:t>
        <w:br/>
        <w:t>жаңбырдың басылуын күтіп, баспаналап отырады. Құтырғаннан</w:t>
        <w:br/>
        <w:t>өтіп алса, төте жолмен тура тартып, таң ата Шұбарталдын</w:t>
        <w:br/>
        <w:t>жазығына жетіп қалар еді. Құдайға караған кісі болса ат тауып</w:t>
        <w:br/>
        <w:t>4</w:t>
      </w:r>
    </w:p>
    <w:p>
      <w:r>
        <w:t>кесті күлы бәрі. Қара бастың камы үшін апасын да сатып кете</w:t>
        <w:br/>
        <w:t>беретін екіжүзді жұртка калай сенесін?! Сепбейді ешкашан.</w:t>
        <w:br/>
        <w:t>Сеніп болған. Олар бірер күнде үшеуін Шыпибек сайынан да</w:t>
        <w:br/>
        <w:t>қуып шығар. Бас паналар қуыс таба алмай сарсаңға түсіп,</w:t>
        <w:br/>
        <w:t>сандалып қалар ақыры. Әлде, Айдабол келгенше, жанашыр</w:t>
        <w:br/>
        <w:t>ағайындардың біреуінің үйіне жасырына тұрғаны жөн бе? Жоқ!</w:t>
        <w:br/>
        <w:t>Мынандай кісіге кісі сеніп болмайтын алмағайып заманда</w:t>
        <w:br/>
        <w:t>қабағына қарайтын жақыннан, кабағыннан қорқатын жат жақын.</w:t>
        <w:br/>
        <w:t>Қара басының амандығы үшін ағайын тезірек құтылуға тырысады.</w:t>
        <w:br/>
        <w:t>Құтылудың бір ғана жолы - ұстап беру. Басқа жол жоқ.</w:t>
        <w:br/>
        <w:t>Соңдықтан тірі пенденің көзіне түспей, жасырына тұрғаны мақұл.</w:t>
        <w:br/>
        <w:t>Көп кешікпей Айдабол да келер. Кара суық түсіп, ел жайлаудан</w:t>
        <w:br/>
        <w:t>кайтқанша, байды паналай тұрса, сонан соңғысын көре жатар.</w:t>
        <w:br/>
        <w:t>Биыл неге кешігіп жатыр ол? Жайлауға елден бұрын шығып,</w:t>
        <w:br/>
        <w:t>кеш түсетін Айдабол әлі жоқ. Себебін білуге шаптырып жіберуге</w:t>
        <w:br/>
        <w:t>кісі де жоқ және ол жаяу түгіл, аттылы алам шалдығып жетер</w:t>
        <w:br/>
        <w:t>алыста.</w:t>
        <w:br/>
        <w:t>Ол кешіккен сайын мазасы кетіп, әр нәрсені бір ойлайды.</w:t>
        <w:br/>
        <w:t>Қарауыткан карадан қауіптеніп, бас бұғып жата беруден де</w:t>
        <w:br/>
        <w:t>жалықты. Кең дүниеде емес, жан-жағы істік темірмен қоршалған</w:t>
        <w:br/>
        <w:t>қапас түрмеде жаткандай сіркесі су көтермейді. Астында аты</w:t>
        <w:br/>
        <w:t>болса, дәл бұлай тұралап жатар ма еді? Қанаты қырқылған</w:t>
        <w:br/>
        <w:t>қырандай болып қалды-ау, беу дүние. Күні кеше қас жүйрікті</w:t>
        <w:br/>
        <w:t>сәндеп мініп, ел ішінде еркін жүрер сері еді, бүгін міне, бір</w:t>
        <w:br/>
        <w:t>құлқынның қамын уайым сткен мешкей. Жаратқанның жазықсыз</w:t>
        <w:br/>
        <w:t>пендесіне кескен жазасы осы. Қыбырлап тірі жүргені болмаса,</w:t>
        <w:br/>
        <w:t>несі өмір мұның? Аты адам болғанмен, тіршілігінің жабайы</w:t>
        <w:br/>
        <w:t>андікінен айырмашылығы қайсы? Аң екеш аң да еркін жортады.</w:t>
        <w:br/>
        <w:t>Ертенінен не сый күтіп жүр осы? Келер күннің тартар сыйы -</w:t>
        <w:br/>
        <w:t>касірет болғанда, қасіретке жүкті болар өмірдің мәні не сонда?</w:t>
        <w:br/>
        <w:t>Қызығы жоқ, қуанышқа тұл бедеу тіршіліктен көсіліп жатар көр</w:t>
        <w:br/>
        <w:t>артық емес пе, тәйірі-ау. Сонда қайтпек? Жарық дүниені тәрік</w:t>
        <w:br/>
        <w:t>стпек пе?! Жо-жоқ! Құдайдың баска салғанын көреді, көнеді</w:t>
        <w:br/>
        <w:t>бәріне.</w:t>
        <w:br/>
        <w:t>Айдабол неге хабар-ошарсыз жатып алды биыл? Әлде бөтен</w:t>
        <w:br/>
        <w:t>айы бар ма? Ол да мүмкін. Мынандай аласапыранда пенде</w:t>
        <w:br/>
        <w:t>баласына сену бекер. Ол енді, әрине, жанының тыныштығын</w:t>
        <w:br/>
        <w:t>ойлайды. Бұл үшін басын оққа байлайтындай Айбек кімі елі?! Бай</w:t>
        <w:br/>
        <w:t>жайлауға көштіп келгенмен, мұны іздемейлі. Іздемек түгілі жанына</w:t>
        <w:br/>
        <w:t>жуытпайлы. Залым байлан бәрін күтуге болады... Апыр-ау. бүгін</w:t>
        <w:br/>
        <w:t>Айбек отқа ағаш тастап, ірге жақтағы орынға жайғасты.</w:t>
        <w:br/>
        <w:t>Жанбыр төпеп құйып тұр. Мазасыз желдің екпіні күшейе түскен,</w:t>
        <w:br/>
        <w:t>ырғатылғап қалын қарағайдың шуы күшейіп барады.</w:t>
        <w:br/>
        <w:t>Көзін жұмғанмен, ұйықтай алмады. Оң кырына аунап түсіп,</w:t>
        <w:br/>
        <w:t>бстін отка беріп жатты. Оттың жалын-тілі сумандап, күркенің</w:t>
        <w:br/>
        <w:t>есігінен сыртқа шығып. қап-қара түнді тілгілеп жатыр. Сол</w:t>
        <w:br/>
        <w:t>жалын-тілді мын сан тамшы тесіп өтіп жаткандай. Кенет Асадов:</w:t>
        <w:br/>
        <w:t>“Ах, сукин ла сын! Задушу я тебя!” деп ақырып жіберді де,</w:t>
        <w:br/>
        <w:t>артынша түсініксіз бірденелерді былдырлап, кемсендей бастады.</w:t>
        <w:br/>
        <w:t>Көп ұзамай үні өшіп, корылға көшті.</w:t>
        <w:br/>
        <w:t>“Айдабол шынымен-ақ жаулыққа көшкен бе?” Осы бір ой</w:t>
        <w:br/>
        <w:t>миын шағып, аласұрып, аунақшып тыныш таба алмады.</w:t>
        <w:br/>
        <w:t>Жанбырлы түнде Айлаболды іздеп, жолға шығып кетуге оқталды,</w:t>
        <w:br/>
        <w:t>бірақ тәуекел жасауға батылы бармады. Жердің миы шығып,</w:t>
      </w:r>
    </w:p>
    <w:p>
      <w:r>
        <w:t>лайсанданып жатқан кезде жаяулап алысқа ұзай коймасын</w:t>
        <w:br/>
        <w:t>ойлалы. Астында аты болса, алған бетінен қайтпайтын бірбеткей</w:t>
        <w:br/>
        <w:t>жігіттін ештенеге қарамай аттанып кетері анык еді.</w:t>
        <w:br/>
        <w:t>“Тан атсын. Гаң атқан соң жаяулап болса да барамын”, - деп</w:t>
        <w:br/>
        <w:t>жұбатты өзін. Аунақшып жатып Айлаболмен ең соңғы кездескен</w:t>
        <w:br/>
        <w:t>сәтін есіне алды...</w:t>
        <w:br/>
        <w:t>Өткен жылдың жазында аз ғана малын алып, женіл көшімен</w:t>
        <w:br/>
        <w:t>Үлкен Қакпаққа келіп қонған Айдабол жүгін түсіріп болмастан,</w:t>
        <w:br/>
        <w:t>немере інісі Тұқанды Ақтастағы үңгірде жасырынып жатқан</w:t>
        <w:br/>
        <w:t>Айбекке шаптырып жіберген. Байдын өзін асыға күтіп отырғанын</w:t>
        <w:br/>
        <w:t>естігенде, бәлендей таң қала қоймады. Серіктікке Майлыны алып,</w:t>
        <w:br/>
        <w:t>Үлкен Қақпақтың төріне, сырт көзден таса, кағаберістеу</w:t>
        <w:br/>
        <w:t>қолтыққа орналасқан байлың қонысына түнделетіп жетті. Бай</w:t>
        <w:br/>
        <w:t>екеуін әдеттегідей ссік алдына шығып карсы алған жоқ. Бұларды</w:t>
        <w:br/>
        <w:t>карсы алған - қаршадайынан Айдаболдың есігінде жүретін</w:t>
        <w:br/>
        <w:t>Шуақбай. Ол амандасып болған соң, кос қонақтың атын жетелеп</w:t>
        <w:br/>
        <w:t>алып кетті.</w:t>
        <w:br/>
        <w:t>Екі жігіт пе істерін білмей тосылып қалды. Киіз үйде жылт</w:t>
        <w:br/>
        <w:t>еткен шам жоқ. “Байдың мұнысы қай мазағы?!” --деп ойлаған</w:t>
        <w:br/>
        <w:t>Айбек ашуланып, қаттырақ жөткерінді. Үйдің ішінен: “Кіре</w:t>
        <w:br/>
        <w:t>беріңдер”, - деген дауыс естілді. Екі жігіт Айдаболдың бұл</w:t>
        <w:br/>
        <w:t>қылығына түсінбей, біріне-бірі карасты. Екеуінің көңіліне де</w:t>
        <w:br/>
        <w:t>күдік кірді. Аңтарылып біраз тұрған соң, Айбек тәуекел деді.</w:t>
        <w:br/>
        <w:t>Сактык үшін Майлы далада калды.</w:t>
        <w:br/>
        <w:t>Үйдің іші тастай қараңғы. Босаға жақта тұрып, ызғарлана</w:t>
        <w:br/>
        <w:t>дауыстады.</w:t>
        <w:br/>
        <w:t>106</w:t>
        <w:br/>
        <w:t>қонағын мазасыздандыра түскенді жөн көрді. Мұндай</w:t>
        <w:br/>
        <w:t>жаналықтарға елден жырақ қашып, көп жайттан бейхабар жүрген</w:t>
        <w:br/>
        <w:t>жігіттің елендерін, тезірек естуге ынтығарын түсінді. Сондықтан</w:t>
        <w:br/>
        <w:t>ол жігіттің тағатын таусып барып айтса, сөзінің әсерлі боларын</w:t>
        <w:br/>
        <w:t>біліп, үнсіздікті соза түсуге тырысты. Бірақ Айбек ол ойлағандай</w:t>
        <w:br/>
        <w:t>мазасыздана қойған жоқ, тостағандағы қымызды сыздықтата</w:t>
        <w:br/>
        <w:t>сіміріп, жайбарақат отыр. Үнсіздік ұзаққа созылып кетті.</w:t>
        <w:br/>
        <w:t>- Иә, мырза, ол не жаманат? - деп сұрады ақыры шыламы</w:t>
        <w:br/>
        <w:t>таусылған Айбек.</w:t>
        <w:br/>
        <w:t>- Сұмдық, Айбекжан, сұмдық! - деді Айлабол ентіге</w:t>
        <w:br/>
        <w:t>сыбырлап. - Жақында осында үлкен әтрәт келетін көрінеді. Осы</w:t>
        <w:br/>
        <w:t>өңірдегі тау біткеннің қойын-қолтығын тінтеді дейді. Сені</w:t>
        <w:br/>
        <w:t>шақыртқандағы айтпағым осы еді.</w:t>
        <w:br/>
        <w:t>Айбек тұнжырап отырып қалды. Байдың сөзіне сенбеске лажы</w:t>
        <w:br/>
        <w:t>жоқ еді. Осындай кауесетті бірнеше күн бұрын Сарыжазға барып</w:t>
        <w:br/>
        <w:t>қайтқан хабаршылары да әкелген. Енді міне, Айдабол соны кайта</w:t>
        <w:br/>
        <w:t>жаңғыртып отыр.</w:t>
        <w:br/>
        <w:t>-- Кәмпеске деген бәлесі тағы бар дейді. Ауқатты кісілердің</w:t>
        <w:br/>
        <w:t>малын, үй-жайын тартып ялып, өздерін итжеккенге айдайтын</w:t>
        <w:br/>
        <w:t>көрінеді, - деді Айдабол. Өз ойымен алысып мазасызданып</w:t>
        <w:br/>
        <w:t>отырған жігіт байдың өзін шақырғандағы негізгі айтпағының осы</w:t>
        <w:br/>
        <w:t>екенін түсіне коймады.</w:t>
        <w:br/>
        <w:t>- Жаркенттен әтрәт келсе тырп ете алмай қаламыз.</w:t>
      </w:r>
    </w:p>
    <w:p>
      <w:r>
        <w:t>Сондықтан ертелі күнді кеш қылмай қимылдау керек, Айбекжан.</w:t>
        <w:br/>
        <w:t>Менің байкауымша, казір шекарала тұрған әскерлердің саны көп</w:t>
        <w:br/>
        <w:t>емес. Сендердің тегеуріндеріңе шыдап бере алмас деп</w:t>
        <w:br/>
        <w:t>шамалаймын. Біз де елміз, жұртпыз дегендей бекерден-бекер</w:t>
        <w:br/>
        <w:t>қарап жатпаспыз, -- деді бай көңілдене сөйлеп. Айбек сөзін</w:t>
        <w:br/>
        <w:t>құптай қоймаған соң, баска мақамға ауысты. - Сенін де үй болып,</w:t>
        <w:br/>
        <w:t>түтін түтететін уақытың болды-ау. Осы елде сен дегенде ішкен</w:t>
        <w:br/>
        <w:t>асын жерге қоятын сұлу қыз көп емес пе. - Көңілденіп кеңкілдей</w:t>
        <w:br/>
        <w:t>күлді. Күліп болып, әңгімесін қайта жалғады. - Жолымызды</w:t>
        <w:br/>
        <w:t>Құдай оңғарып, шекарадан аман-есен өтіп кетсек, таңдаған</w:t>
        <w:br/>
        <w:t>қызыңды алып бермесем бе...</w:t>
        <w:br/>
        <w:t>- Иә, мырза, сөзіңді ұқтым. Қашан көшесін? - деді жігіт</w:t>
        <w:br/>
        <w:t>оның сөзін бөліп. Оны дәл бұлай оп-оңай келісе салалы деп</w:t>
        <w:br/>
        <w:t>ойламаса керек, Айлабол абыржып қалды. Ол ауыз ашқанша,</w:t>
        <w:br/>
        <w:t>Айбек орнынан тұрып кетті. - Тау бөктерлеп, шекараға карай</w:t>
        <w:br/>
        <w:t>жақындай бер. Көшінді Акбұлақтың аузынан күтіп аламыз.</w:t>
        <w:br/>
        <w:t>- Иә, Айбекжан! Мақұл, айналайын! - Бай қалбалақтап,</w:t>
        <w:br/>
        <w:t>109</w:t>
        <w:br/>
        <w:t>- Айдабол кешікті. -- деді Айбек әудемнен кейін бәсен</w:t>
        <w:br/>
        <w:t>дауыспен.</w:t>
        <w:br/>
        <w:t>- Келер, кайда кашар дейсін.</w:t>
        <w:br/>
        <w:t>-- Иә. келеді ғой, келелі! -- деді Айбек сенімді үнмен. - Ол</w:t>
        <w:br/>
        <w:t>бізді далаға тастай алмайды. Бетіне кытығгы болса, өзіне жасаған</w:t>
        <w:br/>
        <w:t>жақсылығымызды ұмытпас-ау.</w:t>
        <w:br/>
        <w:t>- Қайлам, - делі Мерген оттан көзін алмаған күйі. - Өз</w:t>
        <w:br/>
        <w:t>басым адамға сенуден қалдым. Баяғыда түк білмейді екенмін ғой.</w:t>
        <w:br/>
        <w:t>Алданып жүре беріппін. Есім болса, өзгеге қиянат жасап нем бар?</w:t>
        <w:br/>
        <w:t>-Е, не бүлдіріп қойып ен?</w:t>
        <w:br/>
        <w:t>- Мен пе бүлдірмеді дейсің. Жоян иттін алдауына көніп,</w:t>
        <w:br/>
        <w:t>арбауына түсіп. талай астамшылық істедім ғой. Момын елдің</w:t>
        <w:br/>
        <w:t>малын барымталап, жоғын іздеп, жолға шыққандарды андып</w:t>
        <w:br/>
        <w:t>жатып, аударып атын алатын ем. Е, қайсы бірін айта берейін.</w:t>
        <w:br/>
        <w:t>Көзім кейін ашылды. -- Ептеп кана күрсінді де, қу бұтаны қақ</w:t>
        <w:br/>
        <w:t>бөліп, отка тастады. -- Менін қолыммен от көселі. Басына іс түсіп</w:t>
        <w:br/>
        <w:t>еді, ойланбастан ұстап бере салды. Ояздың алдында жүзі жанбай,</w:t>
        <w:br/>
        <w:t>бар кінәні маган аударды ғой. Арашалап аламын деп алдап</w:t>
        <w:br/>
        <w:t>апарғанын қайтерсін.</w:t>
        <w:br/>
        <w:t>-- Олардын әдеті бұл.</w:t>
        <w:br/>
        <w:t>- Қайдан білейін. Арқамнан қаққанға мәз болып жүре</w:t>
        <w:br/>
        <w:t>беріппін. Мен сол иттен тышқақ лақ пайда көрген емеспін.</w:t>
        <w:br/>
        <w:t>Көршінін малын да Жоян үшін ұрладым, өзгеге қол жұмсасам</w:t>
        <w:br/>
        <w:t>да, сол сұмырайдың намысын жырттым. Соның кесірінен</w:t>
        <w:br/>
        <w:t>атамекенімнен кашып, бір қиырда жүргенім мынау. Е-е... -- Терең</w:t>
        <w:br/>
        <w:t>күрсініп, бар айла-шарғысы таусылған жандай басын изеп қойды.</w:t>
        <w:br/>
        <w:t>Айбек ойланып сәл отырды да:</w:t>
        <w:br/>
        <w:t>-- Көп кешікпей қайтасың, бауырым. Астына ат тауып берсем</w:t>
        <w:br/>
        <w:t>болар еді, - деді бәсен үнмен. Мерген үндеген жоқ. -- Кенес</w:t>
        <w:br/>
        <w:t>өкімсті саған қиянат жасай қоймас. Сен Кеңес өкіметінің</w:t>
        <w:br/>
        <w:t>дұшпанын өлтірдің. Ендеше аландайтын түк жоқ.</w:t>
      </w:r>
    </w:p>
    <w:p>
      <w:r>
        <w:t>-- Әй, қайдам!.. Бай өлгенмен жандайшаптары тірі. Олар маған</w:t>
        <w:br/>
        <w:t>тыныштық бере қоймас. Немере інісі мілиса болып жүруші еді.</w:t>
        <w:br/>
        <w:t>Табаным туған жердін шетіне ілінісімен, сол итке нысана</w:t>
        <w:br/>
        <w:t>боламын ба деп корқамын. - Басы салбырап, ұзақ уақыт үнсіз</w:t>
        <w:br/>
        <w:t>отырды. Әлденнен соң: - Елге қайтпай осында калайын десем,</w:t>
        <w:br/>
        <w:t>көкірегімді от өртеп барады. Енді шыдайтын халім жоқ, - деді.</w:t>
        <w:br/>
        <w:t>Айбек оған қандай ақыл косарын білмей тосылды. “Осынла</w:t>
        <w:br/>
        <w:t>қал, менімен бірге бол”, - деуге аузы бармайды. Өйткені ертеңгі</w:t>
        <w:br/>
        <w:t>өмірінің қалай болары жұмбақ. Көңілінде өзіне деген бір мысқал</w:t>
        <w:br/>
        <w:t>102</w:t>
        <w:br/>
        <w:t>- Әй, мырза, мұның қай ойының? Соқыртеке ойнауға</w:t>
        <w:br/>
        <w:t>шақырып па едін?</w:t>
        <w:br/>
        <w:t>- Ешкім жоқ, кауіптенбе, -- деді Айдабол сыбырлай сөйлеп.</w:t>
        <w:br/>
        <w:t>- Андлушы көп, әдейі шам жақтырмадым, Айбекжан. Жоғары</w:t>
        <w:br/>
        <w:t>шық,</w:t>
        <w:br/>
        <w:t>Қауіптенбесін деді ме, бай сіріңке тұтатты. Айбектің көзі</w:t>
        <w:br/>
        <w:t>бірден теріс карап жаткан Зиялының қап-қара шашына түсті.</w:t>
        <w:br/>
        <w:t>Жүрегі дір-дір етіп, өне бойын ыстық ағын куалап өтті. Табаны</w:t>
        <w:br/>
        <w:t>жерге жабысып қалғандай орнынан қозғала алмай-ак қойды.</w:t>
        <w:br/>
        <w:t>Өзінің қайда қарағанын және неге состиып тұрғанын Айдабол</w:t>
        <w:br/>
        <w:t>аңғарып қалды ма, шырпы жанып бітісімен, көрпемен Зиялының</w:t>
        <w:br/>
        <w:t>басын жаба салды. Келіншектің терен күрсінгенін құлағы шалды.</w:t>
        <w:br/>
        <w:t>Біз сұғып алғандай, шанінып кеткен жүрегін ұстай алды. Осы</w:t>
        <w:br/>
        <w:t>арада бай екінші шырпыны тұтатты. Енді байқады, Айдабол әлі</w:t>
        <w:br/>
        <w:t>жатпапты, шырттай болып киініп алған, алдында бір тегеш</w:t>
        <w:br/>
        <w:t>қымыз, екі тостаған.</w:t>
        <w:br/>
        <w:t>- Отыр, - деді ол салқын гана. Айбек келіншекке екінші рет</w:t>
        <w:br/>
        <w:t>тағы карады, басын көрпемен бүркеніп алыпты. “Әлі ұйықтамаған</w:t>
        <w:br/>
        <w:t>екен ғой”, -- деп ойлаған Айбектін бойын бөтен бір жайсыз сезім</w:t>
        <w:br/>
        <w:t>биледі. Зиялыға енді қарамауға тырысып, екі аттап төрге жетті</w:t>
        <w:br/>
        <w:t>де, Айдаболдың қатарына малдас құрып отыра кетті. Бай үн-</w:t>
        <w:br/>
        <w:t>түнсіз қымыз сапырып, тостағандарға құйды да, біреуін Айбектің</w:t>
        <w:br/>
        <w:t>колына ұстатты.</w:t>
        <w:br/>
        <w:t>- Қымыз іше отыр, - делі бай. Тағы да шырпы тұтатты. Айбек</w:t>
        <w:br/>
        <w:t>тостағанды аузына апара беріп, Зиялыға көз тастады. Айдабол</w:t>
        <w:br/>
        <w:t>жанып бітпеген шырпыны үрлеп өшірді.</w:t>
        <w:br/>
        <w:t>Ұзақ жол жүріп, шөлдеп келген ол кымызды сіміріп ішіп,</w:t>
        <w:br/>
        <w:t>тостағанды байдың алдына қойды. Айдабол тостағанды адаспай</w:t>
        <w:br/>
        <w:t>тапты. Осыдан кейін байдың қап-қараңғы түнде де жақсы</w:t>
        <w:br/>
        <w:t>көретіндігіне күмәны қалмады. Байдың шам жақпай отырғанынан</w:t>
        <w:br/>
        <w:t>күдіктеңді. “Осының бөтен ойы жоқ па екен? Қабағы салқындау</w:t>
        <w:br/>
        <w:t>сияқты ғой бүгін”, - деп кауіп қылды. Екінші тостағандағы</w:t>
        <w:br/>
        <w:t>қымызды тауысқан соң: “Майлы, бармысың”, - деп дауыстады.</w:t>
        <w:br/>
        <w:t>Есік алдында тұрған Майлы сып етіл ішке кірлі.</w:t>
        <w:br/>
        <w:t>-- Осындамын.</w:t>
        <w:br/>
        <w:t>- Қымыз іш, шөлдеп калған шығарсын.</w:t>
        <w:br/>
        <w:t>-- Көрдей караңғыда қалай отырсындар? Немене, бұл үйде шам</w:t>
        <w:br/>
        <w:t>жоқпа?</w:t>
      </w:r>
    </w:p>
    <w:p>
      <w:r>
        <w:t>-- Дабырлама! - деп зекіді бай.</w:t>
        <w:br/>
        <w:t>- Мырза, шырпынды жағып жібер. - Айдабол шырпы</w:t>
        <w:br/>
        <w:t>107</w:t>
        <w:br/>
        <w:t>көреді Айбекті. “Кімнін тарысы піссе, сонын тауығы” болуга</w:t>
        <w:br/>
        <w:t>дағдыланған тобырға қалай сеніп, қалай сүйенбек? Байламы жок</w:t>
        <w:br/>
        <w:t>өмірдің тайлағы боп үйренген жұрттың құбылуы тез. Апыр-ау,</w:t>
        <w:br/>
        <w:t>неге бұлай? Тістеген жерімде тісім калар деп қасарысқанның</w:t>
        <w:br/>
        <w:t>орнына бәріне мақұл. Сияпатқа дарқан, қиянатқа көмпіс.</w:t>
        <w:br/>
        <w:t>Көнілшек қатындай көнгіштігі жетелеп апярып, орға жығар</w:t>
        <w:br/>
        <w:t>түбінде. Болар елдің баласы бірін-бірі батырым демес пе?! Елдің</w:t>
        <w:br/>
        <w:t>қамын жеп, ку жанын қинап жүрген жалғыздан қүтылғанша асық</w:t>
        <w:br/>
        <w:t>бұл жұрт. Бүйте берсе, бара-бара ермін дейтін еркек қалмас.</w:t>
        <w:br/>
        <w:t>Еркегі жоқ елдің ертеңінен не қайыр? Азалы да тозады. Бұл жүрт</w:t>
        <w:br/>
        <w:t>соңы неге білмейді? Неге? Кеңес өкіметі жарылкайды деп алданып</w:t>
        <w:br/>
        <w:t>жүріп аранға түсер бұл казак. Ол кімнің өкіметі? Қазақ</w:t>
        <w:br/>
        <w:t>бейшаранын өз өкіметі неге жок?! Құдай-ау, жаңа үйленген жас</w:t>
        <w:br/>
        <w:t>жұбайларға да жеке отау тігіп береді ғой, ал бір бүтін ұлтта ерік</w:t>
        <w:br/>
        <w:t>жок, тағдыры басқаның колында. Өмір бойы патшаның тепкісінде</w:t>
        <w:br/>
        <w:t>болды, ендігі билік бәлшебектерге көшті. Кеңес өкіметінің тізгіні</w:t>
        <w:br/>
        <w:t>қазаққа жаны ашымайтын бөтеннін колында болатын шығар. Ол</w:t>
        <w:br/>
        <w:t>қаймана қазақты жарылқай қояр дегенге кім сенер?! Күні ертең</w:t>
        <w:br/>
        <w:t>аузы түкті кәпірлер кіндік жұртынан тықсырып қуып шыкса,</w:t>
        <w:br/>
        <w:t>момын қазақ барар жер, басар тауы калмай қаңғырып қалар... Ал</w:t>
        <w:br/>
        <w:t>аңқау ел түк болмағандай аузын ашып отыр. Сонда қайтпек керек?</w:t>
        <w:br/>
        <w:t>Орыс көп, олармен ұстасып опа таппайды. Жағаласса жалпасынан</w:t>
        <w:br/>
        <w:t>түседі, ұстасса ұрып жығады. Құдай-ау, сонда бұл қазақ өмір</w:t>
        <w:br/>
        <w:t>бойы енсе көтеріп, еркін ел бола алмай ма? Кешегі өткен бабалар</w:t>
        <w:br/>
        <w:t>екі алып мемлекеттің ортасында, қыспаққа қысылып жүріп те елі</w:t>
        <w:br/>
        <w:t>мен жерін аман сақтап қалған жок па?! Бүгінгілердің басы неге</w:t>
        <w:br/>
        <w:t>бірікпейді? Жиналып неге намыс жыртпайды? Неге? Сонда екі</w:t>
        <w:br/>
        <w:t>ғасырға жуық бадан болып тірлік кешкен сорлы қазақ ұлттық</w:t>
        <w:br/>
        <w:t>намысын терең қазып, көміп тастаған ба? Қадырын қашырып,</w:t>
        <w:br/>
        <w:t>қасиеттен жұрдай болған ғой, сірә. Апыр-ау, мал екеш мал да</w:t>
        <w:br/>
        <w:t>тамағына пышақ таянғанда, қарсылық көрсетіп, бұлқынбаушы ма</w:t>
        <w:br/>
        <w:t>еді. Бұл казаққа не болған? Келер ұрпақты қандай тағдыр күтіп</w:t>
        <w:br/>
        <w:t>тұр екен?! Бөтеннін қолына қарап өскен ұрпақ төменшік,</w:t>
        <w:br/>
        <w:t>бейшара, жасық... Ез болып ержеткен ұрпақ бара-бара басқанын,</w:t>
        <w:br/>
        <w:t>намысын жыртып, өз ұркынан жеріп, өз ұлтының жағасына</w:t>
        <w:br/>
        <w:t>жармасып жүрсе ше? Апыр-ау, ата-бабаның осы жер, ұрпағы</w:t>
        <w:br/>
        <w:t>үшін төккен қаны бекер кеткені ме?! Ата-бабаның аруағы кешпес</w:t>
        <w:br/>
        <w:t>бізді... Кешпес... Сонда қайтпек керек? Намыс үшін жан беретін.</w:t>
        <w:br/>
        <w:t>акырып теңдік сұраған сл қайда? Жок ол сл, жоқ. Өңкей қикым...</w:t>
        <w:br/>
        <w:t>Бір күндік уайымның жетегінде жүрген, коркыныштың құлак</w:t>
        <w:br/>
        <w:t>99</w:t>
        <w:br/>
        <w:t>орнынан үшып тұрды. Таң қараңғылығымен үйді жықтырып,</w:t>
        <w:br/>
        <w:t>солай карай козғаламын. Қымыз ішпедін-ау. Әй, Шуақбай! Әлгі</w:t>
        <w:br/>
        <w:t>иттін күшігі ұйықтап қалған-ау шамасы. Өзің ішсін леп үш мес</w:t>
        <w:br/>
        <w:t>қымыз лайындатып қойып см. Шуақбай!.. Ай, атың өшсін сенің,</w:t>
        <w:br/>
        <w:t>Шуақбай!..</w:t>
        <w:br/>
        <w:t>Ішке Шуақбай кірді.</w:t>
        <w:br/>
        <w:t>- Мен мұнда түрмын ғой, мырза, - деп міңгірлелі ұйқысып</w:t>
      </w:r>
    </w:p>
    <w:p>
      <w:r>
        <w:t>аша алмай тұрған жігіт.</w:t>
        <w:br/>
        <w:t>-- Әлгі үш мес қымыз кайда?</w:t>
        <w:br/>
        <w:t>- Үйде.</w:t>
        <w:br/>
        <w:t>- Айбекжанның канжығасына байлап бер. Зиялының өзі пісіп</w:t>
        <w:br/>
        <w:t>еді.</w:t>
        <w:br/>
        <w:t>Қымызды артық жүк көріп, алғысы келмей тұр еді. “Зиялы</w:t>
        <w:br/>
        <w:t>пісті” деген сон үнсіз келісті. Теріс қарап ояу жатқан келіншекке</w:t>
        <w:br/>
        <w:t>рахмет айтпаққа окталлы ла, өзі кетісімен оны Айдаболдың</w:t>
        <w:br/>
        <w:t>қызғанышпен сабап тастарын ойлап, тілін тістей қойды. Кенет</w:t>
        <w:br/>
        <w:t>Зиялы тағы күрсінді. Есікке беттеген жігіт кілт кідірді. “Апыр-</w:t>
        <w:br/>
        <w:t>ау, пеге күрсіне береді?” -- деп ойлап аңтарылыл қалды. Екеуінің</w:t>
        <w:br/>
        <w:t>арасындағы жағдайды жақсы білетін бай дем сәттің арасында</w:t>
        <w:br/>
        <w:t>барлык кілтипанды ұғып үлгерді. Көнілшек жігіттің әсершіл</w:t>
        <w:br/>
        <w:t>көнілін біржола арбап алмак ниетпен жұлқылап жүріп, Зиялыны</w:t>
        <w:br/>
        <w:t>орнынан тұрғызды.</w:t>
        <w:br/>
        <w:t>- Тұрсаншы, құдай-ау! Саған не болған бүгіп? Мана Айбекке</w:t>
        <w:br/>
        <w:t>деп казы-қарта пісіріп жүр елің ғой. Бол енді, Айбекжан асығып</w:t>
        <w:br/>
        <w:t>тұр. Өз қолынмен аттанлыр. Батырдың жолы жеңіл болсын.</w:t>
        <w:br/>
        <w:t>Зиялы орнынан тұрып, “есенбісіз” деп күбір етті. Айбек те</w:t>
        <w:br/>
        <w:t>сәлемдескеннін ырымын жасады. Екеуін әдейі оңаша тастап, бай</w:t>
        <w:br/>
        <w:t>сыртқа шығып кетті. Айбек оның ниетін тез аңғарып, Зиялыға</w:t>
        <w:br/>
        <w:t>бір ауыз сөз айтпастан, Айдаболлың соңынан ілесе сыртқа</w:t>
        <w:br/>
        <w:t>шықты.</w:t>
        <w:br/>
        <w:t>Бұлар келгенде, аспанда Ай бар сді. Аз ғана уақытта толықсып</w:t>
        <w:br/>
        <w:t>туған толық Ай карсы беттегі таудың ығына жасырынып</w:t>
        <w:br/>
        <w:t>үлгеріпті. Қап-кара түн үш жағып биік-биік тау қоршаған, шығар</w:t>
        <w:br/>
        <w:t>аузы ғана анкиып ашық жаткан тар сайды тұмшалап тастаған. Кол</w:t>
        <w:br/>
        <w:t>созымлағы карауыткан бейнені тану қиын. Айдаболдың ақ боз</w:t>
        <w:br/>
        <w:t>үйіне түн қара бояуын аямай жаққан. Бұлтсыз, ашық</w:t>
        <w:br/>
        <w:t>болғандықтан ба. төсіне жұлдыздан жыпырлатып алқа таққан</w:t>
        <w:br/>
        <w:t>аспан тереңдеп кеткен секілді. Ауа демінде бой тоңазытар салқын</w:t>
        <w:br/>
        <w:t>леп бар. Қарағайлын әлсіз шуыпан басқа бейсеубет үн естілмейді.</w:t>
        <w:br/>
        <w:t>Жычқын маннан жылқы осқырынды. Босағада жатқан маң төбет</w:t>
        <w:br/>
        <w:t>10</w:t>
        <w:br/>
        <w:t>жетегіндегі жорғадан тізгінін өз қалында ұстар мәстекксе мінген</w:t>
        <w:br/>
        <w:t>артық емес не. Осыны ла білмейді-ау бұл жұрт. Айқайлап айтқан</w:t>
        <w:br/>
        <w:t>өтірікке сеніп, алданып жүр. Алланғанын тым кейін, омақаса</w:t>
        <w:br/>
        <w:t>құлап, омырткасын үзіп алғанда, бір-ақ түсінер. Ол кезде бірақ</w:t>
        <w:br/>
        <w:t>орайы кеткен іс оңалар ма?! Ата-бабасы мұра ғып тастап кеткен</w:t>
        <w:br/>
        <w:t>бостандықтың кңдірін сол кезле ғана жан-жүрегімен түсінін,</w:t>
        <w:br/>
        <w:t>тірлік үшін бірлікке ұмтылар. Ұмтылар да ұрынар. Ұрынады</w:t>
        <w:br/>
        <w:t>ақыры, ұрынады!..</w:t>
        <w:br/>
        <w:t>Қолындағы бұтаны морт сындырып, жалыны бәсеңдей</w:t>
        <w:br/>
        <w:t>бастаған отка атып ұрды. Шала тұтанып, бықсып жаткан бір</w:t>
        <w:br/>
        <w:t>бұтақ ыршып барып, басы салбырап, мүлгіп отырған</w:t>
        <w:br/>
        <w:t>Мергеннің алдына түсті. Ол селт етпестен, түтіндеген бұтаққа</w:t>
        <w:br/>
        <w:t>қарап, біраз отырды. Сонан соң оны оттың ортасына тастады</w:t>
        <w:br/>
        <w:t>да, қолына көсеуді алып, шетте қалып, бықсып жатқан дымқыл</w:t>
        <w:br/>
        <w:t>ағаштарды ортаға үйді. Қолын жерге тіреп, шалқайып аспанға</w:t>
        <w:br/>
        <w:t>қарады.</w:t>
      </w:r>
    </w:p>
    <w:p>
      <w:r>
        <w:t>- Жанбыр жауатын түрі бар. Аспанның репеті жаман. Ақ</w:t>
        <w:br/>
        <w:t>жаңбыр болар шамасы, - деді бәсен дауыспен. Айбек онын не</w:t>
        <w:br/>
        <w:t>айтқысы келгенін түсінді. Алда не күтіп тұрғанын анық білмеген</w:t>
        <w:br/>
        <w:t>сон үндемеді. Білсе таудың бір куысында, аядай тар күркеде аяғын</w:t>
        <w:br/>
        <w:t>еркін көсіле алмай, қара жолға қарап аландап, қос үрей боп жатар</w:t>
        <w:br/>
        <w:t>ма, сірә. Бұтақ жырып кеткен алақанының қанын сүртіп,</w:t>
        <w:br/>
        <w:t>Мергенге тік қарады.</w:t>
        <w:br/>
        <w:t>- Болса, болар, - деді ақырын ғана.</w:t>
        <w:br/>
        <w:t>- Ертерек жайлы қоныс тауып алмасақ, мына күрке бізге</w:t>
        <w:br/>
        <w:t>баянды Тұрақ болмайды. Мына сайдың түкпіріне карай жылжи</w:t>
        <w:br/>
        <w:t>бергеніміз жөн-ау, сірә.</w:t>
        <w:br/>
        <w:t>- Иә, - деді Айбек. - Иә, көз көрмейтін қуысқа қашып</w:t>
        <w:br/>
        <w:t>тығылғаннан басқа амалымыз қалған жоқ. Бірақ жаяулап қайда</w:t>
        <w:br/>
        <w:t>барамыз? Соңымызға қуғын түссе, ұзатпай ұстап алады. Атысып</w:t>
        <w:br/>
        <w:t>абырой таппаспыз. Бір-екі күн күтейік.</w:t>
        <w:br/>
        <w:t>Мерген үн-түнсіз күркеге кіріп кеткен соң Айбек қол созымда</w:t>
        <w:br/>
        <w:t>үйіліп жатқан бұтақтарды тізесіне салып, бырт-бырт сындырып,</w:t>
        <w:br/>
        <w:t>отқа тастады. Жалыны бәсеңдеп, қып-қызыл болып қоздап</w:t>
        <w:br/>
        <w:t>жатқан шоққа түскен бұталар порт-порт етіп, бықсып жана</w:t>
        <w:br/>
        <w:t>бастады. Көп кешікпей, жанбыр сіркірей жөнелді. Жел үрлеп,</w:t>
        <w:br/>
        <w:t>маздай жанған от пырс-пырс етіп, түтіндеп барып өшіп қалды.</w:t>
        <w:br/>
        <w:t>Айбек күркеге тығылды.</w:t>
        <w:br/>
        <w:t>Асадов пен Мерген ұйықтап қалған ба, тым-тырыс жатыр.</w:t>
        <w:br/>
        <w:t>Қаранғыда ол қайсысының қай жерде жатқанын айыра алмады.</w:t>
        <w:br/>
        <w:t>104</w:t>
        <w:br/>
        <w:t>осы неге мазасыздана берді? Ел жайлауға жаңа шыққан жоқ па,</w:t>
        <w:br/>
        <w:t>көп кешікпей ол да келер. Өзгелер секілді аз жүгін бір атка артып</w:t>
        <w:br/>
        <w:t>алып, жаяулап-жалпылап көшіп келе салар кедей емес,</w:t>
        <w:br/>
        <w:t>бұрынғыдай болмаса да, біраз кара-кұрасы бар. Сегіз канат ақ</w:t>
        <w:br/>
        <w:t>ордасын жығып, буыны!-түйіну онай болсын ба? Есігінде жүрген</w:t>
        <w:br/>
        <w:t>жалшыларын бұрынғылай қамшының астына алып, жұмсай да</w:t>
        <w:br/>
        <w:t>алмайды. Кеңсс окіметінін белсенділерінің сөзіне ерген</w:t>
        <w:br/>
        <w:t>жалшылар доқ көрсетіп, байдын жүйкесін жұқартып жүрген</w:t>
        <w:br/>
        <w:t>шығар. Амалы құрып, бар шаруасына өзі жүгіреді, әрине.</w:t>
        <w:br/>
        <w:t>Кешкі салқыннан денесі тітіркеніп, тісі-тісіне тимей</w:t>
        <w:br/>
        <w:t>қалтырады. Аяк астынан ызғырық жел тұрды. Қарағай біткен</w:t>
        <w:br/>
        <w:t>ырғатыла тенселіп, шуылдай бастады. Таудын іші жалғыздың</w:t>
        <w:br/>
        <w:t>жанын түршіктірер шуға толып кетті.</w:t>
        <w:br/>
        <w:t>Айбек қолын уқалап, сонау жазыкта жылт-жылт еткен</w:t>
        <w:br/>
        <w:t>жарыққа қарап, біраз тұрды. Көңілін мұң баурап, ақырын ғана</w:t>
        <w:br/>
        <w:t>күрсініп қойды. Сонан соң аяғын жалкау басып, төмен түсті.</w:t>
        <w:br/>
        <w:t>Мерген мен Асалов лаулаған отқа еміне түсіп, қолдарын</w:t>
        <w:br/>
        <w:t>кақтап, бүрісіп-бүрісіп отыр. Екеуінде де үн жоқ. Етке сылқия</w:t>
        <w:br/>
        <w:t>тойып алған сарысакал ықылык атып, арагідік кекіріп кояды.</w:t>
        <w:br/>
        <w:t>Отка жақын отырғандікі ме, екі беті қызарып кеткен.</w:t>
        <w:br/>
        <w:t>- Мерген, еттерің пісті ме?</w:t>
        <w:br/>
        <w:t>Лаулаған оттан көзін алмай ойға шомып отырған жігіт басын</w:t>
        <w:br/>
        <w:t>бұрып, сардарға карады да сұрағына не жауап қайтарарын білмей,</w:t>
        <w:br/>
        <w:t>күмілжіп қалды.</w:t>
      </w:r>
    </w:p>
    <w:p>
      <w:r>
        <w:t>- Ет қалмады ғой, -- деді Асадов ыржиып күліп. Айбек</w:t>
        <w:br/>
        <w:t>үндемеді. Жосықсыз сұрақ бергеніне қысылғандай, алдында</w:t>
        <w:br/>
        <w:t>жаткан бұтақты алып, отты қағыстырды.</w:t>
        <w:br/>
        <w:t>- Иә, - деді сонан соң даусын созып. - Күн суытып кетті.</w:t>
        <w:br/>
        <w:t>Күн жауса, қайда тығыламыз? -- Әнтек күрсініп, көзін жұмып,</w:t>
        <w:br/>
        <w:t>ойланып калды. Әлден уақыттан соң: - Айдабол да кешікті. Ол</w:t>
        <w:br/>
        <w:t>кайда жүр екен? - деді.</w:t>
        <w:br/>
        <w:t>- Ол қызылдардың шашбауын көтеріп жүрген шығар. Нағыз</w:t>
        <w:br/>
        <w:t>қып-қызылдын өзі болып алуы да мүмкін. Сол оңбағанға баяғыда-</w:t>
        <w:br/>
        <w:t>ақ сенбеп едім. Бас терісі ұнамап еді. Мен, жалпы, еркекше ойлап,</w:t>
        <w:br/>
        <w:t>қатынша әрекет жасайтын нақұрыстарға сенбеймін.</w:t>
        <w:br/>
        <w:t>Айбек үндеген жок, басын да көтермеді. Оның сөзін</w:t>
        <w:br/>
        <w:t>естімегендей, ұзақ уақыт үн-түнсіз отырып алды. Өзін ешкім</w:t>
        <w:br/>
        <w:t>құптай коймаған сон, сарысақалдың ла дымы өшті. Кипактап</w:t>
        <w:br/>
        <w:t>отырып-отырып, ұйқысы келгенін сылтауратып, күркенің ішіне</w:t>
        <w:br/>
        <w:t>кіріп кетті.</w:t>
        <w:br/>
        <w:t>101</w:t>
        <w:br/>
        <w:t>Құдайдай сендім, табындым саған... Шыбын жанымды аямай</w:t>
        <w:br/>
        <w:t>қызмет еттім, бар арманым -- сенің қолыңнан орден алу еді.</w:t>
        <w:br/>
        <w:t>Жоғары лауазымға жету үшін отқа түстім, суға баттым. Итшілсеп</w:t>
        <w:br/>
        <w:t>жүріп штабс-капитандық шенге әрең жеттім. Жан досым деп</w:t>
        <w:br/>
        <w:t>жақаурататын Аннснков та маған жомарттық жасай қоймады.</w:t>
        <w:br/>
        <w:t>Полковниктің погонын таққанмен соның қолбаласы секілді</w:t>
        <w:br/>
        <w:t>құлдырандап шауып жүрдім. Акыры ол алдап тастап кетті. Ах,</w:t>
        <w:br/>
        <w:t>оңбаған суайт!..</w:t>
        <w:br/>
        <w:t>Анненков екеуміз әскери өмірімізді бір күнде бастадық қой.</w:t>
        <w:br/>
        <w:t>Герман-орыс соғысында шен-шекпеніміз бірдей смес пе еді. Асып</w:t>
        <w:br/>
        <w:t>кеткен еңбегі ле жоқ. Соған карамастан тез өсті. Генерал</w:t>
        <w:br/>
        <w:t>Анненков!.. Патша құлап, жаңа өкімет орнағанмен ол тарихта</w:t>
        <w:br/>
        <w:t>генерал Анненков болып калады. Ал мен ше? Сан жетпес өтірік</w:t>
        <w:br/>
        <w:t>полковниктердің бірі ғанамын...”</w:t>
        <w:br/>
        <w:t>Көңілі кұлазыды, жанын күйрек мұң баурап алды. Бұлттың</w:t>
        <w:br/>
        <w:t>көбесі сөгіліп, аспанның көгілжім көзі әр-әр тұстан сығалай</w:t>
        <w:br/>
        <w:t>бастапты.</w:t>
        <w:br/>
        <w:t>Әдепкіде елемеп еді, енді жердің сызы жауырынынан өтіп,</w:t>
        <w:br/>
        <w:t>қалшылдай басталы. Созаландап орнынан тұрды да, Ібілжіп алға</w:t>
        <w:br/>
        <w:t>жүрді. Қайда баратынын, ендігі өмірінің қандай болатынын</w:t>
        <w:br/>
        <w:t>білмейді. Көңілінде әлгілерді тауып алармын деген бір үміт. Әлгі</w:t>
        <w:br/>
        <w:t>бір соқыр сенім күш берді ме, жүрісі ширай түскен, адымы нық.</w:t>
        <w:br/>
        <w:t>Жаралы аяғына салмақ салмау үшін жолай таяқ тауып алды.</w:t>
        <w:br/>
        <w:t>Аяғы сау, астында ат, қолында қару болса әлгілердің соңынан</w:t>
        <w:br/>
        <w:t>сүмеңдемей, өз жөнін табар еді. Жағдайға бағынбауға шарасы бар</w:t>
        <w:br/>
        <w:t>ма? Өмір сүргісі келген пенде міндетті түрде мәжбүрлікті</w:t>
        <w:br/>
        <w:t>мойындайды екен. Күндердің күнінде әлгі екеуі тырлай жаланаш</w:t>
        <w:br/>
        <w:t>шешіндіріп койып сабаса да шыдауға мәжбүр. Өйткені әлсіз жан</w:t>
        <w:br/>
        <w:t>үшін өмір сүру- мәжбүрлікке бас ию деген сөз. Мұны соңғы</w:t>
        <w:br/>
        <w:t>жылдары анық сезді. Қазір бұрынғы дәурені жок, мыналар шеніне</w:t>
        <w:br/>
        <w:t>де, шекпеніне де пысқырмайды. Көңілін тапсаң көл, таппасаң шөл.</w:t>
        <w:br/>
        <w:t>“Мен полковникпін” леп шалқайса, шалқасынан түсіретінін біліп</w:t>
        <w:br/>
        <w:t>болған. Баяғыла мүмкіндігі барда Қытайға өтіп кетпегеніне күні</w:t>
        <w:br/>
        <w:t>бүгінге дейін өкінеді. Ол кезде шскара күзететіндер аз елі. Ал қазір</w:t>
      </w:r>
    </w:p>
    <w:p>
      <w:r>
        <w:t>ары өткізбек түгілі жақындатпайды да, жалғыз өзі оларға не қайрат</w:t>
        <w:br/>
        <w:t>көрсетсін? Демнің арасында коршап алады. Тірідей қолға түскісі</w:t>
        <w:br/>
        <w:t>келмесе, соңғы оғын өзіне жұмсар. Бұдан не шықты? Аранға өзі</w:t>
        <w:br/>
        <w:t>барып түскенше, бір күн болса да тірі жүргені оң. Кім біледі, бәлкім,</w:t>
        <w:br/>
        <w:t>құзырдың қүрметі түсіп, аман қалар. Тіпті Борис Анненковтың</w:t>
        <w:br/>
        <w:t>келіп қалуы да мүмкін ғой.</w:t>
        <w:br/>
        <w:t>18</w:t>
        <w:br/>
        <w:t>кіршік жоқ жанның обалына қалғысы келмсді. “Еліңе қайт”, -</w:t>
        <w:br/>
        <w:t>деп күштеуге және болмайды. Бірнеше жыл бойы үшты-күйлі</w:t>
        <w:br/>
        <w:t>жоғалып кетіп, ойда жокта сап ете түскен қылмысты жігітті</w:t>
        <w:br/>
        <w:t>Кенес өкіметінін құшақ, жая қарсы алмасы анық. Онын үстіне</w:t>
        <w:br/>
        <w:t>Жооян байдын інісі мілиса болып жүр екен. Күш сонын қолынла,</w:t>
        <w:br/>
        <w:t>зан соның жағында. Ағайын ара түскенмен, занды жене алмайды.</w:t>
        <w:br/>
        <w:t>Заң кімнің колында болса, соның сойылы.</w:t>
        <w:br/>
        <w:t>Апыр-ау, сонда әкіметтің аты өзгергенмен, заты сол күйінде</w:t>
        <w:br/>
        <w:t>қалған ба? Келей сорлы әлі сол баяғы сірне-сірне қамытын</w:t>
        <w:br/>
        <w:t>сүйретіп, салпандап бай есігінде жүрген жок па? Сонда Кеңес</w:t>
        <w:br/>
        <w:t>өкіметінің әперген тендігі кайсы? Басына бостандық бергенмен,</w:t>
        <w:br/>
        <w:t>алдына салған малы, иесіз жатқан қу далаға себер бір уыс дәні</w:t>
        <w:br/>
        <w:t>жоқ кедей-кепшік қалай күн көрмек? Мұндай бостандық, мүндай</w:t>
        <w:br/>
        <w:t>тендік кімге керек? Бір байдан кеткенмен, қу құлқынның қамы</w:t>
        <w:br/>
        <w:t>үшін екіншісіне барып жалданалы. Жаңа өкіметтің алып берген</w:t>
        <w:br/>
        <w:t>тендігі сол -- байды ұнатпаса, бала-шағасын шұбыртып. беті ауған</w:t>
        <w:br/>
        <w:t>жаққа кете барады. Келей сорлының қолынан бұлан баска ештене</w:t>
        <w:br/>
        <w:t>де келмейді. Шамданса шабаланғаннан аспайды, шамырқанса шарт</w:t>
        <w:br/>
        <w:t>сына алмайды. Өйткені Алла тағала кедейді кем етіп жараткан.</w:t>
        <w:br/>
        <w:t>Жана өкімет қанша күшті болғанмен, Алланың әмірін өзгерте</w:t>
        <w:br/>
        <w:t>алмас; ақыл-ой, қабілет шамасы әр түрлі адамдарды тенестіру лс</w:t>
        <w:br/>
        <w:t>мүмкін емес кой. Әр заманның өз шортаны, өз шабағы бар.</w:t>
        <w:br/>
        <w:t>Шортан шабақ болар ма?! Мәңгілік тіршіліктің бұлжымас заңы</w:t>
        <w:br/>
        <w:t>осы. Бұл занды ешкім де бұза алмайды. Казақ байлары мен орыс</w:t>
        <w:br/>
        <w:t>кулактарының байлығын жарлы-жақыбайға тең бөліп бергенмен,</w:t>
        <w:br/>
        <w:t>теңдік сақталмас-ау, сірә да. Бәсеке басталғанда, біреудін қара</w:t>
        <w:br/>
        <w:t>үзіп алға шығары, екіншісінің қалын шаңға көміліп, артта</w:t>
        <w:br/>
        <w:t>қалары, ақыр түбі барының өзін базарлай алмай, борлай тозып,</w:t>
        <w:br/>
        <w:t>күштінің қолына телміріп қалары анық. Сонда қайтпек? Байып</w:t>
        <w:br/>
        <w:t>алғандардың байлығын қайталан бөліске сала ма? Бұл - әділет</w:t>
        <w:br/>
        <w:t>емес, киянат.</w:t>
        <w:br/>
        <w:t>Кедей-кепшік қауымдасып, кооператив құрды. Қара-құра</w:t>
        <w:br/>
        <w:t>малын ортаға салып, егін екті. Бұл бірлік каншаға барар дейсін.</w:t>
        <w:br/>
        <w:t>Татулығы қиын күнде көрініп, қарны тойса, касындағысын</w:t>
        <w:br/>
        <w:t>қажайтын қазақ астық бөліске түскенде, қырық пышак болып,</w:t>
        <w:br/>
        <w:t>қырқыса бастар. Бірлігі бір тойдың соңына жетпейтін елдің</w:t>
        <w:br/>
        <w:t>күндердің күнінде шілдің боғындай тозып, қарақан басының қамы</w:t>
        <w:br/>
        <w:t>үшін жақынына жау боларын да ку жүрегі сезеді. Барын бағалап</w:t>
        <w:br/>
        <w:t>үйренбеген жүрт елдігін қалай сақтасын? Ел бола білмеген</w:t>
        <w:br/>
        <w:t>қауымның жалғыздап тапқан бақыты зор емес, сор... Өзгенің</w:t>
        <w:br/>
        <w:t>103</w:t>
        <w:br/>
        <w:t>күркіреді. Бейқам тұрған сарысақал селк етіп, басын корғаштап,</w:t>
        <w:br/>
        <w:t>бұға түсті. Айтын ауыз жиғанша найзағай ойнан, күннің</w:t>
        <w:br/>
        <w:t>күркіреуін ол өзінше түсінді. Шынырауға қүлап бара жатқанда</w:t>
        <w:br/>
        <w:t>әлдебір қайырымды жан кол ұшын бергендей өшіп болған үміт</w:t>
      </w:r>
    </w:p>
    <w:p>
      <w:r>
        <w:t>шырағы кайта жанды.</w:t>
        <w:br/>
        <w:t>Тағы да найзағай ойнап, күн күркіреді. Бұл жолы әдепкілей</w:t>
        <w:br/>
        <w:t>шошынып, басын қоргаштаған жоқ. Көзіне қүйылған сулы</w:t>
        <w:br/>
        <w:t>алақанымен қаусырып сүртіп, көкмайсаға шалқасынан түсіп жата</w:t>
        <w:br/>
        <w:t>кетті.</w:t>
        <w:br/>
        <w:t>“Жараткан иемнің маған пейілі түсіп, патшаның тағына</w:t>
        <w:br/>
        <w:t>отырғызып жарылқай салса ғой, шіркін. Россия-анаға қол</w:t>
        <w:br/>
        <w:t>көтерген сатқындардың барлығын аяусыз жазалар едім. Патшаға</w:t>
        <w:br/>
        <w:t>қарсы оқ атқан еврей большевиктердің канын суша ағызып,</w:t>
        <w:br/>
        <w:t>пиғылы пасық пенделердің барлығын қырамын. Ешкімді аямас ем.</w:t>
        <w:br/>
        <w:t>Сонда ғана тәртіп арнайды. Россия -- ананы сактап қалудың бір</w:t>
        <w:br/>
        <w:t>жолы осы - катал тәртіп. Әлемдегі ең мыкты империялар катыгез</w:t>
        <w:br/>
        <w:t>патшалардың тұсында дәуірлеген. Ал Николай сүмелек қатал</w:t>
        <w:br/>
        <w:t>бола алмады, еврейлер оның жұмсақтығын пайдаланып,</w:t>
        <w:br/>
        <w:t>Россияның алып діңгегінін түбін казды. Ақыры құлатып тынды</w:t>
        <w:br/>
        <w:t>оңба-а-ғандар!.. Бұған Николай кінәлі. Сол... Ах, миғұла! Сен</w:t>
        <w:br/>
        <w:t>сондай топас, миғұла болмасан. Россия дүниенің әр түкпірінен</w:t>
        <w:br/>
        <w:t>пана таба алмай қаңғырып жүрген жалаңаяқ еврейлердің</w:t>
        <w:br/>
        <w:t>талапайына түсер ме селі. Олар казір Петербургте, Мәскеуде</w:t>
        <w:br/>
        <w:t>орыстың сұлу қыз-келіншектерінін құшағында дүниенің рахатын</w:t>
        <w:br/>
        <w:t>көріп жатыр. Солар... Иуданың ұрпақтары... Ал мен</w:t>
        <w:br/>
        <w:t>атамскенімнен тұрақ таппай, жабайы, надан қазақтардың тепкісін</w:t>
        <w:br/>
        <w:t>көріп, қаңғырып жүрмін. Қаңғырып!.. Мен сияқты Россия-</w:t>
        <w:br/>
        <w:t>ананың шері таусылмас шерменде перзенттері қаңғырып жүр.</w:t>
        <w:br/>
        <w:t>Ұлдарың - құл, қыздарың -- күңге айналды сорлы Россия!..”</w:t>
        <w:br/>
        <w:t>Асадов көзінен аққан жасты сүрткен жоқ. Ауыр қозғалып,</w:t>
        <w:br/>
        <w:t>жылжып бара жаткан қорғасын түстес бұлтка карап, солқылдап</w:t>
        <w:br/>
        <w:t>жылап жатты.</w:t>
        <w:br/>
        <w:t>“Біздің осындай күйте душар болғанымызға сен кінәлісін,</w:t>
        <w:br/>
        <w:t>доңыз! Сен... Сен, Николай... Егер қолыма билік тисе, сені</w:t>
        <w:br/>
        <w:t>большевиктердің көсемдерімен бірге дарға асар едім. Сенің</w:t>
        <w:br/>
        <w:t>орнында Борис Владимирович болса, Россиядан бір де бір еврейлі,</w:t>
        <w:br/>
        <w:t>бір де бір болыпевикті итпен іздеп таппас едік. Ах, Николаша,</w:t>
        <w:br/>
        <w:t>Николаша! Иттің ғана баласы! Сенін бойында енрейдің қаны бар</w:t>
        <w:br/>
        <w:t>шығар. Таза болсаң ұлы Россияны осындай тәлкекке салар ма</w:t>
        <w:br/>
        <w:t>едің?! Мені қандай калге душар еткенінді білемісін? Ал мен саган</w:t>
        <w:br/>
        <w:t>П7</w:t>
        <w:br/>
        <w:t>келгенде, мүдірмейді малғүн. Осындағы кулактардың жалшысы</w:t>
        <w:br/>
        <w:t>болған шығар. Әлде Нарынқолдағы тузементерге арналған</w:t>
        <w:br/>
        <w:t>мектепті бітірген бс? Әйтеуір тегін емес” дел ойлады сарысақал.</w:t>
        <w:br/>
        <w:t>Екеуі бірте-бірте үзай берді. Бұл олардан қалмауға қаншалық</w:t>
        <w:br/>
        <w:t>тырысқанмен, ілесе алмай кейіндей белді. Күркілдектін тұсынан</w:t>
        <w:br/>
        <w:t>өте бергенде, Айбек пен Мерген көзден таса болды.</w:t>
        <w:br/>
        <w:t>Екеуін қуып жете алмасын түсінді де, аяңға көшті. Біраз</w:t>
        <w:br/>
        <w:t>жүрген соң, колындағы ұзын сырықты лақтырып жіберді. Айбек</w:t>
        <w:br/>
        <w:t>пен Мергеннін өзін әдейі тастап кеткеніне ешқандай күмәні</w:t>
        <w:br/>
        <w:t>қалмады. Жантайлың кәріне ілігіп, сұм ажал аузын арандай ашып</w:t>
        <w:br/>
        <w:t>тұра ұмтылғанда ла, күні кеше аяғы мертігіп, екінші текшенің</w:t>
        <w:br/>
        <w:t>астында бойын сұрапыл үрей билеп отырғанда да, тіпті анау бір</w:t>
        <w:br/>
        <w:t>жылдары қызылдардан күйрей жеңіліп, ақ казактар бет-бетімен</w:t>
        <w:br/>
        <w:t>тұра қашып, аз ғана адаммен қоршауда қалғанда да, жарық</w:t>
        <w:br/>
        <w:t>дүниеден қазіргідей түңіліп, казіргідей жерінбеп еді. Өзін алдағы</w:t>
        <w:br/>
        <w:t>жақсы күндерге қарай жетелеп келе жаткан үміт шырағы біржола</w:t>
      </w:r>
    </w:p>
    <w:p>
      <w:r>
        <w:t>сөніп, бағыт-бағдарынан адасып, көрдей қараңғы тұңғиыққа шым</w:t>
        <w:br/>
        <w:t>батып кеткендей күйге түсті.</w:t>
        <w:br/>
        <w:t>Төңірегі толған жалпақ бет, жіпсік көз надан қазақ. Олардын</w:t>
        <w:br/>
        <w:t>арасына сыймайды, түрі де, тілі де бөтен мұны ит талағандай етіп</w:t>
        <w:br/>
        <w:t>куып шығары кәміл. Бәрі де бітті. Александр Асадовтын соңғы</w:t>
        <w:br/>
        <w:t>сағаты сокты. Өмір бойы дәмеленген генералдық шен, Николай</w:t>
        <w:br/>
        <w:t>патша өз колымен тақса леп армандайтын орденлерін бәрі де</w:t>
        <w:br/>
        <w:t>адыра калды. Ақыры міне, түсіне кірмеген қияллағы бір таудың</w:t>
        <w:br/>
        <w:t>куысында қаңғырып жүріп өлетін болдың. Ал сенің шығарда ғана</w:t>
        <w:br/>
        <w:t>жаны бөлек дейтін досың Анненков арғы бетте нәпсінің құлақ</w:t>
        <w:br/>
        <w:t>кесті кұлы болып, шайкап жүр дүниені...</w:t>
        <w:br/>
        <w:t>Кенет озып кеткен екеу қылт етіп, екінші қырқаның үстіне</w:t>
        <w:br/>
        <w:t>шыға келді. Асадовтын қуанғаны сонша, жүгіре беріп аяғы</w:t>
        <w:br/>
        <w:t>шалынысып, етпетінен құлады. Қолқасы үзіліп кете жазлады.</w:t>
        <w:br/>
        <w:t>Қатты жығылса да ыңырсып жатып алмай, орнынан ұшып тұрып,</w:t>
        <w:br/>
        <w:t>айқай салды, бірақ дауысы карлығып, алысқа ұзамады. Шарасы</w:t>
        <w:br/>
        <w:t>таусылған ол қол бұлғады. Алдағы екеу бұрылып қараған да жоқ.</w:t>
        <w:br/>
        <w:t>Ол сүріне-қабына алға ұмтылды. Екі көзі алдағы екеуде. Кенет</w:t>
        <w:br/>
        <w:t>олар суға батқандай ғайып болды.</w:t>
        <w:br/>
        <w:t>“Осыдан аман қалсам екеуінді де өз қолыммен өлтірмесем,</w:t>
        <w:br/>
        <w:t>анамнан тумай кетейін, - деп тістене кіжінді. - Е, Жаратқан, қу</w:t>
        <w:br/>
        <w:t>жанымды сақтай гөр!”</w:t>
        <w:br/>
        <w:t>Ол Қүлайдың атын аузына алып. жалбарынды, шоқынды. Осы</w:t>
        <w:br/>
        <w:t>кезде аспанды қақ айырып, найзағай ойнады да, артынша күн</w:t>
        <w:br/>
        <w:t>6</w:t>
        <w:br/>
        <w:t>Аунап түсіп, қып-кызыл болып коздап жатқан шокқа қарады.</w:t>
        <w:br/>
        <w:t>Кенет бетін сол бір түнгідей ыстық леп шарпығандай бойы дүр</w:t>
        <w:br/>
        <w:t>ете түсігі. Көзін жұмып еді, Зиялынын бейнесін елестете алмады.</w:t>
        <w:br/>
        <w:t>Көз алдына оның тұлымы желбіреген жас кезі келді. Келіншектің</w:t>
        <w:br/>
        <w:t>бет-жүзін былтыр көре алмағанын есіне енді гана түсірді. “Қатты</w:t>
        <w:br/>
        <w:t>өзгерген шығар, көрмегелі көп болды ғой” деп ойлалы.</w:t>
        <w:br/>
        <w:t>Ыраз уакыт көзін ашпай, қимыл-қыбырсыз жатты. Бірак ұйқы</w:t>
        <w:br/>
        <w:t>шақыра алмады. Басын көтеріп, Мергенге қарады, алакөлеңкеде</w:t>
        <w:br/>
        <w:t>серігінің жүзі көрінбеді. Жеңіл ғана тыныстап жатыр. “Ұйықтап</w:t>
        <w:br/>
        <w:t>калған екен ғой” деп ойлап, колын жастанып, шалқасынан жатты.</w:t>
        <w:br/>
        <w:t>Сол жолы қызыл әскерлер келіп, Айдаболлы жиналып</w:t>
        <w:br/>
        <w:t>жатканда ұстап калмаса, осы күні бергі бетке көз салып, ішқұса</w:t>
        <w:br/>
        <w:t>болып шекараның арғы бетінде жүрер ме еді, кім білсін.</w:t>
        <w:br/>
        <w:t>Қаңғырған оқ тиіп, мынау жарық дүниені тәрк етуі де мүмкін еді-</w:t>
        <w:br/>
        <w:t>ау. Айдабол кателесті ме, жоқ әлде арандату үшін әдейі кемітіп</w:t>
        <w:br/>
        <w:t>айтты ма, шекара күзеткен кызыл әскерлердің саны оның</w:t>
        <w:br/>
        <w:t>мөлшерлегенінен үш-төрт есе көп болып шықты ғой. Ақбұлаққа</w:t>
        <w:br/>
        <w:t>жеткенмен, ары карай жылжи алмай кері қайтты. Жол тосып</w:t>
        <w:br/>
        <w:t>жатқан қызылдардың қоршауында қалып қоя жаздап, әрен</w:t>
        <w:br/>
        <w:t>қашып құтылған. Олар қалып қоймай өкшелеп қуды да отырды.</w:t>
        <w:br/>
        <w:t>Жер жағдайын жақсы білетіндігінің арқасында қуғыншыларды</w:t>
        <w:br/>
        <w:t>адастырып кетті ғой, әйтеуір.</w:t>
        <w:br/>
        <w:t>Айдаболдың уәделі жерге не себепті келмей калғанын кейін</w:t>
        <w:br/>
        <w:t>білді. Егер оның көнілінде титтей арам пиғылы барын білсе, аямас</w:t>
        <w:br/>
        <w:t>еді. Кешірім сүра, жағдайды түсіндіру үшін Тұқанды жіберген</w:t>
        <w:br/>
        <w:t>екен, сонан соң ғана ашуы тарқады. Осы оқиғадан кейін ол</w:t>
        <w:br/>
        <w:t>шекарадан өтуге талпыныс жасаған жоқ. Бәлкім, жасаған да</w:t>
      </w:r>
    </w:p>
    <w:p>
      <w:r>
        <w:t>шығар. Оны көрмегелі, байланыстары Үзілгелі бір жыл. Байдың</w:t>
        <w:br/>
        <w:t>сол ниетінен айнымағанын, ыңғайлы сәтті күтіп, дайындалып</w:t>
        <w:br/>
        <w:t>жүргенін іші сезеді. Қолында күші барда бұған бәлендей мән бере</w:t>
        <w:br/>
        <w:t>қоймағаны да рас. “Е, мейлі, бара берсін. Айдаболсыз да таң атып,</w:t>
        <w:br/>
        <w:t>күн батады” деп ойламаушы ма еді?! Ендігі не? Бір түннің ішінде</w:t>
        <w:br/>
        <w:t>бәрінен жұрдай болғалы бері Айдаболдан басқа сүйеніші</w:t>
        <w:br/>
        <w:t>калмағандай, соған ғана үміт артып отыр. Өзін асы тұнғиықтан</w:t>
        <w:br/>
        <w:t>тек қана сол алып шығатын секілдене береді. Мана Мерген: “Ол</w:t>
        <w:br/>
        <w:t>Қытай өтіп кеткен шығар”, - дегенде сол жалғыз үміті біржола</w:t>
        <w:br/>
        <w:t>сөніп қалғандай мазасызданғаны да сондықтан еді. Қазір де, міне,</w:t>
        <w:br/>
        <w:t>әлгі күдігі сейілмей, әрі-сәрі болып жатыр.</w:t>
        <w:br/>
        <w:t>“Таң білінісімен жолға шығамыз. Шұбарталдың жазығына</w:t>
        <w:br/>
        <w:t>келіп конғандар байдың кайда жүргенін біледі. Тауып аламыз”,</w:t>
        <w:br/>
        <w:t>112</w:t>
        <w:br/>
        <w:t>тұтатты. Майлы тостағандағы қымызды лем алмастан сіміріп:</w:t>
        <w:br/>
        <w:t>- Тағы құйып жібер, - делі. Екінші кесені асықпай ішті де,</w:t>
        <w:br/>
        <w:t>сыртка шығып кетті.</w:t>
        <w:br/>
        <w:t>- Ал, мырза, шаруанды айт. Қона жатып сөйлесуге корқады</w:t>
        <w:br/>
        <w:t>екенсін, таң атпай тұрып, үйіннен ұзап кетпесек, залалымыз</w:t>
        <w:br/>
        <w:t>тиер, - дсді Айбек. Осы кезде келіншек тағы күрсінді. Енді</w:t>
        <w:br/>
        <w:t>сөйлемек болып ыңғайлана берген Айлабол ашуланып:</w:t>
        <w:br/>
        <w:t>- Әй, ары жатшы талыстай болмай! О несі ей маған! - деді.</w:t>
        <w:br/>
        <w:t>Зиялы үн шығарған жоқ, Айбек оның әрмен қарай сырғып</w:t>
        <w:br/>
        <w:t>кеткенін де естімей қалды. Тек булыға шыққан әлсіз күрсіністі</w:t>
        <w:br/>
        <w:t>құлағы шалды. Артынша әлгі күрсініс басқа үнге ұласты. Ол</w:t>
        <w:br/>
        <w:t>Зиялының жылап жатқанын білді. Осы үйден тезірек аттанып</w:t>
        <w:br/>
        <w:t>кеткенді жән көрді.</w:t>
        <w:br/>
        <w:t>- Иә, мырза, құлағым сенде.</w:t>
        <w:br/>
        <w:t>Ашуы әлі тарқамаған Айдабол әлі булығып отыр. Зиялының</w:t>
        <w:br/>
        <w:t>естілер-естілмес өксігі құлағына түрпідей тиеді. Жанын көзіне</w:t>
        <w:br/>
        <w:t>көрсетіп, шымшып алғысы келіп еді, қолы жетпей мысы құрылы.</w:t>
        <w:br/>
        <w:t>- Иә,- деді шыдамы таусылған Айбек ызғарлы дауыспен. -</w:t>
        <w:br/>
        <w:t>Біреуді күтіп отырмысың, мырза?</w:t>
        <w:br/>
        <w:t>- А-а? Жо-қ! - деді сасқалақтаған Айдабол. Сосын астына</w:t>
        <w:br/>
        <w:t>баскан көпшікті жөндеп алып, әнгімесіне кірісті. -- Соңғы кезде</w:t>
        <w:br/>
        <w:t>менің дс өрісім тарыла басталды, Айбекжан. Сонңыма аңдушы</w:t>
        <w:br/>
        <w:t>түсті. Осы күні үйден шығудан калдым. Басқан ізім андулы, ашқан</w:t>
        <w:br/>
        <w:t>аузым андулы. Бүрынғы күнім жоқ, Айбекжан. Қолым созған</w:t>
        <w:br/>
        <w:t>жерге жетпейді. Өткен қыс біраз малымды қырып алдым, -- деп</w:t>
        <w:br/>
        <w:t>алыстан орағыта бастаған байдың кайда бастап бара жатқанын</w:t>
        <w:br/>
        <w:t>түсінген Айбек оның сөзін бөлді.</w:t>
        <w:br/>
        <w:t>- Иә, сонымен Қытайға өткізіп апарып тастаған малымды</w:t>
        <w:br/>
        <w:t>қайта әкеліп бер демекшімісін, мырза, - деді езу тартып.</w:t>
        <w:br/>
        <w:t>- Е, жоға! - деді бай жұлып алғандай. Даусына әлсіз діріл</w:t>
        <w:br/>
        <w:t>араласқанын Айбек бірден аңғарды. -- Колда қалған аз ғана қара-</w:t>
        <w:br/>
        <w:t>құраны сініріп алсам да жарар еді. Осы күні жұрт құтырып кетті</w:t>
        <w:br/>
        <w:t>ғой, Айбекжан. Қол астымда жүріп ержетіп, етегін жапқандар</w:t>
        <w:br/>
        <w:t>өмір бойы жасаған жақсылығымды бір күнде ұмытып, мен</w:t>
      </w:r>
    </w:p>
    <w:p>
      <w:r>
        <w:t>сорлыны жалғыз тастап кетті. Кооператив деген бір пәле шықты.</w:t>
        <w:br/>
        <w:t>Кедей-кепшік солай қарай қашып жатыр. Жаркентте үлкен</w:t>
        <w:br/>
        <w:t>қызмст істейтін нағашы інім бар еді, анау күні сол келіп, жаман</w:t>
        <w:br/>
        <w:t>хабар айтып кетті.</w:t>
        <w:br/>
        <w:t>Бай оның не хабар екенін айтпай, терен күрсініп, үнсіз отырып</w:t>
        <w:br/>
        <w:t>қалды. Кісінің осал жерін лөп баса білетін сұңғыла Айдабол</w:t>
        <w:br/>
        <w:t>108</w:t>
        <w:br/>
        <w:t>берер, бермесе күшпен тартып алалы. Баска амал жок. Неде болса</w:t>
        <w:br/>
        <w:t>тезірек жолға шыққаны мақұл. Басқасын бара көреді.</w:t>
        <w:br/>
        <w:t>Су кайнатып ішкен соң Айбек орнынан тұрып:</w:t>
        <w:br/>
        <w:t>- Жолға шығамыз, - деді.</w:t>
        <w:br/>
        <w:t>- Қайда барамыз?</w:t>
        <w:br/>
        <w:t>- Алыска.</w:t>
        <w:br/>
        <w:t>-- Мен жүре алмаймын, - деп Асалов қисайып жата кетті.</w:t>
        <w:br/>
        <w:t>- Жүре алмасан осында қал. Аяғың жазылған соң келерсін.</w:t>
        <w:br/>
        <w:t>- Итекенсің!</w:t>
        <w:br/>
        <w:t>-- Мырза, - делі Мерген шамданып. -- Бас жаққа барыспайтын</w:t>
        <w:br/>
        <w:t>болып келіспеп пе едік.</w:t>
        <w:br/>
        <w:t>-- А сен не, мені... Келемеждейсін, мен шыдауға тиіспін, ә?-</w:t>
        <w:br/>
        <w:t>Асадов ызалана мырс етті. Шыныдай көзі шақшиып, оған зәрлене</w:t>
        <w:br/>
        <w:t>қаралы.</w:t>
        <w:br/>
        <w:t>- Қорқытпа, мырза! - деді Мерген оған қырын қарап тұрған</w:t>
        <w:br/>
        <w:t>күйі. - Мен көзден емес, сөзден корқамын.</w:t>
        <w:br/>
        <w:t>-- Жә, дауды қойындар! Кәне, жүрейік!</w:t>
        <w:br/>
        <w:t>Айбек алға түсті.</w:t>
        <w:br/>
        <w:t>Ұзындығы екі құлаш келетін үш сырықты бұтағын аршып,</w:t>
        <w:br/>
        <w:t>қолға ұстауға ыңғайлап алған олар өзенлі бойлап, арнасы тар</w:t>
        <w:br/>
        <w:t>тұсты іздеп, біраз жүрлі. Қара жанбыр төпеп құйып түр. Асадов</w:t>
        <w:br/>
        <w:t>ұзын сырыққа сүйеніп, жаралы аяғын сүйретіп, әрең ілесіп</w:t>
        <w:br/>
        <w:t>келеді. Арагілік отыра калады, назар аударып жаткан ешкім</w:t>
        <w:br/>
        <w:t>болмаған соң тұра салып, ұзап бара жатқан екеудіп сонынан</w:t>
        <w:br/>
        <w:t>ұмтылады. Жалаң аяғын бұта тіліп, тікен кіріп, әблен рәсуасы</w:t>
        <w:br/>
        <w:t>шыкты. Оның үстіне кысып байлап тастаған аяғы сыздап, жанын</w:t>
        <w:br/>
        <w:t>көзіне көрсетіп келеді. Екі күннің ішінде ісігі қайтып, сыздап</w:t>
        <w:br/>
        <w:t>ауырғаны басылып қалып елі. Енді қайтадан ісіп кететін болды.</w:t>
        <w:br/>
        <w:t>Ол озып кеткен екеуін қатырып тұрып сыбап алды. Қолында</w:t>
        <w:br/>
        <w:t>мылтығы болса екеуін де сеспей катырар еді.</w:t>
        <w:br/>
        <w:t>Әттен шіркін, кешегі күн қайта айналып келер болса... Е-е,</w:t>
        <w:br/>
        <w:t>ол заман қайта айналып келер ме енді!.. Анненков сөзінде</w:t>
        <w:br/>
        <w:t>тұрмады. Құмға сіңген судай ізім-қайым жоғалды. Бір емес, екі</w:t>
        <w:br/>
        <w:t>емес, бақандай алты жыл болды оның жолын тосқалы. Тіпті</w:t>
        <w:br/>
        <w:t>хабары да жоқ. Ылыққан қаншықтардың сонына ерген төбеттей</w:t>
        <w:br/>
        <w:t>сүмендеп жүрген шығар ол сүмелек.</w:t>
      </w:r>
    </w:p>
    <w:p>
      <w:r>
        <w:t>“Ах, сволочь! ” -- деп дауыстап жіберді ол. Алда кетіп бара</w:t>
        <w:br/>
        <w:t>жатқан Айбек аларып бір қарап еді, Асадов сасқанынан</w:t>
        <w:br/>
        <w:t>жарамсақтана жымиды.</w:t>
        <w:br/>
        <w:t>“Осы орыс тілін кайдан үйреніп жүр екен? Орысшаға</w:t>
        <w:br/>
        <w:t>115</w:t>
        <w:br/>
        <w:t>маңқ етіп жалқау үрді де, көмейіне сүйек тұрып қалғандай</w:t>
        <w:br/>
        <w:t>киқылдай бастады.</w:t>
        <w:br/>
        <w:t>Жирен касқаны байдың өзі жетелеп әкеліп. Айбектін алдына</w:t>
        <w:br/>
        <w:t>көлденең тартты. Екеуі келісіп қойғандай осы кезде үйден Зиялы</w:t>
        <w:br/>
        <w:t>шықты да, аяңдап жігіттін қарсы алдына келіп тоқтады.</w:t>
        <w:br/>
        <w:t>Қолындағы тоқ қоржынды ұсынып тұрып:</w:t>
        <w:br/>
        <w:t>- Өзіңізге деп дайындаған ас елі, - деді ұян үнмен. Жылайтын</w:t>
        <w:br/>
        <w:t>кісідей даусы тарғылданып, бұзылып шықты. Айбек қолын соза</w:t>
        <w:br/>
        <w:t>берген, кенет қоржын жерге түсіп кетті. Абыржыған екеу бір</w:t>
        <w:br/>
        <w:t>мезетте тізе бүгін отыра қалды. Бетпе-бет келіп қалған скен, ол</w:t>
        <w:br/>
        <w:t>келіншектің ып-ыстық демін сезді. Ыстық демнің әсері ме, жүрегі</w:t>
        <w:br/>
        <w:t>лүпілдей жөнелді. Кенет колын Зиялы қысын ұстап, әлдене деп</w:t>
        <w:br/>
        <w:t>күбірледі. Онын не айтқанын түсіне алмады, бетін сипап еді,</w:t>
        <w:br/>
        <w:t>алақанына жас білінді. Келіншек булығып, ағыл-тегіл жылап</w:t>
        <w:br/>
        <w:t>отыр екен. Жігіттің лепірген көнілі су сепкендей басылып, жаны</w:t>
        <w:br/>
        <w:t>жабырқады. Зиялыға тоқтау боларлық бір ауыз жылы сөз тауып</w:t>
        <w:br/>
        <w:t>айта алмай қысылды.</w:t>
        <w:br/>
        <w:t>-- Зияш, -- деді күбірлеп. Келіншек осы кезде есін жиып,</w:t>
        <w:br/>
        <w:t>орнынан атып тұрды да, деміне тұншығып:</w:t>
        <w:br/>
        <w:t>- Атүстінен аттандырып жіберді деп сөге жамандай көрмеңіз.</w:t>
        <w:br/>
        <w:t>Сізге деген көңіліміз ақ, ниетіміз түзу, -- делі. Алқына дем алып,</w:t>
        <w:br/>
        <w:t>сәл кідірді де, сөзін жалғады: -- Ат үстінен аттансаңыз, қиын</w:t>
        <w:br/>
        <w:t>кездін қисық мінезі кінәлі.</w:t>
        <w:br/>
        <w:t>- Әп, бәрекелде! Біздің Зияш біліп айтады. Заман тыныш болса</w:t>
        <w:br/>
        <w:t>жылына бір рет қара көрсетер сыйлы конағымызды осылай</w:t>
        <w:br/>
        <w:t>аттандырар ма едік. Айбекжанның өзі ле түсінелі ғой, - деп Айдабол</w:t>
        <w:br/>
        <w:t>әйелінің сөзін іліп әкетті. Айбектің тез аттанып кеткенін мақұл</w:t>
        <w:br/>
        <w:t>көрді ме, самбырлап сөйлеп жүріп, жігіттің қолтығына жармасты.</w:t>
        <w:br/>
        <w:t>-- Әй, Шуақбай, местерді дұрыстап байлалың ба? Жолай түсіп</w:t>
        <w:br/>
        <w:t>қалып жүрмей ме?</w:t>
        <w:br/>
        <w:t>- Түспейді, мырза.</w:t>
        <w:br/>
        <w:t>- Әп, бәрекелді! Өзің реттеген екенсін ғой, Майлыжан. Мына</w:t>
        <w:br/>
        <w:t>су миға сенім жоқ. Бұл атын өшкір Шуақбай араласқан шаруа</w:t>
        <w:br/>
        <w:t>онбайлы. Ал енді ертен түн ауа уәделі жерге жетеміз.</w:t>
        <w:br/>
        <w:t>Айбектің келіншекке “хош” дегісі келіп еді, тілі икемге</w:t>
        <w:br/>
        <w:t>көнбеді. Жирен қасқаны тебініп қалып, қап-кара түннің</w:t>
        <w:br/>
        <w:t>тұңғиығына сіңіп кетті. Зиялы сол орнында өзінің сонынан</w:t>
        <w:br/>
        <w:t>карап, сілейіп тұрған секілденген соң, біраз ұзап барып бұрылған,</w:t>
        <w:br/>
        <w:t>бірақ көзіне сштене шалынбады. Қара түн ақ боз үйді де,</w:t>
        <w:br/>
        <w:t>Зиялыны да жұтып қойған секілді...</w:t>
        <w:br/>
        <w:t>П!</w:t>
      </w:r>
    </w:p>
    <w:p>
      <w:r>
        <w:t>Ол үн-түнсіз шешіне бастады. Айбектің бөтен ойы жоқтығына</w:t>
        <w:br/>
        <w:t>көзі жетті ме, Мұнира алашадан тігілген үлкен қоржынға колына</w:t>
        <w:br/>
        <w:t>түскен тағамды салуға кірісті.</w:t>
        <w:br/>
        <w:t>- Сонымен Айдабол мырза ойда қалды де. Айбекті ұстап бер</w:t>
        <w:br/>
        <w:t>деп сені жұмсаған болды ғой. Дұр-р-ес! - Тұканда үн жок, мұрны</w:t>
        <w:br/>
        <w:t>пысылдап шешініп жатыр. Айбек онын киімдерін асықпай</w:t>
        <w:br/>
        <w:t>отырып киіп алды. - Анау ауылда қанша мілиса бар?</w:t>
        <w:br/>
        <w:t>-- Мілиса жоқ, - деп күбірледі Түқан.</w:t>
        <w:br/>
        <w:t>-- Сонда сен мені жалғыз өзің ұстап бермекшімісін? Сенің</w:t>
        <w:br/>
        <w:t>ондай жаужүрек екенінді білмей жүріппіз ғой. Е, солай де! Мырза</w:t>
        <w:br/>
        <w:t>солдат алып келмек кой, сірә.</w:t>
        <w:br/>
        <w:t>-- Білмеймін.</w:t>
        <w:br/>
        <w:t>-- Осы сен не білесің?</w:t>
        <w:br/>
        <w:t>- Қайным-ау, бұл сорлы не білуші елі. Түкті де білмейді. Бір</w:t>
        <w:br/>
        <w:t>нәрсе білсе, өстіп сүмендеп жүрер ме елі. Ағасының айтқанын</w:t>
        <w:br/>
        <w:t>орындап, шапқылап жүрген біреу әйтеуір.</w:t>
        <w:br/>
        <w:t>-- Ағасының не бұйырғанын да айтпай тұр ғой.</w:t>
        <w:br/>
        <w:t>- Сені іздеп тап деген.</w:t>
        <w:br/>
        <w:t>Тұкан күнк ете қалды.</w:t>
        <w:br/>
        <w:t>-- Іздеп таптым де, сүйінші сұра. Амандық болса, мырзаның</w:t>
        <w:br/>
        <w:t>өзін де көрерміз. Ұмытса, есіне түсірерміз.</w:t>
        <w:br/>
        <w:t>- Ол не дегенін, қайным-ау. Қайдан ұмытсын. Ол кісінің сен</w:t>
        <w:br/>
        <w:t>Дегенде жаны қалмайды. Басымыз қосыла қалғанда, аузынан</w:t>
        <w:br/>
        <w:t>тастамай айтып отырады. Анау күні жаманат хабарыңды</w:t>
        <w:br/>
        <w:t>естігенде, ауырып қалды.</w:t>
        <w:br/>
        <w:t>Айбек мырс күлді. Самбырлап сөйлеп отырған Мүнира өтірігі</w:t>
        <w:br/>
        <w:t>шығып калғандай күмілжіді. Бірак қызарған да, қысылған да жоқ.</w:t>
        <w:br/>
        <w:t>Қозының карнындай болып айналып шыға келген қоржынды</w:t>
        <w:br/>
        <w:t>көтеріп әкеліп, қонағының алдына койды.</w:t>
        <w:br/>
        <w:t>-- Сонымен шынынды айтпайсың ғой, Тұқа. Мейлі, өз обалың</w:t>
        <w:br/>
        <w:t>өзіне.</w:t>
        <w:br/>
        <w:t>-- Айтады ғой, неге айтпасын, - деп Мүнира шыр ете қалды.</w:t>
        <w:br/>
        <w:t>-- Айтсаншы, ей сорлы! Айт, ойбай!</w:t>
        <w:br/>
        <w:t>Тұқан үндемеді. Ауыр күрсініп, киіз үйдің ортасында алқына</w:t>
        <w:br/>
        <w:t>демалып, калшылдап түр.</w:t>
        <w:br/>
        <w:t>-- Мырзаның мені ұстап бергісі келгені рас па? - деп сұрады</w:t>
        <w:br/>
        <w:t>Айбек. Тұқан үнсіз. Шыдай алмаған Мүнира:</w:t>
        <w:br/>
        <w:t>-- Рас, рас, -- деп шыр-шыр етті.</w:t>
        <w:br/>
        <w:t>-- Солдат алып келмек кой, сірә.</w:t>
        <w:br/>
        <w:t>- Иә, рас,- деді келіншек.</w:t>
        <w:br/>
        <w:t>9--685 129</w:t>
      </w:r>
    </w:p>
    <w:p>
      <w:r>
        <w:t>жағын тағы тінте қарап шықты. Көзге күдік салар ештеңе</w:t>
        <w:br/>
        <w:t>көрмеген ол мылтыгын иыгына асынып, Асадовтың сонына ілесті.</w:t>
        <w:br/>
        <w:t>Олар келгенде, Айбек Құтырғанның жағасында, үлкен қой</w:t>
        <w:br/>
        <w:t>тастың үстінде ойланып отырған. Жанына келіп отыра берген</w:t>
        <w:br/>
        <w:t>Асаловқа соншалық бір суық көзбен сұстана қарады. Сарысакал</w:t>
        <w:br/>
        <w:t>абыржып қалып, орнынан тұрып кетті де, кінәлі яламдай қинала</w:t>
        <w:br/>
        <w:t>жымиды.</w:t>
        <w:br/>
        <w:t>Айбек жорта жымиып түрған сарысақалдың бас-аяғын тінтіп</w:t>
        <w:br/>
        <w:t>шықты. Аяғы күп болып ісіп кетіпті, киімінен сау тамтық жоқ,</w:t>
        <w:br/>
        <w:t>беті-басы әбден былғанған, жылтырап екі көзі ғана қалыпты.</w:t>
        <w:br/>
        <w:t>Бірақ жүзінде бұлардан аяушылық күткендей жетім аяныш жоқ.</w:t>
        <w:br/>
        <w:t>Кайта үлкен іске бел буғандай қатайып алған.</w:t>
        <w:br/>
        <w:t>-- Жолды ұзартып алдық. Таң атып кетті. Не болса да тәуекел</w:t>
        <w:br/>
        <w:t>деп осы тұстан өтеміз, - делі Айбек.</w:t>
        <w:br/>
        <w:t>Ешкім үндеген жоқ. Сарысақал қап-қара болып буырқана</w:t>
        <w:br/>
        <w:t>тасып жатқан тентек өзенге қарап, жұтынып қойды. Айбек</w:t>
        <w:br/>
        <w:t>орнынан тұрып, саптамасын інешті.</w:t>
        <w:br/>
        <w:t>- Алдымен арғы бетке мен өтейін, сонан сон екі сырықты</w:t>
        <w:br/>
        <w:t>жалғап, мынаны өткізіп алармыз.</w:t>
        <w:br/>
        <w:t>Құтырғанның мінезін жақсы білетін ол әдепкіде ептеп</w:t>
        <w:br/>
        <w:t>жүрексінді. Тентек өзеннің ағысы бүгін бұрынғысынан да күшті</w:t>
        <w:br/>
        <w:t>көрінді. Сондықтан ба, арғы бетке өте алатындығына толық</w:t>
        <w:br/>
        <w:t>сенбеді. Күш-қайрат кеміген, дұрыстап тамақ ішпегелі неше күн,</w:t>
        <w:br/>
        <w:t>оның үстіне үйқысы да шала. “Әлде басқа жерден өткел іздеген</w:t>
        <w:br/>
        <w:t>дұрыс па”, - деп ойлады өзенге қойып кетуге батылы бармай</w:t>
        <w:br/>
        <w:t>тұрған ол. Осы ойын дұрыс көріп, кейін шегінді.</w:t>
        <w:br/>
        <w:t>- Мен бастайын, - деді Мерген. Айбек оған жалт қарады.</w:t>
        <w:br/>
        <w:t>Мына екеуі өзінің жүрексініп тұрғанын сезіп койғандай екі беті</w:t>
        <w:br/>
        <w:t>ду ете түсті. Осы жасына дейін жанып тұрған от, жауып тұрған</w:t>
        <w:br/>
        <w:t>оқтан тайсалып, бас бұғып қалған жері жоқ еді. Серігінің жаңағы</w:t>
        <w:br/>
        <w:t>сөзі намысын қамшылап жіберді. Тасып жатқан өзенге қалай</w:t>
        <w:br/>
        <w:t>қойып кеткенін өзі де аңғармай калды. Тастай су тірсегін киып</w:t>
        <w:br/>
        <w:t>жібере жаздады, табанынан өткен ызғар миына бірден жетті.</w:t>
        <w:br/>
        <w:t>Қайтадан жағаға шықпақ болып тұрды да, бұл ойынан тез</w:t>
        <w:br/>
        <w:t>айныды, ежелгі бітбеткей мінезіне салып ілгері жүрді.</w:t>
        <w:br/>
        <w:t>Құтырғанның ағысы ғаламат екен. Айбек енді сезлі.</w:t>
        <w:br/>
        <w:t>Ілгерілеген сайын ағыстың екпіні күшейе түсті, тастан тасқа</w:t>
        <w:br/>
        <w:t>секірген жал-жал толқын жұлып ала жөнелмек болып, оны</w:t>
        <w:br/>
        <w:t>кеудеге соғады. Арғы бетке өте алмайтындығына көзі анық</w:t>
        <w:br/>
        <w:t>жеткенмен, кері қайтуға намыс құргыр жібермеді. Бір басып, екі</w:t>
        <w:br/>
        <w:t>121</w:t>
        <w:br/>
        <w:t>- Отырма! - деп айқайлады Мерген. -- Суық үралы!..</w:t>
        <w:br/>
        <w:t>Айбек жымиып күлді де, бас изеп, созаландап орнынан тұрды.</w:t>
        <w:br/>
        <w:t>-- Тапаншанды бері лақтыр! - деді тісі-тісіне тимей қалшылдап.</w:t>
        <w:br/>
        <w:t>Мерген тапаншаны лақтырды. Айбек дал жанына топ ете түскен</w:t>
        <w:br/>
        <w:t>тапаншаны алып, ысқылап сүрткен сон ышқырына сүнгітіп</w:t>
      </w:r>
    </w:p>
    <w:p>
      <w:r>
        <w:t>жіберді.</w:t>
        <w:br/>
        <w:t>- Сендер мені күтіндер! Кешке дейін келмесем, қайта</w:t>
        <w:br/>
        <w:t>беріндер. Күркеден күтіндер, - деді де бұрылып жүре берлі. Біраз</w:t>
        <w:br/>
        <w:t>ұзап барып соңына бұрылды. Сарысақал мұның саптамасы мен</w:t>
        <w:br/>
        <w:t>қабыма шалбарын киіп үлгеріпті. Екі мылтықтың біреуін иығына</w:t>
        <w:br/>
        <w:t>асынып алыпты. Айбектің жүрегі әлсіз ғана шым етті. Манағы</w:t>
        <w:br/>
        <w:t>орнында тұрған Мергенге әлдене айтқысы келіп елі, аузына сөз</w:t>
        <w:br/>
        <w:t>түспелі. Ақырын ғана күрсінді де, жебей басып жүріп кетті.</w:t>
        <w:br/>
        <w:t>3</w:t>
        <w:br/>
        <w:t>Ақтастың етегіндегі аласа қырқаға шыкқан сәтте-ақ Айбектің</w:t>
        <w:br/>
        <w:t>көзіне жеке қонған құрым үй шалынды. Үй маңында екі ат</w:t>
        <w:br/>
        <w:t>жайылып жүр. Олардан басқа қыбырлаған тірі жан көрінбейді.</w:t>
        <w:br/>
        <w:t>Еш нәрседен тайынбастай болып келе жатқан жігіттің көңіліне</w:t>
        <w:br/>
        <w:t>күдік көлеңке түсіріп, беті қайтып қалды. Бұл үйле баска емес,</w:t>
        <w:br/>
        <w:t>өзін аңдып қызыл әскерлер жатқан сияқтанды. Кері қайтып</w:t>
        <w:br/>
        <w:t>кетуге намыс құрғыр жібермеді, тәуекел етуге жүрегі дауаламай,</w:t>
        <w:br/>
        <w:t>әрі-сәрі күйге түсіп тосылды. Жаңбырдан қорғанып, қол</w:t>
        <w:br/>
        <w:t>созымдағы қарағайлың астына кірлі. Қатты тонып калғанын енді</w:t>
        <w:br/>
        <w:t>сезді; тұла бойы калтырап, Тісі-тісіне тимей сақылдай бастады.</w:t>
        <w:br/>
        <w:t>Кенет құрым үйден бейтаныс біреу шықты. Айбек әлгіге көз</w:t>
        <w:br/>
        <w:t>талдырып қарағанмен тани алмады. Бейтаныс басына шапанын</w:t>
        <w:br/>
        <w:t>жамылып, үй айналып барып, түзге отырды. Жүріс-тұрысы, киім</w:t>
        <w:br/>
        <w:t>киісі әскери адамға үксамайлы. “Бұл кім болды екен?” - деп</w:t>
        <w:br/>
        <w:t>ойлады Айбек.</w:t>
        <w:br/>
        <w:t>- Ой, әкеңнің!.. - Бейтаныс карсы алдына келіп, құйрығын</w:t>
        <w:br/>
        <w:t>бұлғандатып тұрып алған нән қара төбетті бір боқтап алды ла,</w:t>
        <w:br/>
        <w:t>ышқкырын көтеріп, екінші жерге барып отырды. Әлгінің даусы</w:t>
        <w:br/>
        <w:t>таныс тәрізденді.</w:t>
        <w:br/>
        <w:t>-- Ой, жеті ата, жеті пұштынды!.. Жоғалт көзіңді!.. Орнымнан</w:t>
        <w:br/>
        <w:t>тұрған соң жазанды бермесем бе!..</w:t>
        <w:br/>
        <w:t>“Мынау Тұқан ғой!” Айбек қуанып кетті. “Айдаболдың</w:t>
        <w:br/>
        <w:t>айтуымен жалғыз үй қонған ғой. Мені күтіп жаткан болды”, -</w:t>
        <w:br/>
        <w:t>деп ойлады. Іші жылып сала берді.</w:t>
        <w:br/>
        <w:t>123</w:t>
        <w:br/>
        <w:t>- Балаларын қайда кеткен? - деді ол есік ауҙында тұрған күйі</w:t>
        <w:br/>
        <w:t>мойын бұрмастан. Қатты қорқып қалған Тұкан тұтығып сөйлей</w:t>
        <w:br/>
        <w:t>алмай қойды. Жауапты Мүнира берді.</w:t>
        <w:br/>
        <w:t>- Балалар үлкен үйде. Женешем қорықпасын деп кеше сонда</w:t>
        <w:br/>
        <w:t>тастап кеткенбіз. Үлкен кісі оралысымен үйге қайтады ғой.</w:t>
        <w:br/>
        <w:t>Айбек орнына келіп, бір тізерлеп отырды. Тұқаннын көзі</w:t>
        <w:br/>
        <w:t>алақандай болып кеткен, Мүнира да қатты коркып калса керек,</w:t>
        <w:br/>
        <w:t>сілейіп үнсіз тұр. Ол ерлі-зайыпты екеуіне көзінің астымен</w:t>
        <w:br/>
        <w:t>ұрлана қарап койды. “Осы алдап отырған жоқ па өзі? Мен білетін</w:t>
        <w:br/>
        <w:t>Айдабол жас тоқалын жалғыз жібермеуі керек еді. Әлде бұл мені</w:t>
        <w:br/>
        <w:t>алдап қолға түсірудің амалы ма?” -- деп ойлаған Айбек жалт</w:t>
        <w:br/>
        <w:t>бұрылып, Тұқанның жағасынан шап беріп ұстай алды да, екі-үш</w:t>
        <w:br/>
        <w:t>рет сілкіп-сілкіп жіберді. Денесі ірі болғанмен кебекпен</w:t>
        <w:br/>
        <w:t>толтырған қап сияқты неме екен, канғалак қақты, Айбек оны тағы</w:t>
        <w:br/>
        <w:t>бір сілкіп, қарсы каратып алып, алайып Кеткен көзіне тесілді.</w:t>
      </w:r>
    </w:p>
    <w:p>
      <w:r>
        <w:t>-- Осы жерде бауыздап өлтірейін бе?!</w:t>
        <w:br/>
        <w:t>Тамағын мытып-мытып жіберіп еді, Тұқан бақ-бақ ете қалды.</w:t>
        <w:br/>
        <w:t>Сілейіп тұрған келіншекке енді ғана жан кіріп, бажылдап есікке</w:t>
        <w:br/>
        <w:t>ұмтылды. Айбек атылып барып қозының асығындай ғана</w:t>
        <w:br/>
        <w:t>келіншекті иығынан бүріп ұстап, төрге қарай лақтырып жіберді</w:t>
        <w:br/>
        <w:t>де:</w:t>
        <w:br/>
        <w:t>-- Өшір үніңді! -- деп ақырды.</w:t>
        <w:br/>
        <w:t>Келіншектің үні өшті. Айбек есікті түріп қойып, аулақта</w:t>
        <w:br/>
        <w:t>тұрған он шақты киіз үйге көз жіберді, қыбыр еткен тірі жан жоқ,</w:t>
        <w:br/>
        <w:t>әлі ұйықтап жатқан сиякты. Пештің түбіндегі киізге малдас</w:t>
        <w:br/>
        <w:t>құрып отырды да, ішікті жамылды, сонан кейін жылайтын кісідей</w:t>
        <w:br/>
        <w:t>иегі кемсендей бастаған Тұқанға сұқтана карады.</w:t>
        <w:br/>
        <w:t>-- Маған екі адамды атып кету тышқан өлтіргеннен де оңай.</w:t>
        <w:br/>
        <w:t>Тіпті оқ шығармай-ақ бауыздаймын да кете беремін. Қарап тұрған</w:t>
        <w:br/>
        <w:t>ешкім жоқ,</w:t>
        <w:br/>
        <w:t>Мүнира зарлай жөнелді.</w:t>
        <w:br/>
        <w:t>-О, қу Құдай! Біз не жазып ек бұған? Ак көңілімізбен карсы</w:t>
        <w:br/>
        <w:t>алып, ақ дастарқанымызды алдына жайғанымыз үшін жазықты</w:t>
        <w:br/>
        <w:t>болдық. О, Құдай! Бар болсаң неге көрмейсің?</w:t>
        <w:br/>
        <w:t>-- Доғар! -- деді Айбек.</w:t>
        <w:br/>
        <w:t>-- Жазанды Құлай берсін сенің!</w:t>
        <w:br/>
        <w:t>Қалшылдап отырған Тұқаннын жүзі аппақ шүберектей болып</w:t>
        <w:br/>
        <w:t>кетті. Қолының сыртымен сұңқылдап отырған әйелін ауыздан</w:t>
        <w:br/>
        <w:t>қойып жіберді. Қолын қатты-ак сілтеп еді, бірақ жұмсақ тиді.</w:t>
        <w:br/>
        <w:t>Мүнира тағы әлдене айтқысы келген, күйеуінің түрін көріп, тілін</w:t>
        <w:br/>
        <w:t>127</w:t>
        <w:br/>
        <w:t>басып, ілгерілей берлі. Ортасына жақындаған сайын өзен</w:t>
        <w:br/>
        <w:t>терендеп. аласұрган толкын оны көміп тастады. Айбек алға</w:t>
        <w:br/>
        <w:t>жүруден қаллы, аяғын көтерсе болды. адуын ағыс жұлып</w:t>
        <w:br/>
        <w:t>әкетердей. Онын үстіне бүкіл денесі қалтырап, икемге келмей</w:t>
        <w:br/>
        <w:t>қатып қалды. Азғана жүрсе де күші кайтып, әбден әлсіреді.</w:t>
        <w:br/>
        <w:t>Әлленеге жармаспаса, шылап түра алмасын сезіп, жан-жағына көз</w:t>
        <w:br/>
        <w:t>жүгіртіп еді, дәнекер болар ештеңені көрс алмады. Өкіре</w:t>
        <w:br/>
        <w:t>долданған толқын онын әлсіреп калғанын сезгендей алапат</w:t>
        <w:br/>
        <w:t>күшпен кеудесіне, бетіне былш-былш ұра бастады. Ол енді</w:t>
        <w:br/>
        <w:t>гүншыға бастағанын сезіп, дәл карсы алдында дөңкиіп жатқан</w:t>
        <w:br/>
        <w:t>тасқа жармаспақ болып елі, колы жетпеді. Катты тоңғандықтан</w:t>
        <w:br/>
        <w:t>ба. екі қолынан жан кете бастаған секілді. Көзі қарығып, басы</w:t>
        <w:br/>
        <w:t>айналды. Көзін шарт жұмып, тістеніп біраз тұрды. “Е, Алла!” -</w:t>
        <w:br/>
        <w:t>деп күбірледі. Сонан сон бар күшін жинап, алға ұмтылды. Аяғын</w:t>
        <w:br/>
        <w:t>көтергені сол еді, сұрапыл толқын кеудеден ұрып, шалқасынан</w:t>
        <w:br/>
        <w:t>түсірді. Қап-қара өзен оны жұтып жіберді.</w:t>
        <w:br/>
        <w:t>Айбек канша тырысканмен, толқынға қарсы қайрат көрсете</w:t>
        <w:br/>
        <w:t>алмады. Бір батып, бір шығып, біраз жерге барды. Жанталасып</w:t>
        <w:br/>
        <w:t>жүріп жағаға жақындай түсті.</w:t>
        <w:br/>
        <w:t>Өзенді бойлап жүгіріп келс жатқан Мерген жан ұшырып:</w:t>
        <w:br/>
        <w:t>- Талға!.. Талға жармас! - деп айкай салды. Оның даусын</w:t>
      </w:r>
    </w:p>
    <w:p>
      <w:r>
        <w:t>Айбек естіген жоқ. Серігінің дауысы шыққан сәтте долданған</w:t>
        <w:br/>
        <w:t>толқын оны көтеріп келіп, үлкен тасқа жаныштай соқты. “А-а!”</w:t>
        <w:br/>
        <w:t>-- деп қинала дауыстап жіберді. Көзінің алды бұлдырап, мынау</w:t>
        <w:br/>
        <w:t>аппак дүние қап-қара болып кетгі. Жан ұшырып тасты құшақтай</w:t>
        <w:br/>
        <w:t>алды да, табанын жерге тіреді.</w:t>
        <w:br/>
        <w:t>Бір сәт көзін жұмып, тым-тырыс тұрды. Сонан соң жан-</w:t>
        <w:br/>
        <w:t>жағына көз жүгіртті. Дәу тас өзен арнасына жабысып, тұтасып</w:t>
        <w:br/>
        <w:t>жатыр екен. Иегі кемсеңдегенмен, көзінен жас шықпады.</w:t>
        <w:br/>
        <w:t>Кемсеңдеп тұрып, тентек тасқын былш-былш ұрып жатқан тасты</w:t>
        <w:br/>
        <w:t>сипады. Мергеннің даусын енді естілі.</w:t>
        <w:br/>
        <w:t>-- Тезірек жағаға шық, - деп айқайлады серігі. Жүрегі</w:t>
        <w:br/>
        <w:t>шайлығып калғандікі ме, үлкен тастан айрылар емес. Дау тасты</w:t>
        <w:br/>
        <w:t>жағалап, өзеннің жиегіне де жетті, сонан соң мықшыңдап жатып</w:t>
        <w:br/>
        <w:t>әрең легенде жағаға шыкты да, сылқ етіп отыра кетті.</w:t>
        <w:br/>
        <w:t>Екінші бетте тұрған Мерген оның бет-жүзін енді ғана анық</w:t>
        <w:br/>
        <w:t>көрді, маңдайы көнектей болып ісіп кетіпті, оң жақ бетін тас</w:t>
        <w:br/>
        <w:t>гілген бе, ырсиып түр. Қатты тонғандықтан өңі түтігіп, қарайып</w:t>
        <w:br/>
        <w:t>еткен екен. Мына оғырған жан Айбекке мүлде ұқсамайтын бөтен</w:t>
        <w:br/>
        <w:t>сіреу секілденді.</w:t>
        <w:br/>
        <w:t>үз</w:t>
        <w:br/>
        <w:t>алған сон кесесін төңкеріп, кейін жылжып отырды. Манадан бері</w:t>
        <w:br/>
        <w:t>әнгімелескісі келіп, Тұқан ля әрен шыдап отыр екен, сұрақты</w:t>
        <w:br/>
        <w:t>бастырмалатып төгіп жіберді. Айбек жауап кайтаруға асықпады,</w:t>
        <w:br/>
        <w:t>Мүнира берген сүлгімен терін құрғатып атырып, қарсы сұрақ берді.</w:t>
        <w:br/>
        <w:t>-- Мырҙа қайла?</w:t>
        <w:br/>
        <w:t>Сөзге Мүнира араласты.</w:t>
        <w:br/>
        <w:t>- Қайнағаның ізін аңдушылар көбейіп кетті ғой. Күлік</w:t>
        <w:br/>
        <w:t>алдырмайын деп ойдағы үйде қалып қойлы. Бір-екі күнде келіп</w:t>
        <w:br/>
        <w:t>қалар.</w:t>
        <w:br/>
        <w:t>- Иә, бүрсүгүпі келеді, - деп Тұқан келіншегін костай</w:t>
        <w:br/>
        <w:t>жөнелді.</w:t>
        <w:br/>
        <w:t>Бұдан әрі Айбек казбалап ештене сұрамады, қабағы қабарып,</w:t>
        <w:br/>
        <w:t>ойланып отырып қалды. Көніліне мысқалдап күлік кіре бастады.</w:t>
        <w:br/>
        <w:t>Тұқанның асып-сасып, әбігерге түсуі де тегін емес. Тесіліп тура</w:t>
        <w:br/>
        <w:t>қараса, абыржып жанарымен жер шұқиды. Неге? Сырт көзге</w:t>
        <w:br/>
        <w:t>сабырлы көрінгенмен, Мүнира да шошыңқы. Әлде үй сыртында</w:t>
        <w:br/>
        <w:t>андушы бар ма?! Тұкан неге сыртка жалтаңдай береді?</w:t>
        <w:br/>
        <w:t>Көз алдында жалпандағанмен, ерлі-зайыптылардың өзіне</w:t>
        <w:br/>
        <w:t>деген бұрынғы пейілі өзгерген. Аузын ашса, көмейі көрінетін</w:t>
        <w:br/>
        <w:t>Түқан тұйық болып алыпты. Өтіріктің өзін қиналып айтып</w:t>
        <w:br/>
        <w:t>отырған тәрізді. Өтірік қалбандап, өтірік күледі. Өтірікті өпер</w:t>
        <w:br/>
        <w:t>тұтпаған пенде канша тырысса да, оны бойына сішіре алмайды.</w:t>
        <w:br/>
        <w:t>Демек, байдың бөтен ойы болганы ғой.</w:t>
        <w:br/>
        <w:t>Болбырап босай бастаған денесін жиып ала қойды. Жауырыны</w:t>
        <w:br/>
        <w:t>мұздап қоя берді. Жалт бүрылып, аласы басымдау үлкен көзін</w:t>
        <w:br/>
        <w:t>сәл ғана жұмып, Тұқанның бетіне тік қарап еді, қолы қалтырап</w:t>
        <w:br/>
        <w:t>кеткендей болып көрінді. Айдаболдың ойлағы ауылда не себепті</w:t>
        <w:br/>
        <w:t>қалып қойғанын, Тұканның жұрттан бөлініп, неге жалғыз үй</w:t>
        <w:br/>
        <w:t>қонғанын іші сезді. Өңі түтігіп, танауы қусырылды, көзіне ашу</w:t>
      </w:r>
    </w:p>
    <w:p>
      <w:r>
        <w:t>ойнап шықты. Тұқанның күлкісі сап тыйылып, кінәлі адамдай</w:t>
        <w:br/>
        <w:t>мөлиіп төмен қарады. Мүнираның да түсі бұзылып кетті.</w:t>
        <w:br/>
        <w:t>“Осы иттер мені қамап алған жоқ па өзі”. Талай-талай оқыс</w:t>
        <w:br/>
        <w:t>оқиғалардан әбден зәрезеп болып калған жүрегі лүп ете түсті.</w:t>
        <w:br/>
        <w:t>Кенет құлағына тықыр шалынғандай болды. Иығына жамылған</w:t>
        <w:br/>
        <w:t>ішікті серпіп тастап, орнынан ыршып тұрып, атылып есікке</w:t>
        <w:br/>
        <w:t>жетті. Дастарқанды жинап жүрген Мүнираның өңі боп-боз</w:t>
        <w:br/>
        <w:t>болын, сілейіп тұрды да калды. Тұқанда зәре жоқ, екі көзі</w:t>
        <w:br/>
        <w:t>Айбектің қолындағы тапаншада.</w:t>
        <w:br/>
        <w:t>Айбек есікті сәл түріп, сыртка көз салды. Күдік алар ештеңе</w:t>
        <w:br/>
        <w:t>көрінбеген соң көңілі орнына түсті.</w:t>
        <w:br/>
        <w:t>126</w:t>
        <w:br/>
        <w:t>- Осы апям кызык, - деп күлді қыз. - Кішкене жоғалып</w:t>
        <w:br/>
        <w:t>кетсем, тыныш отыра алмай іздеп шығады. -- Орнынан тұрды. -</w:t>
        <w:br/>
        <w:t>Үйге қайтпайсыз ба, тәте?</w:t>
        <w:br/>
        <w:t>-- Өзің бара бер, айналайын. Мен су алып бір-ақ қайтамын.</w:t>
        <w:br/>
        <w:t>Шайгүл кеткен сон өзен жағасына барып отырды. Мұнда</w:t>
        <w:br/>
        <w:t>істейтін шаруасы болмаса ла, үйіне кайтқысы келмеді. Батып бара</w:t>
        <w:br/>
        <w:t>жаткан күнге қарап отырып, ойға кетті...</w:t>
        <w:br/>
        <w:t>“Бүгін түн Айбек міндетті түрде келеді. Бар жаңалықты</w:t>
        <w:br/>
        <w:t>Тұқаннан естіді. Кеудесінде жаны болса келуге тиіс. Айдаболдың</w:t>
        <w:br/>
        <w:t>жок екенін, менің жалғыз калғанымды біледі”.</w:t>
        <w:br/>
        <w:t>Осы ойдың келуі мұң екен, өзінен өзі дегбірсізденіп кетті.</w:t>
        <w:br/>
        <w:t>Дем алысы жиілеп, өне бойын ыстық ағын куалап өтті. Кенет қос</w:t>
        <w:br/>
        <w:t>анарының ұшы шымыр-шымыр ете қалды да, иіп жүре берлі.</w:t>
        <w:br/>
        <w:t>“Құдайым-ай!” Басына кан шапшып, денесі ысып кетті. Бір түп</w:t>
        <w:br/>
        <w:t>жусанды құшырлана жұлып алып, орнынан атып тұрды. Бірақ</w:t>
        <w:br/>
        <w:t>есін алған алапат сезімнен құтылмады. Қолындағы жусанды қалай</w:t>
        <w:br/>
        <w:t>шайнап жібергенін білмей калды, тілін ашы дәм қуырып</w:t>
        <w:br/>
        <w:t>жібергенде, барып селк етті. Жусанды бір шетке лақтырып</w:t>
        <w:br/>
        <w:t>жіберді де сылк етіп отыра кетті.</w:t>
        <w:br/>
        <w:t>Күн батса қас караятын әдеті. Жайлаудың кеші ерте түсіп,</w:t>
        <w:br/>
        <w:t>таны кеш атады. Күн биік таудың ығына түсісімен, ымырт</w:t>
        <w:br/>
        <w:t>үйіріледі.</w:t>
        <w:br/>
        <w:t>Тұңғиық ойдың түбіне жете алмай отырған Зиялы кештің</w:t>
        <w:br/>
        <w:t>калай батқанын аңғармай қалды. Ол таудың терең түкпірінен бері</w:t>
        <w:br/>
        <w:t>карай жылжып келе жатқан караңғылықты байқап, абыржи</w:t>
        <w:br/>
        <w:t>бастады. Асығыс орнынан тұрып, үйіне беттеді.</w:t>
        <w:br/>
        <w:t>Үйінс жақындап қалғанда күрең атты бейтанысты көрді.</w:t>
        <w:br/>
        <w:t>Биғаным қолтықтап түсіріп жатыр. Сырт пошымы таныс</w:t>
        <w:br/>
        <w:t>болғанмен оның анық кім екенін Зиялы біле алмады. Әлгі адам</w:t>
        <w:br/>
        <w:t>ауру ма, әйтеуір өз еркімен жүре алмайды екен. Биғаным</w:t>
        <w:br/>
        <w:t>дауыстап, көрші үйдегі келіншекті шақырды. Екі әйел жарғақ</w:t>
        <w:br/>
        <w:t>тонды қауға сақал шалды қолтықтап, Биғанымның үйіне алып</w:t>
        <w:br/>
        <w:t>кіріп кетті.</w:t>
        <w:br/>
        <w:t>“Апыр-ау, мынау Мәтіби шал ғой”, - деп күбірледі Зиялы.</w:t>
        <w:br/>
        <w:t>“Бұл неғып жүр мұнда?” Жүрегі тіксініп қалды.</w:t>
        <w:br/>
        <w:t>2</w:t>
      </w:r>
    </w:p>
    <w:p>
      <w:r>
        <w:t>Айбек келмелі. Күте-күте зарыққан келіншектің берекесі</w:t>
        <w:br/>
        <w:t>кетті. Көнілі құлазып, жанын жылаңқы мұң баурап алған. Құс</w:t>
        <w:br/>
        <w:t>138</w:t>
        <w:br/>
        <w:t>Түкан орнынан тұрған сон нән төбетті таспен атқылап, үй</w:t>
        <w:br/>
        <w:t>айналдырып куды. Мынанын маза бермесін түсінді ме, төбет бері</w:t>
        <w:br/>
        <w:t>қарай қашып келіп, көлденең түсіп жатып алды. Тұқан төбеттің</w:t>
        <w:br/>
        <w:t>жеті атасын түгендеп шығып үйіне кіріп кетті.</w:t>
        <w:br/>
        <w:t>Айбек төнірегін шолып, біраз отырды. Көзіне қауіпті ештеңе</w:t>
        <w:br/>
        <w:t>шалынбаған сон, карағайдын астынан шығып, жетпіс-сексен</w:t>
        <w:br/>
        <w:t>қадам жерде тұрған құрым үйге беттеді.</w:t>
        <w:br/>
        <w:t>Әбден калжырап, шаршап калғанын сезіп келеді. Киімі сығып</w:t>
        <w:br/>
        <w:t>алардай су және соншалық ауырлап кеткен. Бойы да жылынбай</w:t>
        <w:br/>
        <w:t>койды, жауырыны сіресіп, екі қолынан жан кетіп қалған тәрізді.</w:t>
        <w:br/>
        <w:t>Егер оқыстан біреу шыға келсе, қарсылық көрсете алмасын сезеді.</w:t>
        <w:br/>
        <w:t>Басына ондай күн туса, тапаншаның аузын өзіне бұрудан басқа</w:t>
        <w:br/>
        <w:t>амалы жоқ. Екі көзі құрым үйлің есігінде. Әне-міне дегенше</w:t>
        <w:br/>
        <w:t>қызыл әскерлер мылтықтарын кезеніп шыға келетін тәріздене</w:t>
        <w:br/>
        <w:t>береді.</w:t>
        <w:br/>
        <w:t>Құрым үйге жақындап қалғанда, бір белдің етегінде тұрған он</w:t>
        <w:br/>
        <w:t>шақты жаппаның нобайы көрінді. Ортала ақ боз үй. Айбек оны</w:t>
        <w:br/>
        <w:t>бірден таныды. Оқыс тоқтап, мырсындай аппақ үйге көз талдырып</w:t>
        <w:br/>
        <w:t>каралы. “Өзі ле келген екен ғой” леп ойлады.</w:t>
        <w:br/>
        <w:t>Үйге жиырма шақты қадам қалған кезде алдынан қара төбет</w:t>
        <w:br/>
        <w:t>абалап үріп шықты да, бейтаныстың тоқтамасын біліп, жолын</w:t>
        <w:br/>
        <w:t>кесіп, шабалана бастады.</w:t>
        <w:br/>
        <w:t>- Жат, Ақтөс! - деп жекіді Айбек. Ит менің атымды білетін</w:t>
        <w:br/>
        <w:t>бұл кім дегендей антарылып біраз тұрды да, қайтадан үре бастады.</w:t>
        <w:br/>
        <w:t>-- Ақтөс, кой енді!</w:t>
        <w:br/>
        <w:t>Ақтөс жалт беріп, бір шетке шыкты. Жігіт оған мойын бұрып</w:t>
        <w:br/>
        <w:t>қарамастан. үйге беттеді. Қазақтын алданып үйренген аңқау иті</w:t>
        <w:br/>
        <w:t>жалқау үріп қала берді. Есік алдына келіп, тың тындап, сәл</w:t>
        <w:br/>
        <w:t>кідірді. Қауіп алар ештене сезілмеген сон, тапаншасын оңтайлап</w:t>
        <w:br/>
        <w:t>ұстап, ішке кірді.</w:t>
        <w:br/>
        <w:t>- Бұ қайсысың сей, таң атпай жүрген? -- деді Тұқан басын</w:t>
        <w:br/>
        <w:t>көтеріп. Айбек жауап берместен үйдің ішін тінтіп шықты. Көңілі</w:t>
        <w:br/>
        <w:t>сонан кейін ғана орнына түсті. Күйеуінің дауысынан оянып</w:t>
        <w:br/>
        <w:t>кеткен Мүнира жалаң аяқ, жалаң бас бейтанысты көріп:</w:t>
        <w:br/>
        <w:t>- Үйге қайыршы кіріп кетті, ойбай, - деп шошына дауыстады.</w:t>
        <w:br/>
        <w:t>Айбек босаға жақта жатқан киіздің үстіне сылқ етіп отыра</w:t>
        <w:br/>
        <w:t>кетті де:</w:t>
        <w:br/>
        <w:t>- Мен Айбекпін ғой, -деді даусы қарлығып. Ұйқысын қимай</w:t>
        <w:br/>
        <w:t>жатқан Мүнира жастықтан басын жұлып алды. Қорқыныш</w:t>
        <w:br/>
        <w:t>ұялаған тарт көз Айбекті бастан аяқ тінтіп шықты. Қатты</w:t>
        <w:br/>
        <w:t>124</w:t>
      </w:r>
    </w:p>
    <w:p>
      <w:r>
        <w:t>үрейленгендіктен бе, Тұканның қозғалуға дәрмені жетпей калды.</w:t>
        <w:br/>
        <w:t>Мүнираның көзі де бақшиып кеткен. Алдымен ес жиған Тұқан:</w:t>
        <w:br/>
        <w:t>- ӘЙ, тұр ей! Неғып отырсың омалып? Өй, әкеңнің! - деп</w:t>
        <w:br/>
        <w:t>келіншегінін көрпесін жұлып алып еді, Мүнира баж ете түсті.</w:t>
        <w:br/>
        <w:t>- Ойбай-ау, бөтен кісі отырғанда... Өй, әдірем кал!</w:t>
        <w:br/>
        <w:t>-- Тіліңді безлендетпей тұрмаймысың тезірек. Айекен келіп</w:t>
        <w:br/>
        <w:t>отырғанда, -- деп қонағына жаскана көз тастады. Оның бұл</w:t>
        <w:br/>
        <w:t>келісіне таң қалғаны ма, жоқ әлде қуанғаны ма, өз-өзінен</w:t>
        <w:br/>
        <w:t>абыржып күле бастады. Айбек әлдебір кепті сезді. Жаны</w:t>
        <w:br/>
        <w:t>жабырқап, мұңайып отыр. Мүнира әкеліп берген бір кесе</w:t>
        <w:br/>
        <w:t>шалапты құлықсыз отырып ішті, мандайынан бұрқ етіп тер</w:t>
        <w:br/>
        <w:t>шықты. Тұкан оның иығына үлкен касқыр ішікті жапты.</w:t>
        <w:br/>
        <w:t>- Айеке, жоғары шығып отыр.</w:t>
        <w:br/>
        <w:t>Орнынан тұра алмай-ақ қойды. Буын-буынынан әл кетіл,</w:t>
        <w:br/>
        <w:t>әлсіреп қалыпты. Мұнира демнің арасында темір пешке от жақты,</w:t>
        <w:br/>
        <w:t>көп ұзамай кішкене үйдін іші жылып, Айбектің жауырыны</w:t>
        <w:br/>
        <w:t>жіпсіп, шымырлай бастады, жүзіне кан жүгірді. Қол-аяғы жеңіл</w:t>
        <w:br/>
        <w:t>келіншек көзді ашып жұмғанша шай қайнатып үлгерді, ортаға</w:t>
        <w:br/>
        <w:t>дастарқан жайды.</w:t>
        <w:br/>
        <w:t>-- Айеке, кәне, шайға кел. Бой жылытып ал.</w:t>
        <w:br/>
        <w:t>Айбек құйрығымен жылжып, дастарқанға жақынлалы. Кенет</w:t>
        <w:br/>
        <w:t>көзі қолына түсті. Әбден кірлепті, қолының сыртына кан жұғып</w:t>
        <w:br/>
        <w:t>қалыпты. “Қолым мынандай болғанда екі бетім адам қарағысыз</w:t>
        <w:br/>
        <w:t>шығар, жуынып алайын” деп ойлап, келіншекке қарап, қысыла</w:t>
        <w:br/>
        <w:t>езу тартты. Оның ойын Мүнира айтқызбай ұкты. Жез құманға</w:t>
        <w:br/>
        <w:t>жылы су құйын, босаға жақта жаткан легенді алып келді. Айбек</w:t>
        <w:br/>
        <w:t>асықпай жуынды.</w:t>
        <w:br/>
        <w:t>-- Ойпырмай, бетінді оңдырмай сойып кетіпті ғой өзі. Аппақ</w:t>
        <w:br/>
        <w:t>болып майы көрініп ғұр. Пышақ тиген-ау шамасы. Ой, Алла-ай!..</w:t>
        <w:br/>
        <w:t>Қайта Құдай сақтап... Көзіне тисе немесе тамырынлы қиып кетсе</w:t>
        <w:br/>
        <w:t>қайтер едің?</w:t>
        <w:br/>
        <w:t>- Әй, қойшы, қарағым! Кісінің шаршап отырғанын</w:t>
        <w:br/>
        <w:t>көрмеймісің.</w:t>
        <w:br/>
        <w:t>Мүнира дастарқанға барын төгіпті, тоңазыған ет, ірімшік,</w:t>
        <w:br/>
        <w:t>құрт, тіпті тығып жүретін екі-үш шақпақ қантын да қойыпты. Бір</w:t>
        <w:br/>
        <w:t>кесе салқын шалап ішсе ле шөлі басылмаған Айбек олардың бірде</w:t>
        <w:br/>
        <w:t>біреуіне қараған жоқ, сүт қатқан күрең шайды сораптап, рақатқа</w:t>
        <w:br/>
        <w:t>батты. Мұндай ыстық шай ішпегелі не заман. Пора-пора болып</w:t>
        <w:br/>
        <w:t>терлеп, денесінің құрысқан, тырысқаны жазылды. Осыдан кейін</w:t>
        <w:br/>
        <w:t>ғана тамаққа тәбеті ашылды. Қысылып-қымтырылмай тойып</w:t>
        <w:br/>
        <w:t>125</w:t>
        <w:br/>
        <w:t>алып шығып, шабдлардың қанжығасына байлап, жиренді Айбектің</w:t>
        <w:br/>
        <w:t>алдына көлденен тартты. Жігіт тықыршып тұрған атка қарғып</w:t>
        <w:br/>
        <w:t>міңді.</w:t>
        <w:br/>
        <w:t>- Мені көрдім деп тірі пендеге айтушы болма. Жердің астына</w:t>
        <w:br/>
        <w:t>кіріп кетсең де, тауып аламын. Ұқтын ба? -- Тұқан үнсіз бас изеді.</w:t>
        <w:br/>
        <w:t>- Көрінгеннің айтағына ерме, Тұқа. Сенін басың -- Алланың</w:t>
      </w:r>
    </w:p>
    <w:p>
      <w:r>
        <w:t>добы. Сен де аузыңа абай бол, женеше.</w:t>
        <w:br/>
        <w:t>Еңкейіп Тұқанның қолындағы тізгінді алды да, тебініг қалды.</w:t>
        <w:br/>
        <w:t>Біраз ұзап барып бұрылып қарады. Тұқан манағы орнында</w:t>
        <w:br/>
        <w:t>тапжылмай тұр екен. Мүнира үйіне кіріп-шығып, тепсініп жүр.</w:t>
        <w:br/>
        <w:t>Кенет көзі стегі көлбендеп жүгіріп келе жатқан әйелге түсті.</w:t>
        <w:br/>
        <w:t>Зиялыны танып, жиреннің басын еріксіз тежеді. Көңілі босап</w:t>
        <w:br/>
        <w:t>кетті. “Е, бейшара-ай!” -- деп күрсініп жіберлі ле атқа қамшы</w:t>
        <w:br/>
        <w:t>басты.</w:t>
        <w:br/>
        <w:t>Алтыншы тарау</w:t>
        <w:br/>
        <w:t>1</w:t>
        <w:br/>
        <w:t>Айбектің Тұқаннын үйіне келіп кеткен хабарын естігелі</w:t>
        <w:br/>
        <w:t>Зиялының тынышы кетті. Анау бір күннен бері сіркесі су</w:t>
        <w:br/>
        <w:t>көтермей жүр елі, түстен кейін кабағы ашылып, абысынынын</w:t>
        <w:br/>
        <w:t>балаларын айналып-толғанып, барын алдарына қойып, жаны</w:t>
        <w:br/>
        <w:t>қалмады. Ыңылдап ән айтып жүріп, тойға баратындай бар</w:t>
        <w:br/>
        <w:t>жақсысын киіп, сыртқа сан рет шықты. Шығып алып, Тұқан</w:t>
        <w:br/>
        <w:t>қайнысынын үйі жаққа көз талдырып қарайды. Қылт еткен қара</w:t>
        <w:br/>
        <w:t>көрсе жүрегі құрғыр лүпілдей жөнеледі. Содан іңір түсіп, ел</w:t>
        <w:br/>
        <w:t>орынға қонғанша құйрық басып отыра алмай мазасы кетті. Айбек</w:t>
        <w:br/>
        <w:t>келіп қалардай елегзи берді. Бірақ, үміті алдады.</w:t>
        <w:br/>
        <w:t>Кірпік ілмей, таңды атырды. Оның келмегеніне еш ренжіген</w:t>
        <w:br/>
        <w:t>жоқ, тілеуін тілеген жалғыз адамының жер басып, тірі жүргеніне</w:t>
        <w:br/>
        <w:t>тәуба қылды. “Айбекті жебей гөр” деп жаратушысына әлденеше</w:t>
        <w:br/>
        <w:t>мәрте жалбарыпды.</w:t>
        <w:br/>
        <w:t>Абысынының балаларын бүгін күндегіден ерте оятты.</w:t>
        <w:br/>
        <w:t>Тамақтарын беріп, үйлеріне апарып тастады. “Жеңеше-ау,</w:t>
        <w:br/>
        <w:t>жалғыз өзің қарықпайсың ба?” - деген Мүнираға жауап</w:t>
        <w:br/>
        <w:t>берместен, орнынан тұрлы. Есіктен шығып бара жатып: “Бүгін</w:t>
        <w:br/>
        <w:t>мырза да келіп калар” деді. Айбек скеуінің араларын білетін ерлі-</w:t>
        <w:br/>
        <w:t>зайыптылар ауыз ашпастан қала берді. Кешегі оқиғалан кейін</w:t>
        <w:br/>
        <w:t>әблен запы болып қалған олар Зиялы кеткен соң да ләм деспеді.</w:t>
        <w:br/>
        <w:t>“Мейлі, біле берсін. Қайта білгені жақсы. Айтсын, айта</w:t>
        <w:br/>
        <w:t>ІЗІ</w:t>
        <w:br/>
        <w:t>“Ах! - деп дауыстап жіберді. -- Қайдан келсін ол сұмпайы?!</w:t>
        <w:br/>
        <w:t>Келмейді! Алдап кетті! Алданып қалдым!” Ашуы аяқ астынан</w:t>
        <w:br/>
        <w:t>бұрқ ете түсті. Қолындағы таяғымен жерді салып қалды. Сонан</w:t>
        <w:br/>
        <w:t>соң қақ бөлінген таяқты төмен қарай лақтырып жіберді де: “Мені</w:t>
        <w:br/>
        <w:t>сен құрбандыққа тастап кеткен екенсің ғой. Сволочь!” - деп</w:t>
        <w:br/>
        <w:t>ызақорлана айқай салды да, басын ұстап бүк түсіп отыра кетті.</w:t>
        <w:br/>
        <w:t>“Мені октын астына байлап кетті!..” -- деп кіжінді. Кенет ескі</w:t>
        <w:br/>
        <w:t>сырқаты қайта қозды. Бұрын да осылай, қатты ашуланғанда,</w:t>
        <w:br/>
        <w:t>құтырған иттей аузы көбіктеніп, аласұрып кететін. Бұл дерт оған</w:t>
        <w:br/>
        <w:t>Герман соғысында алған жарақаттан кейін жабысқан. Емделіп</w:t>
        <w:br/>
        <w:t>жазылғандай болып еді, оқ нен оттың арасына кірген соң ескі</w:t>
        <w:br/>
        <w:t>дерті қайта оянды. Әсіресе Черкасск корғанысын ала алмай, бір</w:t>
        <w:br/>
        <w:t>жарым жыл бойы ит әуреге түскенде, екі күннің бірінде ескі</w:t>
        <w:br/>
        <w:t>ұстамасы козып, екі көзіне қан толып кететін-ді. Ашу үстінде талай</w:t>
        <w:br/>
        <w:t>солдатты атып та тастай жаздады, біразын жазықсыз жәбірледі.</w:t>
        <w:br/>
        <w:t>Қолға түскен қызылдарға істемегені қалмады. Олар түгілі әйелдер</w:t>
        <w:br/>
        <w:t>мен қыз балаларға да қатал болып кететін. 1919 жылдың күзіңдегі</w:t>
        <w:br/>
        <w:t>қасіретті оқиғанын негізгі айыпкері де Асадов елі.</w:t>
      </w:r>
    </w:p>
    <w:p>
      <w:r>
        <w:t>Черкасск қорғанысын әрең алған Анненковтың далалық</w:t>
        <w:br/>
        <w:t>дивизиясы Қызыл армияның қарсы шабуылына шыдай алмай,</w:t>
        <w:br/>
        <w:t>кері шегінді. Бұл жайт көп адамға керісінше әсер етті. Атаманға</w:t>
        <w:br/>
        <w:t>деген наразылык күшейді, армиядағы тәртіп әлсіреді,</w:t>
        <w:br/>
        <w:t>қашқындардың саны көбейді. Анненков бұның бәрін қол</w:t>
        <w:br/>
        <w:t>астындағы генералдар мен офицерлерден көрді. Соларды</w:t>
        <w:br/>
        <w:t>жазғырды. Шындығында да солай еді. Анненковтың адам</w:t>
        <w:br/>
        <w:t>баласына жат айуандық әрекеттерінен шошынған бірнеше</w:t>
        <w:br/>
        <w:t>генералға қосылған ондаған офицерлер оғап қызмет етуден бас</w:t>
        <w:br/>
        <w:t>тартты. Олар: “Енді қарсыласудың мәні жок, сондықтан ын-</w:t>
        <w:br/>
        <w:t>шыңсыз арғы бетке өтіп кеткен дұрыс” деп шешті. Атаман</w:t>
        <w:br/>
        <w:t>олардың бұл шешіміне оп-онай келісе салды. Наразылық</w:t>
        <w:br/>
        <w:t>білдірген генералдар мен офицерлерді семьяларымен бірге</w:t>
        <w:br/>
        <w:t>шекарадан өткізіп салуды Асадовқа тапсырды. Анненковтың</w:t>
        <w:br/>
        <w:t>бұйрығы бойынша, бұл әлгілерді шекарадан өтерде атып тастауға</w:t>
        <w:br/>
        <w:t>тиіс болатын...</w:t>
        <w:br/>
        <w:t>Шекараға жақындап қалғанда, Асадовтың “жыны” ұстады.</w:t>
        <w:br/>
        <w:t>Атаманға қарсы шығып, наразылық білдірген генералмен ұстасып</w:t>
        <w:br/>
        <w:t>қалды. Онсыз да терісіне сыймай ашуланып келе жатқан Асадовқа</w:t>
        <w:br/>
        <w:t>сылтау оп-оңай табыла кетті; лереу көшті токтатты да, генералды</w:t>
        <w:br/>
        <w:t>арбаға байлатып тастады. Сонан соң Асадовтың бұйрығымен</w:t>
        <w:br/>
        <w:t>көздері карайып жүрген солдаттар әкесінің көзінше он төрт және</w:t>
        <w:br/>
        <w:t>119</w:t>
        <w:br/>
        <w:t>он жеті жасар екі кызды зорлады. Шашын жұлып, арашаға</w:t>
        <w:br/>
        <w:t>жүгірген кәрі ана да екі қызының кебін киді. Байлаулы жатқан</w:t>
        <w:br/>
        <w:t>генерал бұлқынды, тыпырлады, өкіріп жылалы. Мына сұмдықты</w:t>
        <w:br/>
        <w:t>көріп шыдай алмаған бірнеше генерал мен офицерлер арашаға</w:t>
        <w:br/>
        <w:t>ұмтылғап. Көзіне кан толып кеткен Асалов ешкімді аяйтындай</w:t>
        <w:br/>
        <w:t>емес елі, жан-жакка бытырай кашқаншарды жас демей, кәрі демей</w:t>
        <w:br/>
        <w:t>қуып жүріп шапты, атты. Жасына карамай кемпірлерді ле,</w:t>
        <w:br/>
        <w:t>бүлдіршін қыздарды да қорлады, арын аяққа басты. Күні кеше</w:t>
        <w:br/>
        <w:t>атаман Анненковпен кәнілдес болған сұлу келіншек - Вероника</w:t>
        <w:br/>
        <w:t>Асадовтың қолына түсті. Ойына келгенді істеп, гоятын</w:t>
        <w:br/>
        <w:t>қандырған соң шауып өлтірді. Басқалары да Верониканын кебін</w:t>
        <w:br/>
        <w:t>киді. Он екі жасар жалғыз қыз ғана кашып құтылды. Жүзбасы</w:t>
        <w:br/>
        <w:t>Сидоров шауып түсірген қыздың оң колы әке-шешесінің өлігінің</w:t>
        <w:br/>
        <w:t>жанында калды...</w:t>
        <w:br/>
        <w:t>Асадовтың бұл ісін Анненковтың естімеуі мүмкін емес қой.</w:t>
        <w:br/>
        <w:t>Дұрыс, ио бұрыс болыпты демеді. Иығына қолын салып түрып:</w:t>
        <w:br/>
        <w:t>“Россия-ананың бостандығы үшін біз әрқашан қатал болуға</w:t>
        <w:br/>
        <w:t>міндеттіміз, Саша. Үлкен күрбандыксыз үлкен жеңіс жоқ” деген.</w:t>
        <w:br/>
        <w:t>Асадов сол бір оқиғаны тез ұмытты. Анда-санда есіне</w:t>
        <w:br/>
        <w:t>түскенде, селк етін, қу жүрек лүпілдеп алқымына тығылады...</w:t>
        <w:br/>
        <w:t>“Ах, онбаған!” Биік өскен көк балаусаны бырт-бырт жұлып,</w:t>
        <w:br/>
        <w:t>жан-жағына лақтырып аласұрды. Бірақ бұған бола айызы қанып,</w:t>
        <w:br/>
        <w:t>ашуы басыла қоймады. Шарасыз күйіне әбден күйінген</w:t>
        <w:br/>
        <w:t>сарысакал бар даусымен ашына айқайлап, жұлып аларлай қос</w:t>
        <w:br/>
        <w:t>қолымен жирен шашын уыстай ұстады.</w:t>
        <w:br/>
        <w:t>Мерген келгенде, ол солқылдап жылап жатқан-ды. Жігіт</w:t>
        <w:br/>
        <w:t>әдепкіде не болғанын түсіне алмай, состиып тұрып қалды. Асадов</w:t>
        <w:br/>
        <w:t>қозғала қаймаған соң бас жағына келіп, бесатардың ұнғысымен</w:t>
        <w:br/>
        <w:t>ақырын ғана түртіп жіберді.</w:t>
        <w:br/>
        <w:t>- Не болды ей ененді... сонша қынсылап?..</w:t>
      </w:r>
    </w:p>
    <w:p>
      <w:r>
        <w:t>Асадов басын шалт көтеріп алды, бетінде қан-сәл жоқ,</w:t>
        <w:br/>
        <w:t>көкпенбек көзі ұясынан шығардай үлкейіп кеткен, ерні дір-дір</w:t>
        <w:br/>
        <w:t>етеді. Денесін билей алмай, қалшылдап отыр. Мергеннің келгенін</w:t>
        <w:br/>
        <w:t>білмей калған сияқты. Дауыс шыққанда басқа біреу ме деп</w:t>
        <w:br/>
        <w:t>шошып кеткені түрінен байқалады. Келген кісінің бөтен</w:t>
        <w:br/>
        <w:t>еместігіне көзі жеткен соң жүзіне қан жүгірді.</w:t>
        <w:br/>
        <w:t>- Неге бақырдың? -- Сарысақал үндемей, басын тұқыртты. -</w:t>
        <w:br/>
        <w:t>Жүр!</w:t>
        <w:br/>
        <w:t>Сарысақал сөзге келместен, оның аллына түсіп алып,</w:t>
        <w:br/>
        <w:t>шойнаңдай жөнелді. Мерген алға жүріп барып токталы да, жан-</w:t>
        <w:br/>
        <w:t>120</w:t>
        <w:br/>
        <w:t>тістей қойлы. Онын осыншалық бейшаралығына ызаланды ма,</w:t>
        <w:br/>
        <w:t>жок. әлде, аяды ма, еніреп жылап, етпетінен түсіп жата кетті.</w:t>
        <w:br/>
        <w:t>- Ал, Тұқа, сөйлесейік, -- делі Айбек мысқылмен езу тартып.</w:t>
        <w:br/>
        <w:t>- Сен неге жалғыз үй отырсын?</w:t>
        <w:br/>
        <w:t>- Ағ-ғ-а...Аға-а айтқан сон...</w:t>
        <w:br/>
        <w:t>- Шынынды айт! - деп ақырып жіберді Айбек. Жерде жаткан</w:t>
        <w:br/>
        <w:t>тапаншасын алып, атып жіберердей ыңғайлай ұстады. Есі шығып</w:t>
        <w:br/>
        <w:t>кеткен Тұқан етпетінен жығылып, зар еңіреп қоя берді.</w:t>
        <w:br/>
        <w:t>- Ағатай-ай, саған жамандық ойлап, мені жын қақты дейсің</w:t>
        <w:br/>
        <w:t>бе? Бәлен жыл бойы телім-телімім шығып, азығынды тасып...</w:t>
        <w:br/>
        <w:t>- Жә! - деді Айбек ызғарлы дауыспен.- Көтер басынды!</w:t>
        <w:br/>
        <w:t>- Шыбын жапымды қия көрші, ағатай. Төрт баланын көз</w:t>
        <w:br/>
        <w:t>жасы үшін...</w:t>
        <w:br/>
        <w:t>- Ой, ит! Саған сеніп жүрген мен де түлей екенмін. Тұр, кәне,</w:t>
        <w:br/>
        <w:t>орныннан!</w:t>
        <w:br/>
        <w:t>Тұкан сүйретіліп орнынан тұрды. Бірақ басын көтерген жоқ,</w:t>
        <w:br/>
        <w:t>көзін шала жұмып, қонағының кимылын бағып түр.</w:t>
        <w:br/>
        <w:t>- Сонымен айтпаймын де. Дұ-р-р-ыс! - Айбек даусын</w:t>
        <w:br/>
        <w:t>нығарлай созып, тапаншасын оқтады. Тұқан көзін ашып,</w:t>
        <w:br/>
        <w:t>салбырап түсіп кеткен басын шалт көтерді. Көзінде бір тамшы</w:t>
        <w:br/>
        <w:t>жас жоқ екен. Айбектін іші қылп ете калды. Көңілін күпті</w:t>
        <w:br/>
        <w:t>еткеп күдікке сенер-сенбесін білмей дүдәмал болып отыр еді,</w:t>
        <w:br/>
        <w:t>енді бір шындықтың ұшығын ұстағандай болды.</w:t>
        <w:br/>
        <w:t>- Сендердің осындай опасыз екендеріңді білгенмін. Біле жүріп</w:t>
        <w:br/>
        <w:t>сендім-ау. - Күңіренгеп Айбек катты киналган кісідей бетін</w:t>
        <w:br/>
        <w:t>тыржитып, қабағын қарс түйіп, үн-түнсіз біраз отырды.</w:t>
        <w:br/>
        <w:t>Әудемнен кейін әмірлі үнмен: -- Шешін, - деді.</w:t>
        <w:br/>
        <w:t>Конағының бұл әмірін басқаға жорыған Мүнира зар еңіреп,</w:t>
        <w:br/>
        <w:t>жылап қоя берді.</w:t>
        <w:br/>
        <w:t>- Сен келіншек енірей бермей, бізге азық қамда. Бұл үйде</w:t>
        <w:br/>
        <w:t>мініске жарайтын қанша ат бар?</w:t>
        <w:br/>
        <w:t>- Екеу, - леп міңгірледі Түкан.</w:t>
      </w:r>
    </w:p>
    <w:p>
      <w:r>
        <w:t>- Қалған атты қайдан аламыз?</w:t>
        <w:br/>
        <w:t>Айбек әлейі осылай делі. Тұқанның көзі жыпылықтап кетті.</w:t>
        <w:br/>
        <w:t>-- Менін жалгыз жүрмейтінімді білетін шығарсың, - леп</w:t>
        <w:br/>
        <w:t>мөлиіп тұрған жігітке тесілді. Ол “білемін” дегендей басын</w:t>
        <w:br/>
        <w:t>ақырып ғана изеді. -- Білсең ат тап. Бол шешін!..</w:t>
        <w:br/>
        <w:t>Тұкан алдымен саптамасын шешіп, Айбектін алдына лақтырып</w:t>
        <w:br/>
        <w:t>тастады.</w:t>
        <w:br/>
        <w:t>-- Үстіңдегілерлі де шеш.</w:t>
        <w:br/>
        <w:t>128</w:t>
        <w:br/>
        <w:t>бетіне жасқана карап, ақырын ғана күрсініп койды. Келіншек ақ</w:t>
        <w:br/>
        <w:t>қалпакты жігіттін қырғыз екенін енді ғана түсінді.</w:t>
        <w:br/>
        <w:t>- Е-е, - деді даусын соза түсіп, - кім болғанында тұрған не</w:t>
        <w:br/>
        <w:t>бар. Өзі әнші екен ғой.</w:t>
        <w:br/>
        <w:t>- Иә, - делі қыз бұйығы үнмен. - Қазақтын әндерін көп</w:t>
        <w:br/>
        <w:t>білелі.</w:t>
        <w:br/>
        <w:t>-- Мен де бір әнші жігітке ғашық болып едім. Бірақ тағдыр</w:t>
        <w:br/>
        <w:t>бізді қосылуға жазбалы.</w:t>
        <w:br/>
        <w:t>Зиялы қабағына көленке ұялап, тұнжырай түсті.</w:t>
        <w:br/>
        <w:t>- Ол кім, тәте? - Келіншек күрсінді. - Мен білемін, -- деді</w:t>
        <w:br/>
        <w:t>қыз сыбырлап. Зиялы абыржып калып, оның бетіне жасқана</w:t>
        <w:br/>
        <w:t>қарады.</w:t>
        <w:br/>
        <w:t>-- Қайдан білесін?</w:t>
        <w:br/>
        <w:t>-- Апам айткан, -- деді Шайгүл кінәлі кісілей басын төмен</w:t>
        <w:br/>
        <w:t>салып. Осылан кейін екеуі біразға дейін үндеспей, тыныш отырды.</w:t>
        <w:br/>
        <w:t>Әллен соң қыз келіншектің бетіне жаутандай карап, сұрақ койды.</w:t>
        <w:br/>
        <w:t>- Сіз ол кісіні әлі сүйесіз бе?</w:t>
        <w:br/>
        <w:t>Зиялы жауап берген жоқ, Шайгүлдің мойнынан тас қылып</w:t>
        <w:br/>
        <w:t>құшақтап, елжіреп бауырына тартты. Қыз оның сырын</w:t>
        <w:br/>
        <w:t>айтқызбай-ақ түсінді.</w:t>
        <w:br/>
        <w:t>-- Ол кісі өлмепті, тірі екен, -- делі қыз. Келіншек куанып</w:t>
        <w:br/>
        <w:t>кетіп, “қайдан естідің, кім айтты?” деп қазбалап сұрайтын шығар</w:t>
        <w:br/>
        <w:t>леп ойлаған. Бірақ Зиялы үндемелі. -- Жалғыз өзі қашып кетіпті,</w:t>
        <w:br/>
        <w:t>осы таулың бір жерінде тығылып жүр дейлі. Қаша бергенше, неге</w:t>
        <w:br/>
        <w:t>қырғыздардың ішіне сіңіп кетпейді екен? Мен Бейшенге айттым.</w:t>
        <w:br/>
        <w:t>Ол Айбек ағаны іздеп табады.</w:t>
        <w:br/>
        <w:t>-- Айналайын сенен, айналайын! -- Зиялының көңілі елжіреп,</w:t>
        <w:br/>
        <w:t>Шайгүлді бетінен. көзінен, мұрнынан шөпілдетіп сүйе бастады.</w:t>
        <w:br/>
        <w:t>Көзіне келіп қалған жасты ірке алмады.</w:t>
        <w:br/>
        <w:t>- Сіздің орныңызда болсам, Айбек ағаны әлдекашан тауып</w:t>
        <w:br/>
        <w:t>алып, бірге кетер едім. Кім біледі, бәлкім, ол сізге бола аланлап,</w:t>
        <w:br/>
        <w:t>ешқайда кете алмай жүрген шығар.</w:t>
      </w:r>
    </w:p>
    <w:p>
      <w:r>
        <w:t>Келіншек кемсендеп, сөйлей алмай койды. Көз жасы мөлт-</w:t>
        <w:br/>
        <w:t>мөлт етіп, қыздын қолына тамып-тамып кетті. Шайгүл басын</w:t>
        <w:br/>
        <w:t>көтеріп алып, оған таңырқай қарады. Зиялы басын теріс бұрды.</w:t>
        <w:br/>
        <w:t>-- Қойыңызшы, тәте, сізге не болды? Мен жәй әншейін...</w:t>
        <w:br/>
        <w:t>Сіздің жағдайыңызды түсінемін ғой.</w:t>
        <w:br/>
        <w:t>Осы кезде Шайгүлдің шешесінің даусы естілді. Екеуі жалт</w:t>
        <w:br/>
        <w:t>қарады. Кенже ұлын жетелеген Биғаным айкайлап, қырқада тұр</w:t>
        <w:br/>
        <w:t>екен.</w:t>
        <w:br/>
        <w:t>137</w:t>
        <w:br/>
        <w:t>- Қашан келеді?</w:t>
        <w:br/>
        <w:t>-- Екі-үш күнде...</w:t>
        <w:br/>
        <w:t>- Дұр-ес-с! - деді Айбек. - Мына ауылда канша үй бар?</w:t>
        <w:br/>
        <w:t>- Он бестей.</w:t>
        <w:br/>
        <w:t>- Кімдер?</w:t>
        <w:br/>
        <w:t>-- Құрмандар...</w:t>
        <w:br/>
        <w:t>- Дұр-ес-с! - деді ол тағы да. Үйдің ішін тінтіп шықты да, өзі</w:t>
        <w:br/>
        <w:t>жамылған ішікті, ілулі тұрған қүлынжарғақты алды. Сонан соң</w:t>
        <w:br/>
        <w:t>жерде жатқан тері кеулешені қолтығына қысты. Мүнира жаны</w:t>
        <w:br/>
        <w:t>шығып кете жаздап әрен шыдап тұрса да, ауыз аша алмады. Мұны</w:t>
        <w:br/>
        <w:t>Айбек байкап калды.</w:t>
        <w:br/>
        <w:t>- Ренжімс, жеңеше. Сендерге менің сондық еңбегім сіңген</w:t>
        <w:br/>
        <w:t>шығар.</w:t>
        <w:br/>
        <w:t>Ерлі-зайыптылардың ешқайсысы үндемеді. Екеуінің де</w:t>
        <w:br/>
        <w:t>жүзінде осыдан тезірек құтылсақ екен дегендей сынай бар.</w:t>
        <w:br/>
        <w:t>-- Ал енді екі атыңды ертте, Тұқа.</w:t>
        <w:br/>
        <w:t>“Мына сұрыммен калай шығамын”, - дегендей Тұқан көзін</w:t>
        <w:br/>
        <w:t>жылылықтатты, Айбек оның емеурінін түсіне қойды.</w:t>
        <w:br/>
        <w:t>-- Байдың інісісің ғой, жеңешемнің сандыққа тықкандары бар</w:t>
        <w:br/>
        <w:t>шығар.</w:t>
        <w:br/>
        <w:t>Тезірек құтылуға құштар болып тұрған келіншек сөзге</w:t>
        <w:br/>
        <w:t>келместен үлкен ағаш санлықкты ашып, күйеуінің бір киер киімін</w:t>
        <w:br/>
        <w:t>алып берді. Тұқан асыкпай киініп, сыртка беттеді.</w:t>
        <w:br/>
        <w:t>- Менің көздегенімді мүлт жібермейтінімді білетін шығарсың,</w:t>
        <w:br/>
        <w:t>--деді Айбек. Ол ләм деместен сыртқа шығып кетті. Айбек оған</w:t>
        <w:br/>
        <w:t>ілесе шығып, есік алдында қалып койды. Екі көзі аулақта тұрған</w:t>
        <w:br/>
        <w:t>караша ауылда. Адамдар тіршілік қамына кіріскен тәрізді, әр-әр</w:t>
        <w:br/>
        <w:t>тұстан түтін шыға бастапты. Шеткі жаппадан ақ кимешекті әйел</w:t>
        <w:br/>
        <w:t>шығып, желіге беттеді. Желіде он шақты құлын байлаулы</w:t>
        <w:br/>
        <w:t>түр.“Бұлар биыл да қауымдасқан екен ғой”, - деп ойлады жігіт.</w:t>
        <w:br/>
        <w:t>Ортадағы ақ боз үй көзге ерекше түседі. Оны коршай орналасқан</w:t>
        <w:br/>
        <w:t>он шақты жаппа жұпыны. Ақ боз үйден ақ жаулықты әйел</w:t>
        <w:br/>
        <w:t>шықты. Айбектің жүрегі лүп ете қалды. Қолында мосысы бар</w:t>
        <w:br/>
        <w:t>әйелге тесіліп ұзак қарады. Оны түстеп танымаса да, Зиялы екенін</w:t>
        <w:br/>
        <w:t>сезді. Әйел ақ боз үйден былайлау шығып, бері бұрылып, біраз</w:t>
      </w:r>
    </w:p>
    <w:p>
      <w:r>
        <w:t>тұрды. Сонан соң өзенге қарай беттеді. Әне, тағы да тоқтап,</w:t>
        <w:br/>
        <w:t>бұрылып қарады. Бүл жолы мосысын жерге қойып, ұзақ тұрды.</w:t>
        <w:br/>
        <w:t>“Көріп қалды-ау”, - деп ойлады Айбек. Ішке кіріп кетудің ретін</w:t>
        <w:br/>
        <w:t>таппады. Зиялы мосысын алып, өзенге түсіп кетті.</w:t>
        <w:br/>
        <w:t>Тұкан аспай-саспай, екі атты ерттеді, сонан сон коржынды</w:t>
        <w:br/>
        <w:t>130</w:t>
        <w:br/>
        <w:t>Жігіт еңкейіп келіп, қыздың бетінен сүйіп алды. Шайгүл</w:t>
        <w:br/>
        <w:t>бұртиып, теріс айналды.</w:t>
        <w:br/>
        <w:t>-- Қойшы, ұят емес пе!</w:t>
        <w:br/>
        <w:t>- Еңді мен... Мен кетіп бара жатырмын ғой, жаным, -- деп</w:t>
        <w:br/>
        <w:t>қызарақтады жігіт.</w:t>
        <w:br/>
        <w:t>“Е, Кұлай-ау, сәрсенбі күні Нұрманбеттін тойы екен ғой. Анау</w:t>
        <w:br/>
        <w:t>күні Сәлбеннің! әйелдері кіші баласына танабау тағып жіберіпті.</w:t>
        <w:br/>
        <w:t>Әкесі той жасаймын деп желпініп жүрген. Есімнен шығып кетіпті</w:t>
        <w:br/>
        <w:t>гой, түге. Біраз адам жиналар, сірә. Айбек те келетін шығар...”</w:t>
        <w:br/>
        <w:t>Тұңғыш рет сүйген жігітімен кездесетін қыздай ерекше күйге</w:t>
        <w:br/>
        <w:t>бөленлі. Екі бетіне қан ойнап шықты.</w:t>
        <w:br/>
        <w:t>“Шіркін-ай, Айбек те келіп, баяғыдай ән салса ғой. Жалықпай</w:t>
        <w:br/>
        <w:t>тындай берер елім, тындай берер едім. Оның даусын естімелегі</w:t>
        <w:br/>
        <w:t>тоғыз жыл болып калыпты. Ол кезде Айбек жап-жас жігіт еді.</w:t>
        <w:br/>
        <w:t>Аласы басым кой көзін аудармай қадап, отырып алған. Екі бетім</w:t>
        <w:br/>
        <w:t>ду-лу жанып, атып ұрып сыртка шығып кеттім. Мен де жындымын</w:t>
        <w:br/>
        <w:t>ғой. Көңілі қалады десемші. Е-е-һ!.. Айбектін сондағы салған</w:t>
        <w:br/>
        <w:t>әндері әлі құлағымнан кетпейді. Өзін де біраз әуреге салдым-ау.</w:t>
        <w:br/>
        <w:t>Бұлай боларын білгенле, бекер бұлданбас едім. Қайдан білейін,</w:t>
        <w:br/>
        <w:t>қайдан білейін. Е-е-Вһ!.. Өзіме ле обал жоқ... Оны көрмегелі не</w:t>
        <w:br/>
        <w:t>заман. Өткен жылы түнде келді. Түрін де көре алмадым. Шам</w:t>
        <w:br/>
        <w:t>жакқызбай койды ғой әлгі неме. Бірін-бірі көрмесін деп әдейі</w:t>
        <w:br/>
        <w:t>жаққызбалы. Өзгеріп кеткен шығар. Жортуылда жүрген кісіде не</w:t>
        <w:br/>
        <w:t>күй қалды лейсін? Қажыған шыгар, сорлы-ай!..”</w:t>
        <w:br/>
        <w:t>- Ой, тәте! Мұнда неғып отырсыз?</w:t>
        <w:br/>
        <w:t>Жүзі бал-бұл жанып, куанышка мас болып тұрған Шайгүлге</w:t>
        <w:br/>
        <w:t>бұрылып, ақырын ғана езу тартты. Қыз етегі жер сызған ұзын</w:t>
        <w:br/>
        <w:t>шәйі көйлегін көлендетіп келіп, қатарына жайғасты.</w:t>
        <w:br/>
        <w:t>-- Шығарып салдың ба? -- Шайгүл жымың етіп, басын бұрып</w:t>
        <w:br/>
        <w:t>әкетті. -- Әке-шешеңді зарлатып, қашып кетейін деп жүрсің-ау,</w:t>
        <w:br/>
        <w:t>ку қыз.</w:t>
        <w:br/>
        <w:t>-- Қойыңызшы! -деп қыз бұртиып өкпелеп қалды. Зиялы оның</w:t>
        <w:br/>
        <w:t>селдірлеу шашын мипаздай сипады.</w:t>
        <w:br/>
        <w:t>- Өзі қобызшы ма, немене?</w:t>
        <w:br/>
        <w:t>- Әнші, - деді қыз қысыла үн катып.</w:t>
        <w:br/>
        <w:t>- Қобызға қосылып ән айтканы несі?</w:t>
        <w:br/>
        <w:t>- Олар домбыраны қомыз дейді екен ғой... -- Шайгүлдің жүзі</w:t>
        <w:br/>
        <w:t>нарттай қызарып кетті. Сөз естіп қаламын деді ме, Зиялының</w:t>
      </w:r>
    </w:p>
    <w:p>
      <w:r>
        <w:t>Сәлбеннін - ру аты</w:t>
        <w:br/>
        <w:t>136</w:t>
        <w:br/>
        <w:t>берсін” деп күбірледі үйіне қайтып келе жаткан келіншек.</w:t>
        <w:br/>
        <w:t>Үйіне қайтып келіп, есікті іліп алып, суға түсті. Тобығын қағар</w:t>
        <w:br/>
        <w:t>ұзын шашын асықпай тарап, қыз кезіндегідей кос өрім етіп</w:t>
        <w:br/>
        <w:t>арқасына бос жіберді. Үйлің ішін тап-тұйнақтай етіп жинап</w:t>
        <w:br/>
        <w:t>болған соң, екі қолын қайда қоярын білмей әбден іші пысты.</w:t>
        <w:br/>
        <w:t>Ерегескендей уакыт та өтпей қойды. Күндегі әлеті бойынша</w:t>
        <w:br/>
        <w:t>көршілеріне кіріп, әңгімелесіп қайтуға зауқы соқпалы. Мына</w:t>
        <w:br/>
        <w:t>күйімен олардың көзіне түспей-ақ қойғанды дұрыс көрді.</w:t>
        <w:br/>
        <w:t>Әлдекімді күтіп жүргенін сезсе, түнімен аңдып, маза бермесін</w:t>
        <w:br/>
        <w:t>және өсекке от қойып, өртке айналдырып жіберерін ойлап,</w:t>
        <w:br/>
        <w:t>сыртқа шықпады.</w:t>
        <w:br/>
        <w:t>Күткенде уакыт та шабан. Зиялының шыдамы таусылды.</w:t>
        <w:br/>
        <w:t>“Тезірек күн батса, караңғы түссе” деп тіледі. Бірақ оның тілегі</w:t>
        <w:br/>
        <w:t>қабыл болмады, күн батпады, қаранғы түспеді. Жата-жата іші</w:t>
        <w:br/>
        <w:t>жарылардай болған сон су алып келмекке сыртка шықты.</w:t>
        <w:br/>
        <w:t>Кешегілей емес, Текестің арыны бәсен. Көшіп келгенде,</w:t>
        <w:br/>
        <w:t>буырқана тасып, лайланып жатыр еді, бүгін мөл-мөлдір, таза.</w:t>
        <w:br/>
        <w:t>Аспан түстеніп, түбіндегі майда тастарға дейін анық көрініп</w:t>
        <w:br/>
        <w:t>жатыр.</w:t>
        <w:br/>
        <w:t>Осында көшіп келгелі бері жанбырдан көз аша алмаған жұрт</w:t>
        <w:br/>
        <w:t>қалын киімдерін тастап, женілденіп шығыпты. Енді бірер күнде</w:t>
        <w:br/>
        <w:t>жайлаудың қызығы басталады да, қашан ойға түскенше сол дырду</w:t>
        <w:br/>
        <w:t>бір толастамайды. Күн сайын ойын, күн сайын сауық, Бүгін мына</w:t>
        <w:br/>
        <w:t>ауыл, ертең анау ауыл шашылып, шабылып жатады. Той құмар</w:t>
        <w:br/>
        <w:t>ел болар-болмасты сылтауратып, той кезегін бірінен-біріне</w:t>
        <w:br/>
        <w:t>ауыстыра салады. Той дастарқанын жаюдан бас тартып, сарандық</w:t>
        <w:br/>
        <w:t>жасар ешкім жоқ, шамасы келгені де, келмегені де жомарт.</w:t>
        <w:br/>
        <w:t>“Пәленше той жасады?, -- деген бір ауыз сөз үшін астындағы</w:t>
        <w:br/>
        <w:t>жалғыз атын сойып, дүйім елге мол дастарқан жаятындар да</w:t>
        <w:br/>
        <w:t>табылады. Бәсекешіл қазекен бірінен бірі қалмауға тырысып</w:t>
        <w:br/>
        <w:t>бағады. Тойды көбейтетін де, көбейген тойды қыздыратын да осы</w:t>
        <w:br/>
        <w:t>бәсеке. Сорлымын дейтін қазақ жоқ. Маңдайына үш-төрт кара-</w:t>
        <w:br/>
        <w:t>құра бітсе кедейдің өзі де тыраш. Тіпті ауқатты ағайынының</w:t>
        <w:br/>
        <w:t>отымен кіріп, күлімен шығып, жанбағыс үшін жалбандап жүрген</w:t>
        <w:br/>
        <w:t>жарлы да жалғыз қойын осында келген соң соялы. Бұл - қазақ</w:t>
        <w:br/>
        <w:t>қана түсінетін ерекше құбылыс. Қазақ үшін жайлау ұжмак,</w:t>
        <w:br/>
        <w:t>пейіш. Мүнда келгендердің әммесі ішпей мас, жемей тоқ, ат</w:t>
        <w:br/>
        <w:t>мінгеннің бәрі сал, бәрі сері болып кстеді. Малдан басқа сенері</w:t>
        <w:br/>
        <w:t>жоқ казакка алты ай қыстың азабын ұмыттыратын да жайлау.</w:t>
        <w:br/>
        <w:t>Осында өткен бір ай жаздың әңгімесі қазаққа бір жыл азық.</w:t>
        <w:br/>
        <w:t>132</w:t>
        <w:br/>
        <w:t>сайын жабырқап, егіліп тұрып жылағысы келді. Көзінен мөлт</w:t>
        <w:br/>
        <w:t>етіп, бір тамшы үзіліп түсті. Сол сол-ақ екен көңілі босап, егіліп</w:t>
        <w:br/>
        <w:t>кетті. Жалғыз отырғанда, іштегі шемен шерін тарқатып алмақ</w:t>
        <w:br/>
        <w:t>болып. көз жасына ерік берді. Кенет жақын маңнан әлдекімдердің</w:t>
        <w:br/>
        <w:t>күбірлескен үні, артынша кыз баланың мұңсыз таза күлкісі</w:t>
        <w:br/>
        <w:t>естілді. “Мені аңдып жүрген біреулер ме” деп қысылып, басын</w:t>
        <w:br/>
        <w:t>көтеріп алып, күлкі шыккан тұсқа көз жіберді. Тас лақтырым</w:t>
      </w:r>
    </w:p>
    <w:p>
      <w:r>
        <w:t>жердегі қалың талдын көлеңкесінде үкілі тақия киғен қыз бен</w:t>
        <w:br/>
        <w:t>ақ калпакты бейтаныс жігіт отыр екен. Олардың ар жағында ақ</w:t>
        <w:br/>
        <w:t>боз ат жайылып жүр. Жігіттің көрші ауылдан келгенін сезді.</w:t>
        <w:br/>
        <w:t>Мойнын созыңқырап, аныктап қарады.</w:t>
        <w:br/>
        <w:t>“Мынау өзіміздің Шәйгүл ғой, Құдай-ау. Бұған да жігіт</w:t>
        <w:br/>
        <w:t>келетін болған ба? Е, зымырап бара жаткан уақыт деген”.</w:t>
        <w:br/>
        <w:t>Келін болып түскенде, ұмытпаса, осы қыз бес-алты жаста еді.</w:t>
        <w:br/>
        <w:t>Енді міне, бой жетіп, сейіл кұрып жүр. Өз басы мұндайды көрген</w:t>
        <w:br/>
        <w:t>жок. Шайгүллің жасыңда өзінен он бес жас үлкен адамға әйелінің</w:t>
        <w:br/>
        <w:t>үстіне әйел болып келді. Көңілі қалаған жалғыз адам Айбекпен</w:t>
        <w:br/>
        <w:t>де шүйіркелесіп, шер тарката алмады. Қыз болып қызық көрмеді,</w:t>
        <w:br/>
        <w:t>ана болып абыройы аспады. Косылғалы бері құлағынан қиқу</w:t>
        <w:br/>
        <w:t>кетіп көрген емес. Қайта бәйбіше кеткелі бері жаны тыншыды.</w:t>
        <w:br/>
        <w:t>Іздеп келіп, ұрысып қайтпаса, ішкені бойына сіңбей ме, екі</w:t>
        <w:br/>
        <w:t>күннің бірінде үйді басына көтеріп, шаңын қағып кететін. “Осы</w:t>
        <w:br/>
        <w:t>неме жас-ау, әлі ештене білмейді-ау” деп Айдабол да есіркеп,</w:t>
        <w:br/>
        <w:t>елеген емес. Талай рет тұшы етіне ашы таяқ тиді. Амалының</w:t>
        <w:br/>
        <w:t>жоқтығынан шыдалы ғой. Кашып кетпек болып оқталғаны да рас.</w:t>
        <w:br/>
        <w:t>Кашқанда. кайда бармак? Ата-анасының сыйдырмасын біллі.</w:t>
        <w:br/>
        <w:t>Оларлан басқа жақыны, жанашыр болар ешкімі жоқ, Осыларды</w:t>
        <w:br/>
        <w:t>айлап, жіпсіз байланды ғой. Егер Айбек келіп, тілек білдірсе,</w:t>
        <w:br/>
        <w:t>ойланбастан ілесіп жүре берер еді. Екеуі косылса, мұндай күйге</w:t>
        <w:br/>
        <w:t>түсер ме, сірә. Е, жалған дүние!.. Акыры екеуі де бұл өмірден</w:t>
        <w:br/>
        <w:t>барқадар таппады. Айбек болса анау, тау-тасты кезіп, қашып</w:t>
        <w:br/>
        <w:t>жүр. Өзінің тіршілігі мынау, күндегі еститіні -- боқтық, көретіні</w:t>
        <w:br/>
        <w:t>-- қамшы. Таң атқанша іштей өксіп, кірпік айқастыра алмай</w:t>
        <w:br/>
        <w:t>азапқа түсетін күндері көп. Бәйбішенің құшағында кеткен жалғыз</w:t>
        <w:br/>
        <w:t>ұлы есіне түскенде жүрегі қан жылайды. Жатса да тұрса да ойлай-</w:t>
        <w:br/>
        <w:t>тыны - сол. “Сорлы балам-ай, калай күн көріп жүр екенсің?”</w:t>
        <w:br/>
        <w:t>деп аһ ұрғанда, көзінен жас парлап қоя береді. Әрине, Айдабол</w:t>
        <w:br/>
        <w:t>жоқта ғана жылайды. Көзінің жасын көріп қойса, ол құтырып</w:t>
        <w:br/>
        <w:t>кетеді. Баласы үшін сан рет соққыға жығылды. Бірақ жылағанын</w:t>
        <w:br/>
        <w:t>коя алмады. Ана сорлы “іштен шыкқан шұбар жыланды” қалай</w:t>
        <w:br/>
        <w:t>134</w:t>
        <w:br/>
        <w:t>ұмытсын. Басына ерік берсе әдірем қалғыр мына дүниені тәрк</w:t>
        <w:br/>
        <w:t>етіп, құстай ұшып жетер елі ұлына. Бәйбіше оны дүниенін бір</w:t>
        <w:br/>
        <w:t>қиырыпа алып кетсе де іздеп табар еді.</w:t>
        <w:br/>
        <w:t>Айдарбегін көрмегелі де міне, бесінші жылға айналып барады.</w:t>
        <w:br/>
        <w:t>Аман болса, осы күзде жетіге толалы. Ол сорлыны да ай</w:t>
        <w:br/>
        <w:t>толмастан шырылдатып ана құшағынан айырып алып кетгі. Ана</w:t>
        <w:br/>
        <w:t>сүтіне жарымаған бала қалай оңсын?! Төртке келгенше, аяғын</w:t>
        <w:br/>
        <w:t>еркін баса алмады ғой. Жаратқаннын ниеті дұрыс екен, алам</w:t>
        <w:br/>
        <w:t>болып кетті ақыры. Тірі жүрсінші, әйтеуір. Ксулесінде сәулесі</w:t>
        <w:br/>
        <w:t>болса туған анасын іздеп таппас деймісің? Бір төбенің астында</w:t>
        <w:br/>
        <w:t>қалмай оған дейін аман жүрсе де. Заманның әлпеті жаман, ертең</w:t>
        <w:br/>
        <w:t>не боларын кім білген.</w:t>
        <w:br/>
        <w:t>Айдаболға да тықыр таяна бастаған тәрізді... “Байларлың мал-</w:t>
        <w:br/>
        <w:t>мүлкін тартып алып,кедейлерге үлестіріп, өздерін жер аударады</w:t>
        <w:br/>
        <w:t>екен” деп жүр білетін жұрт. Бір күні қоржынын көтеріп, жердін</w:t>
        <w:br/>
        <w:t>түбіне кете бере ме, кім білсін?! Әлде, бір оқтык болып, бір</w:t>
        <w:br/>
        <w:t>төбенің астында кала ма, бұл Құдайға ғана аян. Мырзаның мұнда</w:t>
        <w:br/>
        <w:t>қимайтындай несі барын кім білген? Мал-мүлкі талапай-талауға</w:t>
        <w:br/>
        <w:t>түскен жоқ. Айбектің көмегімен аман-есен шекарадан өткізіп</w:t>
        <w:br/>
        <w:t>алды. Аз ғана ұсақ мал мен жиырма шақты жылқыны осындағы</w:t>
        <w:br/>
        <w:t>ағайындарына үлестіріп берсе, несі кетеді? Сорлылардың еңбегі</w:t>
      </w:r>
    </w:p>
    <w:p>
      <w:r>
        <w:t>бір кісідей-ак сінді ғой.</w:t>
        <w:br/>
        <w:t>Ойын қыз күлкісі бөліп жіберді. Елең етіп, кыз бен жігітке</w:t>
        <w:br/>
        <w:t>қарады. Ақ қалпақты бейтаныс жігіт атына мініп алыпты. Шайгүл</w:t>
        <w:br/>
        <w:t>тізгінге жармасып, күліп тұр. Біреу көріп кояды-ау деп</w:t>
        <w:br/>
        <w:t>қымсынатын, қысылатын түрі жоқ, еркін, жайбарақат. Қанша</w:t>
        <w:br/>
        <w:t>тесіліп қарағанмен, қияқтай кара мұрты бар, сыптығар қара</w:t>
        <w:br/>
        <w:t>жігітті танымады. Күн батпай, атына мініп алғанына қарағанда</w:t>
        <w:br/>
        <w:t>жақын маңайдікі емес тәрізді.</w:t>
        <w:br/>
        <w:t>“Е, мейлі ғой, қай жердікі болғанында не тұр? Көңілдері</w:t>
        <w:br/>
        <w:t>жарасса болды да” деп ойлады Зиялы.</w:t>
        <w:br/>
        <w:t>- Сәрсенбі күні келесің бе? -- деді Шайгүл мұңая дауыстап.</w:t>
        <w:br/>
        <w:t>Жігіт ептеп езу тартып, бас изеді. Зиялы селк ете түсті. “Мына</w:t>
        <w:br/>
        <w:t>қыз шынымен қашып кетпек пе? Әке-шешесін жылатпай,</w:t>
        <w:br/>
        <w:t>келісімін алып кетпей ме ақылсыз. Қазір бұрынғы заман жоқ,</w:t>
        <w:br/>
        <w:t>“тең тенімен, тезек қабымен” деген кез. О несі ей сонша</w:t>
        <w:br/>
        <w:t>асыққаны?!”</w:t>
        <w:br/>
        <w:t>-- Қомызынды ұмытпа, - деді Шайгүл. - Саған таң атқанша</w:t>
        <w:br/>
        <w:t>ән салдырамыз.</w:t>
        <w:br/>
        <w:t>- Сен бұйырсан, өмір бойы ән салуға бармын, Шайгүл. -</w:t>
        <w:br/>
        <w:t>135</w:t>
        <w:br/>
        <w:t>Жайлауды иісі қазақтың касиет тұтып, кастерлейтіні де, күн</w:t>
        <w:br/>
        <w:t>жылынысымен асығыс көше жөнелетіні де сондықтан.</w:t>
        <w:br/>
        <w:t>Төрт-бес жыл бойы жайлау көрмей атыс-шабыстан әбден мезі</w:t>
        <w:br/>
        <w:t>болған ел биыл Шұбарталға келісімен дырдуды бірден кыздырып</w:t>
        <w:br/>
        <w:t>жіберген. Шұбарталдынң жазығына қонған он бес үйлі</w:t>
        <w:br/>
        <w:t>Құрманнын! ер кісілері алдынғы күні жайғаспай жатып, тойға</w:t>
        <w:br/>
        <w:t>кеткен. Үйді әйслдер тікті. Бармай калған жалғыз адам Тұқан.</w:t>
        <w:br/>
        <w:t>Делебесі қозғанмен, немере ағасынын кәрінен коркып, жіпсіз</w:t>
        <w:br/>
        <w:t>байланлы. Тықыршып мазасы кеткен Шуақбайға үйді тігіп</w:t>
        <w:br/>
        <w:t>болысымен Зиялы рұксат берген. Күрен айғырды мініп,</w:t>
        <w:br/>
        <w:t>Құдайдың қолынан ұстағандай мәз болып ксткен ол әлі қайтып</w:t>
        <w:br/>
        <w:t>оралған жоқ. Соған қарағанда той әлі тарқамаған сиякты. Екі күн</w:t>
        <w:br/>
        <w:t>бойы жаңбыр шіркін шелектеп қүйып түрып алды. Тойға</w:t>
        <w:br/>
        <w:t>жиналғандар күннің ашылуын, бәйгенің қызығын күтіп жатқан</w:t>
        <w:br/>
        <w:t>сыңайлы. Құдайдың күні бүгін ғана ашылды. Жер дегдігенше</w:t>
        <w:br/>
        <w:t>бәйге шабылмайды. Бұл ауылдың еркек кіндіктілері ертен кешке</w:t>
        <w:br/>
        <w:t>бір-ақ оралады.</w:t>
        <w:br/>
        <w:t>Осыны ойлаған Зиялының жүрегі лүп ете қалды. Бүгін күн</w:t>
        <w:br/>
        <w:t>жексенбі. Айдаболдың келетін уақыты бола қойған жоқ. Сөзінің</w:t>
        <w:br/>
        <w:t>ыңғайына қарағанда, бір аптасыз келмейді. Оның Нарынколда не</w:t>
        <w:br/>
        <w:t>себепті қалып қойғанын ТҒұқаннан өзге ешкім білмейді. Зиялыға</w:t>
        <w:br/>
        <w:t>ла тіс жарып ештеңе айтпады. Қосылғандарына сегізінші жыл,</w:t>
        <w:br/>
        <w:t>осы уақыттың ішінде келіншегіне шешіліп сыр айтып көрген</w:t>
        <w:br/>
        <w:t>емес. Нені болса да жасырып істеп жүргені. Анау жылы бәйбішесі</w:t>
        <w:br/>
        <w:t>мен Зиялыдан туған жалғыз ұлын арғы бетке өткізгелі жүргенін</w:t>
        <w:br/>
        <w:t>де айтпады. Болары болып, бояуы сіңген сон бір-ак естіді. Білсе</w:t>
        <w:br/>
        <w:t>жалғызынан тірідей айырыла ма, сірә.</w:t>
        <w:br/>
        <w:t>Аңла-санда Шуақбай байғұс естігенін айтып тұрады. Ол да өзі</w:t>
        <w:br/>
        <w:t>сияқты, Айдаболдың әрекетінен хабарсыз. Осы жолы мырзанын</w:t>
        <w:br/>
        <w:t>құпия жұмыспен қалып қойғанын іші сезелі, онын не шаруа</w:t>
        <w:br/>
        <w:t>екендігіне ақылы жетпейді. Тұқанның елден жырылып, жалғыз</w:t>
      </w:r>
    </w:p>
    <w:p>
      <w:r>
        <w:t>қонғанында ла гәп бар. “Айбек үшін шығар. Осындай киын кезле</w:t>
        <w:br/>
        <w:t>қол ұшын бергені кісілік қой” деп ойлап, күйеуіне іші жылып</w:t>
        <w:br/>
        <w:t>қалды. “Е, Құдай, Айдакеннің шаруасын оңға бастыра гөр” деп</w:t>
        <w:br/>
        <w:t>күбірледі. “Айбек ақталып шығып, ел құсап тіршілік етіп, көз</w:t>
        <w:br/>
        <w:t>алдымда кирайып жүрсе болды да”. Ақырын ғана күрсініп қойды.</w:t>
        <w:br/>
        <w:t>Ақталып, еркіндік алғанмен Айбектің өзіне бұйырмайтынын</w:t>
        <w:br/>
        <w:t>ойлап, тағы мұңайды. Есіне өзінің жалғыздығы түсті. Жаны одан</w:t>
        <w:br/>
        <w:t>Құрманнын - ру аты</w:t>
        <w:br/>
        <w:t>енбектеп келіп жігіттің аяғын кұшып жығылған Зиялы. Айбек</w:t>
        <w:br/>
        <w:t>оны құшақтап, көтеріп тұрғызды.</w:t>
        <w:br/>
        <w:t>- Дыбысынды шығарма, -- деді сыбырлап. Оның сөзін есі</w:t>
        <w:br/>
        <w:t>кеткен келіншек құлағыпа да ілмеді.</w:t>
        <w:br/>
        <w:t>- Мейлі, көре берсін! Келсін, келе берсін!.. Осы күйімше</w:t>
        <w:br/>
        <w:t>жердің түбіне алып кетсең де разымын.</w:t>
        <w:br/>
        <w:t>Айбек күректей алақанымен келіншектің аузын жауып. басын</w:t>
        <w:br/>
        <w:t>сәл ғана бұрап жіберіп еді, Зиялының мойнына оралған колы</w:t>
        <w:br/>
        <w:t>босап кетті. Сосын қайта құшақтамақ болып, қолын созған</w:t>
        <w:br/>
        <w:t>келіншекті итеріп тастады. Зиялы дауыс шығармай, булығып</w:t>
        <w:br/>
        <w:t>жылап жіберді.</w:t>
        <w:br/>
        <w:t>Жалғыз салт атты дәл осы үйдің алдына келіп токтады. Көрші</w:t>
        <w:br/>
        <w:t>үйден біреу шығып:</w:t>
        <w:br/>
        <w:t>-- Бұл кім ей? - деп дауыстады.</w:t>
        <w:br/>
        <w:t>-- Мен ғой, - леді екінші дауыс.</w:t>
        <w:br/>
        <w:t>Әлдекім есік алдына келді. Айбек кездігін алды. Бірак ешкім</w:t>
        <w:br/>
        <w:t>ішке кірген жоқ, жаңағы адам ер-тоқымды есіктің алдына тасталды</w:t>
        <w:br/>
        <w:t>да, кетіп қалды.</w:t>
        <w:br/>
        <w:t>“Бұл кім болды екен?” деп ойлады Айбек киініп жатқан</w:t>
        <w:br/>
        <w:t>Зиялыға қарап тұрып. Көрші үйден шыққан бейтаныс әлі</w:t>
        <w:br/>
        <w:t>сыртта түрған сияқты. Әлдене деп күңкілдеп сөйледі. Киініп</w:t>
        <w:br/>
        <w:t>болған келіншек сыбырлап бір нәрсе айтты да, сыртка шығуға</w:t>
        <w:br/>
        <w:t>ыңғайланды. Айбек оны иығынан ұстап, өзіне қарай тартып</w:t>
        <w:br/>
        <w:t>алды.</w:t>
        <w:br/>
        <w:t>-- Мырзаң қашан келуші сді?</w:t>
        <w:br/>
        <w:t>-- Білмеймін.</w:t>
        <w:br/>
        <w:t>-- Жаңағы кім?</w:t>
        <w:br/>
        <w:t>- Шуақбай шығар. Мен біліп келейін бе? -- деді жігіттің</w:t>
        <w:br/>
        <w:t>құшағынан шыққысы келмей тұрған келіншек. Айбек керегі жок</w:t>
        <w:br/>
        <w:t>дегендей оны қыса түсті.</w:t>
        <w:br/>
        <w:t>- Мені өзіңмен бірге ала кетші, -- деп сыбырлады келіншек.</w:t>
        <w:br/>
        <w:t>Жігіт түрпідей алақанымен онын бетін сипалады. -- Былай алып</w:t>
        <w:br/>
        <w:t>шығып, атып кетсең де еркің. Тек мына моладан алып кете көрші,</w:t>
        <w:br/>
        <w:t>жаным.</w:t>
        <w:br/>
        <w:t>Айбек ақырын бас шайқап, жай ғана күрсініп қойды. Сонан</w:t>
        <w:br/>
        <w:t>соң бәсең дауыспен:</w:t>
      </w:r>
    </w:p>
    <w:p>
      <w:r>
        <w:t>- Айдабол менімен неге жауласып жүр? -- деп сұрады.</w:t>
        <w:br/>
        <w:t>Келіншек не жауап қайтарарын білмей тосылды. Жігіт мырс етті.</w:t>
        <w:br/>
        <w:t>- Кесірі тиеді дейтін шығар. Әлде мені ұстап беріп, Кеңес</w:t>
        <w:br/>
        <w:t>өкіметінін сеніміне кірмек пе?</w:t>
        <w:br/>
        <w:t>141</w:t>
        <w:br/>
        <w:t>Мана Айбекті танып, тұра ұмтылғанда, белі кілт ете түсті де,</w:t>
        <w:br/>
        <w:t>көзі карауытып, етпетінен құлады. Солан орнынан тұра алсашы.</w:t>
        <w:br/>
        <w:t>Міне, казір де басын көтере алмай, етпетінен түсіп жатыр.</w:t>
        <w:br/>
        <w:t>Аттарын танауратып, шауып келген үшеуі кісі скен демеді. Зиялы</w:t>
        <w:br/>
        <w:t>болмаса, далада қалып қояды екен. Жас келіншек қолтығынан</w:t>
        <w:br/>
        <w:t>демегенде ғана екі милиционерлің біреуі ұялды ма, көмекке</w:t>
        <w:br/>
        <w:t>ұмтылды. Аяғын алуға дәрмен жоқ. Белі зар қақсап, жанын</w:t>
        <w:br/>
        <w:t>қинап-ак келеді.</w:t>
        <w:br/>
        <w:t>Шуақбай бейшарада сс қалмады. Айдабол қашан сабап</w:t>
        <w:br/>
        <w:t>үлгергенін, бір шекесінен шып-шып кан шығып, жылап түр екен.</w:t>
        <w:br/>
        <w:t>Араша тілегендей жаутандап шалға қаралы. Айқайлап байды</w:t>
        <w:br/>
        <w:t>тілдеп жібергісі келіп еді, даусы шықпады.</w:t>
        <w:br/>
        <w:t>-- Айтасың ба, иттің күгнігі!</w:t>
        <w:br/>
        <w:t>- Білмеймін, ағатай, ешкімді көрген жоқпын!..</w:t>
        <w:br/>
        <w:t>Қырғыз өрім қамшы жыландай ысқырып, Шуакбайдың басына</w:t>
        <w:br/>
        <w:t>тилі. Ол баж ете түсті.</w:t>
        <w:br/>
        <w:t>- Айт, кәне, жаныңның барында!</w:t>
        <w:br/>
        <w:t>Тағы да қамшы сілтеді.</w:t>
        <w:br/>
        <w:t>- Қойсаншы, - деді шал қинала дауыстап. Тілінің икемі</w:t>
        <w:br/>
        <w:t>осыған ғана келді. Бірак оның даусын бай естіген жоқ,</w:t>
        <w:br/>
        <w:t>жалшысының өтірік айтып тұрғанына ашуланып, сабап ала</w:t>
        <w:br/>
        <w:t>жөнелді. Зиялы шылай алмай, арашаға жүгірді. “Өлді-ау бейшара-</w:t>
        <w:br/>
        <w:t>ай!” деп ойлады шал. Ол ойлағандай болмады, өжет келіншек</w:t>
        <w:br/>
        <w:t>күйеуініц колындағы камшыны жұлып алып, өзен жаққа қарай</w:t>
        <w:br/>
        <w:t>құлаштап тұрып лақтырып жіберді.</w:t>
        <w:br/>
        <w:t>- Немене, өлтіремісің? - деді тік карап. - Білгің келсе, қуып</w:t>
        <w:br/>
        <w:t>жетіп біліп қайт.</w:t>
        <w:br/>
        <w:t>- Әй, әкеннің!..</w:t>
        <w:br/>
        <w:t>Ақырып ұмтыла беріп, кілт тоқтады. Жолын кескен Қабланға</w:t>
        <w:br/>
        <w:t>жалт қарады. Көзіне қан толып кеткен екен.</w:t>
        <w:br/>
        <w:t>-- Мұның занға томпақ, Айдеке. Біздің көзімізше болмайды.</w:t>
        <w:br/>
        <w:t>Бай мықшыңдап жүріп ақ боз атқа мінді ле, Тұқанның</w:t>
        <w:br/>
        <w:t>жаппасына қарай тұра шапты. Жылтыр қараның айқайын</w:t>
        <w:br/>
        <w:t>құлағына да қыстырмады. Ол байдың мына әрекетінен секем алды</w:t>
        <w:br/>
        <w:t>ма, шалды сүйеп тұрған жігітке: “Жүр, ойбай!” деді де атына</w:t>
        <w:br/>
        <w:t>жүгірді.</w:t>
        <w:br/>
        <w:t>Екі милиционср Айдаболдың соңынан шаба жөнелді.</w:t>
        <w:br/>
        <w:t>Келіншек аяғын баса алмай калған шалды үйіне алып келіп,</w:t>
        <w:br/>
        <w:t>жұмсақтап төсек салып, жатқызып қойды. Айдаболдың</w:t>
        <w:br/>
        <w:t>келісімен, жанжал шығарарын біле тұра осылай істеді.</w:t>
      </w:r>
    </w:p>
    <w:p>
      <w:r>
        <w:t>146</w:t>
        <w:br/>
        <w:t>Үйдің іргесінен тықыр сстілді. Айбек келіншектің аузын жаба</w:t>
        <w:br/>
        <w:t>қойды.</w:t>
        <w:br/>
        <w:t>- Әу, қайдан келдін? - деді манагы дауыс.</w:t>
        <w:br/>
        <w:t>- Қаратау кейде карлы, кейде қарсыз.</w:t>
        <w:br/>
        <w:t>- Ер жігіт кейле малды, кейде малсыз, ариайдай!.. Тойдан,</w:t>
        <w:br/>
        <w:t>қария, тойдан!.. - леді көнілді диуыс. Шуақбайды таныды. Қанша</w:t>
        <w:br/>
        <w:t>ойлағанмен қырылдаған дауыстың иесін біле алмады. - Ой,</w:t>
        <w:br/>
        <w:t>жаным-ай! Күсекеннін қымызын армансыз бір іштім-ау! Аллында</w:t>
        <w:br/>
        <w:t>бір табақ ет. бір шара қымыз... Е-е-е!.. Өмір деген осы ғой. Солай</w:t>
        <w:br/>
        <w:t>емеспе, қария?!</w:t>
        <w:br/>
        <w:t>Тарғыл дауыс жауап бермеді. “Ішке кіріп кеткен болар” деп</w:t>
        <w:br/>
        <w:t>ойлады Айбек. Манағы бейқұт тыныштық қайта орнады.</w:t>
        <w:br/>
        <w:t>- Менің қайтатын уақытым болды, -- деді жігіт. Келіншек</w:t>
        <w:br/>
        <w:t>оның білегінен ұстай алып, үзліге сыбырлады.</w:t>
        <w:br/>
        <w:t>- Кішкене тұра тұршы.</w:t>
        <w:br/>
        <w:t>-- Тагы да біреу келетін бе елі? - деп Айбек мырс күлді.</w:t>
        <w:br/>
        <w:t>- Маған да сенбейсің бе? -- Зиялы мұңайып, жігіттің қолын</w:t>
        <w:br/>
        <w:t>босатып жіберлі де, теріс бұрылды.</w:t>
        <w:br/>
        <w:t>-“ Сен түгілі өзіме ле сенбеймін, -- деді жігіт қиналыңқы үн-</w:t>
        <w:br/>
        <w:t>мен. - Аз күн болса да тірі жүру үшін ешкімге сенуге қақым жоқ.</w:t>
        <w:br/>
        <w:t>- Қайдағыны айтпашы.</w:t>
        <w:br/>
        <w:t>Жігіт бұрылып келіп, мойнына асылмақ болған келіншектің</w:t>
        <w:br/>
        <w:t>кеудесінен жайлап қана итеріп, бас шайқады да:</w:t>
        <w:br/>
        <w:t>- Мені ұстама, Зияш, - деді мұңайып. - Аман жүрсек әлі</w:t>
        <w:br/>
        <w:t>талай жолығармыз. Менің саған айтарым -- осы уақытқа дейін</w:t>
        <w:br/>
        <w:t>Айлдаболға деген көнілім таза сді, енді түңілдім. Аянатын ретім</w:t>
        <w:br/>
        <w:t>қалған жоқ. Мырзана осыны жеткіз. Көкке ұшса, аяғынан</w:t>
        <w:br/>
        <w:t>тартып түсіремін, жерге кірсе, шашынан тартып шыгарамын...</w:t>
        <w:br/>
        <w:t>Басыма іс түскенде, жалт бұүрылғаны адамшылыққа жатпайды.</w:t>
        <w:br/>
        <w:t>Жақсылығын аяғына дейін жасасын. Қарыздар боп қалмаспын.</w:t>
        <w:br/>
        <w:t>Осыны айтуға келіп едім. Екі жолы бар, өзі тандасын.</w:t>
        <w:br/>
        <w:t>Әнгімем осымен бітті дегендей, түлкі тымағын баса киіп,</w:t>
        <w:br/>
        <w:t>тапаншасын алды.</w:t>
        <w:br/>
        <w:t>-- Ең болмаса бір кесе кымыз ішші. - Оның келісімін күтпестен</w:t>
        <w:br/>
        <w:t>ілулі түрған месті алып, аузын шешті де. үлкен тостағанға</w:t>
        <w:br/>
        <w:t>толтырып, жігітке ұсынды. Айбек дем алмастан сіміріп жіберді. -</w:t>
        <w:br/>
        <w:t>Жолына ештене дайындай алмадым-ау. Қап!.. - Асып-сасып</w:t>
        <w:br/>
        <w:t>жүріп, үйде бар жылы-жұмсақтың бәрін ала қоржынға салды.</w:t>
        <w:br/>
        <w:t>Содан кейін Айдаболдың су жана қасқыр ішігін жігітке ұстатты. -</w:t>
        <w:br/>
        <w:t>Түп салқын ғой. Ең болмаса астына төсеуге жарар.</w:t>
        <w:br/>
        <w:t>142</w:t>
      </w:r>
    </w:p>
    <w:p>
      <w:r>
        <w:t>- Мұның бәрін калай көтеріп әкетемін?</w:t>
        <w:br/>
        <w:t>- Қазір, қазір!.. -- Айбек ауыз ашып үлгергенше, сыртқа</w:t>
        <w:br/>
        <w:t>шығып кетті. Ол сақтық жасап, есіктің бір шетін сәл ғана көтеріп,</w:t>
        <w:br/>
        <w:t>сыртқа көз салды. Зиялы жалшы жігітті жұлқылап оятып жатыр</w:t>
        <w:br/>
        <w:t>екен. -- Шуақ, бол енді! Тұр деймін!.. Тезірек күрен айғырды</w:t>
        <w:br/>
        <w:t>ертте.</w:t>
        <w:br/>
        <w:t>“Күрең айғыр осында екен-ау, жарықтық!” Есікті кенірек</w:t>
        <w:br/>
        <w:t>ашып, далбандап жүгіре жөнелген Шуақбайға карап тұрды.</w:t>
        <w:br/>
        <w:t>ішке кірген келіншек шам жақты. Ол Зиялының жүзін енлі</w:t>
        <w:br/>
        <w:t>ғана анық көрді, анау жылғыға қарағанда толысыпты, тарқатылып</w:t>
        <w:br/>
        <w:t>кеткен қап-кара шашы күлтеленіп жауырынын жауып жатыр,</w:t>
        <w:br/>
        <w:t>көзінің құйрығына білінер-білінбес ұсақ әжім түсіпті, үлбіреген</w:t>
        <w:br/>
        <w:t>аппақ тамағы ақырын ғана бүлкілдейді, бетіндегі шұқыр теренлей</w:t>
        <w:br/>
        <w:t>түскен тәрізді, иегінің ортасына байқалар-байқалмас қана сай</w:t>
        <w:br/>
        <w:t>жүгіріпті, қыз кезінде бет сүйегі шығынқы еді, аздап толысқандікі</w:t>
        <w:br/>
        <w:t>ме, онысы жоғалыпты. Өзгермеген көзі ғана. Ботанын көзіндей</w:t>
        <w:br/>
        <w:t>болып жаутан-жаутан етеді. Өзі абыржып, әбігерленіп жүр.</w:t>
        <w:br/>
        <w:t>Тырсиып толган коржынға тагы да бір нәрселерді кептеп салып</w:t>
        <w:br/>
        <w:t>жатыр. Айбектің іші елжіреп кетті. Зиялыны бауырына қысып,</w:t>
        <w:br/>
        <w:t>құшақтап тұрып, катты-катты сүйгісі, көңілінің түкпірінде</w:t>
        <w:br/>
        <w:t>жатқан ең жылы сөздерінің бәрін сарқын айтқысы келді. Қатты</w:t>
        <w:br/>
        <w:t>толқып тұрғанлікі ме, сөзінен бұрын көзі боталап кетті. Келіншек</w:t>
        <w:br/>
        <w:t>байқап қалмасын деп теріс бұрылды. Зиялы оның Көзіндегі жасты</w:t>
        <w:br/>
        <w:t>көрмесе де, Айбектің іштей егіліп тұрғанын сезді.</w:t>
        <w:br/>
        <w:t>- Айбекжан! - Жігітті құшақтай алып, жұбата бастады. -</w:t>
        <w:br/>
        <w:t>Босамашы, қойшы енді! Ертең-ақ бәрі де ұмытылады. Қалын ел</w:t>
        <w:br/>
        <w:t>сені қаңғыртып жіберіп карап жатпас. Заман тынышталып, ел есін</w:t>
        <w:br/>
        <w:t>жисыншы алдымен...</w:t>
        <w:br/>
        <w:t>Көзіп сүртпестен, келіншектің алдына бір тізерлеп отыра</w:t>
        <w:br/>
        <w:t>қалып:</w:t>
        <w:br/>
        <w:t>-- Өле-өлгенше ұмытпаспын сені, ұмытпаспын, -- деді даусы</w:t>
        <w:br/>
        <w:t>дірілдеп. -- Сенен баска ешкімім де қалған жоқ қой, Зияшжан.</w:t>
        <w:br/>
        <w:t>Зиялы да тізе бүкті, жігіттің қолын көкірегіне койып, жел</w:t>
        <w:br/>
        <w:t>қағып, күн күйдірген жүзіне телміре қарады. Айбек бос қолымен</w:t>
        <w:br/>
        <w:t>оның көзіне түскен шашын сүқ саусағымен іліп алып, иығынан</w:t>
        <w:br/>
        <w:t>асырып тастады.</w:t>
        <w:br/>
        <w:t>- Жеңеше! Ау, женеше! Күрең айғырды ерттейін бе? -</w:t>
        <w:br/>
        <w:t>Шуакбайдың даусын естіп, екеуі де орындарынан тұрып кетті.</w:t>
        <w:br/>
        <w:t>Зиялы сыртқа шығып, көп кешікпей қайтып кірді.</w:t>
        <w:br/>
        <w:t>- Тезірек козғалмасаң, енді көзге түсіп қаласың. Шуакбай</w:t>
        <w:br/>
        <w:t>143</w:t>
        <w:br/>
        <w:t>- Айбекжан-ай, сепі де көретін күн бар екен-ау.</w:t>
        <w:br/>
        <w:t>Көзінің жасы мөлтілдеп, егіліп жылап келіп, жігітті құшақтай</w:t>
        <w:br/>
        <w:t>алды да, біраз уақытка дейін босатпай қойды. Үрейленіп тұрған</w:t>
        <w:br/>
        <w:t>келіншек оны жұлқылап жүріп, әрен ажыратып алды. Айбек</w:t>
        <w:br/>
        <w:t>күрең айғырға карғып мінді де, еңкейіп келіп, Зиялының</w:t>
        <w:br/>
        <w:t>маңдайынан тағы сүйді.</w:t>
      </w:r>
    </w:p>
    <w:p>
      <w:r>
        <w:t>- Қош, Зияш! Тірі жүрсем келермін қайта айналып.</w:t>
        <w:br/>
        <w:t>Ұмытпаспын!</w:t>
        <w:br/>
        <w:t>- Ұмытпа, - деді келіншек. Көзіне жас толып кетті, кенет</w:t>
        <w:br/>
        <w:t>әлдеқайдан қарлыққан дауыс естілді. Тебініп қалған Айбек</w:t>
        <w:br/>
        <w:t>ытырынып орнынан карғып кеткен күреңнін басын кілт тежеп,</w:t>
        <w:br/>
        <w:t>үн шыққан жаққа мойын бұрды. Сүрініп-қабынып өзіне карай</w:t>
        <w:br/>
        <w:t>ұмтылып келе жаткан қауға сақал шалды бірден танылы. Емпенлеп</w:t>
        <w:br/>
        <w:t>келе жаткан шал етпетінен құлады. Қайтып тұрған жоқ.</w:t>
        <w:br/>
        <w:t>-- А-а-й-бек! - деп дауыстады ол. - Ай-й-бек!</w:t>
        <w:br/>
        <w:t>-- Бол, ойбай, келіп қалды!</w:t>
        <w:br/>
        <w:t>Айбек бұрылып, оқ жетер жерге келіп қалған үшеуге қаряды,</w:t>
        <w:br/>
        <w:t>алдындағысы -- анық Айдабол. Үстінде күн ысығанда киетін ақ</w:t>
        <w:br/>
        <w:t>шапаны, алдын ағытып жіберіпті. Жел кернеп, жайылып кеткен.</w:t>
        <w:br/>
        <w:t>Соңынңдағыларды да таныды. Екеуі де милиция.</w:t>
        <w:br/>
        <w:t>“Ит-ай!” - деп тістене кіжінді жігіт. “Менің кегім қанмен ғана</w:t>
        <w:br/>
        <w:t>қайтар! Қанмен!”</w:t>
        <w:br/>
        <w:t>Күрең айғырды тебініп қалды. Осы кезде “Айбек” деген</w:t>
        <w:br/>
        <w:t>аянышты үнді құлағы шалды. Шауып бара жатып орнынан түра</w:t>
        <w:br/>
        <w:t>алмай егіліп жылап жатқан Матвейді көрді. Бірақ қайрылуға</w:t>
        <w:br/>
        <w:t>мұршасы келмеді. Жақындап калған екі милиционер екі дүркін</w:t>
        <w:br/>
        <w:t>оқ атты. Айбек күрең айғырдың жалына жабысып алып, Тарсайға</w:t>
        <w:br/>
        <w:t>қарай жұлдызлай ақты.</w:t>
        <w:br/>
        <w:t>3</w:t>
        <w:br/>
        <w:t>Оны таныды. Ку жүрегі бір нәрсені сезіп еді. Ұзақ жолдан</w:t>
        <w:br/>
        <w:t>шаршап келсе де, кірпік айқастыра алмай койғаны сол екен ғой.</w:t>
        <w:br/>
        <w:t>Таң атқанша дөңбекшіді, тұрыьті кетуге үйдегілерден қысылды.</w:t>
        <w:br/>
        <w:t>Оның үстіне белім кілт ете түсе ме деп қорықты. Таң қылан бере</w:t>
        <w:br/>
        <w:t>ат тұяғының дүбірін естіп шыдай алмады. Сыртқа шықты.</w:t>
        <w:br/>
        <w:t>Шуақбай екен. Сонла да көнілі алағызып, көрші үйде Айбек</w:t>
        <w:br/>
        <w:t>түнеп жатқан секілдене беріп сді. Бірсудің үйіне ай-шай жоқ</w:t>
        <w:br/>
        <w:t>қалай кіріп барсын. Солдан өзен жағасына келген. Тасқа бекер</w:t>
        <w:br/>
        <w:t>отырган екен, белінің құяны ұстап қалыпты.</w:t>
        <w:br/>
        <w:t>0 685 145</w:t>
        <w:br/>
        <w:t>Сипалап жүріп таба алмасын біліп, сіріңке жақты. Осы кезде үйге</w:t>
        <w:br/>
        <w:t>сып етіп әлдекім кіріп келді. Қатты қарыққандықтан, айқайлауға</w:t>
        <w:br/>
        <w:t>шамасы келмей қалды. Бір сәт жүрегі тоқтап, демі бітіп,</w:t>
        <w:br/>
        <w:t>тапаншасын кезеніп тұрған, сақалы сапсиып өсіп кеткен, басында</w:t>
        <w:br/>
        <w:t>түлкі тымағы бар, түсі суық кісіні көріп, шыңғырып жіберді.</w:t>
        <w:br/>
        <w:t>Бейтаныс жолбарыстай атылып келіп, күректей алақанымен</w:t>
        <w:br/>
        <w:t>аузын басып, мамык төсектің үстіне алып ұрды. Тыпырлап сді,</w:t>
        <w:br/>
        <w:t>ауыр денені аударып тастауға әлі келмеді.</w:t>
        <w:br/>
        <w:t>- Тыпырлама! - деп зекілі бейтаныс. Зәресі ұшып кеткен</w:t>
        <w:br/>
        <w:t>Зиялыға әлгі дауыс соншалық таныс секілденді. Бірақ кімнін</w:t>
        <w:br/>
        <w:t>даусы екенін ажырата алмады.</w:t>
        <w:br/>
        <w:t>- Мырзан қайда?” - деп сұрады бейтаныс сәлден кейін</w:t>
        <w:br/>
        <w:t>келіншектін аузын босатпай тұрып. - Келген жоқ па?</w:t>
        <w:br/>
        <w:t>Шынңғырушы болсан, бауыздап жіберемін.</w:t>
      </w:r>
    </w:p>
    <w:p>
      <w:r>
        <w:t>Аузын босатканмен, келіншекті жіберген жоқ. Зиялы енді</w:t>
        <w:br/>
        <w:t>таныды. Бірақ бұл өңі емес, түсі тәрізденді. Бос қолымен</w:t>
        <w:br/>
        <w:t>бейтаныстың бетін сипалап отырып, бір сөз айтқысы келіп еді,</w:t>
        <w:br/>
        <w:t>кемсенлеп сөйлей алмады.</w:t>
        <w:br/>
        <w:t>- Мырзан келмеген екен ғай, - деді ол салқын дауыспен.</w:t>
        <w:br/>
        <w:t>Зиялы жауап берудің орнына Айбектің мойнынан тас қылып</w:t>
        <w:br/>
        <w:t>құшақтай алып, дауыс шығармай, егіліп жылап жіберді. Мұндай</w:t>
        <w:br/>
        <w:t>батыл қимылды күтпеген жігіт абыржып, орнынан тұрып</w:t>
        <w:br/>
        <w:t>кетпекші болып еді, келіншек айрылмады.</w:t>
        <w:br/>
        <w:t>-- Мұның не, Зиялы? - делі сасып қалған Айбек басын алып</w:t>
        <w:br/>
        <w:t>қашып. Зиялыда үн жоқ, онын мойнынан қапсыра құшақтап, бар</w:t>
        <w:br/>
        <w:t>күшімен қысып, ебіл-дебіл жылап жатыр.</w:t>
        <w:br/>
        <w:t>- Жаным-ай! - деді келіншек үздіге сыбырлап. -- Ақыры</w:t>
        <w:br/>
        <w:t>келдің-ау. Қу жүрегім сезіп еді...</w:t>
        <w:br/>
        <w:t>-- Жылама, Зиялы! Саған нс болған?</w:t>
        <w:br/>
        <w:t>-- Келетінінді білдім ғой, жаным! -- Қалтыраған</w:t>
        <w:br/>
        <w:t>саусақтарымен жігіттің омырау түймелерін ағыта алмай әлекке</w:t>
        <w:br/>
        <w:t>түсті. Акыры шыдамы жетпей екі түймені қатарынан үзіп жіберді</w:t>
        <w:br/>
        <w:t>де, Айбектің жүн баскан төсінен құшырлана иіскеп, түсініксіз</w:t>
        <w:br/>
        <w:t>бір нәрселерді айтып, сөйлей бастады. Ессіз құштарлыққа</w:t>
        <w:br/>
        <w:t>берілген жігіт оның не дегенін түсінген жоқ. Келіншектің топ-</w:t>
        <w:br/>
        <w:t>толық қос анарын сипалап, сонан соң қысып құшақтап, жұп-</w:t>
        <w:br/>
        <w:t>жұмсақ үлбіреген тамағына ернін тигізе бергені сол еді, ат</w:t>
        <w:br/>
        <w:t>тұяғының дүбірі естілді. Орнынан ыршып тұрып, есіктің тұсына</w:t>
        <w:br/>
        <w:t>атылып жетіп барды.</w:t>
        <w:br/>
        <w:t>-- Кетпеші, жаным! Мені тастал кете көрмеші! -- деп жалынды,</w:t>
        <w:br/>
        <w:t>140</w:t>
        <w:br/>
        <w:t>“Мейлі, - деп ойлады ол, - енді аянатын ретім жоқ. Мен де</w:t>
        <w:br/>
        <w:t>аяқ, қол, жаны бар тірі пендемін ғой, әлірем қалғыр! Осының</w:t>
        <w:br/>
        <w:t>айқайы мен тепкісіне қашапғы шыдаймын? Бүйтіп кем болып,</w:t>
        <w:br/>
        <w:t>кемсеңдеп жүргенше, жағаласып өлейін. Күнім осы немеге карап</w:t>
        <w:br/>
        <w:t>қалмаған шығар. Осынын қиянат, құқайына көніп, жас өмірімді</w:t>
        <w:br/>
        <w:t>өксіткенше өліп-ақ қалғаным жақсы!”</w:t>
        <w:br/>
        <w:t>Жүгіріп жүріп қазанға ет салды. Сонан сон шаллын белін</w:t>
        <w:br/>
        <w:t>борсық пен қойлың құйрық майын араластырып, асыкпай сылап,</w:t>
        <w:br/>
        <w:t>бүркеп жауып тастады.</w:t>
        <w:br/>
        <w:t>Көп ұзамай екі милинионерді бастап, Айдабол қайтып оралды.</w:t>
        <w:br/>
        <w:t>Қабағы кату, жүзі сұрланып кетіпті. Жылы бүркеніп, көзін шала</w:t>
        <w:br/>
        <w:t>жұмып жатқан шалға алара қарады да, шапанын шешіп, жүктің</w:t>
        <w:br/>
        <w:t>үстіне лақтырып жіберді. Төрге шығып отырлы да:</w:t>
        <w:br/>
        <w:t>- Қымыз әкел, - деді қатқыл дауыспен.</w:t>
        <w:br/>
        <w:t>-- Қымыз жоқ, - деді Зиялы.</w:t>
        <w:br/>
        <w:t>- Неге жоқ? - деді шатақ шығаруға себеп іздеп отырған</w:t>
        <w:br/>
        <w:t>Айдабол шатынап.</w:t>
        <w:br/>
        <w:t>-- Келген адамдар ішіп кетті.</w:t>
        <w:br/>
        <w:t>- Жә, жә! - деп жылтыр қара орнынан көтеріле берген</w:t>
      </w:r>
    </w:p>
    <w:p>
      <w:r>
        <w:t>байдың иығынан басып, кайта отырғызды. Айдабол айқайлап</w:t>
        <w:br/>
        <w:t>абырой таппасын түсініп, өні бұзылып, тістеніп отырып қалды.</w:t>
        <w:br/>
        <w:t>Әлден уақыттан кейін Матвейге көзінің қиығын салып:</w:t>
        <w:br/>
        <w:t>-- Менің үйім қаңғыбастар түсетін бекетке айналған ба? -- деді</w:t>
        <w:br/>
        <w:t>ызғарланып. Шал оның сөзін естімегендей қыбыр етпей үнсіз</w:t>
        <w:br/>
        <w:t>жатыр, көзін ле ашқан жоқ. Бай оған бұрылып каралы. Мандайы</w:t>
        <w:br/>
        <w:t>жіпсіп, тып-тыныш ұйықтап жаткан секілді. Зығырданы кайнап,</w:t>
        <w:br/>
        <w:t>алқымына ашу тығылды.</w:t>
        <w:br/>
        <w:t>- Әкеннін!.. Асішетін ылысымды арамдап...</w:t>
        <w:br/>
        <w:t>- Айдеке, қызбайық, - деді жылтыр қара. - Қымыз кайда</w:t>
        <w:br/>
        <w:t>қашар дейсіз, асығыс аттанып бара жатқан жоқпыз. Бізге</w:t>
        <w:br/>
        <w:t>бұйырған қымыз болса ішілер.</w:t>
        <w:br/>
        <w:t>Бай булығып, үндемей қалды. Енді қайтып Матвейге мойын</w:t>
        <w:br/>
        <w:t>бұрып қараған жоқ. Бар назары келіншегінде, қаны қайнап,</w:t>
        <w:br/>
        <w:t>ашудан жарылардай болып, әрең отыр.</w:t>
        <w:br/>
        <w:t>- Шай қой!</w:t>
        <w:br/>
        <w:t>Зиялы ләм деместен, сыртқа шығып кетті.</w:t>
        <w:br/>
        <w:t>- Жеңгеміз телміріп, бетіне ғана қарап отыратын сұлу-ау,</w:t>
        <w:br/>
        <w:t>шіркін!.. Паһ-паһ!..</w:t>
        <w:br/>
        <w:t>Бай оны жақтырмады. Баяғы заманы болса, қақ төрінде</w:t>
        <w:br/>
        <w:t>жамбастап жаткан мына сүмелектің тұмсығын бұзып жіберер еді.</w:t>
        <w:br/>
        <w:t>147</w:t>
        <w:br/>
        <w:t>жіберіп еді, жылтыр кара ынк етіп, екі бүктеліп отырып қалды.</w:t>
        <w:br/>
        <w:t>Шынтағы асказанның басына тиген сияқты. Бір уыс болып</w:t>
        <w:br/>
        <w:t>ыңқылдап, бүрісіп отырған Қабланның түсі қашып кетіпті.</w:t>
        <w:br/>
        <w:t>Келіншек оған мән бермей, дастарқанын апыл-ғұпыл жинап,</w:t>
        <w:br/>
        <w:t>сыртқа шықты.</w:t>
        <w:br/>
        <w:t>Түске карай екі милинионерлі ертіп, Айдабол тойға кетті.</w:t>
        <w:br/>
        <w:t>Матвей мен Зиялы онаша калды. Шал женілденіп қалған сияқты.</w:t>
        <w:br/>
        <w:t>Ертеңгілік өңі құп-ку еді, енді екі бетіне қан жүгіріпті. Ешкімнің</w:t>
        <w:br/>
        <w:t>көмегінсіз сыртқа шығып келді. Зиялы шай қайнатып, дастарқан</w:t>
        <w:br/>
        <w:t>жайды.</w:t>
        <w:br/>
        <w:t>- Ата, - делі келіншек шай үстінде, - қызыл әскерлерді</w:t>
        <w:br/>
        <w:t>бастап барғаныңыз рас па?</w:t>
        <w:br/>
        <w:t>Шал үндемеді. Көтере берген кесесін жозының үстіне қайта</w:t>
        <w:br/>
        <w:t>койды да, ақырын гана күрсініп, отырып қалды. Біраздан кейін</w:t>
        <w:br/>
        <w:t>күбір етті.</w:t>
        <w:br/>
        <w:t>-- Шын, қарағым, шын. - Келіншек селк етіп, шалға шошына</w:t>
        <w:br/>
        <w:t>жалт қаралы. -- Адамды аяуды білмейтін касқырлар мерт қыла</w:t>
        <w:br/>
        <w:t>ма деп қорықтым. Қаңғырып жүріп өлгенше, бір-екі жыл түрмеде</w:t>
        <w:br/>
        <w:t>жатып шыққанын жөн көрдім. Бұлай боларын қайдан білейін,</w:t>
        <w:br/>
        <w:t>қарағым, - деді. Аз-кем үзілістен кейін сөзін қайта жалғады. -</w:t>
        <w:br/>
        <w:t>Менін Айбектен баска ешкімім калған жоқ қой. Ақыры шыдай</w:t>
        <w:br/>
        <w:t>алмай, іздеп шыктым. Қайтсем де табамын оны.</w:t>
        <w:br/>
        <w:t>- Оны ұстаса, аямайды ғой, ата.</w:t>
      </w:r>
    </w:p>
    <w:p>
      <w:r>
        <w:t>Шал үн-түнсіз ойланып ұзақ отырды. Біраздан кейін:</w:t>
        <w:br/>
        <w:t>- Байдың жылқышы жігіттерді шақыруы тегің емес, - делі</w:t>
        <w:br/>
        <w:t>күбірлеп. - Енді оған бұл жерде қалуға болмайды. Кетуі керек.</w:t>
        <w:br/>
        <w:t>Тезірек хабар бермссе, аранлайды.</w:t>
        <w:br/>
        <w:t>- Кеткенде, қайда барады, ата-ау!</w:t>
        <w:br/>
        <w:t>-- Қырғыз асып, бір-екі жыл жүре тұрсын, кейін қайтып ке-</w:t>
        <w:br/>
        <w:t>леді. Жалгыз, әрине, қиын. - Сөзінің аяғын айтуға кысылып,</w:t>
        <w:br/>
        <w:t>жұтып қойды. Шалдың емеурінін келіншек бірден ұқты.</w:t>
        <w:br/>
        <w:t>- Айбек ниет білдірсе, жердің түбіне болса да ілесіп кетер</w:t>
        <w:br/>
        <w:t>едім, - деді Зиялы мұнлы үнмен. “Ол қарсы болмайды ғой,</w:t>
        <w:br/>
        <w:t>қарағым. Айбекпен бірге болсаңшы”, - деп қала жаздап, тілін</w:t>
        <w:br/>
        <w:t>тістей қойды. Осы кезде ат тұяғының дүбірі естілді. Зиялы лып</w:t>
        <w:br/>
        <w:t>етіп сыртқа шығып кетті де, көп кешікпей қайтып оралды.</w:t>
        <w:br/>
        <w:t>- Жылқышылар келе жатыр.</w:t>
        <w:br/>
        <w:t>- Тегін емес, - деп күбірледі шал. - Айбекті қайдан тапсам</w:t>
        <w:br/>
        <w:t>екен, ә?</w:t>
        <w:br/>
        <w:t>Үйге бірінен сон бірі төрт жігіт кірді. Төртеуі де әлекедей</w:t>
        <w:br/>
        <w:t>154</w:t>
        <w:br/>
        <w:t>Ішке екі бүктеліп жалшы жігіт кірді де, бір тізерлеп отыра қалды.</w:t>
        <w:br/>
        <w:t>- Жылқышыларға шап. Күнібектен өзгесі түгел келсін.</w:t>
        <w:br/>
        <w:t>-- Мақұл, мырза!</w:t>
        <w:br/>
        <w:t>Шуақбай шығып кетісімен самаурын көтеріп Зиялы кірді. Өңі</w:t>
        <w:br/>
        <w:t>сынық, көзін ашың алған Матвей шал тіксініп қалды. Келіншектің</w:t>
        <w:br/>
        <w:t>жүзіне үніле қарағанмен, ештене аңғара алмады. Қимылы</w:t>
        <w:br/>
        <w:t>сылбыр, асыкпай жүріп дастарқан жайды, сонан соң оның үстіне</w:t>
        <w:br/>
        <w:t>құрт, май, ірімшік, нан қойды, бес-алты түйір қант, аз ғана науат</w:t>
        <w:br/>
        <w:t>тастады.</w:t>
        <w:br/>
        <w:t>Қоқиланып дәсерси бастаған жылтыр қараның үні өшті. Екі</w:t>
        <w:br/>
        <w:t>көзі сұлу келіншекте, ішіп-жеп қарап, сұқтанып отыр. Оны</w:t>
        <w:br/>
        <w:t>байқап қалған Айдабол тамағын кенеп еді, анау ештене</w:t>
        <w:br/>
        <w:t>аңғармады. Бай орнынан көтеріле беріп, жылтыр қараның тізесін</w:t>
        <w:br/>
        <w:t>бар салмағымен басып:</w:t>
        <w:br/>
        <w:t>- Жолдас, - деді кекесінді дауыспен. -- Дастарқанға жақын</w:t>
        <w:br/>
        <w:t>отыр.</w:t>
        <w:br/>
        <w:t>- Алтын жеңешемнің қолынан ла дәм тататын болдық-ау, -</w:t>
        <w:br/>
        <w:t>деп Қаблан арсыз жымиды.</w:t>
        <w:br/>
        <w:t>Зиялы төрлегілерге інай құйып берген соң, Матвей шалдың</w:t>
        <w:br/>
        <w:t>аркасына үші жастықты қабат қойып, дұрыстап отырғызды да,</w:t>
        <w:br/>
        <w:t>үлкен кесемен шай әкеп берді.</w:t>
        <w:br/>
        <w:t>Сырттан дабыр-дұбыр естілді. Әдеті ме, жоқ әлде аузы күйіп,</w:t>
        <w:br/>
        <w:t>зәрезеп болып калған ба, Қаблан жалма-жан мылтығына</w:t>
        <w:br/>
        <w:t>жармасты. Әдепкіде Айдабол да елеңдеп қалған. Ашық тұрған</w:t>
        <w:br/>
        <w:t>есіктен келген кісілерді көргеннен кейін сабасына түсті. Оны</w:t>
        <w:br/>
        <w:t>байқап, жылтыр қара да тынышталды. Бірақ мылтығын тастаған</w:t>
      </w:r>
    </w:p>
    <w:p>
      <w:r>
        <w:t>жоқ. Ішке қорбацдап дәу қара жігіт кірді. Шашын тықырлап</w:t>
        <w:br/>
        <w:t>алдырып, тақия киіп алыпты. Қолында ұшына корғасын құйған</w:t>
        <w:br/>
        <w:t>дырау қамшысы бар. Көзі қыли. Кісіге тік қарағанда, бір көзі</w:t>
        <w:br/>
        <w:t>шекесіне шығып кетеді екен. Тесіліп келіп қарап елі, нан шайнап</w:t>
        <w:br/>
        <w:t>отырған жылтыр қара түйіліп қалды.</w:t>
        <w:br/>
        <w:t>-- Ас-салаумалеик-ө-ө-м! - деп дәу қара арбандап, жылтыр</w:t>
        <w:br/>
        <w:t>қараға ұмтылды. Қорқып отырған Қаблан тыпырлап, орнынан</w:t>
        <w:br/>
        <w:t>атып тұрды. Оның қалт еткен қимылын қағыс жібермей бақылап</w:t>
        <w:br/>
        <w:t>отырған бай мырс күлді.</w:t>
        <w:br/>
        <w:t>-- Қонағымның берекесін алдың-ау, жолын болғыр. Кісіге</w:t>
        <w:br/>
        <w:t>тура қарама деп канша айтам мен саған.</w:t>
        <w:br/>
        <w:t>Келген жігіт отырғандармен жағалай қол алысып шыққан соң,</w:t>
        <w:br/>
        <w:t>Айдаболдып төменгі жағына жайғасты. Жылтыр қара сілейіп әлі</w:t>
        <w:br/>
        <w:t>түр.</w:t>
        <w:br/>
        <w:t>152</w:t>
        <w:br/>
        <w:t>Жетінші тарау</w:t>
        <w:br/>
        <w:t>Бөрте сай Шұбарталдың түкпірі және Сырт жайлауына асар</w:t>
        <w:br/>
        <w:t>үлкен жолдан бұрыс. Қашықтығына, көшіп-қонуға</w:t>
        <w:br/>
        <w:t>жайсыздығына байланысты оған ауқатты, қолы ұзын кісілер бара</w:t>
        <w:br/>
        <w:t>коймайды, Бұл сай - ежелден бері шағын ғана шаруасы бар</w:t>
        <w:br/>
        <w:t>орташалардың жайлауы. Биыл бұл жерге ешкім қызыққан жоқ.</w:t>
        <w:br/>
        <w:t>Ауқатты кісілердің басым көпшілігі арғы бетке қашып кеткен</w:t>
        <w:br/>
        <w:t>сон, жұрт Шұбарталдың бергі аузындағы ең шұрайлы жерге</w:t>
        <w:br/>
        <w:t>қоныс теуіп, Бөрте сай қанырап бос калған.</w:t>
        <w:br/>
        <w:t>Айбек бұл сайға сол себепті қызықты. Ешкімнің</w:t>
        <w:br/>
        <w:t>мазаламайтынын білді. Күн суытканша осында болып, қар жауған</w:t>
        <w:br/>
        <w:t>сон қырғыз барып, бой жасыра тұрғанды жөн көрген. Бұл ойын</w:t>
        <w:br/>
        <w:t>екі серігіне айткан жоқ. Бірер күнде Мергенге рұқсатын беріп,</w:t>
        <w:br/>
        <w:t>еліне шығарып саламын деп ойлаган.</w:t>
        <w:br/>
        <w:t>Бөрте сайлың көлденен көзден тасалау жерін таңдап, баспана</w:t>
        <w:br/>
        <w:t>салуға кіріскелі бүгін екінші күн. Үшеуінің ортасында жалғыз</w:t>
        <w:br/>
        <w:t>балта, біреуі қарауылға тұрып, қалған екеуі қарағай дайындайды.</w:t>
        <w:br/>
        <w:t>Жұмыстың ауыры екі жігіттің мойнында. Қаршалайынан енбекке</w:t>
        <w:br/>
        <w:t>араласып, ауыр жұмысқа алдырмастай болып шыныққан екеуі</w:t>
        <w:br/>
        <w:t>таңның атысы, күннің батысы дамыл таппайды. Әзірше тамақтан</w:t>
        <w:br/>
        <w:t>таршылык көре койған жок. Тұқан мен Айдаболдың үйінен алып</w:t>
        <w:br/>
        <w:t>қайтқан үлкен кос қаржынның біреуінің жартысын ғана жаратты.</w:t>
        <w:br/>
        <w:t>Сусын бар, тандайлары құрғап, қаталаса қара суға жүгірмейді.</w:t>
        <w:br/>
        <w:t>Быжылдап бабына келіп тұрған қымыз бен бір мес ашыған көже</w:t>
        <w:br/>
        <w:t>- жанның рахаты. Етке де жарып қалды. Кеше кешкілік Асадов</w:t>
        <w:br/>
        <w:t>он шақты үйрек атып әкелді. Ертеңгі, түскі, кешкі тамақ</w:t>
        <w:br/>
        <w:t>дайынлау соның мойнында. Шойнаңлап жүріп өзі пысық. Екі жігіт</w:t>
        <w:br/>
        <w:t>ыстық тамақ ішіп, бір рахаттанып калды. Өзінің білмейтіні де жоқ.</w:t>
        <w:br/>
        <w:t>Тілдей канылтыр тауып алған скен, әлгіні қайрап, қылпылдатып</w:t>
        <w:br/>
        <w:t>өткірледі де, екеуінің сақал-мұртын алып берді. Өзі ең соңынан</w:t>
        <w:br/>
        <w:t>қырынды. Кір-кондарын жуып, киім ауыстырып, кісі балып</w:t>
        <w:br/>
        <w:t>қалды. Басына сусар бөрік, үстіне қара мауыты шапан, аяғына</w:t>
        <w:br/>
        <w:t>былғары етік киген соң Асалов мүлдем өзгеріп шыға келді. Алғаш</w:t>
        <w:br/>
        <w:t>көрген кісі оны казақ ауылының мырзасы деп оп-онай шатысар</w:t>
        <w:br/>
        <w:t>елі. Сырт киімдерін ауыстырмаған Айбек пен Мерген. Айбек</w:t>
        <w:br/>
        <w:t>Тұканның үйінен киіп кайткан сырт киім мен саптаманы осында</w:t>
        <w:br/>
        <w:t>келген соң, шешіл тастады.</w:t>
      </w:r>
    </w:p>
    <w:p>
      <w:r>
        <w:t>156</w:t>
        <w:br/>
        <w:t>Бұрын алдын кесіп өтпей, “Айлеке” деп тұрушы еді. Бас терісі</w:t>
        <w:br/>
        <w:t>ұнамаса да осы немені іш тартатыны ла есінде. Шалдиннің сенімді</w:t>
        <w:br/>
        <w:t>кісісі болғандықтан, мұның тегін де сұрамапты. Шалдин өліп,</w:t>
        <w:br/>
        <w:t>орнына басқа алам келген соң бұл жалт берді. Мұны көргенде</w:t>
        <w:br/>
        <w:t>сәлемдеспек былай тұрсын, әкірендеп апшысын куыратын болды.</w:t>
        <w:br/>
        <w:t>Қашан болсын ілік іздеп жүрген бірсу. Бір жақсысы -- бұрынғыны</w:t>
        <w:br/>
        <w:t>қозғамайды. Соған қарағанда бұл ешнәрсені білмейтін сияқты.</w:t>
        <w:br/>
        <w:t>Білсе тықырандаған неме тыныш жүрсін бе, әлдекашан түбіне</w:t>
        <w:br/>
        <w:t>жетіп тынар еді. Кезінде сыр ашып, осы нәлетті ішіне кіргізбегені</w:t>
        <w:br/>
        <w:t>мұндай жақсы болар ма.</w:t>
        <w:br/>
        <w:t>“Осы кім өзі?” Бай көзін шала жұмып, өзін андып жатқан</w:t>
        <w:br/>
        <w:t>жылтыр қараға ұрлана қарады. Қабланның кім екенін, қайдан</w:t>
        <w:br/>
        <w:t>келгенін, қандай ой, мақсаты барын білуге құлшынды. Бірақ қою</w:t>
        <w:br/>
        <w:t>тұманның ішіне кіріп, бағдар-бағытын жоғалтып, адасып қалған</w:t>
        <w:br/>
        <w:t>адамдай күйге түсті. Бүл жұмбактың шешімін таба алмасына көзі</w:t>
        <w:br/>
        <w:t>жетіп, қисайып жата кетті...</w:t>
        <w:br/>
        <w:t>Айбек иә өлсін, иә қолға түссін. Сонан соңғы кезек, әрине,</w:t>
        <w:br/>
        <w:t>бұған келелі. Өкімет арқасынан кағып, тайраңдатып жіберер</w:t>
        <w:br/>
        <w:t>жаман қатты. Арғы бетке өткізіп жіберген малының тізімі</w:t>
        <w:br/>
        <w:t>әкіметте бар көрінеді. Күні ертең “тап та тап” деп басын</w:t>
        <w:br/>
        <w:t>әлекке саларына күмәні жоқ. Мұның тауып бере алмасын біле</w:t>
        <w:br/>
        <w:t>тұра әдейі қинайды. Сонан сонғысы белгілі. Мына шәлтік неме</w:t>
        <w:br/>
        <w:t>сияқтыларға сылтау ғана керек. Бұлардың бәрі сондай, шетінен</w:t>
        <w:br/>
        <w:t>қаны сұйық.</w:t>
        <w:br/>
        <w:t>Басына іс түссін, сонда демеу болар кімі бар? Бәрі жау, бір</w:t>
        <w:br/>
        <w:t>досы жоқ. Ақыр аяғы қасында жаткан қатыны да дұшпан болып</w:t>
        <w:br/>
        <w:t>шықты. Айбекке күрең айғырды мінгізіп жіберіпті. Қымызды</w:t>
        <w:br/>
        <w:t>келген жұрт ішіп кетті деп өтірік айтады. Ажалы Айбектен</w:t>
        <w:br/>
        <w:t>емес, осы қатыннан болып жүрмесін. Үндемей-үндемей жүріп</w:t>
        <w:br/>
        <w:t>енді шығарды өнерді. Сеніп жүрген інісінің түрі анау. Айбек</w:t>
        <w:br/>
        <w:t>қорқытып қойса керек, көрмедім, білмедім деп басын ала</w:t>
        <w:br/>
        <w:t>қашады. Мыналар араласып, айдап алып кетемін деп</w:t>
        <w:br/>
        <w:t>қорқытпаса, су жүрек неме шынын айтпас еді. Арқа тұтып</w:t>
        <w:br/>
        <w:t>жүрген адамының түрі сол. Басқасынан не қайыр? Аз ғана</w:t>
        <w:br/>
        <w:t>жылқысына қорымал болып жүрген жігіттердің сыры белгілі.</w:t>
        <w:br/>
        <w:t>Олар күні ертең өзіне қамшы жұмсаудан тайынбас. Нәмі</w:t>
        <w:br/>
        <w:t>Құрман ғой деп жарлы-жақыбайдын ортасына келіп қонды.</w:t>
        <w:br/>
        <w:t>Бұлар ағайынның кадірін қайдан білсін? Бәрі шетінен</w:t>
        <w:br/>
        <w:t>күнгебағар. Жалғыз калыпты ғой, Құдай-ау! Неден үміт күтіп,</w:t>
        <w:br/>
        <w:t>кімге сеніп жүрген? Бәйбішесінен қалмай, неге кетпеді?</w:t>
        <w:br/>
        <w:t>150</w:t>
        <w:br/>
        <w:t>жаланған сен ат, мен тұрайынның өзі. Қолдарында бір-бір</w:t>
        <w:br/>
        <w:t>қамшы. Ескінің жалшыларындай ұян, жасқаншақ емес, төрге бір-</w:t>
        <w:br/>
        <w:t>ақ озды. Екпіндері күшті.</w:t>
        <w:br/>
        <w:t>- Мырза кайда кеткен? - деді төртеудің ішіндегі жасы</w:t>
        <w:br/>
        <w:t>үлкендеуі.</w:t>
        <w:br/>
        <w:t>-- Құрманбайдың ауылына, тойға кеткен.</w:t>
        <w:br/>
        <w:t>- Е-е! Той басталған екен ғой!..</w:t>
      </w:r>
    </w:p>
    <w:p>
      <w:r>
        <w:t>- Оу, жігіттер, бұл не отырыс? Кеттік тойға!.. Біз тоқалдан</w:t>
        <w:br/>
        <w:t>туып па едік?!,</w:t>
        <w:br/>
        <w:t>- Сұлу жеңгемізге көкпар әкеліп берейік.</w:t>
        <w:br/>
        <w:t>-- Шай ішіңдер, - леген Зиялының сөзіне құлақ аспастан,</w:t>
        <w:br/>
        <w:t>сыртқа шығып кетті. Есік аузында өзіне жаутаңдап карап тұрған</w:t>
        <w:br/>
        <w:t>Шуақбайға:</w:t>
        <w:br/>
        <w:t>- Сен де барып келе ғой, - дсді келіншек. Шуақбай ыржиып</w:t>
        <w:br/>
        <w:t>күлді де, әлгілердің соңынан жүгіріп ала жөнелді. - Енді бұлар</w:t>
        <w:br/>
        <w:t>түн ауа бір-ақ келелі. Сіз не істейсіз, ата?</w:t>
        <w:br/>
        <w:t>- Айбекті іздеймін.</w:t>
        <w:br/>
        <w:t>“Айтсам ба, айтпасам ба?” Зиялы екі ұдай күй кешіп, ойланып</w:t>
        <w:br/>
        <w:t>қалды. Ақыры шыдамады.</w:t>
        <w:br/>
        <w:t>-- Бөрте сайдың аузына барсаңыз, Айбекті табасыз, ата. - Не</w:t>
        <w:br/>
        <w:t>дер екен деген оймен шалға қарады. Бірақ оның жүзінен өзгеріс</w:t>
        <w:br/>
        <w:t>байқай алмады. Матвей көзін шала жұмып, қимыл-қыбырсыз</w:t>
        <w:br/>
        <w:t>отыр. - Азын-аулак азық беріп жіберейін.</w:t>
        <w:br/>
        <w:t>Зиялы үлкен қоржынға құрт, ірімшік, нан салып, жирен аттың</w:t>
        <w:br/>
        <w:t>қан жығасына мықтап байлады. Сонан сон қазандағы етті түсіріп,</w:t>
        <w:br/>
        <w:t>шалға сорпа берді. Екеуі үн-түнсіз отырып тамақтанды. Кесек</w:t>
        <w:br/>
        <w:t>етті дұрыстап орап, қоржынның бір жақ бұрышына салды. Керек</w:t>
        <w:br/>
        <w:t>болар деген оймен Айдаболдың тонын ердің алдыңғы жағына</w:t>
        <w:br/>
        <w:t>көлденең салып, түсіп қалмастай етіп байлап, шалды қолтықтап</w:t>
        <w:br/>
        <w:t>атына мінгізді.</w:t>
        <w:br/>
        <w:t>- Жайылмадан өтпесеңіз, Құтырған тасулы, ата.</w:t>
        <w:br/>
        <w:t>- Бақытты бол, қарағым. Айбекжанға жасаған жақсылығың</w:t>
        <w:br/>
        <w:t>Құдайдан қайтсын.</w:t>
        <w:br/>
        <w:t>-- Одан басқа менің де ешкімім жоқ қой, ата.</w:t>
        <w:br/>
        <w:t>Дерін деп алып, қызарып кетті. Ұялып теріс айналды. Шал</w:t>
        <w:br/>
        <w:t>күреңді ақырын ғана сипай қамшылап:</w:t>
        <w:br/>
        <w:t>-- Аман бол, қарағым,-- деді.</w:t>
        <w:br/>
        <w:t>-- Айбекке бас-көз болыңыз, ата...</w:t>
        <w:br/>
        <w:t>155</w:t>
        <w:br/>
        <w:t>жарылардай қуанған. Аз күнде таңғажайып өзгеріс болардай</w:t>
        <w:br/>
        <w:t>слеңлеп, әбден тағаты таусылып еді. Бірақ үміті ақталмады, әрі</w:t>
        <w:br/>
        <w:t>күтті, бері күтті. Керең болғыр құлағына бір жақсы хабар</w:t>
        <w:br/>
        <w:t>шалынбады. Содан кейін-ақ сіркесі су көтермей, еңсесі басылып</w:t>
        <w:br/>
        <w:t>қалған-ды.</w:t>
        <w:br/>
        <w:t>Анау күні кызылдар ойда-жокта бас салып, басқасы былай</w:t>
        <w:br/>
        <w:t>тұрсын, аман қалу үшін ку жаны шырқырағанда тіршілігінен</w:t>
        <w:br/>
        <w:t>біржола түңілін еді, өшуге айналған үміті Бөрте сайға келіп,</w:t>
        <w:br/>
        <w:t>жағдайы жақсарған соң кайта тұтанды. Адам пақырдың санасы</w:t>
        <w:br/>
        <w:t>сембей, үміті сөнбейді екен. Сананың азығы үміт екен. Асадов</w:t>
        <w:br/>
        <w:t>осыны ұқты. Қарны тойып, қайғысын ұмыта бастаған ол ойша</w:t>
        <w:br/>
        <w:t>жоспар жасайтын әдет тапты. Жоспары бойынша өкіметте</w:t>
      </w:r>
    </w:p>
    <w:p>
      <w:r>
        <w:t>өзгеріс болса, аз ғана күшпен осы өнірді түгелдей басып алмақ.</w:t>
        <w:br/>
        <w:t>Өкіметтін ауысқанын естіген күні-ақ қазақ біткен аунап шыға</w:t>
        <w:br/>
        <w:t>береді, болыневиктердің үгіті сш әсер етпейді, мұңдағы жұрт сөз</w:t>
        <w:br/>
        <w:t>түсінетін дәрежеге жеткен жоқ деп ойлайды. Бүкіл қазақтың</w:t>
        <w:br/>
        <w:t>ішек-қарнын ақтарып шыққандай бұл халықтын жалпы</w:t>
        <w:br/>
        <w:t>болмысын жетік білетініне сенімді. Көп қиналып жүріп бұлардың</w:t>
        <w:br/>
        <w:t>тілін де үйренді. Кейбір киын сөздерге келгенде ғана мүліреді,</w:t>
        <w:br/>
        <w:t>әйтпесе қазақшасы жорғаға бергісіз жүрісті. Біліп болдым деп</w:t>
        <w:br/>
        <w:t>көпиіп жүргендегі алданышы -- тіл үйренгені. Мұндай</w:t>
        <w:br/>
        <w:t>аласапыранда тілдің ештене шешпесін, бар кептің ділге - қазақ</w:t>
        <w:br/>
        <w:t>халқының сана бірлігін, рухани тұтастығын құрайтын, тіл мен</w:t>
        <w:br/>
        <w:t>діннің, дәстүр мен салттың жиынтығы есепті ділге барып</w:t>
        <w:br/>
        <w:t>тірелетінін ол, әрине, білген жоқ, білгісі де келмеді.</w:t>
        <w:br/>
        <w:t>Білмегендіктен сшқашан жүзегс аспайтын жоспарлар жасап,</w:t>
        <w:br/>
        <w:t>санасымен байыды; ойша Нарынқол өңірінен кейін бүкіл</w:t>
        <w:br/>
        <w:t>Жетісуды, сонан соң Қазақстанды басып аллы. Шалқасынан</w:t>
        <w:br/>
        <w:t>жатып алып, өзінен губернатор ла, патша да жасады. Өзім болсам</w:t>
        <w:br/>
        <w:t>деді. Жалғыз өзім ғана жетсем, жалғыз өзім ғана бақытты болсам</w:t>
        <w:br/>
        <w:t>деді. Жалғыздықтын жауыздықпен қатар жүретінін ол -- атаман</w:t>
        <w:br/>
        <w:t>Анненковқа және Жантайға екі жылдан серік болған Асадов</w:t>
        <w:br/>
        <w:t>Александр қанша жыл ми ашытып ойланса да, бәрібір біле алмас</w:t>
        <w:br/>
        <w:t>еді.</w:t>
        <w:br/>
        <w:t>2</w:t>
        <w:br/>
        <w:t>Көп жылдан бері көрмеген туған жеріне деген сағыныш</w:t>
        <w:br/>
        <w:t>Мергеннің жанын жегідей жеп, әрен шыдап жүр. Құдайдай көріп,</w:t>
        <w:br/>
        <w:t>сыйлайтын Айбектің көңілін қимайды, әйтпесе анау күнгі</w:t>
        <w:br/>
        <w:t>жағдайдан кейін-ақ ел қайдасың деп тартып отырар еді. Қиын</w:t>
        <w:br/>
        <w:t>158</w:t>
        <w:br/>
        <w:t>Әттен заман баска. Кім көрінгенге кіріптар болып қалды. Мынау</w:t>
        <w:br/>
        <w:t>екеуі төбесіне асык ойнаса, да шыдауға мәжбүр. Өйткені заң</w:t>
        <w:br/>
        <w:t>осылардын қолында. Не істеймін десе де ерікті. Сүйенер мықтысы</w:t>
        <w:br/>
        <w:t>болса, ептеп карсыласып, реті келсе коркытып коюға да болар</w:t>
        <w:br/>
        <w:t>еді. Құдай ондай туысты, тіпті жекжатты да қимапты. Сол себепті</w:t>
        <w:br/>
        <w:t>де күні кеше мұның карасын көрсе қашатын сүмелектердің бетіне</w:t>
        <w:br/>
        <w:t>қарсы келуге каорқады. Ептеп еркек мінез танытса, бұлар ойына</w:t>
        <w:br/>
        <w:t>келгенін істеп, әктісін жасап кете береді. Арызданса, тексеруге</w:t>
        <w:br/>
        <w:t>келетін де осылар. Тіпті арыз-арманын тыңдар жанашыр жан</w:t>
        <w:br/>
        <w:t>калды ма екен әуелі? Бәрі шетінен кеше. Бұлардың жайлауға</w:t>
        <w:br/>
        <w:t>жеткенше айтқаны -- Айбекті қалай ұстаудың жайы емес, құлқын</w:t>
        <w:br/>
        <w:t>қамы болды. Мұнда бандыны ұстауға емес, демалып, сейіл құруға</w:t>
        <w:br/>
        <w:t>келген сияқты. Бәкірдің үйінде көп отырмай жүріп кеткенде,</w:t>
        <w:br/>
        <w:t>Айбектің үстінен түсер еді ғой. Өмір бойы аш жүргендей</w:t>
        <w:br/>
        <w:t>қазандағы етті қималы. Манағысы анау. Тұра қуғанда, алысқа</w:t>
        <w:br/>
        <w:t>ұзатпас елі. “Қашқан адамды қуып қайтеміз. Бара берсін”, - деп</w:t>
        <w:br/>
        <w:t>әй, қанын қайнатты-ау. Бүл екеуі мына сұрларымен Айбекті</w:t>
        <w:br/>
        <w:t>ұстамақ түгілі іздемейді де. Жатып-жатып ет пен қымыздан</w:t>
        <w:br/>
        <w:t>шыққан сон, аттанып кетпесе неғылсын. Жалғыз калса күні қараң.</w:t>
        <w:br/>
        <w:t>Айбек - бір өшіккен кісісінен кек кайтармай тынбайтын көкжал.</w:t>
        <w:br/>
        <w:t>Ол қолға түспесе, мына сүмелектерге ілесіп, кері қайтқаннан</w:t>
        <w:br/>
        <w:t>баска амалы жок.</w:t>
        <w:br/>
        <w:t>Головка пе деп барады? Ол бұларды Айбекті ұстап келуге</w:t>
        <w:br/>
        <w:t>емес, сөйлесіп қайтуға жіберген жоқ па? Үрей шақырып,</w:t>
        <w:br/>
        <w:t>үркітіп алмай дұрыстап сөйлес деді. Неге асықты, неге</w:t>
        <w:br/>
        <w:t>қызынды? Алдап қолға түсірудің орнына мылтық атып, үрейін</w:t>
        <w:br/>
        <w:t>ұшырды. Енді ол бұған өліп бара жатса да сенбейді. Сенген</w:t>
        <w:br/>
        <w:t>былай тұрсын, кек қайтарудың жолын іздейді. “Мейлі, сол</w:t>
      </w:r>
    </w:p>
    <w:p>
      <w:r>
        <w:t>нәлеттің қашып жүргені дұрыс. Ол колға түскенше, мені ешкім</w:t>
        <w:br/>
        <w:t>мазаламайды. Оған дейін мен де карап жатпаспын” деп ойлады</w:t>
        <w:br/>
        <w:t>бай.</w:t>
        <w:br/>
        <w:t>“Жұмсайтын адамды тапқан екен, атаңның көрі!..” Айдабол</w:t>
        <w:br/>
        <w:t>суық жымиды. “Егер ол мені сынау үшін жұмсаған болып</w:t>
        <w:br/>
        <w:t>шықса ше? Мына екеуінің біреуі Головтынң тыңшысы емес пе?”</w:t>
        <w:br/>
        <w:t>Қабланның аяқ жағында бетін теріс беріп, корылдап ұйықтап</w:t>
        <w:br/>
        <w:t>жатқан жігітке бұрылды. Бұрын-соңды көрмеген адамы.</w:t>
        <w:br/>
        <w:t>Комотрялка жақында қосылғанға ұқсайды. Ендеше бұдан</w:t>
        <w:br/>
        <w:t>қауіптенетіндей реті жоқ. Айдабол құс жастықты жұмарлап,</w:t>
        <w:br/>
        <w:t>шынтақтап жатқан Қабланға көз киығын тастады. Етігін</w:t>
        <w:br/>
        <w:t>шешіп, шұлғауын жайып қойыпты. Омырауы ағытулы,</w:t>
        <w:br/>
        <w:t>148</w:t>
        <w:br/>
        <w:t>Жалғыз қалып не бітіремін деді? Қолынан келгенше</w:t>
        <w:br/>
        <w:t>қарсыласты, селдің арасына іріткі салды. Жантай мен Айбекті</w:t>
        <w:br/>
        <w:t>пайдаланып, коммунистерді өлтірді, кооперативті өртеді, бәрін</w:t>
        <w:br/>
        <w:t>дс, бәрін де істеді. Одан не шықты? Ақыраяғы сопайып жалғыз</w:t>
        <w:br/>
        <w:t>қалды. Бармактай бақ үшін не істемеді, Құдай-ау! Қайда ол</w:t>
        <w:br/>
        <w:t>бақ? Қайда?.. Ендігісінің бәрі бос далбаса. Заманның ынғайына</w:t>
        <w:br/>
        <w:t>қарап, ығына жығылғаннан баска амалы қайсы? Кеңес өкіметі</w:t>
        <w:br/>
        <w:t>ал көрсет өзіңді деп отыр. Бұдан кейін мұндай мүмкіндік бере</w:t>
        <w:br/>
        <w:t>ме? Ку тіршілік үшін басын қатерге тікпеске шарасы қайсы?</w:t>
        <w:br/>
        <w:t>Түселі Айбектің соңына. Сөйтіп жүріп амалын тауып, арғы</w:t>
        <w:br/>
        <w:t>бетке өтіп кетеді. Қолындағы мал да, басқасы да садақа. Бәрібір</w:t>
        <w:br/>
        <w:t>оларды күні ертең тартып алады. Егер сол малды</w:t>
        <w:br/>
        <w:t>жылқышыларға үлестіріп беріп, Айбекке айдап салса кайтер</w:t>
        <w:br/>
        <w:t>еді. Жөргегінде жарымаған сорлылар бір жылқы үшін</w:t>
        <w:br/>
        <w:t>ештеңеден қайтпайды. Жүйрік десе қойнындағы қатынын</w:t>
        <w:br/>
        <w:t>айырбастап жіберуден тайынбайтын немелер тақымдарына бір-</w:t>
        <w:br/>
        <w:t>бір күлік тиген соң, айтканын орындамай көрсін.</w:t>
        <w:br/>
        <w:t>--Ой, Айдеке! Қиялға түсіп кеттің ғой. Бізді кантарып қойдың</w:t>
        <w:br/>
        <w:t>да, өзін... - Бай басын көтеріп, жылтыр караға жақтырмай</w:t>
        <w:br/>
        <w:t>қарады. - Бізлі бітеу леп пе елің, Айдеке? Сұлу жеңгеміздің</w:t>
        <w:br/>
        <w:t>самаурынына тас түсіп кеткен бе?</w:t>
        <w:br/>
        <w:t>Бай шіреніп жатып өзін кінәлаған жылтыр қараға ашуланып,</w:t>
        <w:br/>
        <w:t>ызадан жарылып кете жаздады. Бірақ үндемеді. Есік жақтан кез</w:t>
        <w:br/>
        <w:t>алмай мелшиіп отырды да қойды.</w:t>
        <w:br/>
        <w:t>Байдын өзін жақтырмай отырғанын жылтыр қара да анғарып</w:t>
        <w:br/>
        <w:t>қалған тәрізді. Елді қорқытып сыйлатуға әбден дағдыланып алған</w:t>
        <w:br/>
        <w:t>ол әп-сәтте өзгерді. Айдабол ауыз ашпаса ла, шамдана сөйледі.</w:t>
        <w:br/>
        <w:t>- Иә,- деді даусын барынша созып. - Қатынып бандыны үйге</w:t>
        <w:br/>
        <w:t>түнетеді. Ат мінгізіп жібереді. Немере інің оны азық-түлікпен</w:t>
        <w:br/>
        <w:t>қамтамасыз етіп тұрады, еше жасырады. Ал сен болсан... -</w:t>
        <w:br/>
        <w:t>Тіктеліп отырып, байға шытынай қарады. Мынау да басқалар</w:t>
        <w:br/>
        <w:t>секілді асты-үстіме түсіп, бәйек бола бастайды деп ойлаған. Бірақ</w:t>
        <w:br/>
        <w:t>бай өнін бермеді. Түгі бетіне шығып, түнере түсті. Қаблан одан</w:t>
        <w:br/>
        <w:t>сайын шамданды... - Ал сен болсан, осының бәрін біле тұра</w:t>
        <w:br/>
        <w:t>шыдап келгенсің. Демек, бұған дейін бандымен байланысын</w:t>
        <w:br/>
        <w:t>болған деген тұжырым жасауымызға тура келіп отыр. Яғни,</w:t>
        <w:br/>
        <w:t>Кенес өкіметінің әділ заңы бойынша...</w:t>
        <w:br/>
        <w:t>Айдабол бұдан арыға шыдамады. Қабланның сөзін бөліп</w:t>
        <w:br/>
        <w:t>жіберді.</w:t>
      </w:r>
    </w:p>
    <w:p>
      <w:r>
        <w:t>- Шуақбай! А, Шуакбай! - леп бар даусымен айкай салды.</w:t>
        <w:br/>
        <w:t>151</w:t>
        <w:br/>
        <w:t>Жайлау табиғаты құбылмалы. Күн кенет ысып, күрт суытады.</w:t>
        <w:br/>
        <w:t>Тұн әмісе салқын. Ортаға от жағып, қасқыр ішік, танға оранып</w:t>
        <w:br/>
        <w:t>жатса да, таңға жақын катты тоңып, оянып кетеді де, қайтып көз</w:t>
        <w:br/>
        <w:t>іліндіре алмайды. Кешелі бері Құдай оңдап, күннің қабағы ашық.</w:t>
        <w:br/>
        <w:t>Анау күнгідей кара нөсер жауса, жағдайларының қиындайтынын</w:t>
        <w:br/>
        <w:t>үшеуі де сезеді. Күн райы бұзылмай тұрғанда, қалқайтып баспана</w:t>
        <w:br/>
        <w:t>тұрғызып алуға асығып, жанталасып жүргендері де сондықтан.</w:t>
        <w:br/>
        <w:t>Үй салуға ыңғайлы деп тапқан жерлері -- биік таудың орта</w:t>
        <w:br/>
        <w:t>тұсындағы бұталары салбыраған үлкен карағайдың асты. Бұл ара</w:t>
        <w:br/>
        <w:t>сырт көзден таса және осы жерден төнірек алақандағыдай анық</w:t>
        <w:br/>
        <w:t>көрінеді. Қыстап қалатындай жағдай туса, бұл ара жылы әрі</w:t>
        <w:br/>
        <w:t>қауіпсіз. Су да жақын, отын іздеп әуреге түспейді.</w:t>
        <w:br/>
        <w:t>Баспана тұрғызамыз дегенде, ерекше куанған -- Асадов. Анда</w:t>
        <w:br/>
        <w:t>бір, мұнда бір түнеп, ұзақ жортуылдан қажыған ол осындай бір</w:t>
        <w:br/>
        <w:t>мамыражай тіршілікті көптен бері аңсат! жүрген. Жалғыз жүріп</w:t>
        <w:br/>
        <w:t>түк бітіре алмасына көзі жеткен сон, әліптің артын бағып, бой</w:t>
        <w:br/>
        <w:t>жасыра тұрудан басқа амалының калмағанын түсінген ол ешқайла</w:t>
        <w:br/>
        <w:t>да, ешкімге де сыя алмайтынын білетін. Мына екеуі күндердің</w:t>
        <w:br/>
        <w:t>күнінде өзін жалғыз тастап, кетіп калатындай көніл түкпірінде</w:t>
        <w:br/>
        <w:t>тарқамай қойған күдік бар еді. Сөйтіп жүргенде Құдайы берді.</w:t>
        <w:br/>
        <w:t>Ешкім ешқайда кетпейді. Мыналар осында біржола қалып,</w:t>
        <w:br/>
        <w:t>тіршілік етуге қам жасап жатыр. Бұл ол үшін өте тиімді. Қарны</w:t>
        <w:br/>
        <w:t>ток, ұйқысы канық, жаны тыныш. Алансыз өмір сүруіне толық</w:t>
        <w:br/>
        <w:t>мүмкіндік бар.</w:t>
        <w:br/>
        <w:t>Осында жатып заманның өзгеруін күтеді. Күндердің күнінде</w:t>
        <w:br/>
        <w:t>Россиядан тағы бір Колчактың шығарына, ұлы жорықтың</w:t>
        <w:br/>
        <w:t>бастаушысы боларына сенеді. Россия секілді ұлан-ғайыр</w:t>
        <w:br/>
        <w:t>қағанатқа кедей-кепшік иелік ете алмайды деп ойлайтын ол,</w:t>
        <w:br/>
        <w:t>шетелдерге қашып кеткен орыстардың ай бағып қарап</w:t>
        <w:br/>
        <w:t>жатпағанын сезеді. Борис Савинков бірнеше рет мемлекеттің</w:t>
        <w:br/>
        <w:t>басшысымен келісіп, көп мөлшерде акшалай және күш-кару</w:t>
        <w:br/>
        <w:t>жағынан көмек алатын болыпты деп естіген. Содан кейін үргін-</w:t>
        <w:br/>
        <w:t>сүргін басталып, басымен кайғы болып кетті ле, “үлкен” жақпен</w:t>
        <w:br/>
        <w:t>байланысын Үзіп алды. Бұл күнде Савинковтың жорыкка мұкият</w:t>
        <w:br/>
        <w:t>дайындалып жатқанына күмәнданбайды. Жақын уакытта бұлтсыз</w:t>
        <w:br/>
        <w:t>күнгі найзағайдай жарқылдап, танғажайып хабар жетеріне шүбәсі</w:t>
        <w:br/>
        <w:t>жоқ. Россия империясының астанасы большевиктерден</w:t>
        <w:br/>
        <w:t>тазартылған соң, өзі секілді қашып жүргендер солай қарай</w:t>
        <w:br/>
        <w:t>ағылады деп ойлайды.</w:t>
        <w:br/>
        <w:t>Анау жылы Ленин өлді деген хабарды естігенде, жүрегі</w:t>
        <w:br/>
        <w:t>157</w:t>
        <w:br/>
        <w:t>тықырлап алдырған басының құйқасы қылтанақ өспейтін</w:t>
        <w:br/>
        <w:t>Жабырдың қыркалары секілді бұж-бұж. Мойын дейтін мойын</w:t>
        <w:br/>
        <w:t>жоқ. Бұж-бұж басты екі иықтың дәл ортасы осы-ау деген</w:t>
        <w:br/>
        <w:t>жерге жапсырня салған сияқты. Басын бұрса кіп-кішкентай</w:t>
        <w:br/>
        <w:t>денесі бірге қозғалады. Бітімі келіспеген картоп пішіндес</w:t>
        <w:br/>
        <w:t>қолақпандай мұрны бетінін жартысын алып жатыр. Екі</w:t>
      </w:r>
    </w:p>
    <w:p>
      <w:r>
        <w:t>танауының астына ғана қойған кішкентай мұрты жақыннан</w:t>
        <w:br/>
        <w:t>карағанда ғана анық көрінеді. Алыстан қарағанда қара матаға</w:t>
        <w:br/>
        <w:t>жапсырылған қара жамауға ұқсайды. Көзі жаңа туған</w:t>
        <w:br/>
        <w:t>нәрестенің көзіндей сығырайып, әрең ашылады. Осы тұста көз</w:t>
        <w:br/>
        <w:t>болуға керек-ау деген мөлшермен қолақпандай мүрыннын екі</w:t>
        <w:br/>
        <w:t>жағынан екі сызық жүргізілген. Кеудесі кысқа, бұты ұзын.</w:t>
        <w:br/>
        <w:t>Атқа мінгенле, он-он бірдегі бала сиякты кіп-кішкентай болып</w:t>
        <w:br/>
        <w:t>қалады. Сонысына қарамай өзі енсесі биік, тұрқы ұзын</w:t>
        <w:br/>
        <w:t>жылқыға құмар. Және сәнқой, әрі манғаз. Өзінен төмен тұрған</w:t>
        <w:br/>
        <w:t>кісінің сәлемін жалынса да алмайды. Кесірлігі кісіде жоқ</w:t>
        <w:br/>
        <w:t>кесірлік. Көңіліне жақпаса, дастарқанынды теуіп кете береді</w:t>
        <w:br/>
        <w:t>деп талай естіген. Кайта кейінгі жылдары басылды. Шалдиннінң</w:t>
        <w:br/>
        <w:t>тұсында қатты құтырып еді. Мұны тауып, комотрядқа бастық</w:t>
        <w:br/>
        <w:t>жасаған да Шаллин. Бір-екі жылдын ішінле елді қырып кете</w:t>
        <w:br/>
        <w:t>жаздап еді. Голов келген соң, өрісі тарылды. Жана бастыктын</w:t>
        <w:br/>
        <w:t>қолайына жақпады ма, қатардағы миллионерлердлің біреуі</w:t>
        <w:br/>
        <w:t>болып қалды. Миллионер деген аты болғанмен, атқаратыны -</w:t>
        <w:br/>
        <w:t>шабарманның жұмысы. Соның өзін бүл үлкен мансап көреді.</w:t>
        <w:br/>
        <w:t>Бұрынғы айбары кемігенмен, айдарынан жел есіп жүрген аздың</w:t>
        <w:br/>
        <w:t>біреуі -- осы. Головтың алдында құрдай жорғалайды, былай</w:t>
        <w:br/>
        <w:t>шықса Құдайдай шіренеді.</w:t>
        <w:br/>
        <w:t>Бай Қабланның бас-аяғына жиіркене қарап, мырс күлді.</w:t>
        <w:br/>
        <w:t>Жылтыр қара бүкіл денесімен бұрылып, Айдаболдың күлкі</w:t>
        <w:br/>
        <w:t>ойнаған көкшіл ме, жоқ әлде, шегір ме, әйтеуір түсін кісі айыра</w:t>
        <w:br/>
        <w:t>алмайтын көзіне үңілді. Бай оның бұл қылығына шамданса да,</w:t>
        <w:br/>
        <w:t>түсін бермеді.</w:t>
        <w:br/>
        <w:t>-- Мырза, жай күлдіңіз бе2-- деді Қаблан. Айдабол онын сөзін</w:t>
        <w:br/>
        <w:t>естімегендей жайбарақат отыра берді. -- Сірә, бір жеріміз</w:t>
        <w:br/>
        <w:t>ашылып калған шығар.</w:t>
        <w:br/>
        <w:t>“Атанның көрі!.. Сықпытына қарамай, айғырдай кісінеп,</w:t>
        <w:br/>
        <w:t>намысымды шабақтады-ау мына қырт. Әй, оң жамбасыма</w:t>
        <w:br/>
        <w:t>келерсің-ау түбі бір”.</w:t>
        <w:br/>
        <w:t>Байды сөйлете алмай дінкесі құрыған Қаблан оған түнере</w:t>
        <w:br/>
        <w:t>қарап біраз отырды ла, жата кетті.</w:t>
        <w:br/>
        <w:t>149</w:t>
        <w:br/>
        <w:t>- Отыр, жолдас, - деп бай даусын әндете созды. “Айбекті</w:t>
        <w:br/>
        <w:t>ұстайтын кісінің сұрын қара. Осы бұтына жіберіп қойған жоқ</w:t>
        <w:br/>
        <w:t>па өзі? Көзі қызарып кетіпті”. Теріс бұрылып, мырс-мырс</w:t>
        <w:br/>
        <w:t>күлді.</w:t>
        <w:br/>
        <w:t>-- Иә, жігітім, жайшылық па? - Бай дәу қараға коз қиығын</w:t>
        <w:br/>
        <w:t>тастады. Анау алдына келген шайдан бір ұрттады да, бойын тіктеп,</w:t>
        <w:br/>
        <w:t>бір тізерлеп отырды.</w:t>
        <w:br/>
        <w:t>-- Құрманбай аға баласын сүндетке отырғызған. Соның тойына</w:t>
        <w:br/>
        <w:t>шақыра келдім, - деп гүж ете қалды. Мына хабарды естіген сон,</w:t>
        <w:br/>
        <w:t>Қабланның көңілі орнына түсіп, өз-өзінен шиқылдап келіп</w:t>
        <w:br/>
        <w:t>күлсін. Дәу жігіт оған акиып бір қарады да, орнынан түрып кетті.</w:t>
        <w:br/>
        <w:t>Қабланның күлкісі кілт тыйылды, жасқаншақтайн оның</w:t>
        <w:br/>
        <w:t>қолындағы екі бүктелген камшыға қарап қойып, шегініңкіреп</w:t>
        <w:br/>
        <w:t>отырды.</w:t>
        <w:br/>
        <w:t>-- Той кашан?</w:t>
        <w:br/>
        <w:t>- Түс ауа бәйгені бастамақпыз, мырза.</w:t>
      </w:r>
    </w:p>
    <w:p>
      <w:r>
        <w:t>- Е-е, солай де!.. Һім!.. Қазір мен бұрынғыдай басым ауған</w:t>
        <w:br/>
        <w:t>жаққа жүріп кете беретін еркін кісі емеспін, жігітім. Қонақтарым</w:t>
        <w:br/>
        <w:t>не дер екен?</w:t>
        <w:br/>
        <w:t>Дәу жігіт ақиып, Қабланға қарады.</w:t>
        <w:br/>
        <w:t>-- Барамыз ғой, - деп так ете қалды ол.</w:t>
        <w:br/>
        <w:t>- Жарайды, жігітім, амандық болса барып калармыз.</w:t>
        <w:br/>
        <w:t>- Кешікпей келіңіздер, -- деп жігіт шығып кетті.</w:t>
        <w:br/>
        <w:t>- Түрі жаман екен кәпірдің. Көзі кисық па өзінін?</w:t>
        <w:br/>
        <w:t>Ешкім жауап берген жоқ, Айдабол кесесін төңкеріп, сыртка</w:t>
        <w:br/>
        <w:t>шықты, жастау милиционер қисайып жатып елі, көп кешікпей</w:t>
        <w:br/>
        <w:t>ұйықтап қалды. Пора-пора болып терлеген Матвей басын</w:t>
        <w:br/>
        <w:t>тұмшалай бүркеніп алды. Қабланнын күткені осы екен, орнынан</w:t>
        <w:br/>
        <w:t>атып тұрып, дастарқан жинап жүрген Зиялыны ту сыртынан</w:t>
        <w:br/>
        <w:t>құшақтап:</w:t>
        <w:br/>
        <w:t>- Жеңеше-ай! Көкірегіме от түсті ғой мен сорлынын, - деп</w:t>
        <w:br/>
        <w:t>үздіге сыбырлап, желкесінен шөп еткізіп сүйіп алды.</w:t>
        <w:br/>
        <w:t>- Ой! Жындымысың!.. Ой, мынау!..</w:t>
        <w:br/>
        <w:t>- Сыңғырлаған даусынның зекеті кетейін. Менің ныспым -</w:t>
        <w:br/>
        <w:t>Қаблан болады.</w:t>
        <w:br/>
        <w:t>- Өй, жібер!</w:t>
        <w:br/>
        <w:t>- Кешке... Өзің білесің... Алтын басымды допша домалатсаң</w:t>
        <w:br/>
        <w:t>да... Жеңеше!..</w:t>
        <w:br/>
        <w:t>Сұғанак қолы сумаңдап келіншектің төсіне жармасты.</w:t>
        <w:br/>
        <w:t>Зиялының денесі тітіркеніп, дір ете түсті. Шынтағымен қағып</w:t>
        <w:br/>
        <w:t>153</w:t>
        <w:br/>
        <w:t>жастықты жұмарлап, аузынан жалын атып, дөнбекшіп жатыр.</w:t>
        <w:br/>
        <w:t>Бұрын дәл мұндай күйге түскен емес-ті. Бүгінгісі тосын, өзі дс</w:t>
        <w:br/>
        <w:t>түсініп болмайтын жұмбак күй. Неше күн бойы бір тамшы су</w:t>
        <w:br/>
        <w:t>көрмей, өлердей қаталаған кісідей сезінеді өзін. Сұрапыл шөл</w:t>
        <w:br/>
        <w:t>қысқан жан қандай қиналса, бұл ла сондай қалде. Аранын кен</w:t>
        <w:br/>
        <w:t>ашқан нәпсі шіркін ку жанын кинап, куырып баралы. Арсыз</w:t>
        <w:br/>
        <w:t>көңілдің аптығын басар күш ада.</w:t>
        <w:br/>
        <w:t>Келіншек қинала ыңырсып, аунап түсті. Бірақ жаны мен</w:t>
        <w:br/>
        <w:t>тәнін біржола билен алған есірік сезімнен құтыля алмады.</w:t>
        <w:br/>
        <w:t>Шешінбей жаткан. денесін тер басып кеткен сон, қамзолы мен</w:t>
        <w:br/>
        <w:t>көйлегін сыпырып тастады. Бұған бола бойы жеңілдей коймалы.</w:t>
        <w:br/>
        <w:t>Етпетінен түскен күйі өзіне-өзі келе алмай, алқына дем алып,</w:t>
        <w:br/>
        <w:t>әлсіз ыңырсып, біраз деңбекшілі. Жаңағы бір құтырған сезімнін</w:t>
        <w:br/>
        <w:t>шабуылы толастағаннан кейін буын-буыны босап, ғажайып бір</w:t>
        <w:br/>
        <w:t>мамыражай күйге бөленіп, татқан тәттісінің дәмі тандайына</w:t>
        <w:br/>
        <w:t>татымай қалғандай, қайта-қайта тамсанып, кимыл-қыбырсыз ұзақ</w:t>
        <w:br/>
        <w:t>жатты. Жүйке-жүйкесін аралап, есін алған есірік сезім тәні мен</w:t>
        <w:br/>
        <w:t>жанын талақ тастап. өзіне-өзі келген соң катты алданғанына,</w:t>
        <w:br/>
        <w:t>толықсып пісіп, тояты қанбас шағында қу жанын кинап, әлгіндей</w:t>
        <w:br/>
        <w:t>бір бейшара күйге түскеніне күйініп, егіліп тұрып жылады.</w:t>
      </w:r>
    </w:p>
    <w:p>
      <w:r>
        <w:t>Біраздан кейін бәрі де ұмытылып, күйіп-жанған денесі тоңази</w:t>
        <w:br/>
        <w:t>бастады. Атлас көрпені бүркене жамылып, бір уыс болып, бүрісіп</w:t>
        <w:br/>
        <w:t>жатты.</w:t>
        <w:br/>
        <w:t>“Мәтіби шал бекер келін жүрген жоқ-ау, сірә. Айбектің тірі</w:t>
        <w:br/>
        <w:t>қалғанын бұлар да біліп алыпты. Тәнірім-ай, ол сорлыға</w:t>
        <w:br/>
        <w:t>тыныштық бермеді-ау мыналар. Енді кайда барып тығылады? Уһ-</w:t>
        <w:br/>
        <w:t>һ!.. Көресіні басқа емес, мына шалдан көрді. Бір кезде оны</w:t>
        <w:br/>
        <w:t>дүрліккен елдің дүресінен Айбек емес пе еді арашалап алып</w:t>
        <w:br/>
        <w:t>қалған. Анау күні Актасқа әскерлерді бастап келген де осы шал.</w:t>
        <w:br/>
        <w:t>Айбек мұны білмейді. Мәтіби маған жамандық ойламайды дейтін</w:t>
        <w:br/>
        <w:t>шығар. Алданып жүріп арандайды-ау бір күні. Мына шалды</w:t>
        <w:br/>
        <w:t>алдын-ала әдейі жіберген де болар, бәлкім. Әскерлер Айбектің</w:t>
        <w:br/>
        <w:t>келуін күтіп, осы төніректе жасырынып жатпасын. Тәнірім-ай!”,</w:t>
        <w:br/>
        <w:t>Жайбаракат жаткан Зиялы өз ойынан өзі шошып кетті. Тұла</w:t>
        <w:br/>
        <w:t>бойы мұздап коя берлі. “Келмесе екен” деп тіледі. Айбек дәл қазір</w:t>
        <w:br/>
        <w:t>шауып жетіп келетіндей жаны дызығып, әбден састы. Қарсы</w:t>
        <w:br/>
        <w:t>алдынан шығып, хабар бермесе, одан біржола айрылып қалардай</w:t>
        <w:br/>
        <w:t>үрейленлі. Орнынан асығыс тұрып, ссікке карай ұмтылып барып</w:t>
        <w:br/>
        <w:t>тоқтады. Үстіндегі киімін түгелдей шешіп тастағаны енді есіне</w:t>
        <w:br/>
        <w:t>түсіп, көйлегін іздеп еді, тастай қаранғыда таба алмай койды.</w:t>
        <w:br/>
        <w:t>139</w:t>
        <w:br/>
        <w:t>күрең айғырды су жағасына апарады. Сол жерден мініп кетесің.</w:t>
        <w:br/>
        <w:t>Жүрейік, өзім аттандырып салайын.</w:t>
        <w:br/>
        <w:t>Ала қоржынды нығына асып алып, қолтығына қасқыр ішікті</w:t>
        <w:br/>
        <w:t>қысты.</w:t>
        <w:br/>
        <w:t>- Мен алып жүрейін, - деді Айбек.</w:t>
        <w:br/>
        <w:t>-- Жак, әуре болма. Сен үйдін іргесін түріп, арт жағынан</w:t>
        <w:br/>
        <w:t>шықпасаң, біреу көріп қойса даурығып жүрер. Айтпақшы, бір</w:t>
        <w:br/>
        <w:t>белгілі жерді айт. Шуақбай азық тасып тұрсын.</w:t>
        <w:br/>
        <w:t>Айбек үнсіз бас шайқады.</w:t>
        <w:br/>
        <w:t>Келіншек кеткеннен кейін іргені түріп, төңірегін тінте шолып,</w:t>
        <w:br/>
        <w:t>еңбектеп сыртқа шықты да, жебей басып өзенге беттеді. Өзенге</w:t>
        <w:br/>
        <w:t>жақындап қалғанда көрлі, екі өкпесін қолына алып, Зиялы</w:t>
        <w:br/>
        <w:t>жүгіріп келеді екен. Төтен жағдайдың болғанын сезіп, қарсы</w:t>
        <w:br/>
        <w:t>жүгірлі.</w:t>
        <w:br/>
        <w:t>- Қызыл кезеннен үш салт атты асып түсті. Осылай карай</w:t>
        <w:br/>
        <w:t>шауып келеді. Алдындағысы біздің үйлегіге ұқсайды. Бұл</w:t>
        <w:br/>
        <w:t>төнірскте шымкай боз мінетін ешкім жоқ сияқты елі, - деді</w:t>
        <w:br/>
        <w:t>жүгіріп жеткен келіншек демігіп тұрып. - Тезірек аттанып кет.</w:t>
        <w:br/>
        <w:t>Айбек оны катты қысып құшақтап, маңдайынан жұмсақ сүйді.</w:t>
        <w:br/>
        <w:t>Келіншек те қимас көзбен қиыла қарады. Сонан соң әнтек</w:t>
        <w:br/>
        <w:t>күрсінді де:</w:t>
        <w:br/>
        <w:t>- Қайла жүрсен дс аман бол. Бір тілекшім бар еді деп есіне</w:t>
        <w:br/>
        <w:t>алып жүрсең болды да, - деді. Осыдан кейін астыңғы ернін</w:t>
        <w:br/>
        <w:t>тістелеп, аз ойланып тұрды да, сөзін жалғалы. -- Сен үшін бәріне</w:t>
        <w:br/>
        <w:t>дайынмын. Өзіннен жылы лебіз болса, басымды окқа байлап,</w:t>
        <w:br/>
        <w:t>жүрс беремін. Қиналсам да, қалған өмірімді қамықпай әткізейін</w:t>
        <w:br/>
        <w:t>ен болмаса.</w:t>
      </w:r>
    </w:p>
    <w:p>
      <w:r>
        <w:t>-- Мен қайтып араламын, Зияш, - деп күбірледі жігіт. Мойнын</w:t>
        <w:br/>
        <w:t>бұрып, Қызыл кезең жакка каралы. Енлі анық көрлі, үш салт атты</w:t>
        <w:br/>
        <w:t>жау қуғандай құйғытып келеді екен. Алдынғы ақ боз аттының</w:t>
        <w:br/>
        <w:t>Айдабол екеніне шүбәсі қалмады. Артындағы екеудің асынған</w:t>
        <w:br/>
        <w:t>мылтығы бар секілді.</w:t>
        <w:br/>
        <w:t>“Ит-ай!” іші ашып, кеудесіне ыза толды. Шауып келе жатқан</w:t>
        <w:br/>
        <w:t>үшеуді тосып алып, Айдаболды атып тастағысы келді. Артынша</w:t>
        <w:br/>
        <w:t>бұл ойынан айнып калды. Мылтық асынған екеудің жатып жан</w:t>
        <w:br/>
        <w:t>бермесін түсінді, “Бекер кан төгіп қайтемін” деп ойлады.</w:t>
        <w:br/>
        <w:t>- Болсаншы, ойбай-ау! Мына немелер жақындап калды ғой.</w:t>
        <w:br/>
        <w:t>Айбектің қолынан ұстай алып, өзенге карай жетелей жөнелді.</w:t>
        <w:br/>
        <w:t>Шуақбай оны бірдеп тапыды. Аты анызға айналған мергенді</w:t>
        <w:br/>
        <w:t>көре салып, күрең айғырды жетелеп тұра жүгірді.</w:t>
        <w:br/>
        <w:t>144</w:t>
        <w:br/>
        <w:t>Момынды өз қолымен аттандырған Айбек ол көзден таса</w:t>
        <w:br/>
        <w:t>болғанша қарап тұрды.</w:t>
        <w:br/>
        <w:t>-- Иман жүзді бала екен,- деді біреу.</w:t>
        <w:br/>
        <w:t>- Жаны бір-екі рет қысылса бүл да иманын ұмытар, - деді</w:t>
        <w:br/>
        <w:t>топтын шетінде тұрған екінші біреу.</w:t>
        <w:br/>
        <w:t>-- Сансызбай атам келе жатыр!..</w:t>
        <w:br/>
        <w:t>Иіріліп тұрған жұрт кақ жарылды. Айбек басын көтеріп алып,</w:t>
        <w:br/>
        <w:t>таяғына сүйеніп, бері беттеп келе жатқан аппақ сақалы</w:t>
        <w:br/>
        <w:t>белуарына түскен қарияны көрді. Бір рулы ел Құрман түгілі, нәмі</w:t>
        <w:br/>
        <w:t>Әлмерек аузына карайтын жүзден асқан дегдар қарт әлі тың екен.</w:t>
        <w:br/>
        <w:t>- Ассалаймағалейкүм, баба! -- деп Айбек иіліп сәлем берді.</w:t>
        <w:br/>
        <w:t>Қарияның қарсы алдынан шығып, ескінің әдетіне бағып, бір</w:t>
        <w:br/>
        <w:t>тізерлеп, басын иді.</w:t>
        <w:br/>
        <w:t>-- Бар бол, балам!</w:t>
        <w:br/>
        <w:t>Сансызбайдың ұсынған қолын алып, жұмсақ сүйді.</w:t>
        <w:br/>
        <w:t>- Айбек келді леген сон шылап атыра алмадым. Өзім</w:t>
        <w:br/>
        <w:t>бармасам, Нұртай қырттын жаман немересі үлкенге сәлем беруші</w:t>
        <w:br/>
        <w:t>ме еді, тәйірі.</w:t>
        <w:br/>
        <w:t>Айбек қызарақтап, төмен қарады.</w:t>
        <w:br/>
        <w:t>- Айыбым бар, баба! - деді басын көтеріп. - Сәлемімді шын</w:t>
        <w:br/>
        <w:t>ниетімен алатын кісінін барын білсем, жақынымнан жаттай</w:t>
        <w:br/>
        <w:t>түнілін тұрмас ем.</w:t>
        <w:br/>
        <w:t>- Не дейді ей мына жаман? Ой, күшік! Бабаң Нұртай да</w:t>
        <w:br/>
        <w:t>тырнақ астынан кір іздейтін бітінә еді. Ой, күшік! Сенің</w:t>
        <w:br/>
        <w:t>сәлеміңді алмаған қайсысы? Айтшы кәне, жон арқасынан таспа</w:t>
        <w:br/>
        <w:t>тілейін. - Сансызбай кеңкілдей күліп, Айбекті құшағына қысты</w:t>
        <w:br/>
        <w:t>да, ақырын күрсінді. Әлденеге қысылғандай күйбіжіктеп, аппақ</w:t>
        <w:br/>
        <w:t>сақалын саумалап, таяғымен жерді тықылдатып, бір орнында шыр</w:t>
        <w:br/>
        <w:t>айналды. - Жә, - деді сосын қалт токтап. Бұрылып топқа каралы.</w:t>
      </w:r>
    </w:p>
    <w:p>
      <w:r>
        <w:t>- Иіріліп неғып тұрсыңдар? Қазан көтеріңдер! Нұртайдың</w:t>
        <w:br/>
        <w:t>немересі күнде келе бермейді. Айбектің әнін сағынған</w:t>
        <w:br/>
        <w:t>шығарсындар. Жүр, балам.</w:t>
        <w:br/>
        <w:t>3</w:t>
        <w:br/>
        <w:t>Қолына домбыра ұстап, ән салмағалы не заман. Алғашқыда</w:t>
        <w:br/>
        <w:t>қатты толқығаны рас. Өзін қастерлеп, өнерін сыйлап жиналған</w:t>
        <w:br/>
        <w:t>жұрттың алдында даусы шықпай қалардай мықтап қысылды.</w:t>
        <w:br/>
        <w:t>Домбыраның күйі әлдекашан келсе де, шырқап кетуге батылы</w:t>
        <w:br/>
        <w:t>бармай, құлағын қайта босатып, ұзақ бұрады. Сонан соң</w:t>
        <w:br/>
        <w:t>171</w:t>
        <w:br/>
        <w:t>атыргандарға жағалай карап шықты. Көпшілігі ер адамдар, бірен-</w:t>
        <w:br/>
        <w:t>саран ақ жаулыктылар есік жаққа жайғасыпты, олардың басым</w:t>
        <w:br/>
        <w:t>бөлігі жер ортасы жастан аскан кейуаналар, жас келіншектердің</w:t>
        <w:br/>
        <w:t>екі-үшеуіне ғана орын тиіпті. Оның көзі жалпақ сары</w:t>
        <w:br/>
        <w:t>келіншектің тасасында өзіне ұрлана қарап отырған Зиялыға түсті.</w:t>
        <w:br/>
        <w:t>Аппак бетінің ұшына қан жүгіріпті. Оның неге қысылып</w:t>
        <w:br/>
        <w:t>отырғанын түсінген жігіт ептеп сзу тартты да, ломбыраны</w:t>
        <w:br/>
        <w:t>қаттырақ қағып жіберді. Зиялының қабағы дір ете түсті. Мұң</w:t>
        <w:br/>
        <w:t>ұялаған көзін кең ашып, Айбекке жалт қарады. Жаулыраған қос</w:t>
        <w:br/>
        <w:t>жанар, дір-дір еткен ерін...</w:t>
        <w:br/>
        <w:t>Баяғыла, бес жасқа толганда, әкесі атқа мінгізген. Сыртка</w:t>
        <w:br/>
        <w:t>шықкан анасынын кейпі әлі есінде. Зиялының қазіргі бейнесі</w:t>
        <w:br/>
        <w:t>анасын ссіне түсірді. “Жығылып қалмаса екен” деп жаратқанға</w:t>
        <w:br/>
        <w:t>жалбарынып тұрған анасының жүзінде үрей мен мақтаныш белгісі</w:t>
        <w:br/>
        <w:t>бар еді. Ат алға жүргенде, шылбыр ұстаған әкесін емес, соңында</w:t>
        <w:br/>
        <w:t>екі ұдай боп тұрған анасын сеп көрген. Сәби жүрегін түрткілеп,</w:t>
        <w:br/>
        <w:t>зәресін ұшырған үрейді аяк астынан пайда болған батылдық және</w:t>
        <w:br/>
        <w:t>сол батылдық тудырған сенім тас-талқан еткен-ді. Қазір де ол</w:t>
        <w:br/>
        <w:t>сондай бір күйді басынан кешірді, көңілін күпті еткен сезікті</w:t>
        <w:br/>
        <w:t>адуын шабыт тықсырып қуып шыкты. Мандайынан бұрқ етіп</w:t>
        <w:br/>
        <w:t>шыққан терді қолының сыртымен сырып тастады да, домбырасын</w:t>
        <w:br/>
        <w:t>екпіндете қағып-қағып жіберіп, “Арман-айды” бастап кетті.</w:t>
        <w:br/>
        <w:t>Ежелгі әдеті бойынша, бұл жолы да екі көзін шарт жұмып алған.</w:t>
        <w:br/>
        <w:t>Ойлап тұрсам дүние шолақ екен,</w:t>
        <w:br/>
        <w:t>Бұл пәниге адамдар қонақ екен.</w:t>
        <w:br/>
        <w:t>Қызғалдақтай құлпырған қайран жастық,</w:t>
        <w:br/>
        <w:t>Казан ұрмай, қар жаумай солады екен.</w:t>
        <w:br/>
        <w:t>Арман-ай,</w:t>
        <w:br/>
        <w:t>Өтеді дүние жалған-ай...</w:t>
        <w:br/>
        <w:t>Көзін кең ашып алып, Зиялыға қарады. Өңі бал-бұл жанып,</w:t>
        <w:br/>
        <w:t>күлімсіреп отыр екен. Жаудыраған қос жанарының тереңінде</w:t>
        <w:br/>
        <w:t>сүйіктісін күте-күте зарыққан жанға ғана тән мұңлы сағыныш</w:t>
        <w:br/>
        <w:t>бар. Айбек даусын көтере түсті.</w:t>
        <w:br/>
        <w:t>Қудым сені дүние жалықпай-ак,</w:t>
        <w:br/>
        <w:t>Ұстатпайсың судағы балықтай-ақ.</w:t>
        <w:br/>
        <w:t>Бірде оңыңды көрсетіп, бір солыңды,</w:t>
        <w:br/>
        <w:t>Дидарынды қойлын-ау танытпай-ақ.</w:t>
        <w:br/>
        <w:t>Арман-ай,</w:t>
        <w:br/>
        <w:t>Өтеді дүние жалған-ай...</w:t>
      </w:r>
    </w:p>
    <w:p>
      <w:r>
        <w:t>172</w:t>
        <w:br/>
        <w:t>-- Өшір үніңді! - Қабланнын үні өшті. - Зиялы, сен сыртқа</w:t>
        <w:br/>
        <w:t>шыға тұр, біздің оңаша әнгімеміз бар.</w:t>
        <w:br/>
        <w:t>Зиялы тез шығып кетті. Жылтыр қара қалш-қалш етіп, ебіл-</w:t>
        <w:br/>
        <w:t>дебіл жылап, абдыраның калқасына бір уыс болып, бүрісіп отыра</w:t>
        <w:br/>
        <w:t>калды. Айбек төрде жаткан екінші милипионерді енді ғана көрді.</w:t>
        <w:br/>
        <w:t>Ұйықтап жатыр ма, жоқ әлде қорыққанынан тыпыр етпей жатыр</w:t>
        <w:br/>
        <w:t>ма, ол жағын айыра алмалы.</w:t>
        <w:br/>
        <w:t>- Тұр ей! - деп ақырып слі, анау қозғалмады. Көрпеден шығып</w:t>
        <w:br/>
        <w:t>жаткан аяғын осып жіберді. Жас жігіт аяғын жинап алып, басын</w:t>
        <w:br/>
        <w:t>көтерді де, қолын мылтығына соза берген, ысқырған қамшы</w:t>
        <w:br/>
        <w:t>білегін тіліп түсті.</w:t>
        <w:br/>
        <w:t>-- Жан керек болса, тыныш отыр! - деді Айбек ызғарлы үнмен.</w:t>
        <w:br/>
        <w:t>Ол тіл алғыш шәкірттей малдас құрып отыра қалды. - Қане,</w:t>
        <w:br/>
        <w:t>айғыр жігіт, шешін!</w:t>
        <w:br/>
        <w:t>- Ағатай! Құлың болайын, көкетай! Қу жанымды қинай</w:t>
        <w:br/>
        <w:t>көрмеші... Айтқаныңды орындайын.</w:t>
        <w:br/>
        <w:t>- Шешін! - Ақырып жіберіп еді, әмірлі бұйрыққа үйреніп</w:t>
        <w:br/>
        <w:t>қалған жылтыр қара орнынан түра салып, жейдесін шешті. Айбек</w:t>
        <w:br/>
        <w:t>оған мән бермегенсіп, қырын карап тұр.</w:t>
        <w:br/>
        <w:t>-- Шештім, аға, - деді жылтыр қара жыламсырап.</w:t>
        <w:br/>
        <w:t>-- Бұтыңдағыны шеш.</w:t>
        <w:br/>
        <w:t>Малдас құрып, үнсіз отырған жас жігіт мырс етіп күліп</w:t>
        <w:br/>
        <w:t>жіберді. Дамбал бауының шиесін шеше алмай, мықшындап</w:t>
        <w:br/>
        <w:t>жатқан жылтыр кара да ыржандап күлді.</w:t>
        <w:br/>
        <w:t>-- Бері кел, - деп зекіді Айбек оған. Жасқана басып, жанын</w:t>
        <w:br/>
        <w:t>келгеп Кабланнын шиеленісіп қалған дамбал бауын кесіп жіберді.</w:t>
        <w:br/>
        <w:t>Анау сусып түсе берген дамбалының ышқырынан бүріп ұстай</w:t>
        <w:br/>
        <w:t>алды.</w:t>
        <w:br/>
        <w:t>-- Ағатай-ау, мұның қалай? Ел-жұртқа күлкі боламын ғой.</w:t>
        <w:br/>
        <w:t>- Шешін!</w:t>
        <w:br/>
        <w:t>Анау ышқырын жібере салды да, тізесіне жеткізбей қайтып</w:t>
        <w:br/>
        <w:t>көтеріп алды. Осы кезде екінші милиционер де, есік аузында</w:t>
        <w:br/>
        <w:t>состиып тұрған Тұқан да шиқылдап күліп қоя берді. Күлкі</w:t>
        <w:br/>
        <w:t>қысқан Айбек теріс бұрылды. Ызаға булыққан жылтыр қара</w:t>
        <w:br/>
        <w:t>еңіреп жылап жіберіп, оң жақ кабырғаға сүйей салған</w:t>
        <w:br/>
        <w:t>мылтығына ұмтылды. Бірақ жетіп үлгермеді, жыланша</w:t>
        <w:br/>
        <w:t>ысқырған камшы аркасын тіліп түсті. Ол қайқаң етіп, отыра</w:t>
        <w:br/>
        <w:t>қалды.</w:t>
        <w:br/>
        <w:t>-- Тұқа, мыналардың мылтығын сарысақалға апарып бере</w:t>
        <w:br/>
        <w:t>салшы.</w:t>
        <w:br/>
        <w:t>166</w:t>
      </w:r>
    </w:p>
    <w:p>
      <w:r>
        <w:t>- Келе жатса келер, кария, -- деп күлді Айбек. Қатты разы</w:t>
        <w:br/>
        <w:t>болып кеткен шал:</w:t>
        <w:br/>
        <w:t>- Ой, күшік! - деп күлді. - Елдің берекесін алма, бар! Бердім</w:t>
        <w:br/>
        <w:t>батамды!.. Қайда жүрсен де аман бол.</w:t>
        <w:br/>
        <w:t>Айбек бір тізерлеп отыра қалып, шалдың қалтыраған колын</w:t>
        <w:br/>
        <w:t>сүйді.</w:t>
        <w:br/>
        <w:t>-- Ниетіңізге рахмет, баба!</w:t>
        <w:br/>
        <w:t>- Бар, балам, бар!.. -- деді шал мұңайып. Демнін арасында</w:t>
        <w:br/>
        <w:t>қабағы қатуланып, тұнжырай калды. Айбек сыртка шықты.</w:t>
        <w:br/>
        <w:t>Ауыл адамдары Кақпақтан келер қара жолға карап, иіріліп</w:t>
        <w:br/>
        <w:t>түр екен. Айбек қара жолдың шаңын көтеріп, екпіндеп келе</w:t>
        <w:br/>
        <w:t>жатқан арбаны және қос салт аттыны көрді. Бұл келе</w:t>
        <w:br/>
        <w:t>жатқандардың Қаблан бастаған қызыл әскерлер екендігіне</w:t>
        <w:br/>
        <w:t>күмәні калмады. Жылтыр қаранын мына қылығына қаны қайнап</w:t>
        <w:br/>
        <w:t>кетті.</w:t>
        <w:br/>
        <w:t>“Қашанғы қаша беремін осы? Әйтеуір қылмысты екенмін, ант</w:t>
        <w:br/>
        <w:t>атқырды жайратып бір-ақ тынайын. Қашпадым ал! Келсін, келе</w:t>
        <w:br/>
        <w:t>берсін...”</w:t>
        <w:br/>
        <w:t>- Ойбой-ау, неғып тұрсың, шырағым? - деді көсс шал</w:t>
        <w:br/>
        <w:t>жыларман болып. - Келіп калғанын көрмей тұрмысын?</w:t>
        <w:br/>
        <w:t>- Қашсаншы, Құдай-ау!..</w:t>
        <w:br/>
        <w:t>- Бала-шағаны шұрқыратпа, шырақ. Жөнінмен келген</w:t>
        <w:br/>
        <w:t>екенсін, жөніңмен кет.</w:t>
        <w:br/>
        <w:t>Айбек суық жымиды да, Зиялыны іздеді. “Қайда жүр екен?”</w:t>
        <w:br/>
        <w:t>-- Есінді жи, карағым.</w:t>
        <w:br/>
        <w:t>Жұрт жан-жағынан шуылдаса бастады. Айбек олардың неге</w:t>
        <w:br/>
        <w:t>мазасызданғанын түсінді. “Бірнеше жылдан бері жайлаудың</w:t>
        <w:br/>
        <w:t>қызығынан кағылып, әбден сағынып келіп, тамашасын енді</w:t>
        <w:br/>
        <w:t>бастағалы отырған момын елдің мазасын алмайын” деп ойлады.</w:t>
        <w:br/>
        <w:t>-- Ал, ағайын, - делі ол дауыстап. -- Мені қашып бара жатыр</w:t>
        <w:br/>
        <w:t>демеңдер. Шырық бұзылмасын, ел дүрлікпесін дедім. Іздеп</w:t>
        <w:br/>
        <w:t>келгенім Айдабол еді. Таба алмай кетіп барамын. А мал не, тағы</w:t>
        <w:br/>
        <w:t>да қайтып келетін болдым. -- Айбек жымиып күлді де, қамшысын</w:t>
        <w:br/>
        <w:t>беліне қыстырды. -- Пейілдеріне ризамын. Құдайдан қайтсын!..</w:t>
        <w:br/>
        <w:t>Сыптығыр кара жігіт күрең айғырды көлденең тарта берді.</w:t>
        <w:br/>
        <w:t>Айбек қазақы ерлін қасынан ұстады да, аяғын үзеңгіге салмастан</w:t>
        <w:br/>
        <w:t>қозғала берген атқа қарғып мінді. Желігіп ала жөнелмек болып</w:t>
        <w:br/>
        <w:t>тұрған айғырдың басын тежеп, ақ боз үйдің есігіне қарады. Жаны</w:t>
        <w:br/>
        <w:t>жүдеп қалған жігіт күренді борбайлатып тартып жіберді де, алға</w:t>
        <w:br/>
        <w:t>озып кеткен Асадовтың сонынан шапты.</w:t>
        <w:br/>
        <w:t>175</w:t>
        <w:br/>
        <w:t>түнжырауына ненін себеп болғанын бәрі де түсінді. Бірақ бірде-</w:t>
        <w:br/>
        <w:t>біреуі бұл жайлы ауыз ашқан жоқ.</w:t>
        <w:br/>
        <w:t>Сансызбай екеуі оңаша қалды. Шал тұнжырап, сақалын</w:t>
      </w:r>
    </w:p>
    <w:p>
      <w:r>
        <w:t>саумалап біраз отырды да:</w:t>
        <w:br/>
        <w:t>- Анау жылы әнінді естіп едім, лаусың бұзылмапты, балам,</w:t>
        <w:br/>
        <w:t>- деді. - Ескі кез болса, ән сала білетін кісіні жұрт төбесіне</w:t>
        <w:br/>
        <w:t>көтерер еді. Ел-жұрттың сәні кеткелі, әннің мәні кете бастады</w:t>
        <w:br/>
        <w:t>ғой. Тұра бара не болары бір Аллаға ғана аян.</w:t>
        <w:br/>
        <w:t>Шал терең күрсініп, сүйеулі тұрған домбыраны қалтыраған</w:t>
        <w:br/>
        <w:t>қолымен бір шертіп жіберді. Айбек аның жүзіне ұрлана қарады,</w:t>
        <w:br/>
        <w:t>сақалы селкілдеп, қатты қиналып отыр екен.</w:t>
        <w:br/>
        <w:t>-- Енді не істемексін, балам? -- леді шал біраз үнсіздіктен кейін.</w:t>
        <w:br/>
        <w:t>Айбек басын төмен салды. -- Тау-тасты кезіп жүре</w:t>
        <w:br/>
        <w:t>бермекшімісін? Қашып жүру жігіт басыңа мін емес пе? Басынды</w:t>
        <w:br/>
        <w:t>иіп алдына барсан, жаңа өкімет те түсінер, аз-мұз кінән болса</w:t>
        <w:br/>
        <w:t>кешірер. Бұра тартып, бұрыс кетіп бара жатса, біз де елміз, қарап</w:t>
        <w:br/>
        <w:t>қалмаспыз.</w:t>
        <w:br/>
        <w:t>-- Жоқ, қария елдін сорынан бақыт жасап алғанша қаңғырып</w:t>
        <w:br/>
        <w:t>өлгенім жақсы. Қара басымның амандығы үшін дүйім елді дүреге</w:t>
        <w:br/>
        <w:t>байлап бермеспін. Иілмеспін! Иілгенше, морт сынғаным артық.</w:t>
        <w:br/>
        <w:t>- Ой, күшік! - деді шал, жігіттің сөзіне риза болғандай</w:t>
        <w:br/>
        <w:t>еңсесін көтеріп, жымындап күлді. - Құдды Нұртай. Ол да алған</w:t>
        <w:br/>
        <w:t>бетінен қайтпайтын дүлей еді. Ой, ұқсамай кеткір, күшік! Сойып</w:t>
        <w:br/>
        <w:t>қаптап қойғандай.</w:t>
        <w:br/>
        <w:t>Қараптан қарап отырып, рақаттанып күлді. Таяғын алып,</w:t>
        <w:br/>
        <w:t>төмен қарап отырған Айбекті түртіп жіберді.</w:t>
        <w:br/>
        <w:t>-- Әй, бері қарашы, ей, өзің. Ой, ішінді... құдды Нұртай,</w:t>
        <w:br/>
        <w:t>айнымаған сол!.. Ой, жаман!..</w:t>
        <w:br/>
        <w:t>Осы кезде сыртта жүргендер дүрлігісе бастады.</w:t>
        <w:br/>
        <w:t>- Қатты келе жатыр ғой.</w:t>
        <w:br/>
        <w:t>-- Сол гой, сол!</w:t>
        <w:br/>
        <w:t>Ішке Зиялы жүгіріп кірді.</w:t>
        <w:br/>
        <w:t>- Келіп қалды! - деді келіншек аптығып. Айбек қозғала</w:t>
        <w:br/>
        <w:t>қоймады. Жаманат хабардан жүрегі тіксініп қалса да, қарияның</w:t>
        <w:br/>
        <w:t>алдыпда сыр бергісі келмеді.</w:t>
        <w:br/>
        <w:t>-Окім? - делі шал.</w:t>
        <w:br/>
        <w:t>-- Қуғыншылар! -- деді Зиялы шалға тура қарауға қаймығып.</w:t>
        <w:br/>
        <w:t>- Әй, Нұртайдың күшігі, сен неғып отырсың, а? Өзің қаша-</w:t>
        <w:br/>
        <w:t>каша батыр боп алғансын ба2! Ой, күшік! Естимісің, келе жатыр</w:t>
        <w:br/>
        <w:t>дейді.</w:t>
        <w:br/>
        <w:t>174</w:t>
        <w:br/>
        <w:t>көрді, шалдың танауынан жылбырап кан ақты. Матвейге қанша</w:t>
        <w:br/>
        <w:t>кекті болса да, осы жолы оны жәбірлетіп койып қарап тұруға</w:t>
        <w:br/>
        <w:t>дәті шыдамады. Ананың шалдың сақалына қайта жармасқанын</w:t>
        <w:br/>
        <w:t>көріп, қарағайдың тасасынан жүгіріп шығып:</w:t>
        <w:br/>
        <w:t>-- Сарысақал, тарт қолынды! - деп ақырып жіберді де, жүгіріп</w:t>
      </w:r>
    </w:p>
    <w:p>
      <w:r>
        <w:t>жетті. Оныц қапы қашқан түрін көріп, Асадов тіксініп калды.</w:t>
        <w:br/>
        <w:t>Жанжал шығып кететін болған соң, тайқып шыға берді.</w:t>
        <w:br/>
        <w:t>Отыра қалып, шалдың басын көтерді, бетінен сау тамтық</w:t>
        <w:br/>
        <w:t>қалмапты, көзінің алды көнектей болып ісіп, маңдайы мен екі</w:t>
        <w:br/>
        <w:t>бетіне жолақ-жолақ із түсіпті. Бір нәрсе айтқысы келетін тәрізді.</w:t>
        <w:br/>
        <w:t>Бірақ сөйлей алмай қойды.</w:t>
        <w:br/>
        <w:t>-- Сарысақал! -- деп айқайлады Айбек. - Иттің баласы!</w:t>
        <w:br/>
        <w:t>Асадов оның кәрінен коркып, қалың қарағайдың арасына</w:t>
        <w:br/>
        <w:t>сіңіп, көзден таса болды. Айбек тағы дауыстады, бірақ ол келмеді.</w:t>
        <w:br/>
        <w:t>- Көке-ай!.. - деді жігіт даусы бұзылып. Шал кемсеңдеп сол</w:t>
        <w:br/>
        <w:t>жатты да, еңкілдеп жылап жіберді. Айбек оның басын құшақтай</w:t>
        <w:br/>
        <w:t>алып, бауырына басты. Көңілі босап, егіліп кетті.</w:t>
        <w:br/>
        <w:t>Шалды көтеріп апарып көлеңкеге, қасқыр ішіктің үстіне</w:t>
        <w:br/>
        <w:t>жатқызды. Сусын ішкізейін леген оймен орнынан көтеріле бергені</w:t>
        <w:br/>
        <w:t>сол еді, колынан ұстай алып, жібермей койды. Екі көзі Айбектс,</w:t>
        <w:br/>
        <w:t>күйініштен емес, қкуаныштап жылап жаткан секілді. Айбек солай</w:t>
        <w:br/>
        <w:t>түсінді. Еті қашып, құр сүллері қалған қолымен жігіттің бетін</w:t>
        <w:br/>
        <w:t>сипады, сонан соң оның алақанын сүйді. Әлепкіде оның мұнысын</w:t>
        <w:br/>
        <w:t>оғаш көріп, қысылып қалған жігіттің санасына енді ғана сәуле</w:t>
        <w:br/>
        <w:t>түсті. Көңілі қайта босап, көзіне жас үйірілді. Көз жасып</w:t>
        <w:br/>
        <w:t>көрсеткісі келмей , орнынан түрып кетті дс, қарағайдың түбіндегі</w:t>
        <w:br/>
        <w:t>үстін көк балаусамен жауып тастаған месті алып келді.</w:t>
        <w:br/>
        <w:t>- ҰЛ-л-ым-м! - деп күбірледі шал егіліп жатып. Айбек</w:t>
        <w:br/>
        <w:t>алдымен оның көз жасын саусағымен сылып тастады да, бетін</w:t>
        <w:br/>
        <w:t>жуды. Сонан кейін зорлағандай боп бір тостаған қымыз ішкізді.</w:t>
        <w:br/>
        <w:t>Осыдан кейін барып Матвейдің тілі орамға келді.</w:t>
        <w:br/>
        <w:t>-- Пірі жүргеніңді біліп едім... Біліп едім!..</w:t>
        <w:br/>
        <w:t>Айбектің алақанын жүрсек тұсына басып, көзін жүмып, жеңіл</w:t>
        <w:br/>
        <w:t>тыныстай бастады. Жігіт оның бетіне қарап, ойланып қалды.</w:t>
        <w:br/>
        <w:t>Көрмегелі төртінші жыл. Бұрын бойы тіп-тік, мығым шал еді.</w:t>
        <w:br/>
        <w:t>Екі бетінің үшы қызарып түратын. Аз жылда шөмиіп, шөгіп</w:t>
        <w:br/>
        <w:t>бітіпті. Бет терісі қатпар-қатпар, көзі шүнірейіп ішіне кіріп</w:t>
        <w:br/>
        <w:t>кетіпті. Қатты жүдегендікі ме, бет сүйегі шодырайып шығып,</w:t>
        <w:br/>
        <w:t>көзге окшау түседі. Еті қашқан саусақтары сексеуілдің тамырына</w:t>
        <w:br/>
        <w:t>ұксайды. Бұрын самайына ғана ептеп ақ араласқан сияқты еді. енді</w:t>
        <w:br/>
        <w:t>П-585 161</w:t>
        <w:br/>
        <w:t>міне, сақал-мұрты аппак кудай. Осының өзі ғана шалдың аз</w:t>
        <w:br/>
        <w:t>жылла шеккен касірет-азабынын айғағындай болып көрінді оған.</w:t>
        <w:br/>
        <w:t>“Бір өзі бірнеше адамның азабын арқалап жүр-ау” деп ойлады.</w:t>
        <w:br/>
        <w:t>Ақырын ғана күрсініп, колын босатпақшы болып еді, шал көзін</w:t>
        <w:br/>
        <w:t>ашып алды.</w:t>
        <w:br/>
        <w:t>- Біз жұмыс істеп жатыр едік. Сіз демалыңыз, - деді жігіт</w:t>
        <w:br/>
        <w:t>ақталғандай болып. Шал оның колын кыса түсті.</w:t>
        <w:br/>
        <w:t>- Азырак отыра тұр, айтатын әнгімем бар. Басымды көтеріп</w:t>
        <w:br/>
        <w:t>жіберші.</w:t>
        <w:br/>
        <w:t>Жігіттің көмегімен тіктеліп отырды. Біразға дейін үндей</w:t>
        <w:br/>
        <w:t>қоймады. Жігіт те мазасызданған жоқ. Шалдың не айтарын</w:t>
      </w:r>
    </w:p>
    <w:p>
      <w:r>
        <w:t>өзінше жобалады. Іштей жауап дайындады. Бірақ Матвейлін</w:t>
        <w:br/>
        <w:t>әңгімесі бұл күткеннен мүлде басқаша болып шыкты.</w:t>
        <w:br/>
        <w:t>- Сенің тірі калғанынды Айдабол біліп қалыпты. Жанында екі</w:t>
        <w:br/>
        <w:t>милициясы бар, сені іздеп жүр. Ұстап беремін дейді. Мана</w:t>
        <w:br/>
        <w:t>жылқышыларына алам жіберді. Ертең тау-тасты кезіп, сендерді</w:t>
        <w:br/>
        <w:t>іздемек. Барлығы жеті адам, - деді де ентігіп қалды. Айбек не дер</w:t>
        <w:br/>
        <w:t>екен деп бұрылып қараған, бірақ ол үндемеді, өнінен өзгеріс</w:t>
        <w:br/>
        <w:t>нышанын да байкай алмады. Шал ентіге дем алып, біраз уақыт</w:t>
        <w:br/>
        <w:t>үнсіз отырды.</w:t>
        <w:br/>
        <w:t>-- Осы арадан кетші, ұлым. Кетіп қалшы! Өзім бастап алып</w:t>
        <w:br/>
        <w:t>жүрейін. Еңдігі қалған аз өмірімді сенімен бірге өткізейін. Тілімді</w:t>
        <w:br/>
        <w:t>алсан, дәл казір жиналшы жолға. Олар сені аямайды.</w:t>
        <w:br/>
        <w:t>- Білгенмін, - деді Айбек күбірлеп. - Мырзаның ақыр аяғы</w:t>
        <w:br/>
        <w:t>сатып кетерін баяғыда-ақ білгенмін. Біле жүре алдандым.</w:t>
        <w:br/>
        <w:t>Қолымнан келген жақсылығымды жасадым. Енді сол</w:t>
        <w:br/>
        <w:t>жаксылықтарымның өтеуін қайтаруым керек.</w:t>
        <w:br/>
        <w:t>-- Сенің кінәң жоқ, ұлым. Бірақ қазір ақ, қараны анықтап</w:t>
        <w:br/>
        <w:t>жататын уақыт емес. Әзірше бой тасалай тұрғаның жөн. Тезірск</w:t>
        <w:br/>
        <w:t>козғалып кетпесен, колға түсіп қаласың. Сөйт, Айбекжан.</w:t>
        <w:br/>
        <w:t>-- Айдабол үйінде ме? -- деді ол шалдың сөзін естімегендей</w:t>
        <w:br/>
        <w:t>ыңғай танытып. Матвей бірден жауап бермей, басы салбырап,</w:t>
        <w:br/>
        <w:t>үнсіз отырын қалды. Әудемнен кейін ғана:</w:t>
        <w:br/>
        <w:t>- Көрші ауылға тойға кетті, - деп күбір етті. Жігіт орнынан</w:t>
        <w:br/>
        <w:t>тұрды. - Ойлан, ұлым. Ойлан!.. Менің саған жақсылықтан басқа</w:t>
        <w:br/>
        <w:t>тілерім жоқ.</w:t>
        <w:br/>
        <w:t>- Көргенмін, - леп мырс етті де, шұғыл бұрылып, жоғары</w:t>
        <w:br/>
        <w:t>өрлеп кетті.</w:t>
        <w:br/>
        <w:t>Кешкілік шалдың қызуы көтеріліп, ыңқылдай бастады. Айбек</w:t>
        <w:br/>
        <w:t>оны қасқыр ішікке орап, оттың жанына әкеліп жатқызды да,</w:t>
        <w:br/>
        <w:t>162</w:t>
        <w:br/>
        <w:t>кезде жалғыз тастап кетуге ары бармады. Айбектің шын</w:t>
        <w:br/>
        <w:t>көнілімен рұқсатын беретіндігіне сенді. Бөрте сайға келгенде де,</w:t>
        <w:br/>
        <w:t>бәлендей таң қала қойған жоқ, Оған бұдан басқа дұрыс шешім</w:t>
        <w:br/>
        <w:t>жоқ секілденгені де рас. Айбектің қандай қиын-қыстау күнде де</w:t>
        <w:br/>
        <w:t>атамекенін тастап, безіп кетпейтініне әлдеқашан көзі жеткен.</w:t>
        <w:br/>
        <w:t>“Осында үй саламыз” дегенле, ешқандай сыр бермесе де, іштей</w:t>
        <w:br/>
        <w:t>куанды. Үйді салып бітісімен мұндағылармен қош айтысып,</w:t>
        <w:br/>
        <w:t>Іленің арғы бетінде қалған туган жеріне қарай құстай</w:t>
        <w:br/>
        <w:t>ұшатындығына толық сенді.</w:t>
        <w:br/>
        <w:t>Кешелі бері тым мазасыз, құйрық басып, тыныш отыра</w:t>
        <w:br/>
        <w:t>алмайды. Қанша жұмыс істесе де шаршағанын елемейді, қашан</w:t>
        <w:br/>
        <w:t>болсын терге малшынып, қимылдап жүргені. Айбектің қой</w:t>
        <w:br/>
        <w:t>дегеніне карамай, кас карайғанша бел жазбайды.</w:t>
        <w:br/>
        <w:t>Сонғы кезде бұған дейін аяғына тұсау болып келген</w:t>
        <w:br/>
        <w:t>корқыныштың орнын елге, жерге деген сағыныш басқан. Бүрын</w:t>
        <w:br/>
        <w:t>“елге барсам, Жоянның туыстары түтіп жейді”, - деп</w:t>
        <w:br/>
        <w:t>үрейленетін. Сонғы уақытта ол күдіктен толық арылды. Түтіп</w:t>
        <w:br/>
        <w:t>жемек түгілі денесін жапырақтап итке тастаса да, еліне кайтуға</w:t>
        <w:br/>
        <w:t>шын бекінді.</w:t>
      </w:r>
    </w:p>
    <w:p>
      <w:r>
        <w:t>Елге қайтатын уақыттың жақын калғаны есіне түскенде,</w:t>
        <w:br/>
        <w:t>жүрегі тыпырлап, алқымына тығылады. Мұндай сәтте демалып</w:t>
        <w:br/>
        <w:t>отырса, орнынан атып тұрып, Айбектің қолындағы балтаны ала</w:t>
        <w:br/>
        <w:t>салып, жұмысқа қызу кіріседі. Міне, қазір де тынысы бір жүйеге</w:t>
        <w:br/>
        <w:t>түспей жатып, балтаға жармасты.</w:t>
        <w:br/>
        <w:t>Өзі қарағай жығуға әбден машықтанып алған, балтанын жүзі</w:t>
        <w:br/>
        <w:t>тайғанамай, көздеген жеріне дөп тиеді. Арагідік бойын жазып,</w:t>
        <w:br/>
        <w:t>көзіне құйыла берген терді сүртеді.</w:t>
        <w:br/>
        <w:t>Айбек әлі бұтағы аршылмаған қарағайларды санап шыкты. Он</w:t>
        <w:br/>
        <w:t>төрт болыпты. Енді бір-екеуін жыққан соң, бұтағын аршып, кесе</w:t>
        <w:br/>
        <w:t>бастайды. Үйдің үстіне кос белағаш салып, шілік, тал, қарағашпен</w:t>
        <w:br/>
        <w:t>жауып, шыммен бастырып тастаса, су өтпейді. Пеш орнатып алса,</w:t>
        <w:br/>
        <w:t>қыста да тұра беруге болады. Күн суытқаннан кейін бұл манайға</w:t>
        <w:br/>
        <w:t>тірі жан келе алмайды, қар жауысымен жол жабылады. Салт</w:t>
        <w:br/>
        <w:t>аттылар түгілі жаяу адамның өзі қия беттегі жолмен жүре</w:t>
        <w:br/>
        <w:t>алмайды. Екеуіне жетерлік азық, тұз тауып алса жетіп жатыр.</w:t>
        <w:br/>
        <w:t>Айбек мұңайып қалды. Көңілі қонылтақсып, жаны жүлей</w:t>
        <w:br/>
        <w:t>түсті. Балтаны өршелене сілтеп жаткан жігітке кимастықпен ұзак</w:t>
        <w:br/>
        <w:t>қарап отырды да, күрсініп жіберді. Мынау таудың қуысында</w:t>
        <w:br/>
        <w:t>жалғыз қалатындай қатты жабыркады. Үй емес, капас түрме</w:t>
        <w:br/>
        <w:t>салатындай күйзелді. “Осыны тастап, қырғыз ауып кеткенім</w:t>
        <w:br/>
        <w:t>159</w:t>
        <w:br/>
        <w:t>Қаблан сенер-сенбесін білмей дал. Жаутаңдап серігіне</w:t>
        <w:br/>
        <w:t>қарайды. Манадан бері басы салбырап, үнсіз отырған балаң жігіт</w:t>
        <w:br/>
        <w:t>қорбаңдап орнынан тұрды. Үн-түнсіз киінді. Сонан соң Айбекке</w:t>
        <w:br/>
        <w:t>қарап:</w:t>
        <w:br/>
        <w:t>- Атыңызға сырттай қанық едім, аға. Албырттыкпен артық</w:t>
        <w:br/>
        <w:t>кетсем, ініңіздің бір еркелігін кешірерсіз. Айыпты болсам</w:t>
        <w:br/>
        <w:t>айтыңыз. Айыбымды өтеуге дайынмын, жан аға, - деп жымиып</w:t>
        <w:br/>
        <w:t>күлді.</w:t>
        <w:br/>
        <w:t>-- Оқасы жоқ, інім. Кісіні кінәлауға жоқпын.</w:t>
        <w:br/>
        <w:t>-- Ой, жармаспай, әрі жүрші!</w:t>
        <w:br/>
        <w:t>Шалғайына жармасып, айрылмай тұрған Қабланды</w:t>
        <w:br/>
        <w:t>шынтағымен қағып жіберіп еді, анау бастан ұшқан телпектей төр</w:t>
        <w:br/>
        <w:t>алдына бір-ақ түсті. Қатты жығылса да, орнынан карғып тұрып,</w:t>
        <w:br/>
        <w:t>серігінің ығын паналады. Бар мақсаты - Айбектің көзіне түспеу,</w:t>
        <w:br/>
        <w:t>ол өзін көріп қойса, жаңағы сөзінен айнып қалатын сияқтанды.</w:t>
        <w:br/>
        <w:t>- Мырзан кайда?</w:t>
        <w:br/>
        <w:t>-- Білмеймін, жаным аға! Таң атпай тұрып кеткен.</w:t>
        <w:br/>
        <w:t>Екеуін бастап, сыртқа шықты. Ауыл адамдары түгел</w:t>
        <w:br/>
        <w:t>құлақтанып үлгеріпті, тайлы-таяғымен Айдабол үйінің жанына</w:t>
        <w:br/>
        <w:t>жиналыпты.</w:t>
        <w:br/>
        <w:t>Бір кауым елді көргенде, Айбек тіксініп қалды. Ілгері аттамай</w:t>
        <w:br/>
        <w:t>тұрып жиналғандарды шолып шықты. Өзіне таң қала әрі үркс</w:t>
        <w:br/>
        <w:t>карап, иіріліп тұрған момын жұрт. Әбден запыс болып калған ба,</w:t>
        <w:br/>
        <w:t>мұнымен көзі тоқайласып қалған кісі абыржып, басын бұрып</w:t>
        <w:br/>
        <w:t>әкетеді. Тіпті таныстарының өзі бой жасырып, мұның көзіне</w:t>
      </w:r>
    </w:p>
    <w:p>
      <w:r>
        <w:t>түспеуге тырысады. Балалар жағы қарсы алдарында басы, көзі</w:t>
        <w:br/>
        <w:t>бар кәдімгі адам емес, таңғажайып аң тұрғандай ауыздарын</w:t>
        <w:br/>
        <w:t>ашып, таң қала қарайды.</w:t>
        <w:br/>
        <w:t>Айбек бұрынғы сый-беделінен жұрнақ қалмағанын түсінді. Бір</w:t>
        <w:br/>
        <w:t>кезде осы төңіректегі қайсы ауыл болмасын “Әнші келді, Айбек</w:t>
        <w:br/>
        <w:t>келді”, - деп тайлы-таяғымен қарсы алып, хан көтеріп</w:t>
        <w:br/>
        <w:t>сыйлайтын. Малдас құрып отырып алып, дауысы кқарлыққанша</w:t>
        <w:br/>
        <w:t>ән салатын. Қонған ауылы бірнеше күн бойы жібермей қоюшы</w:t>
        <w:br/>
        <w:t>еді. Қазір міне, мүлде басқаша, бір кездегі қалаулысы келгендей</w:t>
        <w:br/>
        <w:t>емес, қарақшы келгендей үрпиісіп, үрке қарап тұр.</w:t>
        <w:br/>
        <w:t>“Менің кім үшін азапқа түсіп, азып жүргенімді бұлар қайдан</w:t>
        <w:br/>
        <w:t>білсін. Білсе, салқын қабақ таныта ма? Бір кезде қаумалап келіп,</w:t>
        <w:br/>
        <w:t>бас салатын жұртым, қасыма келуге коркады. Керегім болмағаны</w:t>
        <w:br/>
        <w:t>ғой, сірә”, деп ойлады Айбек. Көңілі бұзылды. Ауылдың</w:t>
        <w:br/>
        <w:t>қарияларына сәлем бергісі келіп тұр елі. Жұрттың сикын байқап,</w:t>
        <w:br/>
        <w:t>169</w:t>
        <w:br/>
        <w:t>Қос мылтықты алып, Тұқан шығып кеткеннен кейін Айбек</w:t>
        <w:br/>
        <w:t>есік көзінде жатқан аласа орындыққа отырды.</w:t>
        <w:br/>
        <w:t>-- Әй, болды енлі! Сықсындай бермей, көзіңді сүрт.</w:t>
        <w:br/>
        <w:t>Жылтыр кара көзін сүртіп болып, бейтаныс жапға жаутандай</w:t>
        <w:br/>
        <w:t>карады. Бір нәрсе айтпаққа оқталып, батылы жетпей тосылды.</w:t>
        <w:br/>
        <w:t>--Сен конған үйіңнің келіншегіне артыла беруші мс ең?</w:t>
        <w:br/>
        <w:t>Қаблан үндемеді. Айбек көз ілеспес қимылмен тапаншасын</w:t>
        <w:br/>
        <w:t>суырып, жоғары лақтырып, шыр айналдырып, қайта қағып алды.</w:t>
        <w:br/>
        <w:t>-- Ағатай-ай!</w:t>
        <w:br/>
        <w:t>Қаблан еңіреп келіп, оның аяғын құша жығылды.</w:t>
        <w:br/>
        <w:t>- ЖӘ!- деді ол ызбарланып. -- Саптамамды былғайсын. Киін!</w:t>
        <w:br/>
        <w:t>Асып-сасып жүріп, галифе шалбарын теріс килі. Жап-жана</w:t>
        <w:br/>
        <w:t>етігіне аяғын қоңылтак сұғып, серігінің жанына отыра қалды.</w:t>
        <w:br/>
        <w:t>- Иә, сонымен мүнда не шаруамен жүрсіңдер? - Үнсіз</w:t>
        <w:br/>
        <w:t>отырған жас жігітке бұрылып еді, ол жасқанбады. Білмеймін</w:t>
        <w:br/>
        <w:t>дегендей иығын құнжитты. -- Неге мелшиіп отырсың? Кәне, айт!</w:t>
        <w:br/>
        <w:t>-- ӘЙ, ағасы, неге өкірендейсін? Білсем айтпаймын ба, немене</w:t>
        <w:br/>
        <w:t>қоркып отыр деп пе едін?</w:t>
        <w:br/>
        <w:t>Айбек балаң жігітке таң қала қарады. Ол да жанарын</w:t>
        <w:br/>
        <w:t>жықпады. Қаймығатын, айыл жиятын емес. Жастығына қарамай</w:t>
        <w:br/>
        <w:t>денесі сом, жұп-жуан мойны, екі кісі мінгендей кең иығы, сом</w:t>
        <w:br/>
        <w:t>темірдей білегі оның алып күш иесі екенін танытқандай. Енсесіп</w:t>
        <w:br/>
        <w:t>көтеріп, тіктеліп отырды. Кеудесі аяқкаптай екен. Айбектің көзі</w:t>
        <w:br/>
        <w:t>оның аяғына түсті. Мұндай үлкен аякты бірінші рет көруі.</w:t>
        <w:br/>
        <w:t>-- Асқақтай бермеңіз, ағасы. Бізде де намыс бар.</w:t>
        <w:br/>
        <w:t>Айбек езу тартып, көзін тайдырып әкетті. Серігінің сөзі дем</w:t>
        <w:br/>
        <w:t>берді ме, қалшылдап отырған Қабланға да жан бітті. Басын шалт</w:t>
        <w:br/>
        <w:t>көтеріп алып, жұлқына сөйледі.</w:t>
      </w:r>
    </w:p>
    <w:p>
      <w:r>
        <w:t>- Кеңес өкіметіне қол жұмсадың. Бұл - қылмыс. Акт</w:t>
        <w:br/>
        <w:t>жасаймыз ла, әкенді танытып...</w:t>
        <w:br/>
        <w:t>- ЖӘ! - деді ол жылтыр караның сөзін бөліп. -- Тақылдай</w:t>
        <w:br/>
        <w:t>бермей, жауап бер. Мұнда милицияның арызын тыңдауға келгенім</w:t>
        <w:br/>
        <w:t>жоқ. Арызынды нәшәндігіне барып айтарсың.</w:t>
        <w:br/>
        <w:t>Арыны басылып калған Қаблап жанында отырған серігін</w:t>
        <w:br/>
        <w:t>түртпектеді, бірақ ол қозғала қоймады. “Бас сал” деп құлағына</w:t>
        <w:br/>
        <w:t>сыбыр ете қалды. Оның сыбырын Айбектің құлағы шалды.</w:t>
        <w:br/>
        <w:t>Кабланға көз аудармай, ұзақ карап отырды да:</w:t>
        <w:br/>
        <w:t>-- Сонымен мұңда неге келгендеріңді айтпайсындар ғой, сірә,</w:t>
        <w:br/>
        <w:t>- деді. Серігінен түк шықпасын түсініп, есі кеткен жылтыр қара:</w:t>
        <w:br/>
        <w:t>-- Айтамыз, - леп тақыллады. - Бандитті ұстауға келдік, ағасы.</w:t>
        <w:br/>
        <w:t>167</w:t>
        <w:br/>
        <w:t>үйректің сорпасын ішкізді. Бір тостаған сорпа ішкен шал терлей</w:t>
        <w:br/>
        <w:t>бастады. Жігіт оны қос ішікпен тұмшалап жауып тастады. Матвей</w:t>
        <w:br/>
        <w:t>осылан кейін ғана тыншыды.</w:t>
        <w:br/>
        <w:t>Тамақтанып алған соң екеуі екі ішікті жамылып, үн-түнсіз</w:t>
        <w:br/>
        <w:t>ұзақ отырды. Күні бойғы жұмыстан Мерген шаршап қалған</w:t>
        <w:br/>
        <w:t>сияқты, қайта-қайта есінеп, Айбектің көңілі үшін ғана</w:t>
        <w:br/>
        <w:t>ұйықтамай отыр.</w:t>
        <w:br/>
        <w:t>-- Ұйықтасаншы, - деп күңк етті Айбек. -- Таң қаранғысымен</w:t>
        <w:br/>
        <w:t>Айлаболдын ауылына барып қайтамын. Сеп шалдың жанында</w:t>
        <w:br/>
        <w:t>қаласың.</w:t>
        <w:br/>
        <w:t>-- Жайшылық па?</w:t>
        <w:br/>
        <w:t>-- Мені іздетіп жатқан көрінеді. Мырза сағынып қалса керек.</w:t>
        <w:br/>
        <w:t>- Мырс күліп, жанып бітуге айналған отқа бұтақ тастады. -</w:t>
        <w:br/>
        <w:t>Аландамай, ағашынды дайындай бер. Түске дейін қайтып келемін.</w:t>
        <w:br/>
        <w:t>Мергеннің бір нәрсе айтпаққа оқталып отырғанын байқап</w:t>
        <w:br/>
        <w:t>орнынан тұрып кетті. Былайлау шығып, қап-қараңғы түннің</w:t>
        <w:br/>
        <w:t>қойны-қонышын тінтіп біраз тұрды.</w:t>
        <w:br/>
        <w:t>“Орнынан тұрмай, баруым керек. Иттің баласын өңгеріп,</w:t>
        <w:br/>
        <w:t>осында алып келіп сөйлесемін. Есінен кетпестей етпесем бе...”</w:t>
        <w:br/>
        <w:t>2</w:t>
        <w:br/>
        <w:t>Тойдан кештетіп оралған үшеу жастыққа бастары тиісімен</w:t>
        <w:br/>
        <w:t>ұйықтап калған адамның сыңайын танытып, қорылдай бастады.</w:t>
        <w:br/>
        <w:t>Шын мәнінде Айдабол мен Қаблан ұйықтамай, бірін-бірі аңдып</w:t>
        <w:br/>
        <w:t>жатыр еді. Түн ауа жол соқты болып шаршаған байдын көзі ілініп</w:t>
        <w:br/>
        <w:t>кеткен. Бір кезде шошып оянды. Әлдекім есік жаққа топ етіп</w:t>
        <w:br/>
        <w:t>кұлап түсті. Басын жастықтан жұлып алған ол қараңғыда ештеңе</w:t>
        <w:br/>
        <w:t>көре алмады. Айбек келіп қалды ма деп зәресі ұшты. Кабланның</w:t>
        <w:br/>
        <w:t>кіжінген үнін естіп, не болғанын түсінді. Іші удай ашыса ла</w:t>
        <w:br/>
        <w:t>білмеген болып қайта жатты.</w:t>
        <w:br/>
        <w:t>Зиялы теріс қарап, тым-тырыс жатыр, тіпті дем алғаны да</w:t>
        <w:br/>
        <w:t>естілмейді. Ұйқысыраған болып, қолын келіншегінің үстіне</w:t>
        <w:br/>
        <w:t>тастай салды. Ол қыбыр еткен жоқ. Бай ақырындап қолын жоғары</w:t>
      </w:r>
    </w:p>
    <w:p>
      <w:r>
        <w:t>жылжытты, міне, иегі, аузы, мұрны... Қолына жас білінді.</w:t>
        <w:br/>
        <w:t>Алақанын шоқ қарығандай кейін тартып алды. Ашуы енді оянды.</w:t>
        <w:br/>
        <w:t>Жылтыр қараның алқымына жармаса кетіп, айызы канғанша</w:t>
        <w:br/>
        <w:t>езгілегісі келгенмен, батылы жетпеді. Күні кеше бетіне тура</w:t>
        <w:br/>
        <w:t>келген кісіні қамшының астына алып, ашуы кайтканша сабайтын</w:t>
        <w:br/>
        <w:t>өзінің ақыр соңы көрінгенге жаутаңдап, мүсәпір жанға</w:t>
        <w:br/>
        <w:t>163</w:t>
        <w:br/>
        <w:t>айналғанын ойлап, катты күйзелді. Көкбет сезім ұйықтап қалған</w:t>
        <w:br/>
        <w:t>намысын шымшылалы-ай келіп. Бірақ ол оянбады. Айдабол</w:t>
        <w:br/>
        <w:t>еніреп жылап жібере жаздап әрен шыдады.</w:t>
        <w:br/>
        <w:t>Содан тан білінгенше, кірпік айқастыра алмады. Ойына</w:t>
        <w:br/>
        <w:t>қайдағы-жайдағы түсіп, бір бозарып, бір қызарды.</w:t>
        <w:br/>
        <w:t>“Тыныш жүрмей, нем бар еді? Жаныма қосып берген</w:t>
        <w:br/>
        <w:t>адамынын сұры мынау. Кокиланғанда Құдайдай. Бауыздап</w:t>
        <w:br/>
        <w:t>жіберер ме еді өзін”. Күйіне күрсініп жіберді де, шалқасынан</w:t>
        <w:br/>
        <w:t>түсіп жатты. “Айбекті қалай колға түсіру керек? Ол менің теріс</w:t>
        <w:br/>
        <w:t>ниетімді ссзіп қойды, енді жанына жолатпайды. Оны камап ұстау</w:t>
        <w:br/>
        <w:t>мүмкін емес. Бәрімізді бір-бір атып, жайратып тастайды да кете</w:t>
        <w:br/>
        <w:t>береді. Қайтпек керек? Әлде Зиялыны пайдаланған дұрыс па?</w:t>
        <w:br/>
        <w:t>Бәлеп уақыттан бері қатын көрмей қаңсып жүрген ит бұл ниет</w:t>
        <w:br/>
        <w:t>білдірсе, ауҙын арандай ашып тұрған ажалдан да тайсалмай</w:t>
        <w:br/>
        <w:t>шауып келеді. Сол кезде тарпа бас салмаймыз ба? Тойға кеткен</w:t>
        <w:br/>
        <w:t>болып, көрші үйлерде тығылып жатамыз. Ол, әрине, ауылға атпен</w:t>
        <w:br/>
        <w:t>кірмейді. Күрен айғырды өзен жағасына жасырып, жаяу келеді.</w:t>
        <w:br/>
        <w:t>Атты жігіттердің біреуі алып кетеді. Үйден қашып шыкканмен,</w:t>
        <w:br/>
        <w:t>алысқа ұзай қоймас. Жігіттерлі жауып жіберсем, кол-аяғын</w:t>
        <w:br/>
        <w:t>байлап, аллыма алып келмей ме? Сол күйінше дедектетіп, ауданға</w:t>
        <w:br/>
        <w:t>айдап барып, нәшәндіктің колына тапсырамын. Иә, сәт!</w:t>
        <w:br/>
        <w:t>Жараткан ием, өзің жар бола гөр!”</w:t>
        <w:br/>
        <w:t>Ойша кұрған жоспарына көнілі толып, жаны жадырай түсті.</w:t>
        <w:br/>
        <w:t>Жаңағы бір жанын жегідей жеген уайым, ақикөз ашудан біржола</w:t>
        <w:br/>
        <w:t>арылып, көңілі жайланды. Енді ұйықтай алмасына көзі жеткен</w:t>
        <w:br/>
        <w:t>сон, киініп сыртқа шықты.</w:t>
        <w:br/>
        <w:t>Кара көк аспан бозан тарта бастаған екен. Тау жақтан бой</w:t>
        <w:br/>
        <w:t>тоназытар жел еселі. Шегіртке шырылы мен құрбакалардың</w:t>
        <w:br/>
        <w:t>дамылсыз құрылдаған үні атып келе жатқан таңнан хабар</w:t>
        <w:br/>
        <w:t>бергендей. Арсаландап келіп, төсінс қарғыған сабалақ жүнді қара</w:t>
        <w:br/>
        <w:t>итгі теуіп жіберіп, өзенге қарай беттеді.</w:t>
        <w:br/>
        <w:t>Айдабол калың талдын қалқасына барып шыққан сон, өзен</w:t>
        <w:br/>
        <w:t>жағасына келіп, түрмесін кара барқытпен көмкерген қалпағын,</w:t>
        <w:br/>
        <w:t>қамар белдігін, желбегей жамыла салған шапанын шешіп, үлкен</w:t>
        <w:br/>
        <w:t>тастын үстіне реттеп қойлы да, жеңін түрініп, жуынуға кірісті.</w:t>
        <w:br/>
        <w:t>Тау суы салкын екен. Қолынан өткен суық әп-сәтте бүкіл</w:t>
        <w:br/>
        <w:t>денесіне жайылып, тітіркеніп кетті. Тез жуынып, киініп алды.</w:t>
        <w:br/>
        <w:t>“Егер Зиялы менің айтқаныма көнбесе ше? Бұл қатын Айбек</w:t>
        <w:br/>
        <w:t>десе өліп, жанын беруге бар. Менін ойымды білсе болды,</w:t>
        <w:br/>
        <w:t>хабаршы жіберуі әблен мүмкін. Сондыктан оған Тіс жармаған</w:t>
        <w:br/>
        <w:t>164</w:t>
      </w:r>
    </w:p>
    <w:p>
      <w:r>
        <w:t>- Сендей сұлудың қолында өлсем арманым не? - деп жігіт</w:t>
        <w:br/>
        <w:t>атын тебініп, ұмтыла берген. Осы кезде манадан бері кыбыр етпей</w:t>
        <w:br/>
        <w:t>отырған Ғазиз делбепі тастай салып, бейтаныс жігітке атылды.</w:t>
        <w:br/>
        <w:t>Көзді ашып-жұмғанша еңкейе берген жігітті аттын үстінен</w:t>
        <w:br/>
        <w:t>жұлып алды. Көккаска ойнақтап шыға берді. Екеуі ұмар-жұмар</w:t>
        <w:br/>
        <w:t>болып, жерге түсті. Бейтаныс жігіт сүйекті, ірі көрінгенмен</w:t>
        <w:br/>
        <w:t>қауқарсыз екен, Ғазиз оны әп-сәтте жұмарлап, кеудесіне атша</w:t>
        <w:br/>
        <w:t>мініп алды. Бұл жандалбасалап делбеге жармасты. Арбаны</w:t>
        <w:br/>
        <w:t>токтатып жүгіріп жетсе, бейтаныс жігіт міңгірлеп, үстін қағып</w:t>
        <w:br/>
        <w:t>түр екен. Ғазиз ешкімге назар аударған жоқ, аягын сүйрете</w:t>
        <w:br/>
        <w:t>басып барып, арбаға отырды. Өзіне қарауға жүзі шыдамай, теріс</w:t>
        <w:br/>
        <w:t>айналған жігітке айтар сөздің реті келіп-ақ еді, ойыннан от</w:t>
        <w:br/>
        <w:t>шығарып аламын ба деп үндемеді. Арбаға келіп жайласты да:</w:t>
        <w:br/>
        <w:t>- Өлтіріп қоя жаздадың ғой, Ғазизжан, -- деп күлді. Жігіт</w:t>
        <w:br/>
        <w:t>күлген де, қозғалған да жоқ. Делдені кағып қалды. Содан Айдабол</w:t>
        <w:br/>
        <w:t>аулына кіргенше ауыз ашпады. Тілінде сүйек жоқ екі жігіт те</w:t>
        <w:br/>
        <w:t>үндей коймады, сар желіп ілесті де отырды.</w:t>
        <w:br/>
        <w:t>Тайлы-таяғымен есік алдына шығып, өздеріне үрейлене қарап</w:t>
        <w:br/>
        <w:t>тұрған ауыл адамдарын көргенде Мария тіксініп қалды. “Бұлары</w:t>
        <w:br/>
        <w:t>несі?” деп ойлады. Ғазиз ешнәрсеге назар аударатын емес.</w:t>
        <w:br/>
        <w:t>Соңдарына ілескен скі жігіттің бет-әлпеттерінде де өзгеріс</w:t>
        <w:br/>
        <w:t>нышаны жок. Сонда да болса Марияның қозғалып кеткен көңілі</w:t>
        <w:br/>
        <w:t>орнына түспеді. Тымырайып отырған жігітен:</w:t>
        <w:br/>
        <w:t>- Ғазиз, мына кісілердің мұнысы несі? -- деп сұрап еді, ол</w:t>
        <w:br/>
        <w:t>естімегендей ыңғай танытып, шабдар атқа қамшы басты.</w:t>
        <w:br/>
        <w:t>Бұлардың карасынан қорқып, үрейленіп тұрған жұртты одан</w:t>
        <w:br/>
        <w:t>сайын үрейлендіріп, ауылға арындай кірген арба ақ боз үйдің</w:t>
        <w:br/>
        <w:t>алдына келіп бір-ақ тоқтады. Ашулы Ғазиз арбадан секіріп түсіп,</w:t>
        <w:br/>
        <w:t>аттың қамыт бауын ағытып, әп-сәтте бәрін тап-тұйнақтай етті.</w:t>
        <w:br/>
        <w:t>Атты тұсап жіберген сон барып, екі жігітті ортаға алып, кеу-</w:t>
        <w:br/>
        <w:t>кеулесіп жаткан топқа беттеді. Не істерін білмей дағдарып тұрған</w:t>
        <w:br/>
        <w:t>Марияның топқа қарай кетіп бара жатқан Ғазизды дауыстап</w:t>
        <w:br/>
        <w:t>шақыруға жүрегі дауаламай-ақ қойды. Қасына он бес, он алтылар</w:t>
        <w:br/>
        <w:t>шамасындағы қыз келді.</w:t>
        <w:br/>
        <w:t>- Сәлеметсіз бе, - деді қыз. - Менің атым Шайгүл. Сізді</w:t>
        <w:br/>
        <w:t>білемін. Анау күні сыртыңыздан көргенмін. Жүріңіз, біздің үйге</w:t>
        <w:br/>
        <w:t>түсіңіз.</w:t>
        <w:br/>
        <w:t>Марияның келісімін күтпестен, арба үстіңдегі ағаш шабаданды</w:t>
        <w:br/>
        <w:t>ала жөнелді. Мария дәрі-дәрмек салған құтысын көтеріп, оның</w:t>
        <w:br/>
        <w:t>соңына ілесті. Үйге кіріп бара жатып Ғазиздін өзіне ұрлана</w:t>
        <w:br/>
        <w:t>178</w:t>
        <w:br/>
        <w:t>бұл ниетінен айнып калды. Ақырын ғана күрсініп, салбырап түсіп</w:t>
        <w:br/>
        <w:t>кеткен басын көтерді. Алаяқ жиренді жетелеп, бүкшеңдеп қашып</w:t>
        <w:br/>
        <w:t>бара жаткан жылтыр караны байқады. Былайлау ұзап шыкқан</w:t>
        <w:br/>
        <w:t>Қаблан атына карғып мініп, тасырлатып түра шапты. Айбектің</w:t>
        <w:br/>
        <w:t>қалт еткен кимылын бағып, иіріліп тұрған жұрт оны енді ғана</w:t>
        <w:br/>
        <w:t>көріп, шулап коя берді.</w:t>
        <w:br/>
        <w:t>- Ойбай-ау, әлгі мілиса ғой мынау!</w:t>
        <w:br/>
        <w:t>- Қашып кетті!</w:t>
        <w:br/>
        <w:t>-- Енді хабарлайтын болды!</w:t>
      </w:r>
    </w:p>
    <w:p>
      <w:r>
        <w:t>-- Қаптайды енді, қаптайды!</w:t>
        <w:br/>
        <w:t>- Ах, сволочь! -- Шеттеу тұрған Асадов күрен айғырға қарғып</w:t>
        <w:br/>
        <w:t>мінді.</w:t>
        <w:br/>
        <w:t>- Сарысакал, қумай-ақ қой, бара берсін, - деді Айбек.</w:t>
        <w:br/>
        <w:t>Асадов бір бұрқ етті де, амалсыз аттан түсті. Ошарылған жұрт</w:t>
        <w:br/>
        <w:t>Айбектің мұнысына түсіне алмай, аң-тан. Әрқайсысы ұзап бара</w:t>
        <w:br/>
        <w:t>жаткан Кабланның соңынан үрейлі көзбен карап қояды.</w:t>
        <w:br/>
        <w:t>- Ал, жігітім, сен де жолыңнан қалма, - деді Айбек жұрттан</w:t>
        <w:br/>
        <w:t>жырылып калғанына қысылып тұрған екінші милиционерге. Жігіт</w:t>
        <w:br/>
        <w:t>одан сайын қызарып, басын түқыртты. - Атың кім еді, інішек?</w:t>
        <w:br/>
        <w:t>-- Момын деген...</w:t>
        <w:br/>
        <w:t>- Тұра қашқанына қарағанда жаңағы ағаң ақпа құлақ</w:t>
        <w:br/>
        <w:t>көрінеді, Момын. Уәдесін ұмытып кетті-ау, сірә. -</w:t>
        <w:br/>
        <w:t>Қынжылғандай қабақ шытып, ойланып қалды. -- Есер ме, ессіз</w:t>
        <w:br/>
        <w:t>бе, тұра кашканы несі?</w:t>
        <w:br/>
        <w:t>- Аға,-- деді Момын жақындап келіп. - Алдыңызда өтелмес</w:t>
        <w:br/>
        <w:t>айыбым барын білемін. Қайдан білейін, маған әлгі ит шынын</w:t>
        <w:br/>
        <w:t>айткан жок. Білсем келемін бе?!</w:t>
        <w:br/>
        <w:t>- Жә,- деді Айбек арқасынан қағып. - Сендей жігіттерге мен</w:t>
        <w:br/>
        <w:t>ешкашан ренжіген емеспін. Басынды көтер, інім.</w:t>
        <w:br/>
        <w:t>- Аға, - делі Момын бәсең үнмен. -- Сізге не сый тартса да</w:t>
        <w:br/>
        <w:t>артық емес. Казір жалғыз атымнан басқа ештеңем жоқ. Өзіңізге</w:t>
        <w:br/>
        <w:t>деген жақсы көңілімнің белгісі болсын, жетелей кетіңіз.</w:t>
        <w:br/>
        <w:t>- Ниетіне рахмет, айналайын! Маған ел-жұртымның жылы</w:t>
        <w:br/>
        <w:t>сөз, ақ көңілінен басқа сыйдың керегі де жоқ. Бақытты бол!</w:t>
        <w:br/>
        <w:t>Момынды құшақтап бауырына қысты.</w:t>
        <w:br/>
        <w:t>- Сарысақал, мылтығын қайтарып бер.</w:t>
        <w:br/>
        <w:t>Момын мылтығын иығына асынып алған сон, Айбекті қатты</w:t>
        <w:br/>
        <w:t>қысып құшақтап, бетінен сүйді.</w:t>
        <w:br/>
        <w:t>-- Жортқанда жолыңыз болсын, аға!</w:t>
        <w:br/>
        <w:t>- Рахмет, інім!</w:t>
        <w:br/>
        <w:t>170</w:t>
        <w:br/>
        <w:t>- Әп, бәрекелді!.. Солай де!.. Ол кім?..</w:t>
        <w:br/>
        <w:t>- Айбек деген... К-к-енес өкіметінің қанқұйлы жауы. Сонын</w:t>
        <w:br/>
        <w:t>көзін құртайық деп...</w:t>
        <w:br/>
        <w:t>- Ә-а, солай де! Дүр-ры-сс-с! -- Ол дауысын барынша созып,</w:t>
        <w:br/>
        <w:t>жылтыр қараға қадалып қарап біраз тұрды. -- Оның бұл төңіректе</w:t>
        <w:br/>
        <w:t>жүргенін кім айтты?</w:t>
        <w:br/>
        <w:t>- Айдабол.</w:t>
        <w:br/>
        <w:t>- Солай де... Айбекті танушы ма едің?</w:t>
      </w:r>
    </w:p>
    <w:p>
      <w:r>
        <w:t>- Иә... Ептеп танушы едім, - деп міңгірледі жылтыр қара.</w:t>
        <w:br/>
        <w:t>Айбек жас жігітке бұрылып:</w:t>
        <w:br/>
        <w:t>-- Сен ше? -- деп сұрады. Ол үнсіз бас шайқады. - Сонымен</w:t>
        <w:br/>
        <w:t>бандыны ұстауға келген болдындар ғой.</w:t>
        <w:br/>
        <w:t>- Иә, ол итті ұстауға келдік, - деп жылтыр кара жылп ете</w:t>
        <w:br/>
        <w:t>қалды.</w:t>
        <w:br/>
        <w:t>-- Ендеше сол бандыларың алдарында тұр. Сендерді әуреге</w:t>
        <w:br/>
        <w:t>салғысы келмей, өз аяғымен келді.</w:t>
        <w:br/>
        <w:t>Балан жігіт селк етіп, басын көтеріп алды. Бір танғажайып</w:t>
        <w:br/>
        <w:t>көргендей бейтаныс жанға таңырқай карап қалған, аузы ашылып</w:t>
        <w:br/>
        <w:t>кетіпті. Қаблан болса калш-қалш етеді, серігінің тасасына</w:t>
        <w:br/>
        <w:t>тығылып әуре.</w:t>
        <w:br/>
        <w:t>-- Сендерде шаруам жоқ. Екеуіңді кінәламаймын да. Сендер</w:t>
        <w:br/>
        <w:t>барып кел, алып келмен жүрген жансындар ғой, білемін.</w:t>
        <w:br/>
        <w:t>-- Иә, жаным аға, - деп жылтыр қара куанғанынан еңіреп</w:t>
        <w:br/>
        <w:t>жылап жіберді. - Біз өз еркі өзінде жоқ сорлымыз бір. Нәшәндік</w:t>
        <w:br/>
        <w:t>айтады, біз қаңғалақ қағып жүгіре жөнелеміз.</w:t>
        <w:br/>
        <w:t>--Сен, - деді ол ызғарлы дауысиен, екі бүктеп ұстаған қамшысын</w:t>
        <w:br/>
        <w:t>Қабланға кезеп тұрып. -- Өйтіп зар еңіремей-ақ қой. Білеміз</w:t>
        <w:br/>
        <w:t>жайынды, көзіміз көрді. Ендігәрі жаманатынды естісем, аяушылық</w:t>
        <w:br/>
        <w:t>күтпе. Жер басып тірі жүрсен, тауып аламын. Ұқтың ба?</w:t>
        <w:br/>
        <w:t>-- Ұқтым. жаным аға. Осыдан жаным аман қалса...</w:t>
        <w:br/>
        <w:t>-- Кидым жаныңды, қызталақ, - деді суық жымиып. Жылтыр</w:t>
        <w:br/>
        <w:t>қараға жиіркене көз тастады. -- Егер бір адамды жазықсыз</w:t>
        <w:br/>
        <w:t>жәбірлейтін болсаң және аямаймын. Сонан соң екінші қайтып</w:t>
        <w:br/>
        <w:t>мені іздеп әуреге түспей-ақ қой. Айбек сен сияқтылардың қолына</w:t>
        <w:br/>
        <w:t>түспейді. Нәшәндігіне айта бар, сендей сужүрек сорлыларды</w:t>
        <w:br/>
        <w:t>жібергенше, артын қысып тыныш жүрсін. Жаныма тыныштық</w:t>
        <w:br/>
        <w:t>берсін. Менің де ел сияқты тып-тыныш өмір сүргім келеді. Мен</w:t>
        <w:br/>
        <w:t>ешкімнің әкесін өлтірген жоқпын. Ұқтың ба?</w:t>
        <w:br/>
        <w:t>-- Ұқтым, жаным аға, ұқтым!..</w:t>
        <w:br/>
        <w:t>- Ұқсаң жөнел!</w:t>
        <w:br/>
        <w:t>168</w:t>
        <w:br/>
        <w:t>лұрыс. “Ауданға кеттім, бір жетіден соң кайтып ораламын”</w:t>
        <w:br/>
        <w:t>деймін. Ол мен азғырмай-ақ өзі шақырып алады Айбекті”.</w:t>
        <w:br/>
        <w:t>Кенет көзіне Тұқанның үйіне түсіп жатқан қос салт атты</w:t>
        <w:br/>
        <w:t>шалынды. Езуіндегі жымысқы күлкі жел үрлеген шырактай кілт</w:t>
        <w:br/>
        <w:t>өшті. Бойын діріл қуалап, көңіліне үрей кірді. “Бұлар кімдер</w:t>
        <w:br/>
        <w:t>болды екен?” Қозгалмай тұрып, ұзақ қарады. ішке кіргендер көп</w:t>
        <w:br/>
        <w:t>кешікпей сыртка шыкты. Біреуі далбандап жүгіріп барып, үй</w:t>
        <w:br/>
        <w:t>маңында жайылып жүрген атты алып келді. Содан атка жайдақ</w:t>
        <w:br/>
        <w:t>мініп, әлгі екеуді бастап, осылай қарай беттеді.</w:t>
        <w:br/>
        <w:t>Айдабол күрең айғырды бірден таныды. Оның үстіндегі</w:t>
        <w:br/>
        <w:t>адамның Айбек сксніне шүбәсі қалмады. Қарға адым жердегі</w:t>
        <w:br/>
        <w:t>үйіне тұра жүгірерін немесе ешкімнің көзіне түспей тұрып қалың</w:t>
      </w:r>
    </w:p>
    <w:p>
      <w:r>
        <w:t>талдың арасына кіріп кетерін білмей састы. Қорыққаны сонша,</w:t>
        <w:br/>
        <w:t>екі тізесі дірілдегі, бүкіл денесі қалшыллай бастады. “Біттім” деп</w:t>
        <w:br/>
        <w:t>ойлады сылқ етіп отыра кеткен бай. Кенет ауыл иттері абалап</w:t>
        <w:br/>
        <w:t>үріп, келе жатқандардын алдынан шықты. Көп ұзамай, олардың</w:t>
        <w:br/>
        <w:t>да үні өшті. Ат тұяғынын дүбірі естілді. “Маған қарай келсе</w:t>
        <w:br/>
        <w:t>жатыр” деп ойлады ол. Қашу керектігін білді, бірақ орнынан тұра</w:t>
        <w:br/>
        <w:t>алмай-ақ қойды. Жан алқымға келгенде, адам пақырда ес қала ма?</w:t>
        <w:br/>
        <w:t>Ол қол созымдағы қалың талға карай еңбектей жөнелді. Алақаны</w:t>
        <w:br/>
        <w:t>мен тізесіне кірш-кірш кірген тікенді елеген жоқ. Елейтіндей</w:t>
        <w:br/>
        <w:t>жағдайы да жоқ еді...</w:t>
        <w:br/>
        <w:t>Бай шығып кетісімен ұйықтаған болып жатқан Қаблан</w:t>
        <w:br/>
        <w:t>домаланып келіп Зиялыны құшақтай алған. Көзі жана ілініп</w:t>
        <w:br/>
        <w:t>барады екен, шошып оянды.</w:t>
        <w:br/>
        <w:t>- Өй, мұның не? -- деді абыржып қалған келіншек. Қабланда</w:t>
        <w:br/>
        <w:t>үн жоқ. Зиялы әдепкіде әлдекімнен ұялғандай қос алақанымен</w:t>
        <w:br/>
        <w:t>бетін жаба берлі. Алқын-жұлқын алыспаса да дәрмені құрып, өне</w:t>
        <w:br/>
        <w:t>бойын қытықшыл сезім қуалап өтті. Бірте-бірте буыны босап,</w:t>
        <w:br/>
        <w:t>әлсірей бастады. Кенет ат дүбірін құлағы шалды. Тыпырлап еді,</w:t>
        <w:br/>
        <w:t>босана алмады.</w:t>
        <w:br/>
        <w:t>- Жібер, оңбаған! Жібер деймін, жібер!</w:t>
        <w:br/>
        <w:t>Осы кезде ала көлеңкеленіп тұрған үйге біреу кірді. Зиялы</w:t>
        <w:br/>
        <w:t>бар күшін жинап, жылтыр қараны лақтырып жіберді. Айбектін</w:t>
        <w:br/>
        <w:t>сілтеген қамшысы дәл осы кезде тиді. Ол үйді басына көтеріп,</w:t>
        <w:br/>
        <w:t>шыңғырып орнынан атып тұрды. Айбек тағы да қамшы сілтеді.</w:t>
        <w:br/>
        <w:t>Қаблан басын қорғаштип, кіріп кетер тесік таппай дызықты.</w:t>
        <w:br/>
        <w:t>Шырылдаған жылтыр кара теріс қарап, жылап тұрған Зиялының</w:t>
        <w:br/>
        <w:t>қалқасына жасырынды.</w:t>
        <w:br/>
        <w:t>- Ойбай, ойбай!</w:t>
        <w:br/>
        <w:t>165</w:t>
        <w:br/>
        <w:t>дұрыс шығар” деп ойланып отырды да, бұл ниетіне табан тіреп</w:t>
        <w:br/>
        <w:t>тұра алмады. Есіне Айдабол, онын өзіне жасаған иттігі түсті.</w:t>
        <w:br/>
        <w:t>Қаны қызып, кеудесін сұрапыл ыза кернеді.</w:t>
        <w:br/>
        <w:t>“Ешқайда да кетпеймін! Ол иттін көзіне көк шыбын</w:t>
        <w:br/>
        <w:t>үймелетпей түрып осы жерден қозғалсам, атым өшсін! Бармаймын</w:t>
        <w:br/>
        <w:t>ешқайда да, бара аямаймын!”</w:t>
        <w:br/>
        <w:t>Айбек орнынан тұрып, төмен қарай жүрді. Асадов қазған</w:t>
        <w:br/>
        <w:t>ошақтың басына жеткенде, жоғары өрлеп келе жатқан екеуге көзі</w:t>
        <w:br/>
        <w:t>түсті. Артындағысы сарысақал, алла келе жатқан салт аттыны</w:t>
        <w:br/>
        <w:t>тани алмады. Местен ашыған көже құйып ішіп, әлгілердің келуін</w:t>
        <w:br/>
        <w:t>күтіп, қарағайдың көлеңкесіне тізе бүкті. Асадов бейтанысты</w:t>
        <w:br/>
        <w:t>сілесін қатырып, боқтап келеді. Алдағы адамда үн жоқ. “Дәу де</w:t>
        <w:br/>
        <w:t>болса осы Шуақбай шығар”, - деп ойлады ол. Зиялының кешегі</w:t>
        <w:br/>
        <w:t>сөзін есіне алып.</w:t>
        <w:br/>
        <w:t>- Сволочь ты! А ну, живее! Ах, старый осел!.. Артыңда</w:t>
        <w:br/>
        <w:t>сүйретпен болса, өзім атамын. Құлак-мұрныңды шұнтитып кесіп</w:t>
        <w:br/>
        <w:t>алып, құлындағы даусынды шығарамын.</w:t>
        <w:br/>
        <w:t>Жақындап калған салт аттыға сәп салып, ұзағырақ қарады.</w:t>
        <w:br/>
        <w:t>Шуақбайға ұқсамайды, үстінде жалбағай тон, басында құлағы</w:t>
        <w:br/>
        <w:t>жарбандаған малақай. Аузына орамал тыққан ба немене?..</w:t>
      </w:r>
    </w:p>
    <w:p>
      <w:r>
        <w:t>“Апыр-ау, мынау Мәтіби көкем емсс пе? Иә, сол! Қауға</w:t>
        <w:br/>
        <w:t>сақал!.. Сол! Тағы да біреулерді ертіп келген шығар. Мына</w:t>
        <w:br/>
        <w:t>сарысақал алды-артына анықтап қарамай, тарпа бас салған ғой.</w:t>
        <w:br/>
        <w:t>Соңында аңдушылар келе жатпаса неғылсын. Қап! Тағы да</w:t>
        <w:br/>
        <w:t>арандайтын болдық-ау!..”</w:t>
        <w:br/>
        <w:t>Айбек жалма-жан орнынан атып тұрып, алдын ала келісілген</w:t>
        <w:br/>
        <w:t>шарт бойынша ысқырып, Мергенге белгі берді де, жүгіріп биікке</w:t>
        <w:br/>
        <w:t>шықты. Жуан карағайдың ығында тұрып, сайдың табанына көз</w:t>
        <w:br/>
        <w:t>жүгіртті. Сонан сон Бәрте сайға әкелетін жолды барлады. Қыбыр</w:t>
        <w:br/>
        <w:t>еткен тірі жан жоқ. Қауіпті ештеңе байкалмаса да, ол сақтық</w:t>
        <w:br/>
        <w:t>жасап, қарағайдың ығында ұзақ тұрды. Бесатарын оңтайлап ұстап</w:t>
        <w:br/>
        <w:t>жүгіріп жеткен Мерген көрші қарағайдың қалқасына жасырынды.</w:t>
        <w:br/>
        <w:t>Айбек ошақтын басына келіп жеткен екеуге көз тоқтатты. Асадов</w:t>
        <w:br/>
        <w:t>шалдың колын байлаған жіптің күрмеуін шеше алмай, біраз әуре-</w:t>
        <w:br/>
        <w:t>ленді. Әрең дегенде шешіп, жұлқып калып елі, шал жерге ауып</w:t>
        <w:br/>
        <w:t>түсті. Қатты жығылды ма, орнынан козғала алмай сұлқ жатыр.</w:t>
        <w:br/>
        <w:t>Ол Матвейді жамбасынан теуіп жіберіп, қатты ақырды.</w:t>
        <w:br/>
        <w:t>- Встать, красный сволочь! -- Шал тұрмақшы болып басын</w:t>
        <w:br/>
        <w:t>көтерді де, қайтадан сылқ ете түсті. Асадов шалдың сақалынан</w:t>
        <w:br/>
        <w:t>ұстап, басын көтерлі де, тұмсықтан ала салып жіберді. Айбек анық</w:t>
        <w:br/>
        <w:t>160</w:t>
        <w:br/>
        <w:t>Есіктің санлауынан карап тұрған Зиялы сыртқа шыққан жоқ.</w:t>
        <w:br/>
        <w:t>Көзінің жасын да сүртпелі. Айбек көзден таса болған кезде, төрге</w:t>
        <w:br/>
        <w:t>төселген құрақ көрпенің үстіне етпетінен түсіп жата кетті.</w:t>
        <w:br/>
        <w:t>Сегізінші тарау</w:t>
        <w:br/>
        <w:t>1</w:t>
        <w:br/>
        <w:t>Мария мен Ғазиз жолға шыққалы бүгін жетінші күн. Керек-</w:t>
        <w:br/>
        <w:t>жарақтарын арбаға тиеп алып, жайлауға көшіп қонған ауылдарды</w:t>
        <w:br/>
        <w:t>аралап, жас балалардын денсаулығын тексеріп, шешекке карсы</w:t>
        <w:br/>
        <w:t>ем жасап келе жатқан беті. Бұл - олардың тізіміндегі ең соңғы</w:t>
        <w:br/>
        <w:t>ауыл. Мұндағы шаруаны бітірісімен, Шұбарқарағай арқылы</w:t>
        <w:br/>
        <w:t>Сарыжаз асып кетпек. Марияның ләрі-дәрмек алатын, істеген</w:t>
        <w:br/>
        <w:t>жұмыстары туралы есеп беретін жері - осы Сарыжаз. Орталық</w:t>
        <w:br/>
        <w:t>аурухана да, әскери комендатура да осында. Ресми түрде аудан</w:t>
        <w:br/>
        <w:t>орталығы атанбағанмен, әкімшілік орындарының біразы</w:t>
        <w:br/>
        <w:t>Сарыжазла.</w:t>
        <w:br/>
        <w:t>Көптен бері ұзақ жол жүріп көрмегендікі ме, алғашқы күні</w:t>
        <w:br/>
        <w:t>бүкіл денесі сал-сал болып ауырып, түні бойы ұйықтай алмай,</w:t>
        <w:br/>
        <w:t>қиналып шыққан. Екінші күні арбанын тоңқылдағанына үйреніп</w:t>
        <w:br/>
        <w:t>алды. Кіші Қакпак, Үлкен Қақпақ аталатын көршілес екі</w:t>
        <w:br/>
        <w:t>жайлауды аралағанда, тіпті шаршағанын сезген де жоқ. Дәрі-</w:t>
        <w:br/>
        <w:t>дәрмекті, спиртті осынша мол алып шыққаны тәуір болыпты.</w:t>
        <w:br/>
        <w:t>Жас балалардың барлығына шешекке карсы дәрігерлік көмек те</w:t>
        <w:br/>
        <w:t>көрсетті. Өзін елдің бұрынғыдай жатырқамайтындығына куанды.</w:t>
        <w:br/>
        <w:t>Оның үстіне жайлауға шығып, тамаша жерлерді көріп, көнілі</w:t>
        <w:br/>
        <w:t>көтерілді. Әр ауылдан бір-бір құрбы тапты. Үшеуі де ашық-</w:t>
        <w:br/>
        <w:t>жарқын қызлар екен. Бірге ілесіп жүріп колғабыс жасады. Ғазизга</w:t>
        <w:br/>
        <w:t>да дәп риза. Бар ауыртпалықты көтерген - сол. Жолға шыққалы</w:t>
        <w:br/>
        <w:t>бері жанынан бір слі қалған жоқ. Сайқымазақ ауыл жігіттерінен</w:t>
        <w:br/>
        <w:t>қызғыштай корып, тіпті бір-екеуімен сөзге де келісіп қалды. Өзі</w:t>
        <w:br/>
        <w:t>соншалық қызғаншақ. Бетіне жас жігіттердің біреуі тесіле қараса</w:t>
        <w:br/>
        <w:t>немесе әзіл тастап, жақындай бастаса, түсі бұзылып, қалшылдап</w:t>
        <w:br/>
        <w:t>кетеді. Кіші Қақпаққа түнеген алғашқы күні сұлу қыз көрсе,</w:t>
        <w:br/>
        <w:t>естері кететін ауыл жігіттерінен қызғанып, есік күзетіп шықты.</w:t>
      </w:r>
    </w:p>
    <w:p>
      <w:r>
        <w:t>Таң атқанша ұйықтамаған сияқты, күні бойы кайта-кайта есінеп,</w:t>
        <w:br/>
        <w:t>мазасы кетті. Жолға шыққан соң әлсін-әлі делбе қолынан сусып</w:t>
        <w:br/>
        <w:t>шығып, арбадан ұшып кете жаздалы. Күлкісін тежей алмады.</w:t>
        <w:br/>
        <w:t>Селк ете түскен Ғазиз жалт бүрылғанда байқады, көзі кызарып</w:t>
        <w:br/>
        <w:t>176</w:t>
        <w:br/>
        <w:t>кетіпті. Бұған жалынышты көзбен мұңая карап, әнтек езу тартты.</w:t>
        <w:br/>
        <w:t>Жуас жігітті соншалык аяп, жаны ашылы. Оны арбаның арт</w:t>
        <w:br/>
        <w:t>жағына жатқызып, делбені өз қолына алды. Ғазиз Үлкен</w:t>
        <w:br/>
        <w:t>Қақпақка жеткенше ұйықтады.</w:t>
        <w:br/>
        <w:t>Ғазизлің мінезі қызык, бала сияқты. Кейбір қылықтарына</w:t>
        <w:br/>
        <w:t>ішегі қатқанша күледі, бірақ ол ренжімейді, қысылғаннан</w:t>
        <w:br/>
        <w:t>қызарып кетеді. Өзінен бір-екі жас үлкендігі болса да, інісіндей</w:t>
        <w:br/>
        <w:t>көреді. Сондықтан да оның түпкі ойын біле түра кауіптенбейлі.</w:t>
        <w:br/>
        <w:t>Жігіт айын сездірмек болған сәтте күліп, мазакка айналдырады.</w:t>
        <w:br/>
        <w:t>Мұнлай сәтте ол катты жасып, мұңайып қалады. Өзінің қайтымы</w:t>
        <w:br/>
        <w:t>да тез. Жақын тартып, басынан сипаса көзі күліп, бұрынғының</w:t>
        <w:br/>
        <w:t>бәрін ұмытады.</w:t>
        <w:br/>
        <w:t>Бұл үшін Ғазиздің барлық тіршілігі -- өзіне деген көңілі, ниеті</w:t>
        <w:br/>
        <w:t>бәрі, бәрі күлкі ғана. Осыншалық ұян, бет моншағы төгіліп</w:t>
        <w:br/>
        <w:t>тұратын жігітті көрген емес. Өзімен бірге оқыған немесе көрші</w:t>
        <w:br/>
        <w:t>тұрған жастары қарайлас бозбала жігіттер ширақ, батыл еді.</w:t>
        <w:br/>
        <w:t>Таныс қазақ жігіттері де жасына жетпей, өздерін үлкендерше</w:t>
        <w:br/>
        <w:t>ұстап, салмақты көрінуге тырысады. Ғазиз олардың бірде-</w:t>
        <w:br/>
        <w:t>біреуіне ұқсамайды. Жолға шыққалы байқап жүр, үлкені де,</w:t>
        <w:br/>
        <w:t>кішісі де мұны келдің, кеттін лемейді. Бастап келген Ғазиз</w:t>
        <w:br/>
        <w:t>болғанмен, түскен ауылларынын адамдары өзін төңіректейді.</w:t>
        <w:br/>
        <w:t>Бұған Іпамданып, намыстанып жатқан ол жоқ. Жүк көтеріп жүру</w:t>
        <w:br/>
        <w:t>үшін қосылған жан сияқты әнгімете араласпай шет калады.</w:t>
        <w:br/>
        <w:t>Ғазиздің өлердей ашуланғанын бірінші рет бүгін көрлі.</w:t>
        <w:br/>
        <w:t>Мұншалық тан қалмас. Өзі баласынып жүретін, аласа бойлы,</w:t>
        <w:br/>
        <w:t>шағын денелі жігітті мұншалық күшті деп ойласа неғылсын.</w:t>
        <w:br/>
        <w:t>Шұбарталға қарай келе жатқанда жолдан қосылған екі жігіт әр</w:t>
        <w:br/>
        <w:t>түрлі әзіл айтып, мұның күлкісін келтірді. Қаршадайынан</w:t>
        <w:br/>
        <w:t>қазақтардың арасында өсіп, әзіл-қалжыннан лесі қайтып</w:t>
        <w:br/>
        <w:t>көрмеген бұл әлгі екеуіне жеңсік бермеді. Сыпайы басталған әзіл</w:t>
        <w:br/>
        <w:t>өрши-өрши асқынып кетті. Ақыры жігіттердің бірі мұны жене</w:t>
        <w:br/>
        <w:t>алмайтынын біліп, Ғазизді қағытты.</w:t>
        <w:br/>
        <w:t>- Қадірінді білмейтін жамандарға қор болып жүр екенсің,</w:t>
        <w:br/>
        <w:t>құрбым. Мына тоңқылдақ арба ұрып тастаған шығар. Алдыма</w:t>
        <w:br/>
        <w:t>Мінші. Жетер жеріне жеткізіп тастайын, - деген. Мария да</w:t>
        <w:br/>
        <w:t>қалыспаған.</w:t>
        <w:br/>
        <w:t>-- Өзі барып көлденең көк аттының мойнына асылған қызды</w:t>
        <w:br/>
        <w:t>қайлан көріп едің? Мықты болсан, мінгізіп ал. Байқа, еңкейемін</w:t>
        <w:br/>
        <w:t>деп өтің аузына құйылып кетіп жүрмесін. Өзін тым жас</w:t>
        <w:br/>
        <w:t>көрінесін.</w:t>
        <w:br/>
        <w:t>12- 655 177</w:t>
        <w:br/>
        <w:t>- Ой, дүние-ай!</w:t>
        <w:br/>
        <w:t>-- Айбекжанның даусын-ай, шіркін!</w:t>
      </w:r>
    </w:p>
    <w:p>
      <w:r>
        <w:t>- Қай-қайдағы сске түсіп, көңілім босап кетті, - деп</w:t>
        <w:br/>
        <w:t>Сансызбайға іргелес отырған көсе шал кемсеңдеп, жыпылықтаған</w:t>
        <w:br/>
        <w:t>жассыз көзін сүртті. - Ән шіркін айтушысы келіссе, адамнын</w:t>
        <w:br/>
        <w:t>жүрегін қозғап кетеді ғой. Е, жалған дүние!</w:t>
        <w:br/>
        <w:t>-- Айналайын, тағы әу деп жібер. Бұл шалдар ежелгі арманын</w:t>
        <w:br/>
        <w:t>айтып, адамның жынын коздырады енді.</w:t>
        <w:br/>
        <w:t>-- Ал, айналайын, күнде келіп жатқан жоксың, көңіліміздің</w:t>
        <w:br/>
        <w:t>шерін бір тарқатып кет.</w:t>
        <w:br/>
        <w:t>Айбек домбырасын тыңқылдатып отырлы да, Біржанның</w:t>
        <w:br/>
        <w:t>“Теміртасын” бастап кетті. Алғашқыла даусым жетпей кала ма</w:t>
        <w:br/>
        <w:t>деп қорыққан ол енді кымсынған жоқ. Ұзак уақыт ән айтпаса</w:t>
        <w:br/>
        <w:t>да, даусы бұзылмапты. Деміккен жоқ, тынысы кен, даусы ашық.</w:t>
        <w:br/>
        <w:t>Осыған куанып, бар өнерін салды. Көптен бері сауық құрмай,</w:t>
        <w:br/>
        <w:t>сайран салмай, ішқұса болып қалған жұрт әсерлі әннің буына</w:t>
        <w:br/>
        <w:t>мас болғандай күйде ұйып тыңдап отыр. Манағыдай емес, Зиялы</w:t>
        <w:br/>
        <w:t>да мазасыздануын койып, рақат бір сезімге бөленген. Сүйікті-</w:t>
        <w:br/>
        <w:t>сінін құйқылжыған даусы оның жан сарайын аралап, әлдеқашан</w:t>
        <w:br/>
        <w:t>ұйықтап калған сезімдерін оята бастаған-ды. Айбек “Теміртасты”</w:t>
        <w:br/>
        <w:t>аяктап, “Қараторғайға” ауысты. Зиялы сырын ұмыта бастаған сол</w:t>
        <w:br/>
        <w:t>бір сұрапыл сезім оны манадан бері қозғалтпай иығынан басып</w:t>
        <w:br/>
        <w:t>отырған ұят леген ауыр жүкті бір жұлқып лақтырып жіберді.</w:t>
        <w:br/>
        <w:t>Келіншек қайла отырғанын ұмытып, құрбысының тасасына</w:t>
        <w:br/>
        <w:t>жасырынғанын койып, еңсесін көтерді. Жігіт әнін аяқтаған сәтте:</w:t>
        <w:br/>
        <w:t>“Ой, құлдайым-ай!” деп терен-терең күрсініп жіберді. Айбек оның</w:t>
        <w:br/>
        <w:t>даусын бірден таныды, жұмулы көзін кең ашып, Зиялыға жалт</w:t>
        <w:br/>
        <w:t>қаралы. Біріне-бірі жете алмай ынтыққан екі көз тоқайласа кетті,</w:t>
        <w:br/>
        <w:t>келіншек шыдамады, мөлт ете түскен жасын ешкімге көрсеткісі</w:t>
        <w:br/>
        <w:t>келмей, орнынан тұра салып, сыртка шықты.</w:t>
        <w:br/>
        <w:t>- Не болды ей, мына қатынға?</w:t>
        <w:br/>
        <w:t>-- Е, не болды дерің бар ма, абысын. Е-е-е!.. Сұм дүние!..</w:t>
        <w:br/>
        <w:t>Жылағаннан басқа қолымыздан не келсін біз сорлынын.</w:t>
        <w:br/>
        <w:t>- Кемпірлер құтырды бүгін, --деп күлді көсе шал. - Бұлар</w:t>
        <w:br/>
        <w:t>бір бастаса қоймайды енді.</w:t>
        <w:br/>
        <w:t>-- Неге коямын? Әдірем қал, албасты!</w:t>
        <w:br/>
        <w:t>Кемпір шапылдап сөйлеп, ақыры оған ла көңілі көншімей</w:t>
        <w:br/>
        <w:t>жылап жіберді де, сыртқа шығып кетті. Бұдан кейін Айбектің де</w:t>
        <w:br/>
        <w:t>көңілі бұзылып, кабағы тұнжырап, домбырасын керегеге сүйей</w:t>
        <w:br/>
        <w:t>салды. Мұны көрген жұрт жігітті қколқалай коймады. Айбектің</w:t>
        <w:br/>
        <w:t>173</w:t>
        <w:br/>
        <w:t>мойнын созып, жан-жағына қарап шықты. Орнынан тұра берген</w:t>
        <w:br/>
        <w:t>жігітке зекіріп жіберді. -- Отыр! Жалғызбысың?</w:t>
        <w:br/>
        <w:t>-- Ив!</w:t>
        <w:br/>
        <w:t>- Мұшда неғып жүрсің?</w:t>
        <w:br/>
        <w:t>- Жай әншейін, - деп міңгірледі Ғазиз, тура қарауға</w:t>
        <w:br/>
        <w:t>қаймығып, көзін төмен салды.</w:t>
        <w:br/>
        <w:t>-- Жанағы сенімен бірге келгендер кімдер?</w:t>
      </w:r>
    </w:p>
    <w:p>
      <w:r>
        <w:t>- Көрші ауылдың жігіттері...</w:t>
        <w:br/>
        <w:t>-- Анау көйлек киген катын ше?..</w:t>
        <w:br/>
        <w:t>- Ол... Ол қыз, - делі Ғазиз кызарақтап. Басын көтеріп алып,</w:t>
        <w:br/>
        <w:t>байға ашулы көзбен тік қаралы. Айдабол түсіне қойды, ақырын</w:t>
        <w:br/>
        <w:t>гана езу тартты да:</w:t>
        <w:br/>
        <w:t>- Е, оның қыз екенін мен кайдан білейін! -- деді. -- Сен</w:t>
        <w:br/>
        <w:t>білмесен... Е, анау күнгі орыс қыз екен ғой. Жөн, жөн!.. Ауылда</w:t>
        <w:br/>
        <w:t>жүріп зеріккен ғой шамасы. Мұнда қанша боласындар?</w:t>
        <w:br/>
        <w:t>-- Білмеймін.</w:t>
        <w:br/>
        <w:t>- ӘЙ, - деді біраз үнсіздіктен кейін бай. - Ауылда бөтен</w:t>
        <w:br/>
        <w:t>ешкім жоқ па?</w:t>
        <w:br/>
        <w:t>- Айттым ғой жаңа, - деді Ғазиз бәсең дауыспен. Айдабол</w:t>
        <w:br/>
        <w:t>енді казбалағанды дұрыс көрмей, үнсіз отырып қалды. Жігіт байға</w:t>
        <w:br/>
        <w:t>жаутандап карап біраз тұрды да, ілгері кетті.</w:t>
        <w:br/>
        <w:t>“Бүгіннен калмай қарамды батырмасам, әлгі иттің баласы түн</w:t>
        <w:br/>
        <w:t>жарымда тағы келеді. Келеді де, бауыздап кетеді”.</w:t>
        <w:br/>
        <w:t>Бүкіл денесі дір ете түсті. Орнынан атып тұрып, емпеңдеп</w:t>
        <w:br/>
        <w:t>ауылға қарай жүгірді. “Кеш батпай тұрып, Қақпаққа жетіп алу</w:t>
        <w:br/>
        <w:t>керек. Барамын да айтамын. Менің кінәм жоқ. Қосып берген екі</w:t>
        <w:br/>
        <w:t>адамы қашып кетті. Менің Кеңес өкіметіне деген көңілімнің</w:t>
        <w:br/>
        <w:t>ақтығын білсін. Ұстап беремін иттің күшігін!.. Енді соңына</w:t>
        <w:br/>
        <w:t>түскенім түскен. Жердің астына түсіп кетсе де тауып беремін.</w:t>
        <w:br/>
        <w:t>Көрейік кімді кімнің жеңгенін!2”</w:t>
        <w:br/>
        <w:t>Сол күні асығыс ішілген шайдан кейін Айдабол аттанып кетті.</w:t>
        <w:br/>
        <w:t>Тоғызыншы тарау</w:t>
        <w:br/>
        <w:t>“Айдабол Нарынқолға кетіпті”, -- деген хабар алғалы бері</w:t>
        <w:br/>
        <w:t>Айбектің алаң көңілі алағызып, орнына түспей-ақ қойды. Әдейі</w:t>
        <w:br/>
        <w:t>сол үшін барып тұрып, іздеп таппағанына өкінді.</w:t>
        <w:br/>
        <w:t>180</w:t>
        <w:br/>
        <w:t>мылтығын шошан еткізіп, ұнғысын бұған бұра қойды. Тұқан тілін</w:t>
        <w:br/>
        <w:t>тістеп алды.</w:t>
        <w:br/>
        <w:t>Қараңғы түнде тау калғып,</w:t>
        <w:br/>
        <w:t>Ұйқыға кетер балбырап.</w:t>
        <w:br/>
        <w:t>Даланы жым-жырт дел-сал ғып,</w:t>
        <w:br/>
        <w:t>Түн басады салбырап.</w:t>
        <w:br/>
        <w:t>- Тамаша! - деді ол тамсанып. - Тамаша! Таң қаламын. Бәрі</w:t>
        <w:br/>
        <w:t>шетінен әнші. Құдай біреуге ми, біреуге дауыс береді. Сен де</w:t>
        <w:br/>
        <w:t>әншімісін ей, сукин сын?</w:t>
        <w:br/>
        <w:t>Ежірейе қарап еді, Тұқан бүгежектеп, не дерін білмей</w:t>
        <w:br/>
        <w:t>сасқанынан ыржалақтап күле бастады.</w:t>
      </w:r>
    </w:p>
    <w:p>
      <w:r>
        <w:t>-- Әнші емес, мырза.</w:t>
        <w:br/>
        <w:t>Жауапты Мүнира берді. Асадов назарын келіншекке аударды.</w:t>
        <w:br/>
        <w:t>-- АЛ сен ше? Сен де әншімісің?</w:t>
        <w:br/>
        <w:t>- Менде әнші емеспін. Біз әнші емес, малшымыз, мырза.</w:t>
        <w:br/>
        <w:t>Келіншектің жауабы ұнап кетгі ме, ол шиқылдап ұзақ күлді.</w:t>
        <w:br/>
        <w:t>Әлден уақыттан соң күлкісін тыйып, ызғарлы дауыспен:</w:t>
        <w:br/>
        <w:t>- Сендер әнші емес, малшы болуға тиіссіндер. Құдайдың</w:t>
        <w:br/>
        <w:t>шешімі сол. Ал сендер, сволочтар, Құлайдын тәртібін бұзып,</w:t>
        <w:br/>
        <w:t>әнші болып жүрсіңдер. Бара-бара әншілікті қойып, инженер,</w:t>
        <w:br/>
        <w:t>сонан сон ғалым, суретші боламыз дейсіндер. Сволочи,</w:t>
        <w:br/>
        <w:t>паразиты!..</w:t>
        <w:br/>
        <w:t>Қалшылдап көкпенбек болып булығып, айқайлай алмай</w:t>
        <w:br/>
        <w:t>калды. Қамшысын іздеп еді, қолына іліге қоймады. Соның</w:t>
        <w:br/>
        <w:t>арасында ашуы да басылды.</w:t>
        <w:br/>
        <w:t>-- Мейлі, -- деді ол орнынан тұрып жатып. -- Бәрібір түк</w:t>
        <w:br/>
        <w:t>шықпайды. Бәрібір малшы болып қаласыңдар. Малшы! Черт</w:t>
        <w:br/>
        <w:t>пабери! - Жаңа ғана өзі шай ішкен кесені ызаланып теуіп</w:t>
        <w:br/>
        <w:t>жіберді де, мойнын ішіне алып, сүмірейіп отырған Тұқанға</w:t>
        <w:br/>
        <w:t>ақырды. - Тұр! - Зәресі зәр түбіне кеткен Тұқан ыршып тұрды.</w:t>
        <w:br/>
        <w:t>-- Жүр, тамаша көреміз, ән айтамыз, Ән тындаймыз.</w:t>
        <w:br/>
        <w:t>Суық жымиды да, сыртқа шыкты. Есік көзінде түнгі суыққа</w:t>
        <w:br/>
        <w:t>шыдамай, бүрсең кағып, біріне-бірі тығылып тұрған екі балаға</w:t>
        <w:br/>
        <w:t>караңғыда тесіліп ұзақ қарады. Ексуінде үн де, зәре де жоқ, тісі-</w:t>
        <w:br/>
        <w:t>тісіне тимей қалш-қалш етеді. Ол әлденеге разы болғандай мырс-</w:t>
        <w:br/>
        <w:t>мырс күлді де, кішкенесінің мандайынан яямай шертіп жіберді.</w:t>
        <w:br/>
        <w:t>Сонан соң ықылық атып ілгері жүріп кетті.</w:t>
        <w:br/>
        <w:t>Үйден ұзап барып кілт тоқтай калып, соңында сүмеңдеп келе</w:t>
        <w:br/>
        <w:t>жаткан Тұқанға бұрылды.</w:t>
        <w:br/>
        <w:t>- Әлгі орыс қыз кетіп қалған жоқ па?</w:t>
        <w:br/>
        <w:t>188</w:t>
        <w:br/>
        <w:t>Айбектің қайда жасырынғанын біліп алған мырзанын ертең</w:t>
        <w:br/>
        <w:t>бір топ әскерді бастап, жетіп келері анық. Есесі кетіп, өшігіп</w:t>
        <w:br/>
        <w:t>жүрген Голов бұл жолы соңына мықтап түседі. Таудың жықпыл-</w:t>
        <w:br/>
        <w:t>жықпылын тінтеді. Бір топ қарулы әскерге үшеуі не істейді?</w:t>
        <w:br/>
        <w:t>Жолдан бұрыс, көзлен таса дегенмен үйдің тұрған жері</w:t>
        <w:br/>
        <w:t>қорғанысқа ноқай. Қуғыншылар оп-оңай қоршап ала қояды.</w:t>
        <w:br/>
        <w:t>Қоршауға түскеннен кейін қарсылас, қарсыласпа - бәрібір,</w:t>
        <w:br/>
        <w:t>қашып құтылу жоқ. Сонда қайтпек керек? Тағы да алды-артына</w:t>
        <w:br/>
        <w:t>қарамай, қаша жөнелмек пе? Олай болса, үйлі неге салды? Жоқ,</w:t>
        <w:br/>
        <w:t>кетпейді ешкайда. Не де болса, сонын күтеді. Мергенді шығарып</w:t>
        <w:br/>
        <w:t>салады, сонан соң етектегі ауылға барып, хабар алып қайталы.</w:t>
        <w:br/>
        <w:t>Әскердің келе жаткан хабарын білсе, амалы не, қоныс аударады.</w:t>
        <w:br/>
        <w:t>Өзінен де бар, қонысқа бұл жерден гөрі Батпақты сай ыңғайлы</w:t>
        <w:br/>
        <w:t>еді. Кіре берісі атты адам ғана сиятын қысаң, екі жағы қақпа</w:t>
        <w:br/>
        <w:t>секілді тіп-тік жалаң жартас. Сол сай есенгіреп жүргенде, есіне</w:t>
        <w:br/>
        <w:t>де түспепті. Егер сонда бекінсе, қазіргідей қай жағымнан келіп</w:t>
        <w:br/>
        <w:t>қалар екен деп мазаланбас па еді, бәлкім. Жүрегінін түгі бар</w:t>
        <w:br/>
        <w:t>дейтін кісі де жалғыз оққа басын байлауға тәуекел жасай алмас...</w:t>
      </w:r>
    </w:p>
    <w:p>
      <w:r>
        <w:t>Күндегі орнында, үйдін жоғарғы жағындағы қалың қарағайдың</w:t>
        <w:br/>
        <w:t>арасындағы томарда ойланып отырған Айбек жанына келген</w:t>
        <w:br/>
        <w:t>Мергенді аңғармай қалды. Серігі жанына отыра бергенде бұрылды.</w:t>
        <w:br/>
        <w:t>Жылжып орын босатты. Екеуі біразға дейін үндескен жок.</w:t>
        <w:br/>
        <w:t>Мерген көнілсіз, кешегі ашық-жарқын күлкісі ада, қабағында</w:t>
        <w:br/>
        <w:t>зіл, көзінде мұң бар. Біраз жыл дәмдес болған жолдасын қиып</w:t>
        <w:br/>
        <w:t>кете алмай, қиналып отырғандай.</w:t>
        <w:br/>
        <w:t>-- Айбек, - деді ол біраздан кейін. -- Мынаны ал, мені ұмытпай</w:t>
        <w:br/>
        <w:t>жүр.</w:t>
        <w:br/>
        <w:t>Айбек мүйіз сапты бәкіні айналдыра қарап шығып:</w:t>
        <w:br/>
        <w:t>-- Өзін жасадың ба? -- деп сұрады.</w:t>
        <w:br/>
        <w:t>-- Елде жүргенде осындай өнерім бар еді. Мынау ең алғашқы</w:t>
        <w:br/>
        <w:t>жасағаным. Он жыл ұстадым.</w:t>
        <w:br/>
        <w:t>Ақырын ғана күрсінді. Айбек оның бетіне карады.</w:t>
        <w:br/>
        <w:t>- Неге көңілсізсің?</w:t>
        <w:br/>
        <w:t>- Таң атқалы бір үрей миымды шағып, берекемлі алып болды.</w:t>
        <w:br/>
        <w:t>Елге жете алмай, жолда қалатын сияқтымын.</w:t>
        <w:br/>
        <w:t>-- Кой, қайдағыны айтпа. Елің қол созым жерде жатыр. Суыт</w:t>
        <w:br/>
        <w:t>жүрсең екі күнде жетіп барасын.</w:t>
        <w:br/>
        <w:t>- Сен менімен бірге жүрсенші, -- деді ол аз ойланып отырып.</w:t>
        <w:br/>
        <w:t>- Бәрі ұмытылғаннан кейін қайтып ораларсың.</w:t>
        <w:br/>
        <w:t>- Маған алан болма, бауырым. Менің де күнім оңынан туар.</w:t>
        <w:br/>
        <w:t>181</w:t>
        <w:br/>
        <w:t>Қашанғы өкшелеп куа берер дейсің. Олар да қажыр ақыры. Күрең</w:t>
        <w:br/>
        <w:t>айғыр аман болса, талай Головты кажытамыз ғой әлі, - деп күлді.</w:t>
        <w:br/>
        <w:t>- Туған ел. туған жер дегеннің жөні бөлек. Мен сен сиякты бөтен</w:t>
        <w:br/>
        <w:t>жерде жүрсем. атамекеніме еңбектеп болса да жетер едім.</w:t>
        <w:br/>
        <w:t>Екеуі ұн-түнсіз отырды. Аз күннің ішінде іргелері</w:t>
        <w:br/>
        <w:t>ажырамастай табысып үлгерген екі жігіт енді ешқашан кайтып</w:t>
        <w:br/>
        <w:t>көрісе алмасын іштей түсінгенлей еді.</w:t>
        <w:br/>
        <w:t>-- Сарысақал әлі ұйықтап жатыр ма?</w:t>
        <w:br/>
        <w:t>-- Ол орнынан тұрысымен асығыс аттанып кетті.</w:t>
        <w:br/>
        <w:t>- Кешегі қызға кеткен шығар, - деді Айбек. - Ол иттыныш</w:t>
        <w:br/>
        <w:t>жатқан жұртты дүрліктіріп жүрмесе болды. Қатын десе жаны</w:t>
        <w:br/>
        <w:t>шығып кете жазлайды, қызталақтың қарны тойып еді, қайғысын</w:t>
        <w:br/>
        <w:t>ұмытып кетті.</w:t>
        <w:br/>
        <w:t>- Содан неге іргенді аулақ салмайсың? Бір күні болмаса бір</w:t>
        <w:br/>
        <w:t>кҮн...</w:t>
        <w:br/>
        <w:t>- Жалғыздық Құдайға ғана жарасқан, - деп күлді Айбек оның</w:t>
        <w:br/>
        <w:t>сөзін бөліп. - Кәне, тұрайық!..</w:t>
        <w:br/>
        <w:t>Шай-су ішіп алған соң Матвей шалды жалғыз қалдырып, екеуі</w:t>
        <w:br/>
        <w:t>атқа мінді.</w:t>
      </w:r>
    </w:p>
    <w:p>
      <w:r>
        <w:t>2</w:t>
        <w:br/>
        <w:t>Орнынан тұра сала атына міне шапкан Асадов Тарсайлың</w:t>
        <w:br/>
        <w:t>аузына жетіп бір-ақ тоқтады. Сайдың оң қапталына шығып,</w:t>
        <w:br/>
        <w:t>шабдарды калың қарағайдың арасына жасырды да, өзі жақпар</w:t>
        <w:br/>
        <w:t>тастың тасасына жайғасты.</w:t>
        <w:br/>
        <w:t>“Барар жеріңе тезірек жеткізіп салайын. Асығып жүрсең</w:t>
        <w:br/>
        <w:t>барарсың. Малғұн!” - деп кіжінді ол бесатарын тастын үстіне</w:t>
        <w:br/>
        <w:t>ыңғайлап койып жатып. Енсесін сәл ғана көтеріп, жолға көз</w:t>
        <w:br/>
        <w:t>жіберді, ешкім көрінбейді. Орналасқан жерін бажайлап қарап</w:t>
        <w:br/>
        <w:t>шықты. Әдейі атысу үшін жасалған дзот секілді екен. Екі жағында</w:t>
        <w:br/>
        <w:t>екі үлкен тас. арты тау, алды ашық, үлкен жол алақандағыдай</w:t>
        <w:br/>
        <w:t>анық көрінеді.</w:t>
        <w:br/>
        <w:t>“Екеуі емес, оны келсе де баудай түсіремін. Асаловтың кім</w:t>
        <w:br/>
        <w:t>екенін көріңдер бүгін!"</w:t>
        <w:br/>
        <w:t>Сыңарезулеп күліп, оң жағындағы тасқа арқасын сүйеп, аяғын</w:t>
        <w:br/>
        <w:t>созып жіберді.</w:t>
        <w:br/>
        <w:t>“Анау күні бұл дүниеден біржола түңіліп болып елін,</w:t>
        <w:br/>
        <w:t>Александр Федорович, сенің татар дәмін таусылмаған екен. Саған</w:t>
        <w:br/>
        <w:t>Құдайдың мейірімі түсті. Аздап қисық біткені болмаса аяғың да</w:t>
        <w:br/>
        <w:t>182</w:t>
        <w:br/>
        <w:t>- Бейшен! Ол сұмырай тығылып жатып атып жібермесін.</w:t>
        <w:br/>
        <w:t>Басқа жігіттер келгенше күтсек қайтеді, а?</w:t>
        <w:br/>
        <w:t>Ақ қалпақ жауап бермеді, тырс еткен үнге кұлақ түріп, өрлеп</w:t>
        <w:br/>
        <w:t>келеді. Жиырма, жиырма бес қалам қалғанда, Асадов оның түрін</w:t>
        <w:br/>
        <w:t>анық көрді, кияқтай мұрты бар, қыр мұрын, қалың қасты, ат</w:t>
        <w:br/>
        <w:t>жақты келген кескінді жігіт екеп. Жиырмадан жана асқаны</w:t>
        <w:br/>
        <w:t>өңінен көрініп тұр.</w:t>
        <w:br/>
        <w:t>Өзінен көп кіші балалан кашканына Асаловтынң ызасы келді.</w:t>
        <w:br/>
        <w:t>Жақынлатып алып, бірінен соң бірін атып тастағысы келіп</w:t>
        <w:br/>
        <w:t>түрған, кенет шабдар ат әлденеден үркіп, жұлқына бастады. Оған</w:t>
        <w:br/>
        <w:t>карауға мұның мұршасы болмалы, шүріппені тартып қалды. Қара</w:t>
        <w:br/>
        <w:t>арғымақ оқыстан кісінеп жалт берді. Ақ қалпақ бірақ құлаған</w:t>
        <w:br/>
        <w:t>жоқ. Асып-сасып екіншісін атты, үшіншісі қашып кетті.</w:t>
        <w:br/>
        <w:t>Қарсы келген қауіптен құтылғап ол соңына бұрылды.</w:t>
        <w:br/>
        <w:t>Жуандығы камшынын сабындай жылан сыпсың кағып Марияға</w:t>
        <w:br/>
        <w:t>қарай жылжып барады екен, Асадов қамшы сілтеді. Жылан</w:t>
        <w:br/>
        <w:t>құйрығын бір рет шолтаң еткізді де, бүкіл денесін жиырып алды,</w:t>
        <w:br/>
        <w:t>көтеріле берген басы сылқ етіп құлап түсті. Бірақ жаны шыққан</w:t>
        <w:br/>
        <w:t>жоқ. Денесі жиырылып, жазылып, құйрығы козғалып жатыр.</w:t>
        <w:br/>
        <w:t>Тағы да біреулер келіп қалар деп қауіптенген Асадов көзінен</w:t>
        <w:br/>
        <w:t>жас парлап, егіліп жатқан Марияны алдына өңгеріп, Бөрте сайды</w:t>
        <w:br/>
        <w:t>бетке алды.</w:t>
        <w:br/>
        <w:t>Бұл кезде таң таза ағарып аткан еді.</w:t>
        <w:br/>
        <w:t>Оныншы тарау</w:t>
        <w:br/>
        <w:t>Зәресі үшкан Қаблан атының басын Қақпаққа жетіп бір-ақ</w:t>
        <w:br/>
        <w:t>тежеді. Ауылдық Кеңес төрағасының үйіне түсті. Жылтыр</w:t>
      </w:r>
    </w:p>
    <w:p>
      <w:r>
        <w:t>қараның мінезін білетін үй иесі мал сойып, қонағының асты-</w:t>
        <w:br/>
        <w:t>үстіне түсіп, бәйек болды да қалды. Қабекең кос жастықты</w:t>
        <w:br/>
        <w:t>шынтағына басып жатып, шай ішті. Шөлі қанғаннан кейін бүгінгі</w:t>
        <w:br/>
        <w:t>“ерлігі” туралы ұзақ әңгімеледі. Үй иесі бас шайқап, тандай қағып</w:t>
        <w:br/>
        <w:t>тындады. Қонағынын сөзі сұйылып бара жатқан соң әлдебір</w:t>
        <w:br/>
        <w:t>шаруаны сылтауратып, сыртка шығып кетті. Қаблан шалқасынан</w:t>
        <w:br/>
        <w:t>түсіп жатты да, көзін жұмды. Аздап болса да көз іліндіріп алғысы</w:t>
        <w:br/>
        <w:t>келген. Бірақ иманы қашып, қорқып қалған бұған ұйқы</w:t>
        <w:br/>
        <w:t>маңайламай қойды. Айбек жетіп келетіндей сәл тықырға елегізіп,</w:t>
        <w:br/>
        <w:t>194</w:t>
        <w:br/>
        <w:t>қарауылмен қалың аршаны атып-атып жіберді. Сонан соң күрең</w:t>
        <w:br/>
        <w:t>айғырды тебініп, жол шетіндегі қарағайды паналады.</w:t>
        <w:br/>
        <w:t>Онымен атысып абырой таппасын білген Асадов</w:t>
        <w:br/>
        <w:t>бұқпантайлап, шабдарға қарай жүгірді.</w:t>
        <w:br/>
        <w:t>3</w:t>
        <w:br/>
        <w:t>Айбектін кәрінен корыккан Асадов Үшкүнгейге қарай ауды.</w:t>
        <w:br/>
        <w:t>Күн еңкейгенше, сол маңда жасырынып жатып, көз байланған</w:t>
        <w:br/>
        <w:t>кезде Тұқанның үйіне келіп түсті.</w:t>
        <w:br/>
        <w:t>Сарысақал апақ-сапақта кіріп келген кезде, ерлі-</w:t>
        <w:br/>
        <w:t>зайыптылар кешкі шайларын алдарына жаңа ғана алған еді.</w:t>
        <w:br/>
        <w:t>Екеуі бірдей орындарынан әре түрегеліп, тұздай көзі зәр</w:t>
        <w:br/>
        <w:t>шашып, ала көлеңке үйдің бұрыш-бұрышын тінте бастаған</w:t>
        <w:br/>
        <w:t>жалғызға үрейлене қарады. Екі бала да қорқып кетіп, әке-</w:t>
        <w:br/>
        <w:t>шешелерінің ығына жасырынды.</w:t>
        <w:br/>
        <w:t>Үйле бөтен ешкімнің жақтығына көзі жеткен соң барып</w:t>
        <w:br/>
        <w:t>Асадовтың миығына мысқыл күлкі ұялады. Қамшысын екі бүктеп</w:t>
        <w:br/>
        <w:t>ұстап, Тұканға жалт бұрылды да:</w:t>
        <w:br/>
        <w:t>-- Үйіне милицияны тығып қойған жоқсын ба, сукин сын?-</w:t>
        <w:br/>
        <w:t>делі ызалы үнмен. Тумысынан сужүрек Тұқан қалшылдап, жауап</w:t>
        <w:br/>
        <w:t>бере алмай абыржыды.</w:t>
        <w:br/>
        <w:t>-- Ну! - Тістеніп тұрып қамшысын сілтеп қалды. Әкесі мен</w:t>
        <w:br/>
        <w:t>шешесінің тасасында түрі бөтен, түсі басқа сарысақалға</w:t>
        <w:br/>
        <w:t>үрейлене карап тұрған екі бала шар ете түсті. Балаларының</w:t>
        <w:br/>
        <w:t>дауысы демеу болды ма, осы кезде Мүнираға тіл бітті.</w:t>
        <w:br/>
        <w:t>-- Қыра ма ей, мына кәпір? Бір нәрсе десейші ей, тілің</w:t>
        <w:br/>
        <w:t>байланып қалған ба?!</w:t>
        <w:br/>
        <w:t>Күйеуін нұқып жіберді. Бірак ол жағы қарысып қалғандай</w:t>
        <w:br/>
        <w:t>ауыз ашпады. Сарысақалдың тағы да қамшы жұмсамақ ниетін</w:t>
        <w:br/>
        <w:t>аңғарған келіншек күйеуінің иыгынан бір жұлқып, “өй, өлік” деп,</w:t>
        <w:br/>
        <w:t>алға шыкты.</w:t>
        <w:br/>
        <w:t>-- Ол немелер менің етегімнің астына тығылып қалды демесен,</w:t>
        <w:br/>
        <w:t>көзің көріп тұрған жоқ па?..</w:t>
        <w:br/>
        <w:t>Асадов мырс күлді де, жаюлы дастарқанды басып өтіп төрге</w:t>
        <w:br/>
        <w:t>отырды. Мүнира ызадан жарылып кете жаздады, бірақ қатты сөз</w:t>
        <w:br/>
        <w:t>айтуға қорқып, мөлиіп тұрған күйеуіне тиісті.</w:t>
        <w:br/>
        <w:t>- Неғып мөлиіп тұрсың ей, сорлы? О, жігіт болмай, жиліп</w:t>
        <w:br/>
        <w:t>кеткір албасты! Қимылдап, алам құсап... Сәйлесенші былай!</w:t>
      </w:r>
    </w:p>
    <w:p>
      <w:r>
        <w:t>Күйеуінің мына тұрысына жарылардай ызаланған келіпшек</w:t>
        <w:br/>
        <w:t>184</w:t>
        <w:br/>
        <w:t>Китығып қалған бай тымырайып үндемеді. Жылтыр қара оның</w:t>
        <w:br/>
        <w:t>шылбырынан шап беріп ұстап, атын омыраулатып аллына шыкты.</w:t>
        <w:br/>
        <w:t>Оның мұнысын өзінше түсініп, көніліне күдік алған бай</w:t>
        <w:br/>
        <w:t>әпербақан неменің жыртиған көзіне қарады.</w:t>
        <w:br/>
        <w:t>- Ой, шырағым, сабаймысын, немене? - деп езу тартты.</w:t>
        <w:br/>
        <w:t>- Егер мүмкіндік туса, арғы бетке қашар ма едің? - деп сұралды</w:t>
        <w:br/>
        <w:t>Қаблан кірпік какпай қарап. Мұндай төтен сұрақ күтпеген бай</w:t>
        <w:br/>
        <w:t>сасып қалып, мырс күлді.</w:t>
        <w:br/>
        <w:t>- Бізде құлайтын жерімізді білеміз, шырағым.</w:t>
        <w:br/>
        <w:t>- Жоқ, шын айтамын, -- леп ежірейді Қаблан.</w:t>
        <w:br/>
        <w:t>- Мен ле шын айтамын, - леп күлді бай. Жылтыр қараның</w:t>
        <w:br/>
        <w:t>бетіне барлай қарап, ойланып қалды. “Осы нәлеттің көмейі бос-</w:t>
        <w:br/>
        <w:t>ау, сірә. Бір нәрсе ләметіп жүрген шығар. Тамырын басып көрсем</w:t>
        <w:br/>
        <w:t>қайтелі” деп ойлаған Айдабол қаркыллдап күлді. -- Мені шекарадан</w:t>
        <w:br/>
        <w:t>өзің өткізіп жіберердей сөйлейсің-у, Қабеке.</w:t>
        <w:br/>
        <w:t>-- Мені кім деп жүрсің осы сен? -- Жайшылықта байқамайды</w:t>
        <w:br/>
        <w:t>екен, мына неменің көзі соншалықты коркынышты болар ма. -</w:t>
        <w:br/>
        <w:t>Менің колымнан өлген адамды тірілтуден басқаның бәрі келеді,</w:t>
        <w:br/>
        <w:t>-- деді Қаблан. Бай кеңк-кеңк күлді.</w:t>
        <w:br/>
        <w:t>- Сөзің ірі, ісің ұсақ болып жүрмесін, Қабеке, - делі бай.</w:t>
        <w:br/>
        <w:t>Тым ашық айтып қойдым ба деп тағы кысылды. Кабланнын сөзіп</w:t>
        <w:br/>
        <w:t>тоспастан, жанағы айтқанын жуып-шаймақ ниетпен бұлтарып</w:t>
        <w:br/>
        <w:t>шыға келді. -- Баяғыла біреу: “Ойнасақ та біраз жерге шаптық</w:t>
        <w:br/>
        <w:t>қой” депті.</w:t>
        <w:br/>
        <w:t>- Жасырма, - деп ежірейе екіленді жылтыр қара оған</w:t>
        <w:br/>
        <w:t>жақындай түсіп. - Бәрібір білемін. Мен осы уақытқа дейін сенің</w:t>
        <w:br/>
        <w:t>аулында шошка тағалап жүрген жоқпын.</w:t>
        <w:br/>
        <w:t>-- Сонымен маған не айтпақсың, шырақ?</w:t>
        <w:br/>
        <w:t>Қаблан мүдірді. Байдын тікесінен койған сауалына</w:t>
        <w:br/>
        <w:t>шамданғандай қабақ шытып, астыңғы ернін ашулана тістелеп,</w:t>
        <w:br/>
        <w:t>атын тебініп, шоқырақтай жөнелді. Біраз ұзап барып тоқтады.</w:t>
        <w:br/>
        <w:t>Аяңдап жеткен Айдаболға бұрылып тұрып:</w:t>
        <w:br/>
        <w:t>- Мені алдап кетемін деп ойлама, - деді тістеніп. - Менің</w:t>
        <w:br/>
        <w:t>көмегімсіз аяғынды қия баса алмайсын.</w:t>
        <w:br/>
        <w:t>-- Сонда мені арғы бетке зорлап өткізбекшімісін?</w:t>
        <w:br/>
        <w:t>Бай әдейі қисық сөйледі. Қаблан шырт ете түсті.</w:t>
        <w:br/>
        <w:t>- Доғар кебенемайт! Сен мені кім леп жүрсің? Көзіңді ашып</w:t>
        <w:br/>
        <w:t>қара!..</w:t>
        <w:br/>
        <w:t>Осылан кейін біраз уақыт екеуі де үндескен жоқ.</w:t>
        <w:br/>
        <w:t>Қабланның көмейін біліп калған бай екі ұдай күйге түсіп, бір</w:t>
      </w:r>
    </w:p>
    <w:p>
      <w:r>
        <w:t>197</w:t>
        <w:br/>
        <w:t>ұмтылып барып иығынан нұқып қалып еді, қалшылдаған Тұқан</w:t>
        <w:br/>
        <w:t>жығылып кала жаздады. Кісі түсінбейтін бір нәрсені айтып, күнк</w:t>
        <w:br/>
        <w:t>етті де, сол жерге тізерлеп отыра кетті. Екі бала әкелерінен үміт</w:t>
        <w:br/>
        <w:t>үзді ме, жүкке арқасын тіреп, шалқайып отырған түсі суық</w:t>
        <w:br/>
        <w:t>бейтанысқа жаутандай қарап, шешелеріне қарай жылысты. Кімге</w:t>
        <w:br/>
        <w:t>тиісерін білмей далырып тұрған Мүнира етегіне жармасқан екі</w:t>
        <w:br/>
        <w:t>баласына бажылдай жөнелді.</w:t>
        <w:br/>
        <w:t>- Иттің ғана балалары-ай! Сендерден-ақ тарттым-ау.</w:t>
        <w:br/>
        <w:t>Жоғалыңдар әрі сүйретілмей. Бүйтіп сүмірсйгенше жетім</w:t>
        <w:br/>
        <w:t>қалғандарын жақсы еді. Ертең бастарына қиын-қыстау күн туса,</w:t>
        <w:br/>
        <w:t>ит жемі боласындар әлі. О Құдай, бар балсаң ал мыналарды! О,</w:t>
        <w:br/>
        <w:t>Құлай, сенен бала тілеп пе едім!..</w:t>
        <w:br/>
        <w:t>Мүнира оны “тірілер, осы үйдің дастарқанын таптап, ырысын</w:t>
        <w:br/>
        <w:t>теуіп, төрге шығып, жайғасып отырып алған мына немеге еркек</w:t>
        <w:br/>
        <w:t>боп мінез көрсетер” деп күтіп еді. Жоқ, Тұкан тірілген жоқ,</w:t>
        <w:br/>
        <w:t>қайта еңсесі басылып, бұға түсті. Мүниранын сөзін құлагына</w:t>
        <w:br/>
        <w:t>құйып алғысы келгендей бойын тіктеп, бесатарын алдына</w:t>
        <w:br/>
        <w:t>көлденең тастай салған сарысақалға жалт қарады. Келіншегіне:</w:t>
        <w:br/>
        <w:t>“Қой енді” деп ақырып жібергісі келіп еді, даусы шықпады.</w:t>
        <w:br/>
        <w:t>Өзінің осы бір бейшара халіне күйінді ме, жоқ әлде Асадовтың</w:t>
        <w:br/>
        <w:t>мылтық ұстағанынан секем алды ма, екі иығы селкілдеп, егіліп</w:t>
        <w:br/>
        <w:t>кетті.</w:t>
        <w:br/>
        <w:t>Асадов мылтығын бейқам отырған Тұканның кеудесінс тірей</w:t>
        <w:br/>
        <w:t>қойды да:</w:t>
        <w:br/>
        <w:t>- Көтер қолынлы! -- деп ақырын жіберді. Қол көтеру кайда,</w:t>
        <w:br/>
        <w:t>зәресі зәр түбіне кеткен Тұқап “а-а-а” деп барып жүкке арка</w:t>
        <w:br/>
        <w:t>тіреді. Әлдебір қауіптің бас саларын күні бұрын біліп, елегізіп</w:t>
        <w:br/>
        <w:t>тұрған екі бала шырылдап коя берді, оларға Мүнира қосылды.</w:t>
        <w:br/>
        <w:t>Асалов күлкіге қарық болды да қалды. Көзі алақтап, не өлі емес,</w:t>
        <w:br/>
        <w:t>не тірі емес, өні құп-қу болып, сілейіп отырған жігітке қарайды</w:t>
        <w:br/>
        <w:t>да, екі санын шапалақтап күледі. Тез ес жиып үлгерген Мүнира</w:t>
        <w:br/>
        <w:t>күйеуіне ұмтылды.</w:t>
        <w:br/>
        <w:t>- Ой, сорлы-ай! Сорлы-ай!</w:t>
        <w:br/>
        <w:t>Оның басын ұстап, таңдайын көтермек болып еді, жағы</w:t>
        <w:br/>
        <w:t>қарысып қалыпты, аузын аша алмады. Күйінішке шыдай алмаған</w:t>
        <w:br/>
        <w:t>келіншек Тұқанның басын құшақтап, солқылдап жылап жіберді.</w:t>
        <w:br/>
        <w:t>Осы кезде барып, жігіттің кеудесіне жан кіріп, тастай суға түсіп</w:t>
        <w:br/>
        <w:t>шыққандай бүкіл денесі селкілдей бастады. Басын құшақтап,</w:t>
        <w:br/>
        <w:t>солқылдап жылап отырған келіншегін кеудесінен акырын ғана</w:t>
        <w:br/>
        <w:t>итеріп жіберіп, сарысақалға тік қарады. Еш кінәсіз жәбір</w:t>
        <w:br/>
        <w:t>185</w:t>
        <w:br/>
        <w:t>көргеніне қатты намыстанып, кеудесінің бір калтарысында бұғып</w:t>
        <w:br/>
        <w:t>жатқан ашу бұрқ етіп қайнап шыға келді.</w:t>
        <w:br/>
        <w:t>- Мырза, балалардың жүрегін ұшырасыз ғой, - деді бәсең</w:t>
        <w:br/>
        <w:t>дауыспен. Қанша қатты ашуланып отырса да, даусы кінәлі болып</w:t>
        <w:br/>
        <w:t>соттын алдында отырған кісідей жұмсақ әрі жалынышты шықты.</w:t>
      </w:r>
    </w:p>
    <w:p>
      <w:r>
        <w:t>Асадовтың күлкісі кілт тыйылды. Тұқаннан көз аудармай, тесіле</w:t>
        <w:br/>
        <w:t>қарап отырды да:</w:t>
        <w:br/>
        <w:t>- Бүгін қатынынды маған бересің, - деді. Шатынаган көзін</w:t>
        <w:br/>
        <w:t>Түканнан алған жоқ. - Біз Джунглиде жүрген жоқпыз.</w:t>
        <w:br/>
        <w:t>Тауып айттым делі ме, рақаттанып мырс-мырс күлді. Ол</w:t>
        <w:br/>
        <w:t>үнлеген жоқ, бар болғаны терең күрсінді де, сықсындай жылап,</w:t>
        <w:br/>
        <w:t>иығына жармасып тұрған екі баласын қапсыра құшақтай алды.</w:t>
        <w:br/>
        <w:t>- Қазақтардың қонақжай екенін және сыйлы қонағынан</w:t>
        <w:br/>
        <w:t>ештеңс аямайтынын білемін. - Тұканға күле карап, дауысын</w:t>
        <w:br/>
        <w:t>қатайта түсті. - Ал сен... Сенде қазақтық қасиет жоқ. Менің</w:t>
        <w:br/>
        <w:t>шаршап-шалдығып, аш келгенімді біле тұрып, тамақ бермейсің.</w:t>
        <w:br/>
        <w:t>- Аяғының ұшымен дастарқанның шетінде тұрған кесені теуіп</w:t>
        <w:br/>
        <w:t>жіберді. Сонан соң: -- Мен ашпын, иттің ғана баласы! -- деп</w:t>
        <w:br/>
        <w:t>ақырды. Жүрегі шайлығып қалған Мүнира лып етіп орнынан</w:t>
        <w:br/>
        <w:t>ұшып тұрды да, самаурын көтеріп, сыртқа шығып кетті.</w:t>
        <w:br/>
        <w:t>- Сендер лалаға барындар, балалар, - деді Тұқан дауысы</w:t>
        <w:br/>
        <w:t>дірілдеп. Ағат сөйлеп калдым ба дегендей сарысақалға</w:t>
        <w:br/>
        <w:t>жасқаншақтай қарап қойды. Ол үндемеген соң сүйретіліп</w:t>
        <w:br/>
        <w:t>орнынан тұрды да, екі баласын жетелеп, сыртка беттеді.</w:t>
        <w:br/>
        <w:t>- Тоқта! - деп ақырды Асадов. Тұқан маңдайын кереге</w:t>
        <w:br/>
        <w:t>жактауына ұрып алғандай кілт тоқтады. - Сен ешқайда</w:t>
        <w:br/>
        <w:t>бармайсын! Отыр мүнда!</w:t>
        <w:br/>
        <w:t>-- Балалар ше? - деп күбірледі ол.</w:t>
        <w:br/>
        <w:t>- Балаларыңның атасына нәлет! Құрт көзін! Бала көрсем</w:t>
        <w:br/>
        <w:t>қанып қайнап кетеді.</w:t>
        <w:br/>
        <w:t>- Барындар, апана барындар...</w:t>
        <w:br/>
        <w:t>Екі ұлын сыртқа шығарып жіберіп сарысақал нұсқаған жерге</w:t>
        <w:br/>
        <w:t>бір тізерлеп отырды да, “ал енді не бұйырасыз”, дегендей оның</w:t>
        <w:br/>
        <w:t>сақалына көз салды, көзіне қарауға батылы жетпеді. Асадов</w:t>
        <w:br/>
        <w:t>жиюлы жүкті бір-екі жұлқып құлатты да, ыңғайланып жатып,</w:t>
        <w:br/>
        <w:t>көзін жұмды. Аздан кейін қорылдай бастады. Тұқан иығынан ауыр</w:t>
        <w:br/>
        <w:t>жүк түскендей женіл ғана күрсінді. Аңқау жігіт онын көзін шала</w:t>
        <w:br/>
        <w:t>жүмып, өзін андып жатқанын анғармады. Аяғы талған соң малдас</w:t>
        <w:br/>
        <w:t>құрып отырмак болып, орнынан көтерілс берген, жыланша</w:t>
        <w:br/>
        <w:t>ысқырған қамшы оң жақ иығын осып түсті. Әп дегенде мұның</w:t>
        <w:br/>
        <w:t>186</w:t>
        <w:br/>
        <w:t>Сауық-сайранның бағасын үйленіп, мойнына бір үйлі жанның</w:t>
        <w:br/>
        <w:t>ауыртпалығы түскенде, бір-ак білді.</w:t>
        <w:br/>
        <w:t>Жеке үй болып шыкканмен де өз еркі өзіне тимеді. Алып кел,</w:t>
        <w:br/>
        <w:t>барып келмен жүргенде, жастық шак бір көрген түсіндей болып</w:t>
        <w:br/>
        <w:t>өте шықты. Содан ол адамнын жастық шағы болатынын, сол</w:t>
        <w:br/>
        <w:t>кезеннің бүкіл ғұмырын нұрландырар сәулесі болатынын</w:t>
        <w:br/>
        <w:t>біржола ұмыткан-ды. Енді міне, қырықтан асқанда, әллеқашан</w:t>
        <w:br/>
        <w:t>жоғалтқан кимас қымбатын тауып алғандай толқып отыр.</w:t>
        <w:br/>
        <w:t>Көзінен мөлт етіп үзіліп түскен жасты сүрткен жоқ. “Ой,</w:t>
        <w:br/>
        <w:t>әкеннін-ай!” - деп терен күрсінді де. кері кайтпақ болып, орнынан</w:t>
        <w:br/>
        <w:t>тұрды. Осы кезде жастар шу ете түсті.</w:t>
      </w:r>
    </w:p>
    <w:p>
      <w:r>
        <w:t>-- Мария айыбын әнмен өтесін.</w:t>
        <w:br/>
        <w:t>-- Ал, Мария! Ән айт.</w:t>
        <w:br/>
        <w:t>Қыз әнін бастап жіберген сәтте Тұқаннын есіне сарысақал</w:t>
        <w:br/>
        <w:t>түсті. Бойы мұздап, қалтырап кетті. Ортада тұрған сұңғақ бойлы,</w:t>
        <w:br/>
        <w:t>шашы тірсегін кақкан, киім киісі бөлекше қызға тесіле карап, сәл</w:t>
        <w:br/>
        <w:t>тұрды ла, шұғыл бұрылып, кұлдырандап жүгіре жөнелді.</w:t>
        <w:br/>
        <w:t>-- Қайда жүрсін, шошқа? - деді Асалов жүгіріп келген Тұқанға</w:t>
        <w:br/>
        <w:t>ызбарланып. - Қыз бар ма?</w:t>
        <w:br/>
        <w:t>-- Бар, мырза, - деді Тұкан калбалақтап. Тағы да бір нәрсе</w:t>
        <w:br/>
        <w:t>айтпақка оқталып елі, “тиш-ше”, деп, сарысақал өкпе тұсынан</w:t>
        <w:br/>
        <w:t>қамшымен нұқып жіберді. Түнгі даланы жанңғырыктырған таза</w:t>
        <w:br/>
        <w:t>дауыс әуелеп көтерілсе берді.</w:t>
        <w:br/>
        <w:t>“Бұл кім боллы екен? Қайдан жүрген қаншық? Өзі шынымен</w:t>
        <w:br/>
        <w:t>орыс па, әлде басқа ма? Мұнда не шаруамен келген? Әлде</w:t>
        <w:br/>
        <w:t>Қытайға қашқан орыс офицерлеріне ілесіп келіп, қалып қойған</w:t>
        <w:br/>
        <w:t>сайқал ма?”,</w:t>
        <w:br/>
        <w:t>Көнілін күпті еткен сұраққа жауап таба алмаған Асадов:</w:t>
        <w:br/>
        <w:t>- Осы арадан козғалма. Қазір келемін, - деді де қараңғылыққа</w:t>
        <w:br/>
        <w:t>сіңіп кетті.</w:t>
        <w:br/>
        <w:t>Баспалап келіп, жалғыз қарағайдың тасасында тұрып, от</w:t>
        <w:br/>
        <w:t>маңайында алқа-қотан топталып тұрған сауықшыларға көз</w:t>
        <w:br/>
        <w:t>салды. Марияны ізлеп тапты. Төнірегі толған жігіт. Бірімен-бірі</w:t>
        <w:br/>
        <w:t>бәсекелескендей әзіл жарыстырып, кыздың ана жағына бір, мына</w:t>
        <w:br/>
        <w:t>жағына бір шығады. Мария мәз. Сыңғырлаған күлкісін тежемейді.</w:t>
        <w:br/>
        <w:t>Оның жанынан жәпірейген біреу қарға адым қалмай жүр. Қыз</w:t>
        <w:br/>
        <w:t>да оны жатсынбайтын секілді. Мария соншалық сұлу болып</w:t>
        <w:br/>
        <w:t>көрінді.</w:t>
        <w:br/>
        <w:t>“Ах. сайтан! Қолыма бір түссең!..” Екі көзі күлмендеп,</w:t>
        <w:br/>
        <w:t>жүрегі лүпілдеді. “Сабыр, Саша, сабыр ет. Алдымен оны алып</w:t>
        <w:br/>
        <w:t>190</w:t>
        <w:br/>
        <w:t>қайлан келген зауал екенін білмей қалған ол шошып кетті, енді</w:t>
        <w:br/>
        <w:t>байқады, сарысакал екен, көзі ашық жатыр. “Жаңа ғана ұйықтап</w:t>
        <w:br/>
        <w:t>қалған еді ғой. Осының бір сиқыры бар шығар”, деп ойлады ол.</w:t>
        <w:br/>
        <w:t>Тұла бойын бір діріл қуалап өтті. Жалп етіп отыра калды да, содан</w:t>
        <w:br/>
        <w:t>қайтып қозғалған жок, тіпті Асадовқа қарауға жүзі шыламалды.</w:t>
        <w:br/>
        <w:t>Оның енді кайтып орнынан козғала коймасына көзі анық жеткен</w:t>
        <w:br/>
        <w:t>Асадов аз да болса мызғып алғанды жен көрді.</w:t>
        <w:br/>
        <w:t>Шала ұйықтап, құлқын сәріден бері нәр сызбай, күні бойы</w:t>
        <w:br/>
        <w:t>ат үстінен түспей дінкелеп шаршаған ол қалғып кетті.</w:t>
        <w:br/>
        <w:t>Біраздан кейін үйге екі иінінен дем алған жез самаурынды</w:t>
        <w:br/>
        <w:t>көтерген Мүнира кірді. Аяғының ұшынан басып жүріп, дастарқа-</w:t>
        <w:br/>
        <w:t>нын жайды. Түстен қалған қуырдақты жылытып, ортаға әкеп кой-</w:t>
        <w:br/>
        <w:t>ды. Отыра бергенде барып ұйықтап жатқан сарысақалға көзі</w:t>
        <w:br/>
        <w:t>түсті.</w:t>
        <w:br/>
        <w:t>-- Мына немен ұйыктап қалған ба?</w:t>
        <w:br/>
        <w:t>Жүрегі шайлығып қалған Тұқаннын жаны шығып кете</w:t>
      </w:r>
    </w:p>
    <w:p>
      <w:r>
        <w:t>жаздады. Дәл қазір қамшы әйелінің мойнына орала кетердей</w:t>
        <w:br/>
        <w:t>денесі түршігіп, көзін жұмды. Бірақ сарысақал ондай әдепсіздікке</w:t>
        <w:br/>
        <w:t>бармады. Көзін ашып алған Тұқан қонағының жеңіл тыныстап,</w:t>
        <w:br/>
        <w:t>ұйыктап жатқанын көрді. Кенет ауыл жақтан әлдекімнің шырқай</w:t>
        <w:br/>
        <w:t>салған мұңлы әні естілді. Асадов оянып кетіп, басын жастықтан</w:t>
        <w:br/>
        <w:t>жұлып алды.</w:t>
        <w:br/>
        <w:t>- Мырҙа, дастарқанға келіңіз.</w:t>
        <w:br/>
        <w:t>Асалов көмбе нанды сары майға батырып алды да, аузына</w:t>
        <w:br/>
        <w:t>көмейлетіп тығып жіберді. Сонан соң ағаш қасықты буы бұрқы-</w:t>
        <w:br/>
        <w:t>рап тұрған куырлаққа салды. Сарысақал тамак ішіп болғанша</w:t>
        <w:br/>
        <w:t>ерлі-зайыптылар оның алдында көлденен жатқан мылтыққа</w:t>
        <w:br/>
        <w:t>карады да отырды.</w:t>
        <w:br/>
        <w:t>-- Қымыз бар ма? - деп сұрады ол аузын алақанымен сүртіп</w:t>
        <w:br/>
        <w:t>жатып.</w:t>
        <w:br/>
        <w:t>-- Қымыз жоқ, мырза, біз бие байламаймыз.</w:t>
        <w:br/>
        <w:t>-- А-а-а! Шай құй! -- Кеседегі ыстық шайды бір ұрттап: -- Жана</w:t>
        <w:br/>
        <w:t>ән айтқан кім? - деп сұрады.</w:t>
        <w:br/>
        <w:t>-- Біле алмадым, мырза, көп қыздың біреуі де. Бүгін жастар</w:t>
        <w:br/>
        <w:t>алтыбақан кұрып дегендей, ақсүйек ойнап дегендей, біраз көңіл</w:t>
        <w:br/>
        <w:t>көтеретін сияқты.</w:t>
        <w:br/>
        <w:t>Жанңағы дауыс тағы естілді. Кесені аузына апара берген Асадов</w:t>
        <w:br/>
        <w:t>әнге құлақ салып, тым-тырыс отырып калды. Сарысақалдың беті</w:t>
        <w:br/>
        <w:t>бері қарағанына куанып, қопандай бастаған Тұқан тамағын бір</w:t>
        <w:br/>
        <w:t>кенеп алын: “Мен білсем...” деп ауыз аша бергені сол сді, Асалов</w:t>
        <w:br/>
        <w:t>187</w:t>
        <w:br/>
        <w:t>шешімге келе алмай көп толқыды. Сенейін десе жылтыр караның</w:t>
        <w:br/>
        <w:t>қызметінен қорқады. “Мені арандату үшін әдейі айтты”,- деп</w:t>
        <w:br/>
        <w:t>ойлайды да, зәресі ұшып кетеді. Сенбейін десе, әлгінің сөзі шын</w:t>
        <w:br/>
        <w:t>сияқты. Адамнын ішкі сыры көзіне шығады леген рас. Жылтыр</w:t>
        <w:br/>
        <w:t>караның көзінен онлай әзәзілдікті көре алмады. Мұның тезірек</w:t>
        <w:br/>
        <w:t>қарасын батырғанын қалайтын тәрізді. Бәлкім, мұны шекарадан</w:t>
        <w:br/>
        <w:t>өткізіп жіберіп Зиялыны алып қалмак шығар. Зиялыны көрсе,</w:t>
        <w:br/>
        <w:t>кұтырып кететіні тегін емес. Қалағаны сол болса, алсын. Жаман</w:t>
        <w:br/>
        <w:t>катын басынан садақа. Жаны аман болып, бәйбішесінің қасына</w:t>
        <w:br/>
        <w:t>жетіп алса, ондай шүйкебастын талайып табады. Ендеше тамырын</w:t>
        <w:br/>
        <w:t>басып көргені жөн. Егер әзәзілдік жасап жүрсе, араларында куә</w:t>
        <w:br/>
        <w:t>жок, жалтарып кетпей ме.</w:t>
        <w:br/>
        <w:t>Алға озып кеткен Қабланды куып жетіп, әнгімесін алыстан</w:t>
        <w:br/>
        <w:t>орағытып бастады.</w:t>
        <w:br/>
        <w:t>- Әй, Қабеке, осы сен кашанғы салт басты, сабау қамшылы</w:t>
        <w:br/>
        <w:t>болып жүре бересің?</w:t>
        <w:br/>
        <w:t>-- Е, маған қай қазақ қызын тегін бере салады екен?</w:t>
        <w:br/>
        <w:t>- Әуелі көнілін кеткен біреуің бар ма, соны айтшы?</w:t>
        <w:br/>
        <w:t>Қабланның сілеусін көзі жылт ете түсті. Езуіне күлкі</w:t>
        <w:br/>
        <w:t>үйірілді. Айдабол оның асып-сасып, абыржып қалғанын бірден</w:t>
        <w:br/>
        <w:t>байқады. “Осы неме Зиялыны айтып қала ма”, --деп күдік ойлап</w:t>
        <w:br/>
        <w:t>үлгерді. Ойланып-толғанып келіншегін кара басының бодауына</w:t>
      </w:r>
    </w:p>
    <w:p>
      <w:r>
        <w:t>беруге дайын боп келген бай жеме-жемге келгенде, айни берді.</w:t>
        <w:br/>
        <w:t>Қаблан ыржалақтап күлді. Бас киімін милығына түсіріп басып</w:t>
        <w:br/>
        <w:t>килі де, атының басын шірене тартып, тебініп қалды.</w:t>
        <w:br/>
        <w:t>- Бар болса ше?.. Ондайлар көп кой.</w:t>
        <w:br/>
        <w:t>- Оу, жолың болғыр, сөз байласып жүрген қызынды сұрап</w:t>
        <w:br/>
        <w:t>отырмын. -- Қаблан жымындан күліп, жауап бермеді. “Айтады,</w:t>
        <w:br/>
        <w:t>қазір айтып салады”, -- деп кибыжықтады бай. Тезірек әңгіме</w:t>
        <w:br/>
        <w:t>тізгінін қолына алып қалмақ ниетпен:</w:t>
        <w:br/>
        <w:t>-- Осы сен Райбектің қызын көрдің бе? -- деді аптығып.</w:t>
        <w:br/>
        <w:t>-- Қайсы Райбекті айтасың?</w:t>
        <w:br/>
        <w:t>- Шүйке Райбек.</w:t>
        <w:br/>
        <w:t>-- Көрген шығармын. Аты кім еді өзінің?</w:t>
        <w:br/>
        <w:t>- Шайгүл.</w:t>
        <w:br/>
        <w:t>- Е, анау кішкене сары бала ма?</w:t>
        <w:br/>
        <w:t>- Оу, балаң не сенің? Анау әлгі өліп қалған...</w:t>
        <w:br/>
        <w:t>Айдабол тілін тістей қойды. Шайгүлдің кәмелетке толғанын</w:t>
        <w:br/>
        <w:t>айтамын деп, бүлдіріп ала жаздады. Байдың нені бастап, үзіп</w:t>
        <w:br/>
        <w:t>тастағанын Қаблан түсінген жоқ. Түсінгенмен, Айдабол</w:t>
        <w:br/>
        <w:t>198</w:t>
        <w:br/>
        <w:t>берекесі кетті. Ұйықтай алмасына көзі жеткен сон, енлігі жерде</w:t>
        <w:br/>
        <w:t>неістейтінін ойлады.</w:t>
        <w:br/>
        <w:t>Айлабол мен Момынды күтелі. Оларсыз қайта алмайтыны</w:t>
        <w:br/>
        <w:t>анық. Қызметінен айрылса телім-телімі шығып, қаңғырып</w:t>
        <w:br/>
        <w:t>қалатынын біледі. Сондықтан өтірігін растайтын куә керек. Ол</w:t>
        <w:br/>
        <w:t>куә -- Айдабол. Жаны үшін бай өтірік айтуға міндетті. Ал егер</w:t>
        <w:br/>
        <w:t>ол басқаша сөйлесе ше? Олан бәрін күтуге болалы. Оны түсіну</w:t>
        <w:br/>
        <w:t>мүмкін емес. Баяғыда осындай еді. Аралас-кұралас жүргенмен,</w:t>
        <w:br/>
        <w:t>ішіне кіргізбейді. Өзі де, сөзі де жұмбак. Шалдин оны “зымиян</w:t>
        <w:br/>
        <w:t>бай” дейтін. Айдаболды дұрыс таныған жалғыз алам Шалдин</w:t>
        <w:br/>
        <w:t>шығар. Екеуі біраз уақыт әмпей-жәмпей болып жүрді. Ауыз</w:t>
        <w:br/>
        <w:t>жаласып жүріп, бірін-бірі отқа итерді. Ақыры бай женді. Бай,</w:t>
        <w:br/>
        <w:t>әрине, мұның кім екенін біледі. Шалдин айтпады дейсің бе?! Бір</w:t>
        <w:br/>
        <w:t>күні жүзі жанбай, отқа итере салуы әбден мүмкін.</w:t>
        <w:br/>
        <w:t>Шалқасынан жаткан Қабланның жүйкесі шымырлап, іші</w:t>
        <w:br/>
        <w:t>мұздап жүре берді. “Апыр-ай, от баса жаздаппын-ау. Ол иттің</w:t>
        <w:br/>
        <w:t>қатынында нем бар еді? - деп күйінді. Басын көтеріп, тіктеліп</w:t>
        <w:br/>
        <w:t>отырды. Есінеп-есінеп алып, жасаураған көзін сүртті.</w:t>
        <w:br/>
        <w:t>Ол немеден құтылмай болмайды екеп. Бір күні Головқа</w:t>
        <w:br/>
        <w:t>сыбырлай қойса, жетіп жатыр. Кім екені, қайдан келгені оп-оңай</w:t>
        <w:br/>
        <w:t>ашыла калады. Семей манында Шал деген ірі байдың болғанын,</w:t>
        <w:br/>
        <w:t>үлкен ұлы Кабланнын актарға қосылып кеткенін өкімет білмей</w:t>
        <w:br/>
        <w:t>отырған жоқ. Верныйдағы бүлікке қатысқаны да ашылалы,</w:t>
        <w:br/>
        <w:t>Шалдиннін айтағымен осындагы қазақтарды орыстарға айдап</w:t>
        <w:br/>
        <w:t>салып, өрт шығарғаны да ашылады. Басын жұтуға бұлар аз</w:t>
        <w:br/>
        <w:t>қылмыс емес. Тіршілік еткісі келсе, сырын білетін адамнан</w:t>
      </w:r>
    </w:p>
    <w:p>
      <w:r>
        <w:t>құтылуы керек. Қалай құтылмақ? Айдаболдың қылмысын</w:t>
        <w:br/>
        <w:t>әшкерелесе, ол мұны бірге ала кетеді. Енді не істемек? Байдын</w:t>
        <w:br/>
        <w:t>арғы бетке қашуына көмектессе ше? Ол мұнда байласа да</w:t>
        <w:br/>
        <w:t>тұрмайды. Сәтін аңдып жүрген сияқты. Ен дұрысы сол.</w:t>
        <w:br/>
        <w:t>Сырттағы лабыр-дұбырды естіп, орнынан тұрып кетті. Әбден</w:t>
        <w:br/>
        <w:t>зәрезеп болып калған сорлы үйге Айдабол, Момын, Ауылсовет</w:t>
        <w:br/>
        <w:t>төрағасы кіргенде барып жан шақырды. Бай мұның құты қашып,</w:t>
        <w:br/>
        <w:t>корқып қалғанын сезген тәрізді, суық жымиды.</w:t>
        <w:br/>
        <w:t>-- Ұйқынңды бұзып жібердік пе, сері жігіт?</w:t>
        <w:br/>
        <w:t>- Иә, қалғып кетіппін, - леді Қаблан жорта есінеп.</w:t>
        <w:br/>
        <w:t>- Иә, калғып алғаның дұрыс бопты. Нарынқолға жеткенше</w:t>
        <w:br/>
        <w:t>не заман...</w:t>
        <w:br/>
        <w:t>Жылтыр қара ерні салпиып, байға тесілді. Жок, қалжындап</w:t>
        <w:br/>
        <w:t>тұрмаған сияқты.</w:t>
        <w:br/>
        <w:t>195</w:t>
        <w:br/>
        <w:t>- Екеуміз бірге барайықшы, - деп міңгірледі жігіт.</w:t>
        <w:br/>
        <w:t>- Немене қорқамысын? Олай болса, осында қал, мен-ақ</w:t>
        <w:br/>
        <w:t>барайын.</w:t>
        <w:br/>
        <w:t>- Жок! Мен... Өзім... Қазір...</w:t>
        <w:br/>
        <w:t>Пысылдаған жігіт тоңқандап, жер сипалай бастады.</w:t>
        <w:br/>
        <w:t>-- Былай, мына жакта, карағайдың түбінен ізде.</w:t>
        <w:br/>
        <w:t>Жер сипалап келе жаткан жігіт қарағайдың дәл түбіне</w:t>
        <w:br/>
        <w:t>келгенде еңсесін көтере берген, Асздов кездігін сілтеді. Адамға</w:t>
        <w:br/>
        <w:t>тосыннан шабуыл жасауға әбден машықтанып алған сарысақал</w:t>
        <w:br/>
        <w:t>Ғазизді жағасынан шап беріп ұстап, өзіне карай жұлқа тартып,</w:t>
        <w:br/>
        <w:t>асказанының басынан аямай ұрды.</w:t>
        <w:br/>
        <w:t>Ғазиз екі бүктетіліп құлап түсті.</w:t>
        <w:br/>
        <w:t>-- Ғазиз, саған не болды? Күлап қалдың ба?</w:t>
        <w:br/>
        <w:t>- А-а-а... - Ма-а-р-и-я... -- Жүгіріп келген қызды бас салды.</w:t>
        <w:br/>
        <w:t>Мария шынғырып жіберлі. Сарысақал оны іштен ұрып талдырып,</w:t>
        <w:br/>
        <w:t>сүйрей жөнелді. Әлдекімдер қыздың даусын естіп қалған сияқты.</w:t>
        <w:br/>
        <w:t>Екі-үшеуі бері қарай жүгірді.</w:t>
        <w:br/>
        <w:t>“Келсін, келіп көрсін!” -- деп тістене күбірледі ОЛ қыздың</w:t>
        <w:br/>
        <w:t>былқ-сылқ еткен денесін көтеріп кашын бара жатып. Алыстау</w:t>
        <w:br/>
        <w:t>ұзап кеткен кезде бір топ адам ұлардай шулап коя берді.</w:t>
        <w:br/>
        <w:t>-- Марияны алып кетті!</w:t>
        <w:br/>
        <w:t>-- Аттан, аттан!</w:t>
        <w:br/>
        <w:t>-- Ғазизды пышақтап кстіпті!..</w:t>
        <w:br/>
        <w:t>-- Қайда? Қайда кетті?</w:t>
        <w:br/>
        <w:t>Олар шулап, не істерін білмей үргін-сүргінге түсіп жатқанда,</w:t>
      </w:r>
    </w:p>
    <w:p>
      <w:r>
        <w:t>Асадов атына да жетіп үлгерді. Тұқан ұйықтап отыр екен, бір</w:t>
        <w:br/>
        <w:t>бүйірінен ондырмай теуіп жіберді де:</w:t>
        <w:br/>
        <w:t>- Тұр, шошқа!-- деп ақырды. Орнынан атын тұрған жігітке</w:t>
        <w:br/>
        <w:t>Марияны сүйей салып, атына қарғып мінді. -- Алдыма салып бер!</w:t>
        <w:br/>
        <w:t>Бол!..</w:t>
        <w:br/>
        <w:t>Тұқан мықшындап жүріп қыздың денесін оның алдына</w:t>
        <w:br/>
        <w:t>өлгенде әрен өңгерді. Асадов тізгінін жинап алды да, шабдарды</w:t>
        <w:br/>
        <w:t>тебініп қалды.</w:t>
        <w:br/>
        <w:t>Ат тұяғының дүрсілін естіп калған жұрт шуласып, осылай</w:t>
        <w:br/>
        <w:t>қарай жүгірді. Қикулаған дауыстар естіле бастады.</w:t>
        <w:br/>
        <w:t>Тарсайдың аузына іліккенле, шабдардың тынысы тарылып,</w:t>
        <w:br/>
        <w:t>шабысы бәсендеді. Қамшыны сілтей-сілтей Асалов та қажыды.</w:t>
        <w:br/>
        <w:t>Алда Шыныбек сайы. Онда пана болар қуыс та жоқ.</w:t>
        <w:br/>
        <w:t>Қуғыншылар оп-онай тауып алады. Сондықтан шабдардың</w:t>
        <w:br/>
        <w:t>шамасы жеткен жерге дейін тоқтамағаны жөп. Алда-жалда ат</w:t>
        <w:br/>
        <w:t>192</w:t>
        <w:br/>
        <w:t>зорығып құлайтындай болса, қызды көтеріп, қалың</w:t>
        <w:br/>
        <w:t>қарағайдың ішіне кіріп кетуге мүмкіндігі бар. Сол арада</w:t>
        <w:br/>
        <w:t>жасырынып тұрып бір-екеуін атып құлатса, жанынан үміті</w:t>
        <w:br/>
        <w:t>барлар беттемейді.</w:t>
        <w:br/>
        <w:t>Шыныбек сайына жеткен кезде, құлағы ат дүбірін шалды.</w:t>
        <w:br/>
        <w:t>Куғыншылардың жақындап қалғанын сезген ол шабдардың басын</w:t>
        <w:br/>
        <w:t>оң қапталында қалып барч жатқан қалың қарағайға бұрды. Қалың</w:t>
        <w:br/>
        <w:t>қарағайға қол созым калғанда, әбден зорыкқан ат кілт токтап,</w:t>
        <w:br/>
        <w:t>құмалак тастай бастады. Асадов бесатардың дүмімен дәл</w:t>
        <w:br/>
        <w:t>құйымшақтан періп жіберді, шабдар қайқаң етті де, маймаңдай</w:t>
        <w:br/>
        <w:t>жөнелді. Әйтеуір үлгерді. Қарағайдың ішіне кірісімен, аттан</w:t>
        <w:br/>
        <w:t>қарғып түсіп, мылтығын кезеніп тұра қалды. Қуғыншылар</w:t>
        <w:br/>
        <w:t>тоқтамай өте шықты. Кенет ішін босатып алған шабдар дүр</w:t>
        <w:br/>
        <w:t>сілкінді, қыз ауып түсті.</w:t>
        <w:br/>
        <w:t>- Калай? - деді қыздың жанына келген Асадов оның аузына</w:t>
        <w:br/>
        <w:t>тыққан шүберекті алып жатып.</w:t>
        <w:br/>
        <w:t>-- Құтқар-р-ынлар-р!</w:t>
        <w:br/>
        <w:t>-- Жап аузынды, қаншық!</w:t>
        <w:br/>
        <w:t>Жағынан салып жіберді де, сірне-сірне шүберекті қайталан</w:t>
        <w:br/>
        <w:t>аузына кептей тықты. Мария бұлқынды, бірақ басана алмады.</w:t>
        <w:br/>
        <w:t>Асалов қыздың қолын артына қайырып, байлап тастады.</w:t>
        <w:br/>
        <w:t>-- Шабына кол тимеген байтал сияқты екенсің. Тула, тулап</w:t>
        <w:br/>
        <w:t>ал. Менің тақымыма түскен соң, тулауың киын болады, бикеш.</w:t>
        <w:br/>
        <w:t>Осы кезде дауыс естілді. Асадов қарағайға сүйей салған</w:t>
        <w:br/>
        <w:t>мылтығын алып, дауыс шыққан жаққа кезенді.</w:t>
        <w:br/>
        <w:t>Түннің етегі түріліп, алағаудан жарык түсе бастаған кез еді.</w:t>
        <w:br/>
        <w:t>Ол жолдан бұрылып, осылай беттеген үш салт аттының нобайын</w:t>
        <w:br/>
        <w:t>анық көрді. Түнде көрген ақ қалпағы бар жігіт алла келе жатыр.</w:t>
        <w:br/>
        <w:t>Қолында қайыннан жасалған шоқпар. Астында тыпыршыған қара</w:t>
        <w:br/>
        <w:t>арғымақ.</w:t>
      </w:r>
    </w:p>
    <w:p>
      <w:r>
        <w:t>--Жандағы дауыс осы тұстан естілді, - деді оның соңында келе</w:t>
        <w:br/>
        <w:t>жатқандардың бірсуі. Ақ қалпақты жігіт үндеген жоқ, түсі</w:t>
        <w:br/>
        <w:t>бұзылып кетіпті. Жекпе-жек шықса ешкімді шыдлатпайтындай,</w:t>
        <w:br/>
        <w:t>алыстан карағанда ұзын бойлы, талдырмаш сиякты еді, енді</w:t>
        <w:br/>
        <w:t>байқады, кең иықты, балуан бітімді жігіт екен. Екі тізесі аттың</w:t>
        <w:br/>
        <w:t>мойнын кағып келеді.</w:t>
        <w:br/>
        <w:t>Ешкімнен корқа қоймайтын Асадовтың қолы қалтырап кетті.</w:t>
        <w:br/>
        <w:t>Мылтықтың мойнын карағайдың бұтағына асып, ұңғысын</w:t>
        <w:br/>
        <w:t>жігіттің маңдайына туралады.</w:t>
        <w:br/>
        <w:t>“Жақын кел, сволочь!” Тістене күбірледі.</w:t>
        <w:br/>
        <w:t>13-688 193</w:t>
        <w:br/>
        <w:t>қаш. Қолынды ешкім қақпайды”, - делі. Сонан соң қызды қалай</w:t>
        <w:br/>
        <w:t>алып кетудің амалын ойлай бастады. Бірақ қанша бас</w:t>
        <w:br/>
        <w:t>қатырғанмен, еш амал таба алмай, ызасы келді. Бір сәт шуылдаған</w:t>
        <w:br/>
        <w:t>немелерді мылтықпен қорқытып, қызды жетелеп алып кете</w:t>
        <w:br/>
        <w:t>берсем бе деп ойлады. Жалғыз мылтықпен жиырма шақты жігітті</w:t>
        <w:br/>
        <w:t>атып тауыса алмасын біліп, мысы құрыды. Не де болса, әліптін</w:t>
        <w:br/>
        <w:t>артын күткенді жөн көріп, қарағайға сүйеніп, отыра кетті. Екі</w:t>
        <w:br/>
        <w:t>көзі топта. Ақ қалпағы бар жігіт көзге ерекше түседі. Бойы</w:t>
        <w:br/>
        <w:t>өзгелерден анағұрлым ұзын, әрі денесінде артық ет жоқ, сымбаты</w:t>
        <w:br/>
        <w:t>келіскен, жүрісі де ширақ. Сәукелелі қызды төңіректеп</w:t>
        <w:br/>
        <w:t>шықпайды. Әне, иіліп келіп, қыздың құлағына ауыз тақады. Қыз</w:t>
        <w:br/>
        <w:t>сықылықтап күліп жіберді. Ак қалпақты жігіт оның қолынан</w:t>
        <w:br/>
        <w:t>ұстады.</w:t>
        <w:br/>
        <w:t>“Иттің баласын қак мандайдан атып жіберер ме елі”, леп</w:t>
        <w:br/>
        <w:t>күбірледі Асадов. Басқа ұлттан келісті, сымбатты жігіт көрсе</w:t>
        <w:br/>
        <w:t>қаны қарайып, ашуы қозатын әдеті.</w:t>
        <w:br/>
        <w:t>“Асықпа, доңыз! Тайраңдай тұр қазірше”, Көз алдына манағы</w:t>
        <w:br/>
        <w:t>көрініс - үрейлі көзбен жалт қараған Мерген, оның бетін</w:t>
        <w:br/>
        <w:t>жапқан кып-қызыл қан елестеді. Езуіне арсыз күлкі үйірілді.</w:t>
        <w:br/>
        <w:t>-- Қыздар! Қыздар! Ақсүйек ойнайық!</w:t>
        <w:br/>
        <w:t>Асадов орнынан тұрып кетті. “Мына қаншық тағы бір нәрсені</w:t>
        <w:br/>
        <w:t>ойлап тапты. Бұлар енді не істемек? Тарап кетпесе жарар еді” деп</w:t>
        <w:br/>
        <w:t>қауіптенген ол үйме-жүйме болып, бір жерге жинала калған қыз-</w:t>
        <w:br/>
        <w:t>жігіттерге таңыркай карап қалды. Жалғыз жігіттен басқасының</w:t>
        <w:br/>
        <w:t>бәрі теріс айналды. “Бұлар не істегелі жүр?” Жігіт бері қарай</w:t>
        <w:br/>
        <w:t>әлденені лақтырып жіберді. Сасып калған Асадов карағайдын</w:t>
        <w:br/>
        <w:t>тасасына тыгылды. Әлдене жақын жерге келіп түсті. “Мені көріп</w:t>
        <w:br/>
        <w:t>койған жоқ па екен?” Көңіліне күдік ұялады. Мылтығын шу-шу</w:t>
        <w:br/>
        <w:t>етіп бері қарай жүгірген топқа кезеді.</w:t>
        <w:br/>
        <w:t>-- Мына жаққа карай лақтырды, -- деп дауыстады әлдекім. Бері</w:t>
        <w:br/>
        <w:t>ұмтылған топ оқыс тоқтап, екіге бөлінді де оттан ұзай бере жұп-</w:t>
        <w:br/>
        <w:t>жүп болып, қап-қараңғы түннің құшағына сініп кетті. Жаңағы</w:t>
        <w:br/>
        <w:t>топтан жырылып калған екі адам ғана әдепкі бағыттарынан аумай</w:t>
        <w:br/>
        <w:t>бері карай емпендей жүгіріп келеді. Біреуі кыз. Асаловтын көңілі</w:t>
        <w:br/>
        <w:t>енді орнына түсті. Мылтығын иығына асынып, кездігін суырып</w:t>
        <w:br/>
        <w:t>алды да, карағайға жабысып, тұра калды. Алдымен ентіге жүгірген</w:t>
        <w:br/>
        <w:t>қыз жетті. Оның сонынан пыс-пыс етіп жігіт келді.</w:t>
        <w:br/>
        <w:t>-- Ой, мына жер тастай караңғы. Қорқамын! -- Қарағайға тақап</w:t>
        <w:br/>
        <w:t>қалған қыз кілт тоқтай қалды. -- Ғазизжан, сен іздеп келші. Мен</w:t>
        <w:br/>
        <w:t>білсем ақсүйек мына қаряағайдын түбіне түсті.</w:t>
      </w:r>
    </w:p>
    <w:p>
      <w:r>
        <w:t>191</w:t>
        <w:br/>
        <w:t>жазыллы. Ер жігітке жеңіл-желпі жаракат сөз болып па?! Аяқ</w:t>
        <w:br/>
        <w:t>емес, бастан айрылып қалмағаныңа тәубе де. Жанын аман болса,</w:t>
        <w:br/>
        <w:t>дегеніне жетесің. Тек асқан шыдамдылыкпен барлығына көне біл.</w:t>
        <w:br/>
        <w:t>Құрмет-сыйға бөлену үшін тек кана тірі жүруің керек. Тірі</w:t>
        <w:br/>
        <w:t>жүрсең атақ та, даңқ та, бақыт та өзі іздеп табады. Шыда. Етіңнен</w:t>
        <w:br/>
        <w:t>ет кесіп алса да қыңқ деме. Реті келсе, ешкімді аяма. Оларды аяуға</w:t>
        <w:br/>
        <w:t>сенін құқың жоқ. Өйткені Россияны корғаулан бас тартып,</w:t>
        <w:br/>
        <w:t>қаруын тастағандардың барлығы -- онын жауы. Аяма! Бүгін</w:t>
        <w:br/>
        <w:t>біреуі, ертен екіншісі кетеді. Сен мынау таудың қуысында</w:t>
        <w:br/>
        <w:t>жападан-жалғыз қаласың. Сол себепті ешқайсысын тірі</w:t>
        <w:br/>
        <w:t>жібермеуге тырыс. Мынау кара бастың ғана қамын ойлап, қашып</w:t>
        <w:br/>
        <w:t>жүрген пұсырманларға Россияның бар-жоғы бәрібір. Бұларда</w:t>
        <w:br/>
        <w:t>Отан деген ұғым болмайды. Өйткені бұлар жабайы, адамзат</w:t>
        <w:br/>
        <w:t>цивилизациясынан мақұрым жұрт. Ебін тап та пайдалан. Алла,</w:t>
        <w:br/>
        <w:t>оған көнбесе қорқыт. Тіпті болмаса жазасын бер. Қырғыз-</w:t>
        <w:br/>
        <w:t>қайсактың азайғанынан немесе мүлдем жоғалып кеткенінен</w:t>
        <w:br/>
        <w:t>Россия зиян шекпейді”.</w:t>
        <w:br/>
        <w:t>Ат тұяғынын дүбірін естіп, жылдам козғалып, мылтығына</w:t>
        <w:br/>
        <w:t>жармасты. Бұқпалап отырып, жолға көз жіберді. Екі салт атты</w:t>
        <w:br/>
        <w:t>сар желіп, жакындап қалыпты. Мылтығынын ұңғысын екеуге</w:t>
        <w:br/>
        <w:t>карай бұрып, Мергенді нысанаға алды. “Ах, малғұн!” -- деп тістене</w:t>
        <w:br/>
        <w:t>күбірлеп, оны кақ маңдайдан көздеді. Кенет жігіт атының басын</w:t>
        <w:br/>
        <w:t>тежеп, Айбекке бұрылды. Сонан соң секіріп түсті. “Байқап</w:t>
        <w:br/>
        <w:t>қалған жоқ па осы?” - деп күдіктенген сарысақал бас бұғып,</w:t>
        <w:br/>
        <w:t>тасқа өскен қалың аршаның арасын ашып, құшақтасқан екеуге</w:t>
        <w:br/>
        <w:t>көз тоқтатты. Олар құшақтары жазылмай ұзақ тұрды.</w:t>
        <w:br/>
        <w:t>Дегбірсізденіп, әрен шыдап жатқан Асаловтын қаны қайнап кетті.</w:t>
        <w:br/>
        <w:t>Міне, екеулің құшағы жазылды. Мерген атына мінді де,</w:t>
        <w:br/>
        <w:t>борбайлатын қамшылап жіберді. Жиреп каска алып келіп</w:t>
        <w:br/>
        <w:t>жөнелді. Мұның тұсынан ағып өте шыкпак болғандай атын аямай</w:t>
        <w:br/>
        <w:t>қамшылап келеді.</w:t>
        <w:br/>
        <w:t>“Бәрібір құтылмайсын! Асадов мүлт кетіп көрген емес”, -</w:t>
        <w:br/>
        <w:t>деп тістене жымиды ол. Кенет дәл мұнын тұсына келгенде шауып</w:t>
        <w:br/>
        <w:t>келе жатқан Мерген жиреннін басын кілт тежеді де, манағы</w:t>
        <w:br/>
        <w:t>орнында состиып тұрған Айбекке бұрылды. Бұдан әрі күтуге</w:t>
        <w:br/>
        <w:t>сарысақалдың шыдамы жетпеді, шүріппені тартып қалды. Мерген</w:t>
        <w:br/>
        <w:t>селк стіп, жалт бұрылды. Лез-демнің арасында бір жақ бетін кан</w:t>
        <w:br/>
        <w:t>жауып кетті. Құлап қалмауға тырысып, еңкейіп аттын жалына</w:t>
        <w:br/>
        <w:t>жармасты, жирен касқа жалт бұрылып, желе жөнелді.</w:t>
        <w:br/>
        <w:t>Айбек такымына қыскан бесатарын жұлып алып, жоба</w:t>
        <w:br/>
        <w:t>183</w:t>
        <w:br/>
        <w:t>- Жау қуды ма, немене сонша!</w:t>
        <w:br/>
        <w:t>-- Басым скеу емес, шырағым, - деді бай зілденіп. -- Мен мұнда</w:t>
        <w:br/>
        <w:t>қала алмаймын.</w:t>
        <w:br/>
        <w:t>Айдаболдың неге асығып тұрғанын Қаблан енді түсінді. Үй</w:t>
        <w:br/>
        <w:t>иссіне бұрылып:</w:t>
      </w:r>
    </w:p>
    <w:p>
      <w:r>
        <w:t>- Етің пісті ме? - деп сұрады.</w:t>
        <w:br/>
        <w:t>-- Пісті. Қабеке, пісіп қалды...</w:t>
        <w:br/>
        <w:t>-- Дабай, тездет!</w:t>
        <w:br/>
        <w:t>Үнсіз отырып ет желінді, үнсіз отырып сорпа, қымыз ішілді,</w:t>
        <w:br/>
        <w:t>Бай Қабланды оңашалап алып, Момынды қалдырып кету</w:t>
        <w:br/>
        <w:t>керектігін айтты. “Ол атаңнын көрі Головка айтып қояды” деді.</w:t>
        <w:br/>
        <w:t>Момынды Қақпақка калдырып, күн еңкейген шақта екеуі атқа</w:t>
        <w:br/>
        <w:t>мінді.</w:t>
        <w:br/>
        <w:t>Былай ұзап шыққан соң, Қабланның іші пысты. Бай тіл-аузы</w:t>
        <w:br/>
        <w:t>байланып қалғандай үнсіз. Головка не айтатындарын келісін</w:t>
        <w:br/>
        <w:t>алғаннан кейін ауыз ашқан жоқ. Және өзі қатар жүрмейді, не</w:t>
        <w:br/>
        <w:t>озып кетелі, не калып қояды. Оңаша қалса жанындағы қараға</w:t>
        <w:br/>
        <w:t>жөнсіз тиісіп, маза бермейтін Каблан қайдағыны айтып, байды</w:t>
        <w:br/>
        <w:t>қағытуға кірісті.</w:t>
        <w:br/>
        <w:t>- Сұлу қатынды қайдан тауып жүрсін, ей? -- делі артында келе</w:t>
        <w:br/>
        <w:t>жатқан Айдаболды күтіп алып. - Қалай, қызығын өзің көрдің</w:t>
        <w:br/>
        <w:t>бе, жоқ әлде... Айбекті неге жек көреді десем... Е-е, - леп аузын</w:t>
        <w:br/>
        <w:t>басып, шиқылдап күлді. Бай қитығып қалды. Атын тебініп, алға</w:t>
        <w:br/>
        <w:t>озып кетпекші елі, Қаблан тізгініне жармасты. Торсықтай боп</w:t>
        <w:br/>
        <w:t>томпиып, ат үстінде жарбиып отырған немені қамшының астына</w:t>
        <w:br/>
        <w:t>алмақшы болып құлшынғанмен, батылы бармады. Байдың</w:t>
        <w:br/>
        <w:t>монтансып калғанын байкаған Қаблан еңді памысын түртнектеді.</w:t>
        <w:br/>
        <w:t>-- Осы сенің қатының неге бала көтермейді, а?</w:t>
        <w:br/>
        <w:t>- Қоямысын, жоқ па?</w:t>
        <w:br/>
        <w:t>Шыламы таусылған бай шырт ете қалды.</w:t>
        <w:br/>
        <w:t>- Қатынынды берсең, коямын, -- леп жылтыр қара арсыз</w:t>
        <w:br/>
        <w:t>жымиды. Сосын тағы да аузын басып, шиқылдап келіп күлді.</w:t>
        <w:br/>
        <w:t>ішегі қатқанша шиқылдады. Шеке тамырлары білеуленіп, көгеріп</w:t>
        <w:br/>
        <w:t>кетті, Күлкісін әрен деп тыйып, байдың арқасынан қағып-қағып</w:t>
        <w:br/>
        <w:t>қойды. - Осы сен неге қызғаншақсың, а? Қатынынды бандыдан</w:t>
        <w:br/>
        <w:t>қызғанбайсың, ал Кеңес мілисасы жолап кетсе, шыж ете қаласын.</w:t>
        <w:br/>
        <w:t>Неге солай, а? -- деді, Айдаболға түксие қарап. Байдың қабағы</w:t>
        <w:br/>
        <w:t>дір ете түсті. Қаблан олан жауап ала алмаған соң атын тебініп,</w:t>
        <w:br/>
        <w:t>алға озып кетті. Біраз ұзап барып, күтіп тұрды.</w:t>
        <w:br/>
        <w:t>-- Осы сен бәйбішеннен неге калып койдың, а?</w:t>
        <w:br/>
        <w:t>196</w:t>
        <w:br/>
        <w:t>карап, мазасызланып әрен тұрғанын байкап, кеудесін күлкі</w:t>
        <w:br/>
        <w:t>қысты. Оған әдейі көз қылып ауыл жігіттеріне бұрылып, әнтек</w:t>
        <w:br/>
        <w:t>езу тартты да, құрым үйге кіріп кеті. Шайгүлге ілесіп қайта</w:t>
        <w:br/>
        <w:t>шыкты. Ғазиз қалған жүкті көтеріп келе жатыр екен, әдейілеп</w:t>
        <w:br/>
        <w:t>барып, оның қолына жармасты.</w:t>
        <w:br/>
        <w:t>- Рахмет, сенсіз де күн көре аламыз. Шайгүл көмектесіп</w:t>
        <w:br/>
        <w:t>жіберші. Жо-жок! Анау тұрған жігіттердің біреуін шақыр.</w:t>
        <w:br/>
        <w:t>Ғазиз қызарақтап сілейіп тұрды да қалды. Ашуланганмеп</w:t>
        <w:br/>
        <w:t>емпендеп келіп, жүкті көтере жөнелген ақ сұр жігітке ләм дей</w:t>
        <w:br/>
        <w:t>алмады. Мария кекеткендей мырс етті. Солан қайтып үйден</w:t>
      </w:r>
    </w:p>
    <w:p>
      <w:r>
        <w:t>шыққан жоқ. Сәл нәрсеге балаша куанып, сәл нәрсеге күйрей</w:t>
        <w:br/>
        <w:t>күйзелетін Ғазиз жылап жібере жаздады. Шақырған ауыл</w:t>
        <w:br/>
        <w:t>жігіттеріне де қосылмады. Біразлан соң ошарылып тұрғандардың</w:t>
        <w:br/>
        <w:t>бәрі тарап, жалғыз калды. Түске тармасып шықкан күннің қызуы</w:t>
        <w:br/>
        <w:t>күшейе түсті, маса, сона, молайды. Шекесінен өткен ыстық миына</w:t>
        <w:br/>
        <w:t>жетті, күн көзінде ұзақ тұрып калғандікі ме, пора-пора болып</w:t>
        <w:br/>
        <w:t>терлеген ол арбаның көленкесіне барып отырды, Марияны күтті.</w:t>
        <w:br/>
        <w:t>Оның көп кешікпей жанына келіп, күндегі әдеті бойынша көнілін</w:t>
        <w:br/>
        <w:t>аулап, жылы-жылы сөйлейтіндігіне, сықылықтап күліп: “Ал.</w:t>
        <w:br/>
        <w:t>Ғазизжан, іске кірісейік” деріне сенді. Құрым үйдің ашық тұрған</w:t>
        <w:br/>
        <w:t>есігіне жаутаң-жаутан карап, ұзак отырды. Мария келмелі. Оның</w:t>
        <w:br/>
        <w:t>үстіне маса мазасын кетірді. Мария отырған үйге кіріп барғысы</w:t>
        <w:br/>
        <w:t>келіп сан оқталды, бірақ сүйекке сіңді жасықтығы жылт етіп</w:t>
        <w:br/>
        <w:t>көрінген батыл пиғылын әп-сәтте тұншықтырып өшіріп тастай</w:t>
        <w:br/>
        <w:t>берді. Үйге кіріп бара алмасына, Марияның жуық арада шыға</w:t>
        <w:br/>
        <w:t>қоймасына көзі жетті.</w:t>
        <w:br/>
        <w:t>Аяндап, өзенге келді. Күн ысып бара жаткан соң тер сіңіп,</w:t>
        <w:br/>
        <w:t>сауыс-сауыс болған тақиясын алып, суға батырып, қайта киді.</w:t>
        <w:br/>
        <w:t>Қойтасқа отырып, аяғын шешіп, шұлғауын жуып, күнге жайды.</w:t>
        <w:br/>
        <w:t>Біраздан кейін маужырап, ұйқысы келді. Етігін қоңылтаяқ</w:t>
        <w:br/>
        <w:t>киіп, қол созымдағы қалың талдың ішіне кіріп, жатуға</w:t>
        <w:br/>
        <w:t>ыңғайлы орын іздеді. Кенет қарсы алдындағы бір шоғыр</w:t>
        <w:br/>
        <w:t>талдың тасасынан бір бас қылт етіп көрінді де, қайта</w:t>
        <w:br/>
        <w:t>жасырынды.</w:t>
        <w:br/>
        <w:t>-- ӘЙ! - делі шошып қалған жігіт.</w:t>
        <w:br/>
        <w:t>Айдабол да жетіспеген сияқты, қалш-қалш етеді. Ғазиз</w:t>
        <w:br/>
        <w:t>ыржиып күлді. Байдың тілі еңді ғана икемге келді.</w:t>
        <w:br/>
        <w:t>- Уай, әкеннің!.. - Байдың таяғына үйреніп қалған Ғазиз</w:t>
        <w:br/>
        <w:t>жасқаншақтап, басын қорғаштап, бүкшиіп отыра қалды. Бірақ ол</w:t>
        <w:br/>
        <w:t>ұрған жоқ. - Мұнда неғып жүрсің? - деді ызғарланып. Өзі</w:t>
        <w:br/>
        <w:t>179</w:t>
        <w:br/>
        <w:t>-- Білмеймін.</w:t>
        <w:br/>
        <w:t>-- Неге білмейсін, шошқа? - Құлаштап тұрып салып жіберді.</w:t>
        <w:br/>
        <w:t>Анау тәлтіректеп барып бойын әрең жиып алды да, жылайтын</w:t>
        <w:br/>
        <w:t>баладай мұрны пысылдап, кемсендей бастады.</w:t>
        <w:br/>
        <w:t>-- Қайдан білейін, мырза...</w:t>
        <w:br/>
        <w:t>- Шошхка! - деп зекірді. Тағы да ұрып жібереді деді ме, Тұқан</w:t>
        <w:br/>
        <w:t>басын қорғаштап, екі бүктетіліп отыра кетті. - Барып, біліп кел.</w:t>
        <w:br/>
        <w:t>Тірі жанға мен туралы тіс жаратын болсан, теріңді тірідей</w:t>
        <w:br/>
        <w:t>сыпырамын. Бала-шағанды қырып кетемін. Мен сені осы арада</w:t>
        <w:br/>
        <w:t>күтемін.</w:t>
        <w:br/>
        <w:t>Тұқан тілге келместен, құлдыраңдай жөнелді. Біраз ұзап</w:t>
        <w:br/>
        <w:t>барып тоқтады да, соңына қайырылып қарады. Ештеңе</w:t>
        <w:br/>
        <w:t>көрінбейді, қап-қараңғы түн. Кенет сарысақал қалған тұстан қос</w:t>
        <w:br/>
        <w:t>ноқат жылт ете калғандай болып көрінді. Тұқанның иманы ұшып</w:t>
        <w:br/>
        <w:t>кетті. “Көріп отыр” деп ойлады. Көкшіл көз қап-қараңғы түнде</w:t>
        <w:br/>
        <w:t>де жақсы көретін секілденді. Құлдырандап қайта жүгірді. Жүгіріп</w:t>
        <w:br/>
        <w:t>келе жатып сарысакалдын жеті атасынан түк қалдырмай түгендеп</w:t>
        <w:br/>
        <w:t>шықты. Осыдан кейін ғана ашуы қайтып, өзіне-өзі разы болып</w:t>
        <w:br/>
        <w:t>қалды.</w:t>
      </w:r>
    </w:p>
    <w:p>
      <w:r>
        <w:t>Ол алтыбақанға жақындаған жоқ. Жиырма кадамдай жерде</w:t>
        <w:br/>
        <w:t>тұрып бақылады. Алтыбақанның іргесіне лапылдатып от жағып</w:t>
        <w:br/>
        <w:t>қойыпты. Жиырма каралы адам соның төнірегінде иіріліп тұр.</w:t>
        <w:br/>
        <w:t>Ортада қырғызша ән айтқан жігіт. “Даусы жақсы екен” деп</w:t>
        <w:br/>
        <w:t>ойлады малдас құрып отырып жатып. Ән аяқталған сәтте</w:t>
        <w:br/>
        <w:t>тұрғандар оны қошеметтеп дуылдаса бастады. Әнге еліккен Тұқан</w:t>
        <w:br/>
        <w:t>жұртка косылып айқай салды. “Тағы бір ән!.. Тагы!.. Бейшен, тағы</w:t>
        <w:br/>
        <w:t>бір ән! Ой, аз-замат!” Қырғыз жігіті көп бәлденбей “Он сегіз</w:t>
        <w:br/>
        <w:t>жашты” бастап кетті.</w:t>
        <w:br/>
        <w:t>Жападан-жалғыз отырған Тұканнын жанын мұң баурап алды,</w:t>
        <w:br/>
        <w:t>жастардың тобына қосылып кеткісі келіп тұрды да, “Мүнира</w:t>
        <w:br/>
        <w:t>естіп койса, басым бәлеге қалар”, деп ойлап, райынан қайтты.</w:t>
        <w:br/>
        <w:t>Сан мәрте жайлауға келіп жүрсе де, жас болып қызық көрмеді.</w:t>
        <w:br/>
        <w:t>Жастар бірігіп, ойын-сауық ұйымдастыратын күндері Айдабол</w:t>
        <w:br/>
        <w:t>бұған бітпейтін бір шаруа тауып бере қоятын. Адамнын бетіне</w:t>
        <w:br/>
        <w:t>тік келмейтін момын сорлы, соңына жаутандай қарап, кете</w:t>
        <w:br/>
        <w:t>беретін. Сөйтіп жүріп жеке басынын қызығынан немере агасының</w:t>
        <w:br/>
        <w:t>шаруасын бұрын ойлайтын болып алды. Әлепкіде ойын-сауық</w:t>
        <w:br/>
        <w:t>ұйымдастырып жүргендерге қызыға, қызғана қарайтын, кейін</w:t>
        <w:br/>
        <w:t>келе дырдушыл, уайымсыз топты жек көретін боллы. Олар іштері</w:t>
        <w:br/>
        <w:t>пысқан сон, сауық-сайран ұйымдастырып жүргендей көрінетін.</w:t>
        <w:br/>
        <w:t>189</w:t>
        <w:br/>
        <w:t>Жолақ-жолақ қамшы ізін көргеннен кейін Головтың сенбеске</w:t>
        <w:br/>
        <w:t>лажы калмады.</w:t>
        <w:br/>
        <w:t>-- Төмен жағымда да бар. Аямады ғой, -- деді Қаблан, жас</w:t>
        <w:br/>
        <w:t>шықпаса да көзін сүртті. -- Имансыз екен иттің баласы! Жұрттың</w:t>
        <w:br/>
        <w:t>көзінше маскарамды шығарды.</w:t>
        <w:br/>
        <w:t>-- Нсше алам?</w:t>
        <w:br/>
        <w:t>-- Кәп. санай алмадым.</w:t>
        <w:br/>
        <w:t>Голов ойланып калды. Қаблан байға карап көз қысып қойды.</w:t>
        <w:br/>
        <w:t>Мынаның кәрінен оп-онай құтылғанына куанып отырған сияқты.</w:t>
        <w:br/>
        <w:t>Айдабол бірақ түсін бермеді, кірпік қақпай Головтын қас-</w:t>
        <w:br/>
        <w:t>қабағын аңдып отыр. Байқайды, бұл Айбектен күдер үзген</w:t>
        <w:br/>
        <w:t>сыңайлы.</w:t>
        <w:br/>
        <w:t>-- Ол енді мал болмайды. Беріспеуге белді бекем буған секілді,</w:t>
        <w:br/>
        <w:t>-- деп күрсінді бай. -- Күш жинап алмай тұрғанда, көзін құртпаса,</w:t>
        <w:br/>
        <w:t>кейін қиын болады. - Басын көтеріп алды. Өзіне сынай қараған</w:t>
        <w:br/>
        <w:t>Головтың көкшіл көзінен қаймыққан жоқ. - Жаныма әскер</w:t>
        <w:br/>
        <w:t>қосып берсен, байлап әкеліп берер едім.</w:t>
        <w:br/>
        <w:t>Голов орнынан тұрып, теңселіп жүріп кетті. “Үмітінің</w:t>
        <w:br/>
        <w:t>алданғаны ма? Еңді кайтпек керек?”</w:t>
        <w:br/>
        <w:t>- Мироновты көрмедіңіздер ме?</w:t>
        <w:br/>
        <w:t>Бұл сұраққа екеуі де жауап әзірлемеген-ді. Сұңғыла байдың</w:t>
        <w:br/>
        <w:t>іші қылп ете калды. “Бізді андытып жіберген болды ғой”, - деп</w:t>
        <w:br/>
        <w:t>ойлалы. Аяқ астынан не жауап қайтарарын білмей абыржыған</w:t>
        <w:br/>
        <w:t>бай:</w:t>
        <w:br/>
        <w:t>- Мәтібиді ме? - деп қайталап сұрады.</w:t>
      </w:r>
    </w:p>
    <w:p>
      <w:r>
        <w:t>- Иә.</w:t>
        <w:br/>
        <w:t>- Ол белінің құяңы ұстап, жайлауда, біздің үйде жатыр.</w:t>
        <w:br/>
        <w:t>- Айбекке кай жерле жолықтыңыздар?</w:t>
        <w:br/>
        <w:t>- Тарсайдың аузында.</w:t>
        <w:br/>
        <w:t>Бөлмеге Комаров кірді.</w:t>
        <w:br/>
        <w:t>- Иван Степанович, сізді Мұсаев жолдас шақыртып жатыр</w:t>
        <w:br/>
        <w:t>дейді.</w:t>
        <w:br/>
        <w:t>Голов түсінбедім дегендей есік көзінде тұрған қызыл әскерге</w:t>
        <w:br/>
        <w:t>таңырқай қарады.</w:t>
        <w:br/>
        <w:t>- Ол кім?</w:t>
        <w:br/>
        <w:t>- Ауаткомның жаңа бастығы дейді ғой.</w:t>
        <w:br/>
        <w:t>Айдабол жаманат хабар естігендей селк етті. “Сол ма, басқа</w:t>
        <w:br/>
        <w:t>ма?”</w:t>
        <w:br/>
        <w:t>алайын леп ойлады. Есіне телеграмма түсіп, кенсеге кірді.</w:t>
        <w:br/>
        <w:t>Ауаткомның бүрынғы төрағасынан калған кағаздарды ақтарып</w:t>
        <w:br/>
        <w:t>отырған. Есік кағылып, бөлмеге ұзын бойлы, сәл шалқақтау</w:t>
        <w:br/>
        <w:t>келген, қайқы төс жігіт кірді. Нұрлы оны бірден таныды.</w:t>
        <w:br/>
        <w:t>- Голов Иван Степанович! - деп колын ұсынды.</w:t>
        <w:br/>
        <w:t>- Мұсаев Нұрлы. Жоғары шығыңыз, Иван Степанович.</w:t>
        <w:br/>
        <w:t>Мұнла, мұнда отырыңыз.</w:t>
        <w:br/>
        <w:t>-- Рақмет!</w:t>
        <w:br/>
        <w:t>Голов ол нұсқаған орындыққа жайғасты. Нұрлы әнгімені неден</w:t>
        <w:br/>
        <w:t>бастарын білмей дағдарды. Тартпасын ашып, телеграмманы</w:t>
        <w:br/>
        <w:t>ұстады да, тастай салды.</w:t>
        <w:br/>
        <w:t>- Мен, міне, Иван Степанович, жаңа орындығыма үйреніп</w:t>
        <w:br/>
        <w:t>алайын деп қайтпай отырмын, -- деп күлген болды. Бірақ</w:t>
        <w:br/>
        <w:t>күлкісінің сәні келіспеді. -- Бандыларды қуа-куа шаршап қалған</w:t>
        <w:br/>
        <w:t>жақсыз ба?</w:t>
        <w:br/>
        <w:t>- Шаршауға уақыт болды дейсі бе? -- деп жымиып күлді. -</w:t>
        <w:br/>
        <w:t>Қарап жүрген адам ғана шаршайды. Шынымды айтсам,</w:t>
        <w:br/>
        <w:t>шаршағанымды казір ғана сезіп отырмын.</w:t>
        <w:br/>
        <w:t>-- Сөзіңізге қарағанда, науқан біткен сияқты ғой.</w:t>
        <w:br/>
        <w:t>- Солай десе де болалы, - деп күлді. - Бір-екі адам қашып</w:t>
        <w:br/>
        <w:t>жүр. Жаңа хабар рас болса, кол жинап алыпты.</w:t>
        <w:br/>
        <w:t>Нұрлы елең ете түсті.</w:t>
        <w:br/>
        <w:t>- Олар кімдер?</w:t>
        <w:br/>
        <w:t>- Полковник Асадов және Айбек Нүртаев деген жігіт.</w:t>
        <w:br/>
        <w:t>Асадовтың көзін құртсақ, тапсырманы толық орындаған болып,</w:t>
        <w:br/>
        <w:t>кері қайтар едік, - леді Голов кулана күлімсіреп. -- Бірақ ол қолға</w:t>
      </w:r>
    </w:p>
    <w:p>
      <w:r>
        <w:t>оп-оңай түсе салатын ақымақ емсс. - Ауаткомның жаңа келген</w:t>
        <w:br/>
        <w:t>төрағасына көз тоқтатып карады. Оны біреуге ұқсатты. Бірақ</w:t>
        <w:br/>
        <w:t>кімге ұксатқанын таба алмады.</w:t>
        <w:br/>
        <w:t>- Ал екіншісі ше? Оны еркіне жіберіп коя бермекшісіздер ме?</w:t>
        <w:br/>
        <w:t>-- Айбекті ме?</w:t>
        <w:br/>
        <w:t>Нұрлы үндемеді! Ауыз ашса сыр беріп коятын болғандықтан,</w:t>
        <w:br/>
        <w:t>тістеніп алды. Голов сәл ойланып: -- Оны да ұстау керек әрине.</w:t>
        <w:br/>
        <w:t>Бірақ... - деп мүдіріп қалды. Нұрлы жанарын көтеріп алды.</w:t>
        <w:br/>
        <w:t>Головтың неге мүдіргенін білгісі келіп, жүзіне зер салып</w:t>
        <w:br/>
        <w:t>үңілгенмен, ештеңе сезбеді.</w:t>
        <w:br/>
        <w:t>- Ол- жалпы зиянсыз жігіт, - деді Голов бәсең дауыспен.</w:t>
        <w:br/>
        <w:t>- Қалай?</w:t>
        <w:br/>
        <w:t>- Ол қателесіп қашып жүр.</w:t>
        <w:br/>
        <w:t>-- Ал Шалдиннің өлімі ше?</w:t>
        <w:br/>
        <w:t>212</w:t>
        <w:br/>
        <w:t>-- Шалдин - ақтың офицері, - деді Голов жайбарақат. - Бұл</w:t>
        <w:br/>
        <w:t>үшін Айбекті соттамайды.</w:t>
        <w:br/>
        <w:t>-- Недейді?</w:t>
        <w:br/>
        <w:t>Нұрлы орнынан тұрып кетті. Голов оның көзіндегі қуаныш</w:t>
        <w:br/>
        <w:t>ұшқынын байкап калды. Енді аңғарды, ауатком төрағасы Айбекке</w:t>
        <w:br/>
        <w:t>қатты ұқсайды екен.</w:t>
        <w:br/>
        <w:t>-- Әрине, Айбекті ақтап алу қиын. Оны жауапка тарту үшін</w:t>
        <w:br/>
        <w:t>басқасын есептемегенде, тек қана бүлікшілерге басшылық</w:t>
        <w:br/>
        <w:t>жасағаны жетіп жатыр, - деді Голов ауатком төрағасына</w:t>
        <w:br/>
        <w:t>таңырқай қарап отырып.</w:t>
        <w:br/>
        <w:t>- Енді зияны жок қылмыскер атаулыға кеншілік жасай</w:t>
        <w:br/>
        <w:t>берсек, қалай болады, - деді Нұрлы. Қабағына көлеңке ұялап,</w:t>
        <w:br/>
        <w:t>тұнжырай қалыпты.</w:t>
        <w:br/>
        <w:t>-- Қателеспейтін кісі бола ма?</w:t>
        <w:br/>
        <w:t>-- Қылмыс жасау мен кателесу - екеуі екі басқа ұғым.</w:t>
        <w:br/>
        <w:t>- Бірімен-бірінің тығыз байланысы бар ұғымдар, - леп Голов</w:t>
        <w:br/>
        <w:t>ақырын ғана езу тартты. - Қылмыс - кателіктің төлі. Мен</w:t>
        <w:br/>
        <w:t>сондықтан қателесіп жүріп қылмыс жасағандарға кешіріммен</w:t>
        <w:br/>
        <w:t>караймын. Әсіресе Айбеккс. Айбек сияқты адамдар бізге керек.</w:t>
        <w:br/>
        <w:t>- Егер тәрбиеге көнбесе ше?</w:t>
        <w:br/>
        <w:t>-- Оның түзелу, түзелмеуі тәрбиешіге байланысты.</w:t>
        <w:br/>
        <w:t>-- Енді бүлікшілерді тәрбиелеумен айналысатын болдық кой,</w:t>
        <w:br/>
        <w:t>--деп Нұрлы мырс күлді.</w:t>
        <w:br/>
        <w:t>-- Несі бар, менінше, бұл - өте абыройлы жұмыс.</w:t>
        <w:br/>
        <w:t>- Бүлікшілен жаксы адам шығатындығына өз басым сенбеймін.</w:t>
      </w:r>
    </w:p>
    <w:p>
      <w:r>
        <w:t>-- Сену-сенбеу өз еркіңізде. Ал тәрбиелеу - міндет.</w:t>
        <w:br/>
        <w:t>-- Менің міндеттерім аз емес, Иван Степанович.</w:t>
        <w:br/>
        <w:t>- Түсінемін, - деді Голов қабақ шытып. Ауаткомның жана</w:t>
        <w:br/>
        <w:t>басшысын іштей ұнатпай қалды. Үн-түнсіз біраз отырған соң: -</w:t>
        <w:br/>
        <w:t>Біз үш жылда бес-алты жүздей бандыны ұстадық, - деді Нұрлыға</w:t>
        <w:br/>
        <w:t>тура қарап. - Қалай ойлайсыз, әлгілерді тәрбиеге көнбейді деп</w:t>
        <w:br/>
        <w:t>атып тастау керек пе?</w:t>
        <w:br/>
        <w:t>Нұрлының бетінің ұшы шым ете түсті. Әлдене айтпаққа</w:t>
        <w:br/>
        <w:t>оқталып еді, Голов бұрынырақ сөйледі.</w:t>
        <w:br/>
        <w:t>- Кешіріңіз, сіз Айбекке қатты ұқсайсыз.</w:t>
        <w:br/>
        <w:t>Нұрлы кінәлі кісідей Головка жаутаңдай қарады. Бетінің</w:t>
        <w:br/>
        <w:t>ұшындағы қызыл бояу жайылып кстті.</w:t>
        <w:br/>
        <w:t>-- Екеуміз - туған бөлеміз.</w:t>
        <w:br/>
        <w:t>Голов орнынан тұрып, Нұрлыға көз алмай қарап, біраз тұрды</w:t>
        <w:br/>
        <w:t>да:</w:t>
        <w:br/>
        <w:t>213</w:t>
        <w:br/>
        <w:t>- Әу, Айлеке, сен не деп кеттің осы? -- деп Қаблан шыж-быж</w:t>
        <w:br/>
        <w:t>болды. Сілеусін көзі ежірейіп, танауы желпілдей бастады.</w:t>
        <w:br/>
        <w:t>Айдабол көздеген жерінен дөп тигенін біліп, әнтек езу тартты.</w:t>
        <w:br/>
        <w:t>Ол беделін асыра түсейін деген ниетпен әдейі шалқайды.</w:t>
        <w:br/>
        <w:t>- Шайгүл әлі жас қой, Қабеке. Заң бар, зәкүн бар дегендей...</w:t>
        <w:br/>
        <w:t>- Он төртінде бала тапқан казақтың қызы аз ба?</w:t>
        <w:br/>
        <w:t>- Қазір заман басқа. Шариғаттың заңын Кеңестің заңы су</w:t>
        <w:br/>
        <w:t>аяғы құрдымға жіберген жоқ па?</w:t>
        <w:br/>
        <w:t>Қаблан не дерін білмей мүдірді.“Шариғаттың заңы дұрыс”</w:t>
        <w:br/>
        <w:t>деуге аузы бармады. Айрылмастай болып ұстадым ба деген үміт-</w:t>
        <w:br/>
        <w:t>тізгін алақанынан сусып шығып бара жаткандий састы. Атын</w:t>
        <w:br/>
        <w:t>тебініп, байдың шылбырына жармасты.</w:t>
        <w:br/>
        <w:t>- Айдеке, енді былай...</w:t>
        <w:br/>
        <w:t>-- Өй, мынау да бір!.. Болмайды дедім ғой мен саған.</w:t>
        <w:br/>
        <w:t>Байдың мына қылығына ашуланған Қаблан шарт ете түсті.</w:t>
        <w:br/>
        <w:t>- Неге болмайды деймін мен саған? Болмайтын болса аузынды</w:t>
        <w:br/>
        <w:t>неге қышытасынң?</w:t>
        <w:br/>
        <w:t>Бай ырқыллап күллі ле:</w:t>
        <w:br/>
        <w:t>-- Буынсыз жерге пышақ ұрма, - деп түсін суытты.</w:t>
        <w:br/>
        <w:t>-- Ұрамын! Ұрғанда қалай ұрамын! Сен, шорту маған не төлке</w:t>
        <w:br/>
        <w:t>Шайгүл, еше Зиялыны да бересің. Бермесен, тартып аламын! -</w:t>
        <w:br/>
        <w:t>деп Қаблан қатты шабаланды. Астынғы ернін жымқыра тістеп,</w:t>
        <w:br/>
        <w:t>сазарып тұрған Айдаболдың тізгінін жұлқылап, еліріп кетті. -</w:t>
        <w:br/>
        <w:t>Сенің шекарадан өтіп кеткелі жүргенінді білемін. Өтте, қаранды</w:t>
      </w:r>
    </w:p>
    <w:p>
      <w:r>
        <w:t>батыр! Зиялы маган қалады, ұқтың ба? Қайдағы бір қаңғыбас</w:t>
        <w:br/>
        <w:t>бандыға қор болғанша, өзім аламын.</w:t>
        <w:br/>
        <w:t>-- Әй, әкеңнің! Не деп оттап тұрсын! -- Шыдамы таусылған</w:t>
        <w:br/>
        <w:t>Айдабол қатты зекілі. Қабланға ұмтылды. Ол ла қайтпады. Байдың</w:t>
        <w:br/>
        <w:t>тізгінін жібере салып, бесатарын жұлып алды.</w:t>
        <w:br/>
        <w:t>-- Тілің тиді, иттін баласы! Кенес мілисасын боқтағаның</w:t>
        <w:br/>
        <w:t>үшін...</w:t>
        <w:br/>
        <w:t>Байдың көзі бағжандап, зәресі ұшып кетті. Сасқанынан:</w:t>
        <w:br/>
        <w:t>- Өй, мынау жынды ма? - деді бетін қорғаштап. Қаблан</w:t>
        <w:br/>
        <w:t>мылтығының ұңғысын оның кеудесіне тіреді.</w:t>
        <w:br/>
        <w:t>- Біттін, иттің баласы! Иманыңды айт! Мен сені тап жауы</w:t>
        <w:br/>
        <w:t>ретінде атамын қазір!</w:t>
        <w:br/>
        <w:t>- Өй, Қабеке, тоқташы, сабыр етші азырақ...</w:t>
        <w:br/>
        <w:t>- Бол, айт, айтарыңды! --деп зіркілдеді Қаблан.</w:t>
        <w:br/>
        <w:t>- Амандық болса, өзін қалап тұрсын, Шайгүлді көндіру</w:t>
        <w:br/>
        <w:t>деген...</w:t>
        <w:br/>
        <w:t>201</w:t>
        <w:br/>
        <w:t>соң барып, Қаблан оның ығына келіп отырды. Голов байдың</w:t>
        <w:br/>
        <w:t>жүзіне көз тоқтатты. Аздап кабақ шытқаны болмаса, түрінде</w:t>
        <w:br/>
        <w:t>ешқандай өзгеріс жоқ, шиқан шыққандай әр-әр жері теңбілденіп</w:t>
        <w:br/>
        <w:t>қызарған бет, қадалған нүктесінен ауытқымайтын көз... Сырт</w:t>
        <w:br/>
        <w:t>көзге ештемемен ісі жок меңіреу кісі сияқты болып көрінеді.</w:t>
        <w:br/>
        <w:t>-- Иә, сонымен Айбек сіздерді көрісімен мылтық атып.</w:t>
        <w:br/>
        <w:t>жақындатпай қойған, ғой, сірә, - деі Голов зорлана езу тартып.</w:t>
        <w:br/>
        <w:t>Қаблан жаутандап байға қарады, ол үндемеді. -- Қапыда оқ тиіп,</w:t>
        <w:br/>
        <w:t>жаралы болып калған жоқсыздар ма? Ол көздегенін мүлт</w:t>
        <w:br/>
        <w:t>жібермейтін мерген сді-ау, айтпақшы. Иә, жолдас, Шалон, калай</w:t>
        <w:br/>
        <w:t>болды?</w:t>
        <w:br/>
        <w:t>Қаблан сүйретіліп орнынан тұрды да, “неғып отырсын</w:t>
        <w:br/>
        <w:t>мелшиіп”, - дегендей Айдаболға бұрылды. Оның байға неге қарай</w:t>
        <w:br/>
        <w:t>бергенін өзінше түсінген Голов:</w:t>
        <w:br/>
        <w:t>-- Сөйлей беріңіз, Жылқыбаев жолдас ойлана тұрсын, - деді.</w:t>
        <w:br/>
        <w:t>- Көрдік, - деді Қаблан қолының сыртымен мұрнын бір</w:t>
        <w:br/>
        <w:t>сүйкеп қойып. - Бір топ нөкері бар, коршап алды. Айдекен</w:t>
        <w:br/>
        <w:t>сөйлей бастап еді... - Жаутаңдап тагы да байға қарады. Айдабол</w:t>
        <w:br/>
        <w:t>мынаның келістіріп алмасын сезді ме, тамағын қырнап, сөзін</w:t>
        <w:br/>
        <w:t>бастай беріп еді, Голов бөліп жіберді.</w:t>
        <w:br/>
        <w:t>- Сіз соңынан... Айта беріңіз.</w:t>
        <w:br/>
        <w:t>- Содан мені бас салып, шықпыртып тұрып сабалы, - деді</w:t>
        <w:br/>
        <w:t>Қаблан, жылап жіберетіндей қабағы тыржиып, түсі бүзылып</w:t>
        <w:br/>
        <w:t>кетті. -- Содан: “Енді қайтып келетін болсан жақсылық күтпе”,</w:t>
        <w:br/>
        <w:t>-- деп, мылтығымды тартып алып, босатып жіберді.</w:t>
        <w:br/>
        <w:t>-- Немене, Жылқыбаевты да сабады ма?</w:t>
      </w:r>
    </w:p>
    <w:p>
      <w:r>
        <w:t>-- Жоқ. Иә!.. - деп саскалактады Қаблан.</w:t>
        <w:br/>
        <w:t>- Жоқ па, әлде иә ма?</w:t>
        <w:br/>
        <w:t>-- Жоқ, мені сабаған жоқ, - деді Айдабол. -- Сабамаса да енді</w:t>
        <w:br/>
        <w:t>қайтып көрместей етіп жіберді. Беті бері карайтын түрі жоқ.</w:t>
        <w:br/>
        <w:t>Жалындым да, алдадым да, қорқытып та көрдім.</w:t>
        <w:br/>
        <w:t>Айдабол аспай-саспай, Қаблан екеуі келісіп алған сөздерін</w:t>
        <w:br/>
        <w:t>айта бастады. Голов бір шикіліктің барын сезді. Бірақ байдын</w:t>
        <w:br/>
        <w:t>сөзін бөлмеді. “Иә, дұрыс” дегендей жарамсақтана бас шұлғып</w:t>
        <w:br/>
        <w:t>отырған жылтыр қараға күлкісі келді. “Осыны қалай жібердім</w:t>
        <w:br/>
        <w:t>екен? Сабағаны шын ба, жоқ әлде сылтау ма?!” -- деп ойлаған</w:t>
        <w:br/>
        <w:t>Голов бай сөзін аяқтасымен:</w:t>
        <w:br/>
        <w:t>- Өзі сабады ма, жоқ әлде баска біреу ме? - деп сұрады.</w:t>
        <w:br/>
        <w:t>-- Өзі! Міне!</w:t>
        <w:br/>
        <w:t>Дайын отыр екен, жалма-жан шешініп, арқасын көрсетті.</w:t>
        <w:br/>
        <w:t>205</w:t>
        <w:br/>
        <w:t>тентектер шықса, оларлы милиция бөлімі тәртіпке шақыра</w:t>
        <w:br/>
        <w:t>алады. Ендігі калған ең үлкен жұмысы -- Асадовты колға түсіру.</w:t>
        <w:br/>
        <w:t>Айбектің бетін бері қаратса, полковник мырза алысқа ұзай</w:t>
        <w:br/>
        <w:t>алмайды. Айбек жетесіз жігіт емес, түсінер. Түсінбесе, өз обалы</w:t>
        <w:br/>
        <w:t>өзіне, енді аянатын жері калган жок.</w:t>
        <w:br/>
        <w:t>Бұл ауданда да көп тұрмас. Жаркентке қайтып барған соң,</w:t>
        <w:br/>
        <w:t>демалыс алады да, еліне карай кұстай ұшады. Амандық болса, бір</w:t>
        <w:br/>
        <w:t>айдан кейін туған үйінде, анасының жанында отырады. Ол, әрине,</w:t>
        <w:br/>
        <w:t>әдеттегідей алманың кағын косып, пирог пісіреді. Украин боршын</w:t>
        <w:br/>
        <w:t>анасынан артық дайындайтын кісіні көрген жок осы уақытқа</w:t>
        <w:br/>
        <w:t>дейін.</w:t>
        <w:br/>
        <w:t>Голов тамсанып койды. Көптен бері ыстық тамақ ішпегенін</w:t>
        <w:br/>
        <w:t>есіне алды. Тамаксаулығы жоқ-ты, барға канагат деп жүре беретін</w:t>
        <w:br/>
        <w:t>ол осы сәт ыстық боршты аңсады. Жалғыз қалған кәрі шешесін</w:t>
        <w:br/>
        <w:t>сағынып, жүрегі елжіреп кетті. Оның сырқаттанып, жиі-жиі</w:t>
        <w:br/>
        <w:t>жатып қала беретінін ойлап, жаны жабыркады. Көптен бері хат-</w:t>
        <w:br/>
        <w:t>хабар алмаганы есіне оралып, мұная түсті. Бұл арадан тезірек</w:t>
        <w:br/>
        <w:t>кетіп қалғысы келді.</w:t>
        <w:br/>
        <w:t>Жатын орнына қайтып келген сон да біразға лейін жабырқау</w:t>
        <w:br/>
        <w:t>күйден арыла алмады. Көз алдына анасының бейнесі елестеп,</w:t>
        <w:br/>
        <w:t>берекесі кетті. “Мамам ауырып қалған ғой, сірә”. Осы бір салқын</w:t>
        <w:br/>
        <w:t>ой санасын шымшылап, дегбірін қашырды. Төсегінс бүк түсіп</w:t>
        <w:br/>
        <w:t>жатып алды. “Неге хат келмей жатыр?” Тыныш таба алмай,</w:t>
        <w:br/>
        <w:t>орнынан тұрып кетті. Теңселіп әрі-бері жүрді. Көңілі құрғыр</w:t>
        <w:br/>
        <w:t>тынши қоймаған соң, хат жазуға отырды. Ұзақ әуреленіп,</w:t>
        <w:br/>
        <w:t>анасына хат жазды. Сағынғанын, жақында баратындығын айтты.</w:t>
        <w:br/>
        <w:t>Хатты бүктеп, қалтасына салды. Ертең жөнелтемін деп ойлады.</w:t>
        <w:br/>
        <w:t>Бірақ көңілі орнына түспеді. Біраз серуендеп қайтуды ойлап,</w:t>
        <w:br/>
        <w:t>жеңсіз шинелін жамылды. Осы кезде бөлмеге Комаров кіріп</w:t>
        <w:br/>
        <w:t>келді. Өзінен-өзі елегізіп, кос үрей болып тұрған Голов оған жалт</w:t>
        <w:br/>
        <w:t>қарады.</w:t>
        <w:br/>
        <w:t>-- Әлгілер келді.</w:t>
        <w:br/>
        <w:t>- А?. Кімдер?..</w:t>
      </w:r>
    </w:p>
    <w:p>
      <w:r>
        <w:t>-- Шалов пен әлгі бай...</w:t>
        <w:br/>
        <w:t>- Кірсін.</w:t>
        <w:br/>
        <w:t>Шинелін шешіп, іліп қойды да, жоғары шығып отырды.</w:t>
        <w:br/>
        <w:t>Бөлмеге Қаблан мен Айдабол кірді. Екеуінің де жүзі сынық. Тура</w:t>
        <w:br/>
        <w:t>қарамайды. Бұлардың түк бітірмей келгенін Голов бірден сезді.</w:t>
        <w:br/>
        <w:t>-- Отырыңыздар, - деді самарқау үнмен. Қаблан кібіртіктеп,</w:t>
        <w:br/>
        <w:t>байға жалтандалы. Айдабол шеттеу тұрған орындыққа жайғасқан</w:t>
        <w:br/>
        <w:t>204</w:t>
        <w:br/>
        <w:t>- Шайгүлдің де, сенің де әкеннің аузын! - Еліріп алған</w:t>
        <w:br/>
        <w:t>жылтыр қара мылтыктын ұнғысын байдың кеудесіне батыра</w:t>
        <w:br/>
        <w:t>түсті,</w:t>
        <w:br/>
        <w:t>- Атамын да тастаймын!</w:t>
        <w:br/>
        <w:t>- Ойбай-ау. Қабеке-ау!..</w:t>
        <w:br/>
        <w:t>Түсі қашып кеткен бай калшылдап қоя берді. Ожар неменін</w:t>
        <w:br/>
        <w:t>ойланбай атып тастайтындығына зәредей күмәні қалмады. “Осы</w:t>
        <w:br/>
        <w:t>итке жұғысып нем бар елі? Аузымнан қағынып, сүрап алдым-ау”,</w:t>
        <w:br/>
        <w:t>- деп безектеді. Қу жаны үшін бәріне лайын. Зиялынын өзіне</w:t>
        <w:br/>
        <w:t>қатын болып қарық болмасын әлдекашан біліп болған бай жаны</w:t>
        <w:br/>
        <w:t>алқымға келгенде:</w:t>
        <w:br/>
        <w:t>-- Ойбай. Кабеке, сенен немді аяйын,- деп шырылдады. - Ал,</w:t>
        <w:br/>
        <w:t>ала бер.</w:t>
        <w:br/>
        <w:t>Қаблан ыржиып күліп, мылтығын иығына асынлы.</w:t>
        <w:br/>
        <w:t>- Зиялы көнсе... - деді ес жиып алған бай. Айтарын айтып</w:t>
        <w:br/>
        <w:t>алып. “Мына неме тағы қодырандайды-ау”, - деп үрейленіп,</w:t>
        <w:br/>
        <w:t>жылтыр караға жасқана карап, жылмындай күлді. Бірақ Қаблан</w:t>
        <w:br/>
        <w:t>шамданған жоқ.</w:t>
        <w:br/>
        <w:t>- Сен каранды батыр. Егер көнбейді екенсін, атамын ла</w:t>
        <w:br/>
        <w:t>кетемін.</w:t>
        <w:br/>
        <w:t>-- Үкімет айтса, лаж бар ма, - деп міңгірледі жүрегі шайлығып</w:t>
        <w:br/>
        <w:t>қалған бай. - Маған қайла кет лейсін, Кабеке?</w:t>
        <w:br/>
        <w:t>- Бәйбішене!..</w:t>
        <w:br/>
        <w:t>- Ойбай. шекаралан қалай өтемін? Атып тастайлы ғой!..</w:t>
        <w:br/>
        <w:t>-- Ту, шорту! Өзін бір кенкелес екенсің. Қаблан сені атқызып</w:t>
        <w:br/>
        <w:t>қайып не бітіреді екен сонда?</w:t>
        <w:br/>
        <w:t>- Қабеке-ау. отка айдалың ғой мені.</w:t>
        <w:br/>
        <w:t>-- Ал,сен боққа қашасын, шорту. - деп жылтыр қара мәз боп</w:t>
        <w:br/>
        <w:t>күлді. Тауып айттым деп ойлады. Бай үндемеді. Ішіне қан қатып,</w:t>
        <w:br/>
        <w:t>кек тұнды.</w:t>
        <w:br/>
        <w:t>- Ал,- деді Қаблан аздан кейін. - Келісім осы. Бәйбішене</w:t>
        <w:br/>
        <w:t>кетесің. Бәрін өзім реттеймін. Егер сен шорту біреуге айтатын</w:t>
        <w:br/>
        <w:t>болсан...</w:t>
      </w:r>
    </w:p>
    <w:p>
      <w:r>
        <w:t>- Ту, Қабеке-ай! Мені жана көріп тұрғандай сенбейтінін</w:t>
        <w:br/>
        <w:t>қалай? Баска білмесе ле сен білетіндей болдын ғой. Істес</w:t>
        <w:br/>
        <w:t>болғанымызға міне. аттай алты жыл, - леп бай жарамсактана</w:t>
        <w:br/>
        <w:t>жымилы. Қабланның түсі қашып кетті. - Шалдиннің тірі кезінде</w:t>
        <w:br/>
        <w:t>арамыздан қыл өтпеуші елі. Кешегі күнді қалай ғана тез ұмыттын</w:t>
        <w:br/>
        <w:t>екен?</w:t>
        <w:br/>
        <w:t>-- Жа-я-п ау-зынды! - деп тұтыға айқайлады Қаблан. -- Менле</w:t>
        <w:br/>
        <w:t>202</w:t>
        <w:br/>
        <w:t>кешегі күн жоқ, білдің бе, жоқ! Шалдиннің де, сенің де</w:t>
        <w:br/>
        <w:t>әкелеріннің аузын!..</w:t>
        <w:br/>
        <w:t>- Қабеке-ау. енді...</w:t>
        <w:br/>
        <w:t>-- Ендігәрі Шалдиннін атын аузыңа алсаң, атамын да</w:t>
        <w:br/>
        <w:t>тастаймын. - Атын шықпырта камшылап, алға озып кетті. Бай</w:t>
        <w:br/>
        <w:t>оның неге шыжбалақтағанын, өзінен неге құтылуға асық болып</w:t>
        <w:br/>
        <w:t>жүргенін түсінді.</w:t>
        <w:br/>
        <w:t>Қаблан біраз озып барып, байды күтіп алды.</w:t>
        <w:br/>
        <w:t>- Екі-үш күнле қағазынды реттеп беремін. Көзінді құрт, - деді.</w:t>
        <w:br/>
        <w:t>Айдабол амалсыз келіскен кісінің ыңғайын танытты.</w:t>
        <w:br/>
        <w:t>Он бірінші тарау</w:t>
        <w:br/>
        <w:t>Голов Сарыбастауда көп айналған жоқ. Рақымбай бастаған</w:t>
        <w:br/>
        <w:t>бүлікшілерді қуа шығып, шекарадан өтер жерле - Шартастан</w:t>
        <w:br/>
        <w:t>ұстады. Жайбаракат отырған бандылардың шамалары келмеді.</w:t>
        <w:br/>
        <w:t>Шолғынға кеткен екеуі ғана қашып құтылды. Қолға түскен</w:t>
        <w:br/>
        <w:t>жиырма кісіні Сүмбедегі заставаға әкеліп қамаған сон. Головтын</w:t>
        <w:br/>
        <w:t>тобы кері қайтты.</w:t>
        <w:br/>
        <w:t>Нарынқолға үшінші күні кеш түсе оралған Голов тамақтанып</w:t>
        <w:br/>
        <w:t>алып, Матвей Мироновтың үйіне тартты. Шалмен шүйіркелесіп</w:t>
        <w:br/>
        <w:t>және он бес күн бұрын ок жырып кеткен қолының бинтін</w:t>
        <w:br/>
        <w:t>жаңалатып қайтпақ. Реті келсе, Мариямен тіллеспек те ойы бар.</w:t>
        <w:br/>
        <w:t>Келсе, ешкім жоқ, есікте қара құлып түр. Қоранын аузы</w:t>
        <w:br/>
        <w:t>мұқият жабылған, тауык күркенің есігін жартылай ашык</w:t>
        <w:br/>
        <w:t>қалдырып, ағашпен тіреп койыпты. Әншейінде шынжырлаулы</w:t>
        <w:br/>
        <w:t>тұратын қаскыр итті бос жіберіпті.</w:t>
        <w:br/>
        <w:t>Шоқарақтай желіп, ауылсовет кеңсесіне келіп бір-ақ тоқтады.</w:t>
        <w:br/>
        <w:t>Мұнда ла ешкім көрінбейді. Ауылсоветтің төрағасы бәкене</w:t>
        <w:br/>
        <w:t>бойлы, маймак шалдың мұнда анда-санда ғана бір келіп, қалған</w:t>
        <w:br/>
        <w:t>уақытта өз шаруасымен жүретінін есіне алып, атының басын кері</w:t>
        <w:br/>
        <w:t>бұрды.</w:t>
        <w:br/>
        <w:t>Іздеп шыққан аламдарын таппағанына ренжіген жок. Үлкен</w:t>
        <w:br/>
        <w:t>шаручсы біткендей женілленіп, тізгінлі бос тастай салып, орыс</w:t>
        <w:br/>
        <w:t>ерге кисайынқырап отырды.</w:t>
        <w:br/>
        <w:t>Енді алаңсыз жатып, рахаттанып тұрып ұйықтауға болалы.</w:t>
        <w:br/>
        <w:t>Бүлікшілердін негізгі топтары түгелдей жойылды. Бірен-саран</w:t>
        <w:br/>
        <w:t>203</w:t>
      </w:r>
    </w:p>
    <w:p>
      <w:r>
        <w:t>кәмелетке толғанша, көзінің жасы кеппеді. Өксіп жүріп ер жетті</w:t>
        <w:br/>
        <w:t>де, байдың тепкісінен құтылды. Айбектің ақылымен қазақтар</w:t>
        <w:br/>
        <w:t>Сәңгерей деп атайтын кулакка бақташы болып тұрды. Бірақ</w:t>
        <w:br/>
        <w:t>өлген әкенің орнын баскан Айдабол тыныштық бермеді. Құлағым</w:t>
        <w:br/>
        <w:t>тыныш болсын делі ме, Сәңгерей бір күні кулы да жіберлі. Қарап</w:t>
        <w:br/>
        <w:t>жатып өлмек жоқ. Екінші бір орыс байына барлы. Ол маңына</w:t>
        <w:br/>
        <w:t>жолатпады. Адам түгіл аллаға керексіз болып калған мұны қиып</w:t>
        <w:br/>
        <w:t>кезде Матвей шал қолтығына тартты. Біраз күн Айбекке серік</w:t>
        <w:br/>
        <w:t>болды. Қарны тоқ, жаны тыныш болғанмсн, көңілін құрсаған мұң</w:t>
        <w:br/>
        <w:t>айықпады. Бұл тірінілігінін ұзаққа бармасын, Матвей қаншалық</w:t>
        <w:br/>
        <w:t>жылы қарағанмен, бәтен үйге сыймасын түсінді. Бағын іздеп,</w:t>
        <w:br/>
        <w:t>алыс жолға шығуға бел булы. Әлепкіде кұптамаған Айбек мұнын</w:t>
        <w:br/>
        <w:t>алған бетінен қайтпайтынын білген соң, жалғыз атын мінгізді.</w:t>
        <w:br/>
        <w:t>Екеуі қимай-қимай қоштасты. Содан Жаркент шаһарына келді.</w:t>
        <w:br/>
        <w:t>Көніліне ұнар жұмыс бұл жерлен де табылмады. Енді қайда</w:t>
        <w:br/>
        <w:t>барарын білмей жүргенле, патша тақтан құлап, адам сенбес</w:t>
        <w:br/>
        <w:t>жаналық болды. Ел дүрлікті. Орыс, казак, ұйғыры бар бір топ</w:t>
        <w:br/>
        <w:t>ескіде кеткен есемізді кайтарамыз деп ереуілдеп шықты. Оларға</w:t>
        <w:br/>
        <w:t>кедей-кепшік үн косты. Бұл да солардың бірі болып, ереуілші</w:t>
        <w:br/>
        <w:t>топқа косылды да кетті. Ел іші үргін-сүргін, ана жерле де, мына</w:t>
        <w:br/>
        <w:t>жерде де жиын. Есесі кетіп, еліріп алган жұрт бірінен кейін бірі</w:t>
        <w:br/>
        <w:t>иірілген топтың алдына шығып, байлардың ит терісін басына</w:t>
        <w:br/>
        <w:t>қаптайды. Жүрегіне Айдаболға деген кек кан болып ұйыған бұл</w:t>
        <w:br/>
        <w:t>да қалыспады. Содан аз уақыттың аралығында белсенді болып</w:t>
        <w:br/>
        <w:t>шыға келді. Танысы, жолдас-жорасы көбейді. Бұл дәурен ұзаққа</w:t>
        <w:br/>
        <w:t>созылмады. Жергілікті бай-кулактар бас көтерді, соның</w:t>
        <w:br/>
        <w:t>арасынша ақгвардияшылар келіп қалды. Жолдастарының біразы</w:t>
        <w:br/>
        <w:t>қолға түсіп, бірнетісуі қашып құтылды. Енді бұл манайда калуга</w:t>
        <w:br/>
        <w:t>болмайтын еді. Бұл Халел деген ұйғыр жігітіне ілесіп, Верный</w:t>
        <w:br/>
        <w:t>шаһарына келді. Жұмыс істеп жүріп, төте окуды тауысты.</w:t>
        <w:br/>
        <w:t>Халелдің көмегімен милипионер болып қызметке тұрды. Үш</w:t>
        <w:br/>
        <w:t>жылдан кейін көзге түскен бес жігіт екі жылдық партия мектебі-</w:t>
        <w:br/>
        <w:t>не жіберілді. Әлгілердің ішінде бұл да бар елі. Мектепті бітірген</w:t>
        <w:br/>
        <w:t>соң жолдамамен Балқаш ауданына кетті, көп ұзамай кері шақыр-</w:t>
        <w:br/>
        <w:t>тып алды. Облыстық жер бөлімінде істеп жүрген жерінен Нарын-</w:t>
        <w:br/>
        <w:t>қол ауаткомынын төрағасы окуға кетіп, соның орнына жіберді.</w:t>
        <w:br/>
        <w:t>Есік ашылып, Айранбай кірді. Әңгімесін тауысып айтпаған</w:t>
        <w:br/>
        <w:t>соң, шері тарқамаған болу керек, куа келген сыңайлы.</w:t>
        <w:br/>
        <w:t>- Нүреке, облыстан мынау кағаз келіп елі. Тартпама салып</w:t>
        <w:br/>
        <w:t>қойып едім, қара басып ұмытып кетіппін.</w:t>
        <w:br/>
        <w:t>208</w:t>
        <w:br/>
        <w:t>емексіте түсті. Мұның ойына келмеген періштені келденең</w:t>
        <w:br/>
        <w:t>тартып, “сен келіссен, қалганын өзім реттеймін”, - дегендей</w:t>
        <w:br/>
        <w:t>ыңғай танытты. Бұдан асқан куаныш бар ма?! Қаблан қазір көктен</w:t>
        <w:br/>
        <w:t>іздегені жерден табылғандай мажырап, шалқып келеді. Көңілін</w:t>
        <w:br/>
        <w:t>желік баурап алған, бірде жирен атты борбайлатып қамшылап,</w:t>
        <w:br/>
        <w:t>ытырылып алға ұмтылса, енді бірде кегжендетіп басын тартады.</w:t>
        <w:br/>
        <w:t>Таудың қойнауын жапғыртып ән салсам дейді. Арагідік өзінен-</w:t>
        <w:br/>
        <w:t>өзі ыржалақтап күліп, қатар келе жатқан байға соншалық бір</w:t>
        <w:br/>
        <w:t>жылы көзбен карап қояды.</w:t>
        <w:br/>
        <w:t>Айдаболдың көзінің қиығы жылтыр қарала. Онын калт еткен</w:t>
        <w:br/>
        <w:t>қимылын, жүзіндегі сәл ғана өзгерісті кағыс жібермей бағулы.</w:t>
      </w:r>
    </w:p>
    <w:p>
      <w:r>
        <w:t>Етек аңдып, есі кетіп жүрген есірік неме торына оп-оңай түсіп</w:t>
        <w:br/>
        <w:t>қалатын сыңайлы. Шайгүлді бұған беруге ата-анасының қарсы</w:t>
        <w:br/>
        <w:t>болмайтындығына сенімді. Есік көрмесе де, аты шығып калған</w:t>
        <w:br/>
        <w:t>қыздарының жаманатқа ілікпей тұрып, байға тиіп кеткеніне,</w:t>
        <w:br/>
        <w:t>олардың ренжімейтінін біледі. Шайгүл де қарсы бола қоймас деп</w:t>
        <w:br/>
        <w:t>ойлады.</w:t>
        <w:br/>
        <w:t>Әке-шешесінің келімін алса, қыз қайда барар дейсің, тәйірі.</w:t>
        <w:br/>
        <w:t>Жаңа заман келгенмен, жаңа заң тағына отыра қойған жоқ, ескі</w:t>
        <w:br/>
        <w:t>әлі күшті. Демек, өзінің жіп-шырғасы да шықпайды. Мықтаса бір</w:t>
        <w:br/>
        <w:t>мініс ат, он шакты уақ малы шығынлалар. Бәрібір қолда қалған</w:t>
        <w:br/>
        <w:t>қарадан қайыр жоқ, күні ертен сыпырып алары анық. Екеуін</w:t>
        <w:br/>
        <w:t>жарастырып жіберсе, жылтыр қара ашса алақанында, жұмса</w:t>
        <w:br/>
        <w:t>жұдырыгында. Катардағы көп милиционерлердің бірі болғанмен,</w:t>
        <w:br/>
        <w:t>мүның біраз беделі бар. Арғы бетке өтіп кетуіне көмектесе алады.</w:t>
        <w:br/>
        <w:t>Бірак түпкі ойын дәл қазір айтуға болмайды. Кім біледі, бұл иттін</w:t>
        <w:br/>
        <w:t>аяқ астынан айнып, аунап шыға келуі әбден мүмкін. Өзі тым</w:t>
        <w:br/>
        <w:t>қоркақ. Қорқақ адамға сеніп болмайды.</w:t>
        <w:br/>
        <w:t>Осылай ойлаған бай алыстан орағытып, есі кетіп, еліріп келе</w:t>
        <w:br/>
        <w:t>жатқан Қабланды арбауға кірісті.</w:t>
        <w:br/>
        <w:t>-- Сонымен, Қабеке, ол қызды ұнатпадын ба?</w:t>
        <w:br/>
        <w:t>- Е, неге? - деді Қаблан. Атының басын кілт бұрып,</w:t>
        <w:br/>
        <w:t>Айдаболға таңырқай қаралы.</w:t>
        <w:br/>
        <w:t>- Саған бәлкім, өзін қатарлы адам керек шығар. Қаншаға</w:t>
        <w:br/>
        <w:t>келдің? - деп сұрады бай жорта анқаусып.</w:t>
        <w:br/>
        <w:t>-- Отыз алтыға...</w:t>
        <w:br/>
        <w:t>- Е, ондай болса жағдайың қиын екен. -- Бай қиналғандай</w:t>
        <w:br/>
        <w:t>қабақ шытып, күрсініп қойды. -- Есі дұрыс қыз отыз алтыға дейін</w:t>
        <w:br/>
        <w:t>есік күзетпейді. Теңіңді іздесең, бес-алты баласы бар жесір</w:t>
        <w:br/>
        <w:t>келіншек те табылар.</w:t>
        <w:br/>
        <w:t>200</w:t>
        <w:br/>
        <w:t>алып кірлі. Өзінде салмак қалмапты. Екі көзін шарт жұмып.</w:t>
        <w:br/>
        <w:t>шалқасынан жаткап шалдып терін сүртті.</w:t>
        <w:br/>
        <w:t>- Ауылға кайт делім, көнбелің, - деді шал қинала дауыстап.</w:t>
        <w:br/>
        <w:t>- Мына жауыздың ниеті бұзық. Бір күні қызғанышпен қастық</w:t>
        <w:br/>
        <w:t>қылмаса неғылсын. Әй-әй, кайтейін енді!.. - Жаны қиналғандай</w:t>
        <w:br/>
        <w:t>ауыр ынырсып, жылайтындай бетін тыржитып, қатты тістенді.</w:t>
        <w:br/>
        <w:t>Сонан соң төбеге қарап, үнсіз қалды. - Әлі кеш емес, балам. Кісі</w:t>
        <w:br/>
        <w:t>колынан қаза тауып, далада көмусіз калғаннан елдің ортасына</w:t>
        <w:br/>
        <w:t>барғаның ақыл. Олар сені мандайыннан сипамас. Бірақ қиянатқа</w:t>
        <w:br/>
        <w:t>да бермейді.</w:t>
        <w:br/>
        <w:t>- Ой, көке-ай! Сіз де шаршамайды екенсіз.</w:t>
        <w:br/>
        <w:t>- Әй, балам-ай, - деді шал өксіп.</w:t>
        <w:br/>
        <w:t>Шалға қарауға жүзі шыдамай, теріс айналды да:</w:t>
        <w:br/>
        <w:t>- Көшеміз, - делі. Сүйретіліп сыртқа шығып бара жатқан</w:t>
        <w:br/>
        <w:t>Асаловты мензен: - Мына доныз екі аламды атын кетіпті.</w:t>
        <w:br/>
        <w:t>- Не дейді?!</w:t>
      </w:r>
    </w:p>
    <w:p>
      <w:r>
        <w:t>- Қуып жүрген орыс, қазақ аз еді, енді қырғыздар түсетін</w:t>
        <w:br/>
        <w:t>болды сонымызға, - деп Айбек күйіне күрсінді. Сырттан</w:t>
        <w:br/>
        <w:t>Марияның ашулы даусы естілді.</w:t>
        <w:br/>
        <w:t>- Отстань от меня, паразит!</w:t>
        <w:br/>
        <w:t>-- Сөзің тым өктем. Етіне ашы таяқ тиіп, көзіңнен ашы жас</w:t>
        <w:br/>
        <w:t>шықпаған-ау, сірә. Бір үйдің элпештеген еркесі боларсың,</w:t>
        <w:br/>
        <w:t>шамасы. Еркелікті тастайтын уақытың болған сияқты. Оқасы</w:t>
        <w:br/>
        <w:t>жоқ, бір ұрғашының көңілін қалдырмаймыз.</w:t>
        <w:br/>
        <w:t>-- Сүмслек!</w:t>
        <w:br/>
        <w:t>- Асықпа, - делі Асадов кіжініп. - Біз сенің бойыңдағы</w:t>
        <w:br/>
        <w:t>большевизмді сылып тастап, өмірі тояты қанбайтын жезөкшеге</w:t>
        <w:br/>
        <w:t>айналдырамыз.</w:t>
        <w:br/>
        <w:t>- Жібер!</w:t>
        <w:br/>
        <w:t>Айбек сыртқа шыға келді. Сарысакал Марияны жібере салды</w:t>
        <w:br/>
        <w:t>да, қарағайға сүйей салған мылтыгына қарай жүрді.</w:t>
        <w:br/>
        <w:t>- Сарысакал, токта! Қолына мылтық ұстаушы болма.</w:t>
        <w:br/>
        <w:t>-- Дұшпанды аяу адамшылыққа жатпайды, - деп сыңарезулей</w:t>
        <w:br/>
        <w:t>күлді. Басы қалтандап кетті.</w:t>
        <w:br/>
        <w:t>- Адамшылықтың төркіні - аяушылық. Тіріні аяй білмеген</w:t>
        <w:br/>
        <w:t>пендедс аламшылық бар дегенге калай сенейін.</w:t>
        <w:br/>
        <w:t>- Намысыма тимеуінді сұраймын, - деді Асадов</w:t>
        <w:br/>
        <w:t>сыпайымсып.</w:t>
        <w:br/>
        <w:t>Сарысакал. аманмпла кет! - делі Айбек дыктанып. -</w:t>
        <w:br/>
        <w:t>Кет...</w:t>
        <w:br/>
        <w:t>шақыртқан уақытта келетінбіз. Несін айтасыз, Нұреке, біздің</w:t>
        <w:br/>
        <w:t>Құсекен алтын адам еді ғой.</w:t>
        <w:br/>
        <w:t>-- Ым-м, - деп ойланып қалды Нұрлы. “Құсайынды оқуға</w:t>
        <w:br/>
        <w:t>жібергені сылтау болды ғой. Ім-м... бұларды жөнге салу оңай</w:t>
        <w:br/>
        <w:t>болмас”.</w:t>
        <w:br/>
        <w:t>- Құсскең кең еді ғой, шіркін. Бір рет қара сиырымыз</w:t>
        <w:br/>
        <w:t>жоғалып, табанымнан таусылып іздеп кетіп едім, облыстан</w:t>
        <w:br/>
        <w:t>біреулер келіп қалыты. Мені ал кеп іздесін.</w:t>
        <w:br/>
        <w:t>-- Ертең сағат тоғызда келініз. Бас қосып, ақылдасатын шаруа</w:t>
        <w:br/>
        <w:t>бар елі, -деді Нұрлы оның сөзін бөліп.</w:t>
        <w:br/>
        <w:t>-- Тоғыз тым ерте емес пе, Нүреке? Оның үстіне сағат тағатын</w:t>
        <w:br/>
        <w:t>қазақ емеспіз дегендей...</w:t>
        <w:br/>
        <w:t>“Мынау бір мылжың болды ғой. Қой, бұдан құтылмаса</w:t>
        <w:br/>
        <w:t>болмас”.</w:t>
        <w:br/>
        <w:t>-- Иә, өзім шақыртамын, бара беріңіз.</w:t>
        <w:br/>
        <w:t>Жайласып отырып алған ұзын сары орнынан көңілсіз тұрды.</w:t>
        <w:br/>
        <w:t>Күн жеп, әбден тозып біткен ескі қалпағын милығына түсіріп,</w:t>
      </w:r>
    </w:p>
    <w:p>
      <w:r>
        <w:t>баса киді де, аяғын тырпылдатып, есікке беттеді. Табалдырықтан</w:t>
        <w:br/>
        <w:t>аттай беріп тоқтап:</w:t>
        <w:br/>
        <w:t>-- Нұреке, әлгі әпісерге бүгін барайын ба, жоқ әлде...</w:t>
        <w:br/>
        <w:t>- Бүгін!.. Қазір барыңыз.</w:t>
        <w:br/>
        <w:t>-- Жақсы, Нұреке. Шешесі өлсе, қиын болған екен. Е, сорлы,</w:t>
        <w:br/>
        <w:t>бір уыс топырақ та тастай алмады-ау. Жалғанда сол қиын,- деп</w:t>
        <w:br/>
        <w:t>терең күрсінді де, есікті қайта жауып, бері бұрылды. -- Нұреке,</w:t>
        <w:br/>
        <w:t>осы сіз әлі салт жүрмісіз? Әлде, калдырып кеттіңіз бе?</w:t>
        <w:br/>
        <w:t>-- Ертеңге де бір сұрақ қалдырыңызшы, Айреке. Мен казір</w:t>
        <w:br/>
        <w:t>кетіп қалғалы отырған жоқпын ғой. - Нұрлының жүзіне ашу</w:t>
        <w:br/>
        <w:t>тепті. Сүмірейіп тұрған ұзын сарыға қабақ шытып, жақтырмай</w:t>
        <w:br/>
        <w:t>қаралы. Аузын аша берген Айранбай бастығының түрін көріп,</w:t>
        <w:br/>
        <w:t>тілін тістей қойды. Қалбаң-қалбаң етіп, екі бүктеліп шыға</w:t>
        <w:br/>
        <w:t>жөнелді.</w:t>
        <w:br/>
        <w:t>Нұрлы мырс күлді. “Аман жүрсек талай Айранбайдың</w:t>
        <w:br/>
        <w:t>қызығына қарық болады екенбіз”.</w:t>
        <w:br/>
        <w:t>Қарап отырмас үшін жұмыс жоспарын ақтарды. Істелер іс көп.</w:t>
        <w:br/>
        <w:t>Байларды конфискелеуді мойнына іліп берді. Аудан көлемінде он</w:t>
        <w:br/>
        <w:t>шақты колхоз ұйымдастыру керек дейді. Бұл жұмыстың да негізгі</w:t>
        <w:br/>
        <w:t>салмағы өзіне түседі. Санай берсе, істелер істе есеп жоқ.</w:t>
        <w:br/>
        <w:t>Қайсысына үлгереді. Көмекшілерінің түрі жаңағы.</w:t>
        <w:br/>
        <w:t>Нұрлы істелінбек жұмыстардың уайымын шегіп, қарап</w:t>
        <w:br/>
        <w:t>отырып шаршады. Сауаты шалалау кісінің қолымен жазылған</w:t>
        <w:br/>
        <w:t>210</w:t>
        <w:br/>
        <w:t>-- Кешіріңіз, - деді. -- Егер сіз Айбекті іздеп тауып, сөйлесіп</w:t>
        <w:br/>
        <w:t>қайтсаңыз ше? Біріншілен, ол сізге сенеді.</w:t>
        <w:br/>
        <w:t>- Менін ауатком төрағасы екенім есіңізден шықпасын,</w:t>
        <w:br/>
        <w:t>әркімнін өз міндеті бар.</w:t>
        <w:br/>
        <w:t>- Адамды жазалау киын емес. Сіз бен біз бірінші кезекте</w:t>
        <w:br/>
        <w:t>тәрбиешіміз.</w:t>
        <w:br/>
        <w:t>-- Сонда менін не істеуім керек?</w:t>
        <w:br/>
        <w:t>- Айбекпен сөйлесіп көріңіз. Ол түсінсе, Асадов ешқайда да</w:t>
        <w:br/>
        <w:t>кете алмайды.</w:t>
        <w:br/>
        <w:t>Нұрлы ойланып қалды. Үш жылдан бері банды қуып жүрген</w:t>
        <w:br/>
        <w:t>адамның мына сөзіне түсіне алмай таң. “Мақұл” деуге тәуекелі</w:t>
        <w:br/>
        <w:t>жетпей, “бармаймын” деп және айта алмай, әрі-сәрі болып</w:t>
        <w:br/>
        <w:t>тұрғанда есіне телеграмма түсті. Әңгімеге алданып, есінен шығып</w:t>
        <w:br/>
        <w:t>кетіпті.</w:t>
        <w:br/>
        <w:t>-- Иван Степанович, осындағы жігіттердің кінәсінен мынау</w:t>
        <w:br/>
        <w:t>ұзағырақ жатып қалыпты. Кешірім өтінемін. -- Телеграмманы</w:t>
        <w:br/>
        <w:t>Головтың колына ұстатып, арқасынан қақты. -- Берік болыңыз!</w:t>
        <w:br/>
        <w:t>Телеграмманы окып шыққан Голов сұп-сұр болып, сілейіп</w:t>
        <w:br/>
        <w:t>тұрып қалды.</w:t>
        <w:br/>
        <w:t>3</w:t>
      </w:r>
    </w:p>
    <w:p>
      <w:r>
        <w:t>Екі күннен кейін Нұрлы төрт адам болып Шұбарталға</w:t>
        <w:br/>
        <w:t>аттанды. Екі ойлы болып кетті.</w:t>
        <w:br/>
        <w:t>Он екінші тарау</w:t>
        <w:br/>
        <w:t>Марияны алдына өңгерген Асадов Бөрте сайдағы үйге таң ата</w:t>
        <w:br/>
        <w:t>қайтып оралды. Айбек жок, Матвей басын көтере алмай,</w:t>
        <w:br/>
        <w:t>ыңқылдап жатыр екен. Бір түн жоғалып кетіп, қайтып келген</w:t>
        <w:br/>
        <w:t>сарысақалға күдіктене қарап, көзін қайта жұмды.</w:t>
        <w:br/>
        <w:t>Сыртқа шыққан Асадов екі бүйірінен дем алып, солығын баса</w:t>
        <w:br/>
        <w:t>алмай тұрған шабдарды қаңтарып, ішін ұстап, бүк түсіп отырған</w:t>
        <w:br/>
        <w:t>қыздың жанына келді. Тізе бүгіп, Марияның тарқатылып, бетін</w:t>
        <w:br/>
        <w:t>жауып кеткен шашын колына орап алып, шалкайтты да ернінен</w:t>
        <w:br/>
        <w:t>қадалып сүйді. Қыз қозғала алмады.</w:t>
        <w:br/>
        <w:t>- Ал, айқайла енлі, - деп сарысақал мырс күлді.</w:t>
        <w:br/>
        <w:t>Қызда үн жоқ, қабағын тарс түйіп, іштей егіліп, тістеніп</w:t>
        <w:br/>
        <w:t>214</w:t>
        <w:br/>
        <w:t>ойлағандай шабаланып, басын ала кашпас еді. Жасы отыздан</w:t>
        <w:br/>
        <w:t>әлдекашан асып кеткен бұған әйел болатын ұрғашы табылса,</w:t>
        <w:br/>
        <w:t>Бігті. Бұған дейін “қалмаймын, кетемін бұл жерден”. - деп</w:t>
        <w:br/>
        <w:t>ойлайтын. Ксткенмен барар жерінің жоқтығына көзі жетті. Енді</w:t>
        <w:br/>
        <w:t>үйленбегенде, несі калды? Катын тандайтындай да жайы жок.</w:t>
        <w:br/>
        <w:t>Табылғанына шүкір дейді. Жастау кезінде ғой кызға карайтындай</w:t>
        <w:br/>
        <w:t>жағдайы болмады. Ойнақтауға әкенің дәулеті жетер елі. Есейіп,</w:t>
        <w:br/>
        <w:t>ес жиған кезде ақтарға ілесіп кетті де, қыздап да, қызыктан да</w:t>
        <w:br/>
        <w:t>кұр калды.</w:t>
        <w:br/>
        <w:t>Алғаш милиционер болған жылы сұлу қыздың бәрі менікі деп</w:t>
        <w:br/>
        <w:t>ойлайтын. Ел аралап шыққанда, сұлу қыз, сұлу келіншек көрсе</w:t>
        <w:br/>
        <w:t>құтырып кететін әдет тапты. Бірақ қыз-келіншектің күлкісіне</w:t>
        <w:br/>
        <w:t>ұшырап, табасына қалды. Ешкайсысы мұны көзге ілмеді. Бойы</w:t>
        <w:br/>
        <w:t>бір қарыс, мегежін секілді домаланған ұсқынсыз жігітті көргенде,</w:t>
        <w:br/>
        <w:t>қай-кайсысы да шиқылдап күліп, мазаққа айналдыратын еді.</w:t>
        <w:br/>
        <w:t>Қанша жаман дегенмен Қабекен де адам. Әлгілердің қылығына</w:t>
        <w:br/>
        <w:t>ашынатын, ашуланатын болды. Сыпайылықты тастап, қонған</w:t>
        <w:br/>
        <w:t>үйінің келіншегіне немесе қызына қол жүгіртетін әдет тапты.</w:t>
        <w:br/>
        <w:t>Қабекеннін сұсынан корыккан үй иелерінің дымы ішінде. Қай-</w:t>
        <w:br/>
        <w:t>қайсысы болмасын мұнын айтқанына мамакұл. Бұл жемей тоқ,</w:t>
        <w:br/>
        <w:t>ішпей мас. Қыз-келіншектің мықынына қолы тигенге мәз. Сөйтіп</w:t>
        <w:br/>
        <w:t>мәз болып жүргенде, арка сүйеген асқары кұлап, орнына басқа</w:t>
        <w:br/>
        <w:t>бастық келді. Ол Шалдиндей емес, қатал болып шықты. Кабекең</w:t>
        <w:br/>
        <w:t>қу жаны үшін тыныш жүруге міндетті болған сон, тыныш жүруге</w:t>
        <w:br/>
        <w:t>тырысты. Мұнысы көпке созылмашы. Ескі әуеніне қайта басты.</w:t>
        <w:br/>
        <w:t>Бірақ жана тәртіп, жаңа заңды біліп қалған қыз-келіншектер</w:t>
        <w:br/>
        <w:t>бұты-колы бір қарыс немеден бұрынғылай ықпайтын болды.</w:t>
        <w:br/>
        <w:t>Өзінен екі-үш есе үлкен жеңгелерімен әзілдесемін деп Қабекең</w:t>
        <w:br/>
        <w:t>талай рет ұятқа да батты. Нәпсі шіркін, ұят-мұятынды білмейді</w:t>
        <w:br/>
        <w:t>екен, екі күннің бірінде делебесін қоздырып, екі күннің бірінде</w:t>
        <w:br/>
        <w:t>Қабекенді маскаралап, кім көрінгеннің аяғынын астына жығып</w:t>
        <w:br/>
        <w:t>береді. Беті күйген күні әйел баласына жоламауға ант ішеді. Бірақ</w:t>
        <w:br/>
        <w:t>сұлу келіншек көргенде ақыл-есінен айрылып қалады. Әсіресе</w:t>
        <w:br/>
        <w:t>Зиялыны көргенде, жанып тұрған оттан да кайтпайды. Сол</w:t>
        <w:br/>
        <w:t>келіншектің әйтеуір бір сиқыры бар. Ыңғай берсе, сол сұлу үшін</w:t>
        <w:br/>
        <w:t>бәріне барар еді. Айдаболдың көзін жоғалтып, Зиялыга ие болып</w:t>
        <w:br/>
        <w:t>қалу - көптен бергі арманы. Жайлауға келе жатқанда шетін</w:t>
      </w:r>
    </w:p>
    <w:p>
      <w:r>
        <w:t>шығарып, қалжыңға сүйеп айта бастап еді, зымиян бай</w:t>
        <w:br/>
        <w:t>бұлталактап, колга түспей кетті,</w:t>
        <w:br/>
        <w:t>Енлі, міне, Айдабол өшуге айналған үмітін қайта түтатып,</w:t>
        <w:br/>
        <w:t>199</w:t>
        <w:br/>
        <w:t>жоспарды тТартиасына салып, орнынан тұрды да, терезеге барды.</w:t>
        <w:br/>
        <w:t>Ілебасынын төбесіне бұлт ілініпті. “Өткінші жауады”, - деп</w:t>
        <w:br/>
        <w:t>ойлады ол. Есіне Айбектің “Ілебасынын үстіне бұлт қонса</w:t>
        <w:br/>
        <w:t>өткінші жауады”, - дейтіні түсті.</w:t>
        <w:br/>
        <w:t>“Ол қазір қайда жүр екен? Қаша-қаша жабайы болып</w:t>
        <w:br/>
        <w:t>кеткен шығар. Жеті жылдан бері жабайы болмағанла, несі қалды</w:t>
        <w:br/>
        <w:t>дейсің? Өстіп жүріп бір күні мерт болады-ақ”.</w:t>
        <w:br/>
        <w:t>Нұрлы күрсініп жіберді де. онысынан өзі селк етіп бойын</w:t>
        <w:br/>
        <w:t>жинап алды. Бөлменің іші караңғылана бастаған соң, шам жақты.</w:t>
        <w:br/>
        <w:t>Айбектің застава бастығын өлтіріп, кашып кеткенін Балқашта</w:t>
        <w:br/>
        <w:t>жүріп естіді. Оның бұл қылмысының кешірілмесін ұғып, ең</w:t>
        <w:br/>
        <w:t>жақын адамынын қырсыққа ұшыраған тағдырына қатты киналған.</w:t>
        <w:br/>
        <w:t>Еш көмек жасай алмасын ойлап күйінген. Күнделікті күйбеңмен</w:t>
        <w:br/>
        <w:t>жүріп Айбек жайын ұмыта бастап еді, туған жеріне келіп, ескі</w:t>
        <w:br/>
        <w:t>күндердің елесі тірілді де, оны іздеп, қу көнілі алағыза бастады.</w:t>
        <w:br/>
        <w:t>Бәрі, бәрі - ең ақыраяғы бұлт екеш бұлт та Айбекті еске салады.</w:t>
        <w:br/>
        <w:t>Айбекті ақтап алудың мүмкін еместігін ойлап, жаны жабырқай</w:t>
        <w:br/>
        <w:t>түсті. Өзін-өзі жұбатпақ болып: “Е, ол да бір шіріген жұмыртқа</w:t>
        <w:br/>
        <w:t>ғой”, - деді. Бірақ бұған бола жүрегіне кілкіген мұң кете коймады.</w:t>
        <w:br/>
        <w:t>Не істеу керек? Осында жүрсе, жаны тыншыр ма? Айбектің</w:t>
        <w:br/>
        <w:t>те карап жүрмесі анық. Аяймын деп асқындырып алса ше? Сонла</w:t>
        <w:br/>
        <w:t>қайтпек керек? Соңына түскеннен басқа қандай амалы бар енді.</w:t>
        <w:br/>
        <w:t>Сонда қалай, өз колымен ұстап бермек пе? Қалай ғана батылы</w:t>
        <w:br/>
        <w:t>барады? Өкімет талап етсе ше? Ол - жай ғана қылмыскер емес,</w:t>
        <w:br/>
        <w:t>Кенес өкіметінің жауы. Оның мойнында талай адамның қаны бар.</w:t>
        <w:br/>
        <w:t>Ұстап беруге міндетті. Туған бөлесі түгіл, туған бауыры болса да</w:t>
        <w:br/>
        <w:t>аяуға, мүсіркеуге қақысы жоқ. Партияға өтерде, Кеңес өкіметінің</w:t>
        <w:br/>
        <w:t>жауларына, мейлі ол туған әкесі болса да қатал боламын деп ант</w:t>
        <w:br/>
        <w:t>берген. Анттан аттап кете алмайды. Бұған көнбейді екен,</w:t>
        <w:br/>
        <w:t>партиялық билетін тапсырып, Айбекке ілесіп, банды болып</w:t>
        <w:br/>
        <w:t>кетуге ерікті. Екі-ақ жол бар. Бірі - ардың жолы, бірі - анттың</w:t>
        <w:br/>
        <w:t>жолы.</w:t>
        <w:br/>
        <w:t>Көңілі ұйқы-тұйқы болған Нұрлы бөлмеге сыймай, сыртқа</w:t>
        <w:br/>
        <w:t>шықты. Өзінен басқа тірі жан қалмапты. Күзетші шал да</w:t>
        <w:br/>
        <w:t>көрінбейді. Ауланың бір түкпірінде екі жеңіл арбаның нобайы</w:t>
        <w:br/>
        <w:t>қарауытады. Біреуі - аупарткомның бірінші хатшысынікі,</w:t>
        <w:br/>
        <w:t>екіншісі - өзінікі. Аяңдап қораға келді. Төрт ат бастарын шалт</w:t>
        <w:br/>
        <w:t>көтерісіп, осқырынып жалт бұрылды. Көп мінілмей, жемге</w:t>
        <w:br/>
        <w:t>семіргені көрініп тұр. Көз байланып қалғандықтан, олардың бәрі</w:t>
        <w:br/>
        <w:t>бірдей торы болып көрінеді. Бұрылып кері қайтты. Барып дем</w:t>
        <w:br/>
        <w:t>21</w:t>
        <w:br/>
        <w:t>сау тамтык қалмапты. Асадов жалт карады, екі көзі қанталап</w:t>
      </w:r>
    </w:p>
    <w:p>
      <w:r>
        <w:t>кеткен.</w:t>
        <w:br/>
        <w:t>-- Сарысақал!..</w:t>
        <w:br/>
        <w:t>- Олжа менікі,- деді ентігіп.</w:t>
        <w:br/>
        <w:t>-- Жібер қызды!</w:t>
        <w:br/>
        <w:t>- Жібермесем ше? - Асадов жымиып күлгенмен, жүзі</w:t>
        <w:br/>
        <w:t>жылыған жоқ.</w:t>
        <w:br/>
        <w:t>- Жібер!</w:t>
        <w:br/>
        <w:t>Бір қолын босатып алған қыз оның бетінен салып жіберді.</w:t>
        <w:br/>
        <w:t>Сасып қалған сарысақал қыздан айырылып қалды. Мария жүгіріп</w:t>
        <w:br/>
        <w:t>сыртқа шыгып кетті.</w:t>
        <w:br/>
        <w:t>- Жә! --деді Айбек тістеніп.</w:t>
        <w:br/>
        <w:t>- Қайдағы бір жезөкшеге бола бет жыртысқанымыз -</w:t>
        <w:br/>
        <w:t>жігітікке жат қылық, -- делі танауы қусырылып, шыныдай</w:t>
        <w:br/>
        <w:t>суық көзі шатынап, ашу шақырып. -- Үлкен максат үшін мен</w:t>
        <w:br/>
        <w:t>бір сәттік қызығымды құрбан етуге әркашан дайынмын. Онсыз</w:t>
        <w:br/>
        <w:t>өз шындығымды қорғап қалу мүмкін еместігін білемін.</w:t>
        <w:br/>
        <w:t>- Бұл таудың ішінде үрейден басқа ештене жоқ. Шындық</w:t>
        <w:br/>
        <w:t>іздесен, елдін ортасына бар.</w:t>
        <w:br/>
        <w:t>-- Көптің айқайлап айтқан өтірігінің шындай болып көрінетіні</w:t>
        <w:br/>
        <w:t>бар, - деді Асадов.</w:t>
        <w:br/>
        <w:t>- Біз - санақта да, санатта да жоқ тірі өлікпіз. Адам үшін ен</w:t>
        <w:br/>
        <w:t>қорқыныштысы - ескіру емес, ескерусіз қалу, -- деді Айбек.</w:t>
        <w:br/>
        <w:t>- Бір сәттік қызық үшін соншалық күніренудің керегі не осы?</w:t>
        <w:br/>
        <w:t>Байқа, большевизмнің күші әзәзілдігінде. Ол сұлу да жалап</w:t>
        <w:br/>
        <w:t>катын сияқты.</w:t>
        <w:br/>
        <w:t>Айбек оның бетіне тесіле қарады. Асадов жанарын жықпады.</w:t>
        <w:br/>
        <w:t>Жүзінде келсең кел дегендей өжеттік бар.</w:t>
        <w:br/>
        <w:t>-- Көзің қанталап кетіпті, - деді Айбек ызғарлы үнмен. -</w:t>
        <w:br/>
        <w:t>Алтын басынлы ардактай алмайтын надандардың арасында бекер</w:t>
        <w:br/>
        <w:t>алданып жүрсін-ау, сарысақал.</w:t>
        <w:br/>
        <w:t>-- Ол да мүмкін, - деді ол жымия күліп. Оң жақ беті жыбыр-</w:t>
        <w:br/>
        <w:t>жыбыр сте қалды. - Мен ұлан асу, ұлы максат үшін өзімді-өзім</w:t>
        <w:br/>
        <w:t>құрбан етуге дайынмын.</w:t>
        <w:br/>
        <w:t>- Е-е,- деп күрсінді Айбек. - Сен айтқан асу - бір заңғар,</w:t>
        <w:br/>
        <w:t>енбектеп жүрген пендеге еңкейіп басын исін бе? - Ернін</w:t>
        <w:br/>
        <w:t>тістелеп, ойланып қалды. - Менде күнәмнан арылудан басқа</w:t>
        <w:br/>
        <w:t>мақсат жоқ.</w:t>
        <w:br/>
        <w:t>-- Сен түс көріп тұрған жокпысын?</w:t>
        <w:br/>
        <w:t>-- Өмір түстен де қорқынышты.</w:t>
        <w:br/>
        <w:t>216</w:t>
        <w:br/>
        <w:t>Екі бүктеліп ішке кірген ұзын сары Нұрлының алдына тілдей</w:t>
      </w:r>
    </w:p>
    <w:p>
      <w:r>
        <w:t>кағазды тастай салды да, қарсы алдына жайланып отырып алды.</w:t>
        <w:br/>
        <w:t>- Облыстағылар үнемі осылай орысша қағаз жіберіп,</w:t>
        <w:br/>
        <w:t>діңкемізді құртады. ТЧК дегені не пәле екенін... Осындағы</w:t>
        <w:br/>
        <w:t>орыстардың өздері білмейтін болып шықты.</w:t>
        <w:br/>
        <w:t>-- Голов деген кім? -- деп сұрады телеграмманы оқып болған</w:t>
        <w:br/>
        <w:t>Нұрлы.</w:t>
        <w:br/>
        <w:t>-- Голов дейсіз бе, Нұреке? Ол әлгі... Ой, ішіңді!.. Банды куып</w:t>
        <w:br/>
        <w:t>жүрген әписер.</w:t>
        <w:br/>
        <w:t>- Қазір барып шақырып келе аласыз ба?</w:t>
        <w:br/>
        <w:t>-- Ол Сарбастауға кеткен. Рақымбай деген бүлікші шығыпты</w:t>
        <w:br/>
        <w:t>дей ме... Бәнді емес қазақ калмады ғой, Нұреке. Атқа мініп, үйден</w:t>
        <w:br/>
        <w:t>ұзап шықсан бәнді дейді.</w:t>
        <w:br/>
        <w:t>-- Головтың шешесі қайтыс болыпты.</w:t>
        <w:br/>
        <w:t>- Қашан? - деді ұзын сары селк етіп. - Астафыр-а-алла-а!</w:t>
        <w:br/>
        <w:t>-- Осылан бір ай бұрын. - Нұрлы ақырын қана күрсініп,</w:t>
        <w:br/>
        <w:t>телеграммаға кайтадан көз жүгіртті. Бірақ қашан беріліп, қашан</w:t>
        <w:br/>
        <w:t>қабылланғанын аныктай алмалы.</w:t>
        <w:br/>
        <w:t>-- Телеграмманы қашан алдыңыз?</w:t>
        <w:br/>
        <w:t>-- Нені дейсіз, Нұреке?</w:t>
        <w:br/>
        <w:t>-- Мына қағазды қашан алдыныз?</w:t>
        <w:br/>
        <w:t>-- Ұмытпасам, бір ай болып қалды-ау деймін. Ұмытпасам, сол</w:t>
        <w:br/>
        <w:t>күні Күсекең біздің үйде қонақта болып еді. Иә, иә! Өткен айдың</w:t>
        <w:br/>
        <w:t>сенбісі, он бесі күні.</w:t>
        <w:br/>
        <w:t>Ұзын сарыға ашуы келгенмен, қатты сөз айтуға батылы</w:t>
        <w:br/>
        <w:t>бармады. “Келмей жатып бет жыртыспайын”, - деп айлады.</w:t>
        <w:br/>
        <w:t>- Бара беріңіз.</w:t>
        <w:br/>
        <w:t>-- Қайда, Нұреке? Үйге қайтайын ба?</w:t>
        <w:br/>
        <w:t>- Иә,- деді Нұрлы одан тезірек құтылуға асығып.</w:t>
        <w:br/>
        <w:t>- Ішіңіз пысты ма деп келіп едім. Әңгімелесіп, шер таркатып</w:t>
        <w:br/>
        <w:t>Дегендей... Айта берсе, қызык көп қой бұл ауылда. Өткен жылы</w:t>
        <w:br/>
        <w:t>Құсекең екеуміз Қайнарға барып едік...</w:t>
        <w:br/>
        <w:t>- Айреке, менің уаытым жоқ еді. Кейін әңгімелессек кайтеді.</w:t>
        <w:br/>
        <w:t>- Е, мейлі, - деді Айранбай оған ұнатпай қарап. Ыбылжып</w:t>
        <w:br/>
        <w:t>орнынан тұрды. -- Ертен кай уақытта келейін, Нұреке?</w:t>
        <w:br/>
        <w:t>Қалжыны ма дегендей ұзын сарыға барлай карады. Жок, шын</w:t>
        <w:br/>
        <w:t>сұрап тұрған сияқты. “Сонда бұл шынымен-ақ тәртіпті білмейтін</w:t>
        <w:br/>
        <w:t>болды ма?”</w:t>
        <w:br/>
        <w:t>- Бұрын қай уақытта келуші едіңіз?</w:t>
        <w:br/>
        <w:t>-- Бұрын ба? - Қайтадан отырды. - Бұрын Құсекең</w:t>
        <w:br/>
        <w:t>14--685 209</w:t>
      </w:r>
    </w:p>
    <w:p>
      <w:r>
        <w:t>- Таң қаламын, - деді сарысақал езу тартып. - Батыр</w:t>
        <w:br/>
        <w:t>адамның сөзі ме бұл?</w:t>
        <w:br/>
        <w:t>-- Батыр дейді... - Мырс күлді. - Ол кезде асқар таудай болып</w:t>
        <w:br/>
        <w:t>артымда елім тұратын. Сен сияқтылардың кесірінен сол елден</w:t>
        <w:br/>
        <w:t>айрылдым, -- деп астыңғы ернін жымқыра тістеді. -- Ол кезде</w:t>
        <w:br/>
        <w:t>халқымның үміті едім, қазір үрейімін. Сондықтан жалғызбын.</w:t>
        <w:br/>
        <w:t>-- Менін жаназамды шығарып қойғанбысын?</w:t>
        <w:br/>
        <w:t>-- Сен өзің үшін ғана тірі жүрсін, сарысақал. Сен әлдекашан</w:t>
        <w:br/>
        <w:t>ұмытылғансың.</w:t>
        <w:br/>
        <w:t>- Ұмытылмаймын, ұмытпайды, - деді ол тістене дауыстап. -</w:t>
        <w:br/>
        <w:t>Өлісін ұмытпағандардың мені ұмытуы мүмкін емес.</w:t>
        <w:br/>
        <w:t>Айбек оған таң қала қарады. Қолының әнтек қалтырағанын</w:t>
        <w:br/>
        <w:t>сезіп, қалтасына тықты. “Мергенді атқан осы емес пе екен?”</w:t>
        <w:br/>
        <w:t>Қаны басына тепті.</w:t>
        <w:br/>
        <w:t>-- Сарысақал! - деп акырды. Асалов ала көзімен ата карады.</w:t>
        <w:br/>
        <w:t>-- Иттің баласы!</w:t>
        <w:br/>
        <w:t>-- Мыр-рза!</w:t>
        <w:br/>
        <w:t>-- Міне, мырза!.. - Жон арқасынан ала тартып-тартып жіберді.</w:t>
        <w:br/>
        <w:t>Мұнлайлы күтпеген Асалов сасып калып, басын қорғаштап, теріс</w:t>
        <w:br/>
        <w:t>айналды. -- Сенен-ақ тарттым-ау, иттің баласы!</w:t>
        <w:br/>
        <w:t>-- Тарт қолыңды! -- деп айқайлады Асадов. Бірақ Айбек онын</w:t>
        <w:br/>
        <w:t>сөзін құлағына ілген жоқ, есіктен бас сұғып, карап тұрған қызды</w:t>
        <w:br/>
        <w:t>да көрмеді. Арқасын беріп тұрған сарысақалды бас-көз демей</w:t>
        <w:br/>
        <w:t>сабап ала жөнелді.</w:t>
        <w:br/>
        <w:t>Асалов оған тура атылды. Шынғырып жіберген ҡызға бұрыла</w:t>
        <w:br/>
        <w:t>берген Айбектің жағына жұдырык тиді. Жігіт шалкалақтап барып</w:t>
        <w:br/>
        <w:t>керегеге сүйеніп қалды. Есіріп алған сарысақал кездігін алып,</w:t>
        <w:br/>
        <w:t>қайта ұмтылды. Айбек тапаншасын жұлып алды. Асадов кілт</w:t>
        <w:br/>
        <w:t>тоқтады да, кездігін лақтырып тастады.</w:t>
        <w:br/>
        <w:t>- Иттің ғана баласы! - Қанына қарайған Айбек намыстан</w:t>
        <w:br/>
        <w:t>жарылып кете жаздады. Мүләйімсіп жүретін неменін</w:t>
        <w:br/>
        <w:t>жұдырық жұмсағаны жанына мұндай батпас. Қақбастан</w:t>
        <w:br/>
        <w:t>тартып-тартып жіберді. Асадовтың оң жақ бетін қамшы</w:t>
        <w:br/>
        <w:t>тіліп, қан жауып кетті.</w:t>
        <w:br/>
        <w:t>Асадов басын қорғап, бүк түсіп отыра қалды. Үн жоқ.</w:t>
        <w:br/>
        <w:t>ҚКарсыласпаған кісіні сабау да қиын екен. Сарысакалдынң мүсәпір</w:t>
        <w:br/>
        <w:t>халін көріп, енді қамшы көтеруге зауқы соқпады. Қамшысын</w:t>
        <w:br/>
        <w:t>белдігіне қыстырды да:</w:t>
        <w:br/>
        <w:t>-- Көзінді жоғалт, сарысақал. Саған мұнда орын жок, - деп</w:t>
        <w:br/>
        <w:t>шығып кетті. Көп кешікпей шалды жас баладай көтеріп, ішке</w:t>
        <w:br/>
        <w:t>217</w:t>
        <w:br/>
        <w:t>Нұрлыны облыстық жер бөлімінде істеп жүрген жерінен</w:t>
        <w:br/>
        <w:t>осында ауыстырған. Бұған ол катты қуанды. Туып-өскен жеріне</w:t>
        <w:br/>
        <w:t>жете алмай сарғайып жүр еді, ақыры міне, сәті түсті.</w:t>
      </w:r>
    </w:p>
    <w:p>
      <w:r>
        <w:t>Туған жердін жөні бөлек қой. Бітпей қалған ұсак-түйек</w:t>
        <w:br/>
        <w:t>шаруаларына қарамастан, жұмысын өткізіп бергеннен кейін</w:t>
        <w:br/>
        <w:t>асығыс аттанып кетті. Шелекке дейін облаткомның жеңіл</w:t>
        <w:br/>
        <w:t>машинасымен келді де, бері қарай салт шыкты. Жолай үш түнеп,</w:t>
        <w:br/>
        <w:t>кеше кешке аттан түсті.</w:t>
        <w:br/>
        <w:t>Нарынқол көп өзгермепті. Бірқатар жаңа үй салынғаны</w:t>
        <w:br/>
        <w:t>болмаса, осыдан он жыл бұрынғы қалпынан бәлендей</w:t>
        <w:br/>
        <w:t>айырмашылығы жоқ. Әр-әр жерде шашырап жаткан жеркепелер</w:t>
        <w:br/>
        <w:t>мен там үйлерден көз сүрінеді.</w:t>
        <w:br/>
        <w:t>Жаңа адамдар көп екен. Көпшілігі - переселен орыстар.</w:t>
        <w:br/>
        <w:t>Бұрынғылардан қалғаны, некен-саяқ түтін. Қазактар жағы тайлы-</w:t>
        <w:br/>
        <w:t>таяғымен жайлауға шығып кетіпті. Мұнда аупартком, ауатком</w:t>
        <w:br/>
        <w:t>және бір қатар ұсақ мекемелердің қызметкерлері ғана қалыпты.</w:t>
        <w:br/>
        <w:t>Олардың үш-төртеуінен басқасын Нұрлы танымады. Аудан жаңа</w:t>
        <w:br/>
        <w:t>ұйымдасқан кезде хат білетін жігіттерді әр ауылдан жинап</w:t>
        <w:br/>
        <w:t>әкелген сияқты. Олардың бірнешеуімен сөйлесіп көріп,</w:t>
        <w:br/>
        <w:t>Нұрлынын карны ашып калдіыя. Жұмыстын қиын тиетінін ол іске</w:t>
        <w:br/>
        <w:t>кіріспей жатып-ақ түсінді.</w:t>
        <w:br/>
        <w:t>Ауатком кеңсесінің бір бөлмесіне орналаскан Нұрлыны</w:t>
        <w:br/>
        <w:t>шақырушылар көп. Бәрінің қойы союлы, бәрінін сті асулы.</w:t>
        <w:br/>
        <w:t>Кешкі тамаққа ауаткомның жауапты хатшысы Айранбай</w:t>
        <w:br/>
        <w:t>шақырған. Өзі сөзшен адам екен, ыңғай білдірсе болды, сайрап</w:t>
        <w:br/>
        <w:t>ала жөнеледі. Тамақ үстінде суыртпақтап, Айбек жайлы сұраған.</w:t>
        <w:br/>
        <w:t>Сөйлеп берсін дейсің. Нұрлы кажып кетті. Асығыс тамақтанып</w:t>
        <w:br/>
        <w:t>алып, қауырт жұмысынын барлығын сылтауратып, кеңсеге келді.</w:t>
        <w:br/>
        <w:t>Ештеңеге зауқы соқпай, бөлменің ішін қыдырыстап, ұзақ жүрлі.</w:t>
        <w:br/>
        <w:t>Есіне қайдағы-жайдағы түсіп, берекесі кетті. Айбек туралы</w:t>
        <w:br/>
        <w:t>ойлады.</w:t>
        <w:br/>
        <w:t>Екеуі туған бөле, әрі түйдей құрдас. Екеуі де әке-шешеден туа</w:t>
        <w:br/>
        <w:t>жалғыз, екеуі де жетім. Бірін-бірі сеп көріп өсті. Көңілдеріне</w:t>
        <w:br/>
        <w:t>сызат түскен жоқ.</w:t>
        <w:br/>
        <w:t>Мұның балалық шағы Жылқыбайдың есігінде өтті. Ерте</w:t>
        <w:br/>
        <w:t>тұрды, кеш жатты, сөйтіп жүріп байға жақпалы. Жылқыбайдан</w:t>
        <w:br/>
        <w:t>бір, Айдаболдан екі таяқ жеп, өмірі өксіді. Әсіресе өзінен он</w:t>
        <w:br/>
        <w:t>шақты жас үлкен бай үлының қылмаған қиянаты қалмады. Қашан</w:t>
        <w:br/>
        <w:t>207</w:t>
        <w:br/>
        <w:t>жатыр. Араша түсер тірі жанның жоқтығына, сарысақалдың</w:t>
        <w:br/>
        <w:t>шеңгелінен құтылмасына біржола көзі жеткен секілді. Мынау</w:t>
        <w:br/>
        <w:t>баянсыз дүниеден баз кешкендей, көзінде жылт еткен нұр жок.</w:t>
        <w:br/>
        <w:t>Өңі сұп-сұр, өлген адамдай былқ-сылқ.</w:t>
        <w:br/>
        <w:t>Сарысақал үйге кіріп кетті де, бас көтере алмай жатқан шалды</w:t>
        <w:br/>
        <w:t>сүйрелеп, сыртқа алып шықты. Сонан сон егіліп жылап отырған</w:t>
        <w:br/>
        <w:t>Марияның қол-яяғын шешті.</w:t>
        <w:br/>
        <w:t>-- Үйге кірейік!</w:t>
        <w:br/>
        <w:t>Қыздың шашын шалкайта қайырып, “өзің жүре ғай” дегендей</w:t>
        <w:br/>
        <w:t>бетіне жалбарына қарады. Мария есік алдында ыңқылдап жатқан</w:t>
        <w:br/>
        <w:t>шалды осы кезде көрді. Сарысақалдың мұнда жалғыз еместігін,</w:t>
        <w:br/>
        <w:t>өзіне араша түсер басқа аламдардын барын білді. Мынау дүниеден</w:t>
        <w:br/>
        <w:t>қарадай түңілген қыздың көңілінле үміт оты тұтанды. Иығынан</w:t>
        <w:br/>
        <w:t>қапсыра құшақтап, үйге қарай итермелей бастаған сарысақалдың</w:t>
      </w:r>
    </w:p>
    <w:p>
      <w:r>
        <w:t>кеудесінен итеріп жіберді. Жаңа еш қарсылық көрсетпей, бәріне</w:t>
        <w:br/>
        <w:t>мамақұл рай таныткан кыздын бетіне бажырая каралы. Мария</w:t>
        <w:br/>
        <w:t>“ата” деп Матвей шалға тұра ұмтылды.</w:t>
        <w:br/>
        <w:t>-- А-йЙ-бек-к! - деп қырылдай лауыстады шал.</w:t>
        <w:br/>
        <w:t>- Ах, кәрі сайтан!</w:t>
        <w:br/>
        <w:t>Сарысақал Марияның білегінен шап беріп ұстай алды.</w:t>
        <w:br/>
        <w:t>Бұлқынып босана алмаған қыз шыңғырып жіберді.</w:t>
        <w:br/>
        <w:t>-- Қатын болыл көрмегендей неге шыңғырасын? Өшір үнінді!</w:t>
        <w:br/>
        <w:t>- қапсыра кұшақтап, тік көтеріп алды. Шал Марияны сүйрелеп,</w:t>
        <w:br/>
        <w:t>үйге алып бара жатқан Асаловтың аяғына жармасты.</w:t>
        <w:br/>
        <w:t>-- Ах, сайтан! - Баж ете қалған сарысақал оны теуіп жіберді</w:t>
        <w:br/>
        <w:t>де, қызды сүйрелеп үйге алып кірді. Шал кан құсып жатып</w:t>
        <w:br/>
        <w:t>қалды. Шауып келіп, аттан қарғып түскен Айбекке:</w:t>
        <w:br/>
        <w:t>- Жүгір! - деді қырылдап. Жігіт оның не дегенін түсінбей</w:t>
        <w:br/>
        <w:t>қалды. Өңі өрт сөндіргендей, қатты шауып келсе керек, күрен</w:t>
        <w:br/>
        <w:t>айғырдың денесін тер көміп кетіпті.</w:t>
        <w:br/>
        <w:t>- Сарысақал қайда?</w:t>
        <w:br/>
        <w:t>Іштен Асадовтың ызғарлы даусы естілді.</w:t>
        <w:br/>
        <w:t>-- Сенің қызығынды алдымен мен көруім керек Қарсыласпа!</w:t>
        <w:br/>
        <w:t>Бәрібір ешкайда кете алмайсын. Ах, солай ма!</w:t>
        <w:br/>
        <w:t>- Жолама! Ат-а!..</w:t>
        <w:br/>
        <w:t>- Жарып тастаймын! Сені менін қолымнан ажалдан басқа</w:t>
        <w:br/>
        <w:t>ешкім тартып ала алмайды. Сен менің катыным боласын.</w:t>
        <w:br/>
        <w:t>-- Мама-а! Құтқарындар!..</w:t>
        <w:br/>
        <w:t>Айбек үйге жүгіріп кірді. Сарысакал бір уыс болып бұрышқа</w:t>
        <w:br/>
        <w:t>тығылған қыздың шашын қолына орап алыпты. Қыздың үстінен</w:t>
        <w:br/>
        <w:t>215</w:t>
        <w:br/>
        <w:t>--Қай Нұрлы?</w:t>
        <w:br/>
        <w:t>-Сәлбен Мұсанын баласы.</w:t>
        <w:br/>
        <w:t>--Іі-і-м.-лелі Андек. Келіншек оның ақырын ғана күрсініп,</w:t>
        <w:br/>
        <w:t>денесінін дірілдей бастағанын байкалы. Шолақ тонды иығына</w:t>
        <w:br/>
        <w:t>жапты. Жігіт үндеген жоқ. Ұзақ уақыт астыңғы ернін Тістелеп,</w:t>
        <w:br/>
        <w:t>ойланып отырды.</w:t>
        <w:br/>
        <w:t>-і-і-м-м, -- деді жігіт тағы да.- Нұрлы мілиса болған де...</w:t>
        <w:br/>
        <w:t>- Жұрттың сөзіне қарағанда, үлкен бастық болып келген</w:t>
        <w:br/>
        <w:t>көрінеді. Әлгі неме, Қабланды айтамын, оның алдында иіліп-</w:t>
        <w:br/>
        <w:t>бүгіліп өліп қала жаздайды ғой, әйтеуір.</w:t>
        <w:br/>
        <w:t>- Жағдайы калай екен? Үйленіп пе өзі? - Леп сұрады әлден</w:t>
        <w:br/>
        <w:t>уақыттан кейін Айбек.</w:t>
        <w:br/>
        <w:t>- Тілдесе алмадым. Бұрынғыдай емес, түсі суық көрінді.</w:t>
      </w:r>
    </w:p>
    <w:p>
      <w:r>
        <w:t>Қабағы жазылмады.</w:t>
        <w:br/>
        <w:t>- Е-е, - деді біраз үнсіздіктен кейін жігіт. - Өмір шіркін</w:t>
        <w:br/>
        <w:t>осындай қатыгез екеп ғай. Екі бауыр акыр түбі бір-біріне жау</w:t>
        <w:br/>
        <w:t>болып шығады леп кім ойлаған? Өмір сұру үшін біз бір-бірімізді</w:t>
        <w:br/>
        <w:t>өлтіруіміз керек.</w:t>
        <w:br/>
        <w:t>-- Зиялы! -- Айдаболдың даусы жақын маңнан естілді. - Жер</w:t>
        <w:br/>
        <w:t>жұтып кетті ме ей әлгі қатынды?!</w:t>
        <w:br/>
        <w:t>Бай жалғыз емес сияқты. Әлдекімдердің күбірлескен даусы</w:t>
        <w:br/>
        <w:t>естілді.</w:t>
        <w:br/>
        <w:t>- Келіп қалды! - деді Зиялы қалшылдап, - Тез кет! Бол!..</w:t>
        <w:br/>
        <w:t>Айбек тапжылмады, күбірлесіп бері беттеп келе жатқандарға</w:t>
        <w:br/>
        <w:t>бетін беріп, бір тізерлеп отыр.</w:t>
        <w:br/>
        <w:t>- Айбек! Кетші тез! Кетіп қалшы!.. -- Зиялы жалына бастады.</w:t>
        <w:br/>
        <w:t>Жігіт онын даусын сстімегендей сүлесоқ отыр. -- Неғып отырсын,</w:t>
        <w:br/>
        <w:t>ойбай-ау”?! Қаш деймін, қаш! -- Айбектің жағасынан алып, сілкіп-</w:t>
        <w:br/>
        <w:t>сілкіп жіберді. Келіншектің лаусын құлағы шалып қалған</w:t>
        <w:br/>
        <w:t>Айдабол:</w:t>
        <w:br/>
        <w:t>-- Әй, қатын, шық бері! -- деп дауыстады. - Теріңді тірідей</w:t>
        <w:br/>
        <w:t>сыпырмасам ба сенің!</w:t>
        <w:br/>
        <w:t>Айбек байдын даусы шыққан жаққа тапаншасын кезене</w:t>
        <w:br/>
        <w:t>берген. Зиялы кағып жіберді.</w:t>
        <w:br/>
        <w:t>- Атпа-а!</w:t>
        <w:br/>
        <w:t>Жылтыр караның баж-баж еткен дауысы естілді, әлдекім</w:t>
        <w:br/>
        <w:t>тапырақтап тұра қашты. Гүрс-гүрс мылтык атылды. Айбек</w:t>
        <w:br/>
        <w:t>орнынан тұра берген келіншекті колынан ұстан, бір жұлқып</w:t>
        <w:br/>
        <w:t>жыға саллы.</w:t>
        <w:br/>
        <w:t>Ко жалмай жат!</w:t>
        <w:br/>
        <w:t>Асалов мырс күлді де, ілгері кетгі. Кенет көзі өзіне таң кала</w:t>
        <w:br/>
        <w:t>қарап тұрған қызға түсті. Екеуінің көзі токайласты. Жігіт ақырын</w:t>
        <w:br/>
        <w:t>ғана күрсінді.</w:t>
        <w:br/>
        <w:t>2</w:t>
        <w:br/>
        <w:t>Шілде қайтып, тамыз туғалы жанбыр жиіледі. Екі күннін</w:t>
        <w:br/>
        <w:t>бірінде Актастың басына тоқымдай ғана бұлт ілінеді де, аз</w:t>
        <w:br/>
        <w:t>уақыттың аралығында ауқымы үлкейіп, түс ауысымен селдетіп</w:t>
        <w:br/>
        <w:t>құйып береді. Содан түннің бір уағына дейін, кейде таң атқанша</w:t>
        <w:br/>
        <w:t>сіркірейді де тұрады. Қай бір күндері таудың басына қар түсіп</w:t>
        <w:br/>
        <w:t>қалатын болып жүр.</w:t>
        <w:br/>
        <w:t>Бұл өңірде жаздың кешігіп келіп, кыстың ерте түсетін әлеті.</w:t>
        <w:br/>
        <w:t>Кейбір жылдары шілде туғанша күн жылынбай, тамыз</w:t>
        <w:br/>
        <w:t>аяқталысымен, суытып кететіні бар. Биыл да солай болды.</w:t>
        <w:br/>
        <w:t>Табиғаттың бұл мінезі қыстың мезгілінен бұрын келерін</w:t>
        <w:br/>
        <w:t>аңғартқандай. Бірақ қыстан қорқып, қысылып жүрген жұрт</w:t>
        <w:br/>
        <w:t>көрінбейлі. Бірнеше жыл бойы жайлаудын қызығынан шет қалып</w:t>
        <w:br/>
        <w:t>сағынып келген елдің жақын уақытта көшетін сыңайы</w:t>
        <w:br/>
        <w:t>байкалмайды. Олар үзілмей қойған жаңбырды ла елейтіндей емес,</w:t>
        <w:br/>
        <w:t>күнде сайран, күнде той. Мына дүниеде тамашадан өзге ештене</w:t>
      </w:r>
    </w:p>
    <w:p>
      <w:r>
        <w:t>қалмағандай жоқ жерден себеп тауып, бүгінгі тойды ертенге</w:t>
        <w:br/>
        <w:t>жалғастырып, кызыққа батып жүр.</w:t>
        <w:br/>
        <w:t>Ел-жұрттын ортасында жүріп, тойдан шет қалған жалғыз алам</w:t>
        <w:br/>
        <w:t>- Айдабол. Үйіне түнемейтін көрінеді. Бірнеше күн бұрын</w:t>
        <w:br/>
        <w:t>ауданға барып, төрт милиционер ертіп келді деп естіген. Төртеудің</w:t>
        <w:br/>
        <w:t>біреуі Қаблан көрінеді. Ант-су ішіп, енді қайтып келместей</w:t>
        <w:br/>
        <w:t>болып кетіп еді, сөзінде тұрмады. Азаматы кісі колынан каза</w:t>
        <w:br/>
        <w:t>тапқан қырғыздарға қосылып, төртеуі Сырт жайлауына дейінгі</w:t>
        <w:br/>
        <w:t>аймақты түгелдей тінтіп шыкса керек. Дер кезінде мекен</w:t>
        <w:br/>
        <w:t>ауыстырғаны мұндай жақсы болар ма. Бір күн кешіккенде, қолға</w:t>
        <w:br/>
        <w:t>түсіп қалады екен. Бәрі сарысакалдың кесірі. Жұрт бәрін істеп</w:t>
        <w:br/>
        <w:t>жүрген Айбек леп ойлайды. Олардың күндіз-түні сабылып іздеп</w:t>
        <w:br/>
        <w:t>жүргендері де өзі емегенде кім болушы еді.</w:t>
        <w:br/>
        <w:t>Мерген де белгісіз біреудін колынан қаза тапты. Асаловтан</w:t>
        <w:br/>
        <w:t>көрейін десе, бұл ол күні қызды торып, етектегі ауылда жүрді.</w:t>
        <w:br/>
        <w:t>Көк ала қойдай етіп сабады, кет деді. Мұның кететін түрі</w:t>
        <w:br/>
        <w:t>көрінбейді. Не ойлағаны бар? Әлде кек қайтару үшін анысын</w:t>
        <w:br/>
        <w:t>аңдып жүр ме? Жоқ, оны мұнда қалдыра алмайды. Құүртады</w:t>
        <w:br/>
        <w:t>көзін!..</w:t>
        <w:br/>
        <w:t>219</w:t>
        <w:br/>
        <w:t>қалған. “Е, мейлі, - деп ойлады келіншек, - жарылып кетсе дс</w:t>
        <w:br/>
        <w:t>мейді?. Етегі жер сызған көйлегін сәл көтерінкіреп, үйге кіріп</w:t>
        <w:br/>
        <w:t>кетті. Соңынан ілесе кірген жылтыр қаралан сескеніп, бойын</w:t>
        <w:br/>
        <w:t>тіксінді. Бекер қауіптенген екен, ол әдеттегідей ыржалақтап, әбес</w:t>
        <w:br/>
        <w:t>әрекетке барған жоқ. Жақындап келіп:</w:t>
        <w:br/>
        <w:t>- Женеше, жаныңдағы қызды көнліріп бер, -деді сыбырлап.</w:t>
        <w:br/>
        <w:t>Айдабол ішке кіріп келлі. Жүзі әлемтапырык, қысықтау көзі</w:t>
        <w:br/>
        <w:t>олан сайын кішірейіп, жүқалаң срні жымқырыла түсіпті. Қолында</w:t>
        <w:br/>
        <w:t>камшы. Бір нәрсе айтқысы келгендей жылтыр қараға бұрылды,</w:t>
        <w:br/>
        <w:t>ол да каймыкпай тік қаралы. Бай жанарын тайдырып әкетіп, бар</w:t>
        <w:br/>
        <w:t>даусымен ақырып, теріс қарап тұрған әйеліп аркасынан тартып-</w:t>
        <w:br/>
        <w:t>тартып жіберді.</w:t>
        <w:br/>
        <w:t>-- Әкеннің аузын!.. Сенен-ақ тарттым-ау! Бүйткенше өлтіріп</w:t>
        <w:br/>
        <w:t>тынайын-ай!</w:t>
        <w:br/>
        <w:t>Қолына жармаскан Қабланды қағып жіберіп елі, анау бастан</w:t>
        <w:br/>
        <w:t>ұшқан тымақтай жарбан етіп кұлап түсті. Келіншектін көз</w:t>
        <w:br/>
        <w:t>алдында жығылып қалғанына намыстанып, көк талактанып атып</w:t>
        <w:br/>
        <w:t>тұрды да, шәңкілдеп байға ұмтылды. Қанына карайып тұрса да</w:t>
        <w:br/>
        <w:t>өкімет аламына қол жұмсауға Айдаболдың батылы жетпеді.</w:t>
        <w:br/>
        <w:t>Жылтыр қара жеткенше, екі рет қамшы сілтеп үлгерді. Сонан соң</w:t>
        <w:br/>
        <w:t>қамшысын Қабланға ұстата салып, сыртқа шығып кетті. Әйелін</w:t>
        <w:br/>
        <w:t>жасыта алмағанына, өзін ажуалағандай езу тартқанына өлердей</w:t>
        <w:br/>
        <w:t>күйінді. Бұдан кейін оған бұрынғыдай әмірі жүрмейтіндігін,</w:t>
        <w:br/>
        <w:t>ырқынан шығарып алғанын түсінді. Былай шыққан сон мұнда сол</w:t>
        <w:br/>
        <w:t>үшін калғанын, сол үшін көрінгенге жалпандап жүргенін, ол</w:t>
        <w:br/>
        <w:t>болмағанда әлдекашан ешнәрсеге аландамай, бәйбішесімен бірге</w:t>
        <w:br/>
        <w:t>арғы бетке өтіп кететінін ойлап, ызадан жылап жібере жаздалы.</w:t>
        <w:br/>
        <w:t>Айбекпен кектескеніне осы жолы шын күйінді. Бәріне де</w:t>
        <w:br/>
        <w:t>Зиялыны кінәлі санады. Енді мұнда аландайтын ештененін</w:t>
        <w:br/>
        <w:t>қалмағанын білді. Жүрегі сазып, көзіне жас үйірілді. “Кетемін,</w:t>
        <w:br/>
        <w:t>- деді ол тістеніп. - Кетемін!”</w:t>
        <w:br/>
        <w:t>2</w:t>
      </w:r>
    </w:p>
    <w:p>
      <w:r>
        <w:t>Айбектің қайта айналып соғарына Зиялы шәк келтірген жок.</w:t>
        <w:br/>
        <w:t>Қонактарының тамағын беріп, төсек салған соң, сыртқа шығып</w:t>
        <w:br/>
        <w:t>кетті. Қазанның астына от жағып, су ысытты. Сонан соң шелегін</w:t>
        <w:br/>
        <w:t>көтеріп, өзенге беттеді. Әншейінде көз байланысымен үйлен ұзап</w:t>
        <w:br/>
        <w:t>шығуға коркатын ол бүгін тым батыл. Соңына түскен Айлаболлы</w:t>
        <w:br/>
        <w:t>233</w:t>
        <w:br/>
        <w:t>да байкап қалды, бірақ тартыншақтаған жоқ. Үйлеп біраз ұзап</w:t>
        <w:br/>
        <w:t>барып тоқтап, төңірегіне құлақ түрді. Өзеннің гүрілі мен</w:t>
        <w:br/>
        <w:t>шегірткелердін мазасыз шырылынан басқа бөгде үн естілмейді.</w:t>
        <w:br/>
        <w:t>Қозғала беріп, сонына бұрылды. Әлдекімнің қараңдаған нобайы</w:t>
        <w:br/>
        <w:t>шалынды көзіне. Емпендлеп келеді. Енді танылы, жылтыр қара</w:t>
        <w:br/>
        <w:t>екен. Үйден бері шыкканда, сонына түскен Айдабол сияқты еді.</w:t>
        <w:br/>
        <w:t>Келішектінң жүрегі тіксінді. Кейін қайтқысы келген. Бірақ</w:t>
        <w:br/>
        <w:t>Қабланнын бәрібір жібермесін біліп, ілгері тарта берді. “Келіп</w:t>
        <w:br/>
        <w:t>көрсінші, ит терісін басына қаптайын”, - деп ширықты.</w:t>
        <w:br/>
        <w:t>Жылтыр қара оны өзенге жеткізбей ұстады.</w:t>
        <w:br/>
        <w:t>- Женеше, кішкене отырайыкшы, -- деп қолынан тартты. -</w:t>
        <w:br/>
        <w:t>Ешкім көрмейді. Бәрі ұйықтап калды. -- Алкына сыбырлап, бос</w:t>
        <w:br/>
        <w:t>қолымен келіншектін белінен құшақтады. Зиялы бұлқынып</w:t>
        <w:br/>
        <w:t>шығын кетті.</w:t>
        <w:br/>
        <w:t>- Әрі жүр, әрі!</w:t>
        <w:br/>
        <w:t>- Женеше, айтпады деме енді күшке саламын.</w:t>
        <w:br/>
        <w:t>-- Әдірем қал! Жоғал әрі, жер құрт құсамай.</w:t>
        <w:br/>
        <w:t>- Жеңеше өкінесін! Ескертемін. Одан да өз еркіңмен былай</w:t>
        <w:br/>
        <w:t>нетіп...</w:t>
        <w:br/>
        <w:t>- Дәмегсінін зорын өзінің. - Зиялы мырс күліп теріс бұрыла</w:t>
        <w:br/>
        <w:t>берген, жылтыр қара атылып келіп, ту сыртынан қапсыра</w:t>
        <w:br/>
        <w:t>кұшактап алды. Оны мұншалық күшті деп ойламап еді, қанша</w:t>
        <w:br/>
        <w:t>бұлқынғанмен босана алмай қойды.</w:t>
        <w:br/>
        <w:t>- Өй, жібер, мынау жынданған ба өзі?</w:t>
        <w:br/>
        <w:t>- Айттым көнбедің, енді өзіңнен көр, - деді пысылдаған</w:t>
        <w:br/>
        <w:t>Қаблан алқына сөйлеп.</w:t>
        <w:br/>
        <w:t>-- Енді құтылам деп ойлама, женеше. Бұл қайныңның осындай</w:t>
        <w:br/>
        <w:t>бір иттік мінезі бар.</w:t>
        <w:br/>
        <w:t>- Мынау кайтеді ей? Өй, мұның не?</w:t>
        <w:br/>
        <w:t>- Тыныш, женеше!... Сонынан сөйлесіп...</w:t>
        <w:br/>
        <w:t>Жақын маннан әлдекімнің жөткірінгені, сонан соң асығыс</w:t>
        <w:br/>
        <w:t>басылған аяқ дыбысы естілді де, Қаблан сөзін аяқтамастан,</w:t>
        <w:br/>
        <w:t>орнынан атып түрып, тапырактап тұра қашты. Бейтаныстың</w:t>
        <w:br/>
        <w:t>сілтеген қамшысы басына тиді, ол бір рет бақ еткенмен тоқтаған</w:t>
        <w:br/>
        <w:t>жоқ, құйын-перен боп әп-сәтте қараңғылыққа сіңіп, көзден таса</w:t>
        <w:br/>
        <w:t>болды.</w:t>
        <w:br/>
        <w:t>Орнынан тез тұрған Зиялы әдепкіде келген адамды Айбек</w:t>
        <w:br/>
        <w:t>шығар деп қалған. Лүп етс түскен жүрегін сығымдап ұстап,</w:t>
      </w:r>
    </w:p>
    <w:p>
      <w:r>
        <w:t>ұмтыла беріп, қалт тоқтады. Шегініп үлгермеді, қамшы жауды</w:t>
        <w:br/>
        <w:t>да кетті. Айдаболда үн жоқ, пыс-пыс етіп камшысын құлаштай</w:t>
        <w:br/>
        <w:t>234</w:t>
        <w:br/>
        <w:t>суықтан денесі тітіркеніп, дірілдеп түр еді. аяқ астынан бойы</w:t>
        <w:br/>
        <w:t>жылынып, еш нәрсені елемейтін күйге жетті. Жүрегі өрекпіп,</w:t>
        <w:br/>
        <w:t>дсмалысы жиіледі. Айбекті беліпен капсыра кұшақтап, бар</w:t>
        <w:br/>
        <w:t>күшімен қыса түсті. Жігіттің кеудесінен ыстык дем шарпыды.</w:t>
        <w:br/>
        <w:t>Күн иісті қолаң шашты құмарта иіскеп тұрған Айбектің тұла</w:t>
        <w:br/>
        <w:t>бойын ып-ыстык ағын куалап өтті. Бүкіл денесі шымырлап, иіп</w:t>
        <w:br/>
        <w:t>жүре берді. Жаңағы бір ғажайып Иіс оның сезімін қытықтап</w:t>
        <w:br/>
        <w:t>тірілтті. Сол бір құтырған сезім оның қолынан төзімнін тізгінін</w:t>
        <w:br/>
        <w:t>жұлып алып, өзін ләззаттың тұнғиығына лактырып жіберді...</w:t>
        <w:br/>
        <w:t>Мындаған жұлдыздардан алка тақкан түбі көрінбес тұңғиық</w:t>
        <w:br/>
        <w:t>аспанға қарап, мең-зең күйде үн-түнсіз ұзақ жатты. Ыстық</w:t>
        <w:br/>
        <w:t>демімен алқымын, кеудесін қытықтаган қылықты келіпшекке</w:t>
        <w:br/>
        <w:t>әдепкідей еміренген жоқ. Бәрі ле көзді ашып-жұмғанша бітті,</w:t>
        <w:br/>
        <w:t>өрекпіп тулай жөнелген жүректің аптығы тез басылды. Тау</w:t>
        <w:br/>
        <w:t>қопарардай буырқанып, өзін сұрапыл күшпен белгісіз қиянға</w:t>
        <w:br/>
        <w:t>сүйрей жөнелген алуын сезім де көзді ашып-жұмғандай уақытта</w:t>
        <w:br/>
        <w:t>ғайып болды. Аз сәттік қуаныш жылт етті де, су тиген шырақтай</w:t>
        <w:br/>
        <w:t>сөнді. Енді міне, мынау жарық дүниеде алданыш етер, жанына</w:t>
        <w:br/>
        <w:t>медеу, жұбаныш болар ештеңе қалмяғандай, сүлесоқ күйде сұлқ</w:t>
        <w:br/>
        <w:t>жатыр. Осынау баянсыз дүниеден әбден жерінгендей халде.</w:t>
        <w:br/>
        <w:t>Мынау түбі көрінбес жұмбағы көп аспан, қол созым жерде</w:t>
        <w:br/>
        <w:t>күдірейіп жаткан салқар тау, тамып кете жаздап жыпырлаған</w:t>
        <w:br/>
        <w:t>мың-сан жұлдыз, бәрі, бәрі... осы сәт оған жаңағы бір сәттік</w:t>
        <w:br/>
        <w:t>қуанышындай тым қыска ғұмырлы болып көрінді. Бәрі дес бодауы</w:t>
        <w:br/>
        <w:t>жоқ баянсыз бос тіршіліктің құрбаны тәрізденді. Көңілі</w:t>
        <w:br/>
        <w:t>құлазып, өзін құмырска құрлы құны жоқ бейшара сезінді. Пышақ</w:t>
        <w:br/>
        <w:t>сабындай келте өмірін сақтап қалмақ ниетпен ит әуреге түсіп,</w:t>
        <w:br/>
        <w:t>ирек камшылап, жанталасып жүргеніне ызасы келді.</w:t>
        <w:br/>
        <w:t>Айбек басын көтеріп, тіктеніп отырды да, ақырып ғана</w:t>
        <w:br/>
        <w:t>күрсінді. Сонан соң Зиялының мойнына оралған қолын</w:t>
        <w:br/>
        <w:t>ажыратып, жайлап итерді.</w:t>
        <w:br/>
        <w:t>- Әбден кажыдым, Зияш. Қашудан шаршап болдым, - деді</w:t>
        <w:br/>
        <w:t>күйінішті үнмен. - Не үшін өмір сүріп жүргенімді білмеймін.</w:t>
        <w:br/>
        <w:t>- Қайдағыны айтпашы.</w:t>
        <w:br/>
        <w:t>- Адам не үшін өмір сүреді? - Басын шұғыл бұрып,</w:t>
        <w:br/>
        <w:t>келіншекке қарады. Зиялы не деп жауап берерін білмей мүлірді.</w:t>
        <w:br/>
        <w:t>Жігіт мырс етті. -- Ішіп-жеп, тірі жүру үшін бе?</w:t>
        <w:br/>
        <w:t>Зиялы үндемеді. Біразден кейін ол:</w:t>
        <w:br/>
        <w:t>- Мілисаны Нұрлы бастап келіпті, - деді. Бей-жай отырған</w:t>
        <w:br/>
        <w:t>Айбек селк етіп, Зиялыға жалт қарады.</w:t>
        <w:br/>
        <w:t>234</w:t>
        <w:br/>
        <w:t>қашарынызды білгенмін, көке. Білгенмін, көке, -- деп созаландап</w:t>
        <w:br/>
        <w:t>орнынан тұрды.</w:t>
      </w:r>
    </w:p>
    <w:p>
      <w:r>
        <w:t>- Мен өмірімнің тәттісін түгел тауысқанмын, -- деді шал</w:t>
        <w:br/>
        <w:t>кажынқы үнмен. Діріллеген қолымен сақалын бір сипап қойды.</w:t>
        <w:br/>
        <w:t>- Ендігі калған бір тұтам ғұмырымның ашы сыбағасын арзан</w:t>
        <w:br/>
        <w:t>тәттісіне айырбастай алмаспын.</w:t>
        <w:br/>
        <w:t>- Тәттісін түгел тауыссаңыз, армансыз екенсіз, көке, - деп</w:t>
        <w:br/>
        <w:t>Айбек кекете мырс күлді. - Ал мен сол өмірдің тәттісіне</w:t>
        <w:br/>
        <w:t>тамсанып үлгермей жатып, ашысына какалдым.</w:t>
        <w:br/>
        <w:t>-- Иә, ұлым, - деді шал орнынан тұрып жатып. - Сен тәтті</w:t>
        <w:br/>
        <w:t>өміріңді ашымен бүлдіріп алдың. -- Қатты киналғандай қабағын</w:t>
        <w:br/>
        <w:t>тыржитып, басын шайкап-шайқап алды да: - Үмітің алдыңда,</w:t>
        <w:br/>
        <w:t>күдігің артыңда. Қусаң жетерсің, қашсаң құтыларсың, - деп</w:t>
        <w:br/>
        <w:t>жөніне кетті.</w:t>
        <w:br/>
        <w:t>Состиып тұрған Айбек: “Қашып келемін, көке, каша-қаша</w:t>
        <w:br/>
        <w:t>қалжырадым, қажыдым. Бірақ, күдік иттен құтыла алмадым ғой,</w:t>
        <w:br/>
        <w:t>көке-ау”, - деп күбірледі. Кенет көзі өзіне үрлана қарап тұрған</w:t>
        <w:br/>
        <w:t>Марияға түсті. Тостағандай бейкүнә көзінде манағы ашу, ызаның</w:t>
        <w:br/>
        <w:t>жұрнағы қалмаған. Ептеп езу тартқан тәрізді. Айбек аң-таң калып,</w:t>
        <w:br/>
        <w:t>анырайып тұрып қалды.</w:t>
        <w:br/>
        <w:t>3</w:t>
        <w:br/>
        <w:t>Батпақты сай - қауіпсіз жер. Бұлардың мұнда жасырынғанын</w:t>
        <w:br/>
        <w:t>ешкім білмейді. Тірі жанның көзіне түспей түп ішінде көшіп</w:t>
        <w:br/>
        <w:t>келді. Қуғыншылар бұларды Бөрте, Шыныбек, Есенаман</w:t>
        <w:br/>
        <w:t>сайларынан іздеп жүр. Бөрте сайды әлденеше рет тінтіп шыққаны</w:t>
        <w:br/>
        <w:t>анық. Сырт жайлауына дейінгі аймақты түгелдей сүзіп, таба</w:t>
        <w:br/>
        <w:t>алмаса да күдер үзбегенін Айбек сезеді. Құдай сақтап, дер кезіңде</w:t>
        <w:br/>
        <w:t>көшіп үлгерді. Енді ешкім мазалай қоймас. Ел жайлаудан</w:t>
        <w:br/>
        <w:t>түскеннен кейін осынау сеңгір-сенгір тау өздерінің иелігінде</w:t>
        <w:br/>
        <w:t>қалады. Келесі жазға дейін тірі жан келмейді. Тіпті біліп калып</w:t>
        <w:br/>
        <w:t>іздеріне түскенмен, Батпақты сайға кіре алмайды. Кіре берісі</w:t>
        <w:br/>
        <w:t>ешқашан дегдімейтін белуарлан келетін батпақ. Сай сақина</w:t>
        <w:br/>
        <w:t>тәрізді. Кірер аузы тар, атты адам ғана өте алатын қысаң. Кіре</w:t>
        <w:br/>
        <w:t>берісінде биік-биік екі жалаң тас. Бұлар орныққан жерден</w:t>
        <w:br/>
        <w:t>сайдың аузы анық көрінеді. Екі ара онша кашык та емес. Жанынан</w:t>
        <w:br/>
        <w:t>үмітті кісінің Батпақты сайдың аузына беттей алмасы анық. Тып-</w:t>
        <w:br/>
        <w:t>тыныш өмір сүретін жер осы. Күн суытпай тұрып, баспана салып</w:t>
        <w:br/>
        <w:t>алуы керек.</w:t>
        <w:br/>
        <w:t>18. 685 225</w:t>
        <w:br/>
        <w:t>емес. Осындай күйге түскенде, жүбаныш іздейтін сәттері ле бар.</w:t>
        <w:br/>
        <w:t>Ол жұбанышы - Зиялы. Сұлу келіншектің ыстық деміне</w:t>
        <w:br/>
        <w:t>тұншығып, тоят қандырмаса да, бір көріп кайтудың өзі күш</w:t>
        <w:br/>
        <w:t>береді. Иығынан баскан зілмауыр жүктен құтылғандай</w:t>
        <w:br/>
        <w:t>женілденіп, санасын жаулап алған қысыр ойлардан арылып</w:t>
        <w:br/>
        <w:t>қайталы.</w:t>
        <w:br/>
        <w:t>Қазір де міне, сондай бір халде отыр. Күйбең тіршіліктін</w:t>
        <w:br/>
        <w:t>уайымы біткенмен, көнілі пәс. Бар күшін жұмсап, салып бітірген</w:t>
        <w:br/>
        <w:t>үй жанына жұбаныш болмалы. Қайта кайдағы-жайлағыны ссіне</w:t>
        <w:br/>
        <w:t>түсіріп, көнілін кұлазытып жіберді. Мүңға күпті болған жүрек</w:t>
        <w:br/>
        <w:t>басқа жүбаныш іздейді.</w:t>
        <w:br/>
        <w:t>Зиялыпы көрмегелі де біраз болыпты. Кешікпей келермін деп</w:t>
        <w:br/>
        <w:t>кетіп еді, уәдесінде тұра алмады. Мүмкіндігі болды деймісің?</w:t>
        <w:br/>
        <w:t>Қолы, міне, бүгін ғана босап отыр. Ол қайдан білсін, екі көзі төрт</w:t>
        <w:br/>
        <w:t>болып, зарыға күтіп жүрген шығар. Анау күнгі түн екеуінің</w:t>
      </w:r>
    </w:p>
    <w:p>
      <w:r>
        <w:t>арасындағы шекараны бұзды да кетті. Алапат сезімге тосқауыл</w:t>
        <w:br/>
        <w:t>болар күш адам пақырда болмайды екен ұой. Келіншек келіп</w:t>
        <w:br/>
        <w:t>мойнына асылғанда, ақылдың тізгінін колынан шығарып алды...</w:t>
        <w:br/>
        <w:t>Содан бері Зиялыны ойласа-ақ жүрегі лүпілдеп, мұны бір</w:t>
        <w:br/>
        <w:t>қиянға сүйрейді. Қолаң шаштын күнсіген иісі, жұп-жұмсақ кос</w:t>
        <w:br/>
        <w:t>анар, ыстық дем мұның бұйығып жатқан сезімін қытықтап оятып</w:t>
        <w:br/>
        <w:t>жібереді. Елірген сезімді бұғалыкпен ұстап көр.</w:t>
        <w:br/>
        <w:t>“Барамын, - делі Айбек, - барамын!”</w:t>
        <w:br/>
        <w:t>Он үшінші тарау</w:t>
        <w:br/>
        <w:t>Айбекті іздеп, ең түкпірдегі Сырт жайлауын сүзіп шығып,</w:t>
        <w:br/>
        <w:t>таба алмағаннан кейін кырғыздар күдер үзіп, өз мекендеріне кетті</w:t>
        <w:br/>
        <w:t>де, Нұрлы бастаған топ бай ауылына қайтып оралды. Нұрлы</w:t>
        <w:br/>
        <w:t>Қабланның қиылғанына қарамай, Райбектің үйіне түсті. Намысқа</w:t>
        <w:br/>
        <w:t>тырысып, Айдабол да оған жалына қоймады. Оның неге қыртиып</w:t>
        <w:br/>
        <w:t>жүргенін бай, әрине, түсінді. Ескіні ұмытпапты. Алғаш көргенде,</w:t>
        <w:br/>
        <w:t>тіпті амандаспады ла, баскаларға қол беріп, мұны көзінің кырына</w:t>
        <w:br/>
        <w:t>даілмеді. Сыр бермегенмен, бай мықтап шамданды. Ашуланғанмен</w:t>
        <w:br/>
        <w:t>қолынан келері жоқ, тырсиып үндемеді.</w:t>
        <w:br/>
        <w:t>Жолға шыққан сон, іш тартып сөйлеп, ішіне кіргісі келіп еді.</w:t>
        <w:br/>
        <w:t>Нұрлы манайлатпай койлы. Бұдан ештеңе шықпасын біліп, түніліп</w:t>
        <w:br/>
        <w:t>228</w:t>
        <w:br/>
        <w:t>түймелеп, белбеуленіп үлгермепті, екі колымен ышқырын бүріп</w:t>
        <w:br/>
        <w:t>ұстап алған. Соңына жалтақ-жалтақ карап, дүниені көшіріп</w:t>
        <w:br/>
        <w:t>келеді. Айдаболдың жанына тоқтамай, дүрлітіп сыртқа шыққан</w:t>
        <w:br/>
        <w:t>үш милиционердің ортасына кіріп кетті.</w:t>
        <w:br/>
        <w:t>- ӘЙ, не болды? - деді еңселі келген ақ құба жігіт зекіріп.</w:t>
        <w:br/>
        <w:t>- Жау! Жау келе жатыр!..</w:t>
        <w:br/>
        <w:t>- Қайдағы жау? Түсінліріп айтпаймысың?!.</w:t>
        <w:br/>
        <w:t>-- Айбек! Айбек келе жатыр!</w:t>
        <w:br/>
        <w:t>Топтан оқшау тұрған Айдаболдың жүрегі зырқ ете түсті. Тұла</w:t>
        <w:br/>
        <w:t>бойын діріл биледі. Екі тізесінен жан кетіп қалғандай сүлейсапа</w:t>
        <w:br/>
        <w:t>болып, мәңгіріл тұрды да қойды. Есік алдына шыққандар ла</w:t>
        <w:br/>
        <w:t>дүрлігісіп қалды.</w:t>
        <w:br/>
        <w:t>Милиционерлер ішке кіріп, бесатарларын алып шықты.</w:t>
        <w:br/>
        <w:t>- Нұреке! Ау, Нұреке! Жау! Жау! - деп бажалақтады Қаблан.</w:t>
        <w:br/>
        <w:t>Бірақ Нұрлы шыға қоймады.</w:t>
        <w:br/>
        <w:t>Көп күттірмей, жарлың кабағына жалғыз салт аттылы шыға</w:t>
        <w:br/>
        <w:t>келді. Айдабол осы кезде барып ес жиып, бүкшендеп кері қашты.</w:t>
        <w:br/>
        <w:t>Зәре құты калмаған жылтыр кара бесатарын салт аттыға кезеп,</w:t>
        <w:br/>
        <w:t>шүріппені басып қаллы. Екі серігі де дайын Тұр екен, атып-атып</w:t>
        <w:br/>
        <w:t>жіберді.</w:t>
        <w:br/>
        <w:t>-- Атпа! - деп айқайлады сыртка жүгіріп шыққан Нұрлы. -</w:t>
        <w:br/>
        <w:t>Атпандар! - Бас киімін алып, жоғары көтеріп ілгері жүрлі. Айбек</w:t>
        <w:br/>
        <w:t>күрең айғырдың басын кері бұрды.</w:t>
      </w:r>
    </w:p>
    <w:p>
      <w:r>
        <w:t>- Қашып кетті! - деп куана дауыстады орнынан тұра берген</w:t>
        <w:br/>
        <w:t>жылтыр қара. -- Жақындап келгенле, иттің күшігін кақ мандайлан</w:t>
        <w:br/>
        <w:t>атып құлатар едім.</w:t>
        <w:br/>
        <w:t>Нұрлы оған алара карап, кынжылғандай қабақ шытты. Кісінің</w:t>
        <w:br/>
        <w:t>қабағын аңдып өскен Қаблан қалбалақтап, не істерге білмей</w:t>
        <w:br/>
        <w:t>састы. “Нұреке” - деді күлімсіреп. Ары қарай не лерін білмей</w:t>
        <w:br/>
        <w:t>дағдарды. Нұрлының көзі ошақтың басында камзолының</w:t>
        <w:br/>
        <w:t>омырауын бүріп ұстап, бетінің каны кашып, үрейленіп тұрған</w:t>
        <w:br/>
        <w:t>Зиялыға түсті. Екі беті ду етті. Аяңдап өзенге қарай тартты.</w:t>
        <w:br/>
        <w:t>“Нүреке! Ол жақта Айбек бар”, - деп жолын кескен жылтыр</w:t>
        <w:br/>
        <w:t>қараның көкірегінен итеріп жіберіп, жебей басып жүріп кетті.</w:t>
        <w:br/>
        <w:t>Қаблан ілгері аттап барып. маңдайын жарға соққандай оқыс</w:t>
        <w:br/>
        <w:t>тоқтады.</w:t>
        <w:br/>
        <w:t>- Әй, сен неғып сілейіп тұрсың? -- деді Айдабол ызғарлы</w:t>
        <w:br/>
        <w:t>дауыспен. Зиялы енді аңғарды, күйеуі манадан бері өзін андып</w:t>
        <w:br/>
        <w:t>тұрыпты. Қабағы қату. мұнын Нұрлыға телміре карап калғанын</w:t>
        <w:br/>
        <w:t>жақтырмаған сияқты. Екі танауы қусырылып, көзі шатынай</w:t>
        <w:br/>
        <w:t>212</w:t>
        <w:br/>
        <w:t>Жігіт тағы да мырс күлді. Шалға бажайлай карап отырды да:</w:t>
        <w:br/>
        <w:t>- Сонда маған қайт дейсіз, көке? - деді. - Головтың аяғына</w:t>
        <w:br/>
        <w:t>жығып бермексіз бе?! Мұнда сол үшін келдім деңіз.</w:t>
        <w:br/>
        <w:t>- Құныкерің мен болсам, алдыңда отырмын. Қолынды қағар</w:t>
        <w:br/>
        <w:t>ешкім жоқ. Бекер кинамай, тыныштык бер жаныма. - Даусы іріп,</w:t>
        <w:br/>
        <w:t>иегі кемсеңдей бастаған сон, сөзін үзіп, бүкшиіп отырып қалды.</w:t>
        <w:br/>
        <w:t>Ентігіп екі иығынан дем ала алмаған шалды Айбек аяп, жылы-</w:t>
        <w:br/>
        <w:t>жылы сөз айтуға окталды, бірақ жүрегін қыспағынан босатпаған</w:t>
        <w:br/>
        <w:t>кекшіл сезім жолын кесті де тастады.</w:t>
        <w:br/>
        <w:t>-- Күнім батар шақта... Екі арысымнан бір, сенен бір</w:t>
        <w:br/>
        <w:t>айырылып... Не жазып едім жаратканға?! - деді шал кемсендеп...</w:t>
        <w:br/>
        <w:t>Сөзін аяқтауға дәрмені жетпей булықты. Бірақ көзінен жас</w:t>
        <w:br/>
        <w:t>шыққан жок. Көзінен жас шықпағанына карап, жігіт оның шын</w:t>
        <w:br/>
        <w:t>қиналып отырғанына сенбеді. “Осы шал мұнда бөтен ниетпен</w:t>
        <w:br/>
        <w:t>келген жоқ па?”. Анда-санда жылт етіп көрініп, жүрегін бір</w:t>
        <w:br/>
        <w:t>шымшып кететін бір суық ой еңсе көтерді. Жылан көргендей</w:t>
        <w:br/>
        <w:t>денесі жиырылды. Кемсендеп отырған шалға жалт қарады.</w:t>
        <w:br/>
        <w:t>“Ондай тәттіңмен мені алдама, көке. Мен де өлер жерімді</w:t>
        <w:br/>
        <w:t>білемін”.</w:t>
        <w:br/>
        <w:t>-- Әр нәрсе өз уақытында құнды, ұлым. Кешіксен, бақытың</w:t>
        <w:br/>
        <w:t>да күтпейді, --лледі Матвей өзіне-өзі келген сон.</w:t>
        <w:br/>
        <w:t>“Бақыт?! Ол немене өзі? Әйтеуір күнелту үшін ғана тырбанып</w:t>
        <w:br/>
        <w:t>тірі жүру ме? Жоқ, көке, осыған дейін иілмеген басымның</w:t>
        <w:br/>
        <w:t>бағасын түсіре алмаспын. Намысыма айырбастап алған бағымнан,</w:t>
        <w:br/>
        <w:t>еркек басымды көрінгенге имей, қанғырып жүріп тапқан сорым</w:t>
        <w:br/>
        <w:t>артық”.</w:t>
        <w:br/>
        <w:t>- Менің кызығым артымда қалды, сенікі алдыңда. Алғы</w:t>
        <w:br/>
        <w:t>күннен үрейленбе, үміт күт, - деп тақпақтады ол қазақы</w:t>
        <w:br/>
        <w:t>мақаммен. Шешенси бастаған шалға Айбектің ашуы келді.</w:t>
        <w:br/>
        <w:t>Бетін қайтарып тастағысы келгенмен, әкесіндей көретін кісіге</w:t>
        <w:br/>
        <w:t>катты сөз айтуға батылы жетпеді. - Сөйт, ұлым, ақылға кел,</w:t>
        <w:br/>
        <w:t>жөнге кеш.</w:t>
      </w:r>
    </w:p>
    <w:p>
      <w:r>
        <w:t>-- Келер күннін тартар сыйы -- қасірет, - деді Айбек, кинала</w:t>
        <w:br/>
        <w:t>дауыстап. -- Аз күндік қуаныш-қызығыма қызғаныш қылардай не</w:t>
        <w:br/>
        <w:t>қиянат жасап едім мен сізге?</w:t>
        <w:br/>
        <w:t>Шал селк етіп, жалт қарады. Жігіттің түсі қашып, жыларман</w:t>
        <w:br/>
        <w:t>болып отыр екен.</w:t>
        <w:br/>
        <w:t>-- Не деп кеттің, Айбекжан? Қысастық жасаған жерім бар ма</w:t>
        <w:br/>
        <w:t>еді?..</w:t>
        <w:br/>
        <w:t>- Өзініз бастап алып, ашысына келгенде, басыңызды ала</w:t>
        <w:br/>
        <w:t>224</w:t>
        <w:br/>
        <w:t>Асалов бірак жібере қоймады. Қатты кысып құшактапн алған,</w:t>
        <w:br/>
        <w:t>бетін қыздын төсіне басып, міз бақпай тұр. Айбек жүгіре басып</w:t>
        <w:br/>
        <w:t>жанына келгенде барып, Марияны жерге тастай саллы да, теріс</w:t>
        <w:br/>
        <w:t>бұрылды. Құлап қалған қыз орнынан тұра салып, Асадовтынң</w:t>
        <w:br/>
        <w:t>шашына жармаса кетті.</w:t>
        <w:br/>
        <w:t>Сарысақалдын бұлкынуға шамасы келмей қалды. Мария</w:t>
        <w:br/>
        <w:t>шашынан басып, тапжылтпай тұқыртып ұстап тұр.</w:t>
        <w:br/>
        <w:t>- Өл-лтір-рем-м, каншық!</w:t>
        <w:br/>
        <w:t>Қыздың колы карысып қалған екен, Айбек арең ажыратып</w:t>
        <w:br/>
        <w:t>алды.</w:t>
        <w:br/>
        <w:t>- Өлтіре-ем-м!</w:t>
        <w:br/>
        <w:t>Талағы тарс айрылған Асалов кездігін суырып алып, Марияға</w:t>
        <w:br/>
        <w:t>тап берді. Араға Айбек түсті. Сарысақалдың кездік ұстаған</w:t>
        <w:br/>
        <w:t>қолынан шап беріп:</w:t>
        <w:br/>
        <w:t>-- Жеңіліп калатынынң бар, неге өкірендейсің? -- делі жымиып.</w:t>
        <w:br/>
        <w:t>- Өлтіремін! - деп кіжінді Асадов. Айбек онын колын бұрап,</w:t>
        <w:br/>
        <w:t>кездігін тартып алды. Ол енді қайтып ұмтылған жоқ. Жолын</w:t>
        <w:br/>
        <w:t>кескен Айбекті итеріп тастай алмасын түсініп, діңкесі құрыған</w:t>
        <w:br/>
        <w:t>Асадов “а-а-й-Й!” - деп тістене дауыстап, бетін басып, теріс</w:t>
        <w:br/>
        <w:t>айналып кетті.</w:t>
        <w:br/>
        <w:t>-- Бұл аз саған, шошқа! - леп тепсінді қыз. Айбек көз қиығын</w:t>
        <w:br/>
        <w:t>Марияға тастады. Сарысақалдын кездігін көріп, қорқып қалды</w:t>
        <w:br/>
        <w:t>ма деген. Жоқ, көзінде үрей жоқ, өжет ашу, ыза бар екен. Араға</w:t>
        <w:br/>
        <w:t>түспесе, тұра ұмтылатындай түрі бар. Шал да шамданып,</w:t>
        <w:br/>
        <w:t>шаптығып тұр. Сарысақалды тілдейді де, жерге былш-былш</w:t>
        <w:br/>
        <w:t>түкіріп, теріс бұрылады. Алға жүріп барып, қайтып айналып</w:t>
        <w:br/>
        <w:t>келеді де, жанағысын қайталайды.</w:t>
        <w:br/>
        <w:t>-- Жә, шырық бұзбайық, - деді Айбек. - Дауды қоялық.</w:t>
        <w:br/>
        <w:t>- Қоймаймын! - деді Мария шапылдап. - Ал қоймаймын!</w:t>
        <w:br/>
        <w:t>Жетті енді! Ол неге!.. - Булығып жылап жіберді де: - Сені... Сені</w:t>
        <w:br/>
        <w:t>кім шақырды мұңда?! - деп Айбекке тиісті. - Сенен ешкім көмек</w:t>
        <w:br/>
        <w:t>сұраған жоқ. Сен де карақшысың! Бәріңді, бәрінді жек көремін!..</w:t>
        <w:br/>
        <w:t>Бұрылып алып, жүгіре жөнелді. Матвей шал да күбірлеп</w:t>
        <w:br/>
        <w:t>сөйлеп, жөніне кетті.</w:t>
      </w:r>
    </w:p>
    <w:p>
      <w:r>
        <w:t>-- Қаншық! - деді Асадов кіжініп. - Өлтіремін оны!</w:t>
        <w:br/>
        <w:t>-- Сарысақал! Бүгіннен қалмай қаранды батыр! Соңғы рет</w:t>
        <w:br/>
        <w:t>ескертемін!</w:t>
        <w:br/>
        <w:t>Айбек көзі шатынап, өзіне атып жіберердей караған Асадовқа</w:t>
        <w:br/>
        <w:t>назар аудармастан ілгері озды. Аяндап келіп, үйреншікті орнына</w:t>
        <w:br/>
        <w:t>отырды. Көнілі әлем-жәлем. Көмейіне кептелген қап-қатты түйіп</w:t>
        <w:br/>
        <w:t>222</w:t>
        <w:br/>
        <w:t>адамға жұбаныш болар сөз тауып айту да қиын. Жаны каяулы</w:t>
        <w:br/>
        <w:t>кісі сәл нәрсені көңіліне алғыш. Жылы сөйлеп, жұбатпақ</w:t>
        <w:br/>
        <w:t>болсаң, жылатып аласың. Қатты айтсан, тағы жаман.</w:t>
        <w:br/>
        <w:t>Сондыктан мұндайда онын өзінің сөйлегені жөн. Ол өзі сөйлеу</w:t>
        <w:br/>
        <w:t>арқылы ғана іштегі шерін тарқатады, жанына түскен жараның</w:t>
        <w:br/>
        <w:t>дәруін іздейді.</w:t>
        <w:br/>
        <w:t>Бәрі де әлгі орыс қыздың кесірінен болды ғой. Ол немені мұнда</w:t>
        <w:br/>
        <w:t>қай құдайдың айдап келгенін... Сол келгенде, жүрегім бір</w:t>
        <w:br/>
        <w:t>жамандықты сезіп сді. -- Зиялы құптайды деді ме, сөзін кілт үзіп,</w:t>
        <w:br/>
        <w:t>үнсіз қалды. Марияны жамандай жөнелуге келіншектің дәті</w:t>
        <w:br/>
        <w:t>шыдамады. Адамның сыртынан ғайбат сөз айтпайтын ол</w:t>
        <w:br/>
        <w:t>Шайгүлдің көңілі үшін Марияның ит терісін басына қаптау</w:t>
        <w:br/>
        <w:t>керектігін білгенмен, батылдық жасай алмай, қысылғанынан</w:t>
        <w:br/>
        <w:t>астыңғы ернін Тістелей берді.</w:t>
        <w:br/>
        <w:t>- Айбек ағаны бұрын жанымдай жаксы көруші едім. Бейшен</w:t>
        <w:br/>
        <w:t>қайтыс болғалы бері... - Жасқа тұншығып, сөзін аяқтай алмады.</w:t>
        <w:br/>
        <w:t>Зиялының жүрегі біз сұғып алғандай шым ете қалды.</w:t>
        <w:br/>
        <w:t>- Еркем-ау, Айбектің бұган қатысы жоқ қой. Ол байғұс</w:t>
        <w:br/>
        <w:t>мұндайға бармайды. Мен білемін ғой, - делі дегбірі қашып. Тағы</w:t>
        <w:br/>
        <w:t>да бір нәрсені айтпаққа оқталып еді, Шайгүл сөзін бөліп жіберді.</w:t>
        <w:br/>
        <w:t>- Мейлі, сонда да жек көремін. Ол жаман алам! Ол... Ол..-</w:t>
        <w:br/>
        <w:t>Булыға жылап бетін басып, теріс бұрылып кетті. Зиялы оны</w:t>
        <w:br/>
        <w:t>жұбатқан да, жұбатуға тырыскан да жоқ. Өңі боп-боз болып,</w:t>
        <w:br/>
        <w:t>сазарып отырып қалды. Көкірегінің терең түкпірінде жатқан ашы</w:t>
        <w:br/>
        <w:t>айқай сыртқа шықпай, көмейіне келіп, тас болып кептелді.</w:t>
        <w:br/>
        <w:t>-- Ол болмаса... ол өстіп тау-тасты сағалап қашып жүрмесе,</w:t>
        <w:br/>
        <w:t>Бейшен өлмес еді, - деді қыз теріс қарап отырған күйі кемсеңдеп.</w:t>
        <w:br/>
        <w:t>-- Қой, еркем, айдалада жүрген адамла нең бар? Кой, айналайып!..</w:t>
        <w:br/>
        <w:t>- Ол... Ол-- жауыз! Бейшенді аткан сол! Ал кайтесін, сол!</w:t>
        <w:br/>
        <w:t>Егіліп жылап, кетіп қалды. Ызаға булығып, қолы қалтыраған</w:t>
        <w:br/>
        <w:t>Зиялының көзіне жас үйірілді. Үйден шығып, өзіне зәрлене</w:t>
        <w:br/>
        <w:t>карап тұрған күйеуін аңғарған жоқ, көз жасын сығып алып,</w:t>
        <w:br/>
        <w:t>орнынан көтерілді. Айдабол оның не себепті көзіне жас алғанын</w:t>
        <w:br/>
        <w:t>түсінгенмен үндемеді. Жамылып шыққан шапанының етегін бір</w:t>
        <w:br/>
        <w:t>сілкіп, қалың жыңғылға қарай жүрлі. Бес-алты адым аттап барып,</w:t>
        <w:br/>
        <w:t>кілт тоқтады да, ышқырын ұстап, далбандап жүгіріп келе жатқан</w:t>
        <w:br/>
        <w:t>жылтыр қараға үрейлене қарады. Ол жүгіріп келе жатып</w:t>
        <w:br/>
        <w:t>етпетінен түсті, тұра салып, қайта жүгірді.</w:t>
        <w:br/>
        <w:t>- Ойбай, жау! Келіп калды!.. - Қабланның даусы жақындап</w:t>
        <w:br/>
        <w:t>калғанда бір-ақ шықты. Түсі қашып кетіпті. Шалбарынын ауын</w:t>
      </w:r>
    </w:p>
    <w:p>
      <w:r>
        <w:t>231</w:t>
        <w:br/>
        <w:t>Кенес өкіметімен жауыққан жоқпын ғой. бар болғаны кара</w:t>
        <w:br/>
        <w:t>басымды қорғап қаштым. Сұраса, түсінліріп айтпаймын ба? Мына</w:t>
        <w:br/>
        <w:t>қарғалай қыздың да обалына қалмайын. Кой, көкемпін айтқанын</w:t>
        <w:br/>
        <w:t>бір рет орындайын. Барайын”.</w:t>
        <w:br/>
        <w:t>Әдепкіде бұл ойы өзіне дұрыс көрінді. Бірақ артынша ниетінен</w:t>
        <w:br/>
        <w:t>айнып қалды. Басқасын былай қойғанда, застава бастығы</w:t>
        <w:br/>
        <w:t>Шаллинді өлтіргені үшін өзін аямасын түсінді. Және жеті жыл</w:t>
        <w:br/>
        <w:t>бойы тау кезіп кашып жүр. Екі адамнын өлімін басқалан емес,</w:t>
        <w:br/>
        <w:t>өзінен көреді. Осы өнірдегі кылмыс атаулының өзіне телінетініп</w:t>
        <w:br/>
        <w:t>және біледі. Жеті жыл бойы ел үстінен күн көрді. Ак</w:t>
        <w:br/>
        <w:t>гвардияшылардың талауына түскен ел колда барын өз еріктерімен</w:t>
        <w:br/>
        <w:t>берген жоқ, бұлар күшпен тартып ялды. Талай кооперативті</w:t>
        <w:br/>
        <w:t>тонады, өртеді. Ісі сонау Верный шаһарындағы әкімдердің</w:t>
        <w:br/>
        <w:t>алдында жаткан шығар. Кім біледі, бәлкім, сырттай үкім де</w:t>
        <w:br/>
        <w:t>шығарып қойған болар. Қолға түскен күні тексеріп, тергеп</w:t>
        <w:br/>
        <w:t>жатпастан, атып тастамасына кім кепіл? Головтікі қолға түсірудің</w:t>
        <w:br/>
        <w:t>амалы. Куып ұстай алмаған сон, әдіске көшкен. Шалды алдап</w:t>
        <w:br/>
        <w:t>түсірген. Головтын жақсылық жасарына имандай сеніп қалыпты.</w:t>
        <w:br/>
        <w:t>“Бар да, кінәңді мойынла, кешірім сұра”, - дейлі. Мұның сөзі</w:t>
        <w:br/>
        <w:t>кімге керек? Құлақ қойып тыңдайтын адам да табылмас. Айбексің</w:t>
        <w:br/>
        <w:t>бс? Ендеше сөз қыска. Тағдыры бір-ақ ауыз сөзбен шешіледі.</w:t>
        <w:br/>
        <w:t>Қай пенде өз еркімен өлімге бас тігер лейсін? Өмірден үміті</w:t>
        <w:br/>
        <w:t>үзілген пақыр да бір күндік жарық сәулені қимайды, лемі</w:t>
        <w:br/>
        <w:t>біткенше сол үшін жанталаса күреседі. Қаншама қатал, қатыгез</w:t>
        <w:br/>
        <w:t>болғанмен өмір шіркін тәтті.</w:t>
        <w:br/>
        <w:t>Кейле бір басқаша ойлайтыны бар. “Бүйтіп қашып-пысып, ит</w:t>
        <w:br/>
        <w:t>тірлік кешіп, қаңғырып жүргенше, өліп-ак қалғаным дұрыс-ау”.</w:t>
        <w:br/>
        <w:t>Алам пақыр не ойламайлы? Ой мен іс екі басқа. Екеуінің арасын</w:t>
        <w:br/>
        <w:t>ұшы-қиыры жоқ кеністік бөліп жатыр. Біріншісінен екіншісіне</w:t>
        <w:br/>
        <w:t>жету үшін адам пақырдың бүкіл болмысын билейтін ерік деген</w:t>
        <w:br/>
        <w:t>әулиенің тәуекел атты пырағын ерттеп міну керек. Ол асаудың</w:t>
        <w:br/>
        <w:t>сені жығып кетпесіне ешкім де кепілдік бермейлі. Сондықтан оны</w:t>
        <w:br/>
        <w:t>ерттеп Мінуге батылы баратындар сирек. Айбек өзін қаншч</w:t>
        <w:br/>
        <w:t>қамшылағанмен, сол аз сиректін қатарына қосыла алмай-ак</w:t>
        <w:br/>
        <w:t>қойды. Ойша бір батыл шешім жасағанмен, жеме-жемге келгенде,</w:t>
        <w:br/>
        <w:t>айнып қала берді. Осыдан кейін осынау дүниеде өзіне тиесілі еш</w:t>
        <w:br/>
        <w:t>қызық қалмағандай көңілі құлазып, аласұра бастайтыны бар.</w:t>
        <w:br/>
        <w:t>Жер-әлемге сыймай, жаны байыз таба алмай, ит әуреге түседі.</w:t>
        <w:br/>
        <w:t>Мұндай кезде жападан-жалғыз тау-тасты кезіп, қаңғырып кетеді.</w:t>
        <w:br/>
        <w:t>Жалғыздық салған жараны жалғыздықпен смдейді. Үнемі бұлай</w:t>
        <w:br/>
        <w:t>227</w:t>
        <w:br/>
        <w:t>Осы оймен Айбек қарағай кесуге шықты. Матвей шал қатты</w:t>
        <w:br/>
        <w:t>қайырым жүмысқа жарамайтын болғандыктан, Марияның</w:t>
        <w:br/>
        <w:t>жанында қалуға тиіс елі, бірақ ол сүйегін сүйретіп жүріп Айбекке</w:t>
        <w:br/>
        <w:t>қолғабыс жасады. Алғашқы күндері ері бауырына ауған асаудай</w:t>
        <w:br/>
        <w:t>тулап, қашып кетпек болып аласұрған Мария тыныштала</w:t>
        <w:br/>
        <w:t>бастағандай. Бірінші, екінші күпі кашып кетпесін деп таң атқанша</w:t>
        <w:br/>
        <w:t>Айбек аңдып шығып еді. Қыздын түн ішінде ешқайда кете</w:t>
        <w:br/>
        <w:t>алмасына көзі жеткен сон, аңдуын қойды. Қазір тек күндіз ғана</w:t>
        <w:br/>
        <w:t>көз кырын салып жүреді. Ол осы тіршілігіне көндіккендей</w:t>
        <w:br/>
        <w:t>ыңғайда. Қолынан келген тамағын жасайды. Кеш батса болды</w:t>
      </w:r>
    </w:p>
    <w:p>
      <w:r>
        <w:t>Матвейлін касынан шықпайды, екеуінің күбір-күбір әңгімесі де</w:t>
        <w:br/>
        <w:t>таусылмайды. Олардың не туралы сөйлесетіні жұмбақ. Айбектің</w:t>
        <w:br/>
        <w:t>бір білетіні - қызды сабырға шақырған шал. Егер Матвей</w:t>
        <w:br/>
        <w:t>болмаса, оның байласа да тұрмасын сезеді. Реті келсе Марияның</w:t>
        <w:br/>
        <w:t>тайып тұратындығына және күмәні жоқ.</w:t>
        <w:br/>
        <w:t>Марияның өзіне не себепті телміріп қарайтынын ұқпай-ақ</w:t>
        <w:br/>
        <w:t>қойды. Жақындаса, қабағын тарс түйіп, дөнайбат танытады да,</w:t>
        <w:br/>
        <w:t>жалт бұрылып кетіп қалады. Осындайда қыздың көзінен өрттей</w:t>
        <w:br/>
        <w:t>лапылдаған ашу көрінеді. Кейде тіпті басқа, қимасындай қиылып</w:t>
        <w:br/>
        <w:t>қарап тұрғаны. Әйтеуір, осы қызды түсіне алмай-ақ қойды.</w:t>
        <w:br/>
        <w:t>Бір аптаның ішінле тнағын үй тұрғызды. Алғаш бастағанда, аз</w:t>
        <w:br/>
        <w:t>уақытта үй сала қоятынына сенбеп еді. Енді пеш орнатып алса,</w:t>
        <w:br/>
        <w:t>қаңтардың қақаған аязы да қорқынышты емес.</w:t>
        <w:br/>
        <w:t>Ұй саларда ол бұл өнірдің қысының қатты болатынын және</w:t>
        <w:br/>
        <w:t>мскен жайының сырт көзге бірден көрінбеуін ескерді. Қыста</w:t>
        <w:br/>
        <w:t>жылы болуы үшін кісі бойынан асырып жер қазды да, өлшеп</w:t>
        <w:br/>
        <w:t>кесілген қарағайларды соның ішіне қалады. Тәбесін жапқаннан</w:t>
        <w:br/>
        <w:t>кейін жалғыз терезесінен басқа жерін шыммен бастырып тастады.</w:t>
        <w:br/>
        <w:t>Жакын келіп қарамаса сырт көз бірден көрмейді. Үй жеркепе</w:t>
        <w:br/>
        <w:t>секілді болғанмен, іші кең және қалың карағайдың арасында.</w:t>
        <w:br/>
        <w:t>Марияның жайын да үмытқан жоқ. Жеке есік шығармаганмен,</w:t>
        <w:br/>
        <w:t>кең бөлменің бір бұрышын бөліп, қызға жатын орып сайлап</w:t>
        <w:br/>
        <w:t>берлі.</w:t>
        <w:br/>
        <w:t>Үйге кіріп, жайласқан соң да Айбектің көнілі байыз таппады.</w:t>
        <w:br/>
        <w:t>Бәлеп күннен бергі әрекетінің бәрі құр далбаса секілденді. Бекер</w:t>
        <w:br/>
        <w:t>арамтер болғандай жаны жүлей түсті. Бір күпнің ішінде ізім-</w:t>
        <w:br/>
        <w:t>кайым жоғалған Асашовтап қауіптеніп және мазасынданды</w:t>
        <w:br/>
        <w:t>“Үй салғаным қай сасканым? Бұл не тіршілік? Нар тәуекел</w:t>
        <w:br/>
        <w:t>деп елдің ортасына барсам ше? Көкем шын айтса, Головтың</w:t>
        <w:br/>
        <w:t>маған деген көнілі ақ көрінеді. Жазамды жеңілдетер, бәлкім. Мен</w:t>
        <w:br/>
        <w:t>226</w:t>
        <w:br/>
        <w:t>шыкты. Бір заманда Зиялысыз өмірінің мәні де, сәні де болмайтын</w:t>
        <w:br/>
        <w:t>секілденетіні рас еді. Жоқ, кателесіпті. Онсыз да таң атып, күн</w:t>
        <w:br/>
        <w:t>батады екен. Ал енді сол келіншекке қарай дедек кақтырып</w:t>
        <w:br/>
        <w:t>жетелей жөнелетін қандай күш? Басын катерге тігіп, бірнеше рет</w:t>
        <w:br/>
        <w:t>барған жоқ па? Ол туралы ойласа-ақ болды, бір есірік сезімнің</w:t>
        <w:br/>
        <w:t>есін алып, дегбірін кашыратыны несі? Кеш батты бітті, солай</w:t>
        <w:br/>
        <w:t>қарай ұша жәнелгісі келеді де тұрады. Жолымды тосып катер</w:t>
        <w:br/>
        <w:t>жатыр-ау, арандап қаламын-ау демейді. Зиялыны сағынады,</w:t>
        <w:br/>
        <w:t>аңсайды. Бәлкім, махаббат деген осы шығар. Шын ғашық болған</w:t>
        <w:br/>
        <w:t>жанның бір ғана уайымы болмаушы ма елі. Ал бұл оны ел көзі</w:t>
        <w:br/>
        <w:t>ұйқыға кетіп, дөңбекшіп азапка түсіп жатканда ғана ойлайды.</w:t>
        <w:br/>
        <w:t>Басқа уақыттағы уайымы -- қара басының камы. Оны сүйсе,</w:t>
        <w:br/>
        <w:t>есінен екі елі шығармас еді. Жо-жоқ! Зиялыны аз күндік</w:t>
        <w:br/>
        <w:t>қызығының құрбанына айналдыра алмайды.</w:t>
        <w:br/>
        <w:t>Айлабол залым бәрін де біледі. Екеуінін арасын біле тұра</w:t>
        <w:br/>
        <w:t>“Айбекжан келді, алдынан шықсанңшы”, - дейтін. Карсы алдынан</w:t>
        <w:br/>
        <w:t>Зиялы шыға келгенде, екі беті күйіп-жанып, қатты қысылатын.</w:t>
        <w:br/>
        <w:t>Және ол отырғанда да, Айдаболдың бір тілегін жерге тастай</w:t>
        <w:br/>
        <w:t>алмай, бас шұлғып, келісе беретін. Оның қулығын кейін түсінді.</w:t>
        <w:br/>
        <w:t>Ойнақтап жүріп от басар еді. Өзі казған орға өзін жықпаса,</w:t>
      </w:r>
    </w:p>
    <w:p>
      <w:r>
        <w:t>анасынан тумай-ақ кетсін...</w:t>
        <w:br/>
        <w:t>- Әлі отырсың ба? Таң атқалы нәр сызбадың ғой, балам.</w:t>
        <w:br/>
        <w:t>Жүрек жалғап алсаңшы.</w:t>
        <w:br/>
        <w:t>Шал сүйретіліп келіп, жанына отырды. Айбек сонына</w:t>
        <w:br/>
        <w:t>бұрылып каралы. Күркенің алдында өзіне тесіле қарап, Мария</w:t>
        <w:br/>
        <w:t>тұр екен. Үрейлі жанға ұқсамайды, кайта әлденеге таңырқап</w:t>
        <w:br/>
        <w:t>тұрған сыңайда. Жігіт әлденені бүлдіріп алғандай абыржып</w:t>
        <w:br/>
        <w:t>қалды.</w:t>
        <w:br/>
        <w:t>“Менің мысымды басатындай осы қыздың қандай сиқыры</w:t>
        <w:br/>
        <w:t>бар?”</w:t>
        <w:br/>
        <w:t>Ұрғашының ұры көзінің сұғына селт етпейтін жүрегі осы қыз</w:t>
        <w:br/>
        <w:t>мөлдіреп келіп карағанда, қозғалып кетеді. Содан біразға дейін</w:t>
        <w:br/>
        <w:t>жорғасы бұзылған жылқыдай тапырақтайды келіп. Осындайда дем</w:t>
        <w:br/>
        <w:t>жетпегендей кеудесі қысылады. Қазір де міне, сол күй, сол кеп.</w:t>
        <w:br/>
        <w:t>Көңілін астан-кестен еткен ыстық ағын шапшып басына шықты,</w:t>
        <w:br/>
        <w:t>екі беті ду-лу жанды. Шалдан қысылып, бетін теріс бұрды.</w:t>
        <w:br/>
        <w:t>- Әй! Әй! - Шал айқай салып, қалбандап орнынан тұрып</w:t>
        <w:br/>
        <w:t>кетті. Енді көрді, Асадов қызды тік көтеріп алыпты. Шыдап отыра</w:t>
        <w:br/>
        <w:t>алмаған Айбек орнынан атып тұрып:</w:t>
        <w:br/>
        <w:t>- Сарысақал! - деп ақырды. - Босат қызды!..</w:t>
        <w:br/>
        <w:t>Мерген сорлы арманда кетті. Қаңғырып жүріп өлді. Бар</w:t>
        <w:br/>
        <w:t>арманы - туған жеріне барып, оның шәрбат суынан қанып ішіп,</w:t>
        <w:br/>
        <w:t>ағайын-тумаларын бір көру еді. Ол арманы орындалмады</w:t>
        <w:br/>
        <w:t>марқұмның. Кісі қолынан қаза тауып, сүйегі бір қиырда калды.</w:t>
        <w:br/>
        <w:t>Енді бірер жылдан кейін оның моласы жермен жексен болып, көп</w:t>
        <w:br/>
        <w:t>төбешіктің біріне айналады. Бір азамат өмірге келді де кетті.</w:t>
        <w:br/>
        <w:t>Сонында белгі де, бедер де қалмады. Ен болмаса атамекенінен бір</w:t>
        <w:br/>
        <w:t>қарыс жер бұйырмады. Жат жерде жат колынан қаза табудан өзге</w:t>
        <w:br/>
        <w:t>бақытсыздық болмас-ау, сірә, бұл дүниеде. Кім біледі, өзін де</w:t>
        <w:br/>
        <w:t>сондай бір қатыгез тағдыр күтіп тұрған шығар.</w:t>
        <w:br/>
        <w:t>Арқасы мұздап қоя берді. Сырт жағында Асадов мылтығын</w:t>
        <w:br/>
        <w:t>кезеніп тұрғандай селк етіп, салбырап түсіп кеткен басын көтеріп</w:t>
        <w:br/>
        <w:t>алды. Соңына бұрылып карауға намыс құрғыр жібермеді.</w:t>
        <w:br/>
        <w:t>Қалтырай бастаған колын қайда жасырарын білмей әуреге түсті.</w:t>
        <w:br/>
        <w:t>Біраздан кейін караптан-карап отырып шошығанына ашуы келді.</w:t>
        <w:br/>
        <w:t>Мерген қаза болғалы бері осы, секемшіл. Асадов сал ғана</w:t>
        <w:br/>
        <w:t>жоғалып кетсе, көңіліне күдік ұялайды. Мария келгелі бері өзі</w:t>
        <w:br/>
        <w:t>пан, әлсін-әлсін үстін каққыштап, әуреге түсіп жүрген біреу.</w:t>
        <w:br/>
        <w:t>Неше күннен бері қызды көндіре алмай әлек. Күні бойы сүмендеп</w:t>
        <w:br/>
        <w:t>сонынан қалмайды. Батыл кірісуге қаймығып жүрген секілді. Ерік</w:t>
        <w:br/>
        <w:t>берсе, каршалай қызды аяйтын сұры жоқ.</w:t>
        <w:br/>
        <w:t>Сол күні құдай айдап, Зиялыға бармаса, қапы калады екен.</w:t>
        <w:br/>
        <w:t>Азаматынан айрылып, ашынып отырған қырғыздардың қолына</w:t>
        <w:br/>
        <w:t>түссе аясын ба. Әлі де іздеп жүр ғой. Қашан суық түсіп, ел</w:t>
        <w:br/>
        <w:t>жайлаудан қайтқанша олардың тыныш таппасы анық. Бір топ</w:t>
        <w:br/>
        <w:t>қырғызды арқа тұтқан Қаблан құтырып, Зиялы байғұсқа</w:t>
        <w:br/>
        <w:t>тыныштык бермей жүр ме, кім білсін. Анау күні неге алып</w:t>
        <w:br/>
        <w:t>кетпеді? “Жер түбіне бірге барайын, ауырсынбай ала кет,</w:t>
        <w:br/>
        <w:t>салмағымды салмаспын, жаным”, -- деп жалынғанда да жібімеді.</w:t>
        <w:br/>
        <w:t>Басын әуреге салмайын деп ойлағаны рас. Үргін-сүргіннен шет,</w:t>
        <w:br/>
        <w:t>тып-тыныш жүрген келіншектің обалына қалғысы келмеді.</w:t>
        <w:br/>
        <w:t>Бағыт-бағдары жоқ, қап-қараңғы түнде адасып жүрген соқыр</w:t>
      </w:r>
    </w:p>
    <w:p>
      <w:r>
        <w:t>адамнан өзінің несі артық? Не ұйқы тыныш емес, не күлкі жоқ,</w:t>
        <w:br/>
        <w:t>қай жағымнан келіп, бас салар екен деп елеңдеп отырғаны.</w:t>
        <w:br/>
        <w:t>Жортуыл - ердің ісі. Мұндай көшпенді өмір - әйел адам үшін</w:t>
        <w:br/>
        <w:t>бакыт емес, сор. Жазда бәлендей қинала қоймас-ау, қақаған</w:t>
        <w:br/>
        <w:t>қыста, бет каратпас аяздың кәрін байкағанда, қайсы ұрғашынын</w:t>
        <w:br/>
        <w:t>да бұл дүниеден түңіліп шыға келері анық. Басы бас болса бір</w:t>
        <w:br/>
        <w:t>жөн, біреудің некелі әйелін түк көрмегендей ала жөнелсе, ел не</w:t>
        <w:br/>
        <w:t>дейді? Өзінде не қасиет калалы? Баяғының бәрі ескірді, естен</w:t>
        <w:br/>
        <w:t>220</w:t>
        <w:br/>
        <w:t>не әрі кетпей, не бері өтпей, зықысын шығарды. Сәл нәрсеге</w:t>
        <w:br/>
        <w:t>жасып калатын жаны жабырқап, еңсесі түсіп кетті. Қыздың</w:t>
        <w:br/>
        <w:t>тепсініп тұрып айткан сөзі құлағына шаншудай қадалды. “Сен де</w:t>
        <w:br/>
        <w:t>карақшысың!” “Апырау, оған не жаздым?” -- деп ойлады Айбек.</w:t>
        <w:br/>
        <w:t>“Өзі көкбет, долы шығар, сірә. Сонша шамданғаны несі? Тіпті</w:t>
        <w:br/>
        <w:t>айыл жимайды. Қаршадай болып бір қияндағы ауылға келіп</w:t>
        <w:br/>
        <w:t>жүргенін көрмеймісің. Қазақтың қызы болса, ауыл арасынан</w:t>
        <w:br/>
        <w:t>ұзап шықпас еді. Мынандай жағдайла қарсыласу қайда, әлдеқашан</w:t>
        <w:br/>
        <w:t>сансырап, азып-тозып кетер еді. Қазақ қыздарының ілуде</w:t>
        <w:br/>
        <w:t>біреуінің ғана қара басын қорғауға шамасы келер, сірә.</w:t>
        <w:br/>
        <w:t>Жастайынан беттен қағып әсірген қыз жасық, ұяң болмай</w:t>
        <w:br/>
        <w:t>қайтушы еді. Ширақ дейтін Зиялының өзі анау, колынан көз</w:t>
        <w:br/>
        <w:t>жасын көлдетіп төгуден өзге ештеңе келмей, жек көретін кісінің</w:t>
        <w:br/>
        <w:t>көлеңкесін паналап жүр. Зар жұтып, запыран құсып жүрген</w:t>
        <w:br/>
        <w:t>жалғыз Зиялы ғана ма екен? Қазақтын екі қызының бірінің</w:t>
        <w:br/>
        <w:t>басынлағы қасірет бұл. Олар кімнен кем, тәңірім-ау”.</w:t>
        <w:br/>
        <w:t>Аяқ дыбысын естіп, салбырап кеткен басын көтеріп қарады.</w:t>
        <w:br/>
        <w:t>Жанына Матвей келіп отырды. Бірнеше күннен бері осы, айтатын</w:t>
        <w:br/>
        <w:t>әңгімесі бардай төңіректеп жұр. Дәл қазіргідей қатарына келіп</w:t>
        <w:br/>
        <w:t>отырып-отырып, ләм деместен тұрып жүре береді. Айбек оның</w:t>
        <w:br/>
        <w:t>ішкі ойын ұға алмай дал.</w:t>
        <w:br/>
        <w:t>-- Екеуміз көптен бері сырласпадық-ау, ұлым. Мен келгелі</w:t>
        <w:br/>
        <w:t>бес күн болды, - деді шал біраздан кейін. Сақалын саумалап,</w:t>
        <w:br/>
        <w:t>үнсіз қалды. “Адамдардын бір-бірімен қалай сырласатынын мен</w:t>
        <w:br/>
        <w:t>ұмытқалы қашан... Мен өзіммен өзім сырласамын, өзіммен өзім</w:t>
        <w:br/>
        <w:t>айтысамын, көке”, - дегісі келді Айбектің.</w:t>
        <w:br/>
        <w:t>- Қашанғы түнеріп, қашанғы түңіле бересін? Серпілетін,</w:t>
        <w:br/>
        <w:t>сергитін уақытың жеткен жоқ па? Кімнен қорқып, кімнен үркіп</w:t>
        <w:br/>
        <w:t>жүрсің! “Иілген басты қылыш кеспейді” дейді.</w:t>
        <w:br/>
        <w:t>Айбек жақтырмай, қабак шытып, шалға бұрылды. Аласы</w:t>
        <w:br/>
        <w:t>басым кой көзі Матвейге соншалық суық көрінді.</w:t>
        <w:br/>
        <w:t>“Иығында мың батпан жүгі бар жан қалай серпіліп, қалай</w:t>
        <w:br/>
        <w:t>сергімек? Жүрегіннен дірдектеп қан саулап тұрса, көрер елім</w:t>
        <w:br/>
        <w:t>сергігеніңді, көке. Жаралы жүрекке тәтті сөз ем болмайды, көке”,</w:t>
        <w:br/>
        <w:t>- дегісі келді жігіттін.</w:t>
        <w:br/>
        <w:t>-- Головтың саған деген ниеті дұрыс, - деді шал бәсең үнмен.</w:t>
        <w:br/>
        <w:t>Айбек мырс ете түсті. Шал бірақ онын мұнысын естіген жоқ. --</w:t>
        <w:br/>
        <w:t>Қыс болса келе жатыр. Бәріміз сенің аузыңа қарап отырмыз.</w:t>
        <w:br/>
        <w:t>Мені койшы, тәйірі! Мен бір аяғы көрде, бір аяғы жерде тұрған</w:t>
        <w:br/>
        <w:t>жанмын.</w:t>
        <w:br/>
        <w:t>223</w:t>
      </w:r>
    </w:p>
    <w:p>
      <w:r>
        <w:t>койды. Одан мыктап қаймыға тұра ішін бермеуге тырысты.</w:t>
        <w:br/>
        <w:t>Жұрттың көзінше еңсесін көтеріп ұстағанмен, Нұрлының</w:t>
        <w:br/>
        <w:t>көлеңкесіне ілесіп келген үрей бірнеше күн бойы бүкіл денесін</w:t>
        <w:br/>
        <w:t>қалтыратты. Ендігі жерде мұнда қалып баркадар таппасын түсінді.</w:t>
        <w:br/>
        <w:t>“Кету керек”, - деп ойлады бай. “Келмей жатып қыртиғаны</w:t>
        <w:br/>
        <w:t>жақсы ырым емес. Аямасқа бекінген жаудан аярлық артылмас.</w:t>
        <w:br/>
        <w:t>Енді бұ атанның көрі, менің алымымды аштырмайды. Сөйтіп</w:t>
        <w:br/>
        <w:t>жүріп бір күні түбіме жетеді. Құлғана құлдың мазағына</w:t>
        <w:br/>
        <w:t>көнгенше, қашып жүріп, қанғырып өлгенім жақсы. О, атаңның</w:t>
        <w:br/>
        <w:t>көрі!.. Бұ неме ле кісі боп қапты, ей!.,”?</w:t>
        <w:br/>
        <w:t>Айлабол ақ боз арғымактан түсіп жатып, Райбектің жыртық</w:t>
        <w:br/>
        <w:t>үйіне кіріп бара жатқан Нұрлыға жауыға қарады. Аттан</w:t>
        <w:br/>
        <w:t>түскенмен, не істерін білмей дағдарып тұрған Қабланға:</w:t>
        <w:br/>
        <w:t>- Неғып тұрсың мелшиіп? - деп дүнк етті де, ақ боздын</w:t>
        <w:br/>
        <w:t>шылбырын алдынан жүгіріп шыққан Шуақбайға ұстата салды.</w:t>
        <w:br/>
        <w:t>Осы кезде үйден Зиялы шыға келді, жүзінде үрей, мұның бетіне</w:t>
        <w:br/>
        <w:t>аңтарыла қарап, дегбірсізденіп тұр. Бай оның пиғылын түсінді.</w:t>
        <w:br/>
        <w:t>Бетіне ашу тепті. Келіншегіне ала көзімен ата қарап, ілгері озды.</w:t>
        <w:br/>
        <w:t>-- Шай кой, - деді үйге кіріп бара жатып. Қаблан келіншектің</w:t>
        <w:br/>
        <w:t>тұсынан өтіп бара жатып, бүйрегінен түртіп калды. Зиялы ыршып</w:t>
        <w:br/>
        <w:t>түсті. Бір топ бала өздерінше мәз болып, сықылықтай жөнелді.</w:t>
        <w:br/>
        <w:t>Іштен Айдаболдың ашулы даусы естілді.</w:t>
        <w:br/>
        <w:t>-- Әй, өңкей шуылдақтар! Жоғалт көздерінді!</w:t>
        <w:br/>
        <w:t>Байдың мінезін білетін балалар күлкілерін сап тыйып,</w:t>
        <w:br/>
        <w:t>аулақ кетті. Кабланның соңынан ала кірген Зиялыға бай алара</w:t>
        <w:br/>
        <w:t>қарап:</w:t>
        <w:br/>
        <w:t>- Қымыз әкел! - деп күңк етті. Келіншек дастарқан жайып,</w:t>
        <w:br/>
        <w:t>қымыз әкелді. Тізерлеп отыра беріп елі, Айдабол жақтырмай:</w:t>
        <w:br/>
        <w:t>- Қазанға тамақ сал, - деді. Шуақбай кіріп, отырғандарға</w:t>
        <w:br/>
        <w:t>қымыз құйды. Милиционерлер алыс жолдан сусап келген екен,</w:t>
        <w:br/>
        <w:t>әжептәуір қымыз ішілді. Дастарқан жиналған соң, Қаблапға</w:t>
        <w:br/>
        <w:t>іргелес отырған ақ сұр жігіт:</w:t>
        <w:br/>
        <w:t>- Бір түннің ішінде зым-зия жоғалғанына таңым бар. Салған</w:t>
        <w:br/>
        <w:t>үйіне қарағанда жалғыз емес-ау, - деді.</w:t>
        <w:br/>
        <w:t>Ошақтың астына от жағып жаткан келіншек елен ете калды,</w:t>
        <w:br/>
        <w:t>орнынан тұра салып, емпеңдеп үйге ұмтылды. Үйге кірмей</w:t>
        <w:br/>
        <w:t>дүпілдеген жүрегін қысып ұстап, есік алдына кідірді.</w:t>
        <w:br/>
        <w:t>- Біз түк бітіре алмаймыз. Арқа сүйеген қырғыздарымыз</w:t>
        <w:br/>
        <w:t>кетіп қалды. Ауданнан әскер алып келу керек, - деді салпы ерін,</w:t>
        <w:br/>
        <w:t>шәпету келген сары жігіт.</w:t>
        <w:br/>
        <w:t>229</w:t>
        <w:br/>
        <w:t>келе жатқаны көзді ашып-жұмғанша ғайып болды да, арттағысы</w:t>
        <w:br/>
        <w:t>кимыл-қыбырсыз тұрып қалды. Зиялыда зәре қалмады. Көмекке</w:t>
        <w:br/>
        <w:t>шақырып, шынғырып жібергісі келген, қатты қорыққандікі ме,</w:t>
        <w:br/>
        <w:t>жагы қарысып қалыпты. Кенетоң жақ бүйірінен әлдекімнін: “Бұл</w:t>
      </w:r>
    </w:p>
    <w:p>
      <w:r>
        <w:t>кім?” - деген ызбарлы үні естілді.</w:t>
        <w:br/>
        <w:t>“Мен ғой”. Даусы шықпашы. Жүрегі әлі орнына түспей қатты</w:t>
        <w:br/>
        <w:t>соғып тұр. Тұла бойын билеген діріл басылар емес.</w:t>
        <w:br/>
        <w:t>-- Әй, тілің бар ма өзіннің?</w:t>
        <w:br/>
        <w:t>Енді таныды. Жанағы ызғарлы дауыс құлағына соншалық</w:t>
        <w:br/>
        <w:t>жылы тиді. Жанын бір уыс қып, құтын қашырған корқыныш әп-</w:t>
        <w:br/>
        <w:t>сәтте ғайып болып, көңілін бөтен бір күй баурады. Қуанғаны ма,</w:t>
        <w:br/>
        <w:t>жылағысы, осыған лейін көрген қиянатын, шеккен азабын айтып,</w:t>
        <w:br/>
        <w:t>егіліп жылағысы келіп кетті. Мұңын Айбектен өзге ешкім де</w:t>
        <w:br/>
        <w:t>түсінбейтін секілденді.</w:t>
        <w:br/>
        <w:t>-- Мынау мылқау ма өзі?!</w:t>
        <w:br/>
        <w:t>Бесатардың ұнғысы екі тәсінің арасына тығылды. Айбек өзін</w:t>
        <w:br/>
        <w:t>әлі танымаған секілді. “Мен гой” -- деді. Тағы да даусы шықпады.</w:t>
        <w:br/>
        <w:t>Жігіт енді таныды, келіншектің кеудесіне тіреген мылтығын төмен</w:t>
        <w:br/>
        <w:t>түсіріп:</w:t>
        <w:br/>
        <w:t>- Зиялымысын? -деп күбірледі. Келіншектің бас изеуге ғана</w:t>
        <w:br/>
        <w:t>шамасы келді. Көзінен мөлт-мөлт етін жас парлады. Жігіт</w:t>
        <w:br/>
        <w:t>ештенені көрген жоқ, -- Жалғызбысын? Неге үндемейсің?</w:t>
        <w:br/>
        <w:t>Келіншекте үн жоқ, ерні-ерніне тимей кемсеңлеп, көз жасын</w:t>
        <w:br/>
        <w:t>төгіп, егіліп тұр. Жігіт жан-жағын жіті шолып шыққан сон,</w:t>
        <w:br/>
        <w:t>Зиялының қолынан ұстады, дірілдеп тұр екен. Иығынан тартып,</w:t>
        <w:br/>
        <w:t>құшағына қысты. Келіншектің жылап тұрғанын енді ғана сезді.</w:t>
        <w:br/>
        <w:t>- Саған не болды? - Келіншектің көз жасын алақанымен</w:t>
        <w:br/>
        <w:t>сүртті. Зиялы оның колын шап беріп ұстай аллы, мүйізденіп</w:t>
        <w:br/>
        <w:t>кеткен алақанын шөпілдетіп сүйс бастады. Тіліне қышқылтым дәм</w:t>
        <w:br/>
        <w:t>білінді. Оны ненін дәмі екенін айыра алмады. Осы сәт оған сол</w:t>
        <w:br/>
        <w:t>бір ашы дәм Айбектің осыған дейін көрген толып жатқан</w:t>
        <w:br/>
        <w:t>киындыктарынын белгісі тәрізденді. Біраздан кейін әлгі ашы дәм</w:t>
        <w:br/>
        <w:t>жоғалып кетті. Енді түсінді, бұл өзінің көз жасының дәмі екен.</w:t>
        <w:br/>
        <w:t>Келіншекті колынан жетелеп, ілгері жүрді. Біраз үзап шыққан</w:t>
        <w:br/>
        <w:t>соң анау күні Зиялынынң өзі беріп жіберген шолақ тонды</w:t>
        <w:br/>
        <w:t>келіншектін иығына жапты.</w:t>
        <w:br/>
        <w:t>-- Өзін тоңасың ғой, - деді келіншек сыбырлап.</w:t>
        <w:br/>
        <w:t>Езу тартып, келіншекті капсыра құшақтап, шашынан иіскеді.</w:t>
        <w:br/>
        <w:t>Зиялы да қарсылық білдірмеді, жігіттің ыңғайына жығыла кетті.</w:t>
        <w:br/>
        <w:t>Иығынан сусып түскен тонға да назар аудармады. Жаңа ғана түнгі</w:t>
        <w:br/>
        <w:t>236</w:t>
        <w:br/>
        <w:t>-- Ол иттің баласы жалғыз емес. Құрығанда жиырма кісісі бар</w:t>
        <w:br/>
        <w:t>жанында.</w:t>
        <w:br/>
        <w:t>- Іздемеген жеріміз қалмады. Не өзі, не ізі жоқ.</w:t>
        <w:br/>
        <w:t>-- Жоқ болғаны жақсы. Өліп қалса екен иттің күшігі! - деп</w:t>
        <w:br/>
        <w:t>кіжінді Қаблан. - Солан-ақ корқып өлетін болдық қой, әкесінің!..</w:t>
        <w:br/>
        <w:t>“Тірі”, - деп күбірледі келіншек. Көкірегін қуаныш кернеп,</w:t>
        <w:br/>
        <w:t>өні нұрланып шыға келді. Жанына келген Шайгүлді құшақтай</w:t>
        <w:br/>
        <w:t>алды. Не болғанын түсінбеген қыз аң-таң. “Тірі, Айбек Тірі”, -</w:t>
      </w:r>
    </w:p>
    <w:p>
      <w:r>
        <w:t>деп күбірледі ол. Шайгүл селк етіп, келіншектің бетіне ашулы</w:t>
        <w:br/>
        <w:t>көзбен тік қарады. Зиялы мән-жайды еңді ғана түсінді. Ақырын ғана</w:t>
        <w:br/>
        <w:t>күрсініп, ошаққа қарай жүрді. Шайгүл түрып-тұрып ошақтың</w:t>
        <w:br/>
        <w:t>астына от жағып жаткан келіншектің жанына келіп, тізе бүкті.</w:t>
        <w:br/>
        <w:t>Зиялы оған ұрлана көз тастады. Екі жағы суалып, көзі</w:t>
        <w:br/>
        <w:t>шүнірейіп ішіне кіріп кетіпті, екі бетінің ұшындағы аз ғана</w:t>
        <w:br/>
        <w:t>қызылы жоғалып, өңі қуқыл тартқан. Көзінде нұр жок, өлі жанар</w:t>
        <w:br/>
        <w:t>кірпік қақпай шатырлап жана бастаған отқа мөлие қарап, қимыл-</w:t>
        <w:br/>
        <w:t>қыбырсыз мелшиіп отыр. “Сорлы кыз әлі ес жия алмай жүр. Бір</w:t>
        <w:br/>
        <w:t>жұманын ішінде жүдеп кетті”. Келіншек кыздың көнілін жұбатар</w:t>
        <w:br/>
        <w:t>сөз таба алмай қысылды. Осы кезде үйден жылтыр қара шыкты</w:t>
        <w:br/>
        <w:t>да, аспанды тіреп тұрған жандай кісімсіп, екі бүйірін таянып, жан-</w:t>
        <w:br/>
        <w:t>жағына көз жүгіртті. Өзі соншалық паң, бір қыз, бір келіншекке</w:t>
        <w:br/>
        <w:t>көз қиығын да салган жоқ. Талтайып біраз тұрды да, өзен</w:t>
        <w:br/>
        <w:t>жағасындағы қалың жыңғылға бет түзелі. Былай ұзап барып,</w:t>
        <w:br/>
        <w:t>“мені ешкім андып тұрған жоқ па”, -- дегендей жан-жағына алак-</w:t>
        <w:br/>
        <w:t>жұлақ қарап алды да, калың жыңғылдың арасында сып беріп</w:t>
        <w:br/>
        <w:t>кіріп кетті. Келіншек мырс күлді. Терең ойга батып, үнсіз отырған</w:t>
        <w:br/>
        <w:t>Шайгүл басын шалт көтеріп, Зиялыға назар аударды да, көкірегі</w:t>
        <w:br/>
        <w:t>қарс айрылардай күрсініп жіберді. “Байғұс бала маған ренжіп</w:t>
        <w:br/>
        <w:t>қалды-ау” - деп ойлады келіншек. Оның көңіліне жұбаныш</w:t>
        <w:br/>
        <w:t>болар жылы-жылы сөз айтқысы-ақ келші, бірақ ыңғайын таппады.</w:t>
        <w:br/>
        <w:t>Шайгүлді ошақ басында жалғыз қалдырып кетуге тағы болмай,</w:t>
        <w:br/>
        <w:t>лаулап жанган отты қағыстырып, ләм-мимсіз отырып калды.</w:t>
        <w:br/>
        <w:t>- Ұйықтасам болды, түсімде Бейшенді көремін, - деп</w:t>
        <w:br/>
        <w:t>сыбырлай сөйледі Шайгүл. Зиялы салбырап түсіп кеткен басын</w:t>
        <w:br/>
        <w:t>көтеріп алды, қыздың бетіне үрейлене көз жүгіртті. - Онын</w:t>
        <w:br/>
        <w:t>өлгеніне сенбеймін. Әлі тірі жүрген сияқты болады да тұрады.</w:t>
        <w:br/>
        <w:t>Ат тұяғының дүбірін естісем, Бейшен келе жаткандай мазам</w:t>
        <w:br/>
        <w:t>кетсді. -- Ой, ол енді келмейді ғой, тәте. Келе алмайды ғой.</w:t>
        <w:br/>
        <w:t>Ақырын ғана күрсініп, кинала күлімсіреп Зиялыға карады.</w:t>
        <w:br/>
        <w:t>Келіншек не дерін білмей қысылды. Мұндайда жаны жаралы</w:t>
        <w:br/>
        <w:t>29</w:t>
        <w:br/>
        <w:t>сермейді. Зиялы басын қорғаштап, бүк түсіп отыра кетті. Кенет</w:t>
        <w:br/>
        <w:t>ауыл иттері тобымен үріп, әлдекайда тұра ұмтылды. Айдаболдың</w:t>
        <w:br/>
        <w:t>көтеріле берген қолы сылқ етіп төмен түсті. Қамшысын екі</w:t>
        <w:br/>
        <w:t>бүктеп ұстап, иттер жүгіріп жеткен жаққа көз тікті. Ештене көрс</w:t>
        <w:br/>
        <w:t>алмаса да көнілі орнықтпады.</w:t>
        <w:br/>
        <w:t>-- Енді аяғынды қия бассаң, қанынды ішем, қаншық, - деді</w:t>
        <w:br/>
        <w:t>тістеніп. Сосын жан-жағына жалтақтай қарап, ауыл жаққа кетті.</w:t>
        <w:br/>
        <w:t>Мықтап таяқ жеген келіншек орнынан қозғалған жоқ, самайынан</w:t>
        <w:br/>
        <w:t>жылбырай аққан қанды да сүртпелі. Қас пен көздін арасында не</w:t>
        <w:br/>
        <w:t>болғанын түсінбегендей басы мәңгіріп отырып қалды. Әллен</w:t>
        <w:br/>
        <w:t>уақыттан кейін үлкен ерлік жасағандай қинала езу тартты.</w:t>
        <w:br/>
        <w:t>Көп үзамай ауыл жақтан шу шықты. Жылтыр қаранын даусы</w:t>
        <w:br/>
        <w:t>ерекше естілді. Шәңкілдеп ауылды басына көтеріп жүр. “Сорлы!”</w:t>
        <w:br/>
        <w:t>- деп күбірледі келіншек. Дәл жаңа оның өзін қапсыра</w:t>
        <w:br/>
        <w:t>құшақтағанын есіне алды. Денесін былғап алғандай жүрегі</w:t>
        <w:br/>
        <w:t>лоблып, Ттыржың ете түсті.</w:t>
        <w:br/>
        <w:t>-- Сол жерде жатыр! Өз көзіммен көрдім! Міне, нанбасандар</w:t>
        <w:br/>
        <w:t>көріндер, бетімді қаміны сойып кетті.</w:t>
        <w:br/>
        <w:t>-- Жә, болды енді! Елдің үрейін ала берме!</w:t>
      </w:r>
    </w:p>
    <w:p>
      <w:r>
        <w:t>- Сенбейсіндер ғой, ә! Онда өздерін барып көріндер...</w:t>
        <w:br/>
        <w:t>“Қазір осында келеді”, -- ден ойлаған Зиялы орнынан тұрып,</w:t>
        <w:br/>
        <w:t>өзенді бойлап жоғары жүрді. Біраз ұзап барып токтады.</w:t>
        <w:br/>
        <w:t>Милиционерлер келмеген сиякты, жылтыр қараның да үні өшкен.</w:t>
        <w:br/>
        <w:t>Қап-қараңғы түн, қап-қара аспан... топ-топ арша, тал, жыңғыл</w:t>
        <w:br/>
        <w:t>біткен каранғы түнде жай басып, қозғалып келе жатқан құбыжык</w:t>
        <w:br/>
        <w:t>секілді қорқынышты көрінеді екен. Мұндай кезде жалғыз қалып</w:t>
        <w:br/>
        <w:t>көрмеген Зиялының жүрегі алқымына тығылды. Дәл казір</w:t>
        <w:br/>
        <w:t>әлдекім, таудың қара аюы ма, әлде болмаса жолбарысы ма, ту</w:t>
        <w:br/>
        <w:t>сыртынан келіп, бас саларлай зәре-құты қалмады. Алыстау</w:t>
        <w:br/>
        <w:t>калған ауыл оған соншалық жат болып көрінді, қаншалықты</w:t>
        <w:br/>
        <w:t>қорқып тұрса да қайтқысы келмеді. Өзін осы сәт жұрттан</w:t>
        <w:br/>
        <w:t>жырылып жалғыз қалғандай сезініп, кеудесіне өксік тығылды.</w:t>
        <w:br/>
        <w:t>Жанын зіл батпан мұң баурап алды. Терең күрсінді. Жақын</w:t>
        <w:br/>
        <w:t>маңнан елік әупілдеді. Зиялының денесі дір ете калды. Сынған</w:t>
        <w:br/>
        <w:t>бұтаның сыбдыры естілді. Біреу жақындап келе жатқан сияқты.</w:t>
        <w:br/>
        <w:t>Камзолынын омырауын бүріп ұстаған ол дауыстап жібермейін</w:t>
        <w:br/>
        <w:t>Дегендей қатты тістеніп, алактап жан-жағына карады. Кенет үш-</w:t>
        <w:br/>
        <w:t>төрт адым жердегі талдың ығынан карауыткан бейне шыға келді.</w:t>
        <w:br/>
        <w:t>Нобайы ірі, тұрқы ұзын және жалғыз емес. Келіншек</w:t>
        <w:br/>
        <w:t>шегіншектей бастады. Жаңағы бейне қалт тоқтай қалды. Алда</w:t>
        <w:br/>
        <w:t>235</w:t>
        <w:br/>
        <w:t>Зиялы ебіл-дебіл жылап коя берді.</w:t>
        <w:br/>
        <w:t>- Әй, атаңның көрі!.. Өз еркіңмен беріл, әйтпесе атып</w:t>
        <w:br/>
        <w:t>тастаймын. Енді құтылу жоқ саған, - деп дауыстады бай.</w:t>
        <w:br/>
        <w:t>- Атпа! Атпа деймін!</w:t>
        <w:br/>
        <w:t>Зиялы орнынан атып тұрып, шырылдап дауыс шыккан жаққа</w:t>
        <w:br/>
        <w:t>жүгірді.</w:t>
        <w:br/>
        <w:t>-- Токта! Зияш. тоқта леймін! -- деп айқайлады Айбек. Бірақ</w:t>
        <w:br/>
        <w:t>келіншек тоқтамады. Тұс-тұстан мылтық атыла бастады. Жігіт</w:t>
        <w:br/>
        <w:t>етпеттеп жата кетті.</w:t>
        <w:br/>
        <w:t>- ӘЙ, атаңның көрі, шық бері! Бұл дүниеле енді саған орын</w:t>
        <w:br/>
        <w:t>жок. Нәпақаң таусылған. Кайда барсаң да бір өлім, - леп</w:t>
        <w:br/>
        <w:t>Айдабол мырс-мырс күлді.</w:t>
        <w:br/>
        <w:t>Ызаға булыққан жігіт не істерін білмей, тістеніп біраз жатты.</w:t>
        <w:br/>
        <w:t>Әлгілердің жакындап келетін сұры жоқ. Қабланның даусы</w:t>
        <w:br/>
        <w:t>естілмейді, тапырақтап тұра кашкан сол болуы керек. “Нұрлы</w:t>
        <w:br/>
        <w:t>неге үндемейлі? Қысылып жаткан шығар”, - деп ойланып, қинала</w:t>
        <w:br/>
        <w:t>езу тартты.</w:t>
        <w:br/>
        <w:t>-- Әй, Айлабол, - деп айкайлады Айбек. - Өзіңс жасаған</w:t>
        <w:br/>
        <w:t>қылықтарымнын өтеуі ме бұл? Сенің мұндай сый тартарынды</w:t>
        <w:br/>
        <w:t>ертерек білмегеніме өкінемін. Оқасы жоқ, мырза, әлі лс кеш емес.</w:t>
        <w:br/>
        <w:t>Алла тағаланың маған берген несие өмірі біткенше, сен тыныш</w:t>
        <w:br/>
        <w:t>ұйықтай алмассың. Сенің шыбын жанынды шырқыратып суырып</w:t>
        <w:br/>
        <w:t>алмай тұрып, мен лс тыныш таппаснын. Көріскенше, кош болып</w:t>
        <w:br/>
        <w:t>тұр, мырза!</w:t>
        <w:br/>
        <w:t>-- О, атаңның көрі:..</w:t>
        <w:br/>
        <w:t>-- Атпа!</w:t>
      </w:r>
    </w:p>
    <w:p>
      <w:r>
        <w:t>-- Жоғал, қаншық! Ат! Атынлар!..</w:t>
        <w:br/>
        <w:t>Тарс-тұрс мылтық атылды.</w:t>
        <w:br/>
        <w:t>- Тоқта! Атпандар!</w:t>
        <w:br/>
        <w:t>Ауыл жақтан әлдекімдердін ашы дауысы естіледі. Еңбектеп,</w:t>
        <w:br/>
        <w:t>қалың талдың арасына кірген Айбек таныс дауысты естіп, оқыс</w:t>
        <w:br/>
        <w:t>кідірді.</w:t>
        <w:br/>
        <w:t>-- Ат! Атындар! Тірідей жібермендер нәлетті! - деп Айдабол</w:t>
        <w:br/>
        <w:t>қылғына айғайлады.</w:t>
        <w:br/>
        <w:t>- Атпа! Тоқта деймін!..</w:t>
        <w:br/>
        <w:t>-- Айбек кашпа, мен Нұрлымын...</w:t>
        <w:br/>
        <w:t>Осы кезде тығылып жаткан бай дауыс шыккан жакка каратып,</w:t>
        <w:br/>
        <w:t>екі мылтық атты.</w:t>
        <w:br/>
        <w:t>-- Ай-б-е-к! - Нұрлыныпн лаусы кілт үзілді.</w:t>
        <w:br/>
        <w:t>-- Ойбай, атып кетті!</w:t>
        <w:br/>
        <w:t>кесірінен сол қыздарды қайдағы біреулер алып кетіп жатыр</w:t>
        <w:br/>
        <w:t>Шайгүлжанлы да бір жаман қырғыз алып кете жаздап, әйтеуір,</w:t>
        <w:br/>
        <w:t>құдай сақтады.</w:t>
        <w:br/>
        <w:t>- Қойыңызшы жеңеше! Ол жаман жігіт емес.</w:t>
        <w:br/>
        <w:t>- Әй, әдірем кал, жүгермек! Сенін жамандығыннан жақсы боп</w:t>
        <w:br/>
        <w:t>жүр олар. Сен жаксы болсан...</w:t>
        <w:br/>
        <w:t>Үйге кіріп келе жатқан Шайгүлді көріп, тіліп тістей</w:t>
        <w:br/>
        <w:t>қойды. Қыз шешесінің сөзін сстіп қалған сияқты, қабағы</w:t>
        <w:br/>
        <w:t>қатқыл, өңі сынық. Жақтырмағандай Шуақбайға жаман</w:t>
        <w:br/>
        <w:t>көзімен қарады. Жігіт қызарақтап, сасқанынан ыржиып</w:t>
        <w:br/>
        <w:t>күле берді. Зиялының ұйықтап калғанын көрген қыз көп</w:t>
        <w:br/>
        <w:t>кідірмей шығып кетті.</w:t>
        <w:br/>
        <w:t>- Бар, қойды сой! - деді Биғаным әмірлі дауыспен. -- Шайгүлді</w:t>
        <w:br/>
        <w:t>жаныңа шакырып ал, көмектессін. Былай жігіт құсап, көнілін</w:t>
        <w:br/>
        <w:t>ауламайсың ба, сорлы бала-ау!..</w:t>
        <w:br/>
        <w:t>Шуақбайдың өні бал-бүл жанды. Төмен қарап, ыржалақтап</w:t>
        <w:br/>
        <w:t>күлді де, атып тұрып сыртка шығып кетті.</w:t>
        <w:br/>
        <w:t>- Шайнап бергеніңді де жұта алмайды бұлар, - леп күбірледі</w:t>
        <w:br/>
        <w:t>орнынан тұрып жатқан Биғаным.</w:t>
        <w:br/>
        <w:t>“Енді қайтсын-ай, бейшара! Іштен шыққан шұбар жылан -</w:t>
        <w:br/>
        <w:t>тұла бойы тұнғышының күйігі онай тиіп жүргеп жоқ кой. Әйтпесе</w:t>
        <w:br/>
        <w:t>қарғадай қызынан қай ана безсін. Сонына сөз ілеспей тұрғанда,</w:t>
        <w:br/>
        <w:t>құтты орнына қондырайын дейді дс. Кім білсін, Бейшен мен</w:t>
        <w:br/>
        <w:t>Шайгүл арыға бармаған да шығар. Танысқандары кеше, сыпайы</w:t>
        <w:br/>
        <w:t>жігіт сиякты еді марқұм. Шайгүл де соқыр емес, адам таниды. Бір</w:t>
        <w:br/>
        <w:t>көрген адамның құшағына құлай кететін жеңілтек қыз смес. Әй,</w:t>
        <w:br/>
        <w:t>бірақ өсек баққан жұрт байыбына барып жатсын ба? Көргенін</w:t>
        <w:br/>
        <w:t>көбейтіп, естігенін өсіріп айтпаса, ішкен-жегені бойына сіңбей,</w:t>
        <w:br/>
        <w:t>ұйқысы қаза болатын казак Шайгүлдің әңгімесін сан-саққа</w:t>
      </w:r>
    </w:p>
    <w:p>
      <w:r>
        <w:t>жүгіртіп, байғұс қыздың түгін қалдырмаған шығар. Оның</w:t>
        <w:br/>
        <w:t>махаббатында шаруалары жоқ бұлардың. Ауыз өздерінікі болған</w:t>
        <w:br/>
        <w:t>сон, сөйлей береді де. Қыздың көзіндегі мұн меп қабағындағы</w:t>
        <w:br/>
        <w:t>кірбіңді әркім өзінше түсінеді ғой. Жалған намыстың құлақ кесті</w:t>
        <w:br/>
        <w:t>құлына айналған талай жаман басқа конар бағынан безелі.</w:t>
        <w:br/>
        <w:t>Қателескенін олар тым кеш түсінеді ғой. Адам ғұмыры тым қысқа.</w:t>
        <w:br/>
        <w:t>Ой, құлайым-ай!.. Көзді ашып-жұмғанша өте шығады-ау бұл</w:t>
        <w:br/>
        <w:t>дүние! Күні кеше тұлымы желбіреген қыз едім. Осы дүниеден не</w:t>
        <w:br/>
        <w:t>қызық, не куаныш көрдім? Тәңірінің тәлейіме жазғаны касірет</w:t>
        <w:br/>
        <w:t>қана ма? О-о-П-һ!.. Көрмеген көп қызықтан дәме етіп, өзімді-өзім</w:t>
        <w:br/>
        <w:t>алдаумен келемін. Емексітеді де еркімді билеп алып, сүйрей</w:t>
        <w:br/>
        <w:t>245</w:t>
        <w:br/>
        <w:t>Сол әдірем қалғырдың кесірінен Зияш та міне, соққыға</w:t>
        <w:br/>
        <w:t>жығылып, жайрап түсіп жатыр. Қыздай косылған байы намысқа</w:t>
        <w:br/>
        <w:t>шыдамай кетіп калды. Еркек кой, қайтсін-ай. Шыдамаған ғой.</w:t>
        <w:br/>
        <w:t>Қайта өлтіріп кетпегеніне де шүкір. У-у-һ-Һ!.. - Терең күрсініп</w:t>
        <w:br/>
        <w:t>алды да, зиялының маңдайын ұстады. -- Өртеніп жатыр. Өзіңе</w:t>
        <w:br/>
        <w:t>де обал жоқ-ау, келінжан. Сол неменің несіне қызығып</w:t>
        <w:br/>
        <w:t>жүргенінді түсінбеймін. Жап-жақсы байын бар. Қарының ток,</w:t>
        <w:br/>
        <w:t>киімің көк. Әй, ку дүние, барлык не істетпейді дейсін.</w:t>
        <w:br/>
        <w:t>- Су-у, - деді Зиялы қинала дауыстап. Биганым асықкан жоқ,</w:t>
        <w:br/>
        <w:t>кимешегінің етегімен көзінің алдындағы жалғыз тамшыны сүртті,</w:t>
        <w:br/>
        <w:t>сонан соң камзолының ағытылып кеткен ең жоғарғы түймесін</w:t>
        <w:br/>
        <w:t>салып, орнынан тұрды.</w:t>
        <w:br/>
        <w:t>-- Суы несі, өзі өлейін деп жатып. Шай іш.</w:t>
        <w:br/>
        <w:t>Сыртқа шығып кетті.</w:t>
        <w:br/>
        <w:t>Зиялының көзінің алды бұлдырап, құлағы шынылдай бастады.</w:t>
        <w:br/>
        <w:t>Бүкіл денесі күйіп-жанып шыдатпай бара жатқан соң, үстіне</w:t>
        <w:br/>
        <w:t>жапқан көрпені теуіп тастады, бірақ бойы жеңілдей қоймады.</w:t>
        <w:br/>
        <w:t>Шөл қысып, тілі аузына сыймай әрен шылап жатыр. Бір-екі рет</w:t>
        <w:br/>
        <w:t>“су” деп дауыстап еді, естімеді ме, ешкім келе коймады. Басын</w:t>
        <w:br/>
        <w:t>көтеруге дәрмені жетпелі. Түндегі тепкінін әсері ме, басы</w:t>
        <w:br/>
        <w:t>шытынап бара жатқан секілді. Әсіресе екі шекесі мен карағұсы</w:t>
        <w:br/>
        <w:t>солқылдағанда, жанын коярға жер таппай ауырсынды. Біраздан</w:t>
        <w:br/>
        <w:t>кейін көзі қарығып, құлағы естімей қалды. Басы зілдей боп</w:t>
        <w:br/>
        <w:t>ауырлап кетті. Үйге үлкен жез самаурынды көтеріп кірген</w:t>
        <w:br/>
        <w:t>Биғанымды көрген де, сөзін естіген де жоқ. Биғаным ақ шүберекті</w:t>
        <w:br/>
        <w:t>сулап әкеліп, келіншектің маңдайына басты. Сонан соң</w:t>
        <w:br/>
        <w:t>Зиялының басын көтеріп отырып, зорлағандай екі кесе шәй</w:t>
        <w:br/>
        <w:t>ішкізді. Келініпек осылан кейін ғана жан шақырды. Сүт каткан</w:t>
        <w:br/>
        <w:t>қызыл күрең шайдың әсері ме, жоса-жоса болып терлеп, бойы</w:t>
        <w:br/>
        <w:t>женілдеп калды.</w:t>
        <w:br/>
        <w:t>- Терлегенің жақсы болды, айналайын, жылы бүркеніп жат.</w:t>
        <w:br/>
        <w:t>Сорпа ішіп, теріге түссен жазылып кетесін.</w:t>
        <w:br/>
        <w:t>Биғаным оның үстіне екі қабат көрпемен қымтап жауып, өзі</w:t>
        <w:br/>
        <w:t>шай ішуге отырды.</w:t>
        <w:br/>
        <w:t>Шалқасынан жатқан Зиялының көзіне манағы құты шалынды.</w:t>
        <w:br/>
        <w:t>Көздің жауын алардай үш қырлы әлемі зат екен. Сәукеле секілді</w:t>
        <w:br/>
        <w:t>үшкіл тығынды құтының мойнына жібек жіппен байластырып</w:t>
        <w:br/>
        <w:t>қойыпты. Ақ киіздің ойылып қалған алақандай жері карайып</w:t>
        <w:br/>
        <w:t>көрінеді.</w:t>
      </w:r>
    </w:p>
    <w:p>
      <w:r>
        <w:t>Құдай айдап, Шайгүл келіп қалмағанда, өзінің осы уақытта о</w:t>
        <w:br/>
        <w:t>243</w:t>
        <w:br/>
        <w:t>жазуын оқыды. Бірак орысша сөзді түсінбеді. Анау күні дәл</w:t>
        <w:br/>
        <w:t>осыңдай құтыны Марияның сандықшасынан көрген. Қызығып</w:t>
        <w:br/>
        <w:t>кетіп колына ұстап көрмек болғанда, “байка, төгіп алсаң күйдіріп</w:t>
        <w:br/>
        <w:t>кетеді”, - дегені есінде. Әуестігі ұстап: “Неге күйдіреді, бұл не?”</w:t>
        <w:br/>
        <w:t>- деп сұраған. “Бұл у, керек болар деп ала шығып ем. Котырға</w:t>
        <w:br/>
        <w:t>жакса, ішуге болмайды. Мұны ішкен кісі өліп калады”, - деген.</w:t>
        <w:br/>
        <w:t>Мынау дәл сонлағыдай құты, ішіндегі сұйықтың түсі де ұқсайды.</w:t>
        <w:br/>
        <w:t>- Мынауыңызу ғой!</w:t>
        <w:br/>
        <w:t>Мәз болып отырған Шуақбай түсі кашып, лып етіп орнынан</w:t>
        <w:br/>
        <w:t>тұрды да, Шайгүлдің колындағы кұтыны жұлып алмақ болып еді,</w:t>
        <w:br/>
        <w:t>ол жерге түсіп кетті. Киіздің сұйық төгілген жері ойылып қалды.</w:t>
        <w:br/>
        <w:t>Жігітгін тұла бойы қалшылдап коя берді.</w:t>
        <w:br/>
        <w:t>-- Енді көзіңіз жетті ме?</w:t>
        <w:br/>
        <w:t>- Қайдан білейін, -- леп мінгірледі жігіт. -- Мырза кетерінде</w:t>
        <w:br/>
        <w:t>женешеме ішкіз деген.</w:t>
        <w:br/>
        <w:t>Тым-тырыс жатқан Зиялы көзін ашып алып, оның бетіне қарап:</w:t>
        <w:br/>
        <w:t>-- Әй, ку тіршілік ай! - деді. Ішке Биғаным кірді.</w:t>
        <w:br/>
        <w:t>- Қалайсың, келін? - деп Зиялының жанына тізе бүгіп,</w:t>
        <w:br/>
        <w:t>тамырын ұстады.</w:t>
        <w:br/>
        <w:t>Бір нәрсе білетін кісідей ұзақ отырды, әудемнен кейін мөлиіп</w:t>
        <w:br/>
        <w:t>тұрған Шуақбайға бұрылып:</w:t>
        <w:br/>
        <w:t>-- Неғып түрсын мелшиіп? Барып кара қойдын біреуін алып</w:t>
        <w:br/>
        <w:t>кел. Желдеп қалылты. Сорпаланып, теріге түссе, айығып кетеді,</w:t>
        <w:br/>
        <w:t>-- деді. Жігіт сөзге келген жок, қалбандап тұра жүгірді.</w:t>
        <w:br/>
        <w:t>- Сен неғып отырсың, кызым? Үйге барсаңшы. Зияштын</w:t>
        <w:br/>
        <w:t>жанында мен болайын. Әлгі әкен шөлдедім деп отырған, шай</w:t>
        <w:br/>
        <w:t>кайнатып бер. -- Шайгүл ләм-мимсіз шығып кеткен сон Биғаным</w:t>
        <w:br/>
        <w:t>өзегін өрт шалғандай күрсініп, көзіне жас алды. Қыз естіп</w:t>
        <w:br/>
        <w:t>қалмасын дегендей егіліп отырып, күбірлей сөйледі.</w:t>
        <w:br/>
        <w:t>Есік ашпай жесір атанған мұңлығым-ай!.. Қайтейін-ай!..</w:t>
        <w:br/>
        <w:t>Жазмыштың жазуы осылай шығар. Амалым не!.. Сүйгеніңе емес,</w:t>
        <w:br/>
        <w:t>тигеніңе барасың да енді, енді кайтейін... Оһ-һ! Кашан бітер екен</w:t>
        <w:br/>
        <w:t>бұл дүрбелең? Айбектің көзі құрымай тыныштық жоқ шығар бұл</w:t>
        <w:br/>
        <w:t>елге.</w:t>
        <w:br/>
        <w:t>Алқына дем алып, денесі күйіп-жанып жаткан Зиялы көзін</w:t>
        <w:br/>
        <w:t>ашып, оған түйіле қарады. “Айбек кінәлі емес”, - деген сөзді</w:t>
        <w:br/>
        <w:t>айтқысы келіп еді, табарсып, аузына сыймай жатқан тілі</w:t>
        <w:br/>
        <w:t>оралымға келмеді. Қинала ыңырсып, басын әнтек козғады. Онын</w:t>
        <w:br/>
        <w:t>ниетін Биғаным түсінген жок. Мәлтілдеген көз жасын сығып-</w:t>
        <w:br/>
        <w:t>сығып алып, әлі сөйлеп отыр.</w:t>
        <w:br/>
        <w:t>242</w:t>
      </w:r>
    </w:p>
    <w:p>
      <w:r>
        <w:t>-- Сабыр ет, шырағым! Жаны аман болса келеді ғой.</w:t>
        <w:br/>
        <w:t>Келмсгенде қайда барар дейсің ол нәлет!</w:t>
        <w:br/>
        <w:t>-- Келеріңлі білгенмін. Мені өзіңмен бірге ала кетші,</w:t>
        <w:br/>
        <w:t>тастамашы!</w:t>
        <w:br/>
        <w:t>Он төртінші тарау</w:t>
        <w:br/>
        <w:t>“Мылтық атқан кім? Жараланған кім? Зиялы неге</w:t>
        <w:br/>
        <w:t>шыңғырды?”</w:t>
        <w:br/>
        <w:t>Көңілін күпті еткен көп сұрақ маза беруді қойлы. Жүрегін</w:t>
        <w:br/>
        <w:t>шымшып-шымшып алатын күдік кешелі бері ақкөзденіп, құтырып</w:t>
        <w:br/>
        <w:t>кетті. Сарғайып таң атканша, көзі ілінбелі. Зиялынын шыңғырған</w:t>
        <w:br/>
        <w:t>даусы құлағына шаншудай калалып, жанын қоярға жер таппай</w:t>
        <w:br/>
        <w:t>киналды. Зиялынынң басын әлекке салғаны үшін өзіне-өзі ренжіді.</w:t>
        <w:br/>
        <w:t>Жаны қысылғанда, “таң атысымен жолға шығамын”, - деп</w:t>
        <w:br/>
        <w:t>ойлаған. Тан атқан сон, бұл ниетінен айнып қалды.</w:t>
        <w:br/>
        <w:t>Шауып барып, біліп келе қоярдай екі ара жақын да емес, қыр</w:t>
        <w:br/>
        <w:t>сонына шырақ алып түскен милиционерлердің сауық-сайран</w:t>
        <w:br/>
        <w:t>құрып, карап жатпағанын іші сезеді. Кім біледі, бәлкім, Батпақты</w:t>
        <w:br/>
        <w:t>сайдың аузында мұнын шығуын күтіп, аңдып жатқан шығар.</w:t>
        <w:br/>
        <w:t>Көзсіз батырлық жасау - кауіп. Талай жылдан бері колға түспей</w:t>
        <w:br/>
        <w:t>Әбден ығыр қылған қашқынның қарасын көрсе-ақ ешкімнің</w:t>
        <w:br/>
        <w:t>рұқсатынсыз атып тастайды. Оларға тірі Айбектің түкке керегі</w:t>
        <w:br/>
        <w:t>жоқ.</w:t>
        <w:br/>
        <w:t>Айбекке тұсау болған -- осы күдік. Және Нұрлыны ойлап,</w:t>
        <w:br/>
        <w:t>тағы тосылды. “Ашумен атып тастап жүрермін”, - деп бойы</w:t>
        <w:br/>
        <w:t>шіміркенді. Шал мен қызды екеулен екеу тастап кетуге және</w:t>
        <w:br/>
        <w:t>болмайды. Асадов ізім-қайым жоғалғалы бері көлеңкесіне</w:t>
        <w:br/>
        <w:t>күдікпен қарайтын әдет тапты. Сарысақал ойда жоқта сап ете</w:t>
        <w:br/>
        <w:t>түсіп, қапыда қастық жасардай елегзи береді.</w:t>
        <w:br/>
        <w:t>Онын алысқа ұзап кете коймағанын ку көңілі сезеді. Мұның</w:t>
        <w:br/>
        <w:t>жолға шығуын күтіп, осы манайда жасырынып жүргені анық.</w:t>
        <w:br/>
        <w:t>Ойланбай қастық қыларына еш күмәні жоқ. Оған казір Айбек</w:t>
        <w:br/>
        <w:t>те, баскасы да бәрібір. Әйтеуір жаныңда тірі адам жүрсе болганы.</w:t>
        <w:br/>
        <w:t>Күні кеше төбесі көрінгендей болған ұлы мақсатының тым-тым</w:t>
        <w:br/>
        <w:t>алыстап кеткенін, сол мақсатына жетер жолдағы өткел бермес</w:t>
        <w:br/>
        <w:t>өзенге салынған көпір сынды Айбектің бұл уақытта тірі калу</w:t>
        <w:br/>
        <w:t>үшін ғана тырбанып жүрген сан бейшаранын біріне айналғанын</w:t>
        <w:br/>
        <w:t>247</w:t>
        <w:br/>
        <w:t>ойлады. Асып-сасып төмен қарай жүрді. Кенет құлағына айқай</w:t>
        <w:br/>
        <w:t>шалынды.</w:t>
        <w:br/>
        <w:t>- Ма-ари-ия!</w:t>
        <w:br/>
        <w:t>Айкай таудың койнауын жангырықтырып, алысқа кетті. Кыз</w:t>
        <w:br/>
        <w:t>оқыс тоқталды. “Мария, Мар-и-и-я, и-и-я!..” Дүние жаңғырығып</w:t>
        <w:br/>
        <w:t>жатыр. Айбектін даусын жазбай таныды. “А-а-а!” -- деп айқайлап</w:t>
        <w:br/>
        <w:t>жіберлі ле, төмен карай жүгіре жәнелді.</w:t>
        <w:br/>
        <w:t>3</w:t>
        <w:br/>
        <w:t>Асадов ізім-қайым жоғалды. Қайда кеткені белгісіз. Айбектің</w:t>
        <w:br/>
        <w:t>шамалауынша, ол осы төңіректе тығылып жүр. Сарысақалдың</w:t>
      </w:r>
    </w:p>
    <w:p>
      <w:r>
        <w:t>бұл арадан кеткенмен, ешкімге сіңе алмасын біледі. “Қай тұста</w:t>
        <w:br/>
        <w:t>жүр екен?”. Бұл жұмбақ. Бірнеше рет Батпақты сайды шарлап</w:t>
        <w:br/>
        <w:t>шықты. Бірак із кесе алмады. Айбектің алаң көңілі алағызуын</w:t>
        <w:br/>
        <w:t>коймады.</w:t>
        <w:br/>
        <w:t>Матвей көкесі кешелі бері нашарлап жатыр. Құстың сорпасы</w:t>
        <w:br/>
        <w:t>да ем болмалы. Мария бір кесесін зорлап отырып ішкізіп слі,</w:t>
        <w:br/>
        <w:t>артынша құсып тастады. “Құлағым шынылдалы, көзім қарығыл</w:t>
        <w:br/>
        <w:t>қаллы, желкем жер тартып тұр”, - деп, қинала ынырсығаны</w:t>
        <w:br/>
        <w:t>болмаса, аса мазасыз емес. Анда-санда “басым әкетіп барады”, -</w:t>
        <w:br/>
        <w:t>дейлі. Айбек укалап берген соц жан шақырып, көзі ілінеді. Нендей</w:t>
        <w:br/>
        <w:t>сырқатқа шалдыққанын Мария да білмейді. Кешелі бері шалға</w:t>
        <w:br/>
        <w:t>жасамаған ем-домы қалмады. Бірақ беті бері қарамады. Сағат</w:t>
        <w:br/>
        <w:t>санап нашарлап бара жаткан тәрізді. Марияда зәре жоқ, “не</w:t>
        <w:br/>
        <w:t>істеймін енді”, - дегендей Айбекке жаутандайды, ол қызға телмі-</w:t>
        <w:br/>
        <w:t>реді. Шалдын өзі: “Кәріліктін ауруы ғой. Маған аландамандар.</w:t>
        <w:br/>
        <w:t>Бір-екі күнде тұрып кетемін”, - дейді. Мана есік көзінде сөлбірейіп,</w:t>
        <w:br/>
        <w:t>өзіне шошына қарап тұрған Айбскке налып: “Неғып тұрсын? Бар,</w:t>
        <w:br/>
        <w:t>бар шаруаңды істе. Марияны ерте кет, мен ұйықтаймын”, - деді.</w:t>
        <w:br/>
        <w:t>Айбек тұрып-тұрып шығып кетті де, Мария шалдың жанында</w:t>
        <w:br/>
        <w:t>қалды. Көп уақыт өтпей, жанына Мария келіп отырлы.</w:t>
        <w:br/>
        <w:t>- Мені де қуып жіберді, - делі күліп. - Жағдайы түзеле</w:t>
        <w:br/>
        <w:t>бастаған сияқты. Ұшқаттың суы ем болады-ау деймін.</w:t>
        <w:br/>
        <w:t>- Ұйықтады ма?</w:t>
        <w:br/>
        <w:t>-- Басын көтеріп отырды.</w:t>
        <w:br/>
        <w:t>- Е-е!..</w:t>
        <w:br/>
        <w:t>Куанып калған Айбек әнтек жымиды. Мария да күліп қойды.</w:t>
        <w:br/>
        <w:t>Кешегі жағдайдан кейін аралары жақындаса түскен. Шешіліп</w:t>
        <w:br/>
        <w:t>сөйлесіп кетпегенмен, жігіт бұрынғыдай қысылып,</w:t>
        <w:br/>
        <w:t>256</w:t>
        <w:br/>
        <w:t>- Жібермендер, атаңның көрін!.. Қоршандар!..</w:t>
        <w:br/>
        <w:t>-- Нұрекене ок тиді!..</w:t>
        <w:br/>
        <w:t>Күрең айғырға қарғып мінген Айбектің құлағына Зиялынын</w:t>
        <w:br/>
        <w:t>шыңғырған үні шалынды. Оның неге шыңғырғанын түсінді.</w:t>
        <w:br/>
        <w:t>Қаңғырған оқ қапы тие ме деп күдік қылған Айбек күрен</w:t>
        <w:br/>
        <w:t>айғырға камшы басты.</w:t>
        <w:br/>
        <w:t>Зиялының шыңғырысы көпке дейін құлағынан кетпей койды...</w:t>
        <w:br/>
        <w:t>3</w:t>
        <w:br/>
        <w:t>Таяк тастам жерде жатып, Нұрлыны атып құлата алмағанына</w:t>
        <w:br/>
        <w:t>бай қатты өкінді. Екі оқ та тиіпті. Екеуінін арасы алшақ емес,</w:t>
        <w:br/>
        <w:t>біріншісі бұғанасын сындырып кетіпті, екіншісі жарты елі ғана</w:t>
        <w:br/>
        <w:t>ауытқыған.</w:t>
        <w:br/>
        <w:t>Жұрттын бәрі мүны Айбектен көріп жүр. Айдабол осыған</w:t>
        <w:br/>
        <w:t>қуанды. Атарын атып алып, біліп калды ма деп кауіптеніп еді. Құдай</w:t>
        <w:br/>
        <w:t>сақтады әйтеуір... “Айбек атты”, -- деп бажалақтаған Қабланға екі</w:t>
        <w:br/>
        <w:t>милиционер косылды да кетті. Бай мұртынан күлді. Өзін кісі деп</w:t>
        <w:br/>
        <w:t>көзге ілмей шікірейген немеден өшімді алдым деп қуанды.</w:t>
      </w:r>
    </w:p>
    <w:p>
      <w:r>
        <w:t>Жанын қоярға жер таппай киналған Нұрлыны табалап, мырс-</w:t>
        <w:br/>
        <w:t>мырс күлді. “Атаңның көрі, жетер жеріне жете алмай әліп қалса</w:t>
        <w:br/>
        <w:t>екен”, - деп тіледі. “Нұрекенді тезірек ауданға жеткізу керек”,</w:t>
        <w:br/>
        <w:t>-- деп шырылдап жүрген Қабланға ызасы келді.</w:t>
        <w:br/>
        <w:t>Таң атар-атпастан Ғазиз бен Мария мініп келген арбаны</w:t>
        <w:br/>
        <w:t>жегіп, үш милиционер асығыс аттанды. Үшеуінің біреуі осында</w:t>
        <w:br/>
        <w:t>қалуға тиіс еді, бұған ешқайсысының жүрегі дауаламады.</w:t>
        <w:br/>
        <w:t>Қиналып жатқан Нұрлы да әлгілерді қинай қоймалы. Мұнда</w:t>
        <w:br/>
        <w:t>қалған кісіні Айбектің аямасын түсінді.</w:t>
        <w:br/>
        <w:t>Айдабол да жолға жиналды. Сандық түбінде тығулы жаткан</w:t>
        <w:br/>
        <w:t>азын-аулақ алтын бұйымдарды коржынына салып алды. Анау</w:t>
        <w:br/>
        <w:t>жылы арғы бетке қашып бара жатып өлген офицерден қалған</w:t>
        <w:br/>
        <w:t>тапаншаны шүберекке орап, қоржынның түбіне мұқият</w:t>
        <w:br/>
        <w:t>жасырды. Атка ауыр болмасын және өзге жүрт кауіптенбесін деп</w:t>
        <w:br/>
        <w:t>түйе жүн шекпенінен басқа ештене алған жоқ. Жолға шығардың</w:t>
        <w:br/>
        <w:t>алдында Шуақбайды оңашалап, мал-жанын, Зиялыны мыктап</w:t>
        <w:br/>
        <w:t>табыстады. Екі-үш күнде қайтып оралатындығын айтып алдады.</w:t>
        <w:br/>
        <w:t>Зиялыға ем болады деп сұйық құйылған кішкене құты берді.</w:t>
        <w:br/>
        <w:t>Сонан кейін қабағы кабарып, атына мінді де, ақ бозға қамшы</w:t>
        <w:br/>
        <w:t>басып, ұзап бара жатқан арбаның соңынан тұра шапты.</w:t>
        <w:br/>
        <w:t>Байдың пиғылын кетіп бара жаткан милиционерлер де, қалып</w:t>
        <w:br/>
        <w:t>240</w:t>
        <w:br/>
        <w:t>бара жатқан ел де сезбеді. Көп нәрсені күнгірт білетін ел</w:t>
        <w:br/>
        <w:t>“мырзаның мұнысы несі? Әйелін соққыға жығып, есін білмей</w:t>
        <w:br/>
        <w:t>жатканда, кетіп қалғаны қалай? Өліп қалса кайтеді? Өлмей тірі</w:t>
        <w:br/>
        <w:t>қалса, бетіне қаляй қарайды?” деп күнкілдесіп қала берді.</w:t>
        <w:br/>
        <w:t>Олар кетісімен Зиялының ыстығы күшейіп, өңі оңған</w:t>
        <w:br/>
        <w:t>шүберектей қукыл тартты. Келіншектін жанында жалғыз қалған</w:t>
        <w:br/>
        <w:t>Шуақбай сөйлеп жүріп келіншектің басын көтеріп, су ішкізді.</w:t>
        <w:br/>
        <w:t>Мандайын ұстады, денесі күйіп жатыр екен. Шуақбай тіксініп</w:t>
        <w:br/>
        <w:t>қалып, оның бетіне шошына карады. Ыңырсып әрең демалған</w:t>
        <w:br/>
        <w:t>келіншекте өңнен өң, сұрдан сұр қалмаған. Кескіні кісі</w:t>
        <w:br/>
        <w:t>танығысыз, оң жақ бетін ырситып камшы тілген, екі көзінің алды</w:t>
        <w:br/>
        <w:t>көлкілдеген ісік, қырлана біткен кішкене мұрнының пошымы</w:t>
        <w:br/>
        <w:t>бұзылып, екі тесігі ғана калыпты. Бетінің әр-әр жеріне қан</w:t>
        <w:br/>
        <w:t>қатыпты. Көзінде жылт еткен нұр жоқ, өлеусіреп өшіп бара</w:t>
        <w:br/>
        <w:t>жатқан шыраққа ұқсайды.</w:t>
        <w:br/>
        <w:t>Қорқып кеткен Шуақбай жылап жібере жаздады. Зиялының</w:t>
        <w:br/>
        <w:t>бетіне тура қарауға жүзі шыдамай кемсендеп, басын бұрып</w:t>
        <w:br/>
        <w:t>әкетті.</w:t>
        <w:br/>
        <w:t>-- Ой-й, ку жаным-ай! - деп күрсінді келіншек. Даусы сәл,</w:t>
        <w:br/>
        <w:t>үздігіп әрең естілді. Айдабол беріп кеткен құты Шуакбайдын</w:t>
        <w:br/>
        <w:t>есіне осы кезде ғана түсіп, Зиялыны мына қиналыстан арашалап</w:t>
        <w:br/>
        <w:t>алардай куанып кетті. Орнынан тұра салып, сыртка жүгірді. Ішке</w:t>
        <w:br/>
        <w:t>кіріп келе жатқан Шайгүлді қағып кете жаздады.</w:t>
        <w:br/>
        <w:t>-- Мен қазір келемін, - деп ыржия күлген Шуакбай. Қыз оған</w:t>
        <w:br/>
        <w:t>танырқай қарап, бұрылып кетті. Ол тапырактап жүгірген бойы</w:t>
        <w:br/>
        <w:t>бозкарағаннын түбіне тығып койған құтыны алып, қайтып келсе,</w:t>
        <w:br/>
        <w:t>Шайгүл ақ шүберекпен келіншектің бетіндегі қанды сүртіл отыр</w:t>
        <w:br/>
        <w:t>екен. Зиялы жаны тынышталғандай көзін жұмып, сүлқ жатыр.</w:t>
        <w:br/>
        <w:t>Қолындағы әдемі құтыны қыздың қолына ұстатып, малдас құрып</w:t>
      </w:r>
    </w:p>
    <w:p>
      <w:r>
        <w:t>отыра кетті.</w:t>
        <w:br/>
        <w:t>Қыз әдепкіде құтыға назар аударған жок, Зиялының бетін</w:t>
        <w:br/>
        <w:t>тазалап сүрткен соң барып айналдырып қарап, көзі ұясынан</w:t>
        <w:br/>
        <w:t>шығып кетердей үлкейіп, Шуакбайға жалт бұрылды.</w:t>
        <w:br/>
        <w:t>-- Мынауыңыз не? - деді қыз түсін суытып.</w:t>
        <w:br/>
        <w:t>-- Не болушы еді, дәрі де, -- деп маңғазданды Шуақкбай.</w:t>
        <w:br/>
        <w:t>- Мұны кайдан алып жүрсіз?</w:t>
        <w:br/>
        <w:t>-- Таптым ғой, -- деп шалқайды ол, - жеңешем бір қасығын</w:t>
        <w:br/>
        <w:t>ішсе балбырап, тәтті ұйқыға кетеді.</w:t>
        <w:br/>
        <w:t>Қыз селк етіп, Шуақбайдың күлкі ойнаған көзіне үрейлене</w:t>
        <w:br/>
        <w:t>қарады. Шайгүл құтыны тағы да айналдыра қарап, қағазындағы</w:t>
        <w:br/>
        <w:t>16 -685 241</w:t>
        <w:br/>
        <w:t>жіберді. Шал көзін ашып алды. Жүгіріп жанына келген қыҙға</w:t>
        <w:br/>
        <w:t>алара қарап:</w:t>
        <w:br/>
        <w:t>- Бар, кызым, бар!.. Ізде Айбекті, - делі ентіге дауыстап. -</w:t>
        <w:br/>
        <w:t>Бар, бара ғой. Маған алаңдама. Тауып ал...</w:t>
        <w:br/>
        <w:t>Қыз қыбыжықтап тұрып-тұрып, сыртка шыкты. Қалай карай</w:t>
        <w:br/>
        <w:t>бағдар түзерін білмей дағдарды. Осынла тұрғаны болмаса,</w:t>
        <w:br/>
        <w:t>оңының қайда, солының қайда екенін білмейлі. Үйден ұзап</w:t>
        <w:br/>
        <w:t>шықса, адасып кетеріне күмәні жоқ. Айбекті қайдан іздемек</w:t>
        <w:br/>
        <w:t>сонда? Адасып жүріп, Асаловка жолықса қайтпек?</w:t>
        <w:br/>
        <w:t>Жүрегі су сте түсті. Айбекті ізлемекке оқталып түрған</w:t>
        <w:br/>
        <w:t>қыздың тауы шағылып, беті қайтып қалды. Аяндап кеше Айбек</w:t>
        <w:br/>
        <w:t>екеуі отырган қырқаға шықты. Әдеттегідей таудың суық желі</w:t>
        <w:br/>
        <w:t>азынап тұр скен. Денесі тітіркене бастаған соң, сәл төмен түсіп,</w:t>
        <w:br/>
        <w:t>үлкен қарағайдың ығындағы томарға отырды. Бойы</w:t>
        <w:br/>
        <w:t>жылынғанмен, көңілі орнына түспеді. Өзін-өзі алдарқатпақ</w:t>
        <w:br/>
        <w:t>болып, өміріндегі күлкілі жайттарды есінс түсірлі. Ғазизлі ойлады.</w:t>
        <w:br/>
        <w:t>“Байғұс бала тірі ме екен? Тірі болса, не істеп жүр? Егер ол</w:t>
        <w:br/>
        <w:t>осында болса ше? Қызғаныштан Айбекке кол жұмсар ма еді?</w:t>
        <w:br/>
        <w:t>Әлде... Жок, ол Айбектен корқады. Айбектен бәрі де коркады.</w:t>
        <w:br/>
        <w:t>Өйткені ол -- ерекше алам. “Айбек!..” - деп сыбырлады. “Айбек!”</w:t>
        <w:br/>
        <w:t>- делі тағы ла. Жүрегі сазып, жаны жабырқай түсті. “Қайда жүр</w:t>
        <w:br/>
        <w:t>екен? Әлгі Асалов сұмырай қапыда өлтіріп кетпеді ме екен?!”</w:t>
        <w:br/>
        <w:t>Шошынып орнынан атып тұрды. “Ай-й-бе-к-к!” - деді айқайлап.</w:t>
        <w:br/>
        <w:t>Таулың қойнауы жаңғырығып кетті. Әлдеқайдан әлдекім осылай</w:t>
        <w:br/>
        <w:t>деп дауыстаған сияқты. Мария корқып қалды. Жан-жағына</w:t>
        <w:br/>
        <w:t>жаутаңдап қарап сәл тұрды да, кайта отырды.</w:t>
        <w:br/>
        <w:t>Айбектің ссімін осы ауданға келген күні естіді. Қатты</w:t>
        <w:br/>
        <w:t>қорыққаны да есінде. Бандылар колға түскен сон секемі сейілді,</w:t>
        <w:br/>
        <w:t>қашып кетті деген екеуден бәлендей қауіп күткен жоқ. Тіпті</w:t>
        <w:br/>
        <w:t>Айбек деген адамның болғанын, оның тау-тасты кезіп тірі</w:t>
        <w:br/>
        <w:t>жүргенін біржола ұмытты. Айбекпен кездесемін деп ойлады ма</w:t>
        <w:br/>
        <w:t>екен? Әрине, ойлаған емес. Біреу сәуегейлік жасаса, ішегі</w:t>
        <w:br/>
        <w:t>қатқанша күлер еді. Дәм тартты деген осы... “Тағдырлың талайына</w:t>
        <w:br/>
        <w:t>жазған тауқыметінен қашқанмен құтылмайсын”, - дейтін анасы.</w:t>
        <w:br/>
        <w:t>Сол сөз рас болу керек. Бұл ауданға бар деп ешкім зорлаған жок,</w:t>
        <w:br/>
        <w:t>анасының, ағасының қарсы болғанына қарамастан, өзі сұранып</w:t>
        <w:br/>
        <w:t>келді. Осыған көрінген шығар. бәлкім. Алда не күтіп тұрғанын</w:t>
      </w:r>
    </w:p>
    <w:p>
      <w:r>
        <w:t>бір құлайдың өзі ғана біледі. Айбекті сорына жолықтырған</w:t>
        <w:br/>
        <w:t>шығар. Көнбеске лажы кәне. Тағдырлып жағасына жармасып,</w:t>
        <w:br/>
        <w:t>жанталас мейлің, бәрібір ештене өзгермейді. Кім біледі, Айбек</w:t>
        <w:br/>
        <w:t>253</w:t>
        <w:br/>
        <w:t>тағдырынын тарткан сыйы болар. Жұрт қанша жерден</w:t>
        <w:br/>
        <w:t>ғайбаттағанмен, көзі көрлі, олар ойлағандай кісәпір болмай</w:t>
        <w:br/>
        <w:t>шықты. Алғашқы күндердегідей емес, бойы үйреніп келеді. Қайта</w:t>
        <w:br/>
        <w:t>өзі барып жұғысқысы, тілдесіп ұғысқысы келетіні де рас. Өмірі</w:t>
        <w:br/>
        <w:t>сол Айбек - жіпке ілініп тұрғандай онын жер басып жүруіне</w:t>
        <w:br/>
        <w:t>тілектес. Сомадай болса да өзі ұялшақ секілді. Тік қараса,</w:t>
        <w:br/>
        <w:t>абыржып көзін тайдырып әкетеді. Мұндай кісінің қалай банды</w:t>
        <w:br/>
        <w:t>болып жүргеніне түсінсе неғылсын. Бір байқағаны -- ол осы</w:t>
        <w:br/>
        <w:t>тіршілігіне, осыған дейін істегеніне күйінетін, қан жұтып,</w:t>
        <w:br/>
        <w:t>қапаланатын сияқты. Қашанда жалғыз. Кісі болып шешіліп</w:t>
        <w:br/>
        <w:t>сөйлемейді. Ертеден қара кешке дейін отыралы да қояды. Арагідік</w:t>
        <w:br/>
        <w:t>кіжіне дауыстап, орнынан тұрып кететінін талай рет байқалды.</w:t>
        <w:br/>
        <w:t>Неге кіжінеді? Сырын адам түсініп болмайтын тұйык жігіт.</w:t>
        <w:br/>
        <w:t>Осында келгелі Айбектін қабағын ашып, рахаттанып күлгенін де</w:t>
        <w:br/>
        <w:t>көрмепті. Сөйте тұра жүзі жылы. Аласы басымдау көзі мейірімді.</w:t>
        <w:br/>
        <w:t>Қатты ашуланғаннын өзінде Асадовтың көзіндей шатынамайды.</w:t>
        <w:br/>
        <w:t>Шалкақктау біткен кең маңлайына кейде ұян, кейле мұнлы болып</w:t>
        <w:br/>
        <w:t>көрінетін кой көзі әдемі жарасады. Сәл дөңестеу келген мұрны</w:t>
        <w:br/>
        <w:t>қырлана біткен. Бар сұсы қалыңдау қабағына жиналған. Бітімі</w:t>
        <w:br/>
        <w:t>солай ма, қабағы ашылмайды. Сонысына қарамастан, жүзінен</w:t>
        <w:br/>
        <w:t>каталдықтың нышаны байқалмайды. Даусы да жұмсақ, тек қатты</w:t>
        <w:br/>
        <w:t>ашуланғанда, мүлдем өзгеріп, қатқылданып кетеді. Бар ашуы</w:t>
        <w:br/>
        <w:t>даусында ма, Айбек айкайлаған сәтте Асалов жым болушы еді.</w:t>
        <w:br/>
        <w:t>Алғашқы күні оның үні мұның қүлағына тосын естілді. Бойы</w:t>
        <w:br/>
        <w:t>тіксініп калған. Сарысақалдан арашалап алғаннан кейін оған</w:t>
        <w:br/>
        <w:t>басқа көзбен қарайтын болды. Бәлендей іші жылымаса да, ине</w:t>
        <w:br/>
        <w:t>жұткандай екі бүктеліп, тапжылмай ұзақ отыратын жігітті іштей</w:t>
        <w:br/>
        <w:t>аяушы еді. Кей сәтте ол егіліп жылап отырғандай болып</w:t>
        <w:br/>
        <w:t>көрінетін. Осындайда Айбекті жұбатқысы келетін-ді. Бірақ</w:t>
        <w:br/>
        <w:t>әлеуетті күш кежегесінен кері тарта беретін. “Ол - жау, әкем</w:t>
        <w:br/>
        <w:t>өмірін берген Кеңес өкіметінің кас дұшпаны. Сондықтан оны</w:t>
        <w:br/>
        <w:t>аяуға кақым жоқ”, - деп ойлап, Айбекті жек көруге тырысты.</w:t>
        <w:br/>
        <w:t>Жок, оны жек көру колынан келмейді екен. Кайта аяйды. Өйткені</w:t>
        <w:br/>
        <w:t>Айбек бұған әркашан екі көзінен айрылып, әз болып, жапан</w:t>
        <w:br/>
        <w:t>далада қалған бсйшара тәрізденеді. Сол зағип пендені жетелеп</w:t>
        <w:br/>
        <w:t>апарып үйіріне қосу -- парыз.</w:t>
        <w:br/>
        <w:t>Кей сәтте осындай түйін жасағанына, тан қалатыны рас.</w:t>
        <w:br/>
        <w:t>Оны не себепті жақын тартатындығына түсінбейді. Алғашқы</w:t>
        <w:br/>
        <w:t>әлетте Матвей шалдың көнілі үшін ғана Айбекке оң көзбен</w:t>
        <w:br/>
        <w:t>қарады. Оңаша қалса болды, шал Айбектің “таңғажайып”</w:t>
        <w:br/>
        <w:t>254</w:t>
        <w:br/>
        <w:t>етіп, кыржиып қалады. Артынша түк болмағандай күліп келіп</w:t>
        <w:br/>
        <w:t>түратыны тағы бар.</w:t>
        <w:br/>
        <w:t>“Шешесін, бауырын сағынған шығар”, - леп ойлады Айбек,</w:t>
        <w:br/>
        <w:t>екі иығы селкілдеп, үнсіз егіліп отырған қызға карап.</w:t>
        <w:br/>
        <w:t>- Неге жылайсын? Үй-ішіңді сағынғансын ғой, сірә.</w:t>
      </w:r>
    </w:p>
    <w:p>
      <w:r>
        <w:t>Жігіттін іш тарта айтқан сөзі көнілін босатты ма, Мария</w:t>
        <w:br/>
        <w:t>дауыс шығарып, жылап коя берді. Абыржыған Айбек жұбатпақ</w:t>
        <w:br/>
        <w:t>болып оны қалай құшақтай алғанын аңғармай қалды. Қыз өксіп</w:t>
        <w:br/>
        <w:t>жылап, бауырына тығылды. Жігіттің омырауын тас қып бүріп</w:t>
        <w:br/>
        <w:t>ұстап алған.</w:t>
        <w:br/>
        <w:t>- Жылама!.. Қой еңді!..</w:t>
        <w:br/>
        <w:t>-- Сен, сен!.. - деп кемсендеді Мария. Баска сөзге тілінің икемі</w:t>
        <w:br/>
        <w:t>келмелі. Айбек ксудешесін онын иығына жауып, бауырына</w:t>
        <w:br/>
        <w:t>тартты. Ыстық лен алкымын оттай шарпыды. Бетіне ып-ыстық</w:t>
        <w:br/>
        <w:t>кан тепті. Қысылып қалған оң қолын босатып алмақ болды, бірақ</w:t>
        <w:br/>
        <w:t>құшағы жазыла қоймады, қарысып қалыпты.</w:t>
        <w:br/>
        <w:t>- Мария! - деді ол күбірлеп. Қызда үн жоқ. Өксіп жылап</w:t>
        <w:br/>
        <w:t>отыр.</w:t>
        <w:br/>
        <w:t>2</w:t>
        <w:br/>
        <w:t>Таң атар-атпастан құс атып келуге кеткен Айбек кешікті.</w:t>
        <w:br/>
        <w:t>Онын жолын тоса-тоса Марияның тағаты таусылды. Көрінбес пе</w:t>
        <w:br/>
        <w:t>екен деп әлденеше рет қырканын үстіне шығып, жан-жағына көз</w:t>
        <w:br/>
        <w:t>талдырып ксліп қарады. Бірақ көбіне қыбырлаған қара шалынбай,</w:t>
        <w:br/>
        <w:t>күдігі күшейе түсті. Жігіттің атын атап, айқайлап та көрді,</w:t>
        <w:br/>
        <w:t>жанғырыққан даусы барып-барып кері қайтты. “Апыр-ау, қайда</w:t>
        <w:br/>
        <w:t>жоғалып кетті? Бір пәлеге ұрынып қалмаса жарар еді”, - деп</w:t>
        <w:br/>
        <w:t>ойлаған Мария аяндап, үйге келді. Шал көзін шала жұмып,</w:t>
        <w:br/>
        <w:t>кқимыл-қыбырсыз әлі жатыр екен. Ішке кірген қызға қарап:</w:t>
        <w:br/>
        <w:t>-- Не болды? - деді даусы қырылдап.</w:t>
        <w:br/>
        <w:t>-- Көрінбейді.</w:t>
        <w:br/>
        <w:t>-- ӘЙ, ол аман емес, - деді Матвей шал күйініп. Қыз селк етіп,</w:t>
        <w:br/>
        <w:t>шалға жалт бұрылды. Ол қиналып жаткан тәрізді, тынысы бұзыла</w:t>
        <w:br/>
        <w:t>бастаған екен. Алқына дем алады. Арагідік ауа жетпегендей,</w:t>
        <w:br/>
        <w:t>деміне тұншығады. Ерні кеберсіп, шыт-шыт болып жарылып</w:t>
        <w:br/>
        <w:t>кетіпті. Бетінде бір тамшы қан жоқ, жуыла-жуыла оңып кеткен</w:t>
        <w:br/>
        <w:t>шүберектей боп-боз. Ертелі бері тып-тыныш-ақ жатқан сияқты</w:t>
        <w:br/>
        <w:t>еді, ендігісі мынау. Мария оның куқыл тартқан жүзін көріп</w:t>
        <w:br/>
        <w:t>тіксініп қалды. Шал дәл қазір жүріп кетердей кауіптеніп, жылап</w:t>
        <w:br/>
        <w:t>252</w:t>
        <w:br/>
        <w:t>жеңіле салуы оп-оңай. Мұнда кезде биік-биік шыңдардың</w:t>
        <w:br/>
        <w:t>басындағы мәңгілік мұздар еріп, кең дүниені сел қаптайтындай</w:t>
        <w:br/>
        <w:t>бойын қорқыныш билейді. Екі түрлі сезім безбенге түседі. Қазір</w:t>
        <w:br/>
        <w:t>бұл өзге түгілі өзі дс түсініп болмайтын бір күйде. Бағы ма, соры</w:t>
        <w:br/>
        <w:t>ма, әйтеуір, бір ғаламаттың жақындап келе жатқанын қу жүрегі</w:t>
        <w:br/>
        <w:t>сезеді...</w:t>
        <w:br/>
        <w:t>Әрнені бір ойлап, мазасыз күй кешіп отырған Айбек</w:t>
        <w:br/>
        <w:t>жанына келген қызды байқамай қалды. Мария ақырын ғана</w:t>
        <w:br/>
        <w:t>күрсінді. Жігіт жалт бұрылды да, кінәсі бардай кызарактап,</w:t>
        <w:br/>
        <w:t>орнынан тұрып кетті. Қыз бірлен отыра койған жок, состиып</w:t>
        <w:br/>
        <w:t>тұрған жігітке көз токтатып, ұзағырақ қарап қалды. Марияның</w:t>
        <w:br/>
        <w:t>жүзі мүләйім, шаршаған секілді, қабағында болар-болмас</w:t>
        <w:br/>
        <w:t>реніш табы бар. Екі беті луылдай жөнелген Айбек абыржып,</w:t>
        <w:br/>
        <w:t>теріс айналды. Бірақ қақ жауырынына қадалған мұңлы көзден</w:t>
        <w:br/>
        <w:t>құтыла алмады. Қозғалса-ақ болды, әлгі көз қанжардай</w:t>
        <w:br/>
        <w:t>қадалатын секілді. Жауырынынын екі ортасы шымыр-шымыр</w:t>
        <w:br/>
        <w:t>етіп терлеп кетті. Жүрегінің соғысын бәсеңдеткісі келгендей</w:t>
      </w:r>
    </w:p>
    <w:p>
      <w:r>
        <w:t>сол жақ кеудесін алақанымен баса қойды. “Осы маған не</w:t>
        <w:br/>
        <w:t>көрінді?” -- деп ойлады. Қарғадай қыздың алдында осынша</w:t>
        <w:br/>
        <w:t>қысылғанына іштей шамданды.</w:t>
        <w:br/>
        <w:t>- Қолтығынның тігісі сөгіліп кетіпті, -- деді Мария ақырын</w:t>
        <w:br/>
        <w:t>ғана күрсініп. - Әкел, тігіп берейін.</w:t>
        <w:br/>
        <w:t>Өзін-өзі қайрап, тұңғиық түбіне түсіп кеткен ашуын</w:t>
        <w:br/>
        <w:t>шынжырлап тартып, шығара алмай тұрған жігіт сөзінен жаңылды.</w:t>
        <w:br/>
        <w:t>Ең жақын адамының аузынан шығатын қамқор сөз жүрегін бір</w:t>
        <w:br/>
        <w:t>мытып жіберді. Жейдесін қалай шешіп бере салғанын өзі де</w:t>
        <w:br/>
        <w:t>білмей қалды. Мария жейдені алып, үйге кіріп кетті.</w:t>
        <w:br/>
        <w:t>Үйден шал шықты да, бері беттелді. Қолтығына қысқан</w:t>
        <w:br/>
        <w:t>тоны бар. Аяғын сүйрете басып, Айбектің жанына келіп</w:t>
        <w:br/>
        <w:t>отырды.</w:t>
        <w:br/>
        <w:t>- Мынаны киіп ал, салқын тигізіп аларсың. - Айбек тонды</w:t>
        <w:br/>
        <w:t>киіп алды. -- Тұз таусылып қалыпты, - деді шал. Жігіт үндеген</w:t>
        <w:br/>
        <w:t>жоқ. - Жағдайым нашарлап барады. Әй, еңді қанша өмірім қалды</w:t>
        <w:br/>
        <w:t>дейсің. Қос арысым мен кемпірдің жанына жете алмайтын</w:t>
        <w:br/>
        <w:t>болдым, сол өкініш, -леді. Айбек оның бетіне ұрлана қаралы. Тірі</w:t>
        <w:br/>
        <w:t>жүргені болмаса, көзінде жылт еткен сәуле жоқ, ұзарып өскен</w:t>
        <w:br/>
        <w:t>үлпілдеген шашы, сақалы аппақ болып ағарған. Иығы қушиып,</w:t>
        <w:br/>
        <w:t>бір-ақ уыс болып бүрісіп калыпты. Сақалы селкілдейтін секілді.</w:t>
        <w:br/>
        <w:t>Шалға жаны ашып кетті. “Шын жанашырым болмаса қартайып,</w:t>
        <w:br/>
        <w:t>халі біткен шағында іздеп келмес еді ғой”, - деп ойлады Айбек.</w:t>
        <w:br/>
        <w:t>250</w:t>
        <w:br/>
        <w:t>гвардияшылардын колынан қаза тапқан екен. Ағасы облыс</w:t>
        <w:br/>
        <w:t>орталығында үлкен қызмет істейтін көрінеді. Шешесі бар деп</w:t>
        <w:br/>
        <w:t>естіді. Мұнда жолдамамен келген. “Осылар маған қастық</w:t>
        <w:br/>
        <w:t>жасайды-ау”, - деп кауіп ойлайтын түрі жоқ. Кеңес өкіметі</w:t>
        <w:br/>
        <w:t>туралы бір ауыз артық сөз айтылса, шыдамай кетеді. Талай рет</w:t>
        <w:br/>
        <w:t>сарысақалдың ит терісін басына қаптады. Кенес өкіметі үшін</w:t>
        <w:br/>
        <w:t>ештеңеден де қайтпайтынын талай рет көрсетті.</w:t>
        <w:br/>
        <w:t>Сөйте тұра бұған жақын адамындай жанашыр көзбен</w:t>
        <w:br/>
        <w:t>қарайтыны қалай? Аяйтын тәрізді. Ол басқаны емес, бірінші</w:t>
        <w:br/>
        <w:t>кезекте қашқынды жек көруге тиісті емес пе? Әлде арбап, алдап</w:t>
        <w:br/>
        <w:t>колға түсіру үшін әзәзілдік жасап жүр ме? Жоқ, мүмкін емсе.</w:t>
        <w:br/>
        <w:t>Мұңлы көз ешқашан алдамайды. Көздегі мүң - жан тазалығының</w:t>
        <w:br/>
        <w:t>белгісі.</w:t>
        <w:br/>
        <w:t>Апыр-ау, сонда бұл қыздын не ойлағаны бар? Шынымен-ақ</w:t>
        <w:br/>
        <w:t>қиюы келмес киын іске бел буғаны ма? Қайтпек керек? Жо-оқ!</w:t>
        <w:br/>
        <w:t>Бір сәттік қызықтың құлына айналып, өзіне деген пейілі баска,</w:t>
        <w:br/>
        <w:t>жанында қылаудай кіршік жоқ қыздың арын төккені</w:t>
        <w:br/>
        <w:t>адамшылыққа жатпайды. Ен болмаса әмірінің сонында онсыз да</w:t>
        <w:br/>
        <w:t>шұрык тесік жүрегін аяғаны жөн. Сонда не істеуі керек? Қызды</w:t>
        <w:br/>
        <w:t>қайтарып жіберуге болмайды. Мұнда калса, тағы сын. Бір күн</w:t>
        <w:br/>
        <w:t>болмаса, бір күн өзі барып түседі кақпанға. Не істейді?</w:t>
        <w:br/>
        <w:t>Сан-сан қиын-қыстау сәттерле тығырыктан шығар жол тауып</w:t>
        <w:br/>
        <w:t>кететін Айбек асы бір сұрақ туғанда, не істерін білмей киналады.</w:t>
        <w:br/>
        <w:t>Түпсіз тұнғиыққа шым батып бара жатқандай далбасалайды.</w:t>
        <w:br/>
        <w:t>Қайтып шыға алмас ұлы мұхитка түсіп кеткенін осындайда ғана</w:t>
        <w:br/>
        <w:t>сезеді. Сезген сәтте жүрегін сұрапыл үрей мс, әлле, ғаламат</w:t>
        <w:br/>
        <w:t>қуаныш па, әйтеуір, өзі де біліп болмайтын бөтен бір сезім</w:t>
        <w:br/>
        <w:t>жаулап алады.</w:t>
      </w:r>
    </w:p>
    <w:p>
      <w:r>
        <w:t>Осы уақытта елегізіп атар таннан жаналық күтеді. Мынау</w:t>
        <w:br/>
        <w:t>дүние басқа бір түрге еніп, мүлдем өзгеріп кететін секілдене</w:t>
        <w:br/>
        <w:t>береді. Күні кеше мұның түсінігінше, өлім мен өмірдің арасында</w:t>
        <w:br/>
        <w:t>ешқандай шекара жоқ сияқтанатын. Қазір тіпті басқаша ойлайды.</w:t>
        <w:br/>
        <w:t>Және қыр соңынан қалмай өкшелеп қуған сұм ажал өзінен де</w:t>
        <w:br/>
        <w:t>күшті бір кұдіреттің келе жатканын көріп, кашып кеткендей</w:t>
        <w:br/>
        <w:t>болады да тұрады. Әлі өмір жолын бастамағандай, қия басып,</w:t>
        <w:br/>
        <w:t>қиянат жасамағандай әсерге бөленеді. Мұндай сәтте ән айтқысы</w:t>
        <w:br/>
        <w:t>келеді. Домбырасын қолына алып, тыңқылдатып шертіп отырады</w:t>
        <w:br/>
        <w:t>да, әлгі ниетінен лез-демде айнып, тазкепешін қайта киеді. Өмірі</w:t>
        <w:br/>
        <w:t>бір бітпейтін сарыуайым аяк астынан оянып, енсе көтеруге</w:t>
        <w:br/>
        <w:t>мұрша бермей езе түседі. Табиғаты жұмсак, әсершіл жігіттің</w:t>
        <w:br/>
        <w:t>249</w:t>
        <w:br/>
        <w:t>дүниелік болып, қимыл-қыбырсыз серейіп жатарын ойлаған</w:t>
        <w:br/>
        <w:t>келіншектін бүкіл денесі жиырылып, бір уыс болып бүрісе қалды.</w:t>
        <w:br/>
        <w:t>Анадай жерде жаткан құтыға кайта карауга батылы жетпелі.</w:t>
        <w:br/>
        <w:t>Естілер-естілмес кана күрсініп, көзін жұмды.</w:t>
        <w:br/>
        <w:t>“Мені ажалға қиғанына қарағанда Айдаболдың біржола</w:t>
        <w:br/>
        <w:t>кеткені гой. Әлде бұл намыс шіркіннің істетіп жүрген кесапаты</w:t>
        <w:br/>
        <w:t>ма? Ол неме намысқой болся, бұған дейін қайда қалып еді?</w:t>
        <w:br/>
        <w:t>Жүрегінде жылт еткен оты -- намысы болса, Айбектің осында</w:t>
        <w:br/>
        <w:t>екенін біле тұра өзі Нарынколда қалып, мені мұнда неге көшірді?</w:t>
        <w:br/>
        <w:t>Онымен бірге болғанымды өткен жолы білсе де үндемеді. Неге?</w:t>
        <w:br/>
        <w:t>Бәлкім, ол кезде біржола кетуге бел байлаған шығар. Айбекті</w:t>
        <w:br/>
        <w:t>ұстап беретіндігіне сенген гой, шамасы. Әй, залым-ай! Екі дүниеде</w:t>
        <w:br/>
        <w:t>көгермессін-ау!.. Оны ұстай алмасына, қапылыста өзінің мерт</w:t>
        <w:br/>
        <w:t>болып кетеріне көзі жеткен соң, қашты да кетті. Мейлі, сол</w:t>
        <w:br/>
        <w:t>неменін қарасы өшсе екен. Айбекті тура жолдан тайдырған сол</w:t>
        <w:br/>
        <w:t>емей кім дейсің? Оның осындай нас пиғылы барын бұрын да</w:t>
        <w:br/>
        <w:t>білуші елім. Неге айтпадым? Мені жебеп жүрген құдайда да көз</w:t>
        <w:br/>
        <w:t>жок. Сорлы басым нелен жаскқандым екен? Ертерек ескертсем ғой,</w:t>
        <w:br/>
        <w:t>Айбек мұндай күйге түспес еді. Әй, Айбек-ай!.. Бір кеткен сон</w:t>
        <w:br/>
        <w:t>неге қайтып оралдың бұл жаққа? Әлде мен үшін келдің бе?</w:t>
        <w:br/>
        <w:t>Жаным-ай! Әдейі келгеніңді білсем, байласа ла тұрмас едім ғой.</w:t>
        <w:br/>
        <w:t>Сені көргенде, екі бетімнен отым шықты-ау сонда. Қайда</w:t>
        <w:br/>
        <w:t>тығыларымды білмей тыпыршыдым да қалдым. Сонда ғой,</w:t>
        <w:br/>
        <w:t>Айдабол сұмырай мепі күштегендей сенін алдыннан алып шығып</w:t>
        <w:br/>
        <w:t>еді. Мен атынның басын ұстадым, болыс келсе де қарсы алмайтын</w:t>
        <w:br/>
        <w:t>ол қолтығыннан демеп, аттан түсіріп алды. Оның қандай ойы</w:t>
        <w:br/>
        <w:t>барын қайдан білейін. Өтірік күліп жүріп, аллап соқты, малын</w:t>
        <w:br/>
        <w:t>сенің көмегіңмен шекарадан өткізіп алып, өзі де жөнін тапты.</w:t>
        <w:br/>
        <w:t>Маған қастық жасайды деп ойласамшы. Әуелде Шайгүл</w:t>
        <w:br/>
        <w:t>болмағанда... Екі дүниеде қызық көрмегір-ай!..”</w:t>
        <w:br/>
        <w:t>Ішке даурыға дауыстап Шуақбай кірді.</w:t>
        <w:br/>
        <w:t>-- Жеңешем қалай?</w:t>
        <w:br/>
        <w:t>- Ақырын, жүгермек! Көзі жаңа ғана ілінді.</w:t>
        <w:br/>
        <w:t>- Қара қойды алып келдім. Соя берейін бе?</w:t>
        <w:br/>
        <w:t>- Өзін қой бауыздай білесің бе?</w:t>
        <w:br/>
        <w:t>- Е,енді былай... Ептеп еркек емеспіз бе, женеше.</w:t>
        <w:br/>
        <w:t>- Еркекпін дейді ей мынау! Өй, әдірем қал! Басыңда</w:t>
      </w:r>
    </w:p>
    <w:p>
      <w:r>
        <w:t>баспана, қойныңда қатының жоқ, неғылған еркексін өзің?</w:t>
        <w:br/>
        <w:t>Бір босбелбеуге қор болған қайран еркектік-ай! Осы ауылда</w:t>
        <w:br/>
        <w:t>бойжеткен қыздан көп неме жоқ. Сендей ашықауыздардың</w:t>
        <w:br/>
        <w:t>244</w:t>
        <w:br/>
        <w:t>Шалға бір нәрсе айтпаққа оқталды, осы кезде үйден Мария</w:t>
        <w:br/>
        <w:t>шықты. Күліп келіп жейдені жігітке ұсынды. Сосын ләм</w:t>
        <w:br/>
        <w:t>деместен, жоғары өрлеп кетті.</w:t>
        <w:br/>
        <w:t>- Ай-й, өмір-ай, - деп күрсінді шал. Қалтыраған көзімен</w:t>
        <w:br/>
        <w:t>жасаураған көзін сүртті. -- Алдың ашық, артың тұман. Мына</w:t>
        <w:br/>
        <w:t>таудың қуысында нең бар еді, ұлым? Түсінсең етті. Мына сорлы</w:t>
        <w:br/>
        <w:t>қыз да жіпсіз байланыл жүр.</w:t>
        <w:br/>
        <w:t>- Өз азабым да аз болып жүрген жоқ кой. Енді келіп оның</w:t>
        <w:br/>
        <w:t>азабын артпақсыз ба мойныма?</w:t>
        <w:br/>
        <w:t>- Жә!- деп зекіді шал. - Қара аспанды төндірме! Ақылға</w:t>
        <w:br/>
        <w:t>көш, жөнге кел. Енді шыдайтын халім қалған жоқ. Қу жанымды</w:t>
        <w:br/>
        <w:t>кинай бермей, өз қалыңмен атып таста.</w:t>
        <w:br/>
        <w:t>- Ой, көке-ай! - деп Айбек орнынан тұрып кетті. - Сізге не</w:t>
        <w:br/>
        <w:t>болған бүгін? Неге шала бүлініп отырсыз?</w:t>
        <w:br/>
        <w:t>-- Шаршадым, - деді шал күрсініп. - Сөз ұқпайтын кісіге сөз</w:t>
        <w:br/>
        <w:t>шығындап... ӘЙ!.. - Қолын бір сілтеп, орнынан тұрды да тұсалған</w:t>
        <w:br/>
        <w:t>аттай аяғын санап басып, үйге беттеді. Әлдеқайдан аюдын өкірген</w:t>
        <w:br/>
        <w:t>даусы естілді. Айбектін есіне Мария түсті. “Қайда кетіп қалды</w:t>
        <w:br/>
        <w:t>ол қыз?” Көңілі елеңдеп, байыз таба алмаған сон, кызды ізлеп</w:t>
        <w:br/>
        <w:t>шықты.</w:t>
        <w:br/>
        <w:t>Мария қырқаның кыр желкесіндегі алакандай ашық аландағы</w:t>
        <w:br/>
        <w:t>жалпақ таста екі тізесін құшактап, бүрісіп отыр екен. Ту</w:t>
        <w:br/>
        <w:t>сыртынан келген жігітті байқамады ма, каоҙғала қоймады. Жетіп</w:t>
        <w:br/>
        <w:t>баруға Айбектің де батылы жетпеді. Мелшиіп тұра беруге</w:t>
        <w:br/>
        <w:t>қысылып, кыздың назарын аудармақ ниетпен жорта жөтелді.</w:t>
        <w:br/>
        <w:t>Ырак Мария бұрылмады. Жігіт кипақтап, сәл тұрды да, кыздың</w:t>
        <w:br/>
        <w:t>қатарына жайғасты. Айналасы ашық әрі биікте болғандыктан ба,</w:t>
        <w:br/>
        <w:t>азынап жел ұрып тұр екен. Мария тоңып калған сиякты, білегі</w:t>
        <w:br/>
        <w:t>мен балтыры құс еттеніп кетіпті. Ақшыл жүзі де түтеп, күреңіт-</w:t>
        <w:br/>
        <w:t>кен тәрізді. Исгін екі тізесіне сүйеп, тонғанын сездірмеуге</w:t>
        <w:br/>
        <w:t>тырысып, бүрісіп отырған қызды аяды. Ол қара таска мұн шағып</w:t>
        <w:br/>
        <w:t>отырғандай, арагідік ерні қыбырлайды. Жоқ, Мария катты тоңып</w:t>
        <w:br/>
        <w:t>қалыпты, тісі-тісіне тимей қалшылдай бастады. Сырмалы</w:t>
        <w:br/>
        <w:t>кеудешесін шешіп, кыздың арқасына жапты. Ол бұл күтпеген</w:t>
        <w:br/>
        <w:t>қимыл жасап, кеудешені жұлып тастады. Айбек абыржып қалды.</w:t>
        <w:br/>
        <w:t>Кеудешені не киерін, не қыздың иығына жабарын білмей, әрі-</w:t>
        <w:br/>
        <w:t>сәрі күйге түсті.</w:t>
        <w:br/>
        <w:t>Марияның мінезіне түсіне алмай-ақ қойды. Бірде асты-үстіне</w:t>
        <w:br/>
        <w:t>түсіп, бәйек болады, бірде кабагын қарс түйіп, жанына жолап</w:t>
        <w:br/>
        <w:t>кетсе, ері бауырына ауған асаудай тулайды. Сәл нәрсеге қылт</w:t>
        <w:br/>
        <w:t>251</w:t>
        <w:br/>
        <w:t>ма әйтпесе?! Ол иттің елге жасаған киянатын көрін тұрып</w:t>
        <w:br/>
        <w:t>шыдамады. Момындығы болмаса, кімнен кем бұл жұрт?</w:t>
      </w:r>
    </w:p>
    <w:p>
      <w:r>
        <w:t>Үндемейді екен деп шапқа түртсе, жүндей түтсе ол да</w:t>
        <w:br/>
        <w:t>шамырканады, шарболаттай шарт сынады. Қолында билігі бар</w:t>
        <w:br/>
        <w:t>Шалдин, әрине, бұлай деп ойлаған жоқ. “Бұға берсең сұға береді”,</w:t>
        <w:br/>
        <w:t>--деп ойлады. Мұны ашындырған да өзі, түртпектеп маза бермеді.</w:t>
        <w:br/>
        <w:t>Жөнсіз жерле намысын кытыктап, арын төгуге тырысты, онысы</w:t>
        <w:br/>
        <w:t>аз болғандай жазықсыздан жазықсыз қаматып қойды. Жан</w:t>
        <w:br/>
        <w:t>сауғалап қапыл еді, тағы түсті ізіне. Одан күші аса тұра, бекер</w:t>
        <w:br/>
        <w:t>қан төкпес үшін қашты. Қаша-қаша барып тығылар тесік</w:t>
        <w:br/>
        <w:t>қалмаған сон жандалбасалап атып кетті ақыры. Ол өлгенмен, ку</w:t>
        <w:br/>
        <w:t>жанына тыныштық берді ме бұлар? Бармаған жер, баспаған тауы</w:t>
        <w:br/>
        <w:t>қалмады... Қашангы шыдасын. Амалы таусылған соң, бір</w:t>
        <w:br/>
        <w:t>жанының амандығы үшін алысты.</w:t>
        <w:br/>
        <w:t>Шаршатты мына өмір. Қаша-қаша қалжырады, қажыды. Бұл</w:t>
        <w:br/>
        <w:t>азаптан қалай ғана құтылмақ? Мария мен Матвей көкесі елге</w:t>
        <w:br/>
        <w:t>қайт деп азғырудан жалықпайды. Мылтық асынғанына мәз болып,</w:t>
        <w:br/>
        <w:t>кісінеп жүрген Қаблан секілділердің алдына барын, мөлиіп</w:t>
        <w:br/>
        <w:t>тұрғанша, өлгені жақсы-ау, сірә. Тірі жанға жығып бермеген</w:t>
        <w:br/>
        <w:t>намысын әлдекімнің табанының астына тастаса, несі жігіт? Не</w:t>
        <w:br/>
        <w:t>істеу керек? Күмбірлетін күй тартып, асқақтатып ән айтса, күдік</w:t>
        <w:br/>
        <w:t>пен мұңға күпті көңілі бір тазарып калардай болады да тұрады.</w:t>
        <w:br/>
        <w:t>Бірак канға былғанған қолына киелі домбыраны қалай ұстамақ?</w:t>
        <w:br/>
        <w:t>“Тіршілігімнің тірегі - әнімлі алдын, жанымды неге алмайсын</w:t>
        <w:br/>
        <w:t>сұм дүние? Неге алмайсын? Неге?..”</w:t>
        <w:br/>
        <w:t>Окыстан шыққан кіжіңнен Мария шошып кетті. Айбек аң-таң</w:t>
        <w:br/>
        <w:t>болып, өзіне аңырая қарап отырған қызға көз тастауға жүзі</w:t>
        <w:br/>
        <w:t>шыдамай, теріс бұрылды.</w:t>
        <w:br/>
        <w:t>Айбектің ойланып атырып-отырып кенеттен ашына айқайлап</w:t>
        <w:br/>
        <w:t>жібергені бір бұл емес. Бәрін де кейін түсінді. Жүйкесі тозған</w:t>
        <w:br/>
        <w:t>кісіге осындай әдеттің жабысарын білетін. Сондыктан да Мария</w:t>
        <w:br/>
        <w:t>ол өзіне-өзі келіп, буырканған ашу-ызасы толастағанша үндемеді.</w:t>
        <w:br/>
        <w:t>Біраздан кейін иығынан ауыр жүк түскендей Айбек жайлал кана</w:t>
        <w:br/>
        <w:t>күрсінді.</w:t>
        <w:br/>
        <w:t>- Неге күрсіндің, Айбек? - Жігіт жауап бермеді. Мария</w:t>
        <w:br/>
        <w:t>батылсызданып сәл отырлы да, онын самайын сипалы. -- Самайын.</w:t>
        <w:br/>
        <w:t>ағара бастапты. Саған ақ шаш жарасалы екен. Шашың кандай</w:t>
        <w:br/>
        <w:t>кайратты еді. Біздің Алексейдікі де қатты. Кішкене кезінде</w:t>
        <w:br/>
        <w:t>құрдастары оны кірпікшешен деп әжуалайды екен. Осы күні де</w:t>
        <w:br/>
        <w:t>шашы жатпайды, тікірейіп тұралы. Шашы катты кісілер қайратты</w:t>
        <w:br/>
        <w:t>258</w:t>
        <w:br/>
        <w:t>жөнеледі. Адам пақырдың бір сәттік қызық үшін ар мен ұяттың</w:t>
        <w:br/>
        <w:t>шекарасын бұзып, әлген-тірілгеніне карамай тұра ұмтылатыны</w:t>
        <w:br/>
        <w:t>несі екен? Осы әрекетіннің дұрыс еместігін біле тұра өзінді-өзін</w:t>
        <w:br/>
        <w:t>токтата алмайсын, тегеуріні күшті бір сұрапыл сезімнің жетегіне</w:t>
        <w:br/>
        <w:t>ілесіп кете барасын. Пенде баласының бір сәттік қана қызық</w:t>
        <w:br/>
        <w:t>үшін соншама құрбандыққа баратыны калай? Әлде бақыт дегеннің</w:t>
        <w:br/>
        <w:t>өзі сол бір сәттік қызық па?,. Ой, құрысыншы... Қайдағы жоклен</w:t>
        <w:br/>
        <w:t>басымды қатырып, жанымды кинағанша, неге тыныш</w:t>
        <w:br/>
        <w:t>жатпаймын?.. Ой-й! Бел омырткам үзіліп кеткеннен сау ма өзі?..</w:t>
        <w:br/>
        <w:t>Екі дүниеде қызық көрмегір, мылтықтын дүмімен ұрғаны несі?..</w:t>
        <w:br/>
        <w:t>Менің де жаным сірі екен, басыма ұрғанда, біттім ғой деп едім.</w:t>
        <w:br/>
        <w:t>Тәңірінін маған деген дәмі таусылмапты... Даусымды Айбек естіді</w:t>
        <w:br/>
        <w:t>ме екен? Естімеген шығар. Естімегені де дұрыс болды-ау.</w:t>
        <w:br/>
        <w:t>Арашалап аламын леп тұра шапса, бөрінін артындай шулаған</w:t>
        <w:br/>
        <w:t>түндегі немелер аясын ба, атады да тастайды. Жаратқан ием жар</w:t>
      </w:r>
    </w:p>
    <w:p>
      <w:r>
        <w:t>болып, құтылып кетті, әйтеуір. Тұрагын да сұрамаппын. Қайла</w:t>
        <w:br/>
        <w:t>жүр екен? Азық-түлігі таусылып, қиналып қалды-ау сорлы.</w:t>
        <w:br/>
        <w:t>Шуақбайды жұмсан, іздетсем бе екен?.. Өзі де келіп калар. Айбек</w:t>
        <w:br/>
        <w:t>келгенде, не өлі емес, не тірі емес, орнымнан тұра алмай серейіп</w:t>
        <w:br/>
        <w:t>жатсам не дейді?! Ұят-ай! Құдайым-ай, осы мен түс көріп жаткан</w:t>
        <w:br/>
        <w:t>жоқпын ба? Басымды неге көтере алмаймын? Көзім неге</w:t>
        <w:br/>
        <w:t>ашылмайды? Шуакбай!.. Әй, Шуақбай!.. Ол кайда жоғалып кетті</w:t>
        <w:br/>
        <w:t>екен? Апырым-ау, даусыма не болған? Жеңеше, Шайгүл!</w:t>
        <w:br/>
        <w:t>Қайсысың барсың? Құдай-ау, осы мен жұртта жалғыз қалып</w:t>
        <w:br/>
        <w:t>қойған шығармын сірә. Ой, құлайым-ай! Енлігі көрсетпегенің осы</w:t>
        <w:br/>
        <w:t>ма еді! Не жазып едім мен саған? Шуақ... Женеше, Шайгүл!..</w:t>
        <w:br/>
        <w:t>Қайдасындар? Құдай-ау, мынау Айбек пе? Сол, сол! Тоқташы,</w:t>
        <w:br/>
        <w:t>жаным! Мені ала кет. Ең болмаса кір-қоңынды жуып беруге</w:t>
        <w:br/>
        <w:t>жарармын. Кетіп қалды! Тастап кетті! Ай-бек!..</w:t>
        <w:br/>
        <w:t>Даусы енді ғана шықты. Үйге апыр-толып болып әлдекімдер</w:t>
        <w:br/>
        <w:t>кірді. Бірак алқына дем алып, киналып жатқан Зиялы олардың</w:t>
        <w:br/>
        <w:t>кім екенін білген жоқ. Аласұрып жатыл тағы да шыңғырды.</w:t>
        <w:br/>
        <w:t>- Айбек!</w:t>
        <w:br/>
        <w:t>Әллекім келіп, мандайын ұстады.</w:t>
        <w:br/>
        <w:t>- Денесі әртеніп жатыр бейшаранын. Тезірек теріге салайық.</w:t>
        <w:br/>
        <w:t>От жағып жібер, шырағым. Әлгі біздің қызды шақырып алсаншы.</w:t>
        <w:br/>
        <w:t>Өзін де бір ыбылжыған бос неме екенсің. Еркекпін дейді тағы</w:t>
        <w:br/>
        <w:t>да... Бір қызға сөзің өтпеген соң нең еркек сенің!..</w:t>
        <w:br/>
        <w:t>-- Айбек, келдің-ау ақыры! - деп кемсеңдеді Зиялы.</w:t>
        <w:br/>
        <w:t>Биғанымның колын ерніне апарып сүйе бастады.</w:t>
        <w:br/>
        <w:t>246</w:t>
        <w:br/>
        <w:t>қымтырылмайды. Кеше екеуі ұзак отырған. Мария солығын</w:t>
        <w:br/>
        <w:t>баскан соң, екеуі шет пұшпақтап сөйлескен болды. Айбек</w:t>
        <w:br/>
        <w:t>әдепкіде қысылды. Сонан соң шешіліп сөйлеп кетті. Қыздың</w:t>
        <w:br/>
        <w:t>сұрайтыны - онын өткен өмірі. Ара-арасында: “Неге бүйтпедің,</w:t>
        <w:br/>
        <w:t>неге сөйтпедің”, - деп сөзін бөле берді. Ақыры екеуі түсінісе</w:t>
        <w:br/>
        <w:t>алмай тарасқан.</w:t>
        <w:br/>
        <w:t>- Сакалынды неге алмайсын?</w:t>
        <w:br/>
        <w:t>- Өзіме-өзім ұқсамай қаламын, - деп күлді жігіт.</w:t>
        <w:br/>
        <w:t>- Сақал сені қартайтып көрсетеді.</w:t>
        <w:br/>
        <w:t>- Мені жас леп кім айтты саған? - Жігіт бұрылып, қыздың</w:t>
        <w:br/>
        <w:t>бетіне қарады. Мария үндемеді. - Мені неге сен дейсін?</w:t>
        <w:br/>
        <w:t>- Білмеймін, - деп күрсінді кыз. - Сені жазықсыздан</w:t>
        <w:br/>
        <w:t>жазықсыз қамап қойғаны несі?</w:t>
        <w:br/>
        <w:t>- Қолайына жақпадым да. Бұрын бір-екі рет ұстасып қалып</w:t>
        <w:br/>
        <w:t>елік. Ілік іздеп жүретін. Ақыры ол дегеніне жетті. Е-е, адам пақыр</w:t>
        <w:br/>
        <w:t>маңдайына жазғанып көреді де. “Аламның басы - алланың добы”.</w:t>
        <w:br/>
        <w:t>Қажет болса, қағалы да алады.</w:t>
        <w:br/>
        <w:t>- Ол аламның ақ, қарасын анықтамай тұрып неге қамайды? -</w:t>
        <w:br/>
        <w:t>деп ежіктеді қыз.</w:t>
        <w:br/>
        <w:t>- Адамның ақылын тапанша билеген аласапыранда кімнің ақ,</w:t>
      </w:r>
    </w:p>
    <w:p>
      <w:r>
        <w:t>кімнің қара екенін анықтау оңай ма?</w:t>
        <w:br/>
        <w:t>Айбек мұңайып қалды. Оның кабағындағы көлеңкені көріп,</w:t>
        <w:br/>
        <w:t>қызда үндемеді. “Адамның өмірін бүлдіру қандай оңай”, - деп</w:t>
        <w:br/>
        <w:t>ойлады Мария. Қолынан келсе, оның сергелдеңге түскен</w:t>
        <w:br/>
        <w:t>тағдырын қайталан калпына келтірер елі. “Егер бұл іске Алексей</w:t>
        <w:br/>
        <w:t>кіріссе, ақтап алып шығуы да мүмкін. Мықтаса, бір-екі жыл</w:t>
        <w:br/>
        <w:t>түрмеде отырар. Бүйтіп көлеңкесінен қорқып каша берсе, бір</w:t>
        <w:br/>
        <w:t>күні мерт болады. Түсінбейді”, - деп ойлады көңілін өксік</w:t>
        <w:br/>
        <w:t>баураған қыз. Жылап жібермес үшін астыңғы ернін тістей қойды</w:t>
        <w:br/>
        <w:t>да, бетін теріс бұрды.</w:t>
        <w:br/>
        <w:t>Айбек ой үстінде. Марияның жанында отырғанын біржола</w:t>
        <w:br/>
        <w:t>ұмытып кеткен тәрізді. Қабағы түнеріңкі, бір нүктеге, Батпақты</w:t>
        <w:br/>
        <w:t>сайдың кіре беріс аузына қадала карап отыр. Өзімен-өзі сөйлесіп,</w:t>
        <w:br/>
        <w:t>өзімен-өзі айтысып отырған сынайлы.</w:t>
        <w:br/>
        <w:t>Осылай боларын біліп пе еді? Кеңес өкіметі кедейлердікі</w:t>
        <w:br/>
        <w:t>деген соң, ку жанын аямай кызмет сткен жок па? Ешкімге</w:t>
        <w:br/>
        <w:t>Міндетсіген емес. Тірі пендеге қылдай киянат жасаса, жұрттын</w:t>
        <w:br/>
        <w:t>көзі көрмес пе еді? Қайта соларды корғап, жанашыр болды ғой.</w:t>
        <w:br/>
        <w:t>Момын елге жаны ашын, жақтасқаны үшін ақыры міне, жазықты</w:t>
        <w:br/>
        <w:t>болып шықты. Бекерден-бекер Шалдинмен жағаласып, жыны бар</w:t>
        <w:br/>
        <w:t>17-685 257</w:t>
        <w:br/>
        <w:t>біледі. Ендігі калған өмірін өзі ойлағандай өткізу үшін әр сәт</w:t>
        <w:br/>
        <w:t>сайын кедергі жасай беретін пендеден құтылуға тырысады. Оған</w:t>
        <w:br/>
        <w:t>тілі де, зілі де жоқ, тек сиынар тәнірі мен діні бар тірі жан керек.</w:t>
        <w:br/>
        <w:t>Айтқанын екі еткізбей орындайтын құл ғана керек. Басына қиын</w:t>
        <w:br/>
        <w:t>іс түссе, шімірікпей атып тастап кете береді.</w:t>
        <w:br/>
        <w:t>Осыны ойласа, аза бойы қаза болады. Мария үйден ұзап кетсе,</w:t>
        <w:br/>
        <w:t>берекесі қашып, байыз тауып отыра алмайды. Қыз Айбектін өзін</w:t>
        <w:br/>
        <w:t>андитынын біле ме, әдейі алыска ұзап кетеді. Ұзап барып, екі</w:t>
        <w:br/>
        <w:t>тізесін құшақтап, ойланып отырғаны. Марияның ішқұса болып,</w:t>
        <w:br/>
        <w:t>әрең шыдап жүргенін сезеді. Амалы не, жібере алмайды. Оның</w:t>
        <w:br/>
        <w:t>қызыл әскерлерді бастап келуі әбден мүмкін. Қыздың қандай ойы</w:t>
        <w:br/>
        <w:t>барын кім білсін. Онымен әлі бір рет шешіліп сөйлескен емес.</w:t>
        <w:br/>
        <w:t>Екеуі айналып келіп әңгімелерін шалға айтады. Матвей көкесі</w:t>
        <w:br/>
        <w:t>Мария мен мұның арасын бөліп тұрған қорғанды бұзғысы келетін</w:t>
        <w:br/>
        <w:t>гәрізді. Кеше бір әңгімесінің шетін шығарып айтып қалды. Оның</w:t>
        <w:br/>
        <w:t>ниетін емеурінінен сезді. Беті ду-ду жанып, орнынан тұрып кетті.</w:t>
        <w:br/>
        <w:t>Осыдан кейін Марияға қарай алсашы. Күндегі әлеті бойынша,</w:t>
        <w:br/>
        <w:t>ұзап кеткен кыздың соңына түспеді.</w:t>
        <w:br/>
        <w:t>Бір жұмбақ сезім жүрегін біржола жаулап алды. Тақым</w:t>
        <w:br/>
        <w:t>тимеген шу асауға мінген жас баладай күйге түсті. Асау мүны әне-</w:t>
        <w:br/>
        <w:t>міне дегенше жығып кстердей зәрссі қалмады. Тыным тауып</w:t>
        <w:br/>
        <w:t>отыра алмалы, қыдырыстап жүріп еді, бұл да көмек болмады.</w:t>
        <w:br/>
        <w:t>Қарап отырмайын деп қорғасын ерітіп, оқ құйды. Осыдан кейін</w:t>
        <w:br/>
        <w:t>барып жаны тыншыды. Бірақ ойынан қыз шықпай қойды.</w:t>
        <w:br/>
        <w:t>Қашан болсын бір тасадан өзіне ұрлана карап тұрған Марияны</w:t>
        <w:br/>
        <w:t>көреді. Алғашқы әлегте мән бере коймаушы еді, осы уақытта одан</w:t>
        <w:br/>
        <w:t>қысылатын болды. Оны көрсе, жүрегі лүпілдеп, екі беті шапалақ</w:t>
        <w:br/>
        <w:t>тигендей лу ете түседі, Марияның көзінің кісінің еркін</w:t>
        <w:br/>
        <w:t>басыбайлап алатын құдіреті бар сияқты. Талай-талай сұлуды көрді.</w:t>
        <w:br/>
        <w:t>Бірақ солардың алдында мұндай күйге түспеуші еді. Солардың</w:t>
        <w:br/>
        <w:t>арасында өзі қатты қызыққандары да болды. Әлгілермен оңаша</w:t>
        <w:br/>
        <w:t>жерде жолыққанда, жүрегі бір рет шым еткені болмаса, қысылып,</w:t>
      </w:r>
    </w:p>
    <w:p>
      <w:r>
        <w:t>қызармайтын. Және олар бұған Мариядай қарамайтын. Бәрінін</w:t>
        <w:br/>
        <w:t>көзінде күлкі тұратын-ды. Ал бұл қыздыкі мұнды көз, ойлы көз.</w:t>
        <w:br/>
        <w:t>Ашуланғанда да, тіпті жек көріп қарағанла да, көзінен мүң табы</w:t>
        <w:br/>
        <w:t>кетпейді. Әке-шешесінен жастай жетім қалып, көп қиындык</w:t>
        <w:br/>
        <w:t>көрмесе де, қиналып өскен бүл көзінде мұң бар кісіні көрсе,</w:t>
        <w:br/>
        <w:t>елжіреп кетеді. Ондайларды тілдесией жатып түсінуге машық.</w:t>
        <w:br/>
        <w:t>Бірақ қанша жерден адам танығышпын дегенмен Марияны түсіне</w:t>
        <w:br/>
        <w:t>алмай-ақ қойды. Көкесінің айтуына қарағанда, әкесі ак</w:t>
        <w:br/>
        <w:t>248</w:t>
        <w:br/>
        <w:t>касисттерін, бөтеннің кесірінен адасып жүргенін айтып, аһ</w:t>
        <w:br/>
        <w:t>ұрады. “Үгітте, көзін аш, сенің сөзіне жығылады”, - деп мұны</w:t>
        <w:br/>
        <w:t>айдап салады. Бұл Айбекті өз дегеніне көндіретіндігіне сенді.</w:t>
        <w:br/>
        <w:t>Сөйтіп жүргенде, ол адасып жүрген әйтеуір біреу емес.</w:t>
        <w:br/>
        <w:t>кимасына айналды.</w:t>
        <w:br/>
        <w:t>Бапдымен жақын жүргенін Алексей білсе, кайтер еді? Онын</w:t>
        <w:br/>
        <w:t>туған карындасынан безіп кетеріне еш күмәні жоқ. Әкесі тірі</w:t>
        <w:br/>
        <w:t>болса, оның да туған қызынан теріс айналары анық. Тек анасы,</w:t>
        <w:br/>
        <w:t>байғұс анасы ғана түсінер еді. Айбектен қаншалық қорыққанмен,</w:t>
        <w:br/>
        <w:t>келергі жасамас еді. Қызының бақыты үшін онын үлкен</w:t>
        <w:br/>
        <w:t>құрбандыққа барарына сенеді.</w:t>
        <w:br/>
        <w:t>Анда-санда “менін орнымда мамам болса қайтер еді?” - деп</w:t>
        <w:br/>
        <w:t>ойланып қалады... “Ол, әрине, Айбекті аяр еді”, - деген</w:t>
        <w:br/>
        <w:t>корытынды жасайды. Осындайда көңілін күпті кылған күмән,</w:t>
        <w:br/>
        <w:t>күдік атаулы құрдымға кетіп, шынын ақтарып, Айбекпен</w:t>
        <w:br/>
        <w:t>шешіліп, бір сырласқысы келеді. Бірак батылы жетпейді.</w:t>
        <w:br/>
        <w:t>Әрқашан жападан-жалғыз азапты ойдын шыжымын тартып,</w:t>
        <w:br/>
        <w:t>мұңға батып отырған жігіттін сыртынан ұрлана карап, ұзақ</w:t>
        <w:br/>
        <w:t>тұрып қалалы. Әдепкіде бұл қылығына қысылып, екі беті оттай</w:t>
        <w:br/>
        <w:t>жанатын. Келе-келе қысылмайтын да. қызармайтын да болды.</w:t>
        <w:br/>
        <w:t>Мың батпан қайғысы бар жігітті аяймын деп жүріп оган деген</w:t>
        <w:br/>
        <w:t>сезімін өртке айналдырып алыпты. Сол өрт күннен күнге</w:t>
        <w:br/>
        <w:t>өршіп, күшейіп барады. Оны өшіру қолынан кслмссін</w:t>
        <w:br/>
        <w:t>мойындап болғандай шарасыз күйде. Бұрын негізгі дейтін</w:t>
        <w:br/>
        <w:t>мүдде, мақсат дегендердің барлығын екінші қатарға ысырып</w:t>
        <w:br/>
        <w:t>тастады. Кейде бір қазіргі тіршілігінс әкесінің немесе</w:t>
        <w:br/>
        <w:t>Алексейдің көзімен қарағанда, сатқындык, кешірілмес қылмыс</w:t>
        <w:br/>
        <w:t>екенін, өзінін ғана емес, революция ісі үшін алысын жүрген,</w:t>
        <w:br/>
        <w:t>алысып жүріп мерт болған талып жаткан адамдардың ары мен</w:t>
        <w:br/>
        <w:t>намысын қайдағы бір бандиттің табанының астына тастағанын</w:t>
        <w:br/>
        <w:t>ойласа, аза бойы қаза болып, жарык дүниеден түніліп кетеді.</w:t>
        <w:br/>
        <w:t>Осындай сәтте бір ғажайып сезіп лап етіп тұтанады да, мұны</w:t>
        <w:br/>
        <w:t>заңғар биікке көтеріп ала жөнеледі. Мүндайда бақыттан басы</w:t>
        <w:br/>
        <w:t>айналады. Өйткені мұндай сәтте бұл карапайым пеңде ғана емес,</w:t>
        <w:br/>
        <w:t>тылсым дүниенің тұңғиық сырын ұғып болған дейтін сұнғыла</w:t>
        <w:br/>
        <w:t>даналар да қарсыласа алмай құллық ұрып, құлшылық ететін</w:t>
        <w:br/>
        <w:t>ұлы күшке, махаббат-пірге тәуелді болып қалады.</w:t>
        <w:br/>
        <w:t>“О-о-һ!” - деп күрсінді Мария. Бүрісіп отырғандікі ме, екі</w:t>
        <w:br/>
        <w:t>анғы ұйып қалыпты. Орнынан тұрғанмен, қалай қарай жүрерін</w:t>
        <w:br/>
        <w:t>білмей дағдарды. Есіне шал түсті. Оның қиналып жатқанын</w:t>
        <w:br/>
        <w:t>255</w:t>
        <w:br/>
        <w:t>Неге жыладың, айналайын?-- деді жігіт даусын жұмсартып. Көзі</w:t>
      </w:r>
    </w:p>
    <w:p>
      <w:r>
        <w:t>боталаған қыз еңіреп жылап, жігіттің мойнынан құшақтай алды.</w:t>
        <w:br/>
        <w:t>-- Айналайын! - деді көңілі босап кеткен жігіт. Ақырындап қана</w:t>
        <w:br/>
        <w:t>қыздың бетінен сүйді. Марияның денесі калшылдап коя берді.</w:t>
        <w:br/>
        <w:t>-- Мама! - деді қыз. - Мама!..</w:t>
        <w:br/>
        <w:t>Жігітті бар күшімен қыса түсті. Айбектің басына кан шапшып,</w:t>
        <w:br/>
        <w:t>көзі түк көрмей кетті. Білте шам жыпылықтап тұрды да, өшіп</w:t>
        <w:br/>
        <w:t>қалды. Бөлмені қап-қараңғы түн жайлап алды.</w:t>
        <w:br/>
        <w:t>Он бесінші тарау</w:t>
        <w:br/>
        <w:t>Каблан Нарынколдың шетіне ілінісімен тұра шапты. Ақ бозды</w:t>
        <w:br/>
        <w:t>текіректетіп, соңына ілескен байды ұзап барып күтіп алды да:</w:t>
        <w:br/>
        <w:t>- Қал! - деді бажалақтап. - Қағазды кешке қарай әкеп</w:t>
        <w:br/>
        <w:t>беремін. Таң атпай көзіңді жоғалт! -- Алаяқ жиренді шықлпыртып</w:t>
        <w:br/>
        <w:t>қамшылап, шаба жөнелді. Ұзап барып кілт тоқтады. -- Кімнің</w:t>
        <w:br/>
        <w:t>үйіне түсесің?</w:t>
        <w:br/>
        <w:t>-- Молдекеннің, - деп дауыстады ызадан жарылып кетердей</w:t>
        <w:br/>
        <w:t>болып, долырып тұрған бай.</w:t>
        <w:br/>
        <w:t>Жау куғандай шауып келіп, қарғып түскен ҚКабланды көріп,</w:t>
        <w:br/>
        <w:t>Голов тіксініп қалды. Төтен оқиғаның болғанын сезді.</w:t>
        <w:br/>
        <w:t>Көмекшісіне бұрылып:</w:t>
        <w:br/>
        <w:t>-- Шамасы, жолға шығатын шығармыз, - деді қажынқы</w:t>
        <w:br/>
        <w:t>дауыспен.</w:t>
        <w:br/>
        <w:t>-- Біз дайынбыз, Иван Степанович.</w:t>
        <w:br/>
        <w:t>Бұлар жолға шығуға шынында да дайын еді. Нүрлылар кеткен</w:t>
        <w:br/>
        <w:t>күннің ертесіне екі қазақ жігіті жайлаудан Ғазизлі алып келді.</w:t>
        <w:br/>
        <w:t>Екі жеріне пышақ тиген екен. Әлдекімнің екі қырғыз жігітін</w:t>
        <w:br/>
        <w:t>атып, Марияны ұрлап кеткенін солардан естіді. Мұның Айбек пен</w:t>
        <w:br/>
        <w:t>Асаловтан келген пәле екенін де білді. Ол төніректе екеуінен</w:t>
        <w:br/>
        <w:t>басқа қашып жүрген ешкім жоқ-ты.</w:t>
        <w:br/>
        <w:t>-- Иә, не болды? - деді Голов оған тесіле қарап.</w:t>
        <w:br/>
        <w:t>- Атып кетті! - деді Қаблан жыламсырап. - Мұсаев</w:t>
        <w:br/>
        <w:t>жолдасты...</w:t>
        <w:br/>
        <w:t>Жайласып отыра берген Голов табанына шоқ басып алғандай</w:t>
        <w:br/>
        <w:t>ыршып тұрды.</w:t>
        <w:br/>
        <w:t>- Недеп тұрсын?</w:t>
        <w:br/>
        <w:t>267</w:t>
        <w:br/>
        <w:t>деді кыз. Жігіт оған көзінің қиығын тастап, суық жымиды. Сонан</w:t>
        <w:br/>
        <w:t>сон күрең айғырдың шылбырын мойнына асып тастай салды да,</w:t>
        <w:br/>
        <w:t>шабдардың қанжығасына үлкен дағарды байлады.</w:t>
        <w:br/>
        <w:t>Мария қарағайға сүйеулі бесатарды алып, сарт-сұрт оқтады.</w:t>
        <w:br/>
        <w:t>Айбек мән бермегенсіп, күрең айғырға беттеді.</w:t>
        <w:br/>
        <w:t>-- Тоқта, атып жіберемін! -- деді қыз ызбарланып. Айбек</w:t>
        <w:br/>
        <w:t>айғырға қарғып мінді. - Түс аттан!</w:t>
        <w:br/>
        <w:t>Ол енкейіп, шабдардың жерге түсіп кеткен тізгінін іліп алды</w:t>
      </w:r>
    </w:p>
    <w:p>
      <w:r>
        <w:t>да, Марияға бұрылды. Қыздың жүзінде жанағы өжеттік жок,</w:t>
        <w:br/>
        <w:t>қайта абыржып тұрған секілді. Атын тебініп, оған жақындады.</w:t>
        <w:br/>
        <w:t>-- Кетпейсің!</w:t>
        <w:br/>
        <w:t>- Мылтықты бер. -- Бесатардың мойнынан ұстап, жұмсак</w:t>
        <w:br/>
        <w:t>сөйледі. - Бере ғой.</w:t>
        <w:br/>
        <w:t>Мария мылтықты бере салып, күреңнің шылбырына жармасты.</w:t>
        <w:br/>
        <w:t>- Кетпейсің! Атам... Атам ауырып жатыр ғой, Айбек.</w:t>
        <w:br/>
        <w:t>Солқылдап жылап қоя берді. Іштен Матвейлің қарлыққан</w:t>
        <w:br/>
        <w:t>даусы естілді.</w:t>
        <w:br/>
        <w:t>- Әй, не болды?</w:t>
        <w:br/>
        <w:t>- Ата, Айбек кеткелі жатыр!</w:t>
        <w:br/>
        <w:t>- Қой, қалқам, бала болма. Тізгінді жібер. - Еңкейіп қыздың</w:t>
        <w:br/>
        <w:t>басынан сипады, сонан сон алақанымен көзінің жасын сүртті. -</w:t>
        <w:br/>
        <w:t>Мен тұз. үн алып келемін.</w:t>
        <w:br/>
        <w:t>-- Жібермеймін! Олан да өлтіріп кет!..</w:t>
        <w:br/>
        <w:t>Үйлен қабырғаға сүйеніп, шал шықты. Қатты қиналғаны</w:t>
        <w:br/>
        <w:t>көрініп тұр, түсі қашып, терлеп кетіпті. Қабағы шытқыл, астынғы</w:t>
        <w:br/>
        <w:t>ернін жымқырып, тістеп алыпты. Алқынып, әрең тыныстайды.</w:t>
        <w:br/>
        <w:t>- Қ-қ-ай-да барасын? -- делі шал қырылдап. Дем жетпей сөзін</w:t>
        <w:br/>
        <w:t>жалғастыра алмай үзді. Демалып қайта сөйледі.</w:t>
        <w:br/>
        <w:t>- Бүйтіп тірі өлік күйімде тастап кеткенше, өз қолыңмен атып</w:t>
        <w:br/>
        <w:t>кетсенші мені.</w:t>
        <w:br/>
        <w:t>Айбек суық жымиды.</w:t>
        <w:br/>
        <w:t>- Мен етектегі ауылға барып азық-түлік алып қайтамын.</w:t>
        <w:br/>
        <w:t>-- Жібермеймін! - деп шырылдады Мария. Тізгінді білегіне</w:t>
        <w:br/>
        <w:t>орап алды. - Азық-түліктің керегі жоқ, аштан өлмейміз.</w:t>
        <w:br/>
        <w:t>-- Ә-ә-й, Ай-й-бек!.. - деді шал қинала дауыстап. Онын</w:t>
        <w:br/>
        <w:t>тізесінің бүгіліп бара жатқанын байкаған Айбек аттан секіріп</w:t>
        <w:br/>
        <w:t>түсіп, жүгіріп жанына жетті де, қолтығынан сүйеді.</w:t>
        <w:br/>
        <w:t>-- Көке, не болды сізге?</w:t>
        <w:br/>
        <w:t>Матвейде үн жоқ, көзі жұмулы, ерні көгеріп кеткен. Айбек</w:t>
        <w:br/>
        <w:t>оны жас баладай көтеріп, төсегіне әкеп жатқызды. Шалдың</w:t>
        <w:br/>
        <w:t>261</w:t>
        <w:br/>
        <w:t>- Не двигайся! - деп шекарашы да мылтығын кезеніп тұра</w:t>
        <w:br/>
        <w:t>қалды. “Біттім”, - деп ойлады бай. Бір сәт атып жібергісі келіп</w:t>
        <w:br/>
        <w:t>тұрды да, бұл райынан тез қайтты. Шекарашынын жалғыз</w:t>
        <w:br/>
        <w:t>келгеніне сенбеді.</w:t>
        <w:br/>
        <w:t>-- Руки вверх! Чего стоишь, ну!..</w:t>
        <w:br/>
        <w:t>Айдабол түк түсінбедім дегендей анырайып, онын бетіне</w:t>
      </w:r>
    </w:p>
    <w:p>
      <w:r>
        <w:t>қарады. Уыздай жас екен. Екі көзін бұдан алмайлы. Қорқып тұр.</w:t>
        <w:br/>
        <w:t>Бай орнынан тұра беріп, тапаншаны суға тастап жібергісі</w:t>
        <w:br/>
        <w:t>келген. Бірақ қарысып қалган саусақтарын жаза алмай-ақ койды.</w:t>
        <w:br/>
        <w:t>Шекарашы бір адым шегінді де, сөз түсінбейтін бейтанысқа</w:t>
        <w:br/>
        <w:t>карап, иек қақты. Оның аллыма түс дегенін Айдабол да түсінді.</w:t>
        <w:br/>
        <w:t>- Әй, тамыр! Мен Айлаболмын. Танымай қалдың ба? Мені</w:t>
        <w:br/>
        <w:t>сенікі нәшәндік знайт, Қаблан знайт, - деді бай оны алдандырмақ.</w:t>
        <w:br/>
        <w:t>болып.</w:t>
        <w:br/>
        <w:t>- Не разговаривать! -- шекарашы шанқ ете қалды.</w:t>
        <w:br/>
        <w:t>- Әй, тамыр! Мен бөтен емеспін, осы ауылдың аламымын.</w:t>
        <w:br/>
        <w:t>Мал қыстайтын жер іздеп жүрміп.</w:t>
        <w:br/>
        <w:t>- Молчать!</w:t>
        <w:br/>
        <w:t>Мынаумен тіл табыса алмасын түсінген Айдабол құтылып</w:t>
        <w:br/>
        <w:t>кетудің баска жолын іздей бастады. Қазір қалын ағаштың</w:t>
        <w:br/>
        <w:t>жанымен жүргенде, қаша жөнелуге мүмкіндік бар. Ұш-төрт-ақ</w:t>
        <w:br/>
        <w:t>адым. Ағаштың ішіне кірген соң, ақ боз ат тақымына бір тисе,</w:t>
        <w:br/>
        <w:t>қүтылып кетер еді.</w:t>
        <w:br/>
        <w:t>“Жоқ, бұл болмайды. Мына көк көз ит көк желкемнен тарс</w:t>
        <w:br/>
        <w:t>еткізіп атып қалса, шаруам бітіп жатыр. Одан да көзіп ала беріп</w:t>
        <w:br/>
        <w:t>атып жіберейін. Бәрібір бір өлім. Қорқып тұрғанына қарағанда</w:t>
        <w:br/>
        <w:t>жалғыз болу керек. Мұнараның басындағы келгенше күтіп жатар</w:t>
        <w:br/>
        <w:t>деймісің. Ол жеткенше Айдекең көз жетпес жерге ұзап кетпей</w:t>
        <w:br/>
        <w:t>ме”. Осы ойға келген Айдабол шекарашынын алдына түсті. Түк</w:t>
        <w:br/>
        <w:t>білмейтін, еш кінәсі жоқ алам тәрізді мойны салбырап, ілгері</w:t>
        <w:br/>
        <w:t>жүрді. Міне, қалың ағаштың тұсына ла жетті. Сонында келе</w:t>
        <w:br/>
        <w:t>жатқан шекарашыны атып жіберіп, мынау бозқарағаннын түбіне</w:t>
        <w:br/>
        <w:t>жата қалады. Мұнаранын басында тұрған шекарашы қанша</w:t>
        <w:br/>
        <w:t>атқылағанмен, тигізе алмайды. Бауырымен жылжып, ағаштын</w:t>
        <w:br/>
        <w:t>арасына кіріп кетеді.</w:t>
        <w:br/>
        <w:t>“Иә, сәт! Иә, пірім қолдай гөр!”, Енкейе беріп атып жіберлі</w:t>
        <w:br/>
        <w:t>де, бозқарағанның түбіне жата кетті. Тарс-тарс мылтық атылды.</w:t>
        <w:br/>
        <w:t>Бір аунап түсіп, соңына карады. Бала жігіт мойнын ұстап,</w:t>
        <w:br/>
        <w:t>теңселіп түр екен, мылтығы жерде жатыр. Қып-қызыл қан</w:t>
        <w:br/>
        <w:t>саусақтарының арасынан шығып, қолына жайылып баралы.</w:t>
        <w:br/>
        <w:t>Үрейлі көзбен бүк түсіп жатқан бейтанысқа қарады. “Ағатай-ау.</w:t>
        <w:br/>
        <w:t>275</w:t>
        <w:br/>
        <w:t>болады дейді ғой. Бірақ біздің Алексей бос. Кішкене кезінде</w:t>
        <w:br/>
        <w:t>балалардан көп таяқ, жесе де жыламайтын. Ешкімге қосылмай,</w:t>
        <w:br/>
        <w:t>жалғыз жүретін томаға-тұйық бала еді, есейген соң ашылды.</w:t>
        <w:br/>
        <w:t>Казір нағыз мықтының өзі. Жиналыстарда сөйлегенде, мен оны</w:t>
        <w:br/>
        <w:t>танымай қаламын. Сен неге үндемейсің?</w:t>
        <w:br/>
        <w:t>- Үншегенде не деймін? Мен айтсам, мұңым мен зарымды</w:t>
        <w:br/>
        <w:t>айтамын. Сенің көңіліңді бұзғанша, үндемегенім жөн ғой.</w:t>
        <w:br/>
        <w:t>- Ал сен бала кезіндегі өміріңді айт. Мысалы, алғашқы</w:t>
        <w:br/>
        <w:t>махаббатың туралы, - делі Мария. Айтарын айтып алып</w:t>
        <w:br/>
        <w:t>қызарақтап қысылып калды.</w:t>
        <w:br/>
        <w:t>-- Ескі күннің қайсыбірі есте жүрсін. Оның бәрі әлдеқашан</w:t>
        <w:br/>
        <w:t>ұмытылған. Тоңып отырсың ба? Күн салқынлап барады, үйге</w:t>
      </w:r>
    </w:p>
    <w:p>
      <w:r>
        <w:t>қайтсаңшы.</w:t>
        <w:br/>
        <w:t>- Жо-жоқ! Тоңған жоқпын, - делі Мария сасқалақтап.</w:t>
        <w:br/>
        <w:t>Жігіттің қолтығына жармасып, басын иығына сүйеді. - Бір нәрсе</w:t>
        <w:br/>
        <w:t>айтшы.</w:t>
        <w:br/>
        <w:t>-- Айтсам, мен бәрінен де кеш, мақұрым қалған бейбақпын.</w:t>
        <w:br/>
        <w:t>Арманы көп болғанмен, үміті кем, болауы жоқ боқ тірлікті кия</w:t>
        <w:br/>
        <w:t>алмай жүрген пәруанамын.</w:t>
        <w:br/>
        <w:t>- Қойшы, -- леп қиылды қыз. Бірақ Айбек естімегендей одан</w:t>
        <w:br/>
        <w:t>сайын күңірене түсті.</w:t>
        <w:br/>
        <w:t>- Мен мірге өтпеген бір тесік тас... Бір тесік тас... Құзырдан</w:t>
        <w:br/>
        <w:t>құрмет күтіп, өшіп бара жаткан үмітімді қайта тұтатпақ балып</w:t>
        <w:br/>
        <w:t>жанталасып жүрген бір жанмын. Бірақ қолымнан келер кайран</w:t>
        <w:br/>
        <w:t>жоқ. Қайраң ба дегенім түбі көрінбес тұнғиык болып шықты. Енді</w:t>
        <w:br/>
        <w:t>міне, сол тұңғиықтан калай өтерімді білмей мәңгіріп тұрмын.</w:t>
        <w:br/>
        <w:t>Тәуекел десем, батамын да кетемін.</w:t>
        <w:br/>
        <w:t>- Жоқ-жоқ! Батпайсын, - деді қыз. - Қателікті мойындау да</w:t>
        <w:br/>
        <w:t>ерлік!</w:t>
        <w:br/>
        <w:t>-- Жоқ! - деді Айбек жұлып алғандай. - Мен қателескен</w:t>
        <w:br/>
        <w:t>жоқпын, намысымды қорғадым. Сондықтан ешкімнің алдына</w:t>
        <w:br/>
        <w:t>барып, басымды ие алмаймын. “Алты ай атан болғанша, алты күн</w:t>
        <w:br/>
        <w:t>бура болғаным” дұрыс.</w:t>
        <w:br/>
        <w:t>- Ту-у, қайдағыны айта береді екенсің. Саған жалын, аяғына</w:t>
        <w:br/>
        <w:t>жығыл деп тұрған кім бар? Дүниеде адамның жанын түсінер</w:t>
        <w:br/>
        <w:t>ақылды жан аз емес. Олар өмірдің ауыр да қатал сынынан өткен</w:t>
        <w:br/>
        <w:t>нағыз азамат адамлар.</w:t>
        <w:br/>
        <w:t>-- Мен көрге де намысымды ешкімге таптатпай түсемін.</w:t>
        <w:br/>
        <w:t>- Сені ешкім жәбірлемейді. Көмектесетін адамдар табылады.</w:t>
        <w:br/>
        <w:t>Сенші маған, - деді қыз жалбарынып. Жігіттің қарсы алдына</w:t>
        <w:br/>
        <w:t>259</w:t>
        <w:br/>
        <w:t>мұның не? Менін не кінәм бар еді? Неге яттың?” - дегендей</w:t>
        <w:br/>
        <w:t>көзкарас. Айдабол тағы да бір аунап түсті. Ешкім мылтық аткан</w:t>
        <w:br/>
        <w:t>жоқ. Мұнараның басындағы шекарашы төмен түсіп бара жатқан</w:t>
        <w:br/>
        <w:t>сияқты. Орнынан атып тұрып, ағаштың арасына кіріп кетті. Тарс-</w:t>
        <w:br/>
        <w:t>тұрс мылтық атылды да, сол колынын бұлшық еті тыз ете калды.</w:t>
        <w:br/>
        <w:t>Ол токтаған жок, жүгіріп келген бойда мылтық даусынан шошып,</w:t>
        <w:br/>
        <w:t>үркектеп тұрған ақ баздың шылбырын шешіп жетелей жөнелді.</w:t>
        <w:br/>
        <w:t>Біраз үзап шыққан сон, ақ боз атқа қарғып! мініп, тауды</w:t>
        <w:br/>
        <w:t>қапталдап, төмен карай тұра шапты. Мұнараның басында тұрған</w:t>
        <w:br/>
        <w:t>шекарашы көріп қалған екен, екі-үш рет мылтық атты.</w:t>
        <w:br/>
        <w:t>Айдабол Талдысайға жетіп бір-ақ тоқтады. Ок бұлшық етін</w:t>
        <w:br/>
        <w:t>жырып кетіпті. Біраз қан аққан. Жапырақ тартып, мықтап байлап,</w:t>
        <w:br/>
        <w:t>атына мініп, ілгері жүрді. Қайда барарын, кімнің қолтығына</w:t>
        <w:br/>
        <w:t>жасырынарын білмейді. Басы мең-зең. Ажалын іздеп бара жатқан</w:t>
        <w:br/>
        <w:t>құсалы жандай бір күйде.</w:t>
        <w:br/>
        <w:t>Он алтыншы тарау</w:t>
        <w:br/>
        <w:t>Зиялының сүйегінен таяқ емес, суық өтіпті. Алғашқы күні</w:t>
        <w:br/>
        <w:t>денесі күйіп-жанып, қайта-қайта талықсып, есін жинай алмай</w:t>
      </w:r>
    </w:p>
    <w:p>
      <w:r>
        <w:t>қойған. Қара қойдың терісіне түскеннен кейін жоса-жоса болып</w:t>
        <w:br/>
        <w:t>терледі де, жан шақырды. Содан кейін ұйықтап кетті. “Енді</w:t>
        <w:br/>
        <w:t>сауығып кетеді. Сорлының көрер кызығы таусылмапты”, - дел</w:t>
        <w:br/>
        <w:t>ойлаған Биғаным үйіне кетті де, Зиялының жанында Шайгүл</w:t>
        <w:br/>
        <w:t>қалды.</w:t>
        <w:br/>
        <w:t>Таң атқанша тыныш ұйықтағанмен, таң атысымен қызуы</w:t>
        <w:br/>
        <w:t>қайта көтеріліп, басы шағып ауыра бастады. Теріге түсіп,</w:t>
        <w:br/>
        <w:t>қатты терлегендікі ме, бір күннің ішінде топ-толық Зиялынын</w:t>
        <w:br/>
        <w:t>еті қашып, көзі шүңірейіп, жағы суалып шыға келді. Қатты</w:t>
        <w:br/>
        <w:t>әлсіреп калған келіншекке Биғанымның ем-домы көмектеспеді.</w:t>
        <w:br/>
        <w:t>Осы ауылдан маңдайына біткен жалғыз шала молда</w:t>
        <w:br/>
        <w:t>Сәрсенбайды шақыртып, дем салдырды. Бірак бұдан</w:t>
        <w:br/>
        <w:t>келіншектің жағдайы жақсара қоймады. Тықылдаган құрғақ</w:t>
        <w:br/>
        <w:t>жөтел жабысып, тан атқалы аузы кеппеді. Жөтслгенде кеудесі</w:t>
        <w:br/>
        <w:t>қысылып, екі аяғып бауырына алып, бір уыс болып бүрісе</w:t>
        <w:br/>
        <w:t>қалды. Айдаболдың таяғы басына ауыр тиген сияқты. Жөтелсе</w:t>
        <w:br/>
        <w:t>қақ айрылып ксте жаздайды. Белі мертіккен бе, қозғалса</w:t>
        <w:br/>
        <w:t>270</w:t>
        <w:br/>
        <w:t>тізерлеп отыра қалды да, көзіне тік карады. - Сенші маған!</w:t>
        <w:br/>
        <w:t>Алексей кіріссе, бәрі де калпына келеді.</w:t>
        <w:br/>
        <w:t>- Кеш, тым кеш қалдым. Елдін алдына барып қарабет</w:t>
        <w:br/>
        <w:t>болғанша, ажалымды осы жерден тапқаным жөн, - деп орнынан</w:t>
        <w:br/>
        <w:t>түрып кетті. Өзіне қарай созылған кыздың қолын ақырын сілкіп</w:t>
        <w:br/>
        <w:t>жіберді. Оның бұл қылығына Мария шамданып калды.</w:t>
        <w:br/>
        <w:t>- Сен бекер қорқып жүргін! -- делі қыз ашулы үнмен. - Бекер!</w:t>
        <w:br/>
        <w:t>Сен корқақсын!</w:t>
        <w:br/>
        <w:t>-- Жетер енді, - деді ол жалт бұрылып. - Тыныштық бер</w:t>
        <w:br/>
        <w:t>жаныма. Жөнінді тап, қалқам.</w:t>
        <w:br/>
        <w:t>- Кетпеймін! - деді Мария тістеніп. Көзіне келіп қалған</w:t>
        <w:br/>
        <w:t>жасты іркуге мүмкіндігі болмай қалды ма, дереу теріс айналды.</w:t>
        <w:br/>
        <w:t>-- Сен... Сен қылмыскерсін! Бәрібір бүгін болмаса да ертен...</w:t>
        <w:br/>
        <w:t>Теріс қарап отырып, екі иығы селкілдеп, солқылдап жылай</w:t>
        <w:br/>
        <w:t>бастады. Қыздын сөзі шамына тиіп, шамырқанып тұрған Айбек</w:t>
        <w:br/>
        <w:t>бірак жіби қоймады. Қырын қарап тұрған күйі күйінішті</w:t>
        <w:br/>
        <w:t>дауыспен:</w:t>
        <w:br/>
        <w:t>-- Иә, мен қанішер қаракшымын! Ал қайт дейсің?! Жүрегін</w:t>
        <w:br/>
        <w:t>ыза мен өкініш жаулаған, атамекеніне сыймай жүрген</w:t>
        <w:br/>
        <w:t>қашқынмын! Ал қайт дейсің енді? - деді тістеніп. Айтатын сөзі</w:t>
        <w:br/>
        <w:t>көн-ақ еді. Бірақ тілі дегеніне көнбей-ақ қойды.</w:t>
        <w:br/>
        <w:t>Әншейінде осы қызға емешегі езіліп тұратын Айбек бұл жолы</w:t>
        <w:br/>
        <w:t>жібімеді. Марияға ызалы көзбен тесіле қарап, түйіліп біраз тұрды</w:t>
        <w:br/>
        <w:t>да, кетіп қалды.</w:t>
        <w:br/>
        <w:t>Біраздан кейін екі атты алып, жігіт қайтып оралды. Қабағы</w:t>
        <w:br/>
        <w:t>қату. Жүзінде үлкен іске бекінгендей тәуекелшіл ыңғай бар.</w:t>
        <w:br/>
        <w:t>Жасқана басып жанына келген қызға назар аударған жоқ. Үнсіз</w:t>
        <w:br/>
        <w:t>жүріп екі атты ерттеді.</w:t>
        <w:br/>
        <w:t>“Шынымен-ақ бізді тастап кетпек пе?” -- леп күдіктенген</w:t>
        <w:br/>
        <w:t>Мария оның тосын әрекетіне таң. Осынау дүниеден тапқан</w:t>
        <w:br/>
        <w:t>жалғыз қызығы, жалғыз куанышы алақанынан сусып шығып бара</w:t>
      </w:r>
    </w:p>
    <w:p>
      <w:r>
        <w:t>жатқандай жаны дызығып, не істерге білмей дағдарып тұр. Айбек</w:t>
        <w:br/>
        <w:t>атқа бір мінсе, өлдім десе де қайрылмайтын тәрізді. Ол алыс</w:t>
        <w:br/>
        <w:t>жолға жиналған сыңайлы... “Қайтып келер болса, екінші атты</w:t>
        <w:br/>
        <w:t>жетекке алмас еді”, - деп ойлады қыз. Күрең айғырдын</w:t>
        <w:br/>
        <w:t>тартпасын босатып, қайта тартып жатқан жігітті құшактай</w:t>
        <w:br/>
        <w:t>алып, кетпе деп жалынғысы келді. Бірақ намысы құрығыр</w:t>
        <w:br/>
        <w:t>жібермеді.</w:t>
        <w:br/>
        <w:t>- Қайда барасын? -- делі Мария. Айбек жауап кайтармады.</w:t>
        <w:br/>
        <w:t>Тіпті мұның даусын естімеген сияқты. - Ешқайда бармайсың! -</w:t>
        <w:br/>
        <w:t>260</w:t>
        <w:br/>
        <w:t>- Бандылар Мұсаев жолдасты атып кетті, -- деді Қаблан</w:t>
        <w:br/>
        <w:t>тақылдап. Түсі қашып кеткен командиріне ұрлана қарап койды.</w:t>
        <w:br/>
        <w:t>Голов басқаны күтсе де, осыны күтпеп еді. Кінәлі кісідей екі беті</w:t>
        <w:br/>
        <w:t>дуылдап кетті.</w:t>
        <w:br/>
        <w:t>--Тірі ме?</w:t>
        <w:br/>
        <w:t>- Екі оқ тиіпті. Жаны қала ма, жоқ па, білмеймін, жолдас</w:t>
        <w:br/>
        <w:t>нәшәндік. Жігіттер ауруханаға алып кетті.</w:t>
        <w:br/>
        <w:t>- Копылов! - деп айқайлады Голов жанында тұрған</w:t>
        <w:br/>
        <w:t>жауынгерге. - Жолға жиналыңдар! Иттің ғана күшігі, ӨЗ колым-</w:t>
        <w:br/>
        <w:t>меп атпасам ба сені!.. Енді аямаспын!.. - Шығып бара жатып</w:t>
        <w:br/>
        <w:t>токтап: - Мен қазір келемін, - деді. Ілесе шықкан Қаблан</w:t>
        <w:br/>
        <w:t>ауылсовет үйіне қарай, Голов аурухана жакка карай тұра шапты.</w:t>
        <w:br/>
        <w:t>Ол келгенде Нұрлыны жаңа түсіріп жатқан-ды. Нұрлының</w:t>
        <w:br/>
        <w:t>бетіне қалай карарын білмей, жанарымен жер шұқыды.</w:t>
        <w:br/>
        <w:t>-- Жұмысты бастамай жатып демалатын болдык, - деп Нұрлы</w:t>
        <w:br/>
        <w:t>қинала езу тартты. Өңі қүп-ку болып кетіпті. Кителінің өңірі</w:t>
        <w:br/>
        <w:t>және оц жақ жеңі шылқылдаған қан. Арбадан өзі түскенмен, өзі</w:t>
        <w:br/>
        <w:t>жүре алмады. Абыржыған Голов атының тізгінін тастай беріп,</w:t>
        <w:br/>
        <w:t>қолтығынан сүйеді.</w:t>
        <w:br/>
        <w:t>- Кешіріңіз, жолдас Мұсаев, - деп міңгірледі Голов. - Мен</w:t>
        <w:br/>
        <w:t>оған сенемін деп...</w:t>
        <w:br/>
        <w:t>-- Бізге де солай сенсеңіз, жақсы болар еді.</w:t>
        <w:br/>
        <w:t>Голов қүлағына дейін қызарып кетті. “Менің жаралануыма сен</w:t>
        <w:br/>
        <w:t>кінәлісің” деп көзіне шұқымаса да, Нұрлының өзіне өкпелі</w:t>
        <w:br/>
        <w:t>екенін білді. Ақталғанмен айыбы жуыла ма? Кінәлі екені рас,</w:t>
        <w:br/>
        <w:t>ауатком төрағасының айтқанына көнбей, буынсыз жерге пышақ.</w:t>
        <w:br/>
        <w:t>ұрды. Бапдыны мәмлеге шақырып жүргенін жоғарыдағылар естісе</w:t>
        <w:br/>
        <w:t>не дейді? Сеніп жүрген аламының қылғаны міне, ауатком</w:t>
        <w:br/>
        <w:t>төрағасы мен комсомол ячейкасының жетекшісі өлім аузынан</w:t>
        <w:br/>
        <w:t>калған, екі адам өлген, облыстан келген дәрігер қыз ұшты-күйлі</w:t>
        <w:br/>
        <w:t>жоғалған. бұл хабар жатпайды, күні ертең-ақ облысқа жетсді.</w:t>
        <w:br/>
        <w:t>Айқайдың үлкені сонда болады.</w:t>
        <w:br/>
        <w:t>- Кім де болса жақыннан атты, - деді Нұрлы төсекке</w:t>
        <w:br/>
        <w:t>жатканпап кейіп. - Тек Айбек емес. Оның даусын алыстан</w:t>
        <w:br/>
        <w:t>естідім.</w:t>
        <w:br/>
        <w:t>“Асадов!” -- деп ойлады Голов. “Сол. Басқа ешкім де емес”.</w:t>
        <w:br/>
        <w:t>- Айбекпен тілдесе алмадым, сол өкініш, - деді Нұрлы қинала</w:t>
      </w:r>
    </w:p>
    <w:p>
      <w:r>
        <w:t>кабақ шытып. Дәрі-дәрмегін алып дәрігер келіп қалды да,</w:t>
        <w:br/>
        <w:t>екеуінің әнгімесі үзілді. Голов сыртқа шыкты.</w:t>
        <w:br/>
        <w:t>Қайтып келсе, жауынгерлер жолға шығуға сакадай сай отыр</w:t>
        <w:br/>
        <w:t>268</w:t>
        <w:br/>
        <w:t>оралды. Қасқыр ішікке оранып, теріс қарап, бүрісіп жатқан қызға</w:t>
        <w:br/>
        <w:t>назар аудармады. Ошақтың алдына бір тізерлеп отырды да, қоздап</w:t>
        <w:br/>
        <w:t>жатқан шоктың үстіне ағаш тасталы. Су бүтақ әдепкіде порт-порт</w:t>
        <w:br/>
        <w:t>етіп тұтапып кете алмады. Бөлмені түтін алып кеткен соң есікті</w:t>
        <w:br/>
        <w:t>ашты. Қап-қара түтін тап-тап беріп, есікке жақындап келеді де,</w:t>
        <w:br/>
        <w:t>жалп-жалп етіп кері қашады.</w:t>
        <w:br/>
        <w:t>Ак жапбыр кұйып тұр. Жел де ашуына мінген тәрізді.</w:t>
        <w:br/>
        <w:t>Қарағайлың шуы күшейген, тау қойнауы жанғырып жатыр.</w:t>
        <w:br/>
        <w:t>Әзірле ғана жылынған бөлме әп-сәтте азынап шыға келді. Жігіт</w:t>
        <w:br/>
        <w:t>есікті жауып, орнына келіп жайғасты.</w:t>
        <w:br/>
        <w:t>“Мұнда ажалыңды іздеп келіпсін ғой, көке. Ақыры, міне,</w:t>
        <w:br/>
        <w:t>таудын куысында жалғыз калдың. Жалғыз қалатындай не жазып</w:t>
        <w:br/>
        <w:t>едін жаратқанға? Қуаныш-қызыққа кат өмірінді өксіттім-ау,</w:t>
        <w:br/>
        <w:t>көке. Ең болмаса соңғы тілегінді де орындай алмадым. Кемпірің</w:t>
        <w:br/>
        <w:t>мен екі арысың сені күтіп жатқан шығар, сірә да. Ой-й, көке-</w:t>
        <w:br/>
        <w:t>Көнілі босап, алқымына жас тығылды. Екі қолы тағатсыз</w:t>
        <w:br/>
        <w:t>дірілдей бастаған соң, жұдырығын тас кып түйіп алды. Бірақ</w:t>
        <w:br/>
        <w:t>жанын баураған өксік тарқай қоймады, отка еміне түсіп, еңкейіп</w:t>
        <w:br/>
        <w:t>отырған жігіт іштей егілді.</w:t>
        <w:br/>
        <w:t>Егілген күйі маздап жанған отқа қарап, ұзақ отырды. Оттың</w:t>
        <w:br/>
        <w:t>табы өтіп, ыссылай бастаған сон, кейін шегінді. Қабырғаға</w:t>
        <w:br/>
        <w:t>аркасын сүйеп, көзін жұмды.</w:t>
        <w:br/>
        <w:t>Енді не істемек? Көкесін қара жер қойнына алды. Ендігі</w:t>
        <w:br/>
        <w:t>сүйеніші кім? Мария ма? Ол - сүйеніш емес, аяғыня түскен</w:t>
        <w:br/>
        <w:t>тұсау. Ертен-ақ тура жолына салып жіберуге бейіл.</w:t>
        <w:br/>
        <w:t>Қуғыншыларды бастап алып келмесіне кім кепіл? Жоқ, ешкайла</w:t>
        <w:br/>
        <w:t>жібермейлі. Соқа басы сопайып жалғыз қалғанша, қарайып</w:t>
        <w:br/>
        <w:t>жанында жүрсе, соның өзі дәтке қуат. Марияның да кеткісі жоқ.</w:t>
        <w:br/>
        <w:t>Жап-жас немеге несімен ұнап калғанын құдай білсін. Бұл үшін</w:t>
        <w:br/>
        <w:t>шыбын жаны шырылдап, отқа түсіп кете жаздап тұрады.</w:t>
        <w:br/>
        <w:t>Алғашында аярлығы ма деп кауіптенгені рас. Іші-бауырына ондай</w:t>
        <w:br/>
        <w:t>пасық ниетпен кіріп жүрмегенін кейін білді. Жас бала ғой деп</w:t>
        <w:br/>
        <w:t>көңілін суытқысы келді, мұнысынан не шықты? Ақыры, міне,</w:t>
        <w:br/>
        <w:t>қаршадай кыздан женіліп тынған сияқты. Кешелі бері көптен</w:t>
        <w:br/>
        <w:t>білістей әмпей-жәмпей. Күні кеше табыса алмай, сәл нәрсеге</w:t>
        <w:br/>
        <w:t>бола шайпауласып қалушы еді, қазір үндеспей ұғысалы. Қатал</w:t>
        <w:br/>
        <w:t>тіршілік өз легеніне көндірді ақыры. Тақуа тағдыр тұра бара</w:t>
        <w:br/>
        <w:t>екеуін ерттеп мініп алар, сірә. Қарғадай неменің обалына қалай</w:t>
        <w:br/>
        <w:t>қалады? Тыныштық заман болса, бір жөн. Сор сораптайтындай</w:t>
        <w:br/>
        <w:t>263</w:t>
        <w:br/>
        <w:t>әлдене дегісі келгенмен тілі икемге келмеді, бар болғаны ерні ғана</w:t>
        <w:br/>
        <w:t>жыбырлалы. Иегі кемсеңдеп, Айбектің колын бір рет кысып.</w:t>
        <w:br/>
        <w:t>көзін жұмды. Жігіттің қолын босатпай біраз жатты да:</w:t>
      </w:r>
    </w:p>
    <w:p>
      <w:r>
        <w:t>- Қо-о-ш!.- деді. Тілі осыған ғана келді. Артынша қорылдай</w:t>
        <w:br/>
        <w:t>бастады.</w:t>
        <w:br/>
        <w:t>- Көке! - деп дауыстады Айбек онын былқ-сылқ еткен колын</w:t>
        <w:br/>
        <w:t>әрі-бері қозғап. Шал көзін ашпалы. Жігіт оның қолынын суып</w:t>
        <w:br/>
        <w:t>бара жатқанын аңғарды. Жүрегі біз сұғып алғандай, шым ете</w:t>
        <w:br/>
        <w:t>қалды. Не істерін білмей сасқалақтаған ол шалдың жансыз қолын</w:t>
        <w:br/>
        <w:t>уқалауға кірісті. Осы кезде ішке Мария кірді. Қыз не болғанын</w:t>
        <w:br/>
        <w:t>бірден сезді. Келе салып, шалдың бетіне үңіле қарады да,</w:t>
        <w:br/>
        <w:t>шошынып кейін шегініп кетті. Оның бетіне жалт қараған Айбек</w:t>
        <w:br/>
        <w:t>көзіндегі мәймілдеген жасты кәрлі. “Көке!” - деп дауыстап,</w:t>
        <w:br/>
        <w:t>шалды ажалдан арашалап алып қалғысы келгендей оның суып</w:t>
        <w:br/>
        <w:t>бара жаткан денесін құшақтай жығылды. Шал аяғын жинап алып,</w:t>
        <w:br/>
        <w:t>қайта серпіді.</w:t>
        <w:br/>
        <w:t>- Көке! - деді Айбек кемсеңдеп. Тағы да дауыстады. Шал сұп-</w:t>
        <w:br/>
        <w:t>сұр болып, сұлқ жатыр. Аузы әнтек ашылып кетіпті. Қолында</w:t>
        <w:br/>
        <w:t>жан жоқ, былқ-сылқ етеді.</w:t>
        <w:br/>
        <w:t>Һүрісіп бұрышқа тығылған Мария селк ете түсті де,</w:t>
        <w:br/>
        <w:t>сықсыңлап жылап қоя берді. Қатты корқып калған сияқты, тісі-</w:t>
        <w:br/>
        <w:t>тісіне тимей қалш-қалш етеді.</w:t>
        <w:br/>
        <w:t>Сол күні ақ жаңбыр басталды. Таудың басына кар түсті.</w:t>
        <w:br/>
        <w:t>Екеуі құйып тұрған жаңбырға қарамастан, шалдың денесін</w:t>
        <w:br/>
        <w:t>іргедегі жуан қарағайдың түбіне жерледі.</w:t>
        <w:br/>
        <w:t>4</w:t>
        <w:br/>
        <w:t>Кешкі тамақтың ырымы ғана жасалды. Шалдың қазасы</w:t>
        <w:br/>
        <w:t>екеуіне де жеңіл тимеген сияқты. Әсіресе жігіттің қабағы</w:t>
        <w:br/>
        <w:t>түнеріңкі, әлсін-әлсін көкірегі қарс айрылардай күрсіне береді.</w:t>
        <w:br/>
        <w:t>Ол күрсінген сайын селк етіп, салбырап түсіп кеткен басын</w:t>
        <w:br/>
        <w:t>көтеріп алады. Айбек бұл үйде өзінен басқа адам барын</w:t>
        <w:br/>
        <w:t>ұмытқаңдай сыңайда.</w:t>
        <w:br/>
        <w:t>Бүрісіп отырған қыз орнынан тұрып, білте шамды тұтатып,</w:t>
        <w:br/>
        <w:t>ошақтын астына от жақты. Бөлмедегі қараңғылық қалтарыс-</w:t>
        <w:br/>
        <w:t>қуысқа қашып тығылды. Қыз бен жігіт енді ғана біріне-бірі тура</w:t>
        <w:br/>
        <w:t>қарады. Жігіт күрсінді. Мария қаймығып, басын бір қырын</w:t>
        <w:br/>
        <w:t>бұрды. Айбек далаға шығып кетті.</w:t>
        <w:br/>
        <w:t>Мария төсек салып, жатып калды. Біраздан кейін жігіт қайтып</w:t>
        <w:br/>
        <w:t>262</w:t>
        <w:br/>
        <w:t>сонда көрермін көресімді. Бәлкім, кешіккеніме қарап, олар менің</w:t>
        <w:br/>
        <w:t>жаназамды шығарып қойған шығар. Бәйбіше қыртиып кетіп еді,</w:t>
        <w:br/>
        <w:t>күте-күте күдер үзіп, “енді келмейді”, - леп көп құлдың біреуіне</w:t>
        <w:br/>
        <w:t>тиіп алмады ма скен? Е, мейлі... Жаным аман болса қатыннан</w:t>
        <w:br/>
        <w:t>кыжалат тартпаспын. Мал-жаным аман болса, бәрі табылады.</w:t>
        <w:br/>
        <w:t>Қайта онын жолымды ашып бергені дүрыс. Пұшпағы қанамаған</w:t>
        <w:br/>
        <w:t>сорлыны күні кешеге дейін арқалап жүрген мен ле бір мартбас</w:t>
        <w:br/>
        <w:t>екенмін ғой. Осыдан аман-есен жетсем, төсек жанартамын. Құдай</w:t>
        <w:br/>
        <w:t>ондап, жолым болса екен. Жаратқанның көңілін қалдырған жерім</w:t>
        <w:br/>
        <w:t>жок еді. Е, алла! Құдайдың құлымын, Мұхамед пайғамбарлың</w:t>
        <w:br/>
        <w:t>үмбетімін, жолымды оңғара көр!..”</w:t>
        <w:br/>
        <w:t>Аспаннан жаратушысы түсіп келе жатқандай абыржып,</w:t>
        <w:br/>
        <w:t>асығыс кимылдап, тізерлеп отыра қалды да, колын көкке жайып,</w:t>
      </w:r>
    </w:p>
    <w:p>
      <w:r>
        <w:t>күбірлей басталы. Сыйынып болып, сақалын сипады да, қайтадан</w:t>
        <w:br/>
        <w:t>малдасын құрып отырды. Ак боз ат әбден тойынса керек,</w:t>
        <w:br/>
        <w:t>шөлдегенін білдіргендей, басын иесіне бұрып, әлсін-әлсін</w:t>
        <w:br/>
        <w:t>пысқырынып кояды. Бір орнынан қозғалмай тұрып жайылғандікі</w:t>
        <w:br/>
        <w:t>ме, төңірегі тықырланып қалыпты. Бірак шүйгін шөпке ұмтылып,</w:t>
        <w:br/>
        <w:t>шылбырды жұлқып, мазасызданып тұрған жок.</w:t>
        <w:br/>
        <w:t>Ақ бозды суарып алу керектігін білгенмен, біреу-міреудің</w:t>
        <w:br/>
        <w:t>көзіне түсіп қаламын ба деп күдіктенді. Өзен алыс емес, қарға</w:t>
        <w:br/>
        <w:t>адым жерде. Оған бару үшін қалың ағаштың арасынан шығу</w:t>
        <w:br/>
        <w:t>керек. Төңірекке дүрбі салып, қыбыр еткенді калт жібермей</w:t>
        <w:br/>
        <w:t>бақылап тұратын шекарашылардың көзіне түсіп қалуы әбден</w:t>
        <w:br/>
        <w:t>мүмкін. Олар байқап қалса, күні қаран. Кешелі бері көрдей</w:t>
        <w:br/>
        <w:t>караңғы көңіліне сәуле болып себездеген үміттің күлі көкке</w:t>
        <w:br/>
        <w:t>ұшады. Шекарадан өту түгілі басымен қайғы болып кетері анық.</w:t>
        <w:br/>
        <w:t>Сондықтан шылау керек. Ат шөлден өлмейді. Бір шынтақтап</w:t>
        <w:br/>
        <w:t>қисая кетті. Ақ боз ат құйрығын сабалап, жер тепкілеп,</w:t>
        <w:br/>
        <w:t>шылбырды жұлқып-жұлқып қалды. Аларып кеткен көзіне үрей</w:t>
        <w:br/>
        <w:t>ұялапты. Орнынан тұрып, атын көлеңкеге байлады, өзі қалын</w:t>
        <w:br/>
        <w:t>талдың ішіне кіріп отырды. Есіне Әулиетөбс түсті.</w:t>
        <w:br/>
        <w:t>Дәл қай жылы екені есінде қалмапты. Ол кезде жүгіріп жүрген</w:t>
        <w:br/>
        <w:t>бала елі. Еш нәрсенін, байыбына бара бермейтін аңқау басы бір</w:t>
        <w:br/>
        <w:t>топ серігін ертіп, Әулиетөбенің басына шыққан. Ойын балалары</w:t>
        <w:br/>
        <w:t>қарап отырсын ба, жана-жаңа бой көтеріп келе жатқан көк</w:t>
        <w:br/>
        <w:t>балаусапы кас пен көзлің арасында таптап тастады. Қара қасқа</w:t>
        <w:br/>
        <w:t>айғырға мінген әкесінің қайдан келіп қалғанын білмейді,</w:t>
        <w:br/>
        <w:t>жауырынып қамшы тіліп түскенде, шыңғырып тұра қашты. Әкесі</w:t>
        <w:br/>
        <w:t>тырагайлап жан-жаққа бытырай кашкан балаларды куалап жүріп</w:t>
        <w:br/>
        <w:t>279</w:t>
        <w:br/>
        <w:t>екен. Шаловты іздетіп еді, таба алмады. Бастап баратын басқа</w:t>
        <w:br/>
        <w:t>адам болмаған сон, Қабланды күтуге тура келді.</w:t>
        <w:br/>
        <w:t>Күн батып, іңір түскен кезде Қаблан жетті. Головтың</w:t>
        <w:br/>
        <w:t>қабағындағы ашуды көріп, зәресі қалмады.</w:t>
        <w:br/>
        <w:t>Голов оған ашулы көзбен тесіле қарап отырды да: “Черт</w:t>
        <w:br/>
        <w:t>побери, мұндай адамды ұстау мүмкін емес”, - деп столды салып</w:t>
        <w:br/>
        <w:t>қалып, орнынан атып тұрлы. Астыңғы ернін жымқыра тістеп,</w:t>
        <w:br/>
        <w:t>белін буған жалпақ қайыс белдіктен тас кып ұстап алған. Жүзінде</w:t>
        <w:br/>
        <w:t>тығырықтан шығар жол таппай, қиналған кісінін сыңайы бар.</w:t>
        <w:br/>
        <w:t>Головтың қиналатындай жөні бар еді. Біраз күнде демалысқа</w:t>
        <w:br/>
        <w:t>шығып, Украинаға кетпекші болып жүрген. Отряд командиріне</w:t>
        <w:br/>
        <w:t>хат та жазып жіберген. Жағдайдың дәл бұлай өзгеріп кетерін</w:t>
        <w:br/>
        <w:t>қайдан білсін, Бас-аяғы екі-үш күннің ішінде алам сенбес оқиға</w:t>
        <w:br/>
        <w:t>болды. Енді демалысты ұмыта тұруға тура келсді. Айбек пен</w:t>
        <w:br/>
        <w:t>Асадовты ұстап, дәрігер қызды тапканша тыныш ұйықтай алмасы</w:t>
        <w:br/>
        <w:t>анық. Енді аянатын жері қалған жоқ, көзіне түссе атып өлтіреді.</w:t>
        <w:br/>
        <w:t>Өз обалы өзіне.</w:t>
        <w:br/>
        <w:t>-- Бай қайда? - деді Голов жеңсіз шинелін жамылып жатып.</w:t>
        <w:br/>
        <w:t>Қаблан не лерін білмей абдырап, тұтыкты да калды. - Бар, ертіп</w:t>
        <w:br/>
        <w:t>кел. Бізбен бірге жүреді.</w:t>
        <w:br/>
        <w:t>- Ол ке-е-тіп қа-алды, жолдас нәшәндік, - деді Қаблан.</w:t>
        <w:br/>
        <w:t>- Қайда кетті?</w:t>
      </w:r>
    </w:p>
    <w:p>
      <w:r>
        <w:t>-- Ж-ж-жайлауға...</w:t>
        <w:br/>
        <w:t>Голов оған сенімсіз көзбен алара карап, сәл кідірді ле, сыртка</w:t>
        <w:br/>
        <w:t>шығып кетті.</w:t>
        <w:br/>
        <w:t>Сол күні Голов бастаған топ түнделетіп, Шұбарталға қарай</w:t>
        <w:br/>
        <w:t>шықты.</w:t>
        <w:br/>
        <w:t>2</w:t>
        <w:br/>
        <w:t>Бұл кезде Айдабол бір жапырақ кағазды көңіліне медет тұтып,</w:t>
        <w:br/>
        <w:t>жолда келе жатқан-ды.</w:t>
        <w:br/>
        <w:t>Тікс тартпай, тауды жалдап жүрген ол тан сарғайып атып келс</w:t>
        <w:br/>
        <w:t>жатқан кезде Қайшыбұлақтың аузына ілінді. Бұдан әрі жүруге</w:t>
        <w:br/>
        <w:t>болмайды. Алда шекарашылардың бекеті бар. Күн еңкейгенше,</w:t>
        <w:br/>
        <w:t>калтарыстау жерде бой бұғып жата тұрғанды дұрыс көрген ол</w:t>
        <w:br/>
        <w:t>атынан түсіп, қалын талдың арасына кірді. Ақ бозды отка қойын,</w:t>
        <w:br/>
        <w:t>белуардан келетіп шалғынға түйе жүнінен тоқылған шапанын</w:t>
        <w:br/>
        <w:t>төсеп, жата кетті.</w:t>
        <w:br/>
        <w:t>Мүлгіген тыныштық. Тіпті үп еткен жел жоқ. Аспан</w:t>
        <w:br/>
        <w:t>жылтыратып сүрткен шыныдай тап-таза. Мал тұяғы тимеген көк</w:t>
        <w:br/>
        <w:t>269</w:t>
        <w:br/>
        <w:t>жетісіп отырған жоқ. Шайгүлге қосылып, еңіреп тұрып жылап,</w:t>
        <w:br/>
        <w:t>көнілдін шемен шерін тарқатсам дейді. Көңілі боздағанмен,</w:t>
        <w:br/>
        <w:t>көзінен жас шыкпайды.</w:t>
        <w:br/>
        <w:t>- Бір түн кызық көрмей кетті-ау, жеңеше, - деп өксіді қыз.</w:t>
        <w:br/>
        <w:t>- Қойшы, айна-лайын!.. Біреу естіп қойып жүрер.</w:t>
        <w:br/>
        <w:t>-- Мейлі ести берсін. Естіген жақсы. Мен... Мен Бейшеннің</w:t>
        <w:br/>
        <w:t>әйслімін!.. - деп өршеленді қыз.</w:t>
        <w:br/>
        <w:t>“Күндердің күнінде Бейшеннен де көнілің суыр, бірақ ол кезле</w:t>
        <w:br/>
        <w:t>тым кеш болар. Қатыны өлген бір қакпастын қанжығасына</w:t>
        <w:br/>
        <w:t>байланып кете берерсің. Ол сенің көніліне караса жақсы.</w:t>
        <w:br/>
        <w:t>Айдабол сұмырай тәрізді біреу болып шықса ше?.. Е, сорлы-ай!</w:t>
        <w:br/>
        <w:t>Қанша еңіреп, етегіңді жасқа толтырғанмен, өлген адам</w:t>
        <w:br/>
        <w:t>тірілмейді. Бүйтіп бордай тозып, кан жұта бергенше,</w:t>
        <w:br/>
        <w:t>болашағыңды ойламайсың ба? Бейшен тірі болса бір жөн, ол жок</w:t>
        <w:br/>
        <w:t>қой, жоқ. Ұмыт бәрін де ұмыт, айналайын”, - деуге жүрегі</w:t>
        <w:br/>
        <w:t>дауаламалы. Жаңағы сөзді естісе, Шайгүлдін қандай күйге түсерін</w:t>
        <w:br/>
        <w:t>біліп, үндемей қалды.</w:t>
        <w:br/>
        <w:t>“Қайтсін-ай, байғұс!.. Өле ғашық болған аламына өліп жанын</w:t>
        <w:br/>
        <w:t>беруден тайынбайды ғой әйел сорлы. Еркектерге бәрібір. Бәрі</w:t>
        <w:br/>
        <w:t>шетінен тасжүрек. Басына қиын іс түссе, ұмытып кетеді. Әйел</w:t>
        <w:br/>
        <w:t>сорлылар ғашық жары үшін шырылдап отқа түседі. Өзім барып</w:t>
        <w:br/>
        <w:t>үзеңгісіне жармасқанда да карамай кетті. Өлерлегі сөзімді айттым,</w:t>
        <w:br/>
        <w:t>илікпеді. Ен болмаса жылы-жылы сөз айтып, көңіл жұбатқанды</w:t>
        <w:br/>
        <w:t>да білмеді. Әйел байғұска еркектін жылы сөзі мен мейірімінен</w:t>
        <w:br/>
        <w:t>және жанында асқар таудай бір корғаушысының жүргенін</w:t>
        <w:br/>
        <w:t>сезінуден баска не керек дейсің!”</w:t>
        <w:br/>
        <w:t>Зиялы тағатсыз қалтырай бастаған қолын әрең козғап, шәйі</w:t>
        <w:br/>
        <w:t>көрпемен кеулесін жапты. Көңілін өксік буып, кеберсіп кеткен</w:t>
        <w:br/>
        <w:t>еріндері дірілдеді. Көмейіне кептелген ып-ыстық катты Затты</w:t>
      </w:r>
    </w:p>
    <w:p>
      <w:r>
        <w:t>қиналып жүтканы сол еді, көзінен мөлт етіп. жас шықты. Шайгүл</w:t>
        <w:br/>
        <w:t>көріп қалмасын дегендей басын онға бұрды. Екі-үш тамшы жас</w:t>
        <w:br/>
        <w:t>сырғанап барып, жастыққа тамып-тамып кетті. Келіншек көзін</w:t>
        <w:br/>
        <w:t>жұмды.</w:t>
        <w:br/>
        <w:t>-- Жатсам да, тұрсам да есімнен Бейшен шықпайды. Көзім</w:t>
        <w:br/>
        <w:t>ілінсе болды, түсіме кіреді. Бұл жерден кетпесем болмас, сірә.</w:t>
        <w:br/>
        <w:t>Бірақ қайда барамын? - Жауап күткендей Зиялыға қарады да,</w:t>
        <w:br/>
        <w:t>ақырын ғана күрсініп, басы салбырап, үнсіз отырып калды. -</w:t>
        <w:br/>
        <w:t>Баратын жер табылса, ойланбай-ақ кете берер едім, -- деді әлден</w:t>
        <w:br/>
        <w:t>уакыттан соң күбірлеп.</w:t>
        <w:br/>
        <w:t>Зиялының көрпесін қымтап жауып, жанына қисайды.</w:t>
        <w:br/>
        <w:t>278</w:t>
        <w:br/>
        <w:t>оның нес жазығы бар? Әлде қызға бостандық беріп, беті ауған</w:t>
        <w:br/>
        <w:t>жаққа манып кеткені дұрыс па? Марияны Сарыжазға қалдырып,</w:t>
        <w:br/>
        <w:t>Көмірші арқылы асса, ар жағында Шонжы тиіп тұр. Оның ар</w:t>
        <w:br/>
        <w:t>жағында Жаркент тиіп түр. Суандардың арасына сіңіп кетсе, кім</w:t>
        <w:br/>
        <w:t>іздейді? Әлде Алатауды бөктерлеп, күн батысты бетке алғаны</w:t>
        <w:br/>
        <w:t>дұрыс па? Біраз жүрсе айт, бозым ар жағында үйреніскен</w:t>
        <w:br/>
        <w:t>қызылбөріктер мен қонырбөріктер бар. Бұларға жақпаса, тағы</w:t>
        <w:br/>
        <w:t>да ілгері жылжиды. Қыстықтың қолтығына сыймаса, қалын</w:t>
        <w:br/>
        <w:t>дулаттын немесе шапыраштынын арасына сіңіп кетеді. Нәмі</w:t>
        <w:br/>
        <w:t>қазақ бір қашақты ауырсына қоймас. Жатырқар, бірақ жатсынбас.</w:t>
        <w:br/>
        <w:t>Татар дәмі таусылмаса, бір дегені болар. Тіріге қыбырлап тіршілік</w:t>
        <w:br/>
        <w:t>етпек керек.</w:t>
        <w:br/>
        <w:t>Құдайдың жаңбыры толастамады. Осы нәубетпен әлі де</w:t>
        <w:br/>
        <w:t>бірнеше күн жауатын сыңайлы. Жаңбыр басылмай жолға шығу</w:t>
        <w:br/>
        <w:t>қиын. Соңына қуғын түссе, қашып құтылу ақырет. Милиция деген</w:t>
        <w:br/>
        <w:t>де маза бермей қойды. Олар сонына түспесе, ел аман, жұрт</w:t>
        <w:br/>
        <w:t>тынышта есіріп несі бар?! Ашынған адам аянсын ба! Қарап жатып</w:t>
        <w:br/>
        <w:t>жан бермес үшін ғой қасарысып қайрат көрсетіп жүргені.</w:t>
        <w:br/>
        <w:t>Әйтпесе түк тындыра алмасына баяғыда-ақ көзі жеткен. Асалов</w:t>
        <w:br/>
        <w:t>пеп Айдабол бірігіп, қапша сайраса да, бұл әрекетінің құр далбаса</w:t>
        <w:br/>
        <w:t>екенін білді. Біле тұра беріспеді. Беріспегені мүсәпір болып,</w:t>
        <w:br/>
        <w:t>Шалдиннінң алдына баруға намысы жібермеді. Сөйтіп жүріп от</w:t>
        <w:br/>
        <w:t>шығарып алды емес пе!.. Өз колымен ештеңе істемегені бір</w:t>
        <w:br/>
        <w:t>құдайға гана аян. Осылай деп ақикатын айтып, ақталса, сөзіне тірі</w:t>
        <w:br/>
        <w:t>жан сенер ме, сірә?.. Өле салу оңай. Жарық дүние жарықтықтан</w:t>
        <w:br/>
        <w:t>жерінсе, баяғыда түрмеден нсге қашты? Ендеше әмірі күшті</w:t>
        <w:br/>
        <w:t>алласы ақикат ажалын жібергенше, жанталасады, құрық тимеген</w:t>
        <w:br/>
        <w:t>асаудай тулап, жығып кетпекке тырыскан тіршіліктің жалына</w:t>
        <w:br/>
        <w:t>жабыскан қолы қарысып қалалы... Кешегі күні жақ бүгін. Елім,</w:t>
        <w:br/>
        <w:t>жерім деп отқа түскен, сөйтіп жүріп қан жылаған жүрегін отка</w:t>
        <w:br/>
        <w:t>күйдіріп алып, азап шеккен Айбек қана бар.</w:t>
        <w:br/>
        <w:t>Оянып кетті ме деген қауіппен Марияға жалт қарады. ҚЫЗДЫҢ</w:t>
        <w:br/>
        <w:t>көзі жұмулы, жеңіл тыныстап жатыр. Кеудесі ашылып қалған</w:t>
        <w:br/>
        <w:t>екеп, Айбек қысылып, жүзін ошаққа бұрды. Мана салған ағашы</w:t>
        <w:br/>
        <w:t>жанып бітіпті. Көсеу ағашпен қоламтаға көмілген шоқты аршып</w:t>
        <w:br/>
        <w:t>алды да, үстіне отын қалады. Ошақтың жанына жайған ағат дегдіп</w:t>
        <w:br/>
        <w:t>қалыпты. Қызуы қайта бастаған шоқты үрлеп еді, қоздап жүре</w:t>
        <w:br/>
        <w:t>берді. Біраздан кейін денесі балбырап, маужырай басталы. Жатып</w:t>
        <w:br/>
        <w:t>демалғанды дұрыс көрген Айбек күндегі әдеті бойынша сыртка</w:t>
        <w:br/>
        <w:t>шығып, кос атты байқап, есік алдында тұрып, төңірегіне құлақ</w:t>
        <w:br/>
        <w:t>204</w:t>
      </w:r>
    </w:p>
    <w:p>
      <w:r>
        <w:t>сабады. Ешкайсысын аяған жоқ. Сол жолы Сарымолданың</w:t>
        <w:br/>
        <w:t>тұнғыш ұлы қарақасқа айғырдың астында қалған. Айғырдың</w:t>
        <w:br/>
        <w:t>жалпак табаны Әзіздін бас сүйегін опырып кетіпті. Сорлы бала</w:t>
        <w:br/>
        <w:t>бір күн жатып көз жұмды. Сол оқиғадан кейін әкесін де,</w:t>
        <w:br/>
        <w:t>Әулиетөбені де жек көріп кеткен. Ұйықтаса болды, түсінсе Әзіз</w:t>
        <w:br/>
        <w:t>кіріп, шырылдап жылап оянатын. Кейін келе бәрін ұмытты. Әкеге</w:t>
        <w:br/>
        <w:t>деген реніші де тарқады. Оны не себепті қызғыштай коритынын</w:t>
        <w:br/>
        <w:t>естіген соң, Әулиетөбеге басқа көзбен қарайтын болды. Бүл жай</w:t>
        <w:br/>
        <w:t>ғана төбе емес, Жылқыбай әулетінің айбары, күші екен. Ұлы</w:t>
        <w:br/>
        <w:t>бабасы үш жүзге аты жайылған бай болыпты. Мынғырған қойы,</w:t>
        <w:br/>
        <w:t>үйір-үйір жылқысы осы өңірге сыймай жатады екен. Өзі</w:t>
        <w:br/>
        <w:t>соншалық катал кісі болғап деседі. Қол астындағы жалшыларын</w:t>
        <w:br/>
        <w:t>кысып ұстапты. Күндердің күнінде Елемес деген жылқышысы</w:t>
        <w:br/>
        <w:t>жалшыларды ұйымдастырып, ұлы бабасы Жәутіктін шаңырағын</w:t>
        <w:br/>
        <w:t>кұлатпаққа әрекет жасапты-мыс. Шокпар ұстап еліріп жеткен</w:t>
        <w:br/>
        <w:t>жүздеген адамның алдынан ұлы бабасы жалғыз шығыпты. Қатал</w:t>
        <w:br/>
        <w:t>байдың қарасын көргенде, таптап кетпек болып еліріп келген топ</w:t>
        <w:br/>
        <w:t>кілт тоқтап, қақ жарылып, жол беріпті, лейді. Елеместің өзі оның</w:t>
        <w:br/>
        <w:t>алдында басын көтере алмай тұрытт калыпты. Ұлы бабасы солыр</w:t>
        <w:br/>
        <w:t>Елеместің басын сол жерде қағып алып:</w:t>
        <w:br/>
        <w:t>-- Бәріннің киетінің осы кеп. Құдай менін жағымда. Құлайлын</w:t>
        <w:br/>
        <w:t>маған деген ниеті түзік болмаса, осынша байлықты үйіп-төгіп</w:t>
        <w:br/>
        <w:t>бермес еді. Сендер құдайға қарсы шықтыңдар. Жазаларынды</w:t>
        <w:br/>
        <w:t>жаратқан ием өзі берсін, - деп бүрылып жүре беріпті. Әулиенің</w:t>
        <w:br/>
        <w:t>айтқаны келіпті. Қайда барарын білмей дағдарып қалған топка</w:t>
        <w:br/>
        <w:t>індет келіп, бірінен соң бірі өле бастапты. Тірі қалғандарын терең</w:t>
        <w:br/>
        <w:t>шұңқыр қазып, тірідей көмген көрінеді. Солан осы төбе пайда</w:t>
        <w:br/>
        <w:t>болған деседі. Төбе бір жеті бойы бүлкілдеп тұрыпты-мыс. Осы</w:t>
        <w:br/>
        <w:t>күні де Әулиетөбенің төбесі бүлкілдеп тұрады дейді. Бірак оны</w:t>
        <w:br/>
        <w:t>Айдабол ешқашан көрген емес. Мүның көрмегенін жұрт</w:t>
        <w:br/>
        <w:t>байқайды. Әулиетөбе “қозғалған” күні әйтеуір бір жаманшылық</w:t>
        <w:br/>
        <w:t>болалы. Оның “әулие” атанғаны да сондыктан.</w:t>
        <w:br/>
        <w:t>Ұлы бабасы Жәутік бас көтергенлерді жазалаған соң төбенің</w:t>
        <w:br/>
        <w:t>іргесіне келіп орнығыпты. Тан ата Әулиетәбенің үстіне шығып,</w:t>
        <w:br/>
        <w:t>намаз оқиды екен. Төбені тағындай көріп өтіпті марқұм. Өлерінде</w:t>
        <w:br/>
        <w:t>балаларын жинап алып: “Әулметөбенің киесі бар, бұл төніректен</w:t>
        <w:br/>
        <w:t>көшпенңдер. Бұл төбе аман тұрғанда, Жәутік әулеті жаманшылык</w:t>
        <w:br/>
        <w:t>көрмейді. Әулиетөбеден айрылған күні Жәутік әулеті тоз-тоз</w:t>
        <w:br/>
        <w:t>болып кетеді. Осы естерінде болсын”, - лепті. Ұлы бабанын</w:t>
        <w:br/>
        <w:t>өсиетіне бәрі де адал болған секілді. Атасы Жетігеннің төбе</w:t>
        <w:br/>
        <w:t>18-685 273</w:t>
        <w:br/>
        <w:t>да бізден басқа жұрт бар екен-ау деместен қаптап келіп,</w:t>
        <w:br/>
        <w:t>Нарынкол өңірінің ең шұрайлы жеріне қоныстанып жатқан</w:t>
        <w:br/>
        <w:t>орыстарды жақтырмалы. Олардың атамекенінен тоқымдай жер</w:t>
        <w:br/>
        <w:t>тимей, ақыры қаңғырып осында келген жарлылар екенін білмелі</w:t>
        <w:br/>
        <w:t>ғой. Ата жауым леп іштей кіжініп жүретін Айдаболдың ыңғайына</w:t>
        <w:br/>
        <w:t>оп-оңай жығыла салуына да осы ой себепкер болған-ды.</w:t>
        <w:br/>
        <w:t>Адамдарды ұлтына емес, табына, жүрегіне, кісілігіне қарап бөлу</w:t>
        <w:br/>
        <w:t>керек екен. Кеш болса да, осыны ұқты. Қазақпыз. бауырмыз деп</w:t>
        <w:br/>
        <w:t>ұлттық сезімін коздырып, отқа айдаған Айдаболдан көргені</w:t>
        <w:br/>
        <w:t>жаманшылық кана. Ал бір қиырдан қанғырып келген орыс шалы</w:t>
        <w:br/>
        <w:t>мұны туған баласынан кем мәпелеген жоқ. Басына қиын іс</w:t>
        <w:br/>
        <w:t>түскенде, сүлдерін сүйретіп, іздеп келді.</w:t>
      </w:r>
    </w:p>
    <w:p>
      <w:r>
        <w:t>Мынау каршалай қызға не жақсылығы өтіп еді? Сорлы қыз</w:t>
        <w:br/>
        <w:t>мұның қамын ойлап, шырылдап жүр. Ажалдан да айыл жияр түрі</w:t>
        <w:br/>
        <w:t>жоқ. Мұндай қызды өмір бойы алаканға салып, аяласа да артық</w:t>
        <w:br/>
        <w:t>емес. Амалы не, Марияны тәбесіне хан көтере алмайды, қолынан</w:t>
        <w:br/>
        <w:t>келері -- мына қыздын есімін, оған деген ыстық сезімін жүрегінің</w:t>
        <w:br/>
        <w:t>құндағына бөлеп, әркашан еске алып, шын ниетімен бақыт тілеу</w:t>
        <w:br/>
        <w:t>ғана.</w:t>
        <w:br/>
        <w:t>Есіне Зиялы түсті. Анау бір түннен кейін оны көрген жоқ,</w:t>
        <w:br/>
        <w:t>хабар ала алмалы. Қара түнді қақ айырып, шыңғырған даусы ғана</w:t>
        <w:br/>
        <w:t>қалды құлағында. “Мені бірге ала кет. Күңің болайын, ағатай”,</w:t>
        <w:br/>
        <w:t>-- деп зар жылағанда қайырылмай кетті. Сонысына өкінеді. Өзіңе</w:t>
        <w:br/>
        <w:t>шын берілген кісінің жанында жүргені - көңілге сеп. Ең болмаса</w:t>
        <w:br/>
        <w:t>бір уак тыныш ұйықтайсың.</w:t>
        <w:br/>
        <w:t>Көзін жұмды. Көз алдына Зиялының бейнесі келді. Бүған күле</w:t>
        <w:br/>
        <w:t>қарап, сыбырлап әлдене дейді. Бойын ыстық жалын шарпып, бір</w:t>
        <w:br/>
        <w:t>ракат күйге бөленді. Сөйтіп жатып көзі ілінді...</w:t>
        <w:br/>
        <w:t>Оянып кетті. Қанша ұйықтағанын білмейді. Майы таусылған</w:t>
        <w:br/>
        <w:t>ба, білте шам өшуге айналыпты. Бөлменің іші ала көлеңке.</w:t>
        <w:br/>
        <w:t>Ошақтың оты сөніп қалғанға ұқсайды. Құлағына ыңырсыған</w:t>
        <w:br/>
        <w:t>дауыс келді. Басын көтеріп алып, Мария жаткан бұрышқа қарады.</w:t>
        <w:br/>
        <w:t>Қыз жылап жаткан тәрізді.</w:t>
        <w:br/>
        <w:t>- Не болды, Мария?</w:t>
        <w:br/>
        <w:t>Қызда үн жоқ. Айбек еңбектеп, Марияға жақындады. Қыз</w:t>
        <w:br/>
        <w:t>ұйықтамапты, егіліп жылап жатыр екен. Жігіт абыржып, оның</w:t>
        <w:br/>
        <w:t>шашын сипады.</w:t>
        <w:br/>
        <w:t>- Жылағаны несі? -- деді сосын. Қыз теріс бұрылып жатты. -</w:t>
        <w:br/>
        <w:t>Не болғанын түсіндіріп айтшы. -- Марияның даусы күшейе түсті.</w:t>
        <w:br/>
        <w:t>Айбек шынымен саса бастады. “Қой!” -- деп даусын қатайтқаны</w:t>
        <w:br/>
        <w:t>сол елі, Мария басын жұлып алды да, оған үрейлене қаралы. -</w:t>
        <w:br/>
        <w:t>266</w:t>
        <w:br/>
        <w:t>кілтілдеп, жанын көзіне көрсетеді. Мұндайда миына ине</w:t>
        <w:br/>
        <w:t>шаншығандай азаптанады.</w:t>
        <w:br/>
        <w:t>Бегінін ісігі де кайта койған жоқ. Шайгүл су түбінен қайрақ</w:t>
        <w:br/>
        <w:t>тас әкеліп берген, соларды бетінің көгерген, іскен жерлеріне</w:t>
        <w:br/>
        <w:t>басып жүр. Су түбінде ұзақ жатқан тастың ісікті қайтаруға септігі</w:t>
        <w:br/>
        <w:t>тиеді скен.</w:t>
        <w:br/>
        <w:t>Тамаққа тәбеті сәл. Сорпадан басқа ештене ішпейді. Кейде</w:t>
        <w:br/>
        <w:t>гана аузына бір-екі майда түйір ірімшік немесе малта құрт салып,</w:t>
        <w:br/>
        <w:t>дәмін алады.</w:t>
        <w:br/>
        <w:t>Биғаным мен Шайгүлдің бар уайымы -- Зиялы. Екеуі күні бойы</w:t>
        <w:br/>
        <w:t>келіншектің қасында. “Осы байгұстын жаны қалса екен”, - деп</w:t>
        <w:br/>
        <w:t>жүрген ана мен қыз өз ошақтарынын тіршілігін ұмытқан. Бұған</w:t>
        <w:br/>
        <w:t>қабақ шытар Райбек жоқ, қайта карға адым ұзап шықса сөйлей,</w:t>
        <w:br/>
        <w:t>берекесін алатын сөзуар әйелінін бай үйінде ұзағырақ</w:t>
        <w:br/>
        <w:t>айналғанын қалайды. Зиялы ауырғалы бері мұның ла арқасы кеніп</w:t>
        <w:br/>
        <w:t>қалды. Ертеңгілік атына мініп кетеді де, кештетіп қайтып</w:t>
        <w:br/>
        <w:t>оралады. Шайгүл келіншектің жанында түнеп жүр. Таңға көз</w:t>
        <w:br/>
        <w:t>ілмей, Зиялыны күзетеді. Күнліз сүт пісірім уақыт көз шырымын</w:t>
        <w:br/>
        <w:t>алады. Ел ұйқыға кетті-ау деген кезде екеуінің күбір-күбір</w:t>
        <w:br/>
        <w:t>әнгімесі басталады. Ауру мен уайым жабылып, сансырап калған</w:t>
      </w:r>
    </w:p>
    <w:p>
      <w:r>
        <w:t>Зиялыға осының өзі көмек. Қайғысы мен мұңын бір сәт ұмытып,</w:t>
        <w:br/>
        <w:t>женілдеп қалады.</w:t>
        <w:br/>
        <w:t>Бұрынғыдай емес, бүгін ексуі де смен-жарқын ашық. Ежелден</w:t>
        <w:br/>
        <w:t>сырлас адамдардай шүйіркелесіп отыр.</w:t>
        <w:br/>
        <w:t>-- Басың жас емес пе, несіне аза тұтып, азапқа түсіп жүрсін,</w:t>
        <w:br/>
        <w:t>Шайгүлжан?</w:t>
        <w:br/>
        <w:t>- Басыңызға түспеген сон білмейсіз гой. Енді маған Бейшендей</w:t>
        <w:br/>
        <w:t>адам қайдан табылсын. Ойласам болды, көңілім босап, көзіме жас</w:t>
        <w:br/>
        <w:t>келеді.</w:t>
        <w:br/>
        <w:t>Қыз теріс қарап, көзінің жасын сығып алды ла, кеудесі қарс</w:t>
        <w:br/>
        <w:t>айрылардай терең күрсінді. Зиялының да көңілі бұзылып,</w:t>
        <w:br/>
        <w:t>тамағына ып-ыстық тас тығылды. Екеуі ұзақ уақыт үнсіз отырды.</w:t>
        <w:br/>
        <w:t>- Ел жайлаудан түсерде дүрілдетіп той жасап, екеуміз</w:t>
        <w:br/>
        <w:t>қосылмақшы едік. Амал не, қу Құдай соны да көпсінді ғой,</w:t>
        <w:br/>
        <w:t>жеңеше. Құдай карғайтындай қылығым жок еді, - деп кемсендеді</w:t>
        <w:br/>
        <w:t>Шайгүл. - Ең болмаса бір күн...</w:t>
        <w:br/>
        <w:t>Сөзін аяқтай алмай еңіреп жылап жіберді де, Зиялының аяғын</w:t>
        <w:br/>
        <w:t>құшақтай жығылды. Даусымлы бөтен біреу естіп коймасын дей</w:t>
        <w:br/>
        <w:t>ме, шәйі көрпені тістелеп. өксіп жатыр. Келіншек оның кос өрім</w:t>
        <w:br/>
        <w:t>шашын сипалап, арқасынан қағып, жұбатқан болады. Өзі де</w:t>
        <w:br/>
        <w:t>277</w:t>
        <w:br/>
        <w:t>балаусаның иісі мұрын жаралы. Айдабол есіней бастады. АЗ</w:t>
        <w:br/>
        <w:t>уакыт мызғып алғаннын геріс болмасын дұрыс көргенмен,</w:t>
        <w:br/>
        <w:t>секемшіл бай қалғып кетпес үшін тіктеліп отырды.</w:t>
        <w:br/>
        <w:t>Отырған жері -- сырт көзден таса, алақандай ғана аланкай.</w:t>
        <w:br/>
        <w:t>Айналасы -- ит тұмсығы өтпейтін ағаш. Тек қана өзенге шығатын</w:t>
        <w:br/>
        <w:t>жағы ғана ашық. Отырған бұл түгіл тұрқы биік ақ боздың өзі</w:t>
        <w:br/>
        <w:t>көзге түспейді. Қуғыншы болмаса, бұл маңға ешкім жоламайды.</w:t>
        <w:br/>
        <w:t>Шекарашылардың жолы баска және бұл аралан жырақ. Олар</w:t>
        <w:br/>
        <w:t>тоғай аралап жүрмейді, тура келіп, тура кетеді. Осыны біле тұра</w:t>
        <w:br/>
        <w:t>байдың алаң көңілі алағызып, көз шырымын алуға қорықты.</w:t>
        <w:br/>
        <w:t>Қалғып-мүлгіп отырып таңды атырды. Қаранғылау кезде тау</w:t>
        <w:br/>
        <w:t>қол созымға келіп, өнкиіп тұрған секілді еді, енді міне, шегініп</w:t>
        <w:br/>
        <w:t>кеткен сияқты. Қайшыбүлақтың күнгейіндегі қалың қарағайдың</w:t>
        <w:br/>
        <w:t>бояуы оңыпты. Ал теріскейіндегі қарағай сол қалпы. Арасын</w:t>
        <w:br/>
        <w:t>үлкен сай бөліп жатқан ұлы таудың екі беткейінің түсі екі бөлек,</w:t>
        <w:br/>
        <w:t>біреуінін бояуы қалың да, екіншісінікі жұқа. Осының өзі жалғыз</w:t>
        <w:br/>
        <w:t>таудың екі елге тәуелділігін танытқандай. Жалғыз тауды как</w:t>
        <w:br/>
        <w:t>жарып жатқан кең сай бірте-бірте жіңішкеріп барып шорт</w:t>
        <w:br/>
        <w:t>үзіледі. Сол тұстан бастап, тау қайталан тұтасып кетеді. Шекара</w:t>
        <w:br/>
        <w:t>сай үзілген жерден бітеді. Аржағында шекара жоқ. Мәнгілік</w:t>
        <w:br/>
        <w:t>мұздар қатқан биікке ешкім де қада қағып, сызық сызбаған.</w:t>
        <w:br/>
        <w:t>Өйткені ол тұсқа аттылы кісі түгілі жаяудың шығуы қиын. Сонау</w:t>
        <w:br/>
        <w:t>адам аяғы жетпес биік емес, Қайшыбұлакта да екі елді қақ бөліп</w:t>
        <w:br/>
        <w:t>тұратын аран темір тартылмаған. Шекара деген аты ғана. Әйтпесе</w:t>
        <w:br/>
        <w:t>мүнда арнасы тар, арыны қатты өзеннен басқа ештеңе жоқ.</w:t>
        <w:br/>
        <w:t>Өзеннің арғы беті - Қытай. Өтіп кету қиямет қиын шаруа емес.</w:t>
        <w:br/>
        <w:t>Екі-үш жерде шекарашылардың бекеті бар. Олар</w:t>
        <w:br/>
        <w:t>Қайшыбұлақтың терең түкпіріне ешкімді жібермейді. Ол жаққа</w:t>
        <w:br/>
        <w:t>өткен кісінің кайтып оралмасын бәрі біледі. Бір кезде бұл сай</w:t>
        <w:br/>
        <w:t>Әбен байдың жайлауы еді. Кеңес өкіметі орнаған соң, ол арғы</w:t>
      </w:r>
    </w:p>
    <w:p>
      <w:r>
        <w:t>бетке қашып кетті де, Қайшыбұлақ иесіз қалды. Қара бастың</w:t>
        <w:br/>
        <w:t>қамын ойлап, дүрлігіп жүрген жұрт жайлауға шығып, шалқайып</w:t>
        <w:br/>
        <w:t>жататын ләрежеле емес-ті. Кауесетке иланып, топ-тобымен үдере</w:t>
        <w:br/>
        <w:t>көше бастаған. Осы кезде Қайшыбұлақтың аузына</w:t>
        <w:br/>
        <w:t>шекарашылардың бекеті орнады да, арғы бетке емін-еркін</w:t>
        <w:br/>
        <w:t>жосылып жатқан жұрттың аяғына тұсау салынды. Әліптің артын</w:t>
        <w:br/>
        <w:t>бағып, заманның түзелеріне сеніп жүрген Айдабол санын соғып</w:t>
        <w:br/>
        <w:t>қалды. Дегенмен, Айбектің көмегімен малын өткізді. Сол бір 1921</w:t>
        <w:br/>
        <w:t>жылдан кейін-ақ шекарадағы тәртіп күшейіп, уезл орталығына</w:t>
        <w:br/>
        <w:t>келген әскер Айбек тобынын соңына түсті де, олар баска түгіл</w:t>
        <w:br/>
        <w:t>270</w:t>
        <w:br/>
        <w:t>түріп, біраз кідірді. Жанбыр толассыз төпеп түр. Қарға алым</w:t>
        <w:br/>
        <w:t>жердегі қарауытқан бейне көрінбейтін сокыр түн. Мынандай</w:t>
        <w:br/>
        <w:t>жанбырлы түнде Батпақты сайға ұшкан құстан басқа тірі жапның</w:t>
        <w:br/>
        <w:t>келе алмасына сенген ол көңілін демдеп, ішке кірді де. тулактың</w:t>
        <w:br/>
        <w:t>үстіне малдас құрып отыра кетті. Салқын ауаға шығып келгендікі</w:t>
        <w:br/>
        <w:t>ме, ұйқы шақыра алмалы...</w:t>
        <w:br/>
        <w:t>Баяғыда ләл осылай отырып, шешесі қайнатқан ыстық шайлы</w:t>
        <w:br/>
        <w:t>ішіп алған сон, маужырап ұйқысы келетін. Жаны тыныш, уайым-</w:t>
        <w:br/>
        <w:t>қайғысы жоқ. Ешкім мазасын алмайды. Қандай ракат!.. Үнемі</w:t>
        <w:br/>
        <w:t>отырған орнында ұйыктип қалушы сді.</w:t>
        <w:br/>
        <w:t>Ол келмеске кеткен мұңсыз күндерін сағынды, бейнесі еміс-</w:t>
        <w:br/>
        <w:t>еміс есінде қалған шешесін ойлап, жүрегі елжіреді. Қарсы алдында</w:t>
        <w:br/>
        <w:t>анасы отырғандай ебіл-дебіл жылап, мұн шаққысы келіп кетті.</w:t>
        <w:br/>
        <w:t>Анасына бірде-бір рет шағым айтқан емес-ті. Кішкене кезінде</w:t>
        <w:br/>
        <w:t>өзінен әжептәуір үлкен Айдаболдан талай рет таяк жеді. Бірақ</w:t>
        <w:br/>
        <w:t>бірде-бір рет көзіне жас алған емес, кайта жүрегі кекке толып,</w:t>
        <w:br/>
        <w:t>кайсарлана түсетін. Ұлының бетінлегі ісік пен көгергенді көргенде</w:t>
        <w:br/>
        <w:t>анасы байғұс егіліп жылап келіп, бауырына басатын-ды. Әкесі</w:t>
        <w:br/>
        <w:t>катты кісі еді. Әлдекімнен таяқ жеп келген ұлын көргенде, екі</w:t>
        <w:br/>
        <w:t>қасының арасы қосылып, жүзі түтігіп кететін. Өзінің</w:t>
        <w:br/>
        <w:t>шарасыздығына күйінгендей басын төмен салып, үнсіз отырып</w:t>
        <w:br/>
        <w:t>қалатын. Ол, әрине, ұлынын өзі қатарлы баладан емсс,</w:t>
        <w:br/>
        <w:t>Айлаболдан таяк жегенін білмейтін. Білсе, дәл бұлай шарасыз</w:t>
        <w:br/>
        <w:t>күйде отырмасын Айбек түсінетін. Әкесінің ашуымен барып</w:t>
        <w:br/>
        <w:t>арандап қалуының мүмкін екенін сезіп, Айдаболдан таяқ жегенін</w:t>
        <w:br/>
        <w:t>үнемі жасыратын. Кішкентай бола тұра Айбек бәрін үлкендерше</w:t>
        <w:br/>
        <w:t>түсінетін еді. Таяк жеп келген өзін смес, ебіл-лебіл жылап жүрген</w:t>
        <w:br/>
        <w:t>шешесі мен колында қайраты болғанмен қайряны жоқ әкесін</w:t>
        <w:br/>
        <w:t>қатты аяп, жүрегін кек сыздататын. Тезірек ер жетсем дейтін. Ер</w:t>
        <w:br/>
        <w:t>жеткен соң, бала күнгі сертіп ұмытып, бір кезле өзіне қиянат</w:t>
        <w:br/>
        <w:t>жасағандармен қимас дос болып алды. Адам пақыр күш атасын</w:t>
        <w:br/>
        <w:t>танымас тағдыр тақуаның қолындағы қақпакылдап ойнар тас</w:t>
        <w:br/>
        <w:t>екен. Әйтпесе әлгілермен, әсіресе Айдаболмен қимас болатындай</w:t>
        <w:br/>
        <w:t>не қисын бар еді? Кісі баласы әркашан әлдекімге сүйенгісі,</w:t>
        <w:br/>
        <w:t>әлдекіммен селбесіп ғұмыр кешкісі келеді. Өзінін кайрат-күшіне</w:t>
        <w:br/>
        <w:t>қаншалық сенімді болғанмен, жалғыҙ қалудан қорқады. Айбекті</w:t>
        <w:br/>
        <w:t>бір кезгі кектестерінің торына зорлап әкеп қамаған да осы</w:t>
        <w:br/>
        <w:t>қорқыныш. Ақыры әлгілердің кесірінен қырсыққа ұшырап,</w:t>
        <w:br/>
        <w:t>ұшарын жел, конарын сай білер қанғыбас біреуге айналды.</w:t>
        <w:br/>
        <w:t>Қайдан білсін, елім үшін алысып жүрмін деп ойлады. Мұнда</w:t>
        <w:br/>
        <w:t>265</w:t>
      </w:r>
    </w:p>
    <w:p>
      <w:r>
        <w:t>басында ұзақты күн тапжылмай отыратыны еміс-еміс ссінде. Ол</w:t>
        <w:br/>
        <w:t>кезде тым кішкене еді, атасының не істеп отырғандығына мән</w:t>
        <w:br/>
        <w:t>бермепті. Ал әкесі бұл төбені қызғыштай корып өтті. Өлер</w:t>
        <w:br/>
        <w:t>алдында бүған Әулистөбені аманаттап кетті.</w:t>
        <w:br/>
        <w:t>Әулиетебеден айрылды да, басынан бақ тайды. Ұлы</w:t>
        <w:br/>
        <w:t>бабасының айтканы келді. Енді міне, ата-бабасының мекеніне</w:t>
        <w:br/>
        <w:t>сыймай қашып барады. Қасиетті төбе ауыл балаларынын</w:t>
        <w:br/>
        <w:t>ойнағына айналады. Оның әулислік касисті құриды. Жылдар</w:t>
        <w:br/>
        <w:t>өткен соң, ол көп төбенің бірі ғана болып қалады. Бәрі де ескіреді,</w:t>
        <w:br/>
        <w:t>бәрі де естен шығады. Мұндағы жұрт бір кезде аузымен құс</w:t>
        <w:br/>
        <w:t>тістеген Айдабол деген байдың болғанын ұмытады.</w:t>
        <w:br/>
        <w:t>Күн көкжиектен арқан бойы көтерілгенде, бай орнынан</w:t>
        <w:br/>
        <w:t>тұрып, жолга дайындалды. Ақ бозды ерттел, азын-аулақ жүгін</w:t>
        <w:br/>
        <w:t>қанжығасына байлады. Қоржыншнан тапаншасын алып,</w:t>
        <w:br/>
        <w:t>көрінбестей етіп, беліне қыстырды. Қалын ағаштын арасынан</w:t>
        <w:br/>
        <w:t>шығып, тізе бүгіп отырып, жан-жағын шолды. Кауіп алар ештене</w:t>
        <w:br/>
        <w:t>көрінбейді. Үлкен жол шаңсыз. Айдабол бозқарағанның түбінде</w:t>
        <w:br/>
        <w:t>бой жасырып отырып, шекарашылардың мұнарасына тесіліп</w:t>
        <w:br/>
        <w:t>келіп қарады. Қыбыр еткен тірі жан көрінбеген сон, орнынан</w:t>
        <w:br/>
        <w:t>тұрып барып, қолын жуды, аузын шайды, су ішті. Су құйып</w:t>
        <w:br/>
        <w:t>алмақшы болып еді, торсығын қалдырып кетіпті. Барып алып келуге</w:t>
        <w:br/>
        <w:t>ерінді. “Ақ бозды суарғанда, құйып алармын”, -- деп ойлады.</w:t>
        <w:br/>
        <w:t>Ауыл Советтің мөрі басылған қағазды алып көрмек болып,</w:t>
        <w:br/>
        <w:t>қалтасына кол салды. Бірақ тілдей қагаз колына іліне қоймады.</w:t>
        <w:br/>
        <w:t>Әрі іздеді, бері іздеді, түсіп қалған ба, жоқ. Байдың маңдайынан</w:t>
        <w:br/>
        <w:t>бұрқ етіп, суық тер шықты. “О, атаңның көрі!.. Енді қайттым?</w:t>
        <w:br/>
        <w:t>Кеше түні асып-сасып жүріп дұрыстап салмаганмын ғой. Әлгі ит</w:t>
        <w:br/>
        <w:t>“Ойбай, тез, тез кет, Нұрлының жараланғанын сенен көріп</w:t>
        <w:br/>
        <w:t>отыр”, - деп иманымды ұшырмады ма!.. Атыма міндім де, ұрып</w:t>
        <w:br/>
        <w:t>шаба жөнелдім. Қап!..”</w:t>
        <w:br/>
        <w:t>Айдабол күйініштен жылап жібере жаздады. Есі ауып қалған</w:t>
        <w:br/>
        <w:t>кісідей мең-зен болып отырды-отырды, сонан соң орнынан</w:t>
        <w:br/>
        <w:t>тұрды. Енді қайда бармақ? Кағаз болса жоқ, шекарашылар байқап</w:t>
        <w:br/>
        <w:t>қалса, ұстап алып барады.</w:t>
        <w:br/>
        <w:t>Байдың көңілін күдік кеуледі. Шекарашылар байқап қала ма</w:t>
        <w:br/>
        <w:t>деп бой бұғып, отыра кетті де, мұнара жаққа көз салды. Мылтық</w:t>
        <w:br/>
        <w:t>кезенген шекарашы жақындап келіп қалыпты. Мұнараның</w:t>
        <w:br/>
        <w:t>басында дүрбі салып, екіншісі тұр. Тосын үрей Айдаболдың</w:t>
        <w:br/>
        <w:t>жүрегін бір мытып жіберді. Екі тізесінен жан кетіп қалғандай,</w:t>
        <w:br/>
        <w:t>тыпырлап жатып орнынан әрең тұрды.</w:t>
        <w:br/>
        <w:t>274</w:t>
        <w:br/>
        <w:t>бас кайгы болып, Байынкол қашты. Ол жерге де сыймай, ақыры,</w:t>
        <w:br/>
        <w:t>ит аркасы киянға қуып тастап, шекарашылар біржола кетер деп</w:t>
        <w:br/>
        <w:t>ойлаған. Кателескенін кейін білді. Қайта үргін-сүргін толастаған</w:t>
        <w:br/>
        <w:t>сон, олар ішкі тәртіпке мыктап көніл бөле басталы. Сонау</w:t>
        <w:br/>
        <w:t>Жаркенттен бері қарай баған орнатып, аран темір керіп тастады.</w:t>
        <w:br/>
        <w:t>Әрбір үш-төрт шақырым сайын бекет орнатты.</w:t>
        <w:br/>
        <w:t>Құдай сәтін салса, бүгін шекарадан өтеді де кетеді. Қолында</w:t>
        <w:br/>
        <w:t>ауылсоветтің мөрі басылған қағазы бар. Ешкім ұстамауға тиіс.</w:t>
        <w:br/>
        <w:t>Мал қыстататын жер көремін дейді. Осындай нұсқау болғаны рас.</w:t>
        <w:br/>
        <w:t>Қабланның ештеңеден тайсалмай, тәуекел жасауы да</w:t>
      </w:r>
    </w:p>
    <w:p>
      <w:r>
        <w:t>сонлықтан. Мұның көзін құртса, екі жеп биге шығатындығына</w:t>
        <w:br/>
        <w:t>имандай сенді.</w:t>
        <w:br/>
        <w:t>“Құдай оңдап, аман-есен өтін кетсем екен”, -- деп ойлады</w:t>
        <w:br/>
        <w:t>малдас құрып, шекаранын арғы бетіндегі тауға қарап отырған</w:t>
        <w:br/>
        <w:t>Айдабол. “Шекарашылардың бекетінен аман өтсем, ар жағы қиын</w:t>
        <w:br/>
        <w:t>емес. Қалың қарағайдың ішіне кірген сон, итпен іздесе де таба</w:t>
        <w:br/>
        <w:t>алмайды. Көз байланысымен, судан өтемін де кетемін. Сонан соң...</w:t>
        <w:br/>
        <w:t>Ақ бозым аман болса, далада қалмаспын. Е, жараткан ием,</w:t>
        <w:br/>
        <w:t>жолымды оңғара көр!..”</w:t>
        <w:br/>
        <w:t>Құбылаға қарап, ернін жыбырлатты да, аздап қана бас иді.</w:t>
        <w:br/>
        <w:t>Содан кейін қайтадан дұрысталын отырып, қол созымда жатқан</w:t>
        <w:br/>
        <w:t>қоржынды алды. Үлкен-үлкен екі көмбе нанды ораған көлдей</w:t>
        <w:br/>
        <w:t>орамалды алдына дастарқан етіп жайып, оның үстіне піскен ет</w:t>
        <w:br/>
        <w:t>қойды. Бірак қарпытып жеуге тәбеті шаппай, торсықтағы</w:t>
        <w:br/>
        <w:t>быжылдап тұрған қымыздан сіміріп алды да, дастарқанды жинап,</w:t>
        <w:br/>
        <w:t>коржынына қайта салды.</w:t>
        <w:br/>
        <w:t>“Бәйбіше қай жерге тоқтады екен? Алыс кетпес деп едім. Әй,</w:t>
        <w:br/>
        <w:t>кім білелі, қатынға сенім жок, Зиялыны аларда қызғанып, талағы</w:t>
        <w:br/>
        <w:t>тарс айрылған неме басына ерік тиген сон. “еңдігі көрмегенім сен</w:t>
        <w:br/>
        <w:t>бол” деп арғы беттің түкпіріне сіңіп кеткен шығар. Ә, мейлі, тағы</w:t>
        <w:br/>
        <w:t>бір шекарадан өтіп жоғалмасан, Пежін асып, қалың шүршіттін</w:t>
        <w:br/>
        <w:t>арасына сіңіп кетсең де, тауып алармын. Ақ бозым аман болса</w:t>
        <w:br/>
        <w:t>Пежініне де алып барар”.</w:t>
        <w:br/>
        <w:t>Ойланып, біраз уақыт үнсіз отырып қалды. Билайықтың бір</w:t>
        <w:br/>
        <w:t>талын сындырып алып, тісін шұқыды.</w:t>
        <w:br/>
        <w:t>“Кім біледі, алысқа ұзамай менін жолымды тосып, шекаранын</w:t>
        <w:br/>
        <w:t>арғы бетіне коныстанып калған шығар. Намысқойлығы болмаса,</w:t>
        <w:br/>
        <w:t>істің ығын білмейтін шуетектеу байғұс еді, колындағы малға ие</w:t>
        <w:br/>
        <w:t>бола алмай, тоз-тозы шығып, тозып кетпесе жарады. Үйір-үйір</w:t>
        <w:br/>
        <w:t>жылқы мен қора-қора қой сайда саны, құмда ізі қалмай жоғалса,</w:t>
        <w:br/>
        <w:t>271</w:t>
        <w:br/>
        <w:t>6</w:t>
        <w:br/>
        <w:t>Атты шешіп, каңтарып қойғаннан кейін Кяблан қыздың оны-</w:t>
        <w:br/>
        <w:t>мұнысын ішке алып кірді. Шайгүл есік алдында қалып қойлы.</w:t>
        <w:br/>
        <w:t>Жылтыр кара көп кешікпей қайтып шықты.</w:t>
        <w:br/>
        <w:t>- Біздің үй осы, жаным. Енді осында тұратын боласын. Төсек</w:t>
        <w:br/>
        <w:t>сатып аламыз. Ыдыс-аяқ аламыз. Қаблан аман болса, бәрін дс</w:t>
        <w:br/>
        <w:t>табады. Жүре ғой. Ал, қадамың құтты болсын!</w:t>
        <w:br/>
        <w:t>Қызды қолтықтап, сүйрегендей етіп үйге алып кірді. Шайгүл</w:t>
        <w:br/>
        <w:t>тәнірегіне көз жүгіртті, үй деген аты ғана екен, қанырап бос түр;</w:t>
        <w:br/>
        <w:t>ортада ескі киіз жатыр, бір бұрышта шөлке тұр, оның үстінде</w:t>
        <w:br/>
        <w:t>сықсима шам, кішкене ғана ағаш сандықтың үстіне екі көрпені</w:t>
        <w:br/>
        <w:t>жинап қойыпты.</w:t>
        <w:br/>
        <w:t>-- Жатырқама, жаным. Дүние табылады. Бас біріктіріп</w:t>
        <w:br/>
        <w:t>алайықшы алдымен.</w:t>
        <w:br/>
        <w:t>Бейқам тұрған қызды ту сыртынан құшақтай алды. Шайгүл</w:t>
        <w:br/>
        <w:t>селк ете түсті, бұлқынып еді, босана алмады. Жылтыр қара</w:t>
        <w:br/>
        <w:t>бетінен сүйді.</w:t>
      </w:r>
    </w:p>
    <w:p>
      <w:r>
        <w:t>- Жіберіңізші!</w:t>
        <w:br/>
        <w:t>-- Мен сені аламын! Көп-көп баламыз болады.</w:t>
        <w:br/>
        <w:t>-- Аға, мұныңыз не? Ұят емес пе, аға?</w:t>
        <w:br/>
        <w:t>- Ұялма, жаным. Енді ұялатын жөнің жоқ. Ұялмайық,</w:t>
        <w:br/>
        <w:t>жаным!</w:t>
        <w:br/>
        <w:t>- Ойбай, апа! - Қыз жылап жіберді. Жылтыр қара оны</w:t>
        <w:br/>
        <w:t>көтеріп әкеліп, киіздің үстіне жықты. Жандалбасалаған қыз төніп</w:t>
        <w:br/>
        <w:t>келес жатқан Қабланды кеудесінен теуіп жіберді, жылтыр қара</w:t>
        <w:br/>
        <w:t>шалқалактап барып құлады. Шайгүл сыртқа қашып шықты да,</w:t>
        <w:br/>
        <w:t>екі өкпесіне қолына алып ауруханаға қарай жүгірді. Аяғы анда</w:t>
        <w:br/>
        <w:t>бір, мұнда бір тиелі. Жылтыр кара өкшелеп куып келе жатқандай.</w:t>
        <w:br/>
        <w:t>Екі аяғынан жан кетіп қалған сияқты. Бар күшін салып жүгіріп</w:t>
        <w:br/>
        <w:t>келелі, еңіреп жылап келеді. Міне, ауруханаға да жетті. Жүгірген</w:t>
        <w:br/>
        <w:t>бойы ішке кірді.</w:t>
        <w:br/>
        <w:t>- Тәте! - деп дауыстады. Тым-тырыс. - Тәте, қайдасын? -</w:t>
        <w:br/>
        <w:t>Түпкі бөлмеден Нұрлы шыкты. Өңі сынық. - Аға! Ағатай! -</w:t>
        <w:br/>
        <w:t>Жылап келіп жігітті құшақтай алды.</w:t>
        <w:br/>
        <w:t>-- Жылама, қалқам! Жазмыштың жазуы солай шығар, -</w:t>
        <w:br/>
        <w:t>деді Нұрлы күрсініп. Шайгүл басын көтеріп алып, оның</w:t>
        <w:br/>
        <w:t>бетіне таңырқай қарады. Жігіт жанарын жығып, басын</w:t>
        <w:br/>
        <w:t>бұрып әкетті.</w:t>
        <w:br/>
        <w:t>- Тәтем қайда? - деп сұрады қыз шошынқы дауыспен.</w:t>
        <w:br/>
        <w:t>- Ұйықтаған жокпын,- деп күбір ете қалды. -- Ұйқым келмей</w:t>
        <w:br/>
        <w:t>жатыр.</w:t>
        <w:br/>
        <w:t>- Мен де ұйыктай алмай қойдым. - Сөзін аяқтап бола бере</w:t>
        <w:br/>
        <w:t>кеудесін жөтел қысты. Құтылдым ба деп еді. уақытша толас</w:t>
        <w:br/>
        <w:t>тауып, алдаған екен. Көкпенбек болып ұзақ жөтелді. Шайгүл әкеп</w:t>
        <w:br/>
        <w:t>берген суды бір ұрттаған соң, барып тыкылдаған жөтел сап</w:t>
        <w:br/>
        <w:t>тыйылды. Мандайынан шып-шып шыккан терді алақанымен</w:t>
        <w:br/>
        <w:t>сылып тастап, ауыр күрсінді де, жаны жай тапты. Тағы да қашан</w:t>
        <w:br/>
        <w:t>айналып соғар екен деп күтіп еді, тықылдак жөтел қайтып</w:t>
        <w:br/>
        <w:t>мазаламады. Биғанымның емі дертіне дауа болған сиякты.</w:t>
        <w:br/>
        <w:t>Күшәладан жасаған дәріні екі-үш күн ішсе, жөтелден біржола</w:t>
        <w:br/>
        <w:t>құтылатындығына осы жолы шәк келтірмеді. Ұйықтайтын</w:t>
        <w:br/>
        <w:t>аламдай көзін жұмды. Шайгүл де кисайлы.</w:t>
        <w:br/>
        <w:t>Алыстан ат тұяғының дүбірі естілді. Шайгүл жастықтан басын</w:t>
        <w:br/>
        <w:t>жұлып алып, бірте-бірте жақындап келе жаткан дүбірге құлақ</w:t>
        <w:br/>
        <w:t>түрді. Үрерге сылтау таба алмай жатқан ауыл иттері абалип, келе</w:t>
        <w:br/>
        <w:t>жатқандардың алдынан шықты.</w:t>
        <w:br/>
        <w:t>“Сол”, - деп ойлалы келіншек. Мұндай кезде Айбектен басқа</w:t>
        <w:br/>
        <w:t>әшкімнің келмесіне шүбәсі қалмады. Орнынан тұрып, алдынан</w:t>
        <w:br/>
        <w:t>шығуды да ойлады. Бірақ басын көтеруге шамасы жетпеді. Бүкіл</w:t>
        <w:br/>
        <w:t>денесі қозғалса ауырып, жанын көзіне көрсетті. Шайгүлдің</w:t>
        <w:br/>
        <w:t>көмегінсіз орнынан козғала алмасын білген келіншек жаутандап</w:t>
        <w:br/>
        <w:t>қызға қарады. Шайгүл бірақ онын ниетін түсінген жок. Есіл-дерті</w:t>
        <w:br/>
        <w:t>далада, кимыл-қыбырсыз катып отыр. Одан көмек болмасына көзі</w:t>
        <w:br/>
        <w:t>жеткен Зиялы өзіпше қам жасалы. Екі колын тіреп, басын сәл</w:t>
        <w:br/>
        <w:t>көтергені сол еді, кеудесін жөтел қысты. Шеке тамырлары</w:t>
        <w:br/>
        <w:t>білеуленіп, қылғынды да қалды. “Су” - деуге ле тілінін икемі</w:t>
        <w:br/>
        <w:t>келмеді. Шайгүл оған назар аударар емес, ак құба жүзі бозарып,</w:t>
      </w:r>
    </w:p>
    <w:p>
      <w:r>
        <w:t>екі танауы желпілдей бастапты. Зиялының көзі оның қолына</w:t>
        <w:br/>
        <w:t>түсті, жұдырығын түйіп алыпты. Екі көзі шатынап, ашу шақырып</w:t>
        <w:br/>
        <w:t>тұр. “Су-у-у” деді жөтел сәл толас тапкан кезде келіншек қинала</w:t>
        <w:br/>
        <w:t>дауыстап. Қыз оған окты көзбен ата карады. Оның дем сәттің</w:t>
        <w:br/>
        <w:t>арасында не себепті өзгере қалғанын Зиялы түсінген жоқ.</w:t>
        <w:br/>
        <w:t>Түсінетіндей де халде емес еді. Ку жөтел шабуылын кайта бастап,</w:t>
        <w:br/>
        <w:t>тұншықтырып өлтіріп барады. Көзінің алды карауытып,</w:t>
        <w:br/>
        <w:t>талықсып кетті...</w:t>
        <w:br/>
        <w:t>Көзін ашып алғанда, көргені - жылтыр кара. Есік аузында</w:t>
        <w:br/>
        <w:t>Шайгүлге ме, жоқ әлде өзіне ме, тесіле қарап отыр екен. Қаблан-</w:t>
        <w:br/>
        <w:t>нан зәрезеп болып қалған сорлы басы жанталасып, көрпемен</w:t>
        <w:br/>
        <w:t>ашық калган кеудесін жапты. Сонан соң барып әлгіге каралы.</w:t>
        <w:br/>
        <w:t>281</w:t>
        <w:br/>
        <w:t>-- Дұрыс! - деді Қаблан куана дауыстап. - Олар өлген адамды</w:t>
        <w:br/>
        <w:t>да тірілтіп алады.</w:t>
        <w:br/>
        <w:t>Сансызбай оғап аларып бір қарағанмен, үндеген жоқ.</w:t>
        <w:br/>
        <w:t>-- Зияштың жанына біреуді қосып беріндер.</w:t>
        <w:br/>
        <w:t>Шоил сөз осымен бітті дегендей теріс айналып, маң-маң басып,</w:t>
        <w:br/>
        <w:t>үйіне беттелді. Иіріліп тұрған жұрт та тарай бастады.</w:t>
        <w:br/>
        <w:t>Арба орнынан қозғала бергенде манадан бері тықыршып,</w:t>
        <w:br/>
        <w:t>мазасы кетіп тұрған Биғаным ұмтылып барып Шайгүллі бас</w:t>
        <w:br/>
        <w:t>салып, сңіреп жылап жіберді. Мұндайды күтпеген жұрт аң-таң.</w:t>
        <w:br/>
        <w:t>Біреулері кейістік білдіріп, күңкілдесіп, екіншілері “мынаны</w:t>
        <w:br/>
        <w:t>жын қаққан ба?” деп танданып, аңтарылып тұр.</w:t>
        <w:br/>
        <w:t>- Әй, жамандыққа бастама! - деп Райбек дүңк ете қалды.</w:t>
        <w:br/>
        <w:t>Биғаным оның сөзін құлағына да ілмеді. Қызына оң сапар, ак</w:t>
        <w:br/>
        <w:t>жол тілеп, ебіл-дебіл жылап тұр.</w:t>
        <w:br/>
        <w:t>-- Айт, шу! - леп Қаблан делбені кагып-қағып жіберді. Алаяқ</w:t>
        <w:br/>
        <w:t>жирен желіп жөнелді. Биғаным соңғы сөзін айта алмай жылап</w:t>
        <w:br/>
        <w:t>қалды. Қызын қимайтындығын, осы ісінің бекер болғанын</w:t>
        <w:br/>
        <w:t>айрылысар кезде ғана сезді.</w:t>
        <w:br/>
        <w:t>4</w:t>
        <w:br/>
        <w:t>Голов бастаған топ Бөрте сайдың тұсына жеткенде, жанбыр</w:t>
        <w:br/>
        <w:t>күшейіп, жол лайсанданып, ілгері жүру киындады. Қия бетке</w:t>
        <w:br/>
        <w:t>шығу былай тұрсын, етектегі жолмен жүрудің өзі мүмкін болмай</w:t>
        <w:br/>
        <w:t>қалды. Тағаланбаған аттар тайып жығыла берген сон, кері қайтуға</w:t>
        <w:br/>
        <w:t>тура келді. Қуғыпшылар отряды кеш бата жазықтағы ауылға</w:t>
        <w:br/>
        <w:t>қайтып оралды. Жауынгерлер Айдаболдың иесіз калған үйіне</w:t>
        <w:br/>
        <w:t>орналасты. Жол қажытты ма, кешкі тамақтан кейін олар жатып</w:t>
        <w:br/>
        <w:t>қалды. Ұйқы шақыра алмаған Голов жеңсіз сулығын жамылып,</w:t>
        <w:br/>
        <w:t>сыртқа шықты. Жаңбыр шелектеп құйып тұр. Бірнеше үй</w:t>
        <w:br/>
        <w:t>есіктерін түріп қойыпты. Бірақ әлі шам жағылмаган. Ашық</w:t>
        <w:br/>
        <w:t>есіктен және кедейлердің құрым киіз үйлерінің жыртық, тесігінен</w:t>
        <w:br/>
        <w:t>будақтап түтін шығады.</w:t>
        <w:br/>
        <w:t>Жатқапмен ұйықтай алмасын білгеп ол ауыл адамдарымен</w:t>
        <w:br/>
        <w:t>сөйлесіп, уақыт өткізгенді жөн көрді. Үш-төрт жылдың ішінде</w:t>
        <w:br/>
        <w:t>тілі сынған, түсінісуге жарайтын казакшасы бар Голов тосылып</w:t>
        <w:br/>
        <w:t>тұрған жок. Апак-сапакта Райбектін үйіне кіріп келді. Кішкентай</w:t>
        <w:br/>
        <w:t>үйдің іші түтін, ошақтың басында Райбек терлеп-тепшіп шай ішіп</w:t>
      </w:r>
    </w:p>
    <w:p>
      <w:r>
        <w:t>отыр екен. Орнынан тұра қоймай, ығысып Головка жанынан</w:t>
        <w:br/>
        <w:t>орын босатты. Май шамның түбінде балаларының киімін</w:t>
        <w:br/>
        <w:t>288</w:t>
        <w:br/>
        <w:t>мынау дүниеден баз кешіп кетеді. Сирек көрсе де оның осында</w:t>
        <w:br/>
        <w:t>жүргені дәтке куат елі. Айбектің тым жақын жерде, іргеде жаткан</w:t>
        <w:br/>
        <w:t>салқар таудың бір қуысында жүргенін көңіліне медет көретін. Ол</w:t>
        <w:br/>
        <w:t>дәл қазір келіп қалардай елегізитін. Алам үшін әллекімнің жолын</w:t>
        <w:br/>
        <w:t>күтудің өзі бақыт екен. Қолында қонбаса да, келе жатқан</w:t>
        <w:br/>
        <w:t>бақытынды асыға күтуден Өткен куаныш болмайды екен.</w:t>
        <w:br/>
        <w:t>Тіршіліктін ұсақ-түйек уайымын ұмытып, бір сәт мынау дүниеге</w:t>
        <w:br/>
        <w:t>сопау биіктен ғашық көзбен қарайсың. Тыншуды білмейтін ку</w:t>
        <w:br/>
        <w:t>жанын бір ғана сәт болса да кір-коңысынан арылып, тазарып</w:t>
        <w:br/>
        <w:t>шыға келеді. Ойлап қарасан, бұл қас кағым ғана сәт. Қас-қағым</w:t>
        <w:br/>
        <w:t>сәт бір өмір. Зиялы осыны ұқты. Енді ол келте ғұмырлы</w:t>
        <w:br/>
        <w:t>қуанышқа да қат. Жаратқан бір сәттік куанышка да сарандық</w:t>
        <w:br/>
        <w:t>жасады.</w:t>
        <w:br/>
        <w:t>Көніліне “ол арғы бетке өтіп кетті”, -- деген күдік ұяласа</w:t>
        <w:br/>
        <w:t>тіршілігінің тірегі болған алып діңгек морт сынгандай, жүрегі</w:t>
        <w:br/>
        <w:t>кан жылайды. Оқыстан жабысқан дерт алып тынсашы деп</w:t>
        <w:br/>
        <w:t>тілейтіні де рас. Осындай сәтте мысық көрген тышқанлай алды-</w:t>
        <w:br/>
        <w:t>артына карамай безіп жөнелген Айбекке ызасы келсді. “Мен</w:t>
        <w:br/>
        <w:t>кетіп барамын”, - деген бір ауыз сөзге жарамай, қашып</w:t>
        <w:br/>
        <w:t>кеткеніне налиды. Бірақ жігітке деген реніш, ашуы ұзаққа</w:t>
        <w:br/>
        <w:t>бармайды. Демнің арасында ұмытады да, қайда жүрсе де аман</w:t>
        <w:br/>
        <w:t>болғанын тілейді. Оны жөн-жосықсыз кінәлағанына қысылып,</w:t>
        <w:br/>
        <w:t>өзін-өзі іштей сөгеді.</w:t>
        <w:br/>
        <w:t>“Ол байғұста не кінә бар дейсін? Ең болмаса күніне бір уақ</w:t>
        <w:br/>
        <w:t>ыстық тамақ та ішпейді. Алам құсап ұйықтамайтын да шығар. Қай</w:t>
        <w:br/>
        <w:t>жағымнан келіп қалар екен деп слендеп отыратын кісіге ұйқы</w:t>
        <w:br/>
        <w:t>жуыр ма? Күні бойы тепең-тепең жүріс. “Ұшарын жел, қонарын</w:t>
        <w:br/>
        <w:t>сай” біледі. Жетіскенінен қанғырып жүр деймісің. Мына немелер</w:t>
        <w:br/>
        <w:t>де қыдындип, ізіне түсіп, маза бермей қойды. Айбекті іздегеннен</w:t>
        <w:br/>
        <w:t>басқа жұмысы жоқ па осылардың? Бәлкім, ол арғы бетке</w:t>
        <w:br/>
        <w:t>кетпеген болар. Ондай ойы болса осы уақытқа дейін не бітіріп</w:t>
        <w:br/>
        <w:t>жүрді? Ол Айдаболдан кек қайтармай тұрып ешқайда кетпейді.</w:t>
        <w:br/>
        <w:t>Ол осыңда. Осында!”</w:t>
        <w:br/>
        <w:t>Қатар жатқан Шайгүл басын кетеріп алып, келіншектің бетіне</w:t>
        <w:br/>
        <w:t>қарады. Екі көзі жұмулы, езуінде күлкі, жүзіне қан ойнап</w:t>
        <w:br/>
        <w:t>шығыпты. Қыз тіксініп қалды. Басына жаман ой келіп, зәресі</w:t>
        <w:br/>
        <w:t>ұшып кеткен Шайгүл келіншектің колын үстай алды. Зиялы көзін</w:t>
        <w:br/>
        <w:t>ашып, оған таң қала қарады.</w:t>
        <w:br/>
        <w:t>-- Оятып жібердім бе? - деп әнтек езу тартты. Қызарып</w:t>
        <w:br/>
        <w:t>кеткен қыз ләм деместен жатып калды да, әудемнен соң:</w:t>
        <w:br/>
        <w:t>280</w:t>
        <w:br/>
        <w:t>Келіншек әлі ұйықтамаған еді. Хабар-ошарсыз жоғалып кеткен</w:t>
        <w:br/>
        <w:t>Айбекті ойлап жатқан.</w:t>
        <w:br/>
        <w:t>“Айбекке кінә артып, мен де есімнен жаңылайын деген</w:t>
        <w:br/>
        <w:t>екенмін. Басым бос болса, дұрыс-ақ. Біреудің некелі әйелін</w:t>
        <w:br/>
        <w:t>қайтсін ол. Көз қызығар қыз толып жүр емес пе? Көңілі қаласа,</w:t>
      </w:r>
    </w:p>
    <w:p>
      <w:r>
        <w:t>солардын біреуін ала салады. Айбекке тимеймін деп басын ала</w:t>
        <w:br/>
        <w:t>кашатын ұрғашы табылмас. Менікі жөн емес. Бір кезде көнілі</w:t>
        <w:br/>
        <w:t>болды екен деп тас кенеше жабысканым қалай? Айбек</w:t>
        <w:br/>
        <w:t>карайтыңдай мен кіммін сонша, әдірем қалғыр!.. Кой, ұмытайын,</w:t>
        <w:br/>
        <w:t>ер жігіттің бағын байламайын. О баста Құлай бұйырмаған еді, енді</w:t>
        <w:br/>
        <w:t>сарықарын қатын болғанда, бекер жаныкпай-ақ қойдым.</w:t>
        <w:br/>
        <w:t>Ұмытайын оны, ұмытайын”.</w:t>
        <w:br/>
        <w:t>Айбекті көрге түскенше ұмыта алмасын білсе дс, осылай</w:t>
        <w:br/>
        <w:t>ойлады. Олан ешқашан да безінбесін, жігіт ниет білдірсе,</w:t>
        <w:br/>
        <w:t>аузын арандай ашқан ажалдан да қаймықпай іздеп кетеріпе</w:t>
        <w:br/>
        <w:t>күмәны жоқ. Сонау бір жылдан бері не әлсіремей, не өшпей</w:t>
        <w:br/>
        <w:t>келе жатқан сезімнен құтыла алмасын да біледі. Оның бұл</w:t>
        <w:br/>
        <w:t>аңсау, бүл сағынышы жай ғана нәпсі құмарлықтан туса,</w:t>
        <w:br/>
        <w:t>жүрегінің ең қастерлі төріне орныккан сезімнен осы уақытка</w:t>
        <w:br/>
        <w:t>дейін белгі де қалмас еді. Керісінше, сол сезім күннен-күнге</w:t>
        <w:br/>
        <w:t>өршіп бара жатқан сиякты. Айбексіз өткізетін күні, Айбексіз</w:t>
        <w:br/>
        <w:t>өткізетін түні жоқ. Тіпті “іштен шыққан шұбар жылан” жалғыз</w:t>
        <w:br/>
        <w:t>ұлын да көп ойлай бермейді. Есіне түскенде көз жасын сығып</w:t>
        <w:br/>
        <w:t>алады, осыдан кейін кеудесі сәл дс болса, женілдеп қалады.</w:t>
        <w:br/>
        <w:t>Айбектің уайымын көздің жасы да, басқа да жеңілдеткен емес.</w:t>
        <w:br/>
        <w:t>Ол застава бастығын өлтіріп кеткелі бері санасын жаулаған</w:t>
        <w:br/>
        <w:t>үрейден осы күнге дейін құтыла алмай жүр. Ол екі шыңнын</w:t>
        <w:br/>
        <w:t>арасына керілген арқанның үстімен жүріп бара жатқандай</w:t>
        <w:br/>
        <w:t>болалы да тұрады. Сәл ғана кателессе, бітіп жатыр, таудың</w:t>
        <w:br/>
        <w:t>етегіне бір-ақ түседі. Шырқау биіктен құласа, сүйегін жинай</w:t>
        <w:br/>
        <w:t>алмасын түсініп, бүкіл денесі дір ете калады. Солан көп</w:t>
        <w:br/>
        <w:t>уақытқа дейін ссін жинай алмай, дел-сал болып, не істеп, не</w:t>
        <w:br/>
        <w:t>қойып жүргенін білмейді. Мұндай күйді басынан жиі кешіреді.</w:t>
        <w:br/>
        <w:t>Әсіресе ауырғалы бері есінен Айбек шықпайтын болып алды.</w:t>
        <w:br/>
        <w:t>Оның үн-түнсіз жатып алғанынан кауіптенеді. “Не істеп жүр?</w:t>
        <w:br/>
        <w:t>Қайда жүр?” Бұл - Зиялы шешімін таба алмайтын сауал. Оның</w:t>
        <w:br/>
        <w:t>хабарын білетін адам жоқ. Анау күні Шуақбай іздеп барып,</w:t>
        <w:br/>
        <w:t>таппай келген. Бөрте сайда салған үйі иесіз калыпты. Сонысына</w:t>
        <w:br/>
        <w:t>қарағанда, алыска кетіп қалған сиякты. Бәлкім, арғы бетке өтіп</w:t>
        <w:br/>
        <w:t>кеткен шығар. Осылай ойласа, Зиялының жүрегі шаншып,</w:t>
        <w:br/>
        <w:t>279</w:t>
        <w:br/>
        <w:t>Онын екі көзі Шайгүлде. Ыржиып күліп, басы қалтаңдап отыр.</w:t>
        <w:br/>
        <w:t>“Бұл неме неге келген екен? Екі дүниеде қызық көрмегір</w:t>
        <w:br/>
        <w:t>албасты-ай!.. Әкесінің құнын алмақ па Айбектен? Осы екен</w:t>
        <w:br/>
        <w:t>ғой бәрін бастап жүрген. Тәубасыз ит! Өзімен-өзі тыныш жүрген</w:t>
        <w:br/>
        <w:t>кісіде несі бар екен бүл шәлтіктің2”,</w:t>
        <w:br/>
        <w:t>- Е-е-е! Сұлу келіншек көзін ашты. Немене ауырып</w:t>
        <w:br/>
        <w:t>қалғанбысын? Нешоуа, нешоуа! Өзіміз жазып аламыз. Өзің екі-</w:t>
        <w:br/>
        <w:t>үш күннін ішінде қатты жүдеп кетіпсің. Үйренісіп қалған адамнан</w:t>
        <w:br/>
        <w:t>айрылысу оңай емес кой. Қамықпа, жерге қарап отырған кәрі</w:t>
        <w:br/>
        <w:t>емессің. Жаның аман болса, тауып аласың. Өзім көмектесемін,</w:t>
        <w:br/>
        <w:t>- деді Қаблан аузын басып жырқылдап күліп. Селк ете түскен</w:t>
        <w:br/>
        <w:t>келіншек “мынау не деп отыр?” дегендей жалт қаралы.</w:t>
        <w:br/>
        <w:t>Бәсе, қу жүрегі бір сұмдықты сезген екен ғой. Аңырап жылап</w:t>
        <w:br/>
        <w:t>жібергісі келді. Бірак тілі байланып калғандай кеудесінен лықси</w:t>
        <w:br/>
        <w:t>көтерілген ашы айқай көмейіне кептелді де,көзінен мөлт етіп жас</w:t>
        <w:br/>
        <w:t>шығып кетті.</w:t>
        <w:br/>
        <w:t>- Айдекең осы күні бәйбішесінің жанында жаткан шығар, -</w:t>
        <w:br/>
        <w:t>делі Қаблан сыбырлай сөйлеп. -- Е, мейлі, кеткені дұрыс. Ондай</w:t>
      </w:r>
    </w:p>
    <w:p>
      <w:r>
        <w:t>адамның пайласынан зияны кеп.</w:t>
        <w:br/>
        <w:t>“Мына кеңкелес не деп отыр? Айдабол осылармен бірге кетпеп</w:t>
        <w:br/>
        <w:t>пс еді? Бәйбішесінің жанында дейді... Түрмеге жауып тастаған</w:t>
        <w:br/>
        <w:t>болды ғой. Ал Айбек ше? Айбек кайда?”,</w:t>
        <w:br/>
        <w:t>- Шалов! Әлгі қайда жоғалып кетті?</w:t>
        <w:br/>
        <w:t>-- Мен мұндамын! -- деп жылтыр кара орнынан атып тұрды.</w:t>
        <w:br/>
        <w:t>Есіктен шығып бара жатып тоқтап:</w:t>
        <w:br/>
        <w:t>- Осындамыз ғой, амандық болса, қарындас, әлі сөйлесе</w:t>
        <w:br/>
        <w:t>жатармыз, - деді.</w:t>
        <w:br/>
        <w:t>Ол шығып кеткен соң миығынан ауыр жүк түскендей терең</w:t>
        <w:br/>
        <w:t>күрсініп жіберді де, теріс карап, бүк түсіп жата кетті.</w:t>
        <w:br/>
        <w:t>Сырттағылардың абыр-сабыры басылып, кайта тыныштық</w:t>
        <w:br/>
        <w:t>орнаған кезде Зиялы сыбырлай тіл қатты:</w:t>
        <w:br/>
        <w:t>- Жаңағы шәлтік мұнда неғып жүр?</w:t>
        <w:br/>
        <w:t>-- Әлгіні ұстауға келіпті.</w:t>
        <w:br/>
        <w:t>“Әлгінің” кім екенін Зиялы айтқызбай-ақ білді. Көңілі астан-</w:t>
        <w:br/>
        <w:t>кестен болып, бұзылып жүре берді. Шайгүлден тағы бір нәрселер</w:t>
        <w:br/>
        <w:t>сұрамақ болып еді, сөйлей алмай-ақ қойды. Ауыз ашса, еңіреп</w:t>
        <w:br/>
        <w:t>жылап жіберетін болган соң, астыңғы ернін тістеп алды.</w:t>
        <w:br/>
        <w:t>-- Ол бұл өңірден кетпей, не көзі біржола құрымай тыныштық</w:t>
        <w:br/>
        <w:t>жоқ бізге. Ұстаса ұстап, атса атып, көзін жоғалтса екен. Ол</w:t>
        <w:br/>
        <w:t>болмаса Бейшен осы күні...</w:t>
        <w:br/>
        <w:t>282</w:t>
        <w:br/>
        <w:t>-- Әй, болсаңшы түге! Қырық жыл шөлдеп келгендей болмай.</w:t>
        <w:br/>
        <w:t>- Дастарқанға бір отырса кашан сары самаурындағы су</w:t>
        <w:br/>
        <w:t>таусылғанша Райбек тұрмайды. Көк құрттан бір тістеп қойып,</w:t>
        <w:br/>
        <w:t>қара суды сораптап, ракатқа батады. Әйелі шамданбағанла, енлі</w:t>
        <w:br/>
        <w:t>канша отырары белгісіз елі. Кесені алақанымен жауып,</w:t>
        <w:br/>
        <w:t>шегінінкіреп, арқасын киіз үйдін кырык жамау қабырғасына</w:t>
        <w:br/>
        <w:t>тіреді.</w:t>
        <w:br/>
        <w:t>Қабланның смексітіп алып, алдап соққанына күйінген</w:t>
        <w:br/>
        <w:t>Биғаным ашулы. Күйеуіне бүрқылдап сөйлеп жүріп, дастарқанды</w:t>
        <w:br/>
        <w:t>жинады, сонан соң босаға жаққа қонағына төсек салды.</w:t>
        <w:br/>
        <w:t>“Ойбай, мен неғып отырмын! Ертен уақыт болмайды. Енді бұл</w:t>
        <w:br/>
        <w:t>ауылға қашан келерімді кім білсін? Айту керек”, - деп ойлады</w:t>
        <w:br/>
        <w:t>Қаблан. Дәл қазір ойын айтпаса, Шайгүлден біржола айрылып</w:t>
        <w:br/>
        <w:t>калардай жаман шошыды.</w:t>
        <w:br/>
        <w:t>- Реке, - деді ол қалғып отырған үй иесіне бұрылып. Райбек</w:t>
        <w:br/>
        <w:t>көзін ашып алып, “әу”, - деді. - Балаларды неге оқытпай жүрсіз?</w:t>
        <w:br/>
        <w:t>Құдайға шүкір, казір жағдай жақсы. Кенес өкіметі өзініз секілді</w:t>
        <w:br/>
        <w:t>кедейлердің балаларына арнап мектеп ашты.</w:t>
        <w:br/>
        <w:t>- Е, оқытамыз ғой. Балалар әлі жас.</w:t>
        <w:br/>
        <w:t>Қабланның аузына құм құйылды. Сөйлеп үйренбеген</w:t>
        <w:br/>
        <w:t>байғұстың тілі күрмеліп, жаутандап Биғанымға қаралы. Айтпағы</w:t>
      </w:r>
    </w:p>
    <w:p>
      <w:r>
        <w:t>басқа еді, аяқ астынан әңгімесінің бағыты бетен арнаға түсіп</w:t>
        <w:br/>
        <w:t>кетті. “Әй, атана нәлет кедейлік!” Жылап жібере жаздады.</w:t>
        <w:br/>
        <w:t>“Қалтам қалың болса, өстіп кім көрінгеннің алдында мүләйімсіп,</w:t>
        <w:br/>
        <w:t>жетім бала қүсап жаутандап отырар ма едім?”</w:t>
        <w:br/>
        <w:t>-- Үлкен балалар бар емес пе бүл үйде?</w:t>
        <w:br/>
        <w:t>- Бар! Бар ғой, -- деді Биғаным түсін жылытып. - Шайгүл</w:t>
        <w:br/>
        <w:t>деген бойжеткен қызымыз бар.</w:t>
        <w:br/>
        <w:t>-- Е-е-е, - деді Қаблан еміне түсіп. - Бойжеткен қыз қайдан</w:t>
        <w:br/>
        <w:t>жас болады, оқыту керек.</w:t>
        <w:br/>
        <w:t>- Иә, -- деп құптады әйел. - Оқытатын адам таппай жүрген</w:t>
        <w:br/>
        <w:t>жоқпыз ба? Аузыңа құдай салып отыр екен, қайным, сол қызды</w:t>
        <w:br/>
        <w:t>алып кетіп оқыт.</w:t>
        <w:br/>
        <w:t>3</w:t>
        <w:br/>
        <w:t>Ертесіне Зиялының жөтелі күшейіп, ыстығы көтерілді. Қайта-</w:t>
        <w:br/>
        <w:t>қайта талықсып, сандырактай басталы. Жол жүргелі тұрған Голов</w:t>
        <w:br/>
        <w:t>оны мұнда қалдыруға болмасын, ем жасамаса, мерт болып кетуі</w:t>
        <w:br/>
        <w:t>әблен мүмкін екенін білді. Жөтеліне қарағанда көкірек ауруына</w:t>
        <w:br/>
        <w:t>285</w:t>
        <w:br/>
        <w:t>өзін қалай сыйларын білмей қысылып тұрғанымен ісі жоқ.</w:t>
        <w:br/>
        <w:t>- Шай койсаншы, -- деп Райбек әйеліне күнк етті. Қыздын</w:t>
        <w:br/>
        <w:t>әке-шешесінің көңілін қалай табуды білмей жорта қысылып</w:t>
        <w:br/>
        <w:t>отырған Қаблан:</w:t>
        <w:br/>
        <w:t>- Жо-жо, әуре болманыз, женеше. Маған бір кесе айран</w:t>
        <w:br/>
        <w:t>берсеніз болды. Сөге көрменіздер, өзімсініп келіп қалдым, -- деп</w:t>
        <w:br/>
        <w:t>безілдеді. Осы жолғы оғы нысанаға дөп тиді. Райбек те, Биғаным</w:t>
        <w:br/>
        <w:t>да бүкіл елді екі аяғынан тік тұрғызатын мықтының өздеріне</w:t>
        <w:br/>
        <w:t>көрсеткен ілтипатына қатты риза болып қалды. Биғаным</w:t>
        <w:br/>
        <w:t>қонағының қарсы болғанына карамай, сары самаурынды сыртқа</w:t>
        <w:br/>
        <w:t>алып шыгып кетті. Райбек те карап тұрмай, сыйлы қонағының</w:t>
        <w:br/>
        <w:t>асты-үстіне түсіп, жік-жапар бола бастады. Қабланнын қыздың</w:t>
        <w:br/>
        <w:t>әкесіне деген ілтипаты да бөлек, “Рекелеп” хан көтеріп отыр.</w:t>
        <w:br/>
        <w:t>Үйге кіріп-шығып жүрген әйелдін кимылы ширак, жүзінде</w:t>
        <w:br/>
        <w:t>қонағының бүл келісініп мәпісін сезгендей сыңай бар. Көктен</w:t>
        <w:br/>
        <w:t>іздегені жерден табылса, пеге қуанбасын. Қызын жаманаты</w:t>
        <w:br/>
        <w:t>шықпай тұрганда құтты жеріне қондырсам деп түн ұйқысын</w:t>
        <w:br/>
        <w:t>төрт бөліп, уайым шегіп жүрген байғұстың құдайдан сұрағаны</w:t>
        <w:br/>
        <w:t>осы емес пе сді. Онын үстіне күйеу баласы -- жалбыр тонды</w:t>
        <w:br/>
        <w:t>көп жалішынын бірі емес, дүйім елді аузына қаратқан дәй.</w:t>
        <w:br/>
        <w:t>Ол Қабланның қызынан кәп үлкен екенін және бойының тым</w:t>
        <w:br/>
        <w:t>қысқалыгын есепке алғап жок. Есі шығып, жүгіріп жүрген</w:t>
        <w:br/>
        <w:t>Биғанымда бұларды ойлайтындай ақыл да қалмап елі. “Апыр-ау,</w:t>
        <w:br/>
        <w:t>мыналар дұрыс кісілер ғой өзі. Бұрын нсге білмегем? Айдабол</w:t>
        <w:br/>
        <w:t>итке жалынғанша, өзім келгенде болмас па еді”, - деп ойлалы үй</w:t>
        <w:br/>
        <w:t>иелерінін пейіліне риза болып отырган Қаблан. Мақсатының</w:t>
        <w:br/>
        <w:t>орынлалатындыгына еш күмәны калмады.</w:t>
        <w:br/>
        <w:t>Шай үстінде негізгі ойын айтып калғанды жөн көргенмен,</w:t>
        <w:br/>
        <w:t>әңгімені неден бастарын білмей тосылды. Шай ішкен соң, пора-</w:t>
        <w:br/>
        <w:t>пора болып терледі. Ұзақ жол жүріп, дұрыстап тамақтана алмап</w:t>
      </w:r>
    </w:p>
    <w:p>
      <w:r>
        <w:t>елі, қарны ашып қалыпты. Ерлі-зайыпты екеуі кезек-кезек</w:t>
        <w:br/>
        <w:t>дастарқан үстіндегі кұрт, ірімшік. сары майды қонағының алдына</w:t>
        <w:br/>
        <w:t>қарай ысырып, “алыңыз, алыңыз”, - деп бәйек. Биғаным</w:t>
        <w:br/>
        <w:t>қонағының калт еткен қимылын қағыс жібермей бақылап отыр.</w:t>
        <w:br/>
        <w:t>“Бұл қашан айтады”, - деп төзімі де таусылып барады. Жоқ, онын</w:t>
        <w:br/>
        <w:t>күткені болмады, Қаблан тынқин тойып алған сон кесесін</w:t>
        <w:br/>
        <w:t>төнкеріп, дастарқаннан шегініп отырды. Мықтап дәмеленіп</w:t>
        <w:br/>
        <w:t>отырған әйелдің көңілі жасып калды. “Өй, әлірем қалгыр, басқа</w:t>
        <w:br/>
        <w:t>үйге неге түспейлі бұл неме! Екі туып бір калғанымдай ұйқымды</w:t>
        <w:br/>
        <w:t>бұзып...” Қара сулы әлі сораптап отырған күйеуіне тиісті.</w:t>
        <w:br/>
        <w:t>284</w:t>
        <w:br/>
        <w:t>Кемсендеп сөзін аяқтай алмады. Бұдан арыға Зиялының</w:t>
        <w:br/>
        <w:t>шыдамы жетпеді, булыға жылап жіберді.</w:t>
        <w:br/>
        <w:t>2</w:t>
        <w:br/>
        <w:t>Қабланның елден бұрын байлың отауына жүгіргендегі</w:t>
        <w:br/>
        <w:t>мақсаты басқа сді, ол ниетінің жүзеге аспағанына өкінбеді.</w:t>
        <w:br/>
        <w:t>Комаров та дер кезінде шақырды. Әйтпегенде қызды-қыздымен</w:t>
        <w:br/>
        <w:t>Зиялыға асылып, басына бәле тілеп алар еді. Соңғы уақытта</w:t>
        <w:br/>
        <w:t>қисық қарап жүрген Головтың аямасы белгілі. Оған себеп қана</w:t>
        <w:br/>
        <w:t>керек. Құдай сақтады, әйтеуір. Атын аршаға байлай салғаны</w:t>
        <w:br/>
        <w:t>мұндай дұрыс болар ма. Бүгін айы оңынан туып тұр. Құдай сәтін</w:t>
        <w:br/>
        <w:t>салса, осы жолы негізгі шаруасын реттеп қайтады.</w:t>
        <w:br/>
        <w:t>Әу баста Айдаболдан кұтылған соң, Зиялыға үйленуді ойлаған</w:t>
        <w:br/>
        <w:t>Қаблан бері шығарда көңілі жақын бір кісімен ақылдасқан.</w:t>
        <w:br/>
        <w:t>“Ойбай, ол қатында нең бар? Бетінің әрін езіп ішемісін. Ақылың</w:t>
        <w:br/>
        <w:t>болса жолама, басыңа бәле болады. Одан да көп кедейдің бірінің</w:t>
        <w:br/>
        <w:t>қызын ал”, - деді. Әлгінің ақылы дұрыс көрінді. Жолай өз ақылы</w:t>
        <w:br/>
        <w:t>мен онын айтқанын безбенге салып, Зиялыға емес, кедейдің</w:t>
        <w:br/>
        <w:t>қызы, әрі есік көрмеген Шайгүлге үйленгенді дұрыс деп тапты.</w:t>
        <w:br/>
        <w:t>Зиялыны іші құрғыр қимағанмен, үрейін алған қорқынышты жене</w:t>
        <w:br/>
        <w:t>алмады. Күйеуі жоқ келіншектің ендігі жерде бұрынғыдай</w:t>
        <w:br/>
        <w:t>бұлданбасына көнілі сенген Қаблан “ол да өзімдікі ғой”, - деп</w:t>
        <w:br/>
        <w:t>өзін-өзі жұбатқан еді...</w:t>
        <w:br/>
        <w:t>Қаблан жиренді былай алып шығып шідерлеп, Райбектің үйіне</w:t>
        <w:br/>
        <w:t>келіп кірді. Үй іші ояу жатыр екен. “Ассалаумағалейкөм!” - деп</w:t>
        <w:br/>
        <w:t>кірген кісінің мұсылман екенін білгеннен кейін Райбек басын</w:t>
        <w:br/>
        <w:t>көтерді.</w:t>
        <w:br/>
        <w:t>-- Әліксалам! Бұл қайсың ей?</w:t>
        <w:br/>
        <w:t>- Мен ғой, Реке. Қаблан деген мілиса ініңіз, - делі жылтыр</w:t>
        <w:br/>
        <w:t>қара сыпайы ғана. Басқа уақытта болса орнынан тұрып, кол</w:t>
        <w:br/>
        <w:t>қусырып қарсы алмағаны үшін үй иесін жер-жебіріне жетіп сөгер</w:t>
        <w:br/>
        <w:t>еді. Бұл жолы тіпті үяң, беймезгіл уақытта келіп, мазаларын</w:t>
        <w:br/>
        <w:t>алғанына қысылатын сияқты. Төрге озбай, босаға жақта тұр.</w:t>
        <w:br/>
        <w:t>Әбден запы болып қалған Биғаным мен Райбек жылтыр</w:t>
        <w:br/>
        <w:t>қараның есімін естісімен, жайбарақат жата алмай орындарынан</w:t>
        <w:br/>
        <w:t>тұрып, апыл-ғұпыл киінді. Биғаным білте шамды тұтатты.</w:t>
        <w:br/>
        <w:t>- Бекер әуре болдыныздар-ау. Мен бөтен емеспін ғой, -</w:t>
        <w:br/>
        <w:t>десе де, бойына сіністі әдеті бойынша төрге Іпығып отырып</w:t>
        <w:br/>
        <w:t>алды. Уақыттың түн ортасынан ауып кеткенімен, үй иелерінің</w:t>
        <w:br/>
        <w:t>283</w:t>
      </w:r>
    </w:p>
    <w:p>
      <w:r>
        <w:t>кудай Сансызбайла. Тонырлаған жұрт қанша жерден ақылды сөз</w:t>
        <w:br/>
        <w:t>айтса да, олардікі бос далбаса. Соңғы сөз, соңғы кесімді осы</w:t>
        <w:br/>
        <w:t>шалдың айтарын Каблан сезіп тұр. Шал үнсіз. Екі ойлы болып</w:t>
        <w:br/>
        <w:t>тұрған сынайлы. “Мынаны қамшылап жіберу керек шығар”, -</w:t>
        <w:br/>
        <w:t>деп ойлады Қаблан. Жөткірініп бір нәрсе айтпаққа оқталып елі,</w:t>
        <w:br/>
        <w:t>жұрттың шуы саябырсымады. Арамызда өкімет адамы, Қаблан</w:t>
        <w:br/>
        <w:t>бар-ау дейтін біреуі жок. Келісімге келе алмай, керісіп қалып</w:t>
        <w:br/>
        <w:t>тұрған топқа қаны қайнап-ақ кетті. Алапат ашудың әсерімен</w:t>
        <w:br/>
        <w:t>күйеу балалық ибаны аттап өгіп, ақырып жіберді.</w:t>
        <w:br/>
        <w:t>-- Доғарыңдар. кәне! Өй, өңкей шуыллак! - Абыр-сабыр сап</w:t>
        <w:br/>
        <w:t>тыйылды. Жиылған жұрт бұл қайдан шыға келді дегендей</w:t>
        <w:br/>
        <w:t>Қабланға үрейлене карайды. Тіпті Сансызбайдың өзі басын шалт</w:t>
        <w:br/>
        <w:t>көтеріп алды. Мына әпербақан неменің орынсыз айқайына</w:t>
        <w:br/>
        <w:t>шамданды ма, нұры тая бастаған жанарына сүс кіріп, қабағы</w:t>
        <w:br/>
        <w:t>шытылып кетті. Сырттай иемденіп, іштей “тәуба” деп түрған</w:t>
        <w:br/>
        <w:t>Биғаным ла селк еткен. Шалдың кабағындагы зілді ашулы байқап,</w:t>
        <w:br/>
        <w:t>әйелдің жаны дызықты. Үрейлі көзбен жапалақтап “күйеу</w:t>
        <w:br/>
        <w:t>баласына” қарады. Өзінің артық кетіп қалғанын Қаблан, әрине,</w:t>
        <w:br/>
        <w:t>сезбеді. Ол жұрттың у-шуын пышақ кесті тыйғанына іштей</w:t>
        <w:br/>
        <w:t>куанып, мәз болып аруақтанып тұрған. Тамағын кенеп алып қайта</w:t>
        <w:br/>
        <w:t>сөйледі.</w:t>
        <w:br/>
        <w:t>-- Мықты болсандар, осы уақытка дейін не қарап жүрдіндер?</w:t>
        <w:br/>
        <w:t>Өлгелі жатқан адамда жұмыстарың жоқ, бітпейтін дауды бастап</w:t>
        <w:br/>
        <w:t>шулайсыңлар келіп. Ауданға жеткенше өліп калады деп кім айтты</w:t>
        <w:br/>
        <w:t>сендерге? Кәне, кім?</w:t>
        <w:br/>
        <w:t>Жиналған жұртқа жағалай қарап шықты. “Мықтынын” сөзіне</w:t>
        <w:br/>
        <w:t>пәтуа айтар біреуі жок, қай-қайсысы да мынаның кәріне ілігіп</w:t>
        <w:br/>
        <w:t>кетемін бе деп коркулы. Бастары салбырап кеткен. Тік карап</w:t>
        <w:br/>
        <w:t>тұрған -- жалғыз Биғаным. Кабағында зіл жоқ, Қабланның осылай</w:t>
        <w:br/>
        <w:t>сөйлегеніне риза болып, куанып тұрғандай. Төңірегіндегілерге</w:t>
        <w:br/>
        <w:t>өзіне тәуелді секілді, мекерси көз тастайды. Жүзінде</w:t>
        <w:br/>
        <w:t>ауылдастарының төмен карап қалғанына айызы канғандай сынай</w:t>
        <w:br/>
        <w:t>бар. Кыздың шешесіне ұнап калғанын сезген Каблан өзіне-өзі</w:t>
        <w:br/>
        <w:t>іштей риза. Төңірегін шолып, Шайгүлді іздеді. Бірак қыз көзіне</w:t>
        <w:br/>
        <w:t>шалынбай-ақ қойды. Оның киіз үйде Зиялыны жолға дайындап</w:t>
        <w:br/>
        <w:t>жатқаны есіне түсіп, көңілінін қобалжығаны басылды.</w:t>
        <w:br/>
        <w:t>- Иә,- деді ұзақ үнсіздіктен кейін Сансызбай. -- Зиялынын</w:t>
        <w:br/>
        <w:t>обалына қалмайық. Мұнда оны арам өлтіріп алармыз. Ауданға қу</w:t>
        <w:br/>
        <w:t>жаны аман жетсе, емдеп, аман алып калар. Жә, неғып тұрсыңдар</w:t>
        <w:br/>
        <w:t>иіріліп? Жолдан былай тұрыңдар.</w:t>
        <w:br/>
        <w:t>287</w:t>
        <w:br/>
        <w:t>шалдыққан сияқты. Келіншекті аудан орталығына жеткізуді</w:t>
        <w:br/>
        <w:t>Қабланға тапсырып, өзі калған адамды бастап, жолға шыкты.</w:t>
        <w:br/>
        <w:t>Қабланда ес жок. “Құдайым берші”, - деп бөркін аспанға атып,</w:t>
        <w:br/>
        <w:t>куанып жүр. Зиялы өліп калса ла, оған бәрібір. Шайгүлді алып</w:t>
        <w:br/>
        <w:t>кетсе болғаны. Жатса да, тұрса да есінен екі елі шықпай, сары</w:t>
        <w:br/>
        <w:t>уайымға айналып, сансыратып жіберген, етиқашпан орындалмастай</w:t>
        <w:br/>
        <w:t>болып көрінетін негізгі шаруасы оп-оңай шешілді. Қыз қолында.</w:t>
        <w:br/>
        <w:t>Аудан орталығына апарса, ыркынан шыға алмайды. Сипалап</w:t>
        <w:br/>
        <w:t>жүріп дегеніне жетеріне күмәнданбайды. Ен бастысы -- қыздын</w:t>
      </w:r>
    </w:p>
    <w:p>
      <w:r>
        <w:t>әкесін шошытып алмай, бүл арадан ың-шыңсыз аттанып кету</w:t>
        <w:br/>
        <w:t>керек. Райбек сезіп калса, бұрқылдап шу шығарып жүруі мүмкін.</w:t>
        <w:br/>
        <w:t>Онын аузынап наразы сөз шықса, бәрі де бүлінеді. Шайгүлдің</w:t>
        <w:br/>
        <w:t>шешесі кыздың біржола кетіп бара жатқанын сезетін сияқты.</w:t>
        <w:br/>
        <w:t>Көзінде үрей ме, әйтеуір, бір түсініп болмайтын тосын, жұмбақ</w:t>
        <w:br/>
        <w:t>сыр бар. Шайгүлдің аудан орталығына жүретіндігін естігелі бері</w:t>
        <w:br/>
        <w:t>өзгеріп кетті, қызын қүшактайды да жылайды. Жылайды да</w:t>
        <w:br/>
        <w:t>құшақтап, бетінен шолп-шолп сүйеді. Бәрін біліп жүр. Бұл:</w:t>
        <w:br/>
        <w:t>“Мына қатын кызын бұлдап, бәле салып жүрер ме екен?” - деп</w:t>
        <w:br/>
        <w:t>қатты қауіптенген. Жоқ, Биғаным алтын адам екен. Бұл осы</w:t>
        <w:br/>
        <w:t>уақытқа дейін мұндай әйелді көрген емес. Одан әкесі жасамаған</w:t>
        <w:br/>
        <w:t>жақсылықты көрді.</w:t>
        <w:br/>
        <w:t>Зиялының катты қиналып жатқанына қарамай, арба жекті.</w:t>
        <w:br/>
        <w:t>Арбаның үстіне жүмсактап шөп салып көрпе төседі де,</w:t>
        <w:br/>
        <w:t>келіншектің керек-жарағын алып шықты. Мұның барлығын көзді</w:t>
        <w:br/>
        <w:t>ашып-жұмғанша бітірді. Енді ауру келіншекті арбаға салып алып,</w:t>
        <w:br/>
        <w:t>жүріп кету ғана қалды. Осы кезде жолаушыларды жөнелтіп</w:t>
        <w:br/>
        <w:t>салуға жиналған көптің арасынан күнкіл сөз шықты. Қабланның</w:t>
        <w:br/>
        <w:t>қаупі асы еді. Мыктап састы. Мұндай кезде кісінің аузына қайбір</w:t>
        <w:br/>
        <w:t>сөз түссін. Әншейінде бетіне тік қарай алмайтын өңкей</w:t>
        <w:br/>
        <w:t>шуылдақтың мына қылығына қаны қайнағанмен. қолынан не</w:t>
        <w:br/>
        <w:t>келер. Сөйлеген адамдардын аузына жалтақ-жалтақ қарап,</w:t>
        <w:br/>
        <w:t>абдырап тұр. Дәл казір жүріп кетпесе, кыздың әке-шешесі айнып</w:t>
        <w:br/>
        <w:t>қалатын секілді, көңілінде бір үрей бар... Қызды алып бара</w:t>
        <w:br/>
        <w:t>жатқанын көпшілік естісе және сын. Сөз баққан елдің тып-</w:t>
        <w:br/>
        <w:t>тыныш жібере салмасы анық. Бұлардың арасынан да небір көбік</w:t>
        <w:br/>
        <w:t>ауыздар табылады. “Әй, нәлеттер-ай, өздеріне еш катысы жок</w:t>
        <w:br/>
        <w:t>іске бел шешіп, араласып кететіндерін қайтерсің. Бәрі шетінен</w:t>
        <w:br/>
        <w:t>сұңғыла. Бәрі шетінен ақылгөй. Әліпті таяқ деп білмейтіндері де</w:t>
        <w:br/>
        <w:t>ақыл айтуға құмар”, -- деп ойлады іштей күйініп, кіжініп тұрған</w:t>
        <w:br/>
        <w:t>Каблан. Екі көзі осы ауылдын ақылшысы есепті сакалы аппақ</w:t>
        <w:br/>
        <w:t>286</w:t>
        <w:br/>
        <w:t>түселі. Қарағай биіктеу кабақтың қыр желкесінде тұрғандықтан,</w:t>
        <w:br/>
        <w:t>төмендегілер алақандағы асықтай анық көрінеді.</w:t>
        <w:br/>
        <w:t>Көңілін бір демдеп алған ол жайланып жатып ұйыктап</w:t>
        <w:br/>
        <w:t>тұрғысы келді. Бірақ іші ұлып, ішегі құрылдап, берекесі кетті,</w:t>
        <w:br/>
        <w:t>көзі ілінбей-ак қойды. “Ех, сайтан! Осындайда отқа қақталған бір</w:t>
        <w:br/>
        <w:t>жапырақ ет болар ма еді”, - деп ойлады ол. Сол сол-ақ екен</w:t>
        <w:br/>
        <w:t>сілекейі шұбырды. Тамсанып-тамсанып койып, көзін жұмды. Ку</w:t>
        <w:br/>
        <w:t>жанын қуырып. ішін бұрап бара жатқан аштықты бір сәт ұмыту</w:t>
        <w:br/>
        <w:t>үшін өткен өмірін есіне алды...</w:t>
        <w:br/>
        <w:t>Он жетіге еркін толмаған кезі елі. Әскери училише бұлардын</w:t>
        <w:br/>
        <w:t>үйінен қашық болмаса да жаяу бармайтын. Көшедегі жүргіншілер</w:t>
        <w:br/>
        <w:t>сүлік қараны немесе ак боз аргымақты көргенде, қатты сүйсінуші</w:t>
        <w:br/>
        <w:t>еді. Училицеге тақалғанда, карсы алдынан бұқа мойын, жуан</w:t>
        <w:br/>
        <w:t>полицей шығады. Оның ізет көрсетіп, шалғы мұртын ширатып</w:t>
        <w:br/>
        <w:t>тұратыны есінде. Бірден оқитын жеріне бармай, сабаққа келерде</w:t>
        <w:br/>
        <w:t>және үйіне қайтарда қыздар гимназиясының алдынан өтуді</w:t>
        <w:br/>
        <w:t>бұлжымас зандай көретін. Гимназия үйінің алдыңда шоғырланып</w:t>
        <w:br/>
        <w:t>тұрған қыздардың көзіне түскенді үлкен абырой санайтын. Бірге</w:t>
        <w:br/>
        <w:t>оқитындардың көпшілігі онын бұл салтанатын жақтырмай</w:t>
        <w:br/>
        <w:t>тыжырынып, теріс айналатын еді. Реті келсе кекеп-мұқап,</w:t>
        <w:br/>
        <w:t>мазакка айналдыратын-ды. “Надан немелер қызғанады, көре</w:t>
        <w:br/>
        <w:t>алмайды”, - деп ойлайтын. Соларды ерегестіре түсу үшін ғана</w:t>
        <w:br/>
        <w:t>күн сайын ат немесе арбасын ауыстырып, әшекейін молайтушы</w:t>
        <w:br/>
        <w:t>еді. Әке де жалғыз ұлдың бетінен кақпады. Ақыры дегеніне жетті.</w:t>
      </w:r>
    </w:p>
    <w:p>
      <w:r>
        <w:t>Мұның шашбауын көтеретін жандайшаптар көбейді. Өзін</w:t>
        <w:br/>
        <w:t>жақтырмай жүретіндерді женіп, аруағы асты.</w:t>
        <w:br/>
        <w:t>Училишені бітірген сон, генерал Брусиловтың қарамағында</w:t>
        <w:br/>
        <w:t>бір жыл әскери міндетін өтеді. Генерал қатын сияқты тым</w:t>
        <w:br/>
        <w:t>көңілшек, тым жұмсақ кісі еді. “Орыс офицеріне қаталдық</w:t>
        <w:br/>
        <w:t>жараспайды. Сендер жазалаушы емес, қорғаушысыңдар.</w:t>
        <w:br/>
        <w:t>Солдаттарға акырмандар, олар да өздерің сияқты. Білмегені болса</w:t>
        <w:br/>
        <w:t>үйретіңдер”, - деп мияулап отыратын. Алғаш көргенде-ақ соның</w:t>
        <w:br/>
        <w:t>бас терісі ұнамап еді. Ақыры сол иттің кесірінен Жаркенттен бір-</w:t>
        <w:br/>
        <w:t>ақ шыкты. Жатса-тұрса ойынан бір шықпайтын әскери шен</w:t>
        <w:br/>
        <w:t>туралы арманы қанатынан кайрылып құлады.</w:t>
        <w:br/>
        <w:t>Анненковпен де Жаркентте табысты. Ол да өзі сияқты қуылып</w:t>
        <w:br/>
        <w:t>келген жан екен. Мұңы ортақ болғандықтан, екеуі тез арала</w:t>
        <w:br/>
        <w:t>достасып кетті. Бірақ көпке бармай, араларына сызат түсті. Бәрі</w:t>
        <w:br/>
        <w:t>де арактың кесірі. Өзінен де бар, анау айбат танытқанда қоя салса,</w:t>
        <w:br/>
        <w:t>жалғыз досын жоғалтпас еді. Осы кикілжіннен кейін екеуі жиі-</w:t>
        <w:br/>
        <w:t>298</w:t>
        <w:br/>
        <w:t>жамап отырған Биғаным қонақты танып, орнынан тұрып кетті.</w:t>
        <w:br/>
        <w:t>- Отыра беріңіз, - леді Голов жымия күліп. Биғаным асып-</w:t>
        <w:br/>
        <w:t>сасып сыртқа шықты, ішке кірді.</w:t>
        <w:br/>
        <w:t>- Әй, неғып отырсың? - деп күйеуіне тиісті. Сосын суы</w:t>
        <w:br/>
        <w:t>сарқылуға айналған сары самаурынды есік көзіне апарып,</w:t>
        <w:br/>
        <w:t>қайтадан демдеді.</w:t>
        <w:br/>
        <w:t>-- Бекер әуре болмаңыз, - лелі Голов.</w:t>
        <w:br/>
        <w:t>- Шайдың артықтығы болмайды. Су ғой, сіңіп кетеді, - делі</w:t>
        <w:br/>
        <w:t>Райбек көлдей орамалымен терін сүртіп отырып.</w:t>
        <w:br/>
        <w:t>-- Қазанға тамақ салсам болар еді.</w:t>
        <w:br/>
        <w:t>- Жо-жоқ! Керегі жок!</w:t>
        <w:br/>
        <w:t>Биғаным назаланды ма, ернін сылп еткізді де, бір тізерлеп</w:t>
        <w:br/>
        <w:t>отырып, самаурынға шоқ сала бастады. Голов көз қиығын үй</w:t>
        <w:br/>
        <w:t>иесіне тастады, моншаға түсіп шыққандай пора-пора болып</w:t>
        <w:br/>
        <w:t>терлеп отыр екен. Үлкен ішікті жамылып алыпты. Арагідік</w:t>
        <w:br/>
        <w:t>мандай терін сүртіп қояды. Кісі келді-ау дейтін емес, сары</w:t>
        <w:br/>
        <w:t>самаурынның тезірек қайнауын тілеп отырған сияқты.</w:t>
        <w:br/>
        <w:t>-- Жайлау жақсы-ау, - деді Голов қарап отырғанды ыңғайсыз</w:t>
        <w:br/>
        <w:t>көріп. - Етте, қымыз да бар.</w:t>
        <w:br/>
        <w:t>-- Соларың шайға жетпейді, - деді Райбек. -- Шай ішсем, тұла</w:t>
        <w:br/>
        <w:t>бойым жіпсіп, денемнің кұрысқан-тырысқаны тарап, сергіп</w:t>
        <w:br/>
        <w:t>каламын. Ептеп жүректі қыжылдатқаны болмаса, шай</w:t>
        <w:br/>
        <w:t>жарықтыққа не жетсін!?</w:t>
        <w:br/>
        <w:t>- Шай жақсы. Но, көп ішуге болмайлы. Жаман, жамаш!..</w:t>
        <w:br/>
        <w:t>-- Е, неге жаман?</w:t>
        <w:br/>
        <w:t>-- Асказан бұзылады.</w:t>
        <w:br/>
        <w:t>- Ой, айтқышым-ай! Жұрттың іші тентексуға бұзылмай</w:t>
      </w:r>
    </w:p>
    <w:p>
      <w:r>
        <w:t>жүргенде, біздікі шайға бұзылып не көрініпті? Әй, катын, осы</w:t>
        <w:br/>
        <w:t>переселендердің іншірткісінің аты қалай еді?</w:t>
        <w:br/>
        <w:t>--Сәмегөн, - деп Биғаным күнк етті.</w:t>
        <w:br/>
        <w:t>-- Иә, сол сәмөгөнді суша сіміріп жүрсе де бірде-біреуінің</w:t>
        <w:br/>
        <w:t>ішінің бұзылғанын естімедік қой. Қайта солардың асқазаны тас</w:t>
        <w:br/>
        <w:t>қорытады деп естимін. - Райбек ырқылдап күліп алды. - Әй,</w:t>
        <w:br/>
        <w:t>қатын, самаурыныңа тас түсіп кеткен бе? Кісі күтіп қалды</w:t>
        <w:br/>
        <w:t>ғой.</w:t>
        <w:br/>
        <w:t>Аларып бір қарағанмен, Биғаным үнлемеді. Әйелінің қабағын</w:t>
        <w:br/>
        <w:t>байкап, Райбек те жым болды. Оның жынына тисе. самаурынды</w:t>
        <w:br/>
        <w:t>бір-ак қотарып тастайтынын біледі. Биғанымның қашанғы әдеті</w:t>
        <w:br/>
        <w:t>осы. Қайнап тұрған самаурынды ақтарып, Рекеңді талай рет</w:t>
        <w:br/>
        <w:t>қинағаны бар.</w:t>
        <w:br/>
        <w:t>19-- 085 289</w:t>
        <w:br/>
        <w:t>-- Тәтеңді алып кетті... Ол жоқ. Берік бол, айналайын!</w:t>
        <w:br/>
        <w:t>- Тәте!..</w:t>
        <w:br/>
        <w:t>Қызшшыңғырып жіберді.</w:t>
        <w:br/>
        <w:t>Он жетінші тарау</w:t>
        <w:br/>
        <w:t>Бұлармен бірге тұрып береке таппасын, сайқал қыздын ақыр</w:t>
        <w:br/>
        <w:t>түбі Айбекті азғырып, өзіне айдап саларын түсінген Асадов бұл</w:t>
        <w:br/>
        <w:t>арадан қарасын батырғанды жөн көрген. Өмірі ешкімге есесін</w:t>
        <w:br/>
        <w:t>жіберіп көрмеген ол қаймана қазақтан қарымта қайтара</w:t>
        <w:br/>
        <w:t>алмағанына қатты қынжылды. Зығырданы қайнағанмен, колынан</w:t>
        <w:br/>
        <w:t>не келсін, амалсыз жолға шыққан. Иығында ала қоржын, қолында</w:t>
        <w:br/>
        <w:t>жуандығы білектей бір құлаш кызыл қайын. Қару дегеннен бары</w:t>
        <w:br/>
        <w:t>екі жүзді қанжар. Жүк болмас үшін шолақ тоннан өзге ештене</w:t>
        <w:br/>
        <w:t>алмады.</w:t>
        <w:br/>
        <w:t>Батпақты сайлан шығып, күншығысты бетке алды. Ойы -</w:t>
        <w:br/>
        <w:t>шекарадан өту үшін соңғы рет талпыныс жасап көру. Көңілінің</w:t>
        <w:br/>
        <w:t>терең түкпірінде өшіп қала жаздап жыпылықтаған үміт шырағы</w:t>
        <w:br/>
        <w:t>бар. Мұның мұқала бастаған жігерін кайрап, қалғып кеткен</w:t>
        <w:br/>
        <w:t>сезімін оятатын сол өлеусіреген шырак. Сілесі қатып, қалжырап</w:t>
        <w:br/>
        <w:t>жығылуға шақ қалғанда, қолтығынан демейді, көзіне ұйқы</w:t>
        <w:br/>
        <w:t>тығылып, бір алым жер мұн болғанда, сергітіп жібереді. Содан</w:t>
        <w:br/>
        <w:t>ол жанкештілікпен алға ұмтылады. Қап-каранғы түнде жол жүру</w:t>
        <w:br/>
        <w:t>оңай емес, аяқтан шалатын кедергі көп. Сондықтан қанша</w:t>
        <w:br/>
        <w:t>асыққанмен, жүгіріп кете алмайлы, жүрісі сылбыр аян. Жерге</w:t>
        <w:br/>
        <w:t>алағаудан жарық түскенде ғана жүрісі өнеді. Солан күн</w:t>
        <w:br/>
        <w:t>көтерілгенге дейін біраз жолды өндіріп тастайды Ла, тірі жаннын</w:t>
        <w:br/>
        <w:t>көзінс түспейтін жайлы орын тауып алып, көз байланғанша,</w:t>
        <w:br/>
        <w:t>тығылып жатады. Кешкі салқынмен қайтадан жолға шығады.</w:t>
        <w:br/>
        <w:t>Алып шыққан азығы әлдеқашан таусылған. Кешелі бері көретгі</w:t>
        <w:br/>
        <w:t>-- түйетабан, тас жуа. Көп жеп койды ма, аузы уылып, жуа мен</w:t>
        <w:br/>
        <w:t>түйетабаннан шығып қалды. Жолай екі рет алдынан қоян қашты.</w:t>
        <w:br/>
        <w:t>Тіпті біреуін басып кете жазлады. Сүр қоян аяғының астынан</w:t>
        <w:br/>
        <w:t>шошан етіп шыға келгенде тіл-аузы байланып, меңірейіп тұрды</w:t>
        <w:br/>
        <w:t>да қайды. Ес жиып үлгергенше қол созым жерде шошайып</w:t>
        <w:br/>
        <w:t>отырған қоян зып беріп калың аршаның арасына сіңіп кетті.</w:t>
        <w:br/>
        <w:t>Қарны ашып, сілесі құрып келе жатқан бұл жылап жібере</w:t>
        <w:br/>
        <w:t>296</w:t>
      </w:r>
    </w:p>
    <w:p>
      <w:r>
        <w:t>кимешек киген жас келіншек, одан сәл жоғарыда кияқтай мұрты</w:t>
        <w:br/>
        <w:t>бар кызыл бет жігіт малдас құрып отыр екен. Головты танып,</w:t>
        <w:br/>
        <w:t>екеуі де орындарынан тұрып кетті.</w:t>
        <w:br/>
        <w:t>Голов казақ әдетімен шалға сәлем беріп, колын созып еді,</w:t>
        <w:br/>
        <w:t>жақтырмады ма, Сансызбай байқамаған болып, басын теріс бұрды.</w:t>
        <w:br/>
        <w:t>Сонан сон қос жастықты жұмарлап, шынтағынын астына басып,</w:t>
        <w:br/>
        <w:t>жантайып жата кетті. Қонақ қысылып қалды. Мына шалға несімен</w:t>
        <w:br/>
        <w:t>жақпай қалғанына тан. Бұрын-сонды көрмеген адамы. Голов</w:t>
        <w:br/>
        <w:t>жігіттің жапына тізе бүкті.</w:t>
        <w:br/>
        <w:t>-- Қымыз ішініз, - деді келіншек кесе ұсынып. - Ата, қымыз</w:t>
        <w:br/>
        <w:t>ішіңіз.</w:t>
        <w:br/>
        <w:t>Шал қозғалмады. Үн-түнсіз отырып қымыз ішіллі. Келіншек</w:t>
        <w:br/>
        <w:t>ылыс-аякты жинап алған соң мұртты жігіт:</w:t>
        <w:br/>
        <w:t>- Тез қайттыңыздар ғой, - деді күлімсіреп.</w:t>
        <w:br/>
        <w:t>- Жаңбыр жауып, ілгері жүре алмадық. Жанбыр басылған</w:t>
        <w:br/>
        <w:t>сон, жолға шығамыз.</w:t>
        <w:br/>
        <w:t>- ӘЙ!- деді шал катқыл дауыспен. Басын көтеріп, конағына</w:t>
        <w:br/>
        <w:t>ежірейе карады. - Нұртайдың күшігі сен келе жатыр екен деп</w:t>
        <w:br/>
        <w:t>алдыннан шығар жаман катты. Дәмесінін зорын өзінін!</w:t>
        <w:br/>
        <w:t>- Сіз тауып бермейсіз бе, ақсақал! - Голов шалға бұрылып</w:t>
        <w:br/>
        <w:t>күле сөйледі. Құлағы саңырау ма деп ойлап еді, жаксы естиді екен.</w:t>
        <w:br/>
        <w:t>- Оның кайда жүргенін сіз білесіз. Бізді ертіп барыныз.</w:t>
        <w:br/>
        <w:t>- Иә,- деп мырс күлді шал. - Ажалыңа асығып жүрсең, ертіп</w:t>
        <w:br/>
        <w:t>барайын.</w:t>
        <w:br/>
        <w:t>- Жоқ, - делі Голов басын шайқап. - Біз оны атпаймыз.</w:t>
        <w:br/>
        <w:t>Онымен сөйлесеміз. Переговор жүргіземіз.</w:t>
        <w:br/>
        <w:t>- Мынау не деп шүлдірлеп кетті? Өй, ішіңлі!..</w:t>
        <w:br/>
        <w:t>- Айбекті тауып бер деп отыр ғой.</w:t>
        <w:br/>
        <w:t>- Өй, ішіңді!.. Мені итаршы етпек пе енді? -- Шал ежірейіп,</w:t>
        <w:br/>
        <w:t>қонағына қарады. Нұры тайып, шел қаптаған көзі шақшиып кетті.</w:t>
        <w:br/>
        <w:t>Екі қолы еркіне бағынбай, лірілдей бастады. - Сен не деп</w:t>
        <w:br/>
        <w:t>отырсың ей?</w:t>
        <w:br/>
        <w:t>- Айбекке жаныңыз ашыса, тауып беріңіз. Енді оны біз</w:t>
        <w:br/>
        <w:t>аямаймыз.</w:t>
        <w:br/>
        <w:t>- ӘЙ! - деді шал шанк етіп. - Тіршілік керек болса артыңды</w:t>
        <w:br/>
        <w:t>ҡысып, тыныш жүр! Нұртайлын көкжалы әзіліңді көтермейді.</w:t>
        <w:br/>
        <w:t>Шабына түрте берсен, танқ еткізіп атады да тастайды. Жолыннан</w:t>
        <w:br/>
        <w:t>қалмай, жөнінді тап.</w:t>
        <w:br/>
        <w:t>Голов әнтек күрсініп, басын төмен салып, ойланып калды.</w:t>
        <w:br/>
        <w:t>“Айбекті барлығы жаксы көреді. Онын сондай-ақ қандай енбегі</w:t>
        <w:br/>
        <w:t>291</w:t>
      </w:r>
    </w:p>
    <w:p>
      <w:r>
        <w:t>абалап, у-шу болды да кетті. Әлдекім ауылға шауып кірді. Аттан</w:t>
        <w:br/>
        <w:t>түспей:</w:t>
        <w:br/>
        <w:t>-- Голов осында ма? - деп дауыстады. Голов женсіз сулығын</w:t>
        <w:br/>
        <w:t>жамылып, сыртка шықты.</w:t>
        <w:br/>
        <w:t>- Сен кімсін?</w:t>
        <w:br/>
        <w:t>-- Маған Голов жолдас керек!</w:t>
        <w:br/>
        <w:t>-- Мен Головпын.</w:t>
        <w:br/>
        <w:t>-- Пакет әкелдім!</w:t>
        <w:br/>
        <w:t>Ішке кіріп, шам жағып, пакетті айналдырып қарап шықты.</w:t>
        <w:br/>
        <w:t>Подгорный заставасының бастығы жіберген екен. Бір жапырак</w:t>
        <w:br/>
        <w:t>қағазды асығыс оқып шықты. Бай, кулактардың сөзіне алданып</w:t>
        <w:br/>
        <w:t>қалған шскара маңайындағы ауылдар Шынжаң өлкесіне дүркірей</w:t>
        <w:br/>
        <w:t>көшіп жатқан көрінеді. Текестен Ерден бастаған қарулы банды</w:t>
        <w:br/>
        <w:t>бас көтеріп шығыпты. Голов сенер-сенбесін білмей, дағдарып</w:t>
        <w:br/>
        <w:t>қалды. Осылай карай шығарда ел тыныш еді. Бір күннің ішінде</w:t>
        <w:br/>
        <w:t>осынша өзгеріс болады деп ойласа неғылсын?</w:t>
        <w:br/>
        <w:t>Головтың отряды шелектеп құйып тұрған жаңбырға</w:t>
        <w:br/>
        <w:t>қарамастан. сол түні аттанып кетті...</w:t>
        <w:br/>
        <w:t>Сөйтіп жиырма сегізінші жылдың жазынла үлкен дүрлігіс</w:t>
        <w:br/>
        <w:t>басталды да, Айбек ұмыт қалды. Бүл коллективтендіру</w:t>
        <w:br/>
        <w:t>қарсаңындағы дүрлігу еді.</w:t>
        <w:br/>
        <w:t>5</w:t>
        <w:br/>
        <w:t>Қабланның қуанышында шек жоқ. Көктен іздегені жерден</w:t>
        <w:br/>
        <w:t>табылса, қуанбай қайтсін?! Оңай жерден олжаға кенелді де</w:t>
        <w:br/>
        <w:t>қалды. Үріп ауызға салардай қызды алып келе жатыр. Жүрегі</w:t>
        <w:br/>
        <w:t>алып ұшып, Нарынқолға жеткенше асықты. Атты үсті-үстіне</w:t>
        <w:br/>
        <w:t>қамшылап, қиқулаумен даусы қарлыкты. Арманы -- тезірек үйіне</w:t>
        <w:br/>
        <w:t>жету, тезірек Шайгүлдің бетін ашу. Қызды колынан құдайдан</w:t>
        <w:br/>
        <w:t>басқан ешкімнің де тартып алмасына сенімді. Есік аттаған соң</w:t>
        <w:br/>
        <w:t>бітті, бәрі де оп-оңай орнына келе салады. Әдеп білетін қыз</w:t>
        <w:br/>
        <w:t>ешқашан да ата салтын бұза алмайды. Әдепкіде тулар, сыксындап</w:t>
        <w:br/>
        <w:t>жылар... Соңынан бәрі де қалыпқа келеді. Екеуі тату-тәтті өмір</w:t>
        <w:br/>
        <w:t>сүреді, баласы да болады, басқасы да болады... Шайгүлдің</w:t>
        <w:br/>
        <w:t>қабағында ептеген кірбің бар сияқты, ата-анасының жанынан</w:t>
        <w:br/>
        <w:t>ұзап шықпағандікі болар, сірә. Көңілі қобалжиды ғой, әрине.</w:t>
        <w:br/>
        <w:t>“Нешоуа, - деп күбірледі Қаблан, - ертең-ақ ұмытасың оларды.</w:t>
        <w:br/>
        <w:t>Ұмытасың! Тек мені ғана ойлайтын боласың. Көңіліннін</w:t>
        <w:br/>
        <w:t>293</w:t>
        <w:br/>
        <w:t>сіңді екен? Осынша жұртты арбап алардай оның кандай сиқыры</w:t>
        <w:br/>
        <w:t>бар? Қазақтарды былай қойғанда, тілі де, діні де бөтен орыс шалы</w:t>
        <w:br/>
        <w:t>ол үшін отқа түсіп кете жаздайды. Жоқ, ол тегін адам емес.</w:t>
        <w:br/>
        <w:t>Халықтың көңілінің төрінен орын алу үшін періште болу шарт</w:t>
        <w:br/>
        <w:t>емес шығар, бәлкім. Жоқ, ондай адамды халық ешқашан қиянатқа</w:t>
        <w:br/>
        <w:t>бермейді. Не істеу керек?”,</w:t>
        <w:br/>
        <w:t>Осы бір сұрақ көмейіне кептеліп тұрып алды. Сүйретіліп</w:t>
        <w:br/>
        <w:t>орнынан тұрды да, шалға бұрылды.</w:t>
        <w:br/>
        <w:t>-- Ол қылмыс жасаған, қыз ұрлаған, ақсақал.</w:t>
      </w:r>
    </w:p>
    <w:p>
      <w:r>
        <w:t>- Қыз дейді ей! Ондай шүйкебас бұл ауылда да толып</w:t>
        <w:br/>
        <w:t>жатыр. Айбек ниет білдірсе, бәрі соның жолында құрбан</w:t>
        <w:br/>
        <w:t>болуға бар.</w:t>
        <w:br/>
        <w:t>--ССіз, ақсақал, Айбекке баруыңыз керек, - деді Голов шығып</w:t>
        <w:br/>
        <w:t>бара жатып тоқтап. - Біз оны кешіруге тырысамыз. Бізге ол емес,</w:t>
        <w:br/>
        <w:t>орыс офицері Асадов керек. Ол - бандит. Ол кісі өлтірген.</w:t>
        <w:br/>
        <w:t>- Айбекті өкшелеп қуғандарынды қойсандар, барамын.</w:t>
        <w:br/>
        <w:t>Қоямысын?</w:t>
        <w:br/>
        <w:t>- А как же!.. Біз оған көмектесеміз.</w:t>
        <w:br/>
        <w:t>-- Алдап кетпейсін бе?</w:t>
        <w:br/>
        <w:t>- Не-е!.. Біз коммунистпіз. Қыздын ағасы - үлкен бастық. Ол</w:t>
        <w:br/>
        <w:t>көмектеседі Айбекке. Қыз аман болса, әрине.</w:t>
        <w:br/>
        <w:t>- Өй, ішіңді! -- Шал кеңкілдей күлді. -- Мынау әлгі кызды</w:t>
        <w:br/>
        <w:t>Нұртайдың күшігіне қосып та койыпты. Жөн, жөн!</w:t>
        <w:br/>
        <w:t>-- Айбекке барасыз ба?</w:t>
        <w:br/>
        <w:t>Шал күмілжіп қалды. Ойланып отырған сияқты. Голов оның</w:t>
        <w:br/>
        <w:t>жүзінен келіскен жанның сыңайын танып, жауабын тоспастан</w:t>
        <w:br/>
        <w:t>ШЫҒЫП кетті.</w:t>
        <w:br/>
        <w:t>Кайтып келген соң шешінбестен жатып калды. Ойы сан-сакка</w:t>
        <w:br/>
        <w:t>жүгіріп, көзі ілінсеші. Есіне Райбек түсті, Сансызбай шал түсті.</w:t>
        <w:br/>
        <w:t>Мұның Айбекті іздеп шыққанына екеуі де наразы. Бұқпай,</w:t>
        <w:br/>
        <w:t>бұлтақтамай турасын айтып салды. Басқалардың да осылай</w:t>
        <w:br/>
        <w:t>демесіне күмәны бар ма? Даналығы мен балалығы жарысып</w:t>
        <w:br/>
        <w:t>жүретін, шаруа баққан момын елдің ықыласына бөленетіндей</w:t>
        <w:br/>
        <w:t>Айбектін не күдіреті бар екен? Сырт көзге момын көрінетін халық</w:t>
        <w:br/>
        <w:t>ашынса, ажаллан да айыл жимайды. Өлімнен емес, ұяттан қорқып</w:t>
        <w:br/>
        <w:t>өскен ел үшін намыстан қымбат ештеңе жоқ. Ендеше олар</w:t>
        <w:br/>
        <w:t>Айбектен қоркып жүрген жоқ. Жаңағылардың сөзіне қарағанда,</w:t>
        <w:br/>
        <w:t>Айбек қашкын емес, батыр. “Қума, тыныштық бер”,- дейлі.</w:t>
        <w:br/>
        <w:t>Сонда кайтпек керек?</w:t>
        <w:br/>
        <w:t>Голов екінші қырына аунап түсті. Осы кезде ауыл иттері</w:t>
        <w:br/>
        <w:t>292</w:t>
        <w:br/>
        <w:t>- Мә, нәшәндік, әңгіме айта отыр, -деп назарын қонағына</w:t>
        <w:br/>
        <w:t>аударды.</w:t>
        <w:br/>
        <w:t>-- Сіз Айбекті жақсы білесіз бе? - деп сұрады Голов аз-кем</w:t>
        <w:br/>
        <w:t>үнсіздіктен кейін.</w:t>
        <w:br/>
        <w:t>- Қ, білмей... Өзіміздің қолда өскен бала ғой.</w:t>
        <w:br/>
        <w:t>Самаурынды үрлемек болып еңкейе берген Биғаным шар ете</w:t>
        <w:br/>
        <w:t>қалды.</w:t>
        <w:br/>
        <w:t>- Е-е, әдірем қал! Не бықсытып отырсын ей, сен айран көз?</w:t>
        <w:br/>
        <w:t>Ей, сорлы-ай! Мынанын ызасын-ай, ә!? Әкенді танытып, айдап</w:t>
        <w:br/>
        <w:t>кетсе қайтесін ей, ә? Жерге кіргір-ау, бәндіде нең бар сенін?</w:t>
        <w:br/>
        <w:t>Райбек бірақ былк етпеді. Танауы қкусырылғаны болмаса,</w:t>
      </w:r>
    </w:p>
    <w:p>
      <w:r>
        <w:t>қысылған да, қызарган да жоқ. Сампылдап сөйлей бастаған</w:t>
        <w:br/>
        <w:t>әйеліне түйіле қарап отырды да:</w:t>
        <w:br/>
        <w:t>-- Әй, қоямысың енді? -деді дықтанып. -- Қолда өскені өтірік</w:t>
        <w:br/>
        <w:t>пе еңді? Өй, жаман әкеңнің! Ол жамандығынан қашып жүр ме</w:t>
        <w:br/>
        <w:t>скен?!</w:t>
        <w:br/>
        <w:t>-- Е, сорлы-ай! Шиеттей балаларды каңғыртып... -- Биғаным</w:t>
        <w:br/>
        <w:t>жылап жіберді де, ызылдай бастаған самаурынның кәмпіркесін</w:t>
        <w:br/>
        <w:t>жұлып алып, ақтарды да тастады. - Ал, атауыңды іш!</w:t>
        <w:br/>
        <w:t>- Өй, мінезіннің әкесінің сенін!.. О несі ей шайлы төккені!</w:t>
        <w:br/>
        <w:t>Өй, обалсыз!</w:t>
        <w:br/>
        <w:t>Биғаным жылап, сыртқа шыгып кетті. Голов қатты қысылды.</w:t>
        <w:br/>
        <w:t>“Айбек жайында әңгіме козғағаным бскер болды-ау”, - деп</w:t>
        <w:br/>
        <w:t>ойлады. Не істерін білмей, біраз отырды. Райбек үндей қоймаған</w:t>
        <w:br/>
        <w:t>соң, орныпан тұрды. Енді бұрыла бергенде үй иесі:</w:t>
        <w:br/>
        <w:t>- Әй, шырағым, сол сорлыны неге қуа бересіңдер осы?</w:t>
        <w:br/>
        <w:t>Жайымен жүрген кісіні өздерін ашындырасындар ғой, - деп</w:t>
        <w:br/>
        <w:t>қалды. Голов суық жымиды. Өзіне түйіле қарап отырған түсі</w:t>
        <w:br/>
        <w:t>суық, божбиған қара кісіге назар Тігіп, сәл тұрды да:</w:t>
        <w:br/>
        <w:t>-- Онын өзі кашып жүр ғой. Ол кашпаса, біз кумас едік. Сіздер</w:t>
        <w:br/>
        <w:t>оған түсіндіруге тиіссіздер, -- делі. Райбск үндемеді. Голов тұрып-</w:t>
        <w:br/>
        <w:t>тұрып шығып кетті.</w:t>
        <w:br/>
        <w:t>Төңіректі түн тұмшалап тастапты. Қарға алдымдағы қарайған</w:t>
        <w:br/>
        <w:t>қарауытып әрең көрінеді. Ауыл адамдары әлі жата қоймаған</w:t>
        <w:br/>
        <w:t>секілді.</w:t>
        <w:br/>
        <w:t>Голов ойланып сәл тұрды да, көршідегі үйге кірді. Үйдің іші</w:t>
        <w:br/>
        <w:t>жинақы, босаға жаққа кішкене темір пеш орнатылыпты. Төрде</w:t>
        <w:br/>
        <w:t>отырған сақалы аппак кудай шалдың тізесіне басын қойып, тоғыз-</w:t>
        <w:br/>
        <w:t>он шамасындағы бала жатыр. Голов кіріп келгенде, бала басып</w:t>
        <w:br/>
        <w:t>көтеріп алып, жалт қарады. Босаға жақта бетіп пешке беріп,</w:t>
        <w:br/>
        <w:t>290</w:t>
        <w:br/>
        <w:t>кабалжығаны да басылар, қабағың да ашылар. Өзің келіп</w:t>
        <w:br/>
        <w:t>асыларсын мойныма!”</w:t>
        <w:br/>
        <w:t>Кабекеннің бақыттан басы айналды; есірік сезім есін алып,</w:t>
        <w:br/>
        <w:t>делебесін қоздырды, дәл қазір үлкен ерлік жасардай қопандаған</w:t>
        <w:br/>
        <w:t>жылтыр қара қатты жүріп келе жатқан арбадан ұшып кетсе</w:t>
        <w:br/>
        <w:t>жаздалы. Ұялғанынан соңына бұрылып, ыржиып күлді.</w:t>
        <w:br/>
        <w:t>- Аға, тәтем қан құсып жатыр! - леді Шайгүл жыламсырап.</w:t>
        <w:br/>
        <w:t>- Нешоуа! -- деді Қаблан. - Көп қалған жоқ, қазір жетеміз.</w:t>
        <w:br/>
        <w:t>- Орнынан тұрып, жүрісі бәсеңдей бастаған атты шаптан ала</w:t>
        <w:br/>
        <w:t>тартып жіберлі. -- Шу-у, жануар! Өй-лейт!</w:t>
        <w:br/>
        <w:t>Қызылұштың тұмсығына ілінгенде, Зиялының жағдайы мүлде</w:t>
        <w:br/>
        <w:t>нашарлап кетті. Өкпесі кысылып, тынысы бітіп, талықси берген</w:t>
        <w:br/>
        <w:t>сон арбаны тоқтатуға тура келді. Шайгүл келіншектің басын</w:t>
        <w:br/>
        <w:t>көтерді. Зиялы күрк-күрк жөтеліп, кесек-кесек қан түкірді.</w:t>
        <w:br/>
        <w:t>Өңінен өң қалмаған, көзінде жылт еткен сәуле жоқ.</w:t>
        <w:br/>
        <w:t>-- Алла-ай! Не жазып едім құдайға? -- деді келіншек. Кеудесін</w:t>
      </w:r>
    </w:p>
    <w:p>
      <w:r>
        <w:t>жөтел қысып, булыкты да қалды. Шеке тамырлары білеуленіп,</w:t>
        <w:br/>
        <w:t>көгеріп кеткен. Шайгүл су ішкізгенмен, жөтелі толастамады;</w:t>
        <w:br/>
        <w:t>біраздан кейін талықсып, сұлқ жатып қалды. Қыз жылап</w:t>
        <w:br/>
        <w:t>жіберді. Қаблан да саса бастады; Зиялының бетіне жаутандап</w:t>
        <w:br/>
        <w:t>қарап тұрды да, лелбені қолына алып, діңкелеп шаршап қалған</w:t>
        <w:br/>
        <w:t>атты шықпырта сабап, қикулап айқай салды.</w:t>
        <w:br/>
        <w:t>Күн баткан кезде салдырлак арба аурухананың алдына келіп</w:t>
        <w:br/>
        <w:t>тоқтады. Қаблан ішке кіріп кетті де, сақал-мұрты сапсиып өсіп</w:t>
        <w:br/>
        <w:t>кеткен орыс шалын және жас жігітті ертіп шықты. Олар екеулеп</w:t>
        <w:br/>
        <w:t>Зиялыны ішке алып кіріп кетті.</w:t>
        <w:br/>
        <w:t>- Жүр, Шайгүлжан, үйге барайық.</w:t>
        <w:br/>
        <w:t>Не істерін білмей сілесіп тұрған қыз қолтығынан ұстаған</w:t>
        <w:br/>
        <w:t>Қабланға ілесіп жүре берлі. Осының бәрі өңінде емес, түсінде</w:t>
        <w:br/>
        <w:t>болып жатқандай бір әсерде. Кенет көзі өзіне күле қарап тұрған</w:t>
        <w:br/>
        <w:t>кісіге түсті. Анау күні Айбекті іздеп келіп, үйлеріне түскен</w:t>
        <w:br/>
        <w:t>жігітті бірден таныды. Бір қолын мойнына асып алыпты. Осы сәт</w:t>
        <w:br/>
        <w:t>ол Бейшенге соншалық ұқсайтын секілденіп кетті. Қыздың</w:t>
        <w:br/>
        <w:t>жүрегі дір ете калды, көзінен мөлт етіп жас шыкты.</w:t>
        <w:br/>
        <w:t>- Аға, - делі Шайгүл күбірлеп. Тамағы құрғап қалған екен,</w:t>
        <w:br/>
        <w:t>даусы шықпады. Көзі боталап кетті. Қызды алып қалады деп</w:t>
        <w:br/>
        <w:t>кауіптенген Қаблан делбені кағып қалды. - Зиялы тәтемді алып</w:t>
        <w:br/>
        <w:t>келдік, аға, - делі Шайгүл арба қозғалып кеткен кезде.</w:t>
        <w:br/>
        <w:t>жаздады. Сойылын сілтеп үлгергенде, коян сеспей катар еді. Енді</w:t>
        <w:br/>
        <w:t>ондай сәттің тумасын ойласа, тіршіліктен баз кешіп, түніліп</w:t>
        <w:br/>
        <w:t>кетеді.</w:t>
        <w:br/>
        <w:t>Аш кісіні алыс жол қажытпай, қалжыратпай қойсын ба,</w:t>
        <w:br/>
        <w:t>ертелі бері жүргені екі-үш шақырым жер. Аяғына жем түскен</w:t>
        <w:br/>
        <w:t>аттай жүрісі кібіртік. Қарға адым жер жүрсе, жүрегі алқымына</w:t>
        <w:br/>
        <w:t>тығылып, алқынып тұрғаны. Шөлі бір қанбай-ақ койды. Суды</w:t>
        <w:br/>
        <w:t>іше-іше іші кеуіп кетті. Сәл ғана әр кездессе екі тізесі қалтырап,</w:t>
        <w:br/>
        <w:t>бір адым ілгері жылжу қиямет күшке түседі. Қарап жатып өлмек</w:t>
        <w:br/>
        <w:t>жоқ. Ақтық күшін жинап, шөптен, ағаштан ұстап, тырмысып</w:t>
        <w:br/>
        <w:t>жүріп әрен шығады да, сылқ етіп отыра қалады. Біраз әл жинап</w:t>
        <w:br/>
        <w:t>алып, алға жылжиды. Екі аяқтап жүре алмаса, енбектейлі. Бар</w:t>
        <w:br/>
        <w:t>мақсаты - ілгерілей беру. Екі тізесінен сау тамтық қалмяды,</w:t>
        <w:br/>
        <w:t>алақаны да жырым-жырым, удай ашын, жанын көзіне көрсетіп</w:t>
        <w:br/>
        <w:t>келеді. Алам пақыр ку тіршілік үшін бәріне де көнсді скен. Үш</w:t>
        <w:br/>
        <w:t>күндік өмірінде осыны ұқты. Сонында аузын арандай ашып ажал</w:t>
        <w:br/>
        <w:t>қуып келе жатканып ойласа, тән азабын әп-сәтте үмытып,</w:t>
        <w:br/>
        <w:t>жандәрмен алға ұмтылады. Коркыныш шіркін де кісіге күш берелі</w:t>
        <w:br/>
        <w:t>екен.</w:t>
        <w:br/>
        <w:t>Кіші Қақпақтың етегіне табаны тигенде, Асадовтя аяғын</w:t>
        <w:br/>
        <w:t>алып жүрердей қауқар қалмаған еді. Аштык пен ұйқы қабат</w:t>
        <w:br/>
        <w:t>кинап, қу жанып қуырыл жіберді. Еңбектен жүріп екі</w:t>
        <w:br/>
        <w:t>түйетабан қазып алды. Шолак тонды белуардан келетін</w:t>
        <w:br/>
        <w:t>шалғынның үстіне жайып, шөкелеп отырды да, қолы</w:t>
        <w:br/>
        <w:t>қалтырап, түйетабанды аршылды. Түгін калдырмай жеген соң,</w:t>
        <w:br/>
        <w:t>қисайып жатып ұйықтап қалды.</w:t>
        <w:br/>
        <w:t>Жаңбыр басталғанда, оянып кетті. Аспанды коргасын түстес</w:t>
        <w:br/>
        <w:t>бұлт тұмшалап алыпты, жанбыр сіркіреп құйып тұр екен. Қол</w:t>
        <w:br/>
        <w:t>созымдағы үлкен қарағайдың астына қашып тығылды.</w:t>
        <w:br/>
        <w:t>Қарағайдын асты тықыр, топырағы көрініп жатыр. Алырайып-</w:t>
        <w:br/>
        <w:t>адырайып жердің бетіне шығып кеткен жуан тамырлардып</w:t>
      </w:r>
    </w:p>
    <w:p>
      <w:r>
        <w:t>арасындағы үш сай жабайы аңға жайлы коныс болған секілді.</w:t>
        <w:br/>
        <w:t>Үш сайды да қаузап қазып, тереңлетіп тастапты.</w:t>
        <w:br/>
        <w:t>Көңіліне секем ұялаған сарысақал жабайы аңның өлі жүніне</w:t>
        <w:br/>
        <w:t>үңіле қарап біраз тұрды ла, тонын жамылып, қарағайға сүйеніп</w:t>
        <w:br/>
        <w:t>отырды. Қуыс жылы екен. Төңірегіне көз жүгіртті, қарағайдын</w:t>
        <w:br/>
        <w:t>бұтақтары тым тәмен бітіпті, жан-жағын көмкеріп түр, тек</w:t>
        <w:br/>
        <w:t>теріскей беті ғана ашық. “Киіз үйге ұқсайды екен”, -- дел ойлалы</w:t>
        <w:br/>
        <w:t>ол. Көп киналмай, жайлы баспана тауып алғанына қуанды. Өзі</w:t>
        <w:br/>
        <w:t>жылы, өзі қауіпсіз орын. Келе жатқан кісі болса бірден көзге</w:t>
        <w:br/>
        <w:t>297</w:t>
        <w:br/>
        <w:t>Бай оның бас-аяғын тінтіп шықты. Үстіндегі киімі әбден</w:t>
        <w:br/>
        <w:t>тозған, екі тізесі мен кос шынтағы жыртылып кетіпті. Батпаққа</w:t>
        <w:br/>
        <w:t>әбден батыпты.</w:t>
        <w:br/>
        <w:t>-- Мұнда қайдан жүрсін? - деді бай даусын жұмсартып.</w:t>
        <w:br/>
        <w:t>-- Айбек қуып жіберді.</w:t>
        <w:br/>
        <w:t>-- Шынынды айт, иттін күшігі! -- Айдабол ақырып жіберді.</w:t>
        <w:br/>
        <w:t>Асалов басын корғаштап, бір уыс болып бүрісе қалды.</w:t>
        <w:br/>
        <w:t>-- Шын мырҙа, шын! Ол екеуміз Марияға таласып калдық. Сіз</w:t>
        <w:br/>
        <w:t>оны білесіз, Верныйдан келген қыз. Оны мен ұрлап кеткенмін.</w:t>
        <w:br/>
        <w:t>Қызды Айбек сволочь тартып алды.</w:t>
        <w:br/>
        <w:t>Бай оған сенімсіздене қарап:</w:t>
        <w:br/>
        <w:t>- Тапаншан бар ма? -- деп сұрады.</w:t>
        <w:br/>
        <w:t>-- Жок, мырза! - деп жып етті сарысақал. Байлың сенбей</w:t>
        <w:br/>
        <w:t>тұрғанын байкап, қалталарын ақтарып, астарын аударды. -</w:t>
        <w:br/>
        <w:t>Тапаншаны бұрын, Ақтасқа большевиктер келіп қалғанда</w:t>
        <w:br/>
        <w:t>жоғалтқанмын. Ал мылтығымды Айбек алып қойды. Ол менен</w:t>
        <w:br/>
        <w:t>қорқады.</w:t>
        <w:br/>
        <w:t>-- Енді қайла кетіп барасын? -- деп сұрады Айдабол оның</w:t>
        <w:br/>
        <w:t>сөзіне сенгендей ыңғай танытып.</w:t>
        <w:br/>
        <w:t>- Арғы бетке... Менде басқа баратын жер жоқ. Россияға</w:t>
        <w:br/>
        <w:t>қайтуға болмайды. Большевиктердің қолына түссем, атады.</w:t>
        <w:br/>
        <w:t>Арғы бетте большевиктер жоқ, - делі Асадов күрсініп. “Е,</w:t>
        <w:br/>
        <w:t>сорлы-ай, сен де менін кебімді киген екенсін ғой. Бәлшебегің</w:t>
        <w:br/>
        <w:t>орысқа да, қазаққа да бірдей жау болып шықты”, -- деп ойлады</w:t>
        <w:br/>
        <w:t>Айдабол.</w:t>
        <w:br/>
        <w:t>- Қай тұстан өтпексін?</w:t>
        <w:br/>
        <w:t>-- Білмеймін, мырза. Басқа амалым қалмаған соң, әйтеуір,</w:t>
        <w:br/>
        <w:t>шекараға қарай кетіп барамын.</w:t>
        <w:br/>
        <w:t>-- Әлгі Айбек қайда?</w:t>
        <w:br/>
        <w:t>-- Сол жерде. Үй салып алды. Үш мылтығы, тапаншасы бар.</w:t>
        <w:br/>
        <w:t>-- Сол жерің қай жер?</w:t>
        <w:br/>
        <w:t>- Сол әлгі... Аты қалай еді? Аузы тар сай, - деді Асадон.</w:t>
      </w:r>
    </w:p>
    <w:p>
      <w:r>
        <w:t>“Е, Батпақты сайға орныққан екен ғой. Анау күнгі іздеп</w:t>
        <w:br/>
        <w:t>шыққан топ оның қай жерде жасырынып жатқанын білмейді.</w:t>
        <w:br/>
        <w:t>Тағы да Сырт жайлауынан, Ақтастың басынан, Үш Қарқара</w:t>
        <w:br/>
        <w:t>мен Шұбарталдын терең түкпірінен іздеп, әуреге түсіп жүрген</w:t>
        <w:br/>
        <w:t>шығар. Өңкей кеңкелес! Бұл көкжал Шұбарталдың жазығына</w:t>
        <w:br/>
        <w:t>қонса да көрмес олар. Іздеп-іздеп ақыры таба алмай кеткен</w:t>
        <w:br/>
        <w:t>болды. Ол иттен алыстау жүргенім жөн болар, сірә. Қолына</w:t>
        <w:br/>
        <w:t>түссем, аямасы кәміл”, - деп ойлады бай. Қарсы аллынла кос</w:t>
        <w:br/>
        <w:t>20- 685 305</w:t>
        <w:br/>
        <w:t>етті. Ауа жетпегендей ауҙын ашып, скі бүктеліп қүлап түсті.</w:t>
        <w:br/>
        <w:t>- Түр! -- деп ақырды Асалов. Ол козғала қоймаған соң</w:t>
        <w:br/>
        <w:t>тірсегінен мыктап тепті. Айдабол екі аяғын бауырына жинап ала</w:t>
        <w:br/>
        <w:t>қойды. Осы кезде сарысақалдың бұзау тұмсық етігі бүйіріне тиді.</w:t>
        <w:br/>
        <w:t>Әп сәтте әл-дәрмені кұрып, қозғалуға шамасы келмей қалды.</w:t>
        <w:br/>
        <w:t>- А-а, тұрғың келмей ме?</w:t>
        <w:br/>
        <w:t>Құлағынан шап беріп ұстап алды да, көтеріп тұрғызды. Сонан</w:t>
        <w:br/>
        <w:t>кейін кіндігінің жогары жағынан нұқып жіберді. Байдың көзі</w:t>
        <w:br/>
        <w:t>аларып, сұлап түсті. Асадов оны сүйреп жанбырлың астына</w:t>
        <w:br/>
        <w:t>апарып тастап, өзі қайтып келіп, жылы орынға жайғасты.</w:t>
        <w:br/>
        <w:t>Жанағы әрекетіне іштей маз. Сұлап түсіп, сұлқ жатқан байға</w:t>
        <w:br/>
        <w:t>қарайды ла, ырқ-ырқ күледі.</w:t>
        <w:br/>
        <w:t>Біраз уақыт өткеннен кейін Айдабол сүйретіліп орнынан</w:t>
        <w:br/>
        <w:t>тұрды. Еңсесін тіктей алмай, ішін үстап, имиіп тұрған күйі жан-</w:t>
        <w:br/>
        <w:t>жағына көз жүгіртті. Ақ боз ат анадай жерде бүрсиіп тұр екеп,</w:t>
        <w:br/>
        <w:t>іші қабысып қалыпты, сүме-сүмесі шыққан. Сәйгүлігін көргенле,</w:t>
        <w:br/>
        <w:t>малсак сорлының іші жылап коя берді.</w:t>
        <w:br/>
        <w:t>-- Әй, тамыр! - деді Асадов түк болмағандай жұмсақ үнмен. -</w:t>
        <w:br/>
        <w:t>Бері келсенші. Жанбырдың астында нсғып түрсың?</w:t>
        <w:br/>
        <w:t>Мынау не деп тұр дегендей бай онын бетіне карады.</w:t>
        <w:br/>
        <w:t>Сарысакаллың жүзінде манағы ызғар, манағы сұстан белгі</w:t>
        <w:br/>
        <w:t>қалмаған. Шыны көзінс күлкі айнап шығыпты. Соны көргенде,</w:t>
        <w:br/>
        <w:t>байдың көнілі босап. жылап жібере жаздады. “Тамыр-ау, сонша</w:t>
        <w:br/>
        <w:t>қорлайтындай не жазығым бар еді”, - дегісі келді. Бірақ көмейіне</w:t>
        <w:br/>
        <w:t>тас тығылып калғанлай, даусы шықпады.</w:t>
        <w:br/>
        <w:t>Аяғын сүйрете басып, қарағайдың астына кірлі де, шалжиып</w:t>
        <w:br/>
        <w:t>жаткан сарысақалға жасқана қарап, тоқтап қалды. Асадов</w:t>
        <w:br/>
        <w:t>жымсия күліп, мұның бас-аяғын тінтіп шықты. Сонан соң</w:t>
        <w:br/>
        <w:t>қарқылдап күліп жіберді. Мынаның мазағына күйінген бай канын</w:t>
        <w:br/>
        <w:t>ішіне тартып, сұрланып кетті.</w:t>
        <w:br/>
        <w:t>-- Бері кел, тамыр. -- делі ол даусын әндете созып. Айлабол</w:t>
        <w:br/>
        <w:t>жанына келіп отыра берген сәтте қақшаң еткізіп басын көтеріп</w:t>
        <w:br/>
        <w:t>алды да, арқасынан қақты. - Ренжіп қалдын ба? Оқа емес, өстіп</w:t>
        <w:br/>
        <w:t>жүріп үйреніп кетесің. Солай емес пе?</w:t>
        <w:br/>
        <w:t>Бай қорыққанынан басын изеді. Осы сәт онын басына:</w:t>
        <w:br/>
        <w:t>“Жармаса кетсем бе”, -- деген жаман ой келді. Бірак зәрезеп болып</w:t>
        <w:br/>
        <w:t>қалган жүрегі дауаламады.</w:t>
        <w:br/>
        <w:t>- Ақымақ казақ ақылды мақалдар шығарған, - деді Асалов</w:t>
        <w:br/>
        <w:t>қайтадан кисайып жатып. - “Адам үш күннен кейін көрге де</w:t>
        <w:br/>
        <w:t>үйренеді”, - дейді. Жаның аман болса, сен де дүнислегі азап</w:t>
      </w:r>
    </w:p>
    <w:p>
      <w:r>
        <w:t>210</w:t>
        <w:br/>
        <w:t>Сонын арасынша Анненкавтын дивизиясы Верныйға карай</w:t>
        <w:br/>
        <w:t>қозғалып кетті.</w:t>
        <w:br/>
        <w:t>Андрсевқага келергі, тосқауылсыз тез жетті. Семей. Аягөз</w:t>
        <w:br/>
        <w:t>манындағы қызылдардың аз ғана тобы тегеурін таныта алмады.</w:t>
        <w:br/>
        <w:t>Осы аралыкта Анненков екеуінің ескі достығы қайтадан қалпына</w:t>
        <w:br/>
        <w:t>келді. Атаман мұны барлау отрядынын командирі етіп койды,</w:t>
        <w:br/>
        <w:t>әскери шенін өсірлі, сөйтіп бас-аяғы бір жылға жетер-жетпес</w:t>
        <w:br/>
        <w:t>уакытта полковник болып шықты. Өз қожасына барынша адал</w:t>
        <w:br/>
        <w:t>қызмет етуге тырысты. Большевиктермен байланысы бар дейтін</w:t>
        <w:br/>
        <w:t>адамдардын бірде-біреуін аяған жоқ. Әлгілерді неше түрлі азапты</w:t>
        <w:br/>
        <w:t>әдіспен жазалады. Ақыры бұл пегізгі кәсібіне айналып кетті. Бір</w:t>
        <w:br/>
        <w:t>ретте Анненконтын мұның сондай бір “комедиясының” үстінен</w:t>
        <w:br/>
        <w:t>шыгып, “Ох, Саша, кейде сен маған сонау ерте заманнан келген</w:t>
        <w:br/>
        <w:t>адам сиякты болып көрінесін”, -- дегені бар. Осылай дегенмен</w:t>
        <w:br/>
        <w:t>атаманның өзінін қаталдығына іштей сүйсінетінін білетін.</w:t>
        <w:br/>
        <w:t>Сондықтан большевиктермен ниеттес, сыбайлас деп күдіктенген</w:t>
        <w:br/>
        <w:t>кісілерді аяған емес. Мұның аты әсіресе Черкасск қорғанысы</w:t>
        <w:br/>
        <w:t>үшін болған бір жарым жылдан астам уақытқа созылған қанды</w:t>
        <w:br/>
        <w:t>қыргында кен жайылды. Полковник Асадов дегенде жергілікті</w:t>
        <w:br/>
        <w:t>халық түгіл, атаманнын сенімді офицерлерінін тізесі</w:t>
        <w:br/>
        <w:t>қалтырайтын. Өйткені бұл үшін кез келген офицерді</w:t>
        <w:br/>
        <w:t>“болышевиктермен байланысы бар”, - леп жазалай салу түкке</w:t>
        <w:br/>
        <w:t>тұрмайтын шаруа еді.</w:t>
        <w:br/>
        <w:t>Бірак амал не, сол бір бақытты ғұмыр ұзаққа созылмады. Отыз</w:t>
        <w:br/>
        <w:t>мын адамнын өлігін аттап барып жеткен Черкасскіде ұзақ тұра</w:t>
        <w:br/>
        <w:t>алмады, соншалык азаппен жеткен жеңістері баянды болмады.</w:t>
        <w:br/>
        <w:t>Он тоғызыншы жылдың декабрінде Қызыл Армия сұрапыл</w:t>
        <w:br/>
        <w:t>күшпен карсы шабуылға шықты да, Анненков Қытайға қашты.</w:t>
        <w:br/>
        <w:t>Сонын кесірінен көрмегені жоқ. Күні кеше алдын кесіп</w:t>
        <w:br/>
        <w:t>өтпейтін қазақтарлан сан мәрте таяқ жеді, олар мұнын алтын</w:t>
        <w:br/>
        <w:t>басын бағалаудың орнына намысын табанға салып таптады. Күні</w:t>
        <w:br/>
        <w:t>кеше тірі пенде бетіне тік қарай алмайтын полковник Асадов бір</w:t>
        <w:br/>
        <w:t>үзім нанға зар. қайыршы болып кангырып қалды. Қазақтардың</w:t>
        <w:br/>
        <w:t>басынғаны соншалық талай адамнын өлігін аттап жеткен</w:t>
        <w:br/>
        <w:t>ұрғашысын да. кару-жарағын да сыпырып алып, қоя берді. Енді</w:t>
        <w:br/>
        <w:t>міне, итшілеп бүлыңғыр үміткс ілесіп келе жатыр.</w:t>
        <w:br/>
        <w:t>Алдынла не күтіп тұрғаны жұмбақ. Бәлкім, бағы шығар.</w:t>
        <w:br/>
        <w:t>бәлкім, соры шығар. Енлі не де болса тек алға жүреді. Басқа амалы</w:t>
        <w:br/>
        <w:t>қалған жок, Татар дәм таусылмаса. шекарадан өтіп кетер. Арғы</w:t>
        <w:br/>
        <w:t>бетке тасапысіліпсе сскі дос-жарапларын тауып алып. катарға</w:t>
        <w:br/>
        <w:t>ха</w:t>
        <w:br/>
        <w:t>ішіп келді. Жаны жай тауып, рякатка батты, екі-үш күндік</w:t>
        <w:br/>
        <w:t>азаптың бәрін ұмытты. Су болып калған киімін шешіп, отқа</w:t>
        <w:br/>
        <w:t>қактап, кептіріл киді. Қалған етті бұзылып кетпес үшін пісіріп</w:t>
        <w:br/>
        <w:t>алғанды жөн көрлі. Бірақ тойып алған сон, маужырап ұйқысы</w:t>
        <w:br/>
        <w:t>келлі. Шолақ тонын астына төсеп, жатып калды.</w:t>
        <w:br/>
        <w:t>Жапбыр құйып тұр. Кап-қара бұлт бірте-бірте төмендеп келе</w:t>
        <w:br/>
        <w:t>жатқандай. Соған қарағанда жуық арада басылмайтын тәрізді. Ауа</w:t>
      </w:r>
    </w:p>
    <w:p>
      <w:r>
        <w:t>деміне ызғар кіре бастаған. Бұл бірак Асадовты жабырката</w:t>
        <w:br/>
        <w:t>қоймалы. Қарны тоқ, жайлы орын тауып алды. Енді қайда</w:t>
        <w:br/>
        <w:t>асығады?! Дұрыстап демалып шықса да үлгереді. Лапылдай</w:t>
        <w:br/>
        <w:t>жанған отты өшіріп тастағысы келіп оқталды да: “Әй кім келер</w:t>
        <w:br/>
        <w:t>дейсін”, - деп кайта жатты. Көп ұзамай ұйықтап кетті.</w:t>
        <w:br/>
        <w:t>2</w:t>
        <w:br/>
        <w:t>Шекарашыны өлтіріп қашқан Айдабол тоқтаусыз жүріп</w:t>
        <w:br/>
        <w:t>отырып Байынқолға жетті. Ондағы ойы -- осы арадан тау асып,</w:t>
        <w:br/>
        <w:t>арғы бетке өту. Таудан асу, әрине, онай емес. Мұны ол білетін.</w:t>
        <w:br/>
        <w:t>Амалы таусылған ол ақыры мәжбүрлікке барды. Не де болса</w:t>
        <w:br/>
        <w:t>тәуекел жасап көрмек. Ең сонғы мүмкіндігі осы ғана.</w:t>
        <w:br/>
        <w:t>Алтынкеннің тұсынан енді өткен кезде қарсы алдынан сопаң</w:t>
        <w:br/>
        <w:t>етіп шекарашылар бекеті шыға келді. Күзетте тұрған</w:t>
        <w:br/>
        <w:t>шекарашылар байкап калып, токта деп айкайлады. Қайдан</w:t>
        <w:br/>
        <w:t>тоқтасын, аттың басын шұғыл бұрып, тебініп калды, ак боз ыты-</w:t>
        <w:br/>
        <w:t>рылып ала кеп қашты. Тарс-тұрс мылтық атылды. Бай: “Ә, тәубе!”</w:t>
        <w:br/>
        <w:t>- деп аттың жалына жабысты. Сол қашқаннан қашып отырып,</w:t>
        <w:br/>
        <w:t>кіші Какпакка жетіп бірақ тоқтады. Мұнла да тоқтамас еді,</w:t>
        <w:br/>
        <w:t>жаңбыр басталып кетті. Тоқтаусыз жүрістен қажынкырап қалған</w:t>
        <w:br/>
        <w:t>ак бозды тынықтырып алғанды дұрыс көрді.</w:t>
        <w:br/>
        <w:t>Жалғыз сенгені - аты. Сонына түскен екі бірдей тажалдан ак</w:t>
        <w:br/>
        <w:t>боздың аркасында құтылған жоқ па? Ақ боз болдырса - біткені.</w:t>
        <w:br/>
        <w:t>Болдырған атпен алысқа ұзай алмасы анық.</w:t>
        <w:br/>
        <w:t>Осыншай жайлы кезде өзі ле тынығып алғанды мақұл көрген</w:t>
        <w:br/>
        <w:t>бай жайлы коныс іздеп жүріп, қалың қарағайлың арасынан</w:t>
        <w:br/>
        <w:t>шыққан түтінді байкады. Әлепкіле секем алып, бүл арадан тезірек</w:t>
        <w:br/>
        <w:t>кетіп қалуды ойлаған. Атына мінерін мінгенмен, алыска ұзай</w:t>
        <w:br/>
        <w:t>қоймады. Мұндай кезде кияндағы тауда өзі секілді қашқан-пысқан</w:t>
        <w:br/>
        <w:t>адамдар мен аңшылардан бөтен ешкімнін жүрмесін есіне алып,</w:t>
        <w:br/>
        <w:t>көшілін жайландырлы. Кешелі бері нәр сызбай, іші ұлып,</w:t>
        <w:br/>
        <w:t>302</w:t>
        <w:br/>
        <w:t>де болады. Қазірше жүре тұрсын. Бұл өңірлін қуыс-қуысын</w:t>
        <w:br/>
        <w:t>жаксы біледі. Маған да бір малай ксрек кой”,- деп ойлаған</w:t>
        <w:br/>
        <w:t>Асадов жымың ете түсті.</w:t>
        <w:br/>
        <w:t>Айдабол жүрек жалғап алған сон бастауға барып, су ішіп келлі</w:t>
        <w:br/>
        <w:t>де, екі тамырдың арасындағы жайлы орынға жайғасты.</w:t>
        <w:br/>
        <w:t>- Әй, тамыр, андағы тоныңды маған берс тур, менікі су болып</w:t>
        <w:br/>
        <w:t>қалыпты. Мызғып алмасам көзіме ұйқы тығылыл, діңкемді</w:t>
        <w:br/>
        <w:t>құртып барады, - деді. Асадов сыр бермеді. Шолак тонды байдын</w:t>
        <w:br/>
        <w:t>аяқ жағына тастады. Жеті қат жердің астындағыны білетін байды</w:t>
        <w:br/>
        <w:t>күдіктендіріп алмайын делі. Оның ұйықтаған болып біраз уақытка</w:t>
        <w:br/>
        <w:t>дейін өзін аңдитынын да білді. Сондықтан күмән тудыратын</w:t>
        <w:br/>
        <w:t>қимыл жасамауға тырысты. Айдабол жатысымен отка қарап, оған</w:t>
        <w:br/>
        <w:t>арқасын беріп отырды. Мұнын күдігі раска айналды. Әлден</w:t>
        <w:br/>
        <w:t>уақыттан кейін бай басын көтеріп:</w:t>
        <w:br/>
        <w:t>- Әй, тамыр, қарап отырғанша менің шекпенімді кептіре</w:t>
        <w:br/>
        <w:t>салшы, - деді. Сарысақал үн-түнсіз байдың малмандай су болған</w:t>
        <w:br/>
        <w:t>шекпенін сығып, жайып қойды. Отыра бергенде байқады,</w:t>
        <w:br/>
        <w:t>Айдабол ұйықтаған болып мұнын қалт еткен қимылын андып</w:t>
        <w:br/>
        <w:t>жатыр екен. Өзіне тіктелген тапаншаның ұнғысын көріп қалды.</w:t>
      </w:r>
    </w:p>
    <w:p>
      <w:r>
        <w:t>Біраздан кейін бай тағы дауыстады.</w:t>
        <w:br/>
        <w:t>-- Әй, тамыр, ақ бозға көз қырыңды сала отыр. Ит-құс жарып</w:t>
        <w:br/>
        <w:t>кетіп жүрмесін. Анау шеткі қарағайдың астына қантарып</w:t>
        <w:br/>
        <w:t>қойғанмын. Суыса, ерін алып, отқа коя сал.</w:t>
        <w:br/>
        <w:t>-- Мақұл, мырза, - деді Асалов орнынан жылдам тұрып.</w:t>
        <w:br/>
        <w:t>--ӘЙй, сен кашып кетін жүрмеймісін?</w:t>
        <w:br/>
        <w:t>- Онедегенініз, мырза. Қашқанда қайда барамын?</w:t>
        <w:br/>
        <w:t>-- Байқа, - деді бай тапаншасын шошаң еткізіп. - Итше</w:t>
        <w:br/>
        <w:t>қынсылатып атып тастаймын.</w:t>
        <w:br/>
        <w:t>- Мырза, мен де бір кәдеңізге жарармын. Ата көрменізші, -</w:t>
        <w:br/>
        <w:t>деп Асадон жорта мүләйімсіп, өтірік кемсеңдеді. Бай басын</w:t>
        <w:br/>
        <w:t>көтеріп, тіктеліп отырды да:</w:t>
        <w:br/>
        <w:t>-- Әй, осы сен неге иіліп, бүгіле бересін? Ондай тәттіңмен мені</w:t>
        <w:br/>
        <w:t>алдай алмайсың. Білдің бе? - деді ызбарланып. - Бар, ак бозды</w:t>
        <w:br/>
        <w:t>алып келіп, отқа қой. Кит етсен атамын, иттін күшігі!</w:t>
        <w:br/>
        <w:t>Сарысақал құйып тұрған жанбырға карамай төмен қарай</w:t>
        <w:br/>
        <w:t>құлдырандай жүгірді. Айлабол оның калт еткен кимылын андып</w:t>
        <w:br/>
        <w:t>отырды. Көп кешікпей ол ак бозды жетслеп, қайтып оралды.</w:t>
        <w:br/>
        <w:t>Қатты жүгірген тәрізді, ырсылдап әрең дем алады. Киімі Әп-сәтте</w:t>
        <w:br/>
        <w:t>малмандай су болыпты. Оған карайтын Асадов жоқ. жүгіріп</w:t>
        <w:br/>
        <w:t>жүріп атты отка қойды да, манағы орнына жайгасты.</w:t>
        <w:br/>
        <w:t>307</w:t>
        <w:br/>
        <w:t>қосылып кетеріне күмәны жоқ. Несібі таусылса. каніні</w:t>
        <w:br/>
        <w:t>жанталасканмен болмасын білелі. Амалы не, жазмыштың жазуы</w:t>
        <w:br/>
        <w:t>сол шығар. Өмірінін сонында ит қорлық көрді, талай палан</w:t>
        <w:br/>
        <w:t>намысын аяқ асты етті. солардын бірле біреуінен есесін қайтара</w:t>
        <w:br/>
        <w:t>алмады. Ең үлкен өкініші сол. Жүрегін қан жылататын қайғысы</w:t>
        <w:br/>
        <w:t>да осы.</w:t>
        <w:br/>
        <w:t>Талай ажалдан, талай тұйықтан алып шыққан тапаншасынан</w:t>
        <w:br/>
        <w:t>да айрылды. Қолында мылтығы болса, дәл бұлай аштан-аш</w:t>
        <w:br/>
        <w:t>бұралып жатар ма, сірә. Бұл тауда аңнан құнсыз ештене жок.</w:t>
        <w:br/>
        <w:t>Оның үстіне мылтық үрейшіл көңілге сеп. Үш күн жол жүргенде,</w:t>
        <w:br/>
        <w:t>бір қазақ кездеспеді. Үнемін таудан айырып жүретін бірен-саран</w:t>
        <w:br/>
        <w:t>аншысымақ болушы еді. Ол немелер де ен тегін дүниеге кенеліп,</w:t>
        <w:br/>
        <w:t>жатып ішуге көшкен бе, үш күнде бір тірі аламның ізін көрмеді.</w:t>
        <w:br/>
        <w:t>Босып жүретін аң да көзіне шалынбады. Көргені - екі қоян. Дәл</w:t>
        <w:br/>
        <w:t>қазір аю көрсе де қарқақтамай қарсы ұмтылар еді. Не жеңер. не</w:t>
        <w:br/>
        <w:t>жеңілер. Бәрібір бір өлім.</w:t>
        <w:br/>
        <w:t>Кенет жақын маннан шатыр-шұтыр бұта сынды. Артынша</w:t>
        <w:br/>
        <w:t>әлдене гүрс құлады да, құралайдың шыңғырған үні естілді. Іле-</w:t>
        <w:br/>
        <w:t>шала әлгі аянышты үн кілт өшті. Орнынан атып тұрған Асадовтың</w:t>
        <w:br/>
        <w:t>бүкіл денесі қалшылдап қоя берді. Еңкейіп жерде жатқан</w:t>
        <w:br/>
        <w:t>сойылын алуға шамасы келмей қалды. Таяқ тастам жерлегі қалың</w:t>
        <w:br/>
        <w:t>бұтаның арасынан ырылдаған дауыс шықты. Енді түсінді. Жүрегі</w:t>
        <w:br/>
        <w:t>өрекпіп, жерде жаткан сойылын ала салып, калың аршаға қарай</w:t>
        <w:br/>
        <w:t>жүгірді. Жақындап барып тоқтады да, ат басындай тасты лыбыс</w:t>
        <w:br/>
        <w:t>шыққан тұсқа қарай домалатып жіберіп. ақырып тұра ұмтылды.</w:t>
        <w:br/>
        <w:t>Аршаның арасынан екі қасқыр қашып шығып, тауды қиялай</w:t>
        <w:br/>
        <w:t>қашты. Жаңағы тас біреуінің аяғына тиген бе, ақсаңдап барады.</w:t>
      </w:r>
    </w:p>
    <w:p>
      <w:r>
        <w:t>Екіншісінің аузында құралайдың жарты сті кетті.</w:t>
        <w:br/>
        <w:t>Кішкентай құралайдың жарты етін көргенде, Асадонв</w:t>
        <w:br/>
        <w:t>қуаныштан жылап жібере жаздады. Қып-қызыл ала кан боп</w:t>
        <w:br/>
        <w:t>жаткан шикі етті асап жіберердей емпендеп келіп, көтеріп алып.</w:t>
        <w:br/>
        <w:t>кеудесіне қысты. Ондай олжага кенелгеніне сенбегендей иегі</w:t>
        <w:br/>
        <w:t>кемсендеп біраз тұрды. Сонан сон құралайдың калған етін</w:t>
        <w:br/>
        <w:t>көтеріп, бастауға келді. Бастаудын астын үңгіп казып, сарқырама</w:t>
        <w:br/>
        <w:t>жасады да, олжасын судың астына тастап, манағы орнына келіп,</w:t>
        <w:br/>
        <w:t>от жақты. Қайта айналып барып, құралайдың терісін сыпырып,</w:t>
        <w:br/>
        <w:t>етін бөлшектеп, тазалап жуып, бір уыс тұзын үнемдеп сеуіп, кері</w:t>
        <w:br/>
        <w:t>қайтты.</w:t>
        <w:br/>
        <w:t>Осы өмірінде дәл мүндай тәтті ет көрген емес. Шала піскен</w:t>
        <w:br/>
        <w:t>етті қанын ағызып, жұлмалап жәпалған сан, бастауға барын, е.</w:t>
        <w:br/>
        <w:t>ШІ!</w:t>
        <w:br/>
        <w:t>- ӘЙ, осы сенің ноғаймен шатысың жоқ па? - деп сұрады бай</w:t>
        <w:br/>
        <w:t>есінеп отырып.</w:t>
        <w:br/>
        <w:t>- Бар, мырза, бар, - деп жып ете қалды.-- Арғы атам</w:t>
        <w:br/>
        <w:t>крсшенный татар.</w:t>
        <w:br/>
        <w:t>-- Ол қандай татар тағы?</w:t>
        <w:br/>
        <w:t>- Баяғы кезде орыстың арасына сініп кеткен татарды</w:t>
        <w:br/>
        <w:t>крешенный дейді, мырза.</w:t>
        <w:br/>
        <w:t>--Е,-деді бай ұйкы тығылған көзін укалап. -- Шала орыспын</w:t>
        <w:br/>
        <w:t>десеңші. Шала қазақ дегендер бізде де бар. Аты шала демесен,</w:t>
        <w:br/>
        <w:t>заты шала емес олардың. Кәдімгі өзіміздің қазақ. Сен де солар</w:t>
        <w:br/>
        <w:t>сиякты болдың ғой, сірә.</w:t>
        <w:br/>
        <w:t>-- Иә, мырза, менің түбім татар.</w:t>
        <w:br/>
        <w:t>Оның бұл сөзі Айдаболдың көнілінде кілкіп тұрған күдікті</w:t>
        <w:br/>
        <w:t>шайып кете алмады. “Орыстың тілі мен діпіпе кірген сенін</w:t>
        <w:br/>
        <w:t>татарлығыннан не қайран?” - деп ойлады ол. Ұйықтап қалмас</w:t>
        <w:br/>
        <w:t>үшін көңілі сокпай жатса ла, Асадовты әңгімеге тартты.</w:t>
        <w:br/>
        <w:t>- ӘЙ. тамыр, осы сен стектегі ауылдан хабар білдіц бе?</w:t>
        <w:br/>
        <w:t>Ондағылар көшпеді ме екен?</w:t>
        <w:br/>
        <w:t>-- Қайсы ауылды айтасыз, мырза?</w:t>
        <w:br/>
        <w:t>-- Шұбарталдың жазығында отырған ауылды сұрап отырмын.</w:t>
        <w:br/>
        <w:t>-- Білмелім, мырза. Мен ол ауылға сокпадым. Тау жолымен</w:t>
        <w:br/>
        <w:t>кеттім.</w:t>
        <w:br/>
        <w:t>-- Сендерді іздеп бір топ мілиса шығады деп еді...</w:t>
        <w:br/>
        <w:t>- Көрмедім, мырза. Олар бәрібір Айбек сволочты ұстай</w:t>
        <w:br/>
        <w:t>алмайды. Сайдың аузы өте тар. бір-екі кісі өте алады. Ал ол</w:t>
        <w:br/>
        <w:t>мерген, ішке кірмек болғандарды бір-бірлеп атып түсірс береді,</w:t>
        <w:br/>
        <w:t>- деп Асадов үнсіз қалды. Айдабол да үндей қоймады. Ақыры оны</w:t>
        <w:br/>
        <w:t>арсыз ұйкы женді. Екі күн бойы жол жүріп, көз шырымын алмап</w:t>
        <w:br/>
        <w:t>елі, ішіне ел қонып, көнілі жайланған сон көзі ілінді.</w:t>
        <w:br/>
        <w:t>Асадов отты кағыстырып болып еңкейе беріп, көз салды,</w:t>
      </w:r>
    </w:p>
    <w:p>
      <w:r>
        <w:t>байдың пысылдап ұйықтап жатканын көре тұра бас салуға</w:t>
        <w:br/>
        <w:t>асықпады. Қатты ұйықтаған кезде колындағы тапаншасының</w:t>
        <w:br/>
        <w:t>жерге түсіп калатынын білді. Ол асқан төзімділікпен осыны күтті.</w:t>
        <w:br/>
        <w:t>Аралары тым жақын, атылып барып бас салса, Айдаболдың</w:t>
        <w:br/>
        <w:t>қозғала алмай, үйелеп қаларын іші сезеді. Бірақ бұлай істеуге</w:t>
        <w:br/>
        <w:t>болмайды. Сасқалақтаған бай шүріппені тартып қалса, майып</w:t>
        <w:br/>
        <w:t>болуы әбден мүмкін. Сондыктан тәуекел жасаудың қажеті</w:t>
        <w:br/>
        <w:t>шамалы. Мына шартық қарын, сал бөксе неме біраздан кейін</w:t>
        <w:br/>
        <w:t>өлгенін білмей, катты ұйыктайды. Сол кезде тапаншасын қағып</w:t>
        <w:br/>
        <w:t>алады. Құлынша қорлап, күнінше зорласа да қолын қағар ешкім</w:t>
        <w:br/>
        <w:t>208</w:t>
        <w:br/>
        <w:t>Мынаның жалғыз екенін көрген соң байдың көнілі орнына</w:t>
        <w:br/>
        <w:t>түсті. Бүк түсіп, теріс карап, пырылдап жатқан бейтаныс оянар</w:t>
        <w:br/>
        <w:t>деп күткен, бірақ ол селт етпеді. Бай шекпенін шешіп, қарағайдың</w:t>
        <w:br/>
        <w:t>бұтағына ілді. Сонан соң бейтаныстың іргесінде жатқан сойылды</w:t>
        <w:br/>
        <w:t>алып, бір адым кейін шегінді де, әлгінің бөксесінен</w:t>
        <w:br/>
        <w:t>нығарлаңқырап түртіп жіберді. Бейтаныс қыбыр етпей жатып</w:t>
        <w:br/>
        <w:t>алды. Айлабол енді байқады, түкті қол жылжып, қонышына жетіп</w:t>
        <w:br/>
        <w:t>қалыпты. Бай ақырып жіберді.</w:t>
        <w:br/>
        <w:t>-- Тарт колынды!</w:t>
        <w:br/>
        <w:t>Асадов басын көтеріп алып, тапаншадан бұрын құндыз</w:t>
        <w:br/>
        <w:t>бөріктінің бетіне қарады. Оның өткір көзі байды жазбай таны-</w:t>
        <w:br/>
        <w:t>ды, әдепкіде құп-қу болып кеткен жүзіне кан жүгірді. Әлденеге</w:t>
        <w:br/>
        <w:t>қуанғандай көзі жылтырап, ақырын ғана езу тартып қойды.</w:t>
        <w:br/>
        <w:t>Жирен сақалды қайдан көрлім деп бай ан-тан. Бір суық ой</w:t>
        <w:br/>
        <w:t>жылмың етіп, үрейін ұшырды. Тағы да бір адым шегінді.</w:t>
        <w:br/>
        <w:t>Сарысакалдың көзінен секемлі. Алғашқы әлетте қорқып қалып</w:t>
        <w:br/>
        <w:t>еді, енді куанғанлай жымсия қалыпты.</w:t>
        <w:br/>
        <w:t>-- Қайдан жүрген адамсың? - деді бай ызбарланып.</w:t>
        <w:br/>
        <w:t>-- Танымай қалдыныз ба, мырза? - деді Асадов езу тартып.</w:t>
        <w:br/>
        <w:t>Бай танымады. Тесіле қарап тұрды да:</w:t>
        <w:br/>
        <w:t>- Оспақтамай, жөніңді айт, сенімен тәжікелесіп тұратын</w:t>
        <w:br/>
        <w:t>уақытым жоқ. Бол! - деп ақырып жіберді. Сарысақалдың</w:t>
        <w:br/>
        <w:t>көзіндегі қуаныш сәулесі лып сөнді де, қабағы ептеп шытылып</w:t>
        <w:br/>
        <w:t>кетті. Ақырын ғана күрсінді.</w:t>
        <w:br/>
        <w:t>- Мен Асадовпын ғой, мырза, - леді сонан соң жыланқы</w:t>
        <w:br/>
        <w:t>дауыспен. Бай бірақ есіне түсіре алмады. Мынаның не орыс, не</w:t>
        <w:br/>
        <w:t>ноғай екенін айыра алмай әрі-сәрі. Орыс дейін десе, тілінде мүкіс</w:t>
        <w:br/>
        <w:t>жоқ. Ноғайга бет пішіні онша келіңкіремейді. Бұл кім сонда?</w:t>
        <w:br/>
        <w:t>Бай қабағын түйіп, түсін суытты. Асадовтың түсі қашып кетті.</w:t>
        <w:br/>
        <w:t>Дәл қазір мына шанаш қарын, іркілдеген семіз неме жауап</w:t>
        <w:br/>
        <w:t>тоспай атып тастап, жөніне кететін тәрізденді. Жаны мұрнының</w:t>
        <w:br/>
        <w:t>ұшына келген ол сан қайталап, машықты болған әдетімен қос</w:t>
        <w:br/>
        <w:t>тізерлеп отыра кетті де:</w:t>
        <w:br/>
        <w:t>- Мырза! Мен Асадов... Полковник. Айбектің жанында жүрген</w:t>
        <w:br/>
        <w:t>Асалов Александр Фелоровичпін... Былтыр сіздің үйде болған орыс...</w:t>
        <w:br/>
        <w:t>Екі жыл бұрып сіздің... Жо... То ест үш жыл бұрын Жантай ағамен</w:t>
        <w:br/>
        <w:t>сіздің үйде қонақта болғанбыз, - деп кемсеңдей жөнелді.</w:t>
        <w:br/>
        <w:t>“Мынау анык сол ма? Ол неме үстіне кіршік түсірмейтін</w:t>
      </w:r>
    </w:p>
    <w:p>
      <w:r>
        <w:t>сәнқойлау еді гой. Бұл мұнда қайдан жүр? Әлде, Айбектің ізіме</w:t>
        <w:br/>
        <w:t>салып койған жансызы ма?”</w:t>
        <w:br/>
        <w:t>304</w:t>
        <w:br/>
        <w:t>Тамақ ішпегендікі ме, жоқ әлде, жегі құрттай ку жанын мүжіп,</w:t>
        <w:br/>
        <w:t>кемірген сары уайымның әсері ме аз мерзімнің аралығында скі</w:t>
        <w:br/>
        <w:t>көзі шүңірейіп, жағы суалып, жүлеп кетті. Бетінде қан қалмалы,</w:t>
        <w:br/>
        <w:t>оңған шүберектей болып сикы кетіп, күннен-күнге құлдырап</w:t>
        <w:br/>
        <w:t>баралы.</w:t>
        <w:br/>
        <w:t>Марияның көңілін табамын деп-ақ Айбек табанынан</w:t>
        <w:br/>
        <w:t>таусылды. Ол аңнын стін жаратпаған соң, қарлы жанбырға</w:t>
        <w:br/>
        <w:t>қарамай екі-үш рет кұс іздеп әбден дінкеледі. Ку жанын қинап</w:t>
        <w:br/>
        <w:t>жүріп, жалаң жартастың басына шығып, ұлар атты. Жардай</w:t>
        <w:br/>
        <w:t>болып семірген бесеуін коржынына салып алып үйіне келді. Бар</w:t>
        <w:br/>
        <w:t>өнерін салып, сорпа қайнатты. Мария ішуін ішкенмен, көп ұзамай</w:t>
        <w:br/>
        <w:t>құсып тастады. “Ауырлау болды-ау”, - деп ойлаған ол ертесіне</w:t>
        <w:br/>
        <w:t>құлқын сәріде тұрып, тағы да жолға шықты. Тауды шарлап жүріп</w:t>
        <w:br/>
        <w:t>үш-төрт бөлене, үш-төрт шіл, екі қоян атып алды. Бірак</w:t>
        <w:br/>
        <w:t>бұлардың бірде-біреуін Мария жактырмады. Жігіттің айла-</w:t>
        <w:br/>
        <w:t>шарғысы таусылды. Марияға жылы сөз, ыстық ықыластан өзге</w:t>
        <w:br/>
        <w:t>сштеңенін ас болмасын түсінген ол соңғы бір жеті үйден карға</w:t>
        <w:br/>
        <w:t>адым ұзап шыкқан жоқ. Кең тұсап қоя берген үш атты да іздемеді.</w:t>
        <w:br/>
        <w:t>Оларды ит-кұстын жарып кетуі мүмкін екенін біле түра</w:t>
        <w:br/>
        <w:t>Мариянын көңілін қимады. Алғашқы екі күн бойы қолына</w:t>
        <w:br/>
        <w:t>балтасын алып. жақын маннан қыстық отын дайындады. Іші</w:t>
        <w:br/>
        <w:t>пыспасын, аздап болса да таза ауа жұтып. бойы сергісін деген</w:t>
        <w:br/>
        <w:t>өймен екінші күні келіншегін бірге ала шыққан. Ол да қарап</w:t>
        <w:br/>
        <w:t>отырмай, біраз карақат теріп қайтты. Суык ұрып, үсінкірегеніне</w:t>
        <w:br/>
        <w:t>қарамай, күні бойы жеді. Көп жеп қойды ма, ертесіне жүрегім</w:t>
        <w:br/>
        <w:t>қыжылдады деп әбден мазасызданды. Шай ішіп барып тыныш</w:t>
        <w:br/>
        <w:t>тапты. Үшінші күні Айбек үлкен шелекке су ысытып, Марияның</w:t>
        <w:br/>
        <w:t>көйлек-көншегін жуды.</w:t>
        <w:br/>
        <w:t>Мария сыртка шығып кеткен. Ол қайтып оралғанда, жігіт</w:t>
        <w:br/>
        <w:t>жуылған киімдерді екі қарағайдын арасына керілген арканға</w:t>
        <w:br/>
        <w:t>жайып та қойған еді. Мария жымың етіп, төмен караған. Сонан</w:t>
        <w:br/>
        <w:t>соң жымиған күйі келіп Айбектін мойнына асылды. Жігіт оны</w:t>
        <w:br/>
        <w:t>жас балаша тік көтеріп үйге алып кірген сон, Матвей шал жасаған</w:t>
        <w:br/>
        <w:t>тәсектің үстіне жатқызды Да:</w:t>
        <w:br/>
        <w:t>-- Шаршадың ба? - деп сұраған. Мария бас шайқаған. Біраздан</w:t>
        <w:br/>
        <w:t>сон Терең күрсініп:</w:t>
        <w:br/>
        <w:t>-- Менің үйге қайтқым келді, - деген кемсеңлеп. Бұл жігіттің</w:t>
        <w:br/>
        <w:t>көптен күткен сөзі еді. Мариянын күңдерлің күнінде осылай дерін</w:t>
        <w:br/>
        <w:t>біле жүрс жауап дайындамаған-ды. Расы, қаншама бас</w:t>
        <w:br/>
        <w:t>қатырғанмен жауап таба алмаған. Мариянын аяғы ауырлағалы</w:t>
        <w:br/>
        <w:t>113</w:t>
        <w:br/>
        <w:t>шамырқанып кетеді. Бірақ бұл ұзакка созылмайды, есіне қай-</w:t>
        <w:br/>
        <w:t>қайдағылар оралып, көңілі күрт суиды. Екі оттын ортасында</w:t>
        <w:br/>
        <w:t>қалғандай әрі-сәрі күйге түседі.</w:t>
        <w:br/>
        <w:t>“Үйге кеткім келді”. Осы сөз қайталанған сайын мағынасы</w:t>
        <w:br/>
        <w:t>өзгеріп бара жатқандай. Бәлен жыл бойы өкшелеп қуған</w:t>
      </w:r>
    </w:p>
    <w:p>
      <w:r>
        <w:t>қоркыныштын қазапына түсіп, бір қайпап шыққандікі ме, әлгі</w:t>
        <w:br/>
        <w:t>сөз бұған енді “сенің өлуің керск” болып сстіле басталы. Жел</w:t>
        <w:br/>
        <w:t>де, карағай да, бұлақ та осылай ден сынситын, деп шуылдайтын,</w:t>
        <w:br/>
        <w:t>деп сылдыр қағатын тәріздене береді. Жүрегін үрей қысып, сұм</w:t>
        <w:br/>
        <w:t>ажал дәл қазір жетіп келіп, сүйрей жөнелердей түршігеді. Мұндай</w:t>
        <w:br/>
        <w:t>сәтте бүкіл денесі қалшылдап, біразға дейін бойын билей алмай</w:t>
        <w:br/>
        <w:t>қояды. Жаңағы бір жаман әсерден арылғаннан кейін өзінен-өзі</w:t>
        <w:br/>
        <w:t>ұзак өксиді.</w:t>
        <w:br/>
        <w:t>“Үйге қайтқым келді”, - деген сөз кейде мүсәпір адамның</w:t>
        <w:br/>
        <w:t>өтініші смсс, өзгенін тағлырынын бұйдасын өз қолына біржолата</w:t>
        <w:br/>
        <w:t>алған, өз үстемдігін анық сезінген мыктының ешқашан өзгертуге</w:t>
        <w:br/>
        <w:t>болмайтын қатал үкімі тәрізденеді. Мұндай сәтте ол өзін</w:t>
        <w:br/>
        <w:t>әлдекімнін жетегіндегі баспак бұзаудай сезініп, жасып қалады.</w:t>
        <w:br/>
        <w:t>Бар айла-шарғысы таусылып, өз еркінен тыс үстем күшке тәуелді</w:t>
        <w:br/>
        <w:t>болып қалғандай, бсйшара күйге түседі. Бұлқынғысы, өз</w:t>
        <w:br/>
        <w:t>тәуелсіздігін тартып алғысы келеді. Бірақ оған әл-дәрмені де,</w:t>
        <w:br/>
        <w:t>батылы да жетпейді. Өзін сол тәуелділікті өле-өлгенше</w:t>
        <w:br/>
        <w:t>мойындауға міндетті жандай сезінеді. Ешкімнің күштеуінсіз өз</w:t>
        <w:br/>
        <w:t>колымен мойнына салган тіршіліктін сірне-сірне қамытын енді</w:t>
        <w:br/>
        <w:t>сшқашан да алып тастай алмасын, кара жер қап-қара құшағына</w:t>
        <w:br/>
        <w:t>алғанша, одан құтылу мүмкін емесін біржола мойындағандай</w:t>
        <w:br/>
        <w:t>сұрапыл үрейлі әсерге бөленетіпі бар. Осыпдайда жүрегінің терең</w:t>
        <w:br/>
        <w:t>түкпірінде бұғып жатқан қорқыныш оянып, алапат күшпен мұны</w:t>
        <w:br/>
        <w:t>жене бастаған міскін сезімге жойқын шабуыл жасайды. Әдепкіде</w:t>
        <w:br/>
        <w:t>қорқыныш дегеніне жетіп, мұны міндет, парыз, сүйіспеншілік</w:t>
        <w:br/>
        <w:t>және де басқа осы сияқты ұғымдардың қыспағынан босатып</w:t>
        <w:br/>
        <w:t>алады. Сол сәтте жүрегі ешқашан жібіместей, тастай қатып</w:t>
        <w:br/>
        <w:t>қалады. Бірақ бұл хал ұзаққа созылмайды. Нәр сызбай, бүк түсіп</w:t>
        <w:br/>
        <w:t>жаткан Мариянын өзіне жалбарына қараған бейкүнә көзін көрген</w:t>
        <w:br/>
        <w:t>сәтте әлгі бір бұралқы, міскіп сезім аяқ астынап тіріліп, мұның</w:t>
        <w:br/>
        <w:t>қан қатқан жүрегін аямай шымшылайды. Сөйтіп, бұл тәуелділік</w:t>
        <w:br/>
        <w:t>дейтіп пенде баласы кашып құтыла алмас жексұрынның тұзағып</w:t>
        <w:br/>
        <w:t>мойнына іліп шыға келеді.</w:t>
        <w:br/>
        <w:t>Бәлен жыл бойы таудан тауға қашырып, таудан тауға қуып</w:t>
        <w:br/>
        <w:t>келген корқыпыш қаншалық карсыласқанмен, кейінгі уакытта</w:t>
        <w:br/>
        <w:t>316</w:t>
        <w:br/>
        <w:t>алыста ілбіп келе жатқан топ шалынды. Сасқалақтаған ол</w:t>
        <w:br/>
        <w:t>тыпырлап жанбырлың астына шығып кетті. Ер-тоқымды алып,</w:t>
        <w:br/>
        <w:t>сүме-сүме болып тұрған ак бозға ұмтылды. Атты ерттеп болған</w:t>
        <w:br/>
        <w:t>соң, шоқырақ желіспен жақындап келе жатқан салт аттыларға</w:t>
        <w:br/>
        <w:t>көз салды. Олар тура осылай қарай беттеп келе жатқан сияқты.</w:t>
        <w:br/>
        <w:t>“Кету керек! тезірек кету керек”, -- деп ойлады ол. Қарағайдып</w:t>
        <w:br/>
        <w:t>астына кіріп, тонын киді, дорбасын алды. Өлген адамдай қимыл-</w:t>
        <w:br/>
        <w:t>қыбырсыз сілейіп жатқан Айдаболды атып тастағысы келіп,</w:t>
        <w:br/>
        <w:t>тапаншасын шығарды.</w:t>
        <w:br/>
        <w:t>“Жок, болмайды, естіп қояды. Аналар мұның денесін тауып</w:t>
        <w:br/>
        <w:t>алса, соңымнан калмайды. Алып кету керек”, - деп ойлады.</w:t>
        <w:br/>
        <w:t>Айдаболды сүйрелеп, сыртқа алып шықты. Иесін таныды ма, ак</w:t>
        <w:br/>
        <w:t>боз осқырынды. Асадов мықшыңдап жүріп байды ерге көлденен</w:t>
        <w:br/>
        <w:t>жатқызды да, өзі арт жағына мінді. Сонан соң ақ боздың басын</w:t>
        <w:br/>
        <w:t>күнбатысқа бұрып, тебініп қалды. Амады құрып, келген ізімен</w:t>
        <w:br/>
        <w:t>кері кайтты. Баска жол жоқ.</w:t>
        <w:br/>
        <w:t>Ақ жаңбыр құйып тұр...</w:t>
        <w:br/>
        <w:t>Он сегізінші тарау</w:t>
      </w:r>
    </w:p>
    <w:p>
      <w:r>
        <w:t>Қазан туысымен күн суытты. Екі күннің бірінде кар аралас</w:t>
        <w:br/>
        <w:t>жаңбыр жауады. Ертелі-кеш тұман түседі. Әлі пісіп үлгермеген</w:t>
        <w:br/>
        <w:t>тау шөбі сол көкпеңбек күйінде суыққа ұрынды. Ертенгі, кешкі</w:t>
        <w:br/>
        <w:t>суық катты, Жылт етіп күн көзі көрінсе болды, шекеден өтер</w:t>
        <w:br/>
        <w:t>ызғырық жел тұрады. Біраздан кейін ол алапат дауылға айналалы</w:t>
        <w:br/>
        <w:t>да,тан атқанша ұлып, таудың қойнауын даңғаза шуға толтырады.</w:t>
        <w:br/>
        <w:t>Айбек үшін бұл таныс құбылыс. Мұндай күнлері Мария өз-өзінен</w:t>
        <w:br/>
        <w:t>үрейленіп, дөңбекшіп шыгады. Тәтті ұйықтап жатқан Айбекті</w:t>
        <w:br/>
        <w:t>оятуға қимайды, білте шамның күлдібадам жарығымен онын</w:t>
        <w:br/>
        <w:t>бетіне қарап атырып, неше қилы ойға кетеді.</w:t>
        <w:br/>
        <w:t>Бойына бала біткелі бері бұрынғы жеңілтек мінезінен арылып,</w:t>
        <w:br/>
        <w:t>уайымшыл болып алған. Көңіліне қонған күдіктен құтылу күшке</w:t>
        <w:br/>
        <w:t>түсті. Өмірінің ақырғы сағагы тақап қалғандай, өзінен-өзі</w:t>
        <w:br/>
        <w:t>үрейленіп жүргені. Мына тіршілігі бос әуре, құр далбаса</w:t>
        <w:br/>
        <w:t>секілденіп, жаны жабырқайды. Ештенеге зауқы жоқ. Қашан</w:t>
        <w:br/>
        <w:t>болсын бүрісіп, қабағы қабарып, шешесін ойлап, іші жылап</w:t>
        <w:br/>
        <w:t>отырғаны. Екі кештің арасында сыңсып, қайдағы бір қайғылы</w:t>
        <w:br/>
        <w:t>әндерді айтатын әдет тапты.</w:t>
        <w:br/>
        <w:t>312</w:t>
        <w:br/>
        <w:t>жайылып үйреніп қалған шаблар мұны көргенде жер тарпып.</w:t>
        <w:br/>
        <w:t>осқырынып келіп берсін. Сарысакал мініп жүргенде, екі күннің</w:t>
        <w:br/>
        <w:t>бірінде болдырып, құлағы салбырап тұра беретін жабы елі,</w:t>
        <w:br/>
        <w:t>семірген соң қүтырып кетіпті. Айлаған жағына жүрмей. біраз</w:t>
        <w:br/>
        <w:t>шаршатты. Жамап жабыпың бұл қылығына Айбек қатты</w:t>
        <w:br/>
        <w:t>шамданды. Қайта-қайта қиғаш қаша берген шабдар оның есіне</w:t>
        <w:br/>
        <w:t>Қабланлы түсірді. Мырс стіп күліп жіберді. “Аламның жаманы</w:t>
        <w:br/>
        <w:t>мен аттың жаманы біріне-бірі ұқсайды-ау, ол неме де жаман</w:t>
        <w:br/>
        <w:t>шабдар сиякты мылтық асынса осқырынып, қырып кете жаздап</w:t>
        <w:br/>
        <w:t>жүреді. Өзінен үстемдеу біреуге кездессе, құлак кесті құл болуға</w:t>
        <w:br/>
        <w:t>бар. Өзі артына қарамай, пысық неме көрінелі. Қаршадай қызды</w:t>
        <w:br/>
        <w:t>алдап-сулап алып кетіпті. Сорлы баланын обалына калмаса</w:t>
        <w:br/>
        <w:t>неғылсын. Кеңес өкіметі осындайлардың бағын асырып,</w:t>
        <w:br/>
        <w:t>мейманасын тасытты-ау. Е-е, дүние кезек деген осы. Біреу өшті.</w:t>
        <w:br/>
        <w:t>бірсу өсті”, - деп ойлады.</w:t>
        <w:br/>
        <w:t>Үш атты айдап әкелген сон, шабдарды сойды да тастады.</w:t>
        <w:br/>
        <w:t>Жаман шабдар жылтыр караны қайта-қайта ссіне түсіре</w:t>
        <w:br/>
        <w:t>бергеннен кейін амалы қалмады. Күн кешкіргенше, мүшелеп</w:t>
        <w:br/>
        <w:t>бұзды. Ертесіне жаймалап тұздалы. Тұз сіңгенше, шанжа кесіп</w:t>
        <w:br/>
        <w:t>әкеліп, есік алдындағы үлкен қарағайдың екі бұтағына бақан</w:t>
        <w:br/>
        <w:t>жасап, шабдардың етін жайып қойды. Кесіп батқанша, ермек</w:t>
        <w:br/>
        <w:t>болсын деп қазы айналдырды. Енді ан іздеп тентіремейді. Мына</w:t>
        <w:br/>
        <w:t>ет жаз шыққанша, кеп молынан жетеді. Ұн бар. тұз бар, шай бар.</w:t>
        <w:br/>
        <w:t>Ішіп-жемпен қыжалат көрмейтіні ақиқат. Бірақ бүған бола</w:t>
        <w:br/>
        <w:t>Айбектің мұңға күпті көңілі марқаймады.</w:t>
        <w:br/>
        <w:t>Бүгін істерге жұмыс таппай, ертелі бері сенделіп жүрді де</w:t>
        <w:br/>
        <w:t>қойды. Үлкен қазанга мол етіп ет асып еді, онысынан Мария ауыз</w:t>
        <w:br/>
        <w:t>да тимеді. Теріс карап жатып қалды. Жалғыз адамға ас батсын ба,</w:t>
        <w:br/>
        <w:t>қазыдан бір кертіп жеп, орнынан тұрып кетті. Ыдыс-аяғын жинап</w:t>
        <w:br/>
        <w:t>болып, сыртқа шығып, үйреншікті орныпа отырған. Содан бері</w:t>
        <w:br/>
        <w:t>талай уакыт өтті, тапжылмай әлі отыр...</w:t>
        <w:br/>
        <w:t>Жатса да, тұрса ойынан Марияның: “Үйге кеткім келді”, -</w:t>
        <w:br/>
        <w:t>дсген жалғыз ауыз сөзі шықпайды. Күн шықса, ысқыра жөнелетін</w:t>
        <w:br/>
        <w:t>жел де, жел тұрса шуылдап беретін мың сан қарағай ла, ақыр аяғы</w:t>
        <w:br/>
        <w:t>іргедегі бұлақ екеш бұлак та осы сөзді қайталайтын сияқтанады</w:t>
      </w:r>
    </w:p>
    <w:p>
      <w:r>
        <w:t>да тұрады. Марияның аузынан шыққан бір ауыз сөз бірде наз,</w:t>
        <w:br/>
        <w:t>бірде өтініш, бірле жалбарыныс секілденеді. Осындайда құлағына</w:t>
        <w:br/>
        <w:t>келіншегінің өксіген үні келеді де, жүрегі сыздап, іші жылап жүре</w:t>
        <w:br/>
        <w:t>береді. Кенеттен жұмбак сезім оянып, мұнын тұла бойын</w:t>
        <w:br/>
        <w:t>батылдық билейді. Мұндай сәтте тәуекелге бел буғысы келіп.</w:t>
        <w:br/>
        <w:t>315</w:t>
        <w:br/>
        <w:t>тізерлеп отырған сарысақалға бір карап алды да. жанып бітіп.</w:t>
        <w:br/>
        <w:t>коздал жатқан отқа жақындап барып, тізе бүкті.</w:t>
        <w:br/>
        <w:t>- Әй, тамыр, бері келіп отыр. Жүрек жалғар бірдемең бар ма?</w:t>
        <w:br/>
        <w:t>- Бар, мырза. -- Асалов лып етіп орнынан ұшып тұрды да, кір-</w:t>
        <w:br/>
        <w:t>кір дорбасынан шикі етті шығарды. -- Қазір пісіріп беремін.</w:t>
        <w:br/>
        <w:t>Қимылы ширақ. Әлекедей жаланып тұрған пысық неме</w:t>
        <w:br/>
        <w:t>көрінслі. Айдабол тастай салған сойылмен қып-қызыл болып</w:t>
        <w:br/>
        <w:t>жатқан шокты каузап, үстіне бұтақ тастады да, қанжарына бір</w:t>
        <w:br/>
        <w:t>жапырақ етті шаншып, отқа ұстады.</w:t>
        <w:br/>
        <w:t>-- Өзіңіз кайда кетіп барасыз, мырза?</w:t>
        <w:br/>
        <w:t>- Е, мен де өзін сияқты кашқынмын, тамыр. Шекараңан өтем</w:t>
        <w:br/>
        <w:t>деп барып, қолға түсіп кала жаздап барып әрең қашып құтылдым.</w:t>
        <w:br/>
        <w:t>Танып қойды, білем. Осы күні бүкіл мілисан мені іздеп, шала</w:t>
        <w:br/>
        <w:t>бүлініп жатқан шығар.</w:t>
        <w:br/>
        <w:t>- Енді не істемек ойыныз бар?</w:t>
        <w:br/>
        <w:t>-- Білмеймін, тамыр. Байынкол арқылы әтіп кетпек болып</w:t>
        <w:br/>
        <w:t>барып ем... Ол жерде де әскер дегендер қаптап жүр. Соңыма</w:t>
        <w:br/>
        <w:t>түсіп, біраз жерге дейін қуды. Ақ боздың арқасында қашып</w:t>
        <w:br/>
        <w:t>құтылдым, әйтеуір, -деді. Айдабол күйіне күрсініп. -- Шекара</w:t>
        <w:br/>
        <w:t>жабык, тамыр, жабық. Қалжат, Жаркент жақты байкап</w:t>
        <w:br/>
        <w:t>көрмесек, бұл манайла тесік жоқ.</w:t>
        <w:br/>
        <w:t>Асадовтың кеше қазаққа қаны қайнап кетті. Жаркент, Сүмбе,</w:t>
        <w:br/>
        <w:t>Қалжаттағы шекарашылар Айдабол келе жатыр деп әлдеқайда</w:t>
        <w:br/>
        <w:t>кетіп калатындай сөйлейді. Жаман сөз айтып коя жаздап тілін</w:t>
        <w:br/>
        <w:t>тістей алды.</w:t>
        <w:br/>
        <w:t>-- Мырза, ол жакта әскер тіпті көп. Мұнда елу болса, ол</w:t>
        <w:br/>
        <w:t>жерлерде құрығанда бес жүз немесе мың, - деді ол жарамсақтана</w:t>
        <w:br/>
        <w:t>жымиып,</w:t>
        <w:br/>
        <w:t>- Не дейді? - деп Айдабол шошып кетті. - О, атаңның көрі!..</w:t>
        <w:br/>
        <w:t>-- Соңда біз сорымыз сопақ астауда қайнап, өстіп қаңғырығымыз</w:t>
        <w:br/>
        <w:t>түтеп жүре бермекпіз бе?</w:t>
        <w:br/>
        <w:t>Жауап күтіп сарысақалға қарап еді, ол сазарып үндемеді.</w:t>
        <w:br/>
        <w:t>Қабағы болар-болмас қана шытылып, көзіндегі сәуле сөніп</w:t>
        <w:br/>
        <w:t>қалыпты. Көзі кішірейіп, жұмыла түсіпті. “Қайда барсан Қор-</w:t>
        <w:br/>
        <w:t>қыттың көрі”, - деді бай Асалов ұсынған етті алып жатып.</w:t>
        <w:br/>
        <w:t>Асалдовтын жыны келіп, әрең шыдап отыр. Домаланған</w:t>
        <w:br/>
        <w:t>қауқарсыз байды тарпа бассалғысы келіп әлденеше рет оқталып,</w:t>
        <w:br/>
        <w:t>өзін-өзі ұстап қалды. “Әр нәрсенін өз уақыты бар. Асықпай артын</w:t>
        <w:br/>
        <w:t>күтейін. Бұл енді менің уысымнан шығып кете алмайды.</w:t>
        <w:br/>
        <w:t>Тапаншасын тартып алу қиынға түспейді. Қиын кезле атып кетуге</w:t>
      </w:r>
    </w:p>
    <w:p>
      <w:r>
        <w:t>306</w:t>
        <w:br/>
        <w:t>бері осы бір аса қорқынышты сөз ойынан екі елі шықпай, әбден</w:t>
        <w:br/>
        <w:t>қиналғаны рас еді. “Үйге кетемін”, -- деп кесіп айтса, мұншалық</w:t>
        <w:br/>
        <w:t>азаптанбас па еді, бәлкім. Оған қарсы тұра алмасын да біледі.</w:t>
        <w:br/>
        <w:t>Мария олай деген жоқ. Қолынан ештене келмейтін шарасыз жас</w:t>
        <w:br/>
        <w:t>баладай кемсендеп: “Үйге кеткім келлі”, - деп, бар салмақты</w:t>
        <w:br/>
        <w:t>мұның мойнына аудара салды.</w:t>
        <w:br/>
        <w:t>Қыздың бетіне тура қарай алмай, теріс бұрылған жігіт екі</w:t>
        <w:br/>
        <w:t>қолының тағатсыз дірілдей бастағанын байқап, тезірек сыртка</w:t>
        <w:br/>
        <w:t>шығып кетуге тырысқан. Мария жылап қалып еді.</w:t>
        <w:br/>
        <w:t>Сол күннен бастап екеуінін арасына ұрыспай, таласпай сызат</w:t>
        <w:br/>
        <w:t>түсті. Біріне-бірі бөтен адамдай тура карамай. тон-торыс болып,</w:t>
        <w:br/>
        <w:t>үн-түнсіз отырғаны. Айбек “халің калай?” демейді, Мария</w:t>
        <w:br/>
        <w:t>“қарпым ашты немесе жүрегім айныды” демейді. Әрқайсысы өз</w:t>
        <w:br/>
        <w:t>ойымен әуре. Бұрынғыдай өткен-кеткенді козғап, таусылмайтын</w:t>
        <w:br/>
        <w:t>әңгімеге кіріспейді. Мария: “ән айт”, - деп Айбекке қолқа</w:t>
        <w:br/>
        <w:t>салмайлы. Домбыра ешкімге керек болмай, ұмыт қалды. Мария</w:t>
        <w:br/>
        <w:t>“бір тілегімді орындамадын”, - деп өкпелі. Айбек “мені отқа</w:t>
        <w:br/>
        <w:t>айдады”, - деп ренішті. Бірінс-бірі өкпелей жүріп, екеуі де ортақ</w:t>
        <w:br/>
        <w:t>әңгімеге себеп іздейлі. Келіншек: “жігіт кой, бір жолын табар”,</w:t>
        <w:br/>
        <w:t>-- деп Айбекке телміреді. Жігіт: “Әлгі сөзін қайталап айтады-ау”,</w:t>
        <w:br/>
        <w:t>-- деп қашактайды.</w:t>
        <w:br/>
        <w:t>Өстіп іштей қинасып жүргенле, бірнеше күн өтіп кетті. Мария</w:t>
        <w:br/>
        <w:t>қараптан карап отырып жылайтын әдет тапты. Оңаша қалғанда</w:t>
        <w:br/>
        <w:t>көз жасына ерік береді. Кейде жігіт оның жылап отырған кезінде</w:t>
        <w:br/>
        <w:t>кіріп келеді. Не істерін білмей мықтап қысылады. Сілейіп тұрады</w:t>
        <w:br/>
        <w:t>да қояды. Мұндайда келіншек: “бауырына басып, жұбатса”, -</w:t>
        <w:br/>
        <w:t>дейді. Бірақ жігіт оның бұл ниетін түсінбейді. Мария онын</w:t>
        <w:br/>
        <w:t>осыншалық қаттылығына ызаланады. “Мені сүймейді”, - деп</w:t>
        <w:br/>
        <w:t>ойлап, одан сайын өксиді. Ашуланып отырғанда, өзін-өзі ұстай</w:t>
        <w:br/>
        <w:t>алмай Айбекке тиіседі. Бірак қапшалық қатты күйінгенмен,</w:t>
        <w:br/>
        <w:t>ауҙынан ауыр сөздер шықпайды. Жігіт асқан шыдамдылықпен</w:t>
        <w:br/>
        <w:t>үнсіз отырып тыңдайды, Мария сөйлеп болды-ау деген кезде</w:t>
        <w:br/>
        <w:t>сыртқа шығып кетеді. Содан көз байланғанша, үйге кірмейді,</w:t>
        <w:br/>
        <w:t>табылса шаруа істейді, табылмаса үйреншікті орпына отырып</w:t>
        <w:br/>
        <w:t>алып, ойдың қалың орманын кезеді. Бір ойды бір ой қозғап.</w:t>
        <w:br/>
        <w:t>ақыры бағыт-бағдарын жоғалтып, адасып кетеді.</w:t>
        <w:br/>
        <w:t>Кеше кең тұсап жіберген үш атты іздеп, бесін ауа Батпақты</w:t>
        <w:br/>
        <w:t>сайдың аузынан тауып әкелді. Енді болмағанда айрылып калардай</w:t>
        <w:br/>
        <w:t>екен. Үшеуі де отығып, біраз оңалып калыпты. Әсіресе сонғы екі</w:t>
        <w:br/>
        <w:t>ай бойы тақым көрмеген шабдар ат қатты семіріпті. Еркін</w:t>
        <w:br/>
        <w:t>з14</w:t>
        <w:br/>
        <w:t>берекесі кеткен Айдаболдың мұрнына отка кақталған еттін иісі</w:t>
        <w:br/>
        <w:t>келді. Енді оның от жағып, ет пісіріп жатқандардың аңдушы</w:t>
        <w:br/>
        <w:t>еместігіне еш күмәны калмады. Дабыр-дұбыр да естілмейді. Соған</w:t>
        <w:br/>
        <w:t>қарағанда көп кісі жок. Тіпті жалғыз жүрстін біреу болуы да</w:t>
        <w:br/>
        <w:t>мүмкін. Ол неменін жаман ойы болғанмен, женіле коймас. Жаны</w:t>
        <w:br/>
        <w:t>кысылып бара жатса, атып тастамай ма? Кім біледі, бәлкім, ол</w:t>
        <w:br/>
        <w:t>өзі танитын кісі шығар. Бұл өнірде өзін танымайтындар сирек.</w:t>
        <w:br/>
        <w:t>Ондай пенде болса құрақ ұшып қарсы алатынына шүбәсі жоқ.</w:t>
        <w:br/>
        <w:t>Әлде, Айбектің тобынан қолға түспей калғандардың бірі ме скен?</w:t>
      </w:r>
    </w:p>
    <w:p>
      <w:r>
        <w:t>Олай болса тіпті жаксы, жанына ертіп алады. Жанына ілескен</w:t>
        <w:br/>
        <w:t>карасы болса, қазіргідей жалғызсырамайды ғой.</w:t>
        <w:br/>
        <w:t>Атын жуан қарағайдың түбіне кантарып койып, карауылдап</w:t>
        <w:br/>
        <w:t>біраз жатты. Ешкім шыға қоймаған соң, қарағайлың ара-арасымен</w:t>
        <w:br/>
        <w:t>жоғары қарай жылжыды. Жер тайғақ, суланып қалған көк шөпке</w:t>
        <w:br/>
        <w:t>табан түрмайды. Енбектеп жылжып, өлгенде әрен нысанаға алған</w:t>
        <w:br/>
        <w:t>тәпелтек жуан қарагайга жақыпдап барыл тоқтады. Қалың</w:t>
        <w:br/>
        <w:t>аршаның арасында тығылып жатып барлау жасады. Қыбыр еткен</w:t>
        <w:br/>
        <w:t>тірі жан жоқ, тырс еткен дыбыс білінбейді. От манағы қалпы</w:t>
        <w:br/>
        <w:t>маздап жанып жатыр. Ол тура баруға жүрексініп, карағайлы</w:t>
        <w:br/>
        <w:t>айналып өтіп, жоғары жағынан келгенді дұрыс көрді. Орнынан</w:t>
        <w:br/>
        <w:t>енді тұра бермек болғанда, карағайдын астынан шолак тон</w:t>
        <w:br/>
        <w:t>жамылған қаба сақалды бейтаныс шыға келді. Айдабол етпетінен</w:t>
        <w:br/>
        <w:t>жата кетті. “Көріп қойды. Қазір дауыстап шақырады”, - деп</w:t>
        <w:br/>
        <w:t>ойлаған. Қыбыр етпей, біраз жатты. Күте-күте төзімі таусылған</w:t>
        <w:br/>
        <w:t>ол басын әнтек көтеріп, арша арасынан сығалап қарады. Манағы</w:t>
        <w:br/>
        <w:t>каба сақал қарағайдын астына кайта кіріп барашы екен.</w:t>
        <w:br/>
        <w:t>Орнынан тұруға жүрексініп, кимыл-қыбырсыз тағы да біраз</w:t>
        <w:br/>
        <w:t>уақыт шөкелеп отырды. Киімі малмандай су болды. Ұзақ</w:t>
        <w:br/>
        <w:t>отырғандікі ме, қалтырап тона бастады. Көзіне құйылған</w:t>
        <w:br/>
        <w:t>жанбырды қолының сыртымен сырып тастап, карағайдын астына</w:t>
        <w:br/>
        <w:t>кіріп кеткен бейтанысты іздеді. Ештеңе көзіне түспеген соң,</w:t>
        <w:br/>
        <w:t>тәуекел жасауға бел буды. Еңбектей жылжып, аршанын арасынан</w:t>
        <w:br/>
        <w:t>шықты. Еңбектеген күйі сәл жоғарылау тұрған қарағайдың</w:t>
        <w:br/>
        <w:t>астына кіріп бір-ақ тоқтады. АЗ уақыт тыныстап алып. қайта</w:t>
        <w:br/>
        <w:t>қозғалды.</w:t>
        <w:br/>
        <w:t>Ол айналып келгенше, біраз уакыт өтті. Бұл кезде Асадов түс</w:t>
        <w:br/>
        <w:t>көріп, тәтті ұйықтап жатқан. Қаперінде кауіп жок болғандықтан,</w:t>
        <w:br/>
        <w:t>Айдаболдың көлденен жатқап ағашқа шалынысып жығылғанын</w:t>
        <w:br/>
        <w:t>да, енді естіп қойды деп ойлап, сақтықты үмытып, тапырактай</w:t>
        <w:br/>
        <w:t>жүгіріп келгенін де естімеді. Тойып алған пақыр бәрін ұмыткан.</w:t>
        <w:br/>
        <w:t>303</w:t>
        <w:br/>
        <w:t>осындайлар жетер. Ол шіркіндер бармақтай бақ үшін туған әкесін</w:t>
        <w:br/>
        <w:t>окка байлап жіберуден тайынбас. Әкесін аямаған ол нәлет</w:t>
        <w:br/>
        <w:t>басқаны кайтсін?! Айтактаса, арпылдап үріп шыға келетін</w:t>
        <w:br/>
        <w:t>карғылы төбеттен айырмашылығы қайсы онын?! Соны біле тұра</w:t>
        <w:br/>
        <w:t>калай тәуекел дейді? Адам сиякты адамнын алдына бас иіп барса</w:t>
        <w:br/>
        <w:t>мақұл. Ол неменіп алдында калай кішірейеді? Ел намысына ара</w:t>
        <w:br/>
        <w:t>түсе алмағанымен өз намысын қорғай алар қауқары бар әлі де.</w:t>
        <w:br/>
        <w:t>Сол намысын корғаймын деп ел-жұртынан безіп, қашқын болып</w:t>
        <w:br/>
        <w:t>жүрген жоқ па. Азуын айға білеген Шаллинге имеген басын</w:t>
        <w:br/>
        <w:t>Қабланға ие алмас. Жоқ-жоқ! Ешқайда ла бармайды!.. Өлсе орны</w:t>
        <w:br/>
        <w:t>кара жер, қырық күндік атандық өмірге қызықпайды. Олан да бір</w:t>
        <w:br/>
        <w:t>күн бура болғаны жаксы. Бара алмайды!</w:t>
        <w:br/>
        <w:t>“Бара алмаймын!” -- деп кіжіне дауыстады. Маңдайынан бұрқ</w:t>
        <w:br/>
        <w:t>етіп суык тер шықты. Қатты ашуланғандікі ме, екі жұлырығы</w:t>
        <w:br/>
        <w:t>тастай қатып қалыпты. Алақанын әрең дегенде жазып, мандай</w:t>
        <w:br/>
        <w:t>терін сүртті де. жиырылып қалған денесін босатты.</w:t>
        <w:br/>
        <w:t>“Бара алмаймын ғой”, - деп күбірледі біраздан кейін қарсы</w:t>
        <w:br/>
        <w:t>алдында Мария отырғандай даусы дірілдеп. Шарасыздығын</w:t>
        <w:br/>
        <w:t>мойындағандай терең күрсініп, бүрісе түсті...</w:t>
        <w:br/>
        <w:t>Мына таудың куысы кашанғы пана болмак? Күні ертең бұл</w:t>
        <w:br/>
        <w:t>жерден де куып шығады ғой. Қашанғы қашады? Осы да өмір ме?</w:t>
      </w:r>
    </w:p>
    <w:p>
      <w:r>
        <w:t>Жақсы, қазір екеуі ғана. Ал ертен үшінші адам пайда болғанда,</w:t>
        <w:br/>
        <w:t>аяғына тұсау түседі. Сол кезде қайда қашады? Қайда барып</w:t>
        <w:br/>
        <w:t>тығылады? Қашып, тығылып ғұмыр ксшердей құйтақандай</w:t>
        <w:br/>
        <w:t>нәрестенің кандай жазығы бар” Ол кімнен кем? Апыр-ау, ол да</w:t>
        <w:br/>
        <w:t>өзгелер тәрізді адамның баласы ғой. Ол-- ұрпақ, ол - өмір ғой.</w:t>
        <w:br/>
        <w:t>Пенде баласының бірінші міндеті - өмірді сактау емес пе?! Екі</w:t>
        <w:br/>
        <w:t>жак болып қырқысып. қырық пышақ болып жүргендердікі бос</w:t>
        <w:br/>
        <w:t>далбаса тірлік. Адамдардың негізгіні ұмытып, ұсақ-түйекке бола</w:t>
        <w:br/>
        <w:t>соншама өрт шығарып, қан төгіп жатқаны несі? Сан адамның</w:t>
        <w:br/>
        <w:t>өлімін аттап барып жеткен жеңістен не опа таппақ?! Ең негізгісі</w:t>
        <w:br/>
        <w:t>-- өмірді - ұрпақты сақтау емес пе! Олай болса, неге сол</w:t>
        <w:br/>
        <w:t>құйтақандай нәресте үшін тәуекел деп тас жұтпайды?!</w:t>
        <w:br/>
        <w:t>Айбек орнынан жаңбыр сіркірей бастағанда тұрды. Әр нәрсені</w:t>
        <w:br/>
        <w:t>бір ойлап. ұзақ отырып калыпты. Ымырт үйіріліп, тау қойнауы</w:t>
        <w:br/>
        <w:t>қаранғылана бастапты. Мария әлі шам жакпапты, соған карағанда</w:t>
        <w:br/>
        <w:t>бүк түсіп жатқан сияқты. “Шошып қалмас па екен?” - деп</w:t>
        <w:br/>
        <w:t>ойлаған Айбек тезірек келіншегінің жанына барганды жән көрді.</w:t>
        <w:br/>
        <w:t>Кенет іргедегі қалың қарағайдың арасынан шиқылдаған аянышты</w:t>
        <w:br/>
        <w:t>үн естілді. Даусына қарағанда еліктің лағы тәрізді.</w:t>
        <w:br/>
        <w:t>318</w:t>
        <w:br/>
        <w:t>жиі ілінісе беретін әдет тапты. Сөйтіп жүргенде құдайы ондап,</w:t>
        <w:br/>
        <w:t>бұл Всрныйға ауысты ла, Анненков қалып қойды. Верныйда</w:t>
        <w:br/>
        <w:t>жүргенде, шақтаулы шаруасы бар казак-орыстың қызына</w:t>
        <w:br/>
        <w:t>үйленді. Аксинья Агашинамен жараса алмай, ажырасып тынды.</w:t>
        <w:br/>
        <w:t>Соның арасынша бірінші дүниежүзілік соғыс басталып, бұл</w:t>
        <w:br/>
        <w:t>майданға аттанды. Онда да ерлік көрсетіп қарық қылган жок,</w:t>
        <w:br/>
        <w:t>өзгелердің тасы өрге домалап жатканда, сыралғы серігі арақтың</w:t>
        <w:br/>
        <w:t>кесірінен мүнікі төмен қүлдилады. Маскүнемліктен революция</w:t>
        <w:br/>
        <w:t>құтқарды. Бұл қызмет ететін полк большевиктер жағына шығып</w:t>
        <w:br/>
        <w:t>кетті де, өзі секілді ат төбеліндей аз алам қаңғырып қалды. Басына</w:t>
        <w:br/>
        <w:t>бостандык тиген соң, ешкімге карайламай Омбыға тартты. Қалада</w:t>
        <w:br/>
        <w:t>кешегідей мамыражай тіршілік жоқ, қолына қызыл байлағандар</w:t>
        <w:br/>
        <w:t>күндіз де, түнде де маза бермейді. Кулактар мен помешиктер</w:t>
        <w:br/>
        <w:t>әулетіне өлердей өш. Көрсеткендері коқан-лоқы. сәл нәрседен</w:t>
        <w:br/>
        <w:t>жаңылысса, аузына келгенді айтып, тілдеп жібереді. Ішіп жүріп</w:t>
        <w:br/>
        <w:t>бұл көл жайттан бейхабар калыпты. Оқымаған, өмір бойы шаруа</w:t>
        <w:br/>
        <w:t>баққан әкесі өзіне карағанда көп біледі екен. Заманның аңысын</w:t>
        <w:br/>
        <w:t>аңдып жүретін шалда маза жоқ. Бұрын тым маңғаз, терісі кең</w:t>
        <w:br/>
        <w:t>кісі еді, аз мерзімнің аралығында өзгеріп кеткен, ашуланшақ.</w:t>
        <w:br/>
        <w:t>күйгелек. Алқымына пышақ таялғандай үнемі үрейленіп жүреді.</w:t>
        <w:br/>
        <w:t>Дел-сал мәңгүрт күйден арыла алмаған бұған тыныштык беруді</w:t>
        <w:br/>
        <w:t>қойды. Жалғызым ғай деп мүсіркеуді білмейді, сыбап сойып</w:t>
        <w:br/>
        <w:t>салады. Түк кінәсі жоқ кемпірінің әр ісінен ілік іздеп отыратын</w:t>
        <w:br/>
        <w:t>ауру тауып алған. Түн баласы ұйқы көрмейді. Шаруасынып</w:t>
        <w:br/>
        <w:t>құлдырап бара жатқанын айтып, жылап алатын мінез тапты.</w:t>
        <w:br/>
        <w:t>Мұның санасына ептеп сәуле түсе басталы. Газет қарап, жұрттың</w:t>
        <w:br/>
        <w:t>әңгімесіне құлақ түретінді шығарды. Сөйтіп жүріп</w:t>
        <w:br/>
        <w:t>большевиктерге қарсы күрес ұйымының белді мүшесінін бірі</w:t>
        <w:br/>
        <w:t>болып шыға келді. Арақ жайына калды. Омбыдағы жаңа өкіметті</w:t>
        <w:br/>
        <w:t>құлатпақ болған әрекеттері нәтижесіз аяқталып, бұл енді кара</w:t>
        <w:br/>
        <w:t>басын аман алыл қалу үшін қаланың түбіндегі ауылға барып</w:t>
        <w:br/>
        <w:t>жасырынды. Көп кешікпей Омбыны Дутовтың ақ казактары</w:t>
        <w:br/>
        <w:t>басып алды. Бас бұғып жаткан бұл калаға кайтып оралды. Ескі</w:t>
        <w:br/>
        <w:t>досы Анненков туралы осы кезде естіді. Аты шулы генералға</w:t>
        <w:br/>
        <w:t>бармай Анненковқа келуі тегін емес еді. Ол шақта ескі досы жаңа</w:t>
        <w:br/>
        <w:t>армия жасақтап жатқан. Анненковтың өзін құшақ жая қарсы</w:t>
        <w:br/>
        <w:t>алатындығына, жақсы қызмет беретіндігіне қылдай күмәны жОқ</w:t>
        <w:br/>
        <w:t>елі. Бірақ үміті акталмалы. Анненков жақсы карсы алғанмен өзі</w:t>
      </w:r>
    </w:p>
    <w:p>
      <w:r>
        <w:t>дәме еткендей қызмет бермелі. Қатардағы штаб қызметкері болып</w:t>
        <w:br/>
        <w:t>орналасты. Оның алдына кайта баруға намыс құрғыр жібермеді.</w:t>
        <w:br/>
        <w:t>299</w:t>
        <w:br/>
        <w:t>әлгі бір міскін сезімнен жеңіле бастағандай. Әсіресе Мариянын</w:t>
        <w:br/>
        <w:t>анау бір күнгі сөзінен кейін ол үстем болып алды. Ай-шайға</w:t>
        <w:br/>
        <w:t>қаратпай, мұны сүйреп ала жөнелгісі келеді. Сүйреп апарып.</w:t>
        <w:br/>
        <w:t>ажал арсыздын көрдей қаранғы, мұздай суық құшағына лактырып</w:t>
        <w:br/>
        <w:t>жібергісі келеді. Бұл қарсыласып әуре. Күннен күнге карсыласар</w:t>
        <w:br/>
        <w:t>қайратының кеміп бара жатканын сезеді. Не істеу керек? Алдап</w:t>
        <w:br/>
        <w:t>күткен ажалдан құтылар жол бар ма?</w:t>
        <w:br/>
        <w:t>Казір де міне, осы сауалдың жауабын іздеп, булығып отыр.</w:t>
        <w:br/>
        <w:t>Алды да, арты да тұйык. Ешкайда барар жол жоқ. Сол жолды бүл</w:t>
        <w:br/>
        <w:t>өзі салуы керек. Бұрынғы бағытымен киғаш тартса, қайла барып</w:t>
        <w:br/>
        <w:t>маңдай тірерін, нендей жағдайға тап боларын білмейді. Алды</w:t>
        <w:br/>
        <w:t>қаранғы.</w:t>
        <w:br/>
        <w:t>Марияның айтуымен кейін қайтса, барар жері белгілі.</w:t>
        <w:br/>
        <w:t>Артында калған жол түрмеге алып барады. Марияның айтуынша,</w:t>
        <w:br/>
        <w:t>ардың жолы да осы. Ардың жолы түрмеге апарады. Ардың жолы</w:t>
        <w:br/>
        <w:t>жақсылыққа, бақытына емес, көрлей қаранғы қапасқа апарады.</w:t>
        <w:br/>
        <w:t>Қандай кқайшылық!.. Басына бақ болмай, сор болып жабысатын</w:t>
        <w:br/>
        <w:t>ардың, кісіліктің керегі нг? Пенде баласы үшін қыбырлап тірі</w:t>
        <w:br/>
        <w:t>жүрудеп өткен кісілік болушы ма еді?! Мария осыны неге</w:t>
        <w:br/>
        <w:t>түсінбейді? Ол қаракан басынын камы үшін мұны құрбандыккқа</w:t>
        <w:br/>
        <w:t>шалмақ па? Жақсы, Кенес өкіметі жолына осыдан жеті жыл</w:t>
        <w:br/>
        <w:t>бұрын құрған торға өзі барып түссін, кыл тұзақты мойныпа өз</w:t>
        <w:br/>
        <w:t>қолымен салсын, бүкіл ел-жұрт жиналып келіп, бетіне түкірсін,</w:t>
        <w:br/>
        <w:t>атылсын иә асылсын, қуанышқа жерік, қасіретке жүкті болған</w:t>
        <w:br/>
        <w:t>ку жаны мәнгілік тыныштык тапсын. Сонда бұл не, Мария не</w:t>
        <w:br/>
        <w:t>табады? Басын тау-тасқа ұрып, ку жанын сонша қинап, бәлен</w:t>
        <w:br/>
        <w:t>жыл бойы неге қашты? Жаратқанның өз пешенесіне жазғап аз</w:t>
        <w:br/>
        <w:t>күндік ашы қызық, аз ғана ырзығы үшін смес пе сді. Енді сол</w:t>
        <w:br/>
        <w:t>қызық, сол ырзығы таусылмай тұрып, басын Қаблан секілділер-</w:t>
        <w:br/>
        <w:t>дің қылышына тосканы -- қай сасқаны? Аз ғана күн адам сияқты</w:t>
        <w:br/>
        <w:t>өмір сүруге қақысы жоқ па? Елім деп енірегеннен басқа не кінәсы</w:t>
        <w:br/>
        <w:t>бар еді? Елін сүйгеннін бәрі жазықты болса, мынау жарык</w:t>
        <w:br/>
        <w:t>дүниеде бірде-бір мәрт қазақ калмас, сірә. Ағынан жарылып,</w:t>
        <w:br/>
        <w:t>анығын айтатын ешкім де қалмас. Бүл жүрт шілдін боғындай то-</w:t>
        <w:br/>
        <w:t>зып, әркім тек қара басының қамын ғана ойлап кетпесе неғылсын.</w:t>
        <w:br/>
        <w:t>Осыған күйініп, осыған шыдамайды ғой. Әйтпесе тыныш жүр-</w:t>
        <w:br/>
        <w:t>мей, несі бар? Әдептен аспағандардың әдетіне құлдық демей ме?</w:t>
        <w:br/>
        <w:t>Әлгі Қаблан сияқтылар ғой бәрін бүлдірген. Е-е, заман-ай,</w:t>
        <w:br/>
        <w:t>мың құбылған! Мал мен сөзден басқа баққаны жоқ, сойыл мен</w:t>
        <w:br/>
        <w:t>сордан өзге тапқаны жоқ, өсекті өнер түткан казактын түбіне</w:t>
        <w:br/>
        <w:t>317</w:t>
        <w:br/>
        <w:t>жоқ. Тақымына ак боз арғымақ тисе, қайда кетем десе де еркі.</w:t>
        <w:br/>
        <w:t>Мынау тышқақ лак құрлы нарқы жоқ немені бақ еткізіп,</w:t>
        <w:br/>
        <w:t>бауыздай салады. Жок, алдымен оны тәрбиелейді. Өзінің ішкі</w:t>
        <w:br/>
        <w:t>ойын қабағынан білетіндей етіп мықтап тұрып тәрбиелейді.</w:t>
        <w:br/>
        <w:t>Жынын қағып алып, айтқанын қалт еткізбей орындайтын құлақ</w:t>
        <w:br/>
        <w:t>кесті құлына айналдырады.</w:t>
      </w:r>
    </w:p>
    <w:p>
      <w:r>
        <w:t>Ол жайлап козғалып, байға бір қырын беріп отырды. Ояу</w:t>
        <w:br/>
        <w:t>жатса, ойымды біліп коймасын деген сақтықпен Айдаболдың аяқ</w:t>
        <w:br/>
        <w:t>жағындағы бұтаны алып, шоктың үстіне қалады. Екінші рет және</w:t>
        <w:br/>
        <w:t>қол созып, аныктап карады; байдың аузы ашылып кетіпті,</w:t>
        <w:br/>
        <w:t>арагілік көмейіне әлдене кептеліп қалғандай пырк-пырк етіп,</w:t>
        <w:br/>
        <w:t>тұншығып қалады. Бірақ оянбады. Тапанша ұстаған қолы жерде</w:t>
        <w:br/>
        <w:t>жатыр, саусақтары жазылып кеткен екен. Асалов шалкасынан</w:t>
        <w:br/>
        <w:t>жата кетті де, аударылып түсті. Тапаншаға кол созуға тәуекелі</w:t>
        <w:br/>
        <w:t>жетпеді. Үш-төрт жылдық өмірінде талай құқай көріп, шайлығып</w:t>
        <w:br/>
        <w:t>қалған жүрегі лүпілдей соқты. Кешігуге болмасын жақсы</w:t>
        <w:br/>
        <w:t>түсінген ол бауырымен жылжып, тапаншаға жақынлай түсті.</w:t>
        <w:br/>
        <w:t>Байдың талма жерінен ұрып, есеңгіретіп тастағысы келіп тұрды</w:t>
        <w:br/>
        <w:t>да бұл ойынан айнып, тапаншаны лып еткізіп жұлып алды. Жол</w:t>
        <w:br/>
        <w:t>соқты болып, қалжырап шаршап, катты ұйықтап жаткан бай</w:t>
        <w:br/>
        <w:t>ештене сезбеді.</w:t>
        <w:br/>
        <w:t>Тапаншаны тексерді. Төрт оғы бар екен. Көзі оттай жайнап,</w:t>
        <w:br/>
        <w:t>жүрегі жарылардай қуанды. Демнің арасынла аруақтанып, бойына</w:t>
        <w:br/>
        <w:t>ересен күш бітті. Айдаболды айызы канғанша тепкілегісі келіп,</w:t>
        <w:br/>
        <w:t>делебесі қозлы. Бірак бұған бола кеудесіне шемен болып</w:t>
        <w:br/>
        <w:t>байлапған ызаның тарқай қоймасын сезіп, оны басқаша тәсілмен</w:t>
        <w:br/>
        <w:t>корлағанды мақүл көрді. Тірі аламды корлаудын неше түрлі әдісін</w:t>
        <w:br/>
        <w:t>білетін ол көп бас қатырған жоқ, жартысы жанып болып,</w:t>
        <w:br/>
        <w:t>шоқтанып жаткан бұтаны алды да, Айдаболдың мұрнының үшына</w:t>
        <w:br/>
        <w:t>баса койды. Бай бажылдап басын көтеріп алды. Сосын ұшы күйіп</w:t>
        <w:br/>
        <w:t>қалған мұрнына жармасты. Не болғанын түсінбеген бай мұның</w:t>
        <w:br/>
        <w:t>сарысақалдың кесапаты екенін соңынап аңғарды. Жан-жағын</w:t>
        <w:br/>
        <w:t>сипалап, тапаншасын іздеп таба алмай, діңкесі құрыды.</w:t>
        <w:br/>
        <w:t>- А-а, мырза, ояндың ба? -- леді Асалов сынар езулеп күліп.</w:t>
        <w:br/>
        <w:t>Айдабол ләм деместен удай ашыған мұрнының ұшына топырақ,</w:t>
        <w:br/>
        <w:t>себе берген. Сарысақал теуіп жіберді. Осы жасына дейін бөтеннен</w:t>
        <w:br/>
        <w:t>таяқ жемеген байдың жаны шырқырады. Аузынан жаман сөздін</w:t>
        <w:br/>
        <w:t>қалай шығып кеткенін өзі де байкамай қалды.</w:t>
        <w:br/>
        <w:t>- Атанның көрі, сасық орыс-ай! - деп орпыпан қорбаңдай</w:t>
        <w:br/>
        <w:t>тұрғапы сол еді, жүрек тұсынан тастай қатты жұдырық сарт</w:t>
        <w:br/>
        <w:t>309</w:t>
        <w:br/>
        <w:t>атаулыға мойымайтын боласың. Мен сені тәрбиелеймін. Тәрбиеге</w:t>
        <w:br/>
        <w:t>көнбесең, басыннан сипап отырып кенірлегінді суырып аламын.</w:t>
        <w:br/>
        <w:t>Айдаболдың зәресі зәр түбіне кетіп, қалшылдап әрен отыр.</w:t>
        <w:br/>
        <w:t>Өн жоқ, түс жоқ. Отка күйген мұрын азабын елейтін күйде</w:t>
        <w:br/>
        <w:t>емес. Жаратқаннан ку жанына сауға сұрап әлек. Сарысакалдың</w:t>
        <w:br/>
        <w:t>иманы кашкан бетіне қарауға коркады. Көзінің қиығымен оның</w:t>
        <w:br/>
        <w:t>кимылын бағулы.</w:t>
        <w:br/>
        <w:t>“Айбектің кесапаты ұрды. Тыныш жүрмей нем бар еді, сорлы</w:t>
        <w:br/>
        <w:t>басым-ай!” -- деп ойлап, зар еңіреп жылап жіберс жаздайды.</w:t>
        <w:br/>
        <w:t>-- Бері жакын отыр, - деді Асадов басын көтеріп. Байдын</w:t>
        <w:br/>
        <w:t>шоқша сақалынан мипаздай сипап, көзінен көзін алмай жымсия</w:t>
        <w:br/>
        <w:t>күліп отыр. Айдаболдың дәті шыдамай, көзін жұмды.</w:t>
        <w:br/>
        <w:t>-- Жұмба көзіңді!</w:t>
        <w:br/>
        <w:t>Шапалакпен салып жіберіп, сынар езулеп күлді. Айдабол</w:t>
        <w:br/>
        <w:t>көзін ашып алды. Сарысақалдын шыныдай шытынаған көзі</w:t>
        <w:br/>
        <w:t>сұмдық қорқынышты екен. “Алла-ай!” - деп күрсініп жіберді.</w:t>
      </w:r>
    </w:p>
    <w:p>
      <w:r>
        <w:t>Асалов қонышынан қанжарын суырып, байдың кеңірдегіне</w:t>
        <w:br/>
        <w:t>тақады.</w:t>
        <w:br/>
        <w:t>- Та-ақ-с-сы-ыр! - деді көзі аларған бай. Бұдан басқа сөзге</w:t>
        <w:br/>
        <w:t>тілі келмей, қырылдады да қалды. Асамов онын кеңірдегіне</w:t>
        <w:br/>
        <w:t>қанжарды батыра түсті. Мынаның зәресін алу үшін әдейі тістеніп,</w:t>
        <w:br/>
        <w:t>қабағын шыта қойды. “Өлдім”, - деп ойлады Айлабол. Көзінен</w:t>
        <w:br/>
        <w:t>мөлт етіп жас шыкты.</w:t>
        <w:br/>
        <w:t>- Қазақтардың қаны тәтті болады деп естимін, - деді ол</w:t>
        <w:br/>
        <w:t>тістеніп. - Рас па? Неге үндемейсің, иттің күшігі?</w:t>
        <w:br/>
        <w:t>Зәресі кеткен бай аузын аша алмай қойды. Екі көзі ұясынан</w:t>
        <w:br/>
        <w:t>шығардай аларып кеткен, мөлтілдеген жас тырсылдап қанжарға</w:t>
        <w:br/>
        <w:t>тамып жатыр. “Мынау жынданып кетті ме?” - деп ойлаған Асадов</w:t>
        <w:br/>
        <w:t>қанжарын қонышына салып қойды. Осы кезде барып Айлаболлың</w:t>
        <w:br/>
        <w:t>тілі икемге келді.</w:t>
        <w:br/>
        <w:t>- Та-ақ-сы-ыр, - деді ол кемсеңдеп. -- Мен не жаздым?</w:t>
        <w:br/>
        <w:t>Асадов мырс күлді. Сонан сон кірпік қақпай, байдын бетіне</w:t>
        <w:br/>
        <w:t>ұзақ тесілді. Әлденнен кейін екі танауы қусырылып, он жақ беті</w:t>
        <w:br/>
        <w:t>жыбыр-жыбыр ете калды. Сол сол-ақ екен әбжіл қимылдап,</w:t>
        <w:br/>
        <w:t>Айдаболдын кеңірдегіне жармаса кетті де ақырып жіберді.</w:t>
        <w:br/>
        <w:t>-- Ал мен... Менің не жазығым бар еді? Мен неге елден ерекше</w:t>
        <w:br/>
        <w:t>қаңғырып жүрмін? Россияны сүйгенім үшін кінәлімын ба? -</w:t>
        <w:br/>
        <w:t>Байдын кеңірдегін қыса түсті. Айлабол тыпырлап, босана алмалы.</w:t>
        <w:br/>
        <w:t>Біраздан кейін аузы көбіктеніп, көзі алайып, қылжиды да каллы.</w:t>
        <w:br/>
        <w:t>Асадов орнынан түрып, төңірегіне көз салды. Кенет көзіне ту-у</w:t>
        <w:br/>
        <w:t>31</w:t>
        <w:br/>
        <w:t>даурығып қайта ұмтылған сәтте Айбек шырылдаған нәрестені</w:t>
        <w:br/>
        <w:t>денесімен жаба берлі. Жауырынына жауып кеткен қамшыны</w:t>
        <w:br/>
        <w:t>елеген жоқ. Еліріп алған Қабланды жанындағы жауынгер әрең</w:t>
        <w:br/>
        <w:t>дегенле қойдырды.</w:t>
        <w:br/>
        <w:t>- Жүр, иттін баласы! Жану барасың! Жаяу!..</w:t>
        <w:br/>
        <w:t>Айбек ләм деген жок, бесік пен домбыраны бір қолтығына</w:t>
        <w:br/>
        <w:t>қысып алып, қос салт аттынын алдына түсті. Жол тайғақ, лайсаң.</w:t>
        <w:br/>
        <w:t>Адымын тұсап, жүргізбеуге тырысады. Айбек ерегескендей</w:t>
        <w:br/>
        <w:t>адымын аша түседі.</w:t>
        <w:br/>
        <w:t>Шырылдап жылаған нәрестесін - үмітін, шыбынын көкірегіне</w:t>
        <w:br/>
        <w:t>қысып, дедектеп келеді. “Жараткан, маған не қылсаң да мамақұл.</w:t>
        <w:br/>
        <w:t>Кішкентай тірі жанды сақтай гөр”, -- деп Құлайына жалбарынып</w:t>
        <w:br/>
        <w:t>келеді. Арманның іңгәсі күшейген сайын ширығып, ышқына</w:t>
        <w:br/>
        <w:t>түседі.</w:t>
        <w:br/>
        <w:t>Ғұмыр қысқа.</w:t>
        <w:br/>
        <w:t>Жол- ұзақ.</w:t>
        <w:br/>
        <w:t>Бұл - жаяу...</w:t>
        <w:br/>
        <w:t>334</w:t>
      </w:r>
    </w:p>
    <w:p>
      <w:r>
        <w:t>Айбек қарағайдың арасына кірді. Бүрісіп калш-калш етіп</w:t>
        <w:br/>
        <w:t>жаткан еліктің лағы көзіне бірден түсті. Ақырындап барып</w:t>
        <w:br/>
        <w:t>жауырынына қол тигізіп еді, кішкене құралай шиқылдап.</w:t>
        <w:br/>
        <w:t>орнынан атып тұрды ла, тәлтіректеп барып құлап түсті. Содан</w:t>
        <w:br/>
        <w:t>қайтып орнынан тұрмады. Жігіт оның жаралы екенін түсінді.</w:t>
        <w:br/>
        <w:t>Жерлен көтеріп алды. Құралайда сс қалмаған, түяқ серпуге</w:t>
        <w:br/>
        <w:t>шамасы келмей дір-дір етеді.</w:t>
        <w:br/>
        <w:t>- Бейшара-ай! - деді құралайдың арқасынан сипап. Қатты</w:t>
        <w:br/>
        <w:t>корқып қалыпсың ғой өзің. - Кәне, жараланған кай жерің?</w:t>
        <w:br/>
        <w:t>- Ай-й-бек!</w:t>
        <w:br/>
        <w:t>Марияның шошынқы даусын естіп, құралайды колтығына</w:t>
        <w:br/>
        <w:t>қысып алып, тұра жүгірді.</w:t>
        <w:br/>
        <w:t>-- Ай-й-бек!</w:t>
        <w:br/>
        <w:t>-- Мен мұндамын! - деп лауыстады ол карағайдың арасынан</w:t>
        <w:br/>
        <w:t>шыға беріп. Келіншек қарсы жүгірді. Келген бойда жігітті</w:t>
        <w:br/>
        <w:t>құшақтай алып, салқылдап жылап жіберді. Көйлегі денесіне</w:t>
        <w:br/>
        <w:t>жабысып қалыпты, шашы да су, калш-калш етеді.</w:t>
        <w:br/>
        <w:t>- Не болды, Мария? -- Келіншектің тілі икемге келер емес,</w:t>
        <w:br/>
        <w:t>қалтпылдап колтығына тығыла түсті. -- Сыртқа неге шықтың?</w:t>
        <w:br/>
        <w:t>Тонып қалыпсың ғой.</w:t>
        <w:br/>
        <w:t>Үйге кірген соң да Мария өз-өзіне келе алмады. Айбек оны</w:t>
        <w:br/>
        <w:t>пештің түбіне отырғызып, қасқыр ішігімен орап тастағанмен</w:t>
        <w:br/>
        <w:t>дірілдегені басылмады.</w:t>
        <w:br/>
        <w:t>- Осы төңіректе біреу жүр, -- делі әлден уақыттан сон</w:t>
        <w:br/>
        <w:t>кемсендег. -- Бөтен дауыс естілім.</w:t>
        <w:br/>
        <w:t>Айбек езу тартып, келіншекті қапсыра құшақтады,</w:t>
        <w:br/>
        <w:t>құлағының түбінен жұмсақ сүйді.</w:t>
        <w:br/>
        <w:t>- Бекер үрейлене бермесенші. Бүл жерге кім келуші еді?! Ел</w:t>
        <w:br/>
        <w:t>әлдекашан көшіп кетті.</w:t>
        <w:br/>
        <w:t>- Қорқамын, Айбек, қорқамын! Әлгі Асадлов сұмырай осы</w:t>
        <w:br/>
        <w:t>төңіректе жүрген сиякты болады да тұралы.</w:t>
        <w:br/>
        <w:t>Айбек елең ете түсті. Асадовты біржола ұмытып кетіп еді.</w:t>
        <w:br/>
        <w:t>Мұздай суық су тигендей, денесі тіксініп қалды. Онысын Марияға</w:t>
        <w:br/>
        <w:t>сездіргісі келмей:</w:t>
        <w:br/>
        <w:t>- Ол бір жарым айдан бері мұнда тпошқа тағалап жүр дейсің</w:t>
        <w:br/>
        <w:t>бе? Кеткен шығар басы ауған жаққа, - деді.</w:t>
        <w:br/>
        <w:t>- Ой, ой!.. Жаңа сыртқа шығып едім... Ой, мама! Сол, анық</w:t>
        <w:br/>
        <w:t>сол!</w:t>
        <w:br/>
        <w:t>Марияның әрілмей шашылып, арқасын жауып кеткен шашын</w:t>
        <w:br/>
        <w:t>мипаздай сипап отырған жігіттің көзі орнынан тұра алмай.</w:t>
        <w:br/>
        <w:t>319</w:t>
        <w:br/>
        <w:t>- Құдай-ау, оны қайтесің? - деп Мария күнк етті, Айбек оған</w:t>
        <w:br/>
        <w:t>суық көзбен карады да:</w:t>
      </w:r>
    </w:p>
    <w:p>
      <w:r>
        <w:t>-- Бесікті тастамаймын! - деді ашулы үнмен.</w:t>
        <w:br/>
        <w:t>Он тоғызыншы тарау</w:t>
        <w:br/>
        <w:t>Айдаболды алдына салып айдаған Асадов Батпақты сайға бүгін</w:t>
        <w:br/>
        <w:t>келді. Күрең айғыр мен жирен атты тасаға апарып, қаңтарып</w:t>
        <w:br/>
        <w:t>қойды да, тастың үстіне шықты. Екеуінің күн сайынғы кәсібі</w:t>
        <w:br/>
        <w:t>осы. Күн жылынып, жер қарайғалы бері Айбекті аңлулы. Жақын</w:t>
        <w:br/>
        <w:t>баруға екеуінің де жүрегі дауаламайды. Алыста тұрып атып</w:t>
        <w:br/>
        <w:t>кетуге тапанша жарамайды. Қанша андыса да, бір оптайы келмей-</w:t>
        <w:br/>
        <w:t>ақ койды. Түн ішінде барып, оның үйден шығуын күту - қатер.</w:t>
        <w:br/>
        <w:t>Мұны Асадов жақсы біледі. Айдаболды жұмсар сді. Бұған</w:t>
        <w:br/>
        <w:t>сенбейлі, тапаншаны колына берсем, өзіме қастық қылады леп</w:t>
        <w:br/>
        <w:t>қауіптенеді. Талай рет жер соқтыра жаздады. Бұл да есесін</w:t>
        <w:br/>
        <w:t>жіберген жок, былтырғы күзден бері Айдаболға істемегені</w:t>
        <w:br/>
        <w:t>қалмады. Алам пақыр ит жанды болалы екен, алғашқыда</w:t>
        <w:br/>
        <w:t>бажылдап жылап, қамшы көтере алмаушы елі, қазір не істесе де</w:t>
        <w:br/>
        <w:t>былқ етпей отыра береді; жыламайды да, күлмейді ле, ашпын деп</w:t>
        <w:br/>
        <w:t>және жалтақтамайлы, берсе тартынбайды, бермесе сұрамайды.</w:t>
        <w:br/>
        <w:t>Аламша сөйлесуді ұмытып қалғандай, сөз түсінгенмен, аузынан</w:t>
        <w:br/>
        <w:t>сөз шықпайды. Асаловтың аузынан шыққанды бұлжытпай</w:t>
        <w:br/>
        <w:t>орындап, томпандап жүгіріп жүреді. Алты айдың ішінде арам</w:t>
        <w:br/>
        <w:t>майының бәрі ағып, отқа салсаң күймейгін, мұздай суға тастасан,</w:t>
        <w:br/>
        <w:t>тітіркенбейтін нағыз қара құлдын өзі болып шыға келлі. Ұстара</w:t>
        <w:br/>
        <w:t>тимеген сақал-шашы таза ағарып, сапсиып өсіп кетті. Үсті-басы</w:t>
        <w:br/>
        <w:t>өрім-өрім. Қай кезде сарысақал оған карап отырып, ырқылдап</w:t>
        <w:br/>
        <w:t>күледі. Аппақ сақалынан тартып, өзіне қаратып алады да:</w:t>
        <w:br/>
        <w:t>-- Мен сені тәрбиеледім ғой, ә? Тәрбиеледім. Неге үндемейсін,</w:t>
        <w:br/>
        <w:t>шошқа? -- деп ақырып, салып жіберелі. Шалқасынан құлаған</w:t>
        <w:br/>
        <w:t>Айлабол орынан тұрып келіп, жанағы орнына отырады. Асадов</w:t>
        <w:br/>
        <w:t>өз әрекетіне мәз болып рақаттанып тұрып күледі. -- Сендердің</w:t>
        <w:br/>
        <w:t>барлыктарынды осылай тәрбиелеу керек. Солай ғой, ә, достым.</w:t>
        <w:br/>
        <w:t>Әрине, солай. Қарашы, міне, сен қандай акылды адам болып</w:t>
        <w:br/>
        <w:t>228</w:t>
        <w:br/>
        <w:t>бастаған. Кенет былп сткізіп әлденені басып кетті. Қос үрей</w:t>
        <w:br/>
        <w:t>болып келе жатқап Айбек бұрылып қарады, көзіне жылқының</w:t>
        <w:br/>
        <w:t>жас тезегі түсті. Әлі дегдіп үлгермепті. Тәнірегін тінте шолып</w:t>
        <w:br/>
        <w:t>шықты, ешкім жоқ. Көңілі бірақ орнына түспеді. “Апыр-ау бұл</w:t>
        <w:br/>
        <w:t>кім болды екен?” Осы бір жексұрын сұрақ шыңылдап, құлағында</w:t>
        <w:br/>
        <w:t>қалып койды.</w:t>
        <w:br/>
        <w:t>Алыстан шыңғырған үн естілгендей болды. Әлгі үннің кай</w:t>
        <w:br/>
        <w:t>тұстан шыққанын аңғара алмай каллы. Басына ып-ыстық қан</w:t>
        <w:br/>
        <w:t>шапшып шыкты. Сұрапыл үрей алапат екпінмен келіп соқты да,</w:t>
        <w:br/>
        <w:t>тұрған орнынан ытырыла қозғалып, үйіне карай екі өкпесін</w:t>
        <w:br/>
        <w:t>қолына алып ұшты. Терлемсген жері калмады, үш үйректің</w:t>
        <w:br/>
        <w:t>салмағы ауырлай түскенлей, сонда да болса оларды тастап кетуге</w:t>
        <w:br/>
        <w:t>көзі қимады. Өкпесі өшіп, демі бітіп қалғандай тұншыға бастады,</w:t>
        <w:br/>
        <w:t>көзіне ап-ашы тер құйылып, қарға адым жердегіні көруден қалды.</w:t>
        <w:br/>
        <w:t>Екі аяғы анда бір. мұнда бір тиеді, әретілік-әрегілікте сүрініп</w:t>
        <w:br/>
        <w:t>кетіп алаканымен жер тірейді. Екі тізе мен қос алақанынан сау</w:t>
        <w:br/>
        <w:t>тамтық жок, кешкі суыкпен тоң болып қаткан жер, тас жырып,</w:t>
        <w:br/>
        <w:t>улай ашиды. Оны елеп, ескерстін Айбек смес, ақтық күшін жинап</w:t>
        <w:br/>
        <w:t>алып, ышқына ұмтылып келеді.</w:t>
        <w:br/>
        <w:t>Әне, үйінін побайы көрінді. Қазір жетеді. “Тәнірім-ау, неге</w:t>
        <w:br/>
        <w:t>шам жақпаған? Мария!” - деп айкайлап еді, дауыс шықпады.</w:t>
        <w:br/>
        <w:t>Тамағы құрғап калыпты. Екінші рет дауыстауға шамасы жетпеді.</w:t>
      </w:r>
    </w:p>
    <w:p>
      <w:r>
        <w:t>Үлкендеу қырлы тасқа сүрініп, етпетінен түсті. Орнынан атып</w:t>
        <w:br/>
        <w:t>тұрмақ болып еді, әбден әлсіреген екі кол кеудесін көтере алмай</w:t>
        <w:br/>
        <w:t>қайта құлады. “Жаратқан-ау, - деді даусы қырылдап. - Бұл нс</w:t>
        <w:br/>
        <w:t>мазағын?” Кіжіне тістеніп, кайта талпынды. Тырмысып жатып</w:t>
        <w:br/>
        <w:t>орнынан тұрды да алга ұмтылды. Бар күш-куаты сарқылыпты,</w:t>
        <w:br/>
        <w:t>қаз-қаз баскан баладай аяғын жерден зорға көтереді.</w:t>
        <w:br/>
        <w:t>Үйіне жақындап келгенде барып көзіне құйылған терді</w:t>
        <w:br/>
        <w:t>алақанымен қаусыра сүртті. Енлі байқады, шам жанып тұр екен.</w:t>
        <w:br/>
        <w:t>Иығынан сусып түсе берген мылтығын колына алып, ілгері жүрді.</w:t>
        <w:br/>
        <w:t>Есіктің алдына келгенде, Марияның ыңыранған үні шалынды.</w:t>
        <w:br/>
        <w:t>3</w:t>
        <w:br/>
        <w:t>Өлерлей қалжырап келген Айбек дайын тұрған тамақты шала-</w:t>
        <w:br/>
        <w:t>шарпы ішіп ұйықтап қалды.</w:t>
        <w:br/>
        <w:t>Түс көрді.</w:t>
        <w:br/>
        <w:t>Үстінде қылаудай кіршік жоқ ақ ешкі басын кекірейте</w:t>
        <w:br/>
        <w:t>325</w:t>
        <w:br/>
        <w:t>Біреуі үлкен, біреуі кішкене. “Бүлар кімдер болды скен?” Айбек</w:t>
        <w:br/>
        <w:t>ойланып қалды. Ойланған күйі тастай суық суға жуынды.</w:t>
        <w:br/>
        <w:t>Ойланған күйі құралайлың басын кқарағайдыпн түбіне апарып көмді</w:t>
        <w:br/>
        <w:t>де, томар ағашқа құйрық басып отырды. Жаңағы сұрақ миын</w:t>
        <w:br/>
        <w:t>шағып барады. Күзден бері әрегідік-әрегілікте айналып соғып,</w:t>
        <w:br/>
        <w:t>мазасын алған сұрақ ызыңдап, көпіліне үрей ұялата бастады.</w:t>
        <w:br/>
        <w:t>“Еңді нс істеу керек?” - деп ойлады ол. Жанағы жұмбақ сауалдың</w:t>
        <w:br/>
        <w:t>жауабын таппай, мең-зең болып үзақ отырды. Мең-зең болып</w:t>
        <w:br/>
        <w:t>үйіне қайтты. Мең-зең болып отырып тамақ ішті. Сонан сон лып</w:t>
        <w:br/>
        <w:t>етіп орнынан тұрды ла, үйдің бір бұрышына көміп тастаған</w:t>
        <w:br/>
        <w:t>бесатарын қазып алды. Манадан бері үнсіз отырған Мария осы</w:t>
        <w:br/>
        <w:t>кезде шырылдап келіп шалғайына жармаса кетті.</w:t>
        <w:br/>
        <w:t>-- Тәңірім-ау, қайда барасын?</w:t>
        <w:br/>
        <w:t>-- Атасына нәлет! Жинал, кетеміз! - деді Айбек. Мұндайды</w:t>
        <w:br/>
        <w:t>күтпеген Мария сенер-сенбесін білмей, аң-тан болып отырды ла</w:t>
        <w:br/>
        <w:t>қалды. Әудемнен кейін орнынан атып тұрып:</w:t>
        <w:br/>
        <w:t>- Не дейсің? Қайда кетеміз? - деді өз даусына өзі</w:t>
        <w:br/>
        <w:t>тұншығып.</w:t>
        <w:br/>
        <w:t>-- Денемді боршалап кесіп, итке тастаса да... Кішкентай</w:t>
        <w:br/>
        <w:t>шыбыным үшін... Жинал! - деді кіжіне дауыстап. Көзіне келіп</w:t>
        <w:br/>
        <w:t>қалған жасты келіншегіне көрсеткісі келмей теріс бұрылып кетті.</w:t>
        <w:br/>
        <w:t>-- Жинала ғой, - деді сосын жұмсақ қана. Есі кетіп қуанған Мария</w:t>
        <w:br/>
        <w:t>жүгіріп сыртқа шықты, жүгіріп үйге кірді. Асып-сасып не істерін</w:t>
        <w:br/>
        <w:t>білмей әбігерге түсті.</w:t>
        <w:br/>
        <w:t>Айбек сыртқа шығып екі бесатарды қақ бөлді де, лақтырып</w:t>
        <w:br/>
        <w:t>жіберді, сонан соң терең шұңқыр казып, қалған оқ-дәріні көміп</w:t>
        <w:br/>
        <w:t>тастады. Жеті жыл сенімді серік болған тапаншасын тастауға</w:t>
        <w:br/>
        <w:t>қимады.</w:t>
        <w:br/>
        <w:t>Қайтып келсе, Мария бар мүлікті буып-түйіп қойыпты.</w:t>
        <w:br/>
        <w:t>- Бұларды қайтесің? - леді Айбек күліп. - Аздаған азық</w:t>
        <w:br/>
        <w:t>алсаң да жарайды ғой.</w:t>
      </w:r>
    </w:p>
    <w:p>
      <w:r>
        <w:t>-- Мақұл, жаным, қазір!.. - делі келіншек сасқалақтап. Бір</w:t>
        <w:br/>
        <w:t>қоржынды босатып, екі-үш күлше нан, піскен ет салып алды да</w:t>
        <w:br/>
        <w:t>“мен дайынмын” дегендей күйеуіне карады.</w:t>
        <w:br/>
        <w:t>- Жүрейік, - деді жігіт күрсініп. - Күн суык, қысқа тонды</w:t>
        <w:br/>
        <w:t>киіп ал.</w:t>
        <w:br/>
        <w:t>Бесіктегі сәбиді келіншегіне алып берді.</w:t>
        <w:br/>
        <w:t>- Дұрыстап орап ал, суық тиіп калмасын.</w:t>
        <w:br/>
        <w:t>Мария сәбиді қайтадан орап алды. Айбек қоржынды иығына</w:t>
        <w:br/>
        <w:t>асып, бесікті көтере берген.</w:t>
        <w:br/>
        <w:t>327</w:t>
        <w:br/>
        <w:t>тапырақтаған құралайға түсті. Жамбасын қып-қызыл кан жауып</w:t>
        <w:br/>
        <w:t>кетіпті. Айбек селк ете түсті.</w:t>
        <w:br/>
        <w:t>-- Күрен айғырды біреу жетектеп барады екен. Айбек деп</w:t>
        <w:br/>
        <w:t>дауыстап едім, ешкім үндемеді. Ой, ой! Корқамын!..</w:t>
        <w:br/>
        <w:t>Айбек құралайды көтеріп алып, жамбасына қарады. Оқ тиіпті.</w:t>
        <w:br/>
        <w:t>Осы төніректе Мария екеуінен басқа тағы біреудің жүргеніне</w:t>
        <w:br/>
        <w:t>күмәні қалмады. Болар-болмасты елең қылмайтын жігіттің</w:t>
        <w:br/>
        <w:t>жүрегі шым ете түсті.</w:t>
        <w:br/>
        <w:t>2</w:t>
        <w:br/>
        <w:t>.. Таң атар-атпастан жолға шыққан Айбек Батпақты сайды</w:t>
        <w:br/>
        <w:t>тіптіп, қарауылына ештеңе іліндіре алмай, түске жақын</w:t>
        <w:br/>
        <w:t>қалжырап шаршап Ұлар шыңының етегіне жетіп тоқтады.</w:t>
        <w:br/>
        <w:t>Шалқайып жоғары қарады, бірақ көзіне ештеңе шалына</w:t>
        <w:br/>
        <w:t>қоймады. Көп жүргендікі ме, екі саны салдырап қалыпты, аздан</w:t>
        <w:br/>
        <w:t>кейін табаны қызып, шымырлап ұйи басталы. Асықпай отырып</w:t>
        <w:br/>
        <w:t>терін сүртті.</w:t>
        <w:br/>
        <w:t>Ертелі бері көзіне үшкан кұс түспеді. Алысқа баратындай</w:t>
        <w:br/>
        <w:t>астында аты жоқ, аяғы қысқа, күрең айғыр мен Матвейдің жирені</w:t>
        <w:br/>
        <w:t>ұшты-күйлі жоғалды. Екі атты іздеп бармаған жері қалмады. Ит-</w:t>
        <w:br/>
        <w:t>құсқа жем болса сүйегі калар еді. Марияның күдігі расқа</w:t>
        <w:br/>
        <w:t>айналды. Кім алып кетті екен? Келіншегіне сездірмегенмен, біраз</w:t>
        <w:br/>
        <w:t>күн елендеп, кос үрей болып жүрді. Таңға кірпік ілмей, дыбыс</w:t>
        <w:br/>
        <w:t>аңдып шығатын. Бірақ ешкім мазалай қоймады. Күн суытып қар</w:t>
        <w:br/>
        <w:t>калындяғаннан кейін көнілі орнына түскен. Дегенмен анда-санда</w:t>
        <w:br/>
        <w:t>сол түйткіл тіріліп, мазалап коятын-ды. Белгісіздің өздеріне</w:t>
        <w:br/>
        <w:t>тиіспей, атын ғана алып кеткені шешімсіз жұмбақ болып қалды.</w:t>
        <w:br/>
        <w:t>Неге өйтті? Әлде жаяулап алысқа ұзай алмайды дегені ме? Бәлкім.</w:t>
        <w:br/>
        <w:t>өзі сияқты қашқан-пысқан көптің бірі болар. Егер шын қашқын</w:t>
        <w:br/>
        <w:t>болса неге үрікті?</w:t>
        <w:br/>
        <w:t>Осы тақылсттес сұрақтар ойын тұсайтын-ды.</w:t>
        <w:br/>
        <w:t>Бірақ бірде бір рет Асалон пен Айдаболлан күліктенген емес.</w:t>
        <w:br/>
        <w:t>Мұның ұғымынша, қу жаны үшін ештеңеден қайтпайтын</w:t>
        <w:br/>
        <w:t>сарысақалдың бір жарым ай бойы қарусыз тау кезіп жүруі</w:t>
        <w:br/>
        <w:t>мүмкін смес еді. “Арсыз неме қарны ашкан күні-ақ қайтып</w:t>
        <w:br/>
        <w:t>келер”, - деп ойлайтын. Бірақ ол сол кеткеннен мол кетті.</w:t>
        <w:br/>
        <w:t>Осыдан кейін-ақ оның қайтып келмесіне шүбәсі калмады.</w:t>
      </w:r>
    </w:p>
    <w:p>
      <w:r>
        <w:t>Ал Айдаболдын ат ұрлау түгілі бұл төнірекке келуге</w:t>
        <w:br/>
        <w:t>батылдық, жасарына сенген жок. Жанынан үмітті болса, байдың</w:t>
        <w:br/>
        <w:t>320</w:t>
        <w:br/>
        <w:t>шүңірейіп, жүдеп кетіпті. Баласының аш екенін айтып, тезірек</w:t>
        <w:br/>
        <w:t>ауылға жеткіз деп жалынғысы келді. Бірақ көмейіне тас</w:t>
        <w:br/>
        <w:t>тығылгандай даусы шықпалы.</w:t>
        <w:br/>
        <w:t>-- Шалов, жанына Сашаны алып. мына жігітті ауылға жеткіз,</w:t>
        <w:br/>
        <w:t>-- деді Голов. Сонан соң атынан түсіп, Айбектің жанына келіп,</w:t>
        <w:br/>
        <w:t>баланын бетін ашты. - Ұл ма! - Айбек үнсіз бас изеді. - Неге</w:t>
        <w:br/>
        <w:t>жылай береді?</w:t>
        <w:br/>
        <w:t>Айбектің иегі кемсендеді. Көзіне келіп калған жасты ірке</w:t>
        <w:br/>
        <w:t>алмады. Голов аң-таң. Іңгәлап жылаған балаға бір, жігітке бір</w:t>
        <w:br/>
        <w:t>қарайды.</w:t>
        <w:br/>
        <w:t>-- А-а-ш-ш! - деді әлден уақыттап соң Айбек даусы кырылдап.</w:t>
        <w:br/>
        <w:t>-- Бала а-а-аш-ш!</w:t>
        <w:br/>
        <w:t>-- Шалов! - деді Голов атына мініп жатып. - Баланы тезірек</w:t>
        <w:br/>
        <w:t>Қақпаққка жеткізіндер. - Шылбырын жинап алып, ойнақшып яла</w:t>
        <w:br/>
        <w:t>жөнелгелі тұрған аттың басын тежелді. -- Шалов, балаға басынмен</w:t>
        <w:br/>
        <w:t>жауап бересін!</w:t>
        <w:br/>
        <w:t>Қамшысын екі бүктеп, Айбекке тағы да таң қала карады. Бір</w:t>
        <w:br/>
        <w:t>сырдың ұшығын ұстай алмай тұрғандай. Шылбырын босата</w:t>
        <w:br/>
        <w:t>беріп, бесік пен домбыраға қарап, әнтек езу тартты. Сонап соң</w:t>
        <w:br/>
        <w:t>ала аяқ сүлік караны сауырынан тартып жіберіп, шаба жөнелді.</w:t>
        <w:br/>
        <w:t>- Жүр, иттін баласы! - деп кіжінді Қаблан. - Иттей</w:t>
        <w:br/>
        <w:t>қыңсылатып атып тастайын ба осы? Бас аяғынды!.. Дүпие кезек</w:t>
        <w:br/>
        <w:t>деген осы.</w:t>
        <w:br/>
        <w:t>- Әй! - деді Айбек. - Мына құрттай нәрестенің әлі құрып</w:t>
        <w:br/>
        <w:t>барады. Тезірек Қақпаққа жеткіз.</w:t>
        <w:br/>
        <w:t>--Сөйлеме әкеннің!.. Түс алдыма!..</w:t>
        <w:br/>
        <w:t>Айбек бесік пен домбыраны ала кетпек болып еңкейе берген.</w:t>
        <w:br/>
        <w:t>Жылтыр қара шанк етті.</w:t>
        <w:br/>
        <w:t>- Таста бесікті!</w:t>
        <w:br/>
        <w:t>Атын омыраулатып келді де, бесікті атып-атып жіберді.</w:t>
        <w:br/>
        <w:t>Бесіктің екі жерін оқ тесіп өтті. Бірақ сынбады. Айбек ақырып,</w:t>
        <w:br/>
        <w:t>бесікті көтеріп алды.</w:t>
        <w:br/>
        <w:t>- Атпа бесікті! Бесікті атқанша мені... мені ат!</w:t>
        <w:br/>
        <w:t>Оқыс дауыстан шошынған үркек ат жалт берді, Қаблан ұшып</w:t>
        <w:br/>
        <w:t>түсті. Атып тұрып, колынан сусып шыкқан шылбырға жармасты.</w:t>
        <w:br/>
        <w:t>Тырбаңдап жүріп атына қайтып мінді де, құтырып кетті. Атын</w:t>
        <w:br/>
        <w:t>шықпырта қамшылап, Айбеккс төнді.</w:t>
        <w:br/>
        <w:t>- Әй, әкенңнің!..</w:t>
        <w:br/>
        <w:t>Бұрыла берген Айбекті қамшымен бастан тартып жіберді. Он</w:t>
        <w:br/>
        <w:t>көзінен қан бүрк етс түсті. Қанына карайып алған жылтыр қара</w:t>
      </w:r>
    </w:p>
    <w:p>
      <w:r>
        <w:t>333</w:t>
        <w:br/>
        <w:t>Жайлап қана басын көтерді. Екеуі он-он бес адымдай ұзапты.</w:t>
        <w:br/>
        <w:t>Ыңырсыған Айдаболды итеріп тастап, тапаншасын көтерді. Қолы</w:t>
        <w:br/>
        <w:t>дірілдеп, тапаншаның ұңғысын Айбекке туралай алмай-ақ қойды.</w:t>
        <w:br/>
        <w:t>Кенет бай басын көтеріп алып, дәл манағыдай тесіле қаралы.</w:t>
        <w:br/>
        <w:t>--Жат!--деп зекіді ол. Айдабол жатқан жоқ, орнынан тұрып:</w:t>
        <w:br/>
        <w:t>- Ай-й-бек! - деп шыңғырып жіберді. Асалов шүріппені</w:t>
        <w:br/>
        <w:t>тартып қалды. Асып-сасып атты да тасқа жабысып жатып қалды.</w:t>
        <w:br/>
        <w:t>Мылтық даусы естілді. Мандайын ұстаған Айдабол соңғы рет</w:t>
        <w:br/>
        <w:t>ышқына шыңғырып, гүрс етіп құлап түсті. Мұны көріп,</w:t>
        <w:br/>
        <w:t>Асадовтың есі шығып кетті. “Біттім”, -- деп ойлады. Құлағына</w:t>
        <w:br/>
        <w:t>Айбектін даусы шалынды.</w:t>
        <w:br/>
        <w:t>-- Мария! Мар-ия!..</w:t>
        <w:br/>
        <w:t>Сарысақал басын сәл көтерді. Оғы Марияға тиіпті. Айбек</w:t>
        <w:br/>
        <w:t>еңкілдеп жылап, келіншектің басын сүйеп отыр. Шырылдап</w:t>
        <w:br/>
        <w:t>жылаған сәбиге де назар аударар емес.</w:t>
        <w:br/>
        <w:t>Асадов тастың үстінен сырғанап түсіп, тасаға қаңтарып қойған</w:t>
        <w:br/>
        <w:t>атына қарай жүгірді.</w:t>
        <w:br/>
        <w:t>- Тоқта!</w:t>
        <w:br/>
        <w:t>Қатал да, әмірлі дауыс естілді.</w:t>
        <w:br/>
        <w:t>- Жоқ! - делі ол шыңғырып. - Жоқ!</w:t>
        <w:br/>
        <w:t>Мылтық атылды, көк желкесін ып-ыстық нәрсе карып кетті.</w:t>
        <w:br/>
        <w:t>Басы айналып, теңселіп барып гүрс құлады. Құлап бара жатканда,</w:t>
        <w:br/>
        <w:t>құлағына сәбмлің іңгәсі шалынды. Көзі жұмыларда байқалды,</w:t>
        <w:br/>
        <w:t>аспан қып-қызыл екен. Күннен сәуле емес, қан жауып тұрған</w:t>
        <w:br/>
        <w:t>секілденді.</w:t>
        <w:br/>
        <w:t>2</w:t>
        <w:br/>
        <w:t>Өлгеннің артынан өлмек жоқ. Тірі адам тіршілігін істейді.</w:t>
        <w:br/>
        <w:t>Еңсесін қасіреттің зілдей салмағы басқан Айбек ауыз жаппай</w:t>
        <w:br/>
        <w:t>жылаған ұлының іңгәсін сстіп, шыдап отыра алмалы. Арманын</w:t>
        <w:br/>
        <w:t>құшағына қысып, әлдилеп, бесікке салып, тербетіп көрді,</w:t>
        <w:br/>
        <w:t>анасының бұл дүниеден мәңгілік кеткенін түсінгендей, сәби</w:t>
        <w:br/>
        <w:t>жұбанбады. Құртакандай нәресте анасын жоқтап, аза тұтып, енді</w:t>
        <w:br/>
        <w:t>бірде онымен қоштасып жатқандай болып көрінді. Нәрестені</w:t>
        <w:br/>
        <w:t>Марияның өлі құшағына сонғы рет жатқызып, қайтып алды. Сәби</w:t>
        <w:br/>
        <w:t>жүбанбалы. Айбек не істерін білмей әбігер. Мынау дүниедегі</w:t>
        <w:br/>
        <w:t>жалқы қызық, жалғыз қуанышынан айрылып қалардай үрейлі.</w:t>
        <w:br/>
        <w:t>Нәрестенің каталап шөлдегенін, қарны ашқанын біледі. Жақын</w:t>
        <w:br/>
        <w:t>манда ел ле жоқ. Қакпақка жеткенше кеш батады. Оған дейін сәби</w:t>
        <w:br/>
        <w:t>шыдай ма? Мария казасына Арманның уайымы косылып қу</w:t>
        <w:br/>
        <w:t>3М</w:t>
        <w:br/>
        <w:t>Аунап түсіп, шалқасынан жатты. Аспан нілге шайғандай</w:t>
        <w:br/>
        <w:t>тазарған. Кемел көктемнің күні қыза бастаған, тастын үсті жып-</w:t>
        <w:br/>
        <w:t>жылы. Жылы шуаққа маужырап, ұйқысы келді, қатты есінеп,</w:t>
      </w:r>
    </w:p>
    <w:p>
      <w:r>
        <w:t>көзін жүмды.</w:t>
        <w:br/>
        <w:t>“ЖӘ, екеуін атып өлтірдім дейін. Сонан соң не істеймін? Қайда</w:t>
        <w:br/>
        <w:t>барып, кай тесікке тығыламын? Әлде әлгі қатынды алып,</w:t>
        <w:br/>
        <w:t>Россияға қарай жылжыған жөн бе? Ол жақта мені кім күтіп</w:t>
        <w:br/>
        <w:t>отыр? Енді қайда барамыз? Бұл жерде қалуға болмайды. Не істеу</w:t>
        <w:br/>
        <w:t>керек?”</w:t>
        <w:br/>
        <w:t>Мазасы кетіп, екінші қырына аунап түсті. Жаңағы сауалдың</w:t>
        <w:br/>
        <w:t>жауабын іздеп, біраз уақыт козғалмай жатты. “Несіне миымды</w:t>
        <w:br/>
        <w:t>ашытамын? Алдымен мынаны реттеп алайын, сонан кейін</w:t>
        <w:br/>
        <w:t>көрермін”, -- деп ойлап басын көтерді. Көзіне Батпақты сайдың</w:t>
        <w:br/>
        <w:t>аузына жақындап калған екі қара шалынды. Тасқа жабысып, жата</w:t>
        <w:br/>
        <w:t>қалды.</w:t>
        <w:br/>
        <w:t>- Қарақұл, бері шық!</w:t>
        <w:br/>
        <w:t>Жанына келген байды желкесінен басып, тасқа жапсырды да,</w:t>
        <w:br/>
        <w:t>басын сәл ғана көтеріп, келе жатқандарға қарады. Айбектің</w:t>
        <w:br/>
        <w:t>қолында бесік, иығында қоржын, мылтығы жоқ. Мария бала</w:t>
        <w:br/>
        <w:t>көтеріп келеді.</w:t>
        <w:br/>
        <w:t>- Ах, сайтан! Бала туып та үлгеріпті. Үшеуіне бір мола!..</w:t>
        <w:br/>
        <w:t>Жақында, жақындай түс!.. Кәне, кәне!..</w:t>
        <w:br/>
        <w:t>Тасқа жабысып жатқан Айдабол басын көтеріп алды. Асалов</w:t>
        <w:br/>
        <w:t>оның өзіне тесіле қараған көзінен шошып кетті. Шалт қимылдап</w:t>
        <w:br/>
        <w:t>тапаншаның дүмімен көк желкесінен ұрып, сылқ еткізді.</w:t>
        <w:br/>
        <w:t>Айбек пен Мария ештеңе аңғарар емсс, жақындап келеді.</w:t>
        <w:br/>
        <w:t>Келіншек аса көңілді, қабағы тұнжыраған күйеуіне бір</w:t>
        <w:br/>
        <w:t>нәрселерді айтып сықылықтап келіп күледі. Жүгіре басып,</w:t>
        <w:br/>
        <w:t>Айбектің алдына шығалы ла, құндақтаулы нәрестені оның бетіне</w:t>
        <w:br/>
        <w:t>тақайды. Жігіттің жүзі сынық, қабағы тұнжыр. Арагідік жан-</w:t>
        <w:br/>
        <w:t>жагына жалт-жұлт қарап қояды. Батпақты сайдың аузына</w:t>
        <w:br/>
        <w:t>жақындағанда тоқтай қалып, екі жақтағы екі тастың үстіне көз</w:t>
        <w:br/>
        <w:t>тастады. Бір қолы бос, бүйірін таянып тұр.</w:t>
        <w:br/>
        <w:t>“Көріп қойды”, - деп тасқа жабысып жата калған Асадов.</w:t>
        <w:br/>
        <w:t>Қайтын басын көтеруге тәуекелі жетпеді. Марияның көңілді</w:t>
        <w:br/>
        <w:t>даусы жақындай-жақындай іргеге келді. Міне, Батпақты сайдың</w:t>
        <w:br/>
        <w:t>аузынан да өтіп бара жатыр. Сарысақал тырпылдаған аяк</w:t>
        <w:br/>
        <w:t>дыбысын анық естіді.</w:t>
        <w:br/>
        <w:t>-- Жүр, Мария, жүр! Бұл жерге тоқтамайық. Алдыма түс, -</w:t>
        <w:br/>
        <w:t>делі Айбек. “Ах, сайтан, қандай сезімтал”, -- деп ойлады Асадов.</w:t>
        <w:br/>
        <w:t>330</w:t>
        <w:br/>
        <w:t>Шұбарталдан аулақ қашарына шүбаланбайтын. Анада тұз, ұн,</w:t>
        <w:br/>
        <w:t>шай алып қайту үшін етектегі ауылға барғанда, оның шекарадан</w:t>
        <w:br/>
        <w:t>өтіп кетпек болып, қолға түсіп кала жаздап, бір солдатты атып</w:t>
        <w:br/>
        <w:t>өлтіріп, қашып кеткенін естіген. Ол сұмырайдың Зиялыгау беріп</w:t>
        <w:br/>
        <w:t>өлтірмек болғанын айтып, жұрт шулап отырған. Ендешс қулығына</w:t>
        <w:br/>
        <w:t>құрық бойламайтын бай бұл өнірден аулақ қашады. Нс</w:t>
        <w:br/>
        <w:t>Байынқолдың жыра-жықпылына барып тығылады, не болмаса</w:t>
        <w:br/>
        <w:t>Ойқарағай, Көмірпті жағына өтіп кетеді. Ойкарағайға жетсе арғы</w:t>
        <w:br/>
        <w:t>жағында Шынжан өлкесі тиіп тұр. Жолын ешкім бөгемейді. Бірақ</w:t>
        <w:br/>
        <w:t>оның Ойқарағай жағына аман-есен өтіп кеткепдігіне Айбек</w:t>
        <w:br/>
        <w:t>сенбейді. Демек, Айдабол Көмірші тауларына барып тығылады.</w:t>
        <w:br/>
        <w:t>Ендеше оның мұнда келуі, ат ұрлауы мүмкін емес. Күрең айғыр</w:t>
      </w:r>
    </w:p>
    <w:p>
      <w:r>
        <w:t>мен жирен атты алып кеткен -- баска адам.</w:t>
        <w:br/>
        <w:t>Көңілін күпті еткен күдік таркамағаннан кейін адам тығылып</w:t>
        <w:br/>
        <w:t>жатуы мүмкін-ау деп кауіптенген қуыстың бәрін тінтіп шықты.</w:t>
        <w:br/>
        <w:t>Тірі пенденін өзі түгіл ізін де таппады. Сөйтсе де көңілі орнына</w:t>
        <w:br/>
        <w:t>түспеді. Марияның күні жақындаған сайын сәл нәрсеге</w:t>
        <w:br/>
        <w:t>күдіктенгіш болып алған. Келіншегі босанған соң, осы касиеті</w:t>
        <w:br/>
        <w:t>бел алып кетті. Қуғыншылар ойла жоқта бас салатындай, әлдекім</w:t>
        <w:br/>
        <w:t>тасада тұрып атып кететіндей қашан болсын үрейленіп жүргені.</w:t>
        <w:br/>
        <w:t>Сол себепті де қыстай үйінен ұзап шықпады.</w:t>
        <w:br/>
        <w:t>Биылғы қыс ерекше қатты болды, қар да қалын түсті.</w:t>
        <w:br/>
        <w:t>Табиғаттың мінезі де күрт өзгерді. Екі кештін арасында ұйтқып</w:t>
        <w:br/>
        <w:t>боран соғады да, солан түннің бір уақытына дейін тынбай ұлилы.</w:t>
        <w:br/>
        <w:t>Ертеңгілік бұл есікті аша алмай, әуреге түседі. Көзден таса деп</w:t>
        <w:br/>
        <w:t>ойпандау жерге ойланбай үй салып еді, сонысы дұрыс болмапты.</w:t>
        <w:br/>
        <w:t>Ұйтқи соккан боран жоғарыдағы қарды сыпырып әкеліп осы</w:t>
        <w:br/>
        <w:t>үйдің үстіне үйіп тастайды. Қыс бойы қар басып калған үйін</w:t>
        <w:br/>
        <w:t>аршумен әуреге түсті. Күн жылынысымен тағы да жұмыс</w:t>
        <w:br/>
        <w:t>табылды. Қар суы сарқырап ағып келіп, тура есіктін алдына</w:t>
        <w:br/>
        <w:t>іркіледі. Үй саларда көктем шығарын. күн жылына есік алды</w:t>
        <w:br/>
        <w:t>көлкіп су боларын ескермепті. Батпақты сайдың аузын күзетуге</w:t>
        <w:br/>
        <w:t>ең ыңғайлы орын деп, Матвей көкесінің айтқанын тыңдамай, осы</w:t>
        <w:br/>
        <w:t>араны тандаған өзі еді. Ақыры сонын кесірін тартты. Күн</w:t>
        <w:br/>
        <w:t>жылынса-ақ болды есіктің алды суға толады. Бұл інір</w:t>
        <w:br/>
        <w:t>қараңғылығына дейін жоғарылан сарқырап құйылып жаткан суды</w:t>
        <w:br/>
        <w:t>төмен ағызып әуре. Бұрын мұндай жұмыс істеп көрмеген басы</w:t>
        <w:br/>
        <w:t>дінкелеп шаршайды. Шалкасынан түсіп жатып алайын десе, су</w:t>
        <w:br/>
        <w:t>үйді алып кетеді. Амалы құрып, әлі жіби қоймаған тоң жерлі</w:t>
        <w:br/>
        <w:t>балталап, арық жасайды. Содан кешкілік сұлап түселі. Арагідік</w:t>
        <w:br/>
        <w:t>21-685 321</w:t>
        <w:br/>
        <w:t>Қазір де міне, аңқасы кеуіп, алқынып жатыр. Жәнібек</w:t>
        <w:br/>
        <w:t>жұмыста. Ерте кетеді, кеш келеді. Келіпі жатын бөлмеде. Бәлкім,</w:t>
        <w:br/>
        <w:t>ұйықтап жаткан болар. Дауыстап еді, ешкім жауап бермеді.</w:t>
        <w:br/>
        <w:t>“Бүйтіп азаптағанша алсаңшы, қүдай” деп күбірледі шал. Сыртқы</w:t>
        <w:br/>
        <w:t>есік ашылғандай болды. Кірген адамның кім екенін білді. “Да-а-</w:t>
        <w:br/>
        <w:t>с-тан” деп қинала дауыстады. Бөлмеге он жасар кара тәмпіш</w:t>
        <w:br/>
        <w:t>кірді.</w:t>
        <w:br/>
        <w:t>- Су ішесің бе, ата? -- Шал үнсіз бас изеді. Дастан әкелген</w:t>
        <w:br/>
        <w:t>орта кесе суды сарқып ішті, құсқан жок, маңдайынан бұрқ етіп</w:t>
        <w:br/>
        <w:t>суық тер шыкты. “Е, тәуба!” деп күбірледі ол. Бойы сергіп, бір</w:t>
        <w:br/>
        <w:t>қиырда жылтырап көрінген жалғыз шырақ жақындай түскендей,</w:t>
        <w:br/>
        <w:t>шабысынан жаңыла беретін жүрегі лүп ете түсті. Өзіне бөтен</w:t>
        <w:br/>
        <w:t>көзбен шошына карап тұрған немересіне мойын дұрып, ептеп езу</w:t>
        <w:br/>
        <w:t>тартты да, баря ғой легендей кеудесінен итерді. Дастан соңына</w:t>
        <w:br/>
        <w:t>жаутандай қарап, бөлмеден шығып кетті.</w:t>
        <w:br/>
        <w:t>“Е, тәуба! Балдай батыра гөр” деді. Үн-түнсіз біраз жатқан</w:t>
        <w:br/>
        <w:t>сон, жанағы сөзін тағы қайталады. Су ішіп, шөлін басқан соң</w:t>
        <w:br/>
        <w:t>маужырап, ұйқысы келді. Көрпесін қымтанып, көзін жұмды, көп</w:t>
        <w:br/>
        <w:t>ұзамай ұйықтап кетті.</w:t>
        <w:br/>
        <w:t>Жасан карттын ауырғанына екінші жыл. Қаралмаған дәрігері,</w:t>
        <w:br/>
        <w:t>қабылдамаған емі калмаган, есімі құлағына шалыпған емшілерді</w:t>
        <w:br/>
        <w:t>іздеп барып, кеселіне дауа таппай кайтқаны да рас. Өзгеден қайран</w:t>
        <w:br/>
        <w:t>болмасын түсінген соң өзін-өзі емдеуге кіріскен, қылтамақ</w:t>
        <w:br/>
        <w:t>ауруына байланысты оқымағаны да қалмаған шығар. Шалдың</w:t>
        <w:br/>
        <w:t>жатын бөлмесінде медициналық кітаптар мен газет, журнал</w:t>
      </w:r>
    </w:p>
    <w:p>
      <w:r>
        <w:t>киындылары көп-ақ. Жасан әлгілердін барлығын шұқшиып астын</w:t>
        <w:br/>
        <w:t>сызып, екі-үш қайталап оқыған. Кешкілік бастары қосылғанда</w:t>
        <w:br/>
        <w:t>айтатыны -- қылтамақтың әнгімесі. Оның сырқатының сырын</w:t>
        <w:br/>
        <w:t>жақсы білетіндіктен ұлы да, келіні де үндемейді, шалдың санаулы</w:t>
        <w:br/>
        <w:t>күншерге тәуелді блып қалғанын түсіне түра қазіргі заманда</w:t>
        <w:br/>
        <w:t>медицинаның дамығанын, жазылмайтын сырқаттың жоқтығын</w:t>
        <w:br/>
        <w:t>айтып, алдарқатуға тырысады. Осынын өзі шалдын көңіліне</w:t>
        <w:br/>
        <w:t>кәдімгідей сеп болушы еді. Онын сырқаты тым созылып кеткен</w:t>
        <w:br/>
        <w:t>соң ұл мен келін зәрезап болды білем, саңғы уақытта мән беруді</w:t>
        <w:br/>
        <w:t>қойған.</w:t>
        <w:br/>
        <w:t>Апау күні Жәпібегі бөтен мінез көрсетті. Аздап ішіп келген</w:t>
        <w:br/>
        <w:t>екен, бір ауыз сөзіп көтере алмай көнілінлегісін ақтарып айтып</w:t>
        <w:br/>
        <w:t>салды.</w:t>
        <w:br/>
        <w:t>“Осыған да шүкір лс. Жаманды-жақсылы біраз өмір көрдің.</w:t>
        <w:br/>
        <w:t>Ешкімнен кем болған жоқсың. Келініңнін қолынан дәм татып,</w:t>
        <w:br/>
        <w:t>33%</w:t>
        <w:br/>
        <w:t>немере сүйдің. Бұдан артық не керек енді саған? Құдай мені бала-</w:t>
        <w:br/>
        <w:t>шағамның алдында ал деп тілемейсің бе?! Сен емес, мен өліп</w:t>
        <w:br/>
        <w:t>қалсам қайтер едің? Осыған да шүкір де... Ажалсыз пенле жоқ»,</w:t>
        <w:br/>
        <w:t>деп шығып жүрс берді.</w:t>
        <w:br/>
        <w:t>Жәнібектің айтқаны жанына қатты батты. Кінәсіз</w:t>
        <w:br/>
        <w:t>жәбірлегеніне күйініп, жылап жібере жаздаған. Содан бері</w:t>
        <w:br/>
        <w:t>сіркесі су көтермейді, жалғыз немересіне де салқын. Күні бойы</w:t>
        <w:br/>
        <w:t>екі көзін тарс жұмып, қимыл-қыбырсыз жаталы да қояды. Бар</w:t>
        <w:br/>
        <w:t>азығы -- таусылып бітпейтін ой мен ашы мұң. Ертеңгілік ұлы</w:t>
        <w:br/>
        <w:t>кіріп, қол жетер жердегі тумбочканың үстіне бір кесе су құйып</w:t>
        <w:br/>
        <w:t>кетеді. Қызметінен келген соң жанына келіп отырады. Бірақ</w:t>
        <w:br/>
        <w:t>екеуінің әңгімесі жараспайды. Әудемнен сон шал “пісшен қалай</w:t>
        <w:br/>
        <w:t>екен?” деп сұрайды, Жәнібек күмілжіп қалады. Ұлының</w:t>
        <w:br/>
        <w:t>осыншалық безбүйректігіне ашуы келеді, ашынғанмен айғайлап</w:t>
        <w:br/>
        <w:t>ұрсуга шама жоқ, оның үстіне жалғызға өмірі бір лауыс көтерген</w:t>
        <w:br/>
        <w:t>емес, сондыктан иегі кемсеңдеп, көзін жұмады. Жәнібек шығып</w:t>
        <w:br/>
        <w:t>кеткенше, көзін ашпайды. Әудем уакыттан сон, ас үй жақтан ұлы</w:t>
        <w:br/>
        <w:t>мен келінінін күбірлескені естіледі. Жәнібектің не дейтіні</w:t>
        <w:br/>
        <w:t>жұмбақ, үнемі еститіпі -- Раузаның даусы. Қашан болсын күйеуін</w:t>
        <w:br/>
        <w:t>кінәлап, бетінен алып жатканы. Келінінін не себепті шаптыға</w:t>
        <w:br/>
        <w:t>беретініп жақсы түсінеді. Осыпдайда құмырсқа құрлы құны жоқ.</w:t>
        <w:br/>
        <w:t>міскін пақырға айналғанын ойлап, жүрегі қан жылайды; бірде</w:t>
        <w:br/>
        <w:t>мықтынын қызына тәуелді болып қалған жалғызын жүрегі езіле</w:t>
        <w:br/>
        <w:t>аяйды, енді бірде оның памыссыздығына, жетекке ерген бұзау</w:t>
        <w:br/>
        <w:t>секілді жетесіздігіне өлердей күйінеді. Бұрып бұған мән</w:t>
        <w:br/>
        <w:t>бермейтін, келіннің өктемдігі мен артық айтқан сөздеріп</w:t>
        <w:br/>
        <w:t>оғашсынбайтыны да рас-ты. Жәнібектін бейшаралығын, көзге</w:t>
        <w:br/>
        <w:t>көрінбейтін әлеуетті бір күштің құлаккесті құлына айналғанын</w:t>
        <w:br/>
        <w:t>төсек тартып жатып қалғалы ғана біліп жүр. Содан бері келінін</w:t>
        <w:br/>
        <w:t>соншалықты жек көреді, опың дауысы естілсе қарсы алдынан</w:t>
        <w:br/>
        <w:t>ысылдап, улы жылан шыға келгендей денесі жиырылады.</w:t>
        <w:br/>
        <w:t>Шалдың ұғымынша, жалғыз ұлды әлгі бір әлуетті күшке байлап-</w:t>
        <w:br/>
        <w:t>матап берген де осы Рауза. Кей сәтте Жәнібегі оған өз еркі өзінде</w:t>
        <w:br/>
        <w:t>жоқ, әлдекімнің жетегіндегі жорғаға мініп құйғытып бара</w:t>
        <w:br/>
        <w:t>жатқандай болып көрінеді. Ұзын шылбыр жетектеушінін</w:t>
        <w:br/>
        <w:t>қолынан шығып кетсе, ол басы қатты жорғаның тізгініне ие бола</w:t>
        <w:br/>
        <w:t>алмай ұшып кетердей үрейленеді.</w:t>
        <w:br/>
        <w:t>Қайтып көрместей көңілі қалғанмен, кісі туған баласын</w:t>
        <w:br/>
        <w:t>қиянатқа қимайды екен. Көп ретте шал өз кара басының қамын</w:t>
      </w:r>
    </w:p>
    <w:p>
      <w:r>
        <w:t>емес, жалғыз ұлдың жайын ойлан қиналады. Сонғы күндері</w:t>
        <w:br/>
        <w:t>22-68. 237</w:t>
        <w:br/>
        <w:t>жағдайы нашарлап, келер күндерінін қызығынан күдер үзе</w:t>
        <w:br/>
        <w:t>бастағалы Жәнібегі үлкен кырсыкка ұшырап қалардай катты</w:t>
        <w:br/>
        <w:t>мазасызданатын болып алды. Оған әкелік ақылын айтпақ болып</w:t>
        <w:br/>
        <w:t>сан оқталды, бірақ ұлынын уайымсыз тоқ бейнесіне көзі түседі</w:t>
        <w:br/>
        <w:t>де бұл ниетінен айнып қала береді. Осындай сәтте Жәнібек жаны</w:t>
        <w:br/>
        <w:t>жат бөтен кісі секілденіп кетеді.</w:t>
        <w:br/>
        <w:t>Көп ұзамай оянып кетті. Көрші бөлмеден телевизордың даусы</w:t>
        <w:br/>
        <w:t>естілді, ұлының қызметтен әлдеқашан оралғанын түсінді. Уақыт</w:t>
        <w:br/>
        <w:t>біраз болып калған сияқты, бөлме қараңғылана бастаған екен.</w:t>
        <w:br/>
        <w:t>Жәнібектің ас үйге өтіп бара жатып есіктен бас сұғып</w:t>
        <w:br/>
        <w:t>қарайтынын біліп, көзін жұмды. Сол калпы қимыл-қыбырсыз</w:t>
        <w:br/>
        <w:t>ұзақ жатты. Қаны кеуіп, ішегі шұрқырап, әбден мазасы кетті.</w:t>
        <w:br/>
        <w:t>Шөлге шыдамаған соң “су-у” деп еді, даусы шықпалы. Бар күшін</w:t>
        <w:br/>
        <w:t>жинап, тағы да дауыстады. Бір кесе су алып, Жәнібек кірлі де,</w:t>
        <w:br/>
        <w:t>шам жақты.</w:t>
        <w:br/>
        <w:t>Шал жанын қинап отырып, кеседегі судан екі ұрттады.</w:t>
        <w:br/>
        <w:t>Жәнібек кесені тумбочканың үстіне қойып, кетер-кетпесін</w:t>
        <w:br/>
        <w:t>білмей дағдарып калды.</w:t>
        <w:br/>
        <w:t>- Шешен қалай екен?-деп сұрады шал алқына дауыстап.</w:t>
        <w:br/>
        <w:t>- Жақсы,- деп дауыстады ұлы. Шал оның бүгін де</w:t>
        <w:br/>
        <w:t>бармағанын түсінді. Жеңіл күрсініп, көзін жұмды. Жәнібек</w:t>
        <w:br/>
        <w:t>тұрып-тұрып шығып кетті. “Сорлы-ай!” деп күбірледі Жасан. “Екі</w:t>
        <w:br/>
        <w:t>көзін жаутандап, жатқан шығарсың. Не тірі, не өлі емес, мен де</w:t>
        <w:br/>
        <w:t>жатырмын көрінгенге көз сатып. А-й-й!” Көзінен атқып шыққан</w:t>
        <w:br/>
        <w:t>жалғыз тамшыны сұқ саусағымен сылып тастады. Сонан соң</w:t>
        <w:br/>
        <w:t>калжырап шаршаған кісідей ауыр күрсініп жіберді. “Шіркін-ай,</w:t>
        <w:br/>
        <w:t>бір уыс қара талқан болсашы. Бір-ақ уыс...” леп тамсанып еді,</w:t>
        <w:br/>
        <w:t>сілекейі шұбырды. Мұрнын қара талқаннын иісі қытықтап, ұзақ</w:t>
        <w:br/>
        <w:t>тамсанды. “Бір уыс талканға зар болдым-ау ақыры”,</w:t>
        <w:br/>
        <w:t>Жасан шалдың қара талқанға аңсары ауғалы біраз күн.</w:t>
        <w:br/>
        <w:t>Талқанды корек етсе ауруынан ала-күде арылып кетердей болады</w:t>
        <w:br/>
        <w:t>да тұралы. Мұнысын ұлына айтуға қаймығады. Жәнібектің мінезі</w:t>
        <w:br/>
        <w:t>морт. Және оның талқан табатын жері де жоқ. Елдегі ағайын-</w:t>
        <w:br/>
        <w:t>дармен байланыс үзілгелі біраз жыл. Ет жақын дейтін туыстары</w:t>
        <w:br/>
        <w:t>да жоқ. Алыстан туысатын екі-үш үй бар еді, олар көп жылдан</w:t>
        <w:br/>
        <w:t>бері хабарсыз. Олардың өкпелі екенін біледі. Ағайындарының</w:t>
        <w:br/>
        <w:t>жөнсіз қолқасына ренжіп, қатты кетіп қалғаны да рас.</w:t>
        <w:br/>
        <w:t>Қаршадайынан балалар үйіне алынып, көп қиындық көріп</w:t>
        <w:br/>
        <w:t>өскендіктен бе ол туыстық сезім дегеннен жұрдай елі. Жетімдіктің</w:t>
        <w:br/>
        <w:t>қиянатын мол шегіп, әблен зәрезап болып қалған жан әділеттің</w:t>
        <w:br/>
        <w:t>338</w:t>
        <w:br/>
        <w:t>кешірілмесін біле тұра, өзінің көңілі үшін солай дейтінін біле</w:t>
        <w:br/>
        <w:t>ме, жұбата бастайды. Алексейдің, шешесінің және әкесінің</w:t>
        <w:br/>
        <w:t>достарының арашалап алуға күш салатынын айтады. “Қайда</w:t>
        <w:br/>
        <w:t>жіберсе де, соңыңнан қалмаймын”, - дейді. Ал егер ак-карасын</w:t>
      </w:r>
    </w:p>
    <w:p>
      <w:r>
        <w:t>анықтамай атып тастаса ше?</w:t>
        <w:br/>
        <w:t>Сонда қайтпек керек? Кішкентай нәрестенін бағын байлағаны</w:t>
        <w:br/>
        <w:t>жөн бе? Кейде бір: “Нәрестенің бет-жүзін көріп өлсем, арманым</w:t>
        <w:br/>
        <w:t>не! Атасына нәлет, сол құртақандай шыбыным үшін қидым</w:t>
        <w:br/>
        <w:t>жанымды! Денемді жапырақтап бөліп-бөліп тастаса да</w:t>
        <w:br/>
        <w:t>қорықпадым. Қашып жүріп кешкеп ит тірліктен гөрі бір-ак</w:t>
        <w:br/>
        <w:t>өлгенім жақсы. Үйітіп жесе де барамын!” -- деп құлшынады. Бірақ</w:t>
        <w:br/>
        <w:t>жемс-жемге келгенде екі ұдай болып, катты толқиды. Екі түрлі</w:t>
        <w:br/>
        <w:t>сезім арпалысып, жанын әбден қинайды. Қандай шешім</w:t>
        <w:br/>
        <w:t>қабылдарын білмей, тығырыққа тіреледі. Мамыр туғалы бері</w:t>
        <w:br/>
        <w:t>осындай халде.</w:t>
        <w:br/>
        <w:t>Анда-санда үміт оты жылт етіп, жақсылық дәметкен көкірегіне</w:t>
        <w:br/>
        <w:t>көмескілеу жарық түсіреді. Кенес өкіметіне аз да болса қызмет</w:t>
        <w:br/>
        <w:t>еткенін, орыстың қолында өскенін, он алтыншы жылғы</w:t>
        <w:br/>
        <w:t>аласапыранда екі ұлы бірдей ақтардың қолынан қаза тапқан</w:t>
        <w:br/>
        <w:t>Матвей Мироновтың семьясын корғап қалғанын және белгілі</w:t>
        <w:br/>
        <w:t>революционердің кызына үйленгенін жанына медеу көретіні рас.</w:t>
        <w:br/>
        <w:t>Осындайда “бәлкім кешірер” деген есек дәмесі оянады. Сол</w:t>
        <w:br/>
        <w:t>дәменің шалғайына жармасып, біраз жерге барып та қайтады.</w:t>
        <w:br/>
        <w:t>Бірақ мүнысының жай жұбаныш, көніл алдар әншейін қиял ғана</w:t>
        <w:br/>
        <w:t>екенін түсінеді. Сол сол-ақ екеп жетім жүрегін ауыр мұң қайтадан</w:t>
        <w:br/>
        <w:t>аяусыз қыса бастайды.</w:t>
        <w:br/>
        <w:t>Бірақ бұл күй ұзаққа созылмайды. Түнеріп отырғанын көрген</w:t>
        <w:br/>
        <w:t>Мария келіп, көңілін көтеруге тырысады немесе осындайда</w:t>
        <w:br/>
        <w:t>сәбиінің інгәсін естіп, калбалақтап орпынан тұрып кетеді. Сол</w:t>
        <w:br/>
        <w:t>қызылшақа нәрестеге деген ықыласы ерекше. Арманы шыр етіп</w:t>
        <w:br/>
        <w:t>дүниеге келген сәттегі қуанышы ғаламат. Алам пақыр қуаныштан</w:t>
        <w:br/>
        <w:t>да жылайды екен. Жылап жүріп нәрестенің кіндігін кесті, жылап</w:t>
        <w:br/>
        <w:t>тұрып ұлын өз жейдесіне орап алып, жалаңаш кеудесіне басып.</w:t>
        <w:br/>
        <w:t>оның әлі кеппеген қарын шашынан құмары қанбай ұзақ иіскелі.</w:t>
        <w:br/>
        <w:t>Сол иіс ертесіне де, онан кейін де мұрнынан кетпей қойды гой.</w:t>
        <w:br/>
        <w:t>Сол иіс келсе-ақ болды жүрегі жылып, кәңілі босап жүре берсді.</w:t>
        <w:br/>
        <w:t>Сыртқа шығып кетсе, үйіне тез қайтуға асығады. Үйіне жетсе,</w:t>
        <w:br/>
        <w:t>ұлына жүгіреді. Пысылдап ұйықтап жатқан ұлына карап тұрып</w:t>
        <w:br/>
        <w:t>көңілі елжіреп, көзіне жас алады. Әке мен шешенің ықылас-</w:t>
        <w:br/>
        <w:t>мейіріміне жарымай өсіп, жетімдік деген опасыздың күкай.</w:t>
        <w:br/>
        <w:t>422</w:t>
        <w:br/>
        <w:t>көтеріп, аяғын кербез басады. Денесін күміспен каптап қойғандай</w:t>
        <w:br/>
        <w:t>аппақ, күнмен шағылысып, тура қараған көзді қарықтырады.</w:t>
        <w:br/>
        <w:t>Бауырынан сәл ғана асып, шашақтай төгілген жүні ерекше сәнді.</w:t>
        <w:br/>
        <w:t>Соңындағы еліктің лағы біресе алға озып, енді бірде қалып қояды.</w:t>
        <w:br/>
        <w:t>Ақ ешкінің емшегінен сүт тамшылап келеді. Сүт тамған жерге</w:t>
        <w:br/>
        <w:t>көзді ашып-жұмганша, шоқ-шок гүл өсіп шығады. Аппақ сүт,</w:t>
        <w:br/>
        <w:t>қып-қызыл гүл... Осынау бақ ұжмақ мекенге айналып кеткен</w:t>
        <w:br/>
        <w:t>сияқты. Еліктін лағы шауып келіп, ак ешкінің емшегіне ауыз</w:t>
        <w:br/>
        <w:t>салды. Ақ ешкі кілт тоқтап, басын кегжите көтеріп, төңірегіне</w:t>
        <w:br/>
        <w:t>көз жүгіртті. Көзі яламдікінен, Матвей көкесінікінен айнымайды</w:t>
        <w:br/>
        <w:t>екен. Бір сәт ақ ешкі Матвей шалға айналып кеткен сияқтанды.</w:t>
        <w:br/>
        <w:t>Денесі -- мал, көзі-- адам... Мейірімлі, ақылды көз. Кенет қалың</w:t>
        <w:br/>
        <w:t>ағаштың арасынан екі көзі канталап, жолбарыс шыға келді.</w:t>
        <w:br/>
        <w:t>Тыныштық қақ айрылды. Ақ ешкі адам даусымен шыңғырып</w:t>
        <w:br/>
        <w:t>жіберді. Лақ та сәбише шырылдап қоя берді. Сол шырыл</w:t>
        <w:br/>
        <w:t>тыныштықтың әлдиімен қалғып кеткен дүниені шырт ұйқысынан</w:t>
        <w:br/>
        <w:t>оятып жіберді...</w:t>
        <w:br/>
        <w:t>Шошып оянып, басын жастықтан жұлып алды. Таң атып</w:t>
      </w:r>
    </w:p>
    <w:p>
      <w:r>
        <w:t>кетіпті. Мария көрінбейді. Ошаққа маздатып от жағып, қазан</w:t>
        <w:br/>
        <w:t>асып қойыпты. Мұрнына үйрек сорпасының иісі келді.</w:t>
        <w:br/>
        <w:t>Денесінің ауырып, ауырлап жатқанына қарамай, орныпан атып</w:t>
        <w:br/>
        <w:t>тұрды. Көңілі кобалжып, өзінен-өзі мазасыздана басталы. Осы</w:t>
        <w:br/>
        <w:t>түсті көрсе, бір жамандықтың боларына сеніп алған Айбек</w:t>
        <w:br/>
        <w:t>ылдым-жылдым киінді. Жүгіріп бесікке жетті. Арман</w:t>
        <w:br/>
        <w:t>пысылдап, тәтті ұйықтап жатыр скен. “Шыбыным! Кішкентай</w:t>
        <w:br/>
        <w:t>ғана шыбын жаным!..” -- деп емірене күбірледі. Жүрегі құрғып</w:t>
        <w:br/>
        <w:t>езіліп, еріп бара жатқан секілді. Осы кезде үйге екі көзі</w:t>
        <w:br/>
        <w:t>шарасынан тпығып кете жаздап, қатты үрейленген Мария</w:t>
        <w:br/>
        <w:t>сөйлей кірді.</w:t>
        <w:br/>
        <w:t>- Сұмдық-ай, құралайдың басын!..</w:t>
        <w:br/>
        <w:t>Ары карай айтуға жүрегі лауаламай булығып жылап жіберді.</w:t>
        <w:br/>
        <w:t>Қос үрей болып отырған Айбек орнынан ыршып тұрды ла,</w:t>
        <w:br/>
        <w:t>келіншегіне қарады. Бірақ жылап тұрған Марияның тілі икемге</w:t>
        <w:br/>
        <w:t>келмеді. Жігіт үйден шығып бара жатқанда ғана:</w:t>
        <w:br/>
        <w:t>-- Бұлақтың басында жатыр,- деді.</w:t>
        <w:br/>
        <w:t>Қүралайдың басын көргенде Айбек тіксініп қалды. Бастаудың</w:t>
        <w:br/>
        <w:t>маңайы қып-қызыл қан. Құралайды бауыздап жіберіп әрі-бері</w:t>
        <w:br/>
        <w:t>сүйреген тәрізді. Сонан соң басын кесіп тастап кетіпті. Әдейі</w:t>
        <w:br/>
        <w:t>өздерін үрейлендіру үшін істелген харекет екенін ол бірден</w:t>
        <w:br/>
        <w:t>түсінді. Саз балшыққа баттиып-баттиып түскен іздерге қарады.</w:t>
        <w:br/>
        <w:t>326</w:t>
        <w:br/>
        <w:t>шықтың. Жалғыз досыңды ренжітпейсін. айтканын бұлжытпай</w:t>
        <w:br/>
        <w:t>орындайсың. Қарның тоқ, қайғың жоқ. Тірі жүрсің бе, тірі</w:t>
        <w:br/>
        <w:t>жүрсің. Басқа не керек саған? Сен маған мынаны айтшы, тамыр.</w:t>
        <w:br/>
        <w:t>Тоқтамы жок жезөкшені ақылмен тәрбиелеген дұрыс па, жоқ</w:t>
        <w:br/>
        <w:t>әлде, қамшы немесе таяк тиімді ме?</w:t>
        <w:br/>
        <w:t>Айдабол ләм демеді. Сарысақалдың шыт-шыт болып жарылып</w:t>
        <w:br/>
        <w:t>кеткен қолына мөлие карап, мелшиіп отырғаннан басқаны</w:t>
        <w:br/>
        <w:t>білмейді. Сонда да болса Асалов бұған сенбейді. Ұйықтардын</w:t>
        <w:br/>
        <w:t>алдында байдын аяқ-қолын мыктап байлап, ағашқа таңып</w:t>
        <w:br/>
        <w:t>тастайды. Күндіз қасынан қарға адым қалдырмайды. Алғашқы</w:t>
        <w:br/>
        <w:t>күндері түнімен көз ілмеген Айдабол ертесіне орнынан түра алмай</w:t>
        <w:br/>
        <w:t>қалушы еді, казір басын салбыратып асып койса ла, ұйықтай</w:t>
        <w:br/>
        <w:t>береді.</w:t>
        <w:br/>
        <w:t>Асадов мойнын созып алдына каралы. Сыртқа Айбек шығып,</w:t>
        <w:br/>
        <w:t>күйбендеп шаруа істеп, үйлі айналып кетті. “Өзі бандит болып</w:t>
        <w:br/>
        <w:t>туған-ау, сволочь! Салған үйін көрмеймісін. Жақындап барганша</w:t>
        <w:br/>
        <w:t>көзге түспейді”, - деп күбірледі сарысақал. “Бөрте сайдағы үй ле</w:t>
        <w:br/>
        <w:t>осындай”.</w:t>
        <w:br/>
        <w:t>Ол үйдің қызығын тер төгіп салған Айбек емес, бұл көрлі.</w:t>
        <w:br/>
        <w:t>Былтыр күзде Айдаболды жолықтырған соң, шекарадан өте</w:t>
        <w:br/>
        <w:t>алмасын біліп, ешқайда бұрылмастан Бөрте сайға тартқан. Ыің-</w:t>
        <w:br/>
        <w:t>шыңсыҙ сол үйді қыстап шықты. Қар жауғанша Айбекті аңдып,</w:t>
        <w:br/>
        <w:t>түк шығара алмағаннан кейін екі атты ұрлап кетті. Айлаболдын</w:t>
        <w:br/>
        <w:t>көзінен қанды жасын ағызып, жалынғанына карамай, ақ бозды</w:t>
        <w:br/>
        <w:t>сойып, қыстай азық қылды. Ақ бозды пышаққа әдейі жықты. Ақ</w:t>
        <w:br/>
        <w:t>боз ат лесе қу жанын садақалап жіберуден тайынбайтын байлың</w:t>
        <w:br/>
        <w:t>жанын қинап, рақаттанғысы келді. Екінші бір себебі - ақ боздың</w:t>
        <w:br/>
        <w:t>тым жүйріктігінен күдіктенлі. Енді казір бұл жирен мәстекпен</w:t>
        <w:br/>
        <w:t>ешқайда ла кете алмайды. Қашса, қарға адым ұзамай сұлатып</w:t>
      </w:r>
    </w:p>
    <w:p>
      <w:r>
        <w:t>салады.</w:t>
        <w:br/>
        <w:t>Асалов өзінің тапқырлығына риза болғандай жымың гтті.</w:t>
        <w:br/>
        <w:t>Намаз оқитындай аяқ жағында тізерлеп отырған байдың көкіре-</w:t>
        <w:br/>
        <w:t>гінен теуіп жіберді. Айдабол тастын үстінен ұшып кетті.</w:t>
        <w:br/>
        <w:t>- Саған сол керек, иттің баласы! Отыра алмайды екенсін,</w:t>
        <w:br/>
        <w:t>жерде түр.</w:t>
        <w:br/>
        <w:t>Айдабол қабақ шыткан жоқ, созаландап орнынан көтерілді де,</w:t>
        <w:br/>
        <w:t>қаққан қазықтай қаздиып тұра қалды. Сарысақал сыңар езулей</w:t>
        <w:br/>
        <w:t>күлді.</w:t>
        <w:br/>
        <w:t>“Әттең, Айбск сүмырайды да осылай “тәрбиелер” ме еді.</w:t>
        <w:br/>
        <w:t>Қолыма түссе ғой, шіркін!.. Өткеннің бәрін есіне түсірер едім”.</w:t>
        <w:br/>
        <w:t>329</w:t>
        <w:br/>
        <w:t>Қара талқан</w:t>
        <w:br/>
        <w:t>Қатыгез ажалдың қыл бұрауы мойнына түскенмен ядам</w:t>
        <w:br/>
        <w:t>пақырдың үміті үзілген бе. Жұмбақ дүниенің тұңғиығына канша</w:t>
        <w:br/>
        <w:t>бойлағанмен түбіне жете алмаған, табиғат-ананың таңғажайып</w:t>
        <w:br/>
        <w:t>құбылыстарына таң калып өскен пенденің басына қиын іс</w:t>
        <w:br/>
        <w:t>түскенде, өзін арашалап алар әлдебір құдіретті күштің бар</w:t>
        <w:br/>
        <w:t>екендігіне сенуге мәжбүр болары рас. Тіпті дүниенін бар</w:t>
        <w:br/>
        <w:t>жұмбағының шешімін ұлы жүрегіне жинаған дана қарттың, да</w:t>
        <w:br/>
        <w:t>үміті үзілер тұста сондай бір абсолютті рухтын тіршілік</w:t>
        <w:br/>
        <w:t>ететіндігіне сенері анық. Өйткені ол қаншалықты данышпан</w:t>
        <w:br/>
        <w:t>болғанмен де алам. Тіршіліктін тәттісі мен ашысына тамсанып</w:t>
        <w:br/>
        <w:t>үйренген пенде жарық сәулені калай кисын. Ол демі таусылғанша</w:t>
        <w:br/>
        <w:t>сол тұйықтан шығар жол іздейді, көңіліне медет болар харакеттің</w:t>
        <w:br/>
        <w:t>бәрін жасайды, қарап жатып жан бермес үшін жокты ансап,</w:t>
        <w:br/>
        <w:t>жоқтан үміт күтеді екен. Мынау таңғажайыбы көп заманның</w:t>
        <w:br/>
        <w:t>құдіретіне құлай сенгенліктен де халы қаншалықты киын</w:t>
        <w:br/>
        <w:t>болғанмен, баз кешпейді. Қапас түнекте бір қиырлан жылт етіп</w:t>
        <w:br/>
        <w:t>көрініп, көз алдайтын жалғыз шырақтай үміт шіркін сөнбейді</w:t>
        <w:br/>
        <w:t>екен. Не жақын келмей, не алыс кетпей, жылтырап жанып тұра</w:t>
        <w:br/>
        <w:t>береді, тұра береді...</w:t>
        <w:br/>
        <w:t>Жасан осыны ұқты, бойындағы қуаттың сарқындысы</w:t>
        <w:br/>
        <w:t>саркылып, бір кесе суға зар болып қалғанына біраз күн, бірақ</w:t>
        <w:br/>
        <w:t>әлгі жәдігөй шырак сөнбеді. Шөл кысып, қарға ялым жер мүң</w:t>
        <w:br/>
        <w:t>болып азапқа түсіп жатқанда, жылтыраған сол шіркіннен әбден</w:t>
        <w:br/>
        <w:t>жерінеді, ызасы келеді. Жанында кемпірі барда онын сөнбеуін</w:t>
        <w:br/>
        <w:t>тілеуші еді. Екі күннен бері жалғыз, Уәзипа ауруханаға түскелі</w:t>
        <w:br/>
        <w:t>әркімге бір жаутандап, ғаріп болып қалды. Қырық жыл серік</w:t>
        <w:br/>
        <w:t>болған кемпіріндей ойындағысын айтқызбай үғатын жан жоқ.</w:t>
        <w:br/>
        <w:t>Қыңқылдап үйдегілердің мазасын алғысы келмейді. Даусы</w:t>
        <w:br/>
        <w:t>шыққанда, жүгіріп келе койса жақсы-ау. Сондықтан шыдауға</w:t>
        <w:br/>
        <w:t>тырысады, шыдайды. Шалды-күйлі қазақшасы бар келінініп</w:t>
        <w:br/>
        <w:t>қабағындағы зілді көргісі келмейді.</w:t>
        <w:br/>
        <w:t>ә</w:t>
        <w:br/>
        <w:t>9</w:t>
        <w:br/>
        <w:t>Ол</w:t>
      </w:r>
    </w:p>
    <w:p>
      <w:r>
        <w:t>қиянатын көп көрген мұнын сол кызылшака нәрестеден өзге</w:t>
        <w:br/>
        <w:t>уайымы жоқ.</w:t>
        <w:br/>
        <w:t>“Е-е, жалған дүние!” - деп күрсінді орнынан тұрып жатып.</w:t>
        <w:br/>
        <w:t>Мылтығын асынып, омырауын түймеледі. Ұзақ отырғандікі ме,</w:t>
        <w:br/>
        <w:t>екі аяғы ұйып қалыпты. Біраз жерге дейін адымын еркін аша</w:t>
        <w:br/>
        <w:t>алмай қиналды.</w:t>
        <w:br/>
        <w:t>“Апыр-ау, енді кайдан іздеймін”, -- деп қиналды Айбек, Ұлар</w:t>
        <w:br/>
        <w:t>шыннан біраз ұзап шыққап сон. Құры кол кайтуға болмайды.</w:t>
        <w:br/>
        <w:t>Жаңа босанған Марияға да, сәбиге дс тұз сіңген жылқы еті ауыр.</w:t>
        <w:br/>
        <w:t>Кешелі бері нәрестенің іші бұзылып жүр. Қайтсе де құс атып</w:t>
        <w:br/>
        <w:t>апаруга міндетті.</w:t>
        <w:br/>
        <w:t>Арманы есіне түсіп, шаршағанын ұмытып кетті. Жебей басып,</w:t>
        <w:br/>
        <w:t>Батпақты сайдың аузына қарай жүрлі. Жазыққа шықсам,</w:t>
        <w:br/>
        <w:t>карауылыма бір нәрсе ілінер деп дәмеленді. Батпақты сайдан үш-</w:t>
        <w:br/>
        <w:t>төрт шақырым жерде шағындау көлшік бар. Тартылып калмаса,</w:t>
        <w:br/>
        <w:t>сол көлшікте жабайы каз, үйректің мол болатынын біледі. Осыны</w:t>
        <w:br/>
        <w:t>көніліне медет көрген Айбек асыға түсті. Ертенгілік бірден сол</w:t>
        <w:br/>
        <w:t>жаққа тартып кетпегеніне өкініп келеді. Жол лайсан, жердің миы</w:t>
        <w:br/>
        <w:t>шығып, езіліп жатыр. Арагідік аяғын батпаққа тығып алып,</w:t>
        <w:br/>
        <w:t>етпетінен түсе жаздайды. Әрең деп аяғын шығарып алып, ілгері</w:t>
        <w:br/>
        <w:t>жылжиды.</w:t>
        <w:br/>
        <w:t>Айбек бекетіне шаршап-шалдығып әрен жетті. Көлшіктің суы</w:t>
        <w:br/>
        <w:t>биыл мол екен, ернеуінен асып, сыртқа жайыла бастапты. Адам</w:t>
        <w:br/>
        <w:t>карасыз болғандықтан ба, қайтып оралған қаз, үйрек біткен</w:t>
        <w:br/>
        <w:t>көлшікте жайлы коныс еткен. Көлшіктің аумағы шағын</w:t>
        <w:br/>
        <w:t>болғандықтан ба, жүзіп жүрген жабайы үйрек, каз Айбекке</w:t>
        <w:br/>
        <w:t>соншалык көп көрінді. Қаңқылдап, ғыр-ғырлап ұшып кетіп, ұшып</w:t>
        <w:br/>
        <w:t>қонып жатқан көп құсты көргенде, ол күні бойғы көрген азабын</w:t>
        <w:br/>
        <w:t>ұмытып, көңілдене түсті. Сақтықты ұмытып кетіп, алға емпеңдей</w:t>
        <w:br/>
        <w:t>ұмтылып барып, кілт тоқтады да бұғып жата қалды. Жер су екен.</w:t>
        <w:br/>
        <w:t>Елеген жоқ, елегісі келмеді. Жер бауырлап ілгері жылжиды.</w:t>
        <w:br/>
        <w:t>Жылжи-жылжи көлшіктің жағасына жетті. Қаз, үйректің бәрі</w:t>
        <w:br/>
        <w:t>көлшіктің орта тұсына жиналыпты. Оларды атқанмен алып</w:t>
        <w:br/>
        <w:t>шығудың қиындығын ойлап, жақындауын күтіп біраз жатты. Бір</w:t>
        <w:br/>
        <w:t>қауіпті сезгендей қаз, үйрек ары карай жылжи бастаған, ол шыдай</w:t>
        <w:br/>
        <w:t>алмалы, көздеп біреуін атып жіберді. Бір тобы дүр етіп көтерілді</w:t>
        <w:br/>
        <w:t>де, осылай қарай үшты. Шалқасынан аунап түсіп, үстінен ұшып</w:t>
        <w:br/>
        <w:t>бара жатқан үйректің үшеуін атып құлатты.</w:t>
        <w:br/>
        <w:t>Үшеуін жинап алып, асығыс кейін кайтты.</w:t>
        <w:br/>
        <w:t>Батпақты сайдың аузына келгенде күн батып, ымырт үйіріле</w:t>
        <w:br/>
        <w:t>324</w:t>
        <w:br/>
        <w:t>жанын коярға жер таппады. Асып-сасып жүргенде, торсыкка</w:t>
        <w:br/>
        <w:t>құйып ала шыкқан қара шай есіне де келмепті.</w:t>
        <w:br/>
        <w:t>Аузына шай тамызған соң Арман жылауын қойды. Бесікке</w:t>
        <w:br/>
        <w:t>салыл тербетіп еді, мұрны пысылдап ұйықтап қалды. Жас</w:t>
        <w:br/>
        <w:t>топыраққа шыбық шаншып, тізе бүкті, сүйікті жарымен</w:t>
        <w:br/>
        <w:t>қоштасты. Жылағап жок, өні күреңітіп. қабақ шытып біраз</w:t>
        <w:br/>
        <w:t>тұрды да, ұлын көтеріп, екінші қолына бесік пен домбыраны</w:t>
        <w:br/>
        <w:t>алып, жолға шықты. Қабағы кату, өңі сынық, жүрісі ширак.</w:t>
        <w:br/>
        <w:t>Жүзінде сш зауалдан қайтпауға бекінген адамнын сыңайы бар.</w:t>
        <w:br/>
        <w:t>Ми-ми болып езіліп жатқан тайғақ жол аяқтан шалып, кедергі</w:t>
        <w:br/>
        <w:t>жасайды. Ол қиын жолға ерегескендей адымын аша түселі.</w:t>
      </w:r>
    </w:p>
    <w:p>
      <w:r>
        <w:t>Қары талды, екі тізесі дірілдеді. Бірақ бір сәт тоқтаған жоқ,</w:t>
        <w:br/>
        <w:t>бар ойы - тезірек елдің ішіне жету, ұлын тамақтандыру.</w:t>
        <w:br/>
        <w:t>Үлкен Қақпақтың бергі аузына жеткенде, қарсы келе жатқан</w:t>
        <w:br/>
        <w:t>бір топ салт аттыны көрді. Сар желіп келе жатқандардың ер</w:t>
        <w:br/>
        <w:t>үстінде копандауына қарап, әскерлер екенін білді. Ыққан да,</w:t>
        <w:br/>
        <w:t>бұққан да жок. Шоқытып шапкан топка қарсы жүрді. Бұл кезде</w:t>
        <w:br/>
        <w:t>ол қорқыныш легеннін не екенін мүлдем ұмытқан еді. Жеті жыл</w:t>
        <w:br/>
        <w:t>бойы қыр сонынан калмай қойған үрейді көкірегінен сәбиге деген</w:t>
        <w:br/>
        <w:t>әкелік махаббаты тықсырып қуып шықты.</w:t>
        <w:br/>
        <w:t>Бір топ солдаттың беталысы бөтен жақ, жалғыз караны көзге</w:t>
        <w:br/>
        <w:t>ілмей қиыс кетіп барады. Айбектің айкай салғысы келіп сді, даусы</w:t>
        <w:br/>
        <w:t>шықпады. Бұрыс кетіп бара жатқан топтын ішінен жалғыз салт</w:t>
        <w:br/>
        <w:t>атты жырылып шығып, бері қарай шапты. Ерге жабысып, мығым</w:t>
        <w:br/>
        <w:t>отыр. Әбден шаршап, шалдыққан Айбек өзіне беттеп келе жатқан</w:t>
        <w:br/>
        <w:t>салт аттыны көріп, қуаныштан жылап жібере жаздады. Нәрестені</w:t>
        <w:br/>
        <w:t>құшағына қыса түсіп:</w:t>
        <w:br/>
        <w:t>-- Шыбыным, дәмің таусылмаған екен, - деп кемсендеді.</w:t>
        <w:br/>
        <w:t>Салт атты жакындап келіп, жалт бұрылды да, астындағы атын</w:t>
        <w:br/>
        <w:t>қос бүйірге тебініп, кері кашты. Жан даусы шығып, айқайлап</w:t>
        <w:br/>
        <w:t>барады. Бір топ әскер бері бұрылды.</w:t>
        <w:br/>
        <w:t>Жаңағы жарбиған неменін кім екенін Айбек әлгілер жақындап</w:t>
        <w:br/>
        <w:t>келгенде таныды. Топтың ортасында өзіне күлс қарап, табалап</w:t>
        <w:br/>
        <w:t>тұрған Кабланды көргенде, жүрегі алақанға салып қысқандай</w:t>
        <w:br/>
        <w:t>ауырып кетті. “Әй, ку тіршілік-ай!” -- деп күрсінді де тапаншасын</w:t>
        <w:br/>
        <w:t>Головтың алдына лактырып тастады. Осыны күтіп тұрғандай</w:t>
        <w:br/>
        <w:t>Каблан атын тебініп, алға шықты.</w:t>
        <w:br/>
        <w:t>- Айбек деген бандит осы, жолдас Голов, - деді Айбекке</w:t>
        <w:br/>
        <w:t>танырқай қарап қалған жаңағы жігітке. “Мына орыстың түсі</w:t>
        <w:br/>
        <w:t>жылы екен”, - деп ойлады Айбек. Голонты танымады. Екі көзі</w:t>
        <w:br/>
        <w:t>232</w:t>
        <w:br/>
        <w:t>қара суық тұрады. Мұндайда мойны босап, рақаттанып калушы</w:t>
        <w:br/>
        <w:t>еді. Қолы босағандағы ермегі -- домбыра. Тынқылдатып шертеді.</w:t>
        <w:br/>
        <w:t>Қыза-қыза ән айтады. Кей күндері Мария: “Бізді таудың басына</w:t>
        <w:br/>
        <w:t>көтеріп шық”, - деп сықылықтап келіп күледі. “Таудың басы</w:t>
        <w:br/>
        <w:t>түгіл, аспанга көтеріп шығайын”, - деп қозғала бастаса, Мария</w:t>
        <w:br/>
        <w:t>шыр-шыр стіп, мойнынан кұшактай алады. Сол құшақтасқан күйі</w:t>
        <w:br/>
        <w:t>екеуі қимыл-кыбырсыз ұзак жатады. Бір кезде келіншегі колынан</w:t>
        <w:br/>
        <w:t>ұстай алып, құрсағына апарады. Алақанын іште жатқан нәресте</w:t>
        <w:br/>
        <w:t>бүлк-бүлк тепкенде, жүрегі қуаныштан жарылып кете жаздаушы</w:t>
        <w:br/>
        <w:t>еді. Өмірінің бар мазмұн-мағынасы бүлк-бүлк ете қалған тұсқа</w:t>
        <w:br/>
        <w:t>жиналғандай алақанымен әлгі тірі жанды іздейтін. Сол бір сәтте</w:t>
        <w:br/>
        <w:t>ғажайып күйге бөленетіні де есінде. “Ой, қытығым келді”, -</w:t>
        <w:br/>
        <w:t>дейтін Мария сықылықтап күліп.</w:t>
        <w:br/>
        <w:t>Мария босанардын алдында өзінен өзі мазасызданып, үйге</w:t>
        <w:br/>
        <w:t>сыймаушы еді. Түні бойы дөңбекшіп, кірпік ілмейтін.</w:t>
        <w:br/>
        <w:t>Мұнысын қаншалық жасырғанмен, келіншегі ақыры сезіп</w:t>
        <w:br/>
        <w:t>қойды. Көңілін табуға тырысып, ұйықтар алдында бауырына</w:t>
        <w:br/>
        <w:t>тығылып жатып: “Үшеуміз бірге барғанда, бізді көріп, мамам</w:t>
        <w:br/>
        <w:t>қуанғанда немесе біздің бөпеміз тәй-тәй басқанда”, -- деген</w:t>
        <w:br/>
        <w:t>секілді әңгімелер айтады. Марияның бұл әңгімелері басқаша</w:t>
        <w:br/>
        <w:t>әсер ететін. Ескі уайымы тіріліп, анталап келіп бас салатын</w:t>
      </w:r>
    </w:p>
    <w:p>
      <w:r>
        <w:t>еді. Сол күннің, сол бір каралы күннің жақын қалғанын ойлап,</w:t>
        <w:br/>
        <w:t>аза бойы қаза болатыны есінде. Алапат екпінмен шауып келіп</w:t>
        <w:br/>
        <w:t>құлама жардың ернеуіне ілінгендей, енді бұрылуға, екпінін</w:t>
        <w:br/>
        <w:t>тежеп, тоқтап қалуға ешқандай мүмкіндігі жоктай үрейленетін-</w:t>
        <w:br/>
        <w:t>ді. Өмірге келер сәби қуаныш емес, мың батпан қайғы, касірет</w:t>
        <w:br/>
        <w:t>әкелетін тәрізденуші еді. Мұндай сәтте мына дүниеден қарадай</w:t>
        <w:br/>
        <w:t>түңіліп кететін. “Мен неге тірі жүрмін?” - деген сұрак</w:t>
        <w:br/>
        <w:t>миына инсдей қадалатын.</w:t>
        <w:br/>
        <w:t>Кейде аяқ астынан көнілі сергіп, өзгеріп шыға келеді. Жүгіріп</w:t>
        <w:br/>
        <w:t>жүріп Марияға көмектеседі, келіншегіне бауыр басып алған</w:t>
        <w:br/>
        <w:t>еліктің лағына тамақ береді немесе әллеқашан дайындап қойған</w:t>
        <w:br/>
        <w:t>бесікті алдына алып, бәкісімен әр-әр жеріне өрпек салады.</w:t>
        <w:br/>
        <w:t>Мұндай күндері екеуінен асқан бақытты жан жоқ. Мария</w:t>
        <w:br/>
        <w:t>мойнына асылып, құлағына аузын тақап: “Менің Айбегім, өзімнін</w:t>
        <w:br/>
        <w:t>Айбегім!” - деп сыбырлайды. Сондай сәтте әлгі сөздің өтеуін</w:t>
        <w:br/>
        <w:t>қалай қайтарарын білмей қалбалақтап, құрақ үшады. Қыр</w:t>
        <w:br/>
        <w:t>сонынан қалмай, жүрегін шымшылап жүрген қорқынышты</w:t>
        <w:br/>
        <w:t>ұмытып, тәңірі қосқан қосағының барлық өтініш, талабын</w:t>
        <w:br/>
        <w:t>орындардай қопандайды. Мария да зерек. Мұнын кінәсының</w:t>
        <w:br/>
        <w:t>322</w:t>
        <w:br/>
        <w:t>ақ жібінен аттап кетуді кешілмес қылмыс санай ма, әйтеуір сол</w:t>
        <w:br/>
        <w:t>жолы қырық жылдан соң ізлеп тапкан туыстары салмақ сала</w:t>
        <w:br/>
        <w:t>келгенде, теріс айналды, оларға өкпе-ренішін айтқан жоқ,</w:t>
        <w:br/>
        <w:t>керісінше әділетсіздіктерін беттеріне басты. Содан бері әлгі</w:t>
        <w:br/>
        <w:t>туыстарының бірде біреуі бұл үйдіп табалдырығынан аттаған жок.</w:t>
        <w:br/>
        <w:t>Оларды өзі де іздемеді. “Оларсыз да аштан өліп, көштен қалған</w:t>
        <w:br/>
        <w:t>жоқпын, нәмі Шоған демесе, екі туып, бір қалғаны емес”, деп</w:t>
        <w:br/>
        <w:t>ойлағаны рас. Солардың түбінде бір керек боларын білген жоқ</w:t>
        <w:br/>
        <w:t>кой. Әйтпесе бір баланы окуға түсіру сөз болып па, тәйірі. Және</w:t>
        <w:br/>
        <w:t>сол жылы қабылдау емтиханына қатысты. Ол кейін, тым кейін</w:t>
        <w:br/>
        <w:t>өзі секілді оқытушылардың жымысқы әрекетін әшкерелемек</w:t>
        <w:br/>
        <w:t>болып тырысып, ақыры женіліп тынған соң ғана өкінді. Бұл</w:t>
        <w:br/>
        <w:t>өкініш шындықты айтып, жаза тарткан кісінің сұрапыл ашуының</w:t>
        <w:br/>
        <w:t>бір сәттік қорытындысы ғана екен. Ашуы қайтып, үйреншікті</w:t>
        <w:br/>
        <w:t>өмірі қайта басталған соң ол сол жолы бұрыс кетпегеніне,</w:t>
        <w:br/>
        <w:t>қаршадайынан қанына сіңген турашылдық, әлілетшілдік леген</w:t>
        <w:br/>
        <w:t>асыл принциптерін туыстарының көнілі үшін құрбан етпегеніне</w:t>
        <w:br/>
        <w:t>куанды. Күні бүгінге дейін тірі пеңдеге қиянат жасамай, адал өмір</w:t>
        <w:br/>
        <w:t>сүргеніне тәуба дейді. Алам үшін пышак сабындай қысқа ғұмырын</w:t>
        <w:br/>
        <w:t>жүрегіне кір жұқтырмай таза өткізуден асқан ерлік жоқ деп</w:t>
        <w:br/>
        <w:t>ойлайтын ол өткеніне риза, алапат, азабы көп, тайғанақ та тар.</w:t>
        <w:br/>
        <w:t>ұзақ жолдан үстіне қылау түсірмей келген кісідей өзін нағыз</w:t>
        <w:br/>
        <w:t>ардагерлермен қатар коятыны да сондықтан. Ал Жәнібектің</w:t>
        <w:br/>
        <w:t>ұғымы басқа, әкесінің шамадан тыс ақиқатшылдығына күліп,</w:t>
        <w:br/>
        <w:t>әжуаға айналдыратыны бар. “Сондағы тапқаның не? Ең болмаса</w:t>
        <w:br/>
        <w:t>тесік мсдалің де жоқ. Ақжүрек боламын деп бәрінен құр калдын.</w:t>
        <w:br/>
        <w:t>Өмірдің өз заңы бар. Ол катал, сондықтан ешкімнің жүрегіне</w:t>
        <w:br/>
        <w:t>қарамайды. Өзіңмен қатар шыққандар қазір кім, ал сен кімсін?</w:t>
        <w:br/>
        <w:t>Ешкім дс емессің...” Осы тақылеттес сөздерді Жәнібектен сан рет</w:t>
        <w:br/>
        <w:t>естіді. Естіген сайын ойланып қалады. Ұлының сөзін іштей</w:t>
        <w:br/>
        <w:t>құптайды. Өмір жолын өзімен катар бастағандардын көпшілігінің</w:t>
        <w:br/>
        <w:t>тасы өрге домалап, бұл күнде есімдері ел аузынан түспейтін тірі</w:t>
        <w:br/>
        <w:t>фигураға айналып отырғаны рас. Әлгілердін ешқайсысынан кем</w:t>
        <w:br/>
        <w:t>еместігін өзі де сезеді. Тіпті кезінде көзі карақты кісілердің</w:t>
        <w:br/>
        <w:t>көпшілігі соларды емес, өзін мақтап, өзіне сенім артатын. Бірақ</w:t>
        <w:br/>
        <w:t>бұл үлкендердің үлкен үмітін актай алмады, өліп-талып</w:t>
        <w:br/>
        <w:t>көтерілген биігі - институттын аға оқытушылыгы. Кезінде</w:t>
        <w:br/>
        <w:t>“Кенесары көтерілісінің тарихи-әлеуметтік мәні” леген</w:t>
      </w:r>
    </w:p>
    <w:p>
      <w:r>
        <w:t>тақырыпта кандидаттық еңбек те жазды. Мұнысы өзі ойлағандай</w:t>
        <w:br/>
        <w:t>басына бақ болып конбай, пәле болып жабысты, ақыры арашашы</w:t>
        <w:br/>
        <w:t>399</w:t>
        <w:br/>
        <w:t>Тіршіліктің жүрегі</w:t>
        <w:br/>
        <w:t>Таң атқалы Сәнияда маза жоқ, тыпырлап жүріп бауырсақ</w:t>
        <w:br/>
        <w:t>пісіреді, келетін қонақтарына еркін жетерліктей манты</w:t>
        <w:br/>
        <w:t>жасады, тәтті-тәмелегін де алып үлгерді. Ендігі қалғаны -</w:t>
        <w:br/>
        <w:t>пепси-кола. Осы күнгінің балалары сол сусын шыққалы бері</w:t>
        <w:br/>
        <w:t>лимонадқа пысқырып қарамайтын болыпты. Бір кезде дүкенде</w:t>
        <w:br/>
        <w:t>лимонад тұрмаушы еді, қазір өтпейді.</w:t>
        <w:br/>
        <w:t>Орталыққа бару керек, іздемеске амалы жоқ енді. Бұл</w:t>
        <w:br/>
        <w:t>ауланың балалары шетінен кірпияз. Біреуі ренжісе,</w:t>
        <w:br/>
        <w:t>отырыстың шырқы бұзылады. Бұл бәлкім, олармен ең</w:t>
        <w:br/>
        <w:t>соңғы кездесуі шығар, кім білсін. Келер жылдын он бесінші</w:t>
        <w:br/>
        <w:t>апреліне дейін кім бар, кім жок?! Тіпті бар болған күннің</w:t>
        <w:br/>
        <w:t>өзінде бүгінгі келетін балалармен бір дастарханның басында</w:t>
        <w:br/>
        <w:t>отыра ма? Әне-міне көшесің деп копаңдатып қойды ғой</w:t>
        <w:br/>
        <w:t>тәйірі. Гүлсімдер жүгін әлдекашан буып-түйіп қойған, колға</w:t>
        <w:br/>
        <w:t>кілт тиген сәтте көшіп жүре беретін тәрізді. Өздері катты</w:t>
        <w:br/>
        <w:t>қуанып жүр. Қанша жыл бір шанырактын астында тұрып,</w:t>
        <w:br/>
        <w:t>қаншалық жақындасып кеттік дегенмен бұлардың арасын</w:t>
        <w:br/>
        <w:t>бөліп тұратын көзге көрінбес шекараның бары анық. Ол</w:t>
        <w:br/>
        <w:t>шекараны сегіз жасар Жанаттан өзге ешкім де бұзған емес.</w:t>
        <w:br/>
        <w:t>Өйткені ол үшін шекара деген ұғым жоқ мүлде. Егер бүкіл</w:t>
        <w:br/>
        <w:t>дүниенің билігі балалардын қолында болса касистті жер-</w:t>
        <w:br/>
        <w:t>мекеннің тәнін темірмен шандып, ол сандаған бөлшеккс</w:t>
        <w:br/>
        <w:t>бөлінбес еді ғой, тәйірі... Үлкендер бір дастарханнан ас ішіп</w:t>
        <w:br/>
        <w:t>отырып та бөлінеді. Бөлінгені сол - қанша жыл бірге</w:t>
        <w:br/>
        <w:t>тұрып, бірде көзге көрінбегенмен сен аттап өте алмайтын</w:t>
        <w:br/>
        <w:t>қытай қорғанын орнатып қояды. Қанша жерлен бәйек</w:t>
        <w:br/>
        <w:t>болып, асты-үстіне түскенмен оплай кісіге ішің жылымайды</w:t>
        <w:br/>
        <w:t>347</w:t>
        <w:br/>
        <w:t>Бакытты болыңыз! - деді балалардын ішіндегі ересектеуі</w:t>
        <w:br/>
        <w:t>Болат.</w:t>
        <w:br/>
        <w:t>- Өмірініз ұзақ болсын! Ауырмаңыз!..</w:t>
        <w:br/>
        <w:t>- Бізді ұмытпаныз! - деп бірінен кейін бірі білгендерін</w:t>
        <w:br/>
        <w:t>айтып, арнайы алып келген сыйлықтарын Сәнияға беріп</w:t>
        <w:br/>
        <w:t>жатыр.</w:t>
        <w:br/>
        <w:t>Сәния не істерін білмей абыржыды. “Балаларға деп</w:t>
        <w:br/>
        <w:t>дайындаған дастарханды мыналап жинап тастаған шығар” деп</w:t>
        <w:br/>
        <w:t>ойлап, алып келген пепси-коланы өзін коршап тұрғандарға</w:t>
        <w:br/>
        <w:t>бір-бірден ұстатты.</w:t>
        <w:br/>
        <w:t>-- Айналайынлар-ай!.. Мынау қызық болды-ау! Сендерге</w:t>
        <w:br/>
        <w:t>арнап манты пісіріп едім... Алла, құлай-ай!..</w:t>
        <w:br/>
        <w:t>-- Дастарханыңызға ешкім тиген жоқ, барлығы машинаның</w:t>
        <w:br/>
        <w:t>үстінде,- деді Қанат дауыстап. Сәния жалт қарады, ол темекі</w:t>
        <w:br/>
        <w:t>тартып, балконда тұр екен. Жеке бөлініп шыққанына</w:t>
      </w:r>
    </w:p>
    <w:p>
      <w:r>
        <w:t>қуанышты сияқты. Сәнияға мүлде бөтен, жат көзбен қарайтын</w:t>
        <w:br/>
        <w:t>тәрізді. Осы сәт ол Қанатты соншалық жек көріп кетті.</w:t>
        <w:br/>
        <w:t>-- Ол балаларға арнап жайылған дастархан еді,- деді Сәния</w:t>
        <w:br/>
        <w:t>жыларман болып. Қанат мырс күлді.</w:t>
        <w:br/>
        <w:t>- Ол жерде де балалар бар шығар. Қоныс тойынызды бүгін-</w:t>
        <w:br/>
        <w:t>ақ өткізіп жіберітін болдыңыз.</w:t>
        <w:br/>
        <w:t>- Бұлардың жөні басқа,- делі Сәния көзі боталап. Жүгіріп</w:t>
        <w:br/>
        <w:t>жанына келген бес жасар Серікті құшақтап, бауырына басты.</w:t>
        <w:br/>
        <w:t>- Балалардың несібесін қалай алып кетемін? Түсіріп бер,</w:t>
        <w:br/>
        <w:t>шырағым.</w:t>
        <w:br/>
        <w:t>-- Тойлап отыратын уақыт жок. Мына машина сіздін жүкті</w:t>
        <w:br/>
        <w:t>апарып тастап, тезірек қайтып келуге тиіс. Біз сізге қарап</w:t>
        <w:br/>
        <w:t>отырмыз, көрші,- деді Қанат қабак шытып. Бұрын Сәке деуші</w:t>
        <w:br/>
        <w:t>еді. Көңілі түссе Сәния апай дейтін. Көрші дейтін болыпты.</w:t>
        <w:br/>
        <w:t>Бұрын ыңғайға көнгіш, нәті жуас сияқты болып көрінетін,</w:t>
        <w:br/>
        <w:t>іргелері бөлінетін болған соң ба, шалкақтап сөйлеп тұр. -</w:t>
        <w:br/>
        <w:t>Тезірек машинаға отырыңыз. Жігіттер күтіп тұр.</w:t>
        <w:br/>
        <w:t>Айтып тастайтын біраз сөздің реті келіп еді, Қанаттың</w:t>
        <w:br/>
        <w:t>көңілін қимай үндемеді. Ақырын ғана күрсініп, шофер жігітке</w:t>
        <w:br/>
        <w:t>бұрылды.</w:t>
        <w:br/>
        <w:t>- Шырағым, машинаның үстінде мына балаларға деген дәм</w:t>
        <w:br/>
        <w:t>бар еді. түсіріп берші.</w:t>
        <w:br/>
        <w:t>Шофер жігіт ләм деместен машинаның үстіне шығып,</w:t>
        <w:br/>
        <w:t>Сәнияның айтқанын түсіріп берді.</w:t>
        <w:br/>
        <w:t>Сәния жаздық лапастын астына дастархан жайды,</w:t>
        <w:br/>
        <w:t>356</w:t>
        <w:br/>
        <w:t>қиын екен, жандалбасалап дауыстап еді, естімеді ме, ешкім</w:t>
        <w:br/>
        <w:t>келмеді. Естісе де олардың ұйқысын қаза қылмасын түсінді,</w:t>
        <w:br/>
        <w:t>сондықтан екінші қайтара дауыстаған жок. Нс де болса өзім</w:t>
        <w:br/>
        <w:t>әрекет жасайын леп ойлады. Екі қолын тіреп, кеудесін сәл</w:t>
        <w:br/>
        <w:t>көтерді де, қайта кұлады, денесі зілдей ауыр, оның үстінс мойны</w:t>
        <w:br/>
        <w:t>былқылдап босап калыпты және көзі карығып, басы айналып</w:t>
        <w:br/>
        <w:t>жүре берді. Ауа жетпей әкпесі қысылды. Бірак қарап жатып</w:t>
        <w:br/>
        <w:t>қалмай, тұрып кетпекке тағы тырысты, бұл жолы басын көтеруге</w:t>
        <w:br/>
        <w:t>де шамасы жетпеді. Қатты күйініп, астынғы ернін қырш еткізіп</w:t>
        <w:br/>
        <w:t>қыршып алды, шым-шым шыкқан канды тілімен жалалы, ашы</w:t>
        <w:br/>
        <w:t>екен, соны сезді...</w:t>
        <w:br/>
        <w:t>“Уәзипа, Уәзипа” деп былдырлай бастады. Кемпірін ғана</w:t>
        <w:br/>
        <w:t>жоқтады, көмекке кемпірін гана шақырды. Ол ен жакын адамы-</w:t>
        <w:br/>
        <w:t>ның кім екепін түсінді. Екеуі екі басқа жан иесі болганмен, бір</w:t>
        <w:br/>
        <w:t>рухка тәуелді екен. Ол көптен бері ауруханада жаткан кемпірін</w:t>
        <w:br/>
        <w:t>ойлады, Уәзипа от ішінде калып бара жаткандай көнілі босап,</w:t>
        <w:br/>
        <w:t>көзіне жас алды. Уәзипаны сң сонғы рст көріп, акырғы сөзімді</w:t>
        <w:br/>
        <w:t>айтып кетсем-ау деп армандады. Сұм ажал тарпа бас салып</w:t>
        <w:br/>
        <w:t>тұншықтыра бастайтындай әлсіреп калған жүрегі кенеттен тулап.</w:t>
        <w:br/>
        <w:t>аузына тығылды. Шал тыпырлап жатып ксулесін көтерді де,</w:t>
        <w:br/>
        <w:t>аунай беріп төсектен құлап кетті. Әлдененің шарт ете түскенін,</w:t>
        <w:br/>
        <w:t>сол жақ қолының зар қақсап ауырғанын білді. сонан сон есінен</w:t>
        <w:br/>
        <w:t>танып қалды...</w:t>
      </w:r>
    </w:p>
    <w:p>
      <w:r>
        <w:t>Көзін ашқанда көргені - кемпірі. Көлдей орамалмен көзін</w:t>
        <w:br/>
        <w:t>кұрғатып, сгіліп отыр скен. Шал түсім шығар деп ойлады.</w:t>
        <w:br/>
        <w:t>Уәзинаның бетінен сипамақ болып еді, жан кетіп калған қолы</w:t>
        <w:br/>
        <w:t>козғалмады. Сол колын ақ, дәкемен шандып байлап тастапты.</w:t>
        <w:br/>
        <w:t>“Мұнысы несі” деп ойлады ол. Төсектен құлап кеткенін, қолының</w:t>
        <w:br/>
        <w:t>майып болғанын содан соң түсінді.</w:t>
        <w:br/>
        <w:t>Уәзипа шалдың көзін ашқанын байқап, көнтакаланып кеткен</w:t>
        <w:br/>
        <w:t>алақанымен бетін сипады. Кемпірінінң колын ұстағысы, жылы-</w:t>
        <w:br/>
        <w:t>жылы сөздер айтқысы-ақ, келеді, бірақ шама жоқ. Ғаріп халіне</w:t>
        <w:br/>
        <w:t>күйінгені сонша, көзінен мөлт етіп жалғыз тамшы шықты.</w:t>
        <w:br/>
        <w:t>Уәзипа бәрін де түсінді.</w:t>
        <w:br/>
        <w:t>- Жаның киналлы-ау, жаным! - деп көзінің жасын сығып-</w:t>
        <w:br/>
        <w:t>сығып алды. -- Шөлледің бе? -- Шал басын изелі. Суды көргенде</w:t>
        <w:br/>
        <w:t>оның иегі кемсендеп, аузын еркін аша алмай-ақ койды.</w:t>
        <w:br/>
        <w:t>- Жаным-ай! -деді кемпір егіліп. Көзінен мөлт етіп шыққан</w:t>
        <w:br/>
        <w:t>жас кесеге үзіліп түсті.</w:t>
        <w:br/>
        <w:t>Шал бір кесе судын жартысын төгіп-шашып ішті де, артын-</w:t>
        <w:br/>
        <w:t>345</w:t>
        <w:br/>
        <w:t>капаланды. Өз үйінде емес, жат біреудің ордасында амалсыз түнеп</w:t>
        <w:br/>
        <w:t>калған пұлсыз жолаушылай мазасызданды. Тереңіне зымиян ашу</w:t>
        <w:br/>
        <w:t>тұнған суық көз әрбір кимылын қалт жібермей багып тұрғандай</w:t>
        <w:br/>
        <w:t>бойын үрей биледі. Қимылдамақ болып еді, шамасы екі қолын</w:t>
        <w:br/>
        <w:t>қозғауға ғана жетті. Көзін ашып, есікке қаралы, шынында да</w:t>
        <w:br/>
        <w:t>Әлдекім көзінің сұғын қадап, тапжылмай тұрған сияқтанды. Әлгі</w:t>
        <w:br/>
        <w:t>қарауыткан бейне мұның ажалын күтіп, әлейі андып тұрғандай</w:t>
        <w:br/>
        <w:t>болып көрінді. Бір сәт ол Жәнібек тәрізденіп кетті. Есікке қайтып</w:t>
        <w:br/>
        <w:t>қараған жоқ, нұры қашқан жанарымен бөлменің ішін шолып</w:t>
        <w:br/>
        <w:t>шыкты, кітап шкафы да, жалғыз кресло мен кемпірінің төсегі де</w:t>
        <w:br/>
        <w:t>соншалықты жат көрінді. Жас толы жанары бөлмедегі заттарға</w:t>
        <w:br/>
        <w:t>көп кідірмей, оң жақ қабырғада ілулі тұрған өз суретіне түсті.</w:t>
        <w:br/>
        <w:t>Осыдан қырық жыл бұрынғы суреті. Отыз бес жастағы кезі.</w:t>
        <w:br/>
        <w:t>Әлемнің барша билігін өз қолына алған әулие кісідей паң. Мынау</w:t>
        <w:br/>
        <w:t>жалғанда ажал деген күштінін барын, өзінің бұл дүниенің аз</w:t>
        <w:br/>
        <w:t>күндік конағы екенін біржола ұмытқандай... Алғашқы әлеттсе</w:t>
        <w:br/>
        <w:t>азаптан кұткарып алатын жанашыры келгендей қуанып қалған.</w:t>
        <w:br/>
        <w:t>Біраздап соң ешкімнін де келмегенін, мынаның жансыз сурет</w:t>
        <w:br/>
        <w:t>екенін білген соң, көнілі қайта жабырқады. Аздан сон жүзінде</w:t>
        <w:br/>
        <w:t>мұңның бір жолақ ізі жоқ тәкаппар жігітке ызасы келді. Сурет-</w:t>
        <w:br/>
        <w:t>тегі өзі смес, өмірі көрмеген бейсеубет біреу секілденіп кетті.</w:t>
        <w:br/>
        <w:t>Қайта-қайта шөл қысып, ит азапқа түсті. Дүниеде аштықтан</w:t>
        <w:br/>
        <w:t>гөрі шөлдің қияпаты киын болады екен. Жаны қысылып</w:t>
        <w:br/>
        <w:t>жатканда өле салу қолынан келсе, ойланбас елі. Мына дүниені</w:t>
        <w:br/>
        <w:t>өз еркімен тәрік ете алмайтындығына күйінді. Аламның еркінен</w:t>
        <w:br/>
        <w:t>тыс тіршілік егіп, оған үстемдік жасайтын белгісіз бір дүлей</w:t>
        <w:br/>
        <w:t>күштің бар екендігіне осы жолы мыктап сенді. Өзін азапқа салып</w:t>
        <w:br/>
        <w:t>қойған да сол секілденді. Егер әлгі ұлы күш қысастық жасамаса,</w:t>
        <w:br/>
        <w:t>бір қасық суға зар болып жатқанда, кемпір аяқ астынан</w:t>
        <w:br/>
        <w:t>сырқаттанып, ауруханаға түсіп қалмас еді ғой деп ойлады.</w:t>
        <w:br/>
        <w:t>Ақыры жалғыз ұлдың өзіне деген перзенттік махаббатын</w:t>
        <w:br/>
        <w:t>ұрлап алған да сол сияқтанды. Өмір бойы қарсы болып, не</w:t>
        <w:br/>
        <w:t>жыға алмай. не жығылмай келген алпауыттан оп-оңай жеңіле</w:t>
        <w:br/>
        <w:t>салды.</w:t>
        <w:br/>
        <w:t>Ку жанын қинаған азап оны осындай қорытынды жасауға</w:t>
      </w:r>
    </w:p>
    <w:p>
      <w:r>
        <w:t>мәжбүр етті.</w:t>
        <w:br/>
        <w:t>Шал жоса-жоса болып терлеп жатып әмірі күшті Аллаға</w:t>
        <w:br/>
        <w:t>құлшылық етті, бірақ жан азабы бәсенси қоймады, қайта</w:t>
        <w:br/>
        <w:t>бұрынғысынан да күшейе түскендей. Бүкіл денесі от болып</w:t>
        <w:br/>
        <w:t>жанып барады, әрең-әрен дем алады. Біраздан соң тамағы</w:t>
        <w:br/>
        <w:t>342</w:t>
        <w:br/>
        <w:t>да табылмай сорлаған. Шындық іздеймін деп шырғаланға түскені</w:t>
        <w:br/>
        <w:t>және бар. Мұның барлығын Жәнібек әрине білмейді, өзі де</w:t>
        <w:br/>
        <w:t>айтқан емес. Анда-санда сол бір кез есіне түссе, жүрегі аузына</w:t>
        <w:br/>
        <w:t>тығылып, қалшылдап кетеді, осындайда күнде көрісіп,</w:t>
        <w:br/>
        <w:t>қимасындай қиылып сәлемдесетін кей досынан жиіркенетінін</w:t>
        <w:br/>
        <w:t>жасырмайды. Реті келсе солармен жолығыспауға, қашық жүруге</w:t>
        <w:br/>
        <w:t>тырысады. Бір жақсысы, олар да мүны іздей қоймайды. Пенсияға</w:t>
        <w:br/>
        <w:t>шыққалы бірде-біреуін кездестірген жоқ. Әлгілерді кейле бір</w:t>
        <w:br/>
        <w:t>телевизорлан көріп қалатын. Мұндай кезде безгек соккандай</w:t>
        <w:br/>
        <w:t>қалшылдап кетеді, әлгілерді әулие тұтып, әрбір сөзін көкейіне</w:t>
        <w:br/>
        <w:t>жаттап алардай еміне тыңдап отырған үлына ашуланады.</w:t>
        <w:br/>
        <w:t>Жәнібекке бәрібір, әкесі ашулана ма, тілдей ме, ұлағатты сөз</w:t>
        <w:br/>
        <w:t>айтылып жатканда болар-болмасқа бас ауыртқысы келмейді.</w:t>
        <w:br/>
        <w:t>Талағы тарс айырылған шал мұндай сәтте бүкіл өмірі зая</w:t>
        <w:br/>
        <w:t>кеткендей күйінеді. Бұл жағдай бір емес, бірнеше рет қайталанды.</w:t>
        <w:br/>
        <w:t>Жәнібек тапжылмай отырып, хабарды аяғына дейін көрді. Шал</w:t>
        <w:br/>
        <w:t>білетін ақиқатын айта алмады. Айтқысы да келмелі. Айткан күнде</w:t>
        <w:br/>
        <w:t>де ұлынын сол ақиқатты өзін біржолата табындырып алған</w:t>
        <w:br/>
        <w:t>даңқтың қанжығасына ойланбай байлап жіберетіндігін түсініп</w:t>
        <w:br/>
        <w:t>үндемеді. Жәнібегінен бірнеше рет қатты түңілгені де шын. Көп</w:t>
        <w:br/>
        <w:t>уақытқа дейін екеуінің әңгімесі жараспай жүрді, ешкімді</w:t>
        <w:br/>
        <w:t>аямайтын ит-ауру ұрланып келіп капты да, ол ескіні еске алу түгі</w:t>
        <w:br/>
        <w:t>бүгінгісін ұмытып кететін халге душар болды. Осы сырқат екеуін</w:t>
        <w:br/>
        <w:t>қайтадан татуластырды. Шал “Жәнібектен жакын жанашырым</w:t>
        <w:br/>
        <w:t>жоқ”,- деп ойлады. Өйткені әке сырқатының адресі аныкталған</w:t>
        <w:br/>
        <w:t>соң ол өзі ауырғандай киналып жүрді. Әкесін апармаған дәрігері</w:t>
        <w:br/>
        <w:t>қалмады. ақыры мұнысынан нәтиже шықпасын білді де,</w:t>
        <w:br/>
        <w:t>алашапқын болуын койды. Келе-келе тіпті мән де бермейтін</w:t>
        <w:br/>
        <w:t>болып алды. Осы күні әкесі өмір бойы төсек тартып жаткандай</w:t>
        <w:br/>
        <w:t>бәлендей мазасызданбайды да. Бар уайымы -- қызметі. Ұйқтар</w:t>
        <w:br/>
        <w:t>алдында келіп, әкесінің жанында біраз отырып кетеді. Шалдың</w:t>
        <w:br/>
        <w:t>көңіліне жұбаныш болар сөзі де жоқ.</w:t>
        <w:br/>
        <w:t>Алғашқы кезде бұл қылығына катты ренжитін. Іштей өксіп,</w:t>
        <w:br/>
        <w:t>алып тынбай жат болып кеткен жалғызына тәуелді етіп қойған</w:t>
        <w:br/>
        <w:t>құлайына лағнет жаудыратын. Жәнібектіп осыншалық</w:t>
        <w:br/>
        <w:t>жатбауырлығына таңқалатыны да рас. Себебін іздейді, бірақ таба</w:t>
        <w:br/>
        <w:t>алмай-ақ қойды.</w:t>
        <w:br/>
        <w:t>Келіні мен ұлы қызметіне, немересі мектепке кеткенде, қарға</w:t>
        <w:br/>
        <w:t>адым жердегі дәретханаға жете алмай әбден киналады. Шамасы</w:t>
        <w:br/>
        <w:t>жеткенше шырылдайды. Бір рет Дастан мектептен қайтып келген-</w:t>
        <w:br/>
        <w:t>340</w:t>
        <w:br/>
        <w:t>ша лақ еткізіп кұсып тастады. Осы кезде Рауза кіріп келді.</w:t>
        <w:br/>
        <w:t>- Ту-у. осы сіз де... Ол кісі су іше алмайды ғой, ернін сулап</w:t>
        <w:br/>
        <w:t>тұрсаңыз да жарамай ма!..</w:t>
      </w:r>
    </w:p>
    <w:p>
      <w:r>
        <w:t>Кемпір егіліп жылап жіберді де, келіні ұстата салған ақ</w:t>
        <w:br/>
        <w:t>дәкемен көзін құрғатты.</w:t>
        <w:br/>
        <w:t>-- Ернін сулап тұрыныз. Енлі көпке бармас,- деді де Рауза</w:t>
        <w:br/>
        <w:t>шығып кетті. Шал терен күрсінді. Сөйлей алмай қалғаны болмаса,</w:t>
        <w:br/>
        <w:t>ол әлі есін жоғатқан жоқ сді. Келінінің сөзі жүрегіне біз сұғып</w:t>
        <w:br/>
        <w:t>алғандай әсер етті. Бірақ ол жарық дүниемен қоштасатын</w:t>
        <w:br/>
        <w:t>уақытының тақау қалғанын сезе тұра мазасызданған жоқ.</w:t>
        <w:br/>
        <w:t>Соңында алаңдар ештенесі қалмағанын түсінді. Жағдайы сәт</w:t>
        <w:br/>
        <w:t>санап нашарлай бастаса да шал өзін жеңіл сезінді.</w:t>
        <w:br/>
        <w:t>“О-й-й!” деді ол әлденнен соң. Кемпір абыржып калып, жасқа</w:t>
        <w:br/>
        <w:t>шыланған дәкемен оның ернін сүртті. Қимыл-қыбырсыз жатқан</w:t>
        <w:br/>
        <w:t>Жасан жастың дәмін сезіп, тыжырынды, онан сон үрейленіп</w:t>
        <w:br/>
        <w:t>көзін ашып алды. Уәзипа жылап отыр, оның жанында Дастан тұр.</w:t>
        <w:br/>
        <w:t>Қолында қара уылдырықты баттастыра жаккан ақ нан. Жүрегі</w:t>
        <w:br/>
        <w:t>лоблыды...</w:t>
        <w:br/>
        <w:t>- Бір уыс караталқан! Б-і-р-р! -- деді әлден уақыттан соң</w:t>
        <w:br/>
        <w:t>дауысы қырылдап.</w:t>
        <w:br/>
        <w:t>--Не дейсің? Құдайым-ай, қайдан тапсам екен? -- Орнынан</w:t>
        <w:br/>
        <w:t>тұрмақ болған Уәзипаның колынан ұстап, шал ақырын ғана бас</w:t>
        <w:br/>
        <w:t>шайқады. Сонан соң ең сонғы күшін жинап Уәзипаның қолын</w:t>
        <w:br/>
        <w:t>дәл жүрегінің тұсына апарып, әнтек езу тартты. Шыт-шыт болып</w:t>
        <w:br/>
        <w:t>жарылын кеткен ерні жыбырлай бастады.</w:t>
        <w:br/>
        <w:t>-- Не дейсін, жаным? Түсінбедім ғой сөзінді. Талкан ба? Қазір,</w:t>
        <w:br/>
        <w:t>қазір!.. Көйлегімді сатсам да...</w:t>
        <w:br/>
        <w:t>Жасан қарт керегі жоқ дегендей басын ақырын ғана қозғады.</w:t>
        <w:br/>
        <w:t>Сонан соң көзін барынша кең ашып егіліп отырған кемпіріне</w:t>
        <w:br/>
        <w:t>соншалыкты ынтызарлыкпен тесіліп, ұзақ карады. Ерні тағы да</w:t>
        <w:br/>
        <w:t>жыбырлады. Кенет денесі жиырылып барып жазылып кетті.</w:t>
        <w:br/>
        <w:t>Ол кемпірінің қолын қысып ұстаған күйі үзілді. Ең сонғы</w:t>
        <w:br/>
        <w:t>сөзін айта алмай кетті.</w:t>
        <w:br/>
        <w:t>Көзі сол күйі ашық қалды.</w:t>
        <w:br/>
        <w:t>1980 жыл.</w:t>
        <w:br/>
        <w:t>346</w:t>
        <w:br/>
        <w:t>жүретін жақсы адаммен жегжат болды. Сөйтіп Жәнібегінің тасы</w:t>
        <w:br/>
        <w:t>өрге помалап, аз ғана жылдың ішінде абыройы асып, бір треске</w:t>
        <w:br/>
        <w:t>бастық болып шыға келді. Оның жедел өсуіне кұрдасының септігі</w:t>
        <w:br/>
        <w:t>тигені рас. Бірақ Жәнібегінің бар табысын құрдасының</w:t>
        <w:br/>
        <w:t>қанжығасына байлап жіберуден аулақ. Сүйеніші мықтылардың</w:t>
        <w:br/>
        <w:t>барлыгының өз ұлындай шарықтап кетпегенін біледі. Қанша</w:t>
        <w:br/>
        <w:t>көнілі қалса да жалғызына шаң жуытқысы жоқ. Іштей келінін</w:t>
        <w:br/>
        <w:t>кінәлайды. Өйткені осы үйдің табалдырығынан Рауза аттаған сон-</w:t>
        <w:br/>
        <w:t>ақ көп кешікпей араларына сызат түсті. Жәнібек те келіншегінің</w:t>
        <w:br/>
        <w:t>әуеніне төңкеріле берді. Әдепкіде намыстанғаны да рас. Келіннің</w:t>
        <w:br/>
        <w:t>көңілін ауыртып алмайын деп үндемеді. Сөйтіп жүріп үндемеуге</w:t>
        <w:br/>
        <w:t>үйреніп алды. Сыйы арта бастаған жалғыздың бағын байламайын</w:t>
        <w:br/>
        <w:t>деді... Ақыры міне, ол дегеніне жетті. Орталықтан үй алды, төрт</w:t>
        <w:br/>
        <w:t>бөлмені шетелдік мебельдергс талтырып қойлы. Бәрі бар, жетеді.</w:t>
        <w:br/>
        <w:t>Бірақ шалдын көнілі әмісе олқы. Кашан да осы үйге бірнәрсе</w:t>
        <w:br/>
        <w:t>жетіспейтіндей болып тұрады. Жиырма жыл бойы араның</w:t>
      </w:r>
    </w:p>
    <w:p>
      <w:r>
        <w:t>ұясындай екі бөлмеде тұрғанда да бұлай жабырқаған емес-ті.</w:t>
        <w:br/>
        <w:t>Табысы да аз сді, бірде жетеді, бірде жетпейді. Соған қарамастан</w:t>
        <w:br/>
        <w:t>бақыттымыз деп ойлайтын. Денінің саулығы мен жалғызынын</w:t>
        <w:br/>
        <w:t>амандығынан басқа басы артық ештеңені де кажетсінген жоқ. Иә,</w:t>
        <w:br/>
        <w:t>ал кезде табысы аз еді, бірақ негізгісі бар болатын, казір артык</w:t>
        <w:br/>
        <w:t>нәрсе көп, негізгісі жок.</w:t>
        <w:br/>
        <w:t>“Жоқ,- деп күбірледі шал. - Жылылық жоқ. Ж-о-қ!”</w:t>
        <w:br/>
        <w:t>Сонау бір жылдары бір уыс қара талқанға зар болып</w:t>
        <w:br/>
        <w:t>жүргенде лс казіргідей жабыркап, баз кешпеген. “Барға қанағат,</w:t>
        <w:br/>
        <w:t>жоққа салауат” деп жүре берді. Аштық та сағын сындыра алмап</w:t>
        <w:br/>
        <w:t>еді... Балалар үйінің қара талқанынын дәмі әлі күпі аузынан</w:t>
        <w:br/>
        <w:t>кетпейді. Жетпіс жылдық ғұмырында дәл сондай тәтті асты татып</w:t>
        <w:br/>
        <w:t>көрген емес. Бір үйір жетімді аштықтан сақтаған талқанды қалай</w:t>
        <w:br/>
        <w:t>ұмытсын. Ешқашан, ешқашан ұмытпайды. Өмірдің кадірін сол</w:t>
        <w:br/>
        <w:t>арқылы білді. Жоқшылықтың несібесінен дәм татпагандардың</w:t>
        <w:br/>
        <w:t>тоқшылықтың бағасын білмейтіні сондықтан.</w:t>
        <w:br/>
        <w:t>Шалды тағы да шөл қысты. Тумбочканын үстінде тұрған кесеге</w:t>
        <w:br/>
        <w:t>бірнеше рет қолын созып, жете алмады. Кенет демі қысылып,</w:t>
        <w:br/>
        <w:t>алқына бастады. Қолын күшпен көтеріп, кеудесіне қойды,</w:t>
        <w:br/>
        <w:t>жүрегінің соғысы сәлдей бастаған екен және дыбысы ла өзгеше.</w:t>
        <w:br/>
        <w:t>Шал бірақ шошыған жоқ, көптен күткен тілегі қабыл болғандай</w:t>
        <w:br/>
        <w:t>ерекше рахат сезімге бөленді. Әлден соң көзін кең ашып, кою</w:t>
        <w:br/>
        <w:t>қасты. кыр мұрынды жігітке кимастықпен ұзақ карады. Кенет</w:t>
        <w:br/>
        <w:t>көнілі босап, өзінен-өзі өкси басталы. Жарық сәулені қиып кету</w:t>
        <w:br/>
        <w:t>54</w:t>
        <w:br/>
        <w:t>күнде сынады. Тойлайды бүгін! Ән айтады, би билейді!..</w:t>
        <w:br/>
        <w:t>Балалардың өнерін көреді. Олар тарап кеткен сон жылдағыдай</w:t>
        <w:br/>
        <w:t>егіліп жыламас үшін ішеді. Ән айтады. Сәния ешкімнен кем</w:t>
        <w:br/>
        <w:t>емес. Мейлі, жұрт не десе о десін. Нокталы басқа бір өлім! Кісі</w:t>
        <w:br/>
        <w:t>болып бір рет тәртіп бұзса несі айып?! Бақыт шіркіннің көзі</w:t>
        <w:br/>
        <w:t>соқыр. Ол бәрібір басқаны табады. Сондыктан аянатын жөні</w:t>
        <w:br/>
        <w:t>жок. Жаспен жуып кетіре алмаған жетім көңілдіп шеріп</w:t>
        <w:br/>
        <w:t>шараппен ерітеді. Дүние шыр айналғап бір дөңгелек. Қай күні</w:t>
        <w:br/>
        <w:t>бақыл болары бір Аллаға аяп. Такуа тағдырдың мойынға</w:t>
        <w:br/>
        <w:t>артқан ауыр азабын, жүректі жегі құрттай кемірген қайғысын</w:t>
        <w:br/>
        <w:t>ең болмаса бүгін - шыр етіп дүниеге келген күні ұмытуға</w:t>
        <w:br/>
        <w:t>қақысы бар ғой, құдай-ау.</w:t>
        <w:br/>
        <w:t>Межелі жерінен асып кеткенін Сәния енді біліп.</w:t>
        <w:br/>
        <w:t>орнынан атып тұрды. Онын орнынан тұруын күтіп келе</w:t>
        <w:br/>
        <w:t>жатқандай автобус та тоқтай қалды. Қаңғыбас ойлардын</w:t>
        <w:br/>
        <w:t>әсерінен басы қанғырып, қайда келіп қалғанын білмей мен-</w:t>
        <w:br/>
        <w:t>зең болып біраз тұрды. Аялдаманын дәл іргесіндегі кішкене</w:t>
        <w:br/>
        <w:t>ғана азық-түлік дүкеніне көзі түсті. Бүл дүкеннен пепси-</w:t>
        <w:br/>
        <w:t>коланың табыла қоярына сенбесе де кіріп шығуды жон</w:t>
        <w:br/>
        <w:t>көрді.</w:t>
        <w:br/>
        <w:t>Жана түскен болу керек, пепси-кола толып тұр екен. Сәния</w:t>
        <w:br/>
        <w:t>он бес бөтелкесін алды, мықшыңдап көтеріп сыртқа шыкты.</w:t>
        <w:br/>
        <w:t>Такси ұстап,үйіне келсе, мұның жүгін буып-түйіп, машинаға</w:t>
        <w:br/>
        <w:t>басып та қойыпты. Сәнияның лепірген көнілі су сепкендей</w:t>
        <w:br/>
        <w:t>басылды. “Менімен келісіп алса қайтер еді” деп налыды.</w:t>
        <w:br/>
        <w:t>Алдынан шыққан Қанатқа:</w:t>
        <w:br/>
        <w:t>- Бүгінше тұра тұрғанда болар еді ғой,- деді. “Бүгін менін</w:t>
        <w:br/>
        <w:t>туған күнім ғой. Он бесінші апрсльдс осы ауланың балаларын</w:t>
      </w:r>
    </w:p>
    <w:p>
      <w:r>
        <w:t>шақырып, думан құратынымызды білмеуші ме едің? Әлде әдейі</w:t>
        <w:br/>
        <w:t>істедің бе?” деген сөз көмейіне кептелді.</w:t>
        <w:br/>
        <w:t>-- Сәті түсіп тұрғанда көшіп алғанымыз дұрыс. Машина табу</w:t>
        <w:br/>
        <w:t>оңай емес. Мынау кілтіңіз,- деп қолына әлденені ұстата салды</w:t>
        <w:br/>
        <w:t>да, теріс бұрылып, жоғары көтеріліп кетті. Сәния не күлерін.</w:t>
        <w:br/>
        <w:t>не жыларын білмей состиып тұрып калды.</w:t>
        <w:br/>
        <w:t>Сәнияны андып жүрсе керек, ауланың балалары лездемде</w:t>
        <w:br/>
        <w:t>жиналып, оны құттықтай басталы. Жылдағыдай әркайсысынын</w:t>
        <w:br/>
        <w:t>қолында сыйлықтары - суретті кітапша, тарақ, беторамал.</w:t>
        <w:br/>
        <w:t>открытка, тағы да баска ұсак-түйек заттары бар. Барлығынын</w:t>
        <w:br/>
        <w:t>бұл күнге дайындалғаны көрініп тұр.</w:t>
        <w:br/>
        <w:t>- Сәния апай, сізді туған күніңізбен құттықтаймыз!</w:t>
        <w:br/>
        <w:t>25:</w:t>
        <w:br/>
        <w:t>355</w:t>
        <w:br/>
        <w:t>кҡырылдап, көзінің алды тұмандана бастады. Шакырайып жанып</w:t>
        <w:br/>
        <w:t>тұрған электр шамы бірте-бірте алыс кішірейіп барады. “Су-у”</w:t>
        <w:br/>
        <w:t>деді ол ышқынып. Тағы да, тағы ла кайталалы. Кенет ерніне сап-</w:t>
        <w:br/>
        <w:t>салқын жұмсақ бірнәрсе тилі. Шалдың алғашқы сезгені тұздың</w:t>
        <w:br/>
        <w:t>дәмі. Сонан соң мұздай салқын су тобарсып, аузына сыймай</w:t>
        <w:br/>
        <w:t>жатқан тілін алмастай тіліп өтіп, өңешіне барып тоқтады.</w:t>
        <w:br/>
        <w:t>Қиналып әрең жұтты. Тағы да, тағы да ішкісі келді... Кетіп калады</w:t>
        <w:br/>
        <w:t>деп ойлады ма, Жәнібектін қолына жармасып, “су-у” деп</w:t>
        <w:br/>
        <w:t>күбіреді. Ұлы аузына су тамызып, кесені тумбочканың үстіне</w:t>
        <w:br/>
        <w:t>қойды. Біраз отырған соң кетіп қалды.</w:t>
        <w:br/>
        <w:t>Шал осыдан кейін ғана жан шақырды. Мұның алдындағы</w:t>
        <w:br/>
        <w:t>азабы еміс-еміс есінде. Соның бәрін де түсінде көргендей болып</w:t>
        <w:br/>
        <w:t>жатыр. Басын әнтек бұрып, қол созымдағы кесеге соншалық бір</w:t>
        <w:br/>
        <w:t>ынтызарлықпен қарады. “Шіркін-ай, бір уыс талкан болса”,- деп</w:t>
        <w:br/>
        <w:t>ойлады. Сілекейі шұбырып, тамсанды-ай келіп...</w:t>
        <w:br/>
        <w:t>Не қат болса, сол таңсық. Алам пакырлың қашанда жокты</w:t>
        <w:br/>
        <w:t>іздейтін әдеті. Әйтпесе бұл үй тамаққа кенде емес, бәрі бар, тіпті</w:t>
        <w:br/>
        <w:t>өзге жұрттың қасығына ілінбейтін кара уылдырық деген</w:t>
        <w:br/>
        <w:t>үзілмейді. Соны ойласа-ақ май жұтқандай жүрегі айниды. Сол</w:t>
        <w:br/>
        <w:t>шіркінге тәбеті шаппай-ак койды. Ұлы мен келіні қара нанға</w:t>
        <w:br/>
        <w:t>баттастырып жағып, қырық жыл аш жүргендей обырланып</w:t>
        <w:br/>
        <w:t>асағанда, жүрегі лоқсиды. Кемпірінің әдеті де сол, қара</w:t>
        <w:br/>
        <w:t>уылдырықты ас екен демейді, қашан болсын беті тыржандап</w:t>
        <w:br/>
        <w:t>жақтырмай жүргені. Жәнібектің дөрекілеу мінезінен каймығып,</w:t>
        <w:br/>
        <w:t>ауыз ашпайды. Ата-анамның қабағына қарайды дейтін ұл жок.</w:t>
        <w:br/>
        <w:t>Екі кәрі жалғыз ұлдың мінезіне түсінбей таң. Оңаша қалғанда,</w:t>
        <w:br/>
        <w:t>күбірлесіп отырып сырласатыны бар. Бірақ оның неге бұлай</w:t>
        <w:br/>
        <w:t>өзгергені оларға жұмбақ. “Жалғызға жаушы Көп” деп ана аялылы,</w:t>
        <w:br/>
        <w:t>жетімдіктін касіретін көп шегіп, тауы шағылғандықтан ұлдың</w:t>
        <w:br/>
        <w:t>қабағына кірбің түспесін деп бұл бәйек болды. Екеуі ле оның</w:t>
        <w:br/>
        <w:t>кей қылығының әбестігіне біле тұра карсы келмеуге тырысты.</w:t>
        <w:br/>
        <w:t>Өйткені бірігіп бір бүтін болған қамкөніл екі жартының жалғыз</w:t>
        <w:br/>
        <w:t>жұбаныш, жалғыз қызығы Жәнібек қана еді.</w:t>
        <w:br/>
        <w:t>Жәнібектің бойындағы мінді күні кешеге дейін. орнынан тұра</w:t>
        <w:br/>
        <w:t>алмай қалғанша аңғарған жоқ. Азамат болған ұлым бар деп іштей</w:t>
        <w:br/>
        <w:t>оны арқа тұтып марқайып, өз қатарының ортасына түскенде, еңсе</w:t>
        <w:br/>
        <w:t>көтеріп отыратыны да рас. Жалғыздың жарым қуанышын</w:t>
        <w:br/>
        <w:t>көргенде, төбесі көкке жеткендей масаттанатын. Жәнібек жетесіз</w:t>
      </w:r>
    </w:p>
    <w:p>
      <w:r>
        <w:t>ұл болған жоқ. Институтты тауысқан сон үлкен мекеменің біріне</w:t>
        <w:br/>
        <w:t>орналасты да, көп кешікпей осы келінді тапты. Есімі ел аузында</w:t>
        <w:br/>
        <w:t>343</w:t>
        <w:br/>
        <w:t>аулаға, ол үйге үйренгенше қай заман?! Жана пәтеріне</w:t>
        <w:br/>
        <w:t>тоқтай алмай, Жанатты іздеп барады ғой әлі талай. Шіркін-</w:t>
        <w:br/>
        <w:t>ай, пәтер екі үйге бір жерден табылса, кандай жақсы болар</w:t>
        <w:br/>
        <w:t>еді! Мұпын баратын үйін жер-көкке сыйғызбай мақтап</w:t>
        <w:br/>
        <w:t>келді. Қанаттың айтысына карағанда, скі үй қаланын екі</w:t>
        <w:br/>
        <w:t>шетіне көшетін сияқты. Анау күні бәлсінбей барып, көре</w:t>
        <w:br/>
        <w:t>салуы керек еді. Қанатқа сенбегендей болмайын.</w:t>
        <w:br/>
        <w:t>Е-с-һ, сшнкайда көшпей-ақ осы үйде тұра бергенде ғой...</w:t>
        <w:br/>
        <w:t>Астыларынан су шыққан жоқ, екі бөлмелі пәтерге сыймай</w:t>
        <w:br/>
        <w:t>жатса бір жөн-ау. Осылар таршылык көрмесін деп біраз жыл</w:t>
        <w:br/>
        <w:t>тұрған бөлмесін бұларға беріп, өзі ең кішкене бөлмені таңдады.</w:t>
        <w:br/>
        <w:t>Ә-ә, адамның араны бір ашылмасын. Тәттінін дәмін бір алған</w:t>
        <w:br/>
        <w:t>соң тәбетіне тыйым салу онайға түспейді. Ол бұл білетін</w:t>
        <w:br/>
        <w:t>Гүлсім болса, баратын үйіне де сыймайды әлі.</w:t>
        <w:br/>
        <w:t>Е-е, көшпеске амалы не енді? Әбден үйренісіп алған</w:t>
        <w:br/>
        <w:t>балаларды қиып ксту қиын. Күні ертен олардын барлығын да</w:t>
        <w:br/>
        <w:t>сағынады. Көшіп барған үйіне үйренгенше, ондағылармен</w:t>
        <w:br/>
        <w:t>танысып, табысқанша не заман? Нс байы, нс бауырынла баласы</w:t>
        <w:br/>
        <w:t>жоқ қарақан басты қатынға жұрттың үрке қарайтын әдеті.</w:t>
        <w:br/>
        <w:t>Онын үстіне дені де сау емес. Көшіп барған сон сонынан пыш-</w:t>
        <w:br/>
        <w:t>пыш сөз еретіні, жаңа көршілерінін сұқтана карайтыны анык.</w:t>
        <w:br/>
        <w:t>Бәрінен ле сол қаңқу сөз бен көздің сұғы жаман.</w:t>
        <w:br/>
        <w:t>Сәния сағатына карады, оннан асып барады екен.</w:t>
        <w:br/>
        <w:t>Орталықтағы дүкенге барып келу де онай емес, екі ара шалғай.</w:t>
        <w:br/>
        <w:t>оның үстіне осы маршруттың автобустары шабан. Болдырған</w:t>
        <w:br/>
        <w:t>аттай әр-әр жерге тоқтай беретіні асыккан адамнын жүйкесін</w:t>
        <w:br/>
        <w:t>жұқартып жіберелі. Таксиге мінбегеніне өкінді Сәния. Сағат</w:t>
        <w:br/>
        <w:t>он екіге дейін қайтып оралса жақсы. Он екі жарымда қонақтары</w:t>
        <w:br/>
        <w:t>келе бастайды. Бүгін сенбі, оларға төрт сабақ. Бүгін Сәнияның</w:t>
        <w:br/>
        <w:t>туған күні. Мұны осы ауыллағы балалардың бәрі біледі, екі</w:t>
        <w:br/>
        <w:t>күн бұрын Жанат оларға хабарлап шыққан және бүл бірініні</w:t>
        <w:br/>
        <w:t>рет емес, жыл сайын апрель айының он бесі күні барлығы</w:t>
        <w:br/>
        <w:t>жиналып, Сәния апайларынын туған күнін тойлайлы. Барлығы</w:t>
        <w:br/>
        <w:t>пепси-колаға қарық болады. Серік сияқты балалар Сәния</w:t>
        <w:br/>
        <w:t>апаның туған күнін ай сайын, тіпті күн сайын тойлауға қарсы</w:t>
        <w:br/>
        <w:t>емес.</w:t>
        <w:br/>
        <w:t>Бір топ баланың жиналып, азан-қазан болып отыратын күні</w:t>
        <w:br/>
        <w:t>Сәния үшін үлкен қуаныш. Он бесінші апрель онын қайғысы</w:t>
        <w:br/>
        <w:t>көп өмірінің ең бақытты күні... Егер төрт құбыласы сай.</w:t>
        <w:br/>
        <w:t>бауыры бүтін жан болса бұл күнді қаралы күн ретінде мүлде</w:t>
        <w:br/>
        <w:t>351</w:t>
        <w:br/>
        <w:t>ше ку жанын мықтап-ақ қинады. Ақыры ұятқа қалып тыңды...</w:t>
        <w:br/>
        <w:t>Кей кезде осы халына күйініп, егіліп тұрып жылайтыны бар.</w:t>
        <w:br/>
        <w:t>Шерменденің шері таусылсын ба, көңілі бір босаса, өзін-өзі</w:t>
        <w:br/>
        <w:t>токтата алмай ұзак өксилі. Кеше буынып өлмек болып, алқымын</w:t>
        <w:br/>
        <w:t>езіп-езіп жіберді, бірақ сті қашып, сүлдері калған әлеуетсіз</w:t>
      </w:r>
    </w:p>
    <w:p>
      <w:r>
        <w:t>саусактардын әлі келмеді, сойдиып-сойдиып өсіп кеткен өткір</w:t>
        <w:br/>
        <w:t>тырнақ тамағын орып түсті. Сол үшін кешкілік Жәнібектен сөз</w:t>
        <w:br/>
        <w:t>естіді. Ол әкесінің ниетін бірден түсініп, жаны жаралы-ау,</w:t>
        <w:br/>
        <w:t>қиналып жатыр-ау деместен көңіліне жиналған қыжылын бір-ақ</w:t>
        <w:br/>
        <w:t>актарып тастады. Шал жетім баладай оған жаутаңдай қарап:</w:t>
        <w:br/>
        <w:t>- Қисаңшы енді мені, қисандаршы! - деп кемсенңдеді. Тағы да</w:t>
        <w:br/>
        <w:t>бірнәрселер айтпақ болған, жасқа тұншығып, сөйлей алмалы.</w:t>
        <w:br/>
        <w:t>Коридорлан Раузаның ызғарлы дауысы естілді.</w:t>
        <w:br/>
        <w:t>- Ой, боже! Адамша өмір сүреміз бе біз осы?!</w:t>
        <w:br/>
        <w:t>Жәнібектін түсі бұзылып кетті, ерінін тістелеп, ойланып сәл</w:t>
        <w:br/>
        <w:t>тұрды да, горшокты алын, сыртқа шықты. Келінінің дауысын</w:t>
        <w:br/>
        <w:t>тағы естіді. Шала бүлініп, шаңкылдап сөйлеп жүр. “Бүйткенше</w:t>
        <w:br/>
        <w:t>буындырып өлтіріп тастасаңшы”, деп ойлады шал. Жәнібек кіріп:</w:t>
        <w:br/>
        <w:t>-- Қымтанып жат,- деді де терезені ашты. Содан соң көрпемен</w:t>
        <w:br/>
        <w:t>әкесін қымтап жауып, үн-түнсіз біраз отырды. -- Шынында да</w:t>
        <w:br/>
        <w:t>үйлің ауасы бұзылып кеткен екен.</w:t>
        <w:br/>
        <w:t>Шал үндеген жоқ, көзін дс ашпады. “Шешең қалай екен”, деп</w:t>
        <w:br/>
        <w:t>сұрауға батылы жетпеді. Жәнібектін бүгін де бармағанын ку</w:t>
        <w:br/>
        <w:t>жүрегі сезді. Біраздан соң ұлы терезені жауып, шыгып кетті.</w:t>
        <w:br/>
        <w:t>Жасанның осы өміріндегі ең ұзак, ең азапты түні сді бұл.</w:t>
        <w:br/>
        <w:t>Жаны қиналып, кысылып жатканда ұққаны - бала бауыр еті емес,</w:t>
        <w:br/>
        <w:t>өз тіршілігі, өз қызығы бар бөтен бір материя екен. Ол кешеге</w:t>
        <w:br/>
        <w:t>дейін басқаша ойлайтын. Жайрап түсіп, мешел балалай омалып</w:t>
        <w:br/>
        <w:t>жатқанда баска емес, жалғыз ұлдың қырын қарап, аз күндік</w:t>
        <w:br/>
        <w:t>өмірдің яшы қызығына таршылық жасарып білмепті. Маңдайынан</w:t>
        <w:br/>
        <w:t>шертпей, тапқанын аузына тосып, тапқанын үстіне жамап,</w:t>
        <w:br/>
        <w:t>әлпештеп өсірген жалғызы мұны мойнына артылған артық</w:t>
        <w:br/>
        <w:t>жүктей көріп, тезірек көз жүмуын тілеп жүріпті. Жәнібек</w:t>
        <w:br/>
        <w:t>дүниеге келгенде, жүрегі жарылардай куанып, сүйеніш тапкандай,</w:t>
        <w:br/>
        <w:t>өмірлік бакытына бір күнле қолы жеткендей масайрап сді ғой.</w:t>
        <w:br/>
        <w:t>Тіпті күні кешеге дейін оны аскар тауындай көретіні қайда... Ол</w:t>
        <w:br/>
        <w:t>өз денесінен бөліп алуға болмайтын бір мүшесі сияқтанатын.</w:t>
        <w:br/>
        <w:t>Сөйтсе ол тәні ғана емес, жаны да бөтен, бөлек бір физикалық</w:t>
        <w:br/>
        <w:t>дене екен. Осындай суық ой демі таусылар шакта оны біржола</w:t>
        <w:br/>
        <w:t>жеңді. Екі аяғы бірдей кесіліп, омакаса құлағандай сүмдык</w:t>
        <w:br/>
        <w:t>341</w:t>
        <w:br/>
        <w:t>ғой, тәйірі. Осы Гүлсім мен Қанатқа бәлен жылдан бері бір</w:t>
        <w:br/>
        <w:t>шаңырақтын астында тұрса да емешегі езілмейтіндігі</w:t>
        <w:br/>
        <w:t>сондықтан. Олар жасырып-жапқанмен, ерлі-зайыптылардың</w:t>
        <w:br/>
        <w:t>өзіне деген ниет, пейілін анық білсді. Ексуінін де кісіге</w:t>
        <w:br/>
        <w:t>жақындығы жок, ешкіммен араласпайды. Қанат та, Гүлсім</w:t>
        <w:br/>
        <w:t>де тік кетіп, ешқайда бұрылмай тік келетін, көрші-қолаңмен</w:t>
        <w:br/>
        <w:t>сыпайы сәлемдесуден арыға бармайтын, калада туып-өскен</w:t>
        <w:br/>
        <w:t>зиялы қауымның ортан қолдай екі өкілі. Тәрбиесі баска</w:t>
        <w:br/>
        <w:t>болғандыктап ба, әлде жастын алшақтығы келергі жасады</w:t>
        <w:br/>
        <w:t>ма, әйтеуір осы екеуімен ортақ тіл таба алмады. Өздерінің</w:t>
        <w:br/>
        <w:t>кісіге жұғымы жоқ мүлде. Өз үйі, өлең төсегі бар адамдарлай</w:t>
        <w:br/>
        <w:t>емес, жатақханада жамбас пүл төлеп жатқан студенттер</w:t>
        <w:br/>
        <w:t>сияқты, әне-міне дегенше көше жөнелердей тыпырлап</w:t>
        <w:br/>
        <w:t>жүргені...</w:t>
        <w:br/>
        <w:t>Әй-й, қойшы соларды, тәйірі! Кісінің кадірін</w:t>
        <w:br/>
        <w:t>білмейтіндерде кісілік болушы ма еді. Ол екеуінде не жазық</w:t>
      </w:r>
    </w:p>
    <w:p>
      <w:r>
        <w:t>бар? Тәрбиесі солай болған да. Екеуі дс беттерін жел кақпай</w:t>
        <w:br/>
        <w:t>өскен бір-бір үйдің серкелері шығар. Құдай-ау, сонда есейген</w:t>
        <w:br/>
        <w:t>соң Жанат та осылардын кебін кие ме? Жо-ок, мүмкін емес!..</w:t>
        <w:br/>
        <w:t>Бұларға қарағанда ол кісі... “Иә апа” деп жанынан шықпайды.</w:t>
        <w:br/>
        <w:t>Осы ауылдагы балалардын барлығы Жанаттың апасы дейді.</w:t>
        <w:br/>
        <w:t>Бала леген айпалайындар періште ғой...</w:t>
        <w:br/>
        <w:t>Сәния киініп, сыртқа шықты. Биылғы көктем өзгеше</w:t>
        <w:br/>
        <w:t>мінез танытып тұр, екі күннің бірінде жанбыр, ауа демінде</w:t>
        <w:br/>
        <w:t>ызғар бар. Аспан кабағы да сирек ашылатын болып жүр.</w:t>
        <w:br/>
        <w:t>Ауа райын болжайтындардын айтуына карағанда, Алматы</w:t>
        <w:br/>
        <w:t>табиғатының өзгеруіне Арктиканын салқын ауасы кінәлі</w:t>
        <w:br/>
        <w:t>көрінеді. Арктика ауасып жібермей тұратын көп есіктің</w:t>
        <w:br/>
        <w:t>біреуі ашық қалған шығар, сірә. Жылда бұл кезде ағаш</w:t>
        <w:br/>
        <w:t>біткен жапырак жайып, көктем жасанып, жасарып көшеге</w:t>
        <w:br/>
        <w:t>шыға келген келіншектей құлпырар елі. Ауа райының мына</w:t>
        <w:br/>
        <w:t>сыңайына қарағанда, қыз-көктем қазір желіге қоймайтын</w:t>
        <w:br/>
        <w:t>секілді. Үлкендердің айтқаны рас болса, бұл көк қарғаның</w:t>
        <w:br/>
        <w:t>суығы әлі біраз күнге соҙылады. Біраз күнде көк қарғаның</w:t>
        <w:br/>
        <w:t>қары да жапалақтар, бәлкім. Табиғат ананың қазіргі қылығы</w:t>
        <w:br/>
        <w:t>осыны меңгҙейді.</w:t>
        <w:br/>
        <w:t>Автобуста адам аз екен, орталыққа жеткенше біраз уақыт</w:t>
        <w:br/>
        <w:t>жүретіндіктен, Сәния алдынғы жағына барып отырды да,</w:t>
        <w:br/>
        <w:t>терезелен сыртқа көз салды. Жер карайғалы біраз уақыт</w:t>
        <w:br/>
        <w:t>болғанмен көк шыға қойған жок әлі, касиетті күн-ата біраз</w:t>
        <w:br/>
        <w:t>348</w:t>
        <w:br/>
        <w:t>толық шығып болмастан ана атанған ерке келіншектің шашын</w:t>
        <w:br/>
        <w:t>тарауға шамасы келмей жүнжіп кетері анық-ты. Құдай-ау, сол</w:t>
        <w:br/>
        <w:t>кездің өзінде-ақ асы Гүлсім мұның құрақ үшып жүріп, көмек</w:t>
        <w:br/>
        <w:t>жасағанына бедеу ықылас танытатын еді кой. Құртакқандай</w:t>
        <w:br/>
        <w:t>нәрестені бұдан керемет қызғанатын. Тас емшегі жібімесе де</w:t>
        <w:br/>
        <w:t>әйел деген аты бар, кішкене сәбиді көргенде смешегі езіліп,</w:t>
        <w:br/>
        <w:t>бауырына басып сміренгісі келіп кететін. Бірақ Гүлсім сәбиін</w:t>
        <w:br/>
        <w:t>қызғыштай корып, жылап жатқан Жанатты бұдан бұрып</w:t>
        <w:br/>
        <w:t>колыпа алып, бауырына басатын. Гүлсімнің сәбиін емізіп</w:t>
        <w:br/>
        <w:t>отырған сәтін көргенде ғажайып қызғанатын, әйел үшін бұдан</w:t>
        <w:br/>
        <w:t>асқан бақыттың болуы мүмкін емес деп ойлайтын. Өзінін</w:t>
        <w:br/>
        <w:t>ондай бақытка ешқашан жете алмайтынын ойлағанда өкініштен</w:t>
        <w:br/>
        <w:t>өзегі өртенуші еді. Сол бақытқа жету үшін ұят, ар дегенді тәрк</w:t>
        <w:br/>
        <w:t>етіп, тәуекел жасауға бекінгені де есінде. Бірақ өзі ұнатқан</w:t>
        <w:br/>
        <w:t>адамы мұны маңына жуытпады. Адампың көнілін шайтан</w:t>
        <w:br/>
        <w:t>иектесе қиын болады екен, айырылып қалған тізгінін бұл</w:t>
        <w:br/>
        <w:t>қайтып жинай алмады, қайтқан көңіл, шыққан жан деп</w:t>
        <w:br/>
        <w:t>касапшының итіндей жалмандаған бір қақпастың торына өзі</w:t>
        <w:br/>
        <w:t>барып түсті.</w:t>
        <w:br/>
        <w:t>Сәнияның беті шым ете калды. Өзге түгіл, өзінен жасырып</w:t>
        <w:br/>
        <w:t>жүретін сол қылмысын автобуста отырған жұрт біліп</w:t>
        <w:br/>
        <w:t>койғандай қысылды. Басын көтеріп, жан-жағына қарауға</w:t>
        <w:br/>
        <w:t>батылы жетпей еңсесі басыла түсті. Дәл сол кісі, пайғамбар</w:t>
        <w:br/>
        <w:t>жасына іліккен, мес қарын, дәу қара ту сыртында көз алмай,</w:t>
        <w:br/>
        <w:t>қарап тұрған сиякты, екі беті от болып жанып кетті. “Ой, өлім-</w:t>
        <w:br/>
        <w:t>ай!” деп күрсінді ол. Осы күрсініс екі иығына албастыдай мініп</w:t>
        <w:br/>
        <w:t>алған пәлені бір сілкіп, лақтырып жібергендей бойы</w:t>
        <w:br/>
        <w:t>женілдеп қалды. Басын сәл ғана көтеріп, бір қырын</w:t>
        <w:br/>
        <w:t>бұрылып, артына көз киығын тастады, бұған қарап отырған</w:t>
        <w:br/>
        <w:t>ешкім жоқ екен. Бірақ біраз уақытқа дейін бетінің дуылдағаны</w:t>
        <w:br/>
        <w:t>басылмады.</w:t>
      </w:r>
    </w:p>
    <w:p>
      <w:r>
        <w:t>Қайдағы-жайдағы еске түседі осындайда. Әлдеқашан</w:t>
        <w:br/>
        <w:t>марқұм болғап кісінің есіне түскені ненің нышаны?</w:t>
        <w:br/>
        <w:t>Бірнәрсе көрінейін деп жүргеннен сау ма осы? Көшесін</w:t>
        <w:br/>
        <w:t>деген хабар шыққалы бері қу көңіл алаң. Барар жерінде бір</w:t>
        <w:br/>
        <w:t>жамандық күтіп тұрғандай жүрексіне береді. Бұл - осы</w:t>
        <w:br/>
        <w:t>ауланы, мынау үйді. бір төсек, бір столдан басқа ештене</w:t>
        <w:br/>
        <w:t>сыймайтын бөлмесін, көрші-қолаңды, балаларды</w:t>
        <w:br/>
        <w:t>кимайтындықтан туған әсер шығар, бәлкім. Қимайтыны рас.</w:t>
        <w:br/>
        <w:t>Жанатсыз қалай тұрады? Алағызып үйге сыймас-ау, сірә Ол</w:t>
        <w:br/>
        <w:t>350</w:t>
        <w:br/>
        <w:t>үш кабатты сары үй. Үлкен жолдан қашықтау, көп көзінен</w:t>
        <w:br/>
        <w:t>таса, тыныш жер екен. Ескі үй болғандықтан ба.</w:t>
        <w:br/>
        <w:t>тұрғындарының барлығы базардан әлдеқашан қайтып</w:t>
        <w:br/>
        <w:t>оралып, алып келгендерін каужап тауысуға айналған кәрі-</w:t>
        <w:br/>
        <w:t>құртан. Сәниянын бір тан қалғаны - осында келгелі бір шал</w:t>
        <w:br/>
        <w:t>көрмеді, өңкей кемпір. Күн көкжиектен бие бауындай</w:t>
        <w:br/>
        <w:t>көтерілісімен олар есік алдына шығып отырады. Сиыр</w:t>
        <w:br/>
        <w:t>сәскеде келген адам екі польездің алдында әңгіменін</w:t>
        <w:br/>
        <w:t>қызығына кіріп, шүңкілдесіп отырған кемпірлерді көрер сді.</w:t>
        <w:br/>
        <w:t>Олар үшін бұл дүниеде әнгіме айтып, әңгіме тыңдаудан</w:t>
        <w:br/>
        <w:t>басқа кызық қалмағандай. Күні бойы тапжылмай отырудан</w:t>
        <w:br/>
        <w:t>жалықпайды.</w:t>
        <w:br/>
        <w:t>Сәния балконға шығып, кемпірлердің әңгімесіне құлак</w:t>
        <w:br/>
        <w:t>салады кейде. Бәрінікі бір әуен - жастық шактарын еске</w:t>
        <w:br/>
        <w:t>түсіреді, кезінде аса сұлу болғандыктарын, талай мықты</w:t>
        <w:br/>
        <w:t>жігіттің қыр сондарынан калмай жүргендерін айтып тауыса</w:t>
        <w:br/>
        <w:t>алмайды. Сөздеріне ден койсан, бүкіл дүниедегі сұлулар осы</w:t>
        <w:br/>
        <w:t>үйге жиналған сиякты. Беті-басы бір уыс, шүйкедей</w:t>
        <w:br/>
        <w:t>кемпірлердің сөзіне Сәния күледі. Кеше бір қызық әңгімені</w:t>
        <w:br/>
        <w:t>құлағы шалды.</w:t>
        <w:br/>
        <w:t>-- Екінші қабаттағы жетінші пәтерге біреу көшіп келді.</w:t>
        <w:br/>
        <w:t>Жап-жас сұлу келіншек екен,- делі біреуі. Мұны кекесін деп</w:t>
        <w:br/>
        <w:t>ұқты Сәния.</w:t>
        <w:br/>
        <w:t>- Өзі жас болса әрине сұлу болады,- деді екіншісі.</w:t>
        <w:br/>
        <w:t>- Жарымжан екен бейшара,- деді үшіншісі. -- Қайдан сұлу</w:t>
        <w:br/>
        <w:t>болсын. Өзі бүкір ме деймін.</w:t>
        <w:br/>
        <w:t>- Жас адамның барлығы сүлу,- деді бірінші кемпір оны</w:t>
        <w:br/>
        <w:t>жақтырмай. - Мүгедектік мін емес. Нағыз жарымжан мына</w:t>
        <w:br/>
        <w:t>бізбіз! Табиғат керексіз нәрселерді шығарып тастайды. Біз де</w:t>
        <w:br/>
        <w:t>керексізбіз, шлакпыз! Біздін дәуреніміз әлдеқашан аяқталған!</w:t>
        <w:br/>
        <w:t>Уақыт жетті...</w:t>
        <w:br/>
        <w:t>Ол таусылып сөйледі ле, көзіне жас алды. Ібілжіп орнындай</w:t>
        <w:br/>
        <w:t>тұрды да, бүкшендеп подьезге кіріп, көзден таса болды.</w:t>
        <w:br/>
        <w:t>- Қайтсін-ай енді!.. - деді денесі ұйыған айрандай іркілдеген</w:t>
        <w:br/>
        <w:t>жуан сары кемпір. -- Балалары жоламайды. Бір калада тұрып!</w:t>
        <w:br/>
        <w:t>атізін салмау деген сұмдық қой.</w:t>
        <w:br/>
        <w:t>Бір-біріне кезек бермей самбырлап сөйлеп отыратын</w:t>
        <w:br/>
        <w:t>кемпірлер ауыздарына су толтырып алғандай тым-тырыс</w:t>
        <w:br/>
        <w:t>тынды. Біріне-бірі тура қарауға жасқанатындай барлығы</w:t>
        <w:br/>
        <w:t>жанарымен жер шұқып отыр. Үнсіздік ұзакка созылды. Сәпия</w:t>
      </w:r>
    </w:p>
    <w:p>
      <w:r>
        <w:t>39</w:t>
        <w:br/>
        <w:t>мейірін төгіп, күміс шуағымен жер-ананың төсін қытықтап</w:t>
        <w:br/>
        <w:t>иітсе көк дүр ете түсер елі. Ағаш біткен енді-енді ғана бүршік</w:t>
        <w:br/>
        <w:t>жара бастаған. Жер-ананын төсі жібімейінше өсімдік атаулы</w:t>
        <w:br/>
        <w:t>жарымайды.</w:t>
        <w:br/>
        <w:t>“Апыр-ау, осы Қанат пен Гүлсім неге кісікиік? Кінәсі</w:t>
        <w:br/>
        <w:t>бар кісілердей ешкімге жуымайтыны, көрші болып</w:t>
        <w:br/>
        <w:t>араласып тұрмайтыны қалай? Неткен жұмбақ адамдар</w:t>
        <w:br/>
        <w:t>өздері? Бетіне қарасан, жымиып күліп тұрады, бейне бір</w:t>
        <w:br/>
        <w:t>жаны бар қуыршақ тәрізді екеуі де. Күлкісі бірақ адамнын</w:t>
        <w:br/>
        <w:t>жүрегін жібітпейді” деп ойлады Сәния. “Олар адамды жақсы</w:t>
        <w:br/>
        <w:t>көріп, сыйлағандықтан емес, өздерінін сыйын жоғалтып</w:t>
        <w:br/>
        <w:t>алмас үшін жымсиып күледі. Олар өздерінің кім екенін,</w:t>
        <w:br/>
        <w:t>көңіл түкпіріндегі негізгі пиғылын жасыру үшін осы әдісті</w:t>
        <w:br/>
        <w:t>колданады. Сондықтан да алардың күлкісінің жасанды.</w:t>
        <w:br/>
        <w:t>алдамшы екенін көзі көргіш үлкендер түгіл, көнілі сезгіш</w:t>
        <w:br/>
        <w:t>кішілер де бірден сезеді. Балаға анау аға нашар, мына тәте</w:t>
        <w:br/>
        <w:t>жақсы деудің кажеті жоқ. Балалардын жүрегінде көз бар.</w:t>
        <w:br/>
        <w:t>ол көз сенің бетіндегі өзгерісті ғана емес, жүрегіне</w:t>
        <w:br/>
        <w:t>бүккенді де көреді. Қанат пен Гүлсім жақсы болса каршадай</w:t>
        <w:br/>
        <w:t>балалар оларды неге жақтырмайды дейсін. Балалардың</w:t>
        <w:br/>
        <w:t>ұзында өні, қысқада кегі жоқ. Сол екеуін көрсе бір нәрсені</w:t>
        <w:br/>
        <w:t>бүлдіріп алғандай үрлиісіп қалады бәрі. Балаларды осы үйге</w:t>
        <w:br/>
        <w:t>жолатпайтын да сол екеуі. Әдепкі әлетте кішкентайлар</w:t>
        <w:br/>
        <w:t>“Саәпия апа” деп келіп тұрушы еді, көп ұзамай пышақ</w:t>
        <w:br/>
        <w:t>кескендей тыйылды. Гүлсімнен келген құқай скеніп әрине</w:t>
        <w:br/>
        <w:t>білді. Білгенде қолынан не келсін, онымен бет жыртысып</w:t>
        <w:br/>
        <w:t>не жыны бар? Сүйегіне сүйеніп әреп жүргенде, басы аман.</w:t>
        <w:br/>
        <w:t>бауыры бүтін, төбесі жетпес жерге аяғын салуға құмар</w:t>
        <w:br/>
        <w:t>келіншекпен жұлқысқанла табары не, тәйірі! Тыныш жүрігі,</w:t>
        <w:br/>
        <w:t>жанын баққан абырой. Гүлсімнін білгені сол болса кайтеді</w:t>
        <w:br/>
        <w:t>енді?! Еден былғанса жуылар, ал кірлеген көңіл жуғанға</w:t>
        <w:br/>
        <w:t>тазара ма?</w:t>
        <w:br/>
        <w:t>Ол екеуі тіпті бұдан құтылатындығына қуанып жүрген</w:t>
        <w:br/>
        <w:t>тәрізді. Әй-й, бекер қуанып жүр ғой, күні ертен сағынатын</w:t>
        <w:br/>
        <w:t>болады әлі-ақ. Бұл да оларды сағынады, алресін алып калып,</w:t>
        <w:br/>
        <w:t>талай-талай іздеп барары күмәнсіз. Алты жыл бір шаңырақтын</w:t>
        <w:br/>
        <w:t>астында тұрды, тумаса да туысқандай болып кетті ғой. Ол</w:t>
        <w:br/>
        <w:t>екеуінің бұған ренжитін реті жоқ тіпті, қайта рахмет айтсын.</w:t>
        <w:br/>
        <w:t>Гүлсімнің қолындағы ауыртпалықты алған кім? Ол кезде</w:t>
        <w:br/>
        <w:t>Жанат кішкентай еді, көмектеспесе ата-анасынын құшағынан</w:t>
        <w:br/>
        <w:t>349</w:t>
        <w:br/>
        <w:t>сызып тастар елі. Ал Сәния өйте алмайды. Өйткені ол жарық</w:t>
        <w:br/>
        <w:t>сәуленің бағасын біледі.</w:t>
        <w:br/>
        <w:t>Он бесінші апрель күні ол кішкентай сыйлы қонақтарының</w:t>
        <w:br/>
        <w:t>ортасында рахат сезімге бөленіп, дүниеде қайғы-мүң барын</w:t>
        <w:br/>
        <w:t>мүлде ұмытып, масайрап отырады. Мүнңға күпті кішкентай</w:t>
        <w:br/>
        <w:t>жүрегі осы күні қайғының құрсауынан босанып, лүп-лүп</w:t>
        <w:br/>
        <w:t>соғады. Бұл шакта кембағалдығы есінен шығып, өзін хор</w:t>
        <w:br/>
        <w:t>қызындай сезініп, ерекше бір күйге бөленеді. Сонап сон</w:t>
        <w:br/>
        <w:t>балалар кезекпе-кезек тұрып, оны туған күнімен құттықтайды.</w:t>
      </w:r>
    </w:p>
    <w:p>
      <w:r>
        <w:t>Олардың сөздері үйлесіп жатпағанмен бірден жүрекке жетеді.</w:t>
        <w:br/>
        <w:t>Өйткені олардың сөздері әрқашан жүректен шығады. Ал</w:t>
        <w:br/>
        <w:t>үлкендер канша жерден тауып айтқанмен жүрекке жетпейді,</w:t>
        <w:br/>
        <w:t>себебі - олардікі ссі бар есепті сөз.</w:t>
        <w:br/>
        <w:t>Содан бір кезде үзіліс болады. Балалар туған күн иесіне</w:t>
        <w:br/>
        <w:t>арнап ән айтады, алдын-ала дайындаған өнерлерін көрсетеді.</w:t>
        <w:br/>
        <w:t>Бұл ауланың балалары шетінен өнерпаз және ешқайсысы</w:t>
        <w:br/>
        <w:t>шаршамайды, егер ата-аналары іздемесе қай-қайсысы</w:t>
        <w:br/>
        <w:t>болмасын кашан жеңіп шыққанша ән айтуға, би билеуге</w:t>
        <w:br/>
        <w:t>бар. Өнер бәсекесі мыктап қызған кезде телефон</w:t>
        <w:br/>
        <w:t>шырылдайды. Жақсы отырыстың шырқын бұзуға бір ғана</w:t>
        <w:br/>
        <w:t>қоңырау жетіп жатыр. Бір бала кеткен сон Сәния</w:t>
        <w:br/>
        <w:t>қалғандарын да ұстамайды. Сөйтіп ол күн батып, қаранғы</w:t>
        <w:br/>
        <w:t>түсер кезде аядай бөлмеде ешкімге керек болмай шошайып</w:t>
        <w:br/>
        <w:t>жалғыз калады. Көңілі көшкен елдің жұртындай құлазып,</w:t>
        <w:br/>
        <w:t>катты жабырқайды. Есігін ішінен бекітіп алып, дауыс</w:t>
        <w:br/>
        <w:t>шығармай егіліп тұрып жылайды.</w:t>
        <w:br/>
        <w:t>Жұбатар ешкім жоқ. Жанатты әкс-шешесі жібермейді. Егер</w:t>
        <w:br/>
        <w:t>оның өзіне салса Сәнияның жанынан кетпес еді. Бейшара бала</w:t>
        <w:br/>
        <w:t>мұны соншалық жақсы көреді.</w:t>
        <w:br/>
        <w:t>Дүниеде адам үшін жалғыздықтан өткен касірет жоқ екен.</w:t>
        <w:br/>
        <w:t>“Адам үш күннен соң көрге ле үйренеді” дейді қазақ мақалы.</w:t>
        <w:br/>
        <w:t>Жоқ, жалғыздыққа үйрену мүмкін емес. Тіпті өзінен</w:t>
        <w:br/>
        <w:t>басқаға жақсылық тілемейтін, барып тұрған қараниет пақыр</w:t>
        <w:br/>
        <w:t>да жалғыздыққа шыдай алмайтын шығар. Жалғыздыққа бір</w:t>
        <w:br/>
        <w:t>көнсе, тәні сау болғанмен санасы семген, әйтеуір тірі жан</w:t>
        <w:br/>
        <w:t>санатындағы қыбырлап тірі жүрген пснде ғана көнер.</w:t>
        <w:br/>
        <w:t>бәлкім. Жо-жоқ! Кез келген тірі пенделе соқыр сезім</w:t>
        <w:br/>
        <w:t>болады. Адамдар бірімен бірі ақыл арқылы жақындасып,</w:t>
        <w:br/>
        <w:t>жарасып кетпейді. Егер ақыл мен адами парасатқа ерік беріп</w:t>
        <w:br/>
        <w:t>қойса, олар адамдарды бір-бірінен жеріндіріп, безіндіріп</w:t>
        <w:br/>
        <w:t>352</w:t>
        <w:br/>
        <w:t>болар еді. Өйткені ақыл мен парасаттың көзіне кісінің</w:t>
        <w:br/>
        <w:t>жақсылығынан бұрын кемшілігі түседі ғой. Ал жалпы кісі</w:t>
        <w:br/>
        <w:t>баласының бойындағы қасиеттердің сексен пайызы тек</w:t>
        <w:br/>
        <w:t>кемшіліктен тұрады. Ол кемшіліктерлі көрмеу үшін кісіге</w:t>
        <w:br/>
        <w:t>ғашық болу керек. Адам бойындағы махаббат отын</w:t>
        <w:br/>
        <w:t>тұтататын, оны үрлеп өшіретін -- ақыл мен парасат емес,</w:t>
        <w:br/>
        <w:t>соқыр сезім. Ендеше санасы өлген тірі жан ла жалғыздықтан</w:t>
        <w:br/>
        <w:t>корқады, себебі - онып жүрегі сау. Бар гәп - жүректе.</w:t>
        <w:br/>
        <w:t>Жалғыздық кұдайдан басқа ешкімге жараспайды.</w:t>
        <w:br/>
        <w:t>Шөлге ұзақ шыдайтын түйе секілді жалғыздыққа тек қана</w:t>
        <w:br/>
        <w:t>эгоизмнін айыкпас сырқатына шалдыққандар ғана көнбіс.</w:t>
        <w:br/>
        <w:t>Өйткені олардың қай-қайсысы болмасын әркашан</w:t>
        <w:br/>
        <w:t>жалғызбын деп ойлайды. Қалын слді аузына қаратқан біреу</w:t>
        <w:br/>
        <w:t>шыға қалса әлгілердің қай-қайсысы болмасын одан кім</w:t>
        <w:br/>
        <w:t>екенін біле тұра аспанға секіреді. Шын мықтыны күндейлі,</w:t>
        <w:br/>
        <w:t>кектеседі, кетісіп тынады ақыры. Дәл мұндай емге көнбес</w:t>
        <w:br/>
        <w:t>дертке шалдыққан мысық тілеулі жапдардың талайын көрді</w:t>
        <w:br/>
        <w:t>ғой осы өмірінде. Олардың қай-қайсысы да басы жетпес</w:t>
        <w:br/>
        <w:t>орынға аяғын салған кесір өңкей. Біреуді мұқату арқылы</w:t>
        <w:br/>
        <w:t>рахатка бату, өзгенің қайғысынан қуаныш қайнату тек кана</w:t>
        <w:br/>
        <w:t>солардың, жалғыздыққа үйренгендердің қолынан келер,</w:t>
        <w:br/>
        <w:t>сірә. Өйткені ондайлар бір өзі ғана бақытты болуға</w:t>
        <w:br/>
        <w:t>арланбайды. Және олар өздері секілді бақытқа қолы</w:t>
      </w:r>
    </w:p>
    <w:p>
      <w:r>
        <w:t>жеткендердің барлығын жек көреді. Әлем тарихындағы</w:t>
        <w:br/>
        <w:t>касіретті оқиғалардың барлығына солар кінәлі. Сондықтан</w:t>
        <w:br/>
        <w:t>ондай пенделердің қолына билік бермеу керек. Мансап</w:t>
        <w:br/>
        <w:t>шіркін эгоистер түгілі есі бар кісіні де есеңгіретіп тастайды.</w:t>
        <w:br/>
        <w:t>Негізінен эгоизм тал бойында бір міні жоқ. шашын</w:t>
        <w:br/>
        <w:t>жылмитып тарап, жымиып күліп жүретіндерден көп</w:t>
        <w:br/>
        <w:t>шығады.</w:t>
        <w:br/>
        <w:t>Неге екенін де білмейді, дәл сондай, сүлу әйелдер мен</w:t>
        <w:br/>
        <w:t>көрікті жігіттерді соншалық жек көреді. Өйткені олар</w:t>
        <w:br/>
        <w:t>қарсы кездесіп қалғанда бұған кісі деп емес. міскін деп</w:t>
        <w:br/>
        <w:t>мүсіркей қарайды. Сондай сәтте әлгілерді атарға оғы</w:t>
        <w:br/>
        <w:t>болмайды-ау, шіркін!.. Кімнің шікірәсі олар? Кімнін басы</w:t>
        <w:br/>
        <w:t>кімнің қанжығасында жүр дейсің, тәйірі. Ол немелер</w:t>
        <w:br/>
        <w:t>шалқайса, шалалығы да. Гәп - кісінің тұрқында емес,</w:t>
        <w:br/>
        <w:t>құлқында. Көңіл тарылса, бәрі тарылады. Көр көңілді</w:t>
        <w:br/>
        <w:t>пенделер кең дүниеге жалғыз жүріп те сия алмайды.</w:t>
        <w:br/>
        <w:t>Мейлі, білгендері сол болса кісімси берсін. Көңілден көніл</w:t>
        <w:br/>
        <w:t>22-684 39</w:t>
        <w:br/>
        <w:t>- Жанат, үйге кір! - деді балконға шықкан Қанат зілді</w:t>
        <w:br/>
        <w:t>үнмен. Сәнияның жүрегі ине шаншығандай шым ете түсті. -</w:t>
        <w:br/>
        <w:t>Ал, Сәке, сау балыңыз! Жаңа конысыңыз құтты болсын!</w:t>
        <w:br/>
        <w:t>Бірак Сәнияның мүз болып қатып қалған жүрегі жіби</w:t>
        <w:br/>
        <w:t>қоймады. Бәлен жыл түрған үйі дәл осы сәт оған соншалық</w:t>
        <w:br/>
        <w:t>суык әрі жат кәрінді. Кішілік таныткансып жүрген Қанаттын</w:t>
        <w:br/>
        <w:t>кім екенін енді ғана, айырылысар сәтте бір-ак білгеніне</w:t>
        <w:br/>
        <w:t>өкінді.</w:t>
        <w:br/>
        <w:t>“Шіркіндер-ай, шығарып салуға да жарамады-ау” деп</w:t>
        <w:br/>
        <w:t>күбірледі Сәния. Тіл ұшымен басына бар жақсылықты үйіп-</w:t>
        <w:br/>
        <w:t>төккен Канаттын дегеніне оп-оңай көне салғанына бірінші рет</w:t>
        <w:br/>
        <w:t>ренжіді. “Мейлі,- деді ол ширығып. -- Мейлі! Қайта осылардан</w:t>
        <w:br/>
        <w:t>іргемді бөлгенім, жұрт жаңғыртқаным жақсы болды.</w:t>
        <w:br/>
        <w:t>Осылардың көздеріне күйік болып, беті күйген кісідей бас</w:t>
        <w:br/>
        <w:t>көтсре алмай түмтиіп жүргенше, қарамды батырғаным ақыл</w:t>
        <w:br/>
        <w:t>ғой”, деді. Ол жеке шығатындығына дәл қазір шын қуанды.</w:t>
        <w:br/>
        <w:t>Қуанышы ұзаққа созылмады бірақ, есіне Жанат түсіп, қайта</w:t>
        <w:br/>
        <w:t>тұнжырады. Сырт көзге бір міні жоқтай жып-жылтыр, сүн-</w:t>
        <w:br/>
        <w:t>сүйкімді болып көрінгенмен, іштен шіри бастаған ерлі-зайыпты</w:t>
        <w:br/>
        <w:t>екеудің колында қалып бара жатқан қрашадай қызға жаны</w:t>
        <w:br/>
        <w:t>ашыды.</w:t>
        <w:br/>
        <w:t>Ол басын көтеріп, жалғыз бөлмесінің жалғыз терезесіне</w:t>
        <w:br/>
        <w:t>қарады. Осы сәт оған терезе жылап тұрғандай болып көрінді.</w:t>
        <w:br/>
        <w:t>Жүрегі құрғыр езіліп жүре берді...</w:t>
        <w:br/>
        <w:t>Ж-о-о-к, жылаған өзі екен, шофер жігіт қолтығынан демеп,</w:t>
        <w:br/>
        <w:t>кабинаға кіргізгенде бір-ақ білді. Біраз адам балкондарына</w:t>
        <w:br/>
        <w:t>шығып, қарап түр екен. Қол бұлғап, қоштасқан ешкім жоқ.</w:t>
        <w:br/>
        <w:t>Балалар ғана қимай-қимай қоштасып, білген сөздерін айтып</w:t>
        <w:br/>
        <w:t>жатыр.</w:t>
        <w:br/>
        <w:t>Жеке пәтерге баратынын біле тұра көңілін құрсаған мұң</w:t>
        <w:br/>
        <w:t>айықпады, сары жұрттан кетпей жатып жүрегін сағыныш</w:t>
        <w:br/>
        <w:t>сыздатты. Ол тағы да жалғыз терезеге қарады, жылап тұрғаны</w:t>
        <w:br/>
        <w:t>рас екен... Сары жұртын неге қимайтынын былай шыққан соң</w:t>
        <w:br/>
        <w:t>түсінді - онда өмірінін бір бөлігі, (бәлкім, ең негізгісі шығар)</w:t>
        <w:br/>
        <w:t>естен кетпес ескі күндері қалып бара жатыр екен.</w:t>
      </w:r>
    </w:p>
    <w:p>
      <w:r>
        <w:t>жж</w:t>
        <w:br/>
        <w:t>Көшіп кіргені -- қаланың оңтүстік батысына орналасқан</w:t>
        <w:br/>
        <w:t>358</w:t>
        <w:br/>
        <w:t>балалардың ойында дәнеме жоқ, улап-шулап келіп, алқа-котан</w:t>
        <w:br/>
        <w:t>отырып, тәтті-тәмелекке жаудай тиді. Дастарханнын уакытша</w:t>
        <w:br/>
        <w:t>жайылғанын, көп ұзамай жиналатынын барлығы да білетін</w:t>
        <w:br/>
        <w:t>сияқты, ат көпір болып жаткан әр түрлі конфетті бір қолмен</w:t>
        <w:br/>
        <w:t>ауызға, екінші колмен қалтаға жытырып әуре. Тек Жанат қана</w:t>
        <w:br/>
        <w:t>көнілсіз, қабағы тұнжырап, сүлесоқ болып шетте тұр.</w:t>
        <w:br/>
        <w:t>Қалында қуыршақ.</w:t>
        <w:br/>
        <w:t>- Жанатай,- деді Сәния дауысы бүзылып. Тағы да бірнәрсе</w:t>
        <w:br/>
        <w:t>демек еді, тамағына ып-ыстық жас тіреліп, булығып қалды.</w:t>
        <w:br/>
        <w:t>- Мен Сізді ұмытпаймын. Күнле, күнде ойлап жүремін,-</w:t>
        <w:br/>
        <w:t>деді Жанат қуыршағын ұстап түрып. - Қуыршағымды да</w:t>
        <w:br/>
        <w:t>ұмытпаймын.</w:t>
        <w:br/>
        <w:t>-- Айналайын! - деді Сәния оны құшақтап.</w:t>
        <w:br/>
        <w:t>- Сізбен бірге барайын деп едім, мамам мен папам жібермей</w:t>
        <w:br/>
        <w:t>қойды. Олар жаман, ұрсады,-- Жанат біреу сстіп қоймасын</w:t>
        <w:br/>
        <w:t>дегендей сыбырлай сөйледі. - Ал мен қуыршағымды</w:t>
        <w:br/>
        <w:t>ұрыспаймын. Ол әлі кішкентай. Онын күші жоқ. Оны жақсы</w:t>
        <w:br/>
        <w:t>көремін. Кішкентай бөпем болса оны да жақсы көретін сдім.</w:t>
        <w:br/>
        <w:t>Бетінен, көзінен, құйрығынан, табанына, барлық, барлык</w:t>
        <w:br/>
        <w:t>жерінен сүйер едім,- деп күрсінді қыз.</w:t>
        <w:br/>
        <w:t>- Бөпен болады, жаным,- деді Сәния.</w:t>
        <w:br/>
        <w:t>- Жоқ, болмайлы,- делі Жанат мұнайып. - Мамам, папам</w:t>
        <w:br/>
        <w:t>да кішкентай баланы жек көреді.</w:t>
        <w:br/>
        <w:t>“Алла құдай-ай! Бар болған соң кесірленеді ғой. Жоқтын</w:t>
        <w:br/>
        <w:t>зарын тартпаған соң сол. Құдай кесірінен сақтасын”, деп</w:t>
        <w:br/>
        <w:t>ойлады Сәния.</w:t>
        <w:br/>
        <w:t>- Сәния апа, Сіз менін қуыршағымды койныңызға алып</w:t>
        <w:br/>
        <w:t>жатыңыз, жарай ма. Сонда қорыкпайсыз,-- делі Жанат.</w:t>
        <w:br/>
        <w:t>- Мақұл, жаным! Мен енді жалғызсырамайтын болдым,-</w:t>
        <w:br/>
        <w:t>деді Сәния күлген сынай танытып, көзінен мөлт-мөлт етігі</w:t>
        <w:br/>
        <w:t>жас төгілді. Балалар көріп қоймасын деп теріс айналды ла,</w:t>
        <w:br/>
        <w:t>дүр оталған машинаға беттеді. Магниттік өріске тап</w:t>
        <w:br/>
        <w:t>болғандай аяғын ауыр алады. балалардан ұзаған сайын е!</w:t>
        <w:br/>
        <w:t>бауыры елжіреп, көзінің жасы көбейе түсті. Дәл казір</w:t>
        <w:br/>
        <w:t>қалып бара жатқан балалар шулап келіп бас салатын секілді.</w:t>
        <w:br/>
        <w:t>Бірақ олар келмеді. “Келсе екен” деп тіледі Сәния. Аяғын</w:t>
        <w:br/>
        <w:t>сүйрете басып, машинағя жетті де, соңына бұрылды - бір-бір</w:t>
        <w:br/>
        <w:t>бөтелке ұстаған ұзынды-қысқалы бір топ бала Жанатты</w:t>
        <w:br/>
        <w:t>коршап алып, жұбатып түр екен. Іші елжіреп, көнілі еріп жүре</w:t>
        <w:br/>
        <w:t>берлі.</w:t>
        <w:br/>
        <w:t>“У</w:t>
        <w:br/>
        <w:t>Ш</w:t>
        <w:br/>
        <w:t>6</w:t>
      </w:r>
    </w:p>
    <w:p>
      <w:r>
        <w:t>су ішер деген, әркім сыйласқанның құлы. Олар шалқайса</w:t>
        <w:br/>
        <w:t>бұл да шалқан алашы...</w:t>
        <w:br/>
        <w:t>Осылай ойлағанмен Сәнияның сөгілген көңілі бүтінделе</w:t>
        <w:br/>
        <w:t>қоймады. Өзінің дәл солардай шалкая алмасын, шалқайса</w:t>
        <w:br/>
        <w:t>күлкіге қаларын, табиғат ананың осындай арзан қуанышты</w:t>
        <w:br/>
        <w:t>да қимағанын ойлап, жүрегі езілді. Итаяқтан сары су ішкізген</w:t>
        <w:br/>
        <w:t>тағдырына іштей нәлет айтып, іштей күңіренді.</w:t>
        <w:br/>
        <w:t>Ойлап отырса, көрмегені қалмапты. Құдай дүниедегі</w:t>
        <w:br/>
        <w:t>барлық жамандық атаулыны асының басына жинап бере</w:t>
        <w:br/>
        <w:t>салардай не бүлдіріп еді?! Шыр етіп дүниеге келгеннен</w:t>
        <w:br/>
        <w:t>бастап көргені азап екен. Шешесі жарымжан болып туған</w:t>
        <w:br/>
        <w:t>мұны еміреніп емшек сүтін аузына тамызбастан шырылдап</w:t>
        <w:br/>
        <w:t>жылағанына қарамай, ауруханаға тастап кетіпті. Неге</w:t>
        <w:br/>
        <w:t>тастап кеткенін білмейді, өзінше жобалайды. Қалай тірі</w:t>
        <w:br/>
        <w:t>қалғаны бір құдайға аян. Адам деген ит жанды, ажалы</w:t>
        <w:br/>
        <w:t>жетпесе етегін төсек, женін жастык қылып, аштан-аш</w:t>
        <w:br/>
        <w:t>сүйрегіліп жүре береді. Балалар үйінде көргенінің өзі бір</w:t>
        <w:br/>
        <w:t>адамның басына артық, Сәнияға қоқаңдамайтын, мұның</w:t>
        <w:br/>
        <w:t>қолындағыны тартып алмайтын бала болмаушы гді.</w:t>
        <w:br/>
        <w:t>Әйтеуір бала біткеннің барлығы осыған мәтіби болатын.</w:t>
        <w:br/>
        <w:t>Байпағынан басқа сүйенері жоқ, бағытын ана құрсағында</w:t>
        <w:br/>
        <w:t>жалмаған қаршадай қыздың көзінін алды кеппейтін. Өзі</w:t>
        <w:br/>
        <w:t>қатарлы балалардың барлығы мұны кемтар деп аяудың</w:t>
        <w:br/>
        <w:t>орнына құбыжық көріп, әдейі жылататын-ды. Кішкене</w:t>
        <w:br/>
        <w:t>кезінде көріп, басыңнан өткізген құқай-қиянатыңның</w:t>
        <w:br/>
        <w:t>барлығы қаныңа сініп, жүрегіңді енді қайтып жібіместей</w:t>
        <w:br/>
        <w:t>тас қып қатырып тастайды екен. Гөрт қүбыласы түгелдей</w:t>
        <w:br/>
        <w:t>аспанға қарап, алшаң басып жүрген жан атаулыға іші</w:t>
        <w:br/>
        <w:t>жылымайды әйтеуір. Құдайдың мұның тәлейіне жазған</w:t>
        <w:br/>
        <w:t>бакытын солар ұрлап алғандай басы аман, бауыры бүтін кісі</w:t>
        <w:br/>
        <w:t>көрсе, қабағы тырысады. Кейде бір жаны жадырап, қабағы</w:t>
        <w:br/>
        <w:t>ашылғанда, мысық көмбе қылығына өлердей күйінетіні бар.</w:t>
        <w:br/>
        <w:t>Мұндай сәтте қарсы кездескен адамдардың барлығының</w:t>
        <w:br/>
        <w:t>бетінен иманы тамып тұрғандай болып көрінеді, мынау</w:t>
        <w:br/>
        <w:t>дүниеде құлпырып шыға келгендей, көңілін қуаныш</w:t>
        <w:br/>
        <w:t>кернейді.</w:t>
        <w:br/>
        <w:t>Ол қазір де сондай бір сезімнің құшағында отыр. Бұл оның</w:t>
        <w:br/>
        <w:t>ең бақытты күні. Бүгін он бесінші апрель! Бүгін оның</w:t>
        <w:br/>
        <w:t>қуанбауға амалы да жоқ қой. Жылына бір рет, бір-ақ рет шын</w:t>
        <w:br/>
        <w:t>қуануға қақысы бар шығар. Шөлмек мың күнде емес, бір-ақ</w:t>
        <w:br/>
        <w:t>354</w:t>
        <w:br/>
        <w:t>МАЗМҰНЫ</w:t>
        <w:br/>
        <w:t>Жалғыз жаяу</w:t>
      </w:r>
    </w:p>
    <w:p>
      <w:r>
        <w:t>Бірінші тарау...</w:t>
        <w:br/>
        <w:t>Екінші тарау....</w:t>
        <w:br/>
        <w:t>Үшінші тарау......</w:t>
        <w:br/>
        <w:t>Төртінші тарау.</w:t>
        <w:br/>
        <w:t>Бесінші тарау</w:t>
        <w:br/>
        <w:t>Алтыншы тарау..</w:t>
        <w:br/>
        <w:t>Жетінші тарау.</w:t>
        <w:br/>
        <w:t>Сегізінші тарау...</w:t>
        <w:br/>
        <w:t>Тоғызыншы тарау.</w:t>
        <w:br/>
        <w:t>Оныншы тарау...</w:t>
        <w:br/>
        <w:t>Он бірінші тарау.</w:t>
        <w:br/>
        <w:t>Он екінші тарау..</w:t>
        <w:br/>
        <w:t>Он үшінші тарау</w:t>
        <w:br/>
        <w:t>Он төртінші тарау.</w:t>
        <w:br/>
        <w:t>Он бесінші тарау...</w:t>
        <w:br/>
        <w:t>Он алтыншы тарау</w:t>
        <w:br/>
        <w:t>Он жетінші тарау......</w:t>
        <w:br/>
        <w:t>Он сегізінші тарау.</w:t>
        <w:br/>
        <w:t>Он тоғызыншы тарау...</w:t>
        <w:br/>
        <w:t>бөленеді. Ет бауыры елжіреп, кішкентай сәбиді қатты қысып</w:t>
        <w:br/>
        <w:t>құшақтап, құшыры қанбай иіскеп сүйеді.</w:t>
        <w:br/>
        <w:t>Бақыт деген бала екен. Бала мынау ғажайып дүниенің сәні</w:t>
        <w:br/>
        <w:t>екен. Бала қуанышынан қайғысы асып түсіп жататын тәтті</w:t>
        <w:br/>
        <w:t>тіршіліктің лүпілдеп соққан жүрегі екен. Бала тіршіліктің жүрегі</w:t>
        <w:br/>
        <w:t>екен, жүрек!.. Сәния осыны ұқты.</w:t>
        <w:br/>
        <w:t>Ал ұқпай жүргендер каншама...</w:t>
        <w:br/>
        <w:t>366</w:t>
        <w:br/>
        <w:t>Баққожа МҰҚАИ</w:t>
        <w:br/>
        <w:t>«ЖАЛҒЫЗ ЖАЯУ»</w:t>
        <w:br/>
        <w:t>Редакторы Қ. Қошамбаева</w:t>
        <w:br/>
        <w:t>Тех.редакторы -- М. Жомартова</w:t>
        <w:br/>
        <w:t>Компьютерде терген -- Ж. Оразбаева</w:t>
        <w:br/>
        <w:t>ИБ 7%901</w:t>
        <w:br/>
        <w:t>Басуға 16.08.2008 ж. кол қойылды. Пішімі 84х108 1/32. Офсеттік</w:t>
        <w:br/>
        <w:t>басылыс. Шартты баспа табағы 19,32. Есептік баспа табағы 20,0</w:t>
        <w:br/>
        <w:t>Таралымы 2000 дана. Тапсырыс Ме 685. Келісімді баға.</w:t>
        <w:br/>
        <w:t>«Ана тілі» баспасы ЖШС, 050009,</w:t>
        <w:br/>
        <w:t>Алматы қаласы, Абай даңғылы, 143-үй.</w:t>
        <w:br/>
        <w:t>І ЕШ ЖШС РПБК. «Дәуір», 050009, Алматы қаласы, Гагарин даңғылы, 93.</w:t>
        <w:br/>
        <w:t>Тел.: 269-40-35, 242-47-69, 242-07-90,</w:t>
        <w:br/>
        <w:t>Е-тай: грік-дашіг819 тай.ги, грік-4ашіг2бтпай1.ги</w:t>
        <w:br/>
        <w:t>15ВІМ 9965-670-74-9</w:t>
      </w:r>
    </w:p>
    <w:p>
      <w:r>
        <w:t>|</w:t>
        <w:br/>
        <w:t>899651670749</w:t>
        <w:br/>
        <w:t>Ен бірінші ашқан есігі -- бір, бір жарым жастағылардын</w:t>
        <w:br/>
        <w:t>бөлмесі болып шықты. Бейтаныс әйелден қорықты ма жылап</w:t>
        <w:br/>
        <w:t>отырған балалар тым-тырыс тынды. Барлығы оған көз алмай</w:t>
        <w:br/>
        <w:t>қарап, қимыл-қыбырсыз катып қалған. Тек бұйра шаш қара</w:t>
        <w:br/>
        <w:t>бала ғана Сәния келгенде “ма-мәм, мә-мәм” деп қопапдай</w:t>
        <w:br/>
        <w:t>бастады. Қатты куанған да сол. Аяғы болса жүгіріп келіп.</w:t>
        <w:br/>
        <w:t>Сонияны құшактай алатындай екі танауы желп-желп етеді.</w:t>
        <w:br/>
        <w:t>Құйрығымен жылжып, жақындап келеді.</w:t>
        <w:br/>
        <w:t>-- Мә-мәм, мә-мәм!</w:t>
        <w:br/>
        <w:t>- Айналайын! - деді Сәниянын дауысы бұзылып. Көзінен</w:t>
        <w:br/>
        <w:t>жас ыршыды. Ұмтылып келіп қара баланы іліп алды ла.</w:t>
        <w:br/>
        <w:t>бауырына басып, ұзақ тұрды. Бала оның мойнынан тас</w:t>
        <w:br/>
        <w:t>кылып құшақтап алған. “Мә-мәм. мә-мәм” дейді қуана</w:t>
        <w:br/>
        <w:t>дауыстап. Балалар үйінін директоры мен екі-үш тәрбисші</w:t>
        <w:br/>
        <w:t>кіріп келмегенде, оның дәл осылай қанша тұрары белгісіз</w:t>
        <w:br/>
        <w:t>еді.</w:t>
        <w:br/>
        <w:t>- О! Біздің Мырзанын мамасы келіпті ғой,- деді директор.</w:t>
        <w:br/>
        <w:t>- Иә,- деді Сәния жылап Тұрып. - Берсеніздер алып кетер</w:t>
        <w:br/>
        <w:t>едім...</w:t>
        <w:br/>
        <w:t>Сол күні кешке жақын Сәния кішкентай Мырзаны көтеріп</w:t>
        <w:br/>
        <w:t>қайтты.</w:t>
        <w:br/>
        <w:t>Ескі ауладағы өмір өзгеріп шыға келді. Кішкентай сәбіз</w:t>
        <w:br/>
        <w:t>осыдан елу ме, алпыс па жыл бұрын салынған ескі үйге</w:t>
        <w:br/>
        <w:t>жылылық, күлкі әкелді. Әншейінде тіршіліктен баз кешіп,</w:t>
        <w:br/>
        <w:t>сары уайымға салынып отыратын кемпірлер осы күні көңілді,</w:t>
        <w:br/>
        <w:t>қимылдары ширақ. Кейде олар кішкентай Мырзаға таласып</w:t>
        <w:br/>
        <w:t>та қалады. Жеңіліп қалғаны күңкілдеп сөйлеп, сәбиді!!</w:t>
        <w:br/>
        <w:t>манынан ұзай алмай жүреді. Егер ерік беріп қойса,</w:t>
        <w:br/>
        <w:t>кемпірлердің қай қайсысы болса да Мырзаны құлқын сәріден</w:t>
        <w:br/>
        <w:t>іңір каранғысына дейін қолынан тастамай көтеруге бар.</w:t>
        <w:br/>
        <w:t>Бейшаралардың кішкене бала дегенде шыбын жандары шығып</w:t>
        <w:br/>
        <w:t>кете жаздап тұралы.</w:t>
        <w:br/>
        <w:t>Бақыт деген бала екен. Бала мынау ғажайып тіршіліктің</w:t>
        <w:br/>
        <w:t>күретамыры екен. Бала мынау ғажайып дүниенін сәні скен.</w:t>
        <w:br/>
        <w:t>Сәния осыны ұқты.</w:t>
        <w:br/>
        <w:t>Кешкілік тамағын берген сон жуындырып, оң жағына алып</w:t>
        <w:br/>
        <w:t>жатады. Мырза айырылып қалардай оның көйлегінін</w:t>
        <w:br/>
        <w:t>омырауынан тас кып үстап, бауырына тығылды. Сонап сон барып</w:t>
        <w:br/>
        <w:t>колымен тандыр болып кеуіп қалған төсін сипайды, ос сәтіс</w:t>
        <w:br/>
        <w:t>Сәниянын тұла бойын ыстык ағын куалап, ғажайып бір күйіс</w:t>
        <w:br/>
        <w:t>353</w:t>
        <w:br/>
        <w:t>қайыры жоқ кара күн... Алданышы не, жұбанышы не?</w:t>
        <w:br/>
        <w:t>Әйтеуір өліп қалмай тірі жүру үшін ғана тырбанып не</w:t>
        <w:br/>
        <w:t>ксрек? Тірі болып жерде, өлі болып көрде жоқ, не өмір бұл,</w:t>
      </w:r>
    </w:p>
    <w:p>
      <w:r>
        <w:t>тәнір-ау! Өзін өзі алдаудан жалықты. Құрып калсын</w:t>
        <w:br/>
        <w:t>бүйткен тіршілігі!.. Алады бір баланы асырап... Қу жаны</w:t>
        <w:br/>
        <w:t>сол бір боқмұрын үшін құрбан. Аямайды ештенесін,</w:t>
        <w:br/>
        <w:t>мынандай тоқшылық заманда бір баланы баға алмай не</w:t>
        <w:br/>
        <w:t>көрініпті!? Пенсиясы жетпесе, баласын көтеріп жүріп</w:t>
        <w:br/>
        <w:t>жұмыс істейді. Жасы жетіп, картайып тұрған жоқ, жеңіл-</w:t>
        <w:br/>
        <w:t>желпі жұмысқа жарайды. Аузынан ақ майын ағызып, үлде</w:t>
        <w:br/>
        <w:t>мен бүлдеге орап қоймаса аты өшсін. Қазір барады</w:t>
        <w:br/>
        <w:t>перзентханаға. Барады да бір баланы алып келеді. Аналық</w:t>
        <w:br/>
        <w:t>махаббаттың қандай болатынын білсін ол жетімек. Нағыз</w:t>
        <w:br/>
        <w:t>бақыттың дәмін татсын ол шеркәкірек нәресте.</w:t>
        <w:br/>
        <w:t>Сәния асығыс киініп, сыртқа шыкты, есік алдында отырған</w:t>
        <w:br/>
        <w:t>кемпірлер оның қарасын көрген сәттен бас шұлғып, амандаса</w:t>
        <w:br/>
        <w:t>бастады. Адам қадірін білетін жастан асқан кейуаналардың</w:t>
        <w:br/>
        <w:t>ілтилаты ерекше. Олардың ықыласына Сәнияның іші жылып,</w:t>
        <w:br/>
        <w:t>риясыз көңілдін ризалығын білдіріп, әдейі тоқтап тұрып,</w:t>
        <w:br/>
        <w:t>кемпірлерге сәлем жасады.</w:t>
        <w:br/>
        <w:t>- Көп жаса! Жасың ұзак болсын, айналайын! - десіп</w:t>
        <w:br/>
        <w:t>кемпірлер риза болып қалды. Ығысып Сәнияға орын босатты.</w:t>
        <w:br/>
        <w:t>- Отыр, шырағым, әңгіме айт.</w:t>
        <w:br/>
        <w:t>- Асығыс едім, ауруханада жатқан баламды алып келуім</w:t>
        <w:br/>
        <w:t>керек, кешіріңіздер,- деді Сәния. Бүл сөздің аузынан калай</w:t>
        <w:br/>
        <w:t>шығып кеткенін өзі де аңғармай қалды, екі беті дуылдай</w:t>
        <w:br/>
        <w:t>жөнелді. Кемпірлер бір таңғажайып сөз естігендей оның бетіне</w:t>
        <w:br/>
        <w:t>қарады. Өтірік айтқанына қатты қысылған Сәния тезірек кетіп</w:t>
        <w:br/>
        <w:t>қалуға тырысты.</w:t>
        <w:br/>
        <w:t>- Күн кешкірмей тұрып барып келсем деп едім.</w:t>
        <w:br/>
        <w:t>-- Бар, айналайын, бара ғой.</w:t>
        <w:br/>
        <w:t>- Кішкентай баланың Иісін ұмытқалы не заман,- деді</w:t>
        <w:br/>
        <w:t>біреуі.</w:t>
        <w:br/>
        <w:t>- Менің келінім бір баладан кейін тумай қойды. Оның өзін</w:t>
        <w:br/>
        <w:t>он бес жасында көрдім,- деді екіншісі.</w:t>
        <w:br/>
        <w:t>- Менің шешем он бес құрсақ көтерген. Аядай бөлмені</w:t>
        <w:br/>
        <w:t>тарсынбаушы едік,- деді үшіншісі.</w:t>
        <w:br/>
        <w:t>-- Қазіргілер екіден ит асырайтын болыпты - деп күрсінді</w:t>
        <w:br/>
        <w:t>тәртіншісі. Сәния олардын сөзін бұзбай жылыстап шығып,</w:t>
        <w:br/>
        <w:t>такси мініп, балалар үйіне карай құстай ұшты.</w:t>
        <w:br/>
        <w:t>304</w:t>
        <w:br/>
        <w:t>үнсіздік сырын түсінді, нарқы кетіп, ұмытыла бастағанын</w:t>
        <w:br/>
        <w:t>әрқайсысы іштей мойындайтын секілді. Мына сыңайларына</w:t>
        <w:br/>
        <w:t>қарағанда, бала-шағалары ат ізін салмағалы біраз уақыт болған</w:t>
        <w:br/>
        <w:t>тәрізді. Әйтпесе жарық дүниеден қарадай түңілуіне не</w:t>
        <w:br/>
        <w:t>жосық?! Кәрі адамдарға бала-шағаның ілтипаты мен бір ауыз</w:t>
        <w:br/>
        <w:t>жылы сөзінен басқа не керек дейсін, тәйірі. Жасы ұлғайған</w:t>
        <w:br/>
        <w:t>кісіге біреуге керек екенін білуден асқан қуаныш жоқ.</w:t>
        <w:br/>
        <w:t>Немерелері “ажелеп” жүгіріп жүрсе, олар соншалықты</w:t>
        <w:br/>
        <w:t>арзандамас еді ғай.</w:t>
        <w:br/>
        <w:t>Сәнияның бір таң қалғаны - осы үйдегі бала дегеннен бары</w:t>
      </w:r>
    </w:p>
    <w:p>
      <w:r>
        <w:t>он бір, он екілердегі жалғыз кыз. Ол аулаға шықса-ақ есік</w:t>
        <w:br/>
        <w:t>алдындағы ерігіп отырған кемпірлер айланып-толғанып өліп</w:t>
        <w:br/>
        <w:t>қала жаздайды, бәрі жылы-жұмсағын соған тасиды екен. Ал</w:t>
        <w:br/>
        <w:t>ол балконда тұрып самса, тәтті тоқаш секілді тағамдарды итке</w:t>
        <w:br/>
        <w:t>лақтырады. Кесірлігі адамда жоқ кесірлік. Осы ауланың гүлі</w:t>
        <w:br/>
        <w:t>де, күні де сол кесір қыз. Кіп-кішкентай болып өзі аса менмен</w:t>
        <w:br/>
        <w:t>екен, Сонияга менсінбегендей көзінің қиығымен ғана қарайды.</w:t>
        <w:br/>
        <w:t>Есіктері қарама-қарсы, үлкен деп амандасудың орнына</w:t>
        <w:br/>
        <w:t>танауын көкке көтеріп, жанынан өте шығады. Бала десе ішкен</w:t>
        <w:br/>
        <w:t>асын жерге коятын Сәнияға ұнамаған ең бірінші бала да осы</w:t>
        <w:br/>
        <w:t>қыз.</w:t>
        <w:br/>
        <w:t>Сәнияның іші әбден пысты. Шүйіркелесетін ешкім жоқ,</w:t>
        <w:br/>
        <w:t>кемпірлермен ортақ тіл табыса алмасын іштей сезіп</w:t>
        <w:br/>
        <w:t>жоламайды. Олар ла мұны сағынып отырмайтын секілді, осы</w:t>
        <w:br/>
        <w:t>үйде анау келіншек тұрушы сді-ау деп іздеп жатқан</w:t>
        <w:br/>
        <w:t>ешқайсысы жоқ. Ермек болар дейтін жалғыз қыздың</w:t>
        <w:br/>
        <w:t>қылығы анау, жақын жоламайды. Күні бойы балалардың</w:t>
        <w:br/>
        <w:t>даусы жазылған магнитофонды айналдырады. Туған күнін</w:t>
        <w:br/>
        <w:t>өткізген сайын балалардың өзіне арнап айтқан тілектерін</w:t>
        <w:br/>
        <w:t>түгелдей жазып алатын. Байқап отырса, сондай тілектердің</w:t>
        <w:br/>
        <w:t>өзі біраз болып қалыпты. Туған күніне балалар сыйлаған</w:t>
        <w:br/>
        <w:t>суретті кітапшалар қарасы да біршама. Айбақ-сайбақ</w:t>
        <w:br/>
        <w:t>жазумен кісі толық түсінбейтіндей етіп жазылған тілектерді</w:t>
        <w:br/>
        <w:t>Сәния қарап отырып езу тартады, сол сәт жазу иесі баланы</w:t>
        <w:br/>
        <w:t>көргендей болады.</w:t>
        <w:br/>
        <w:t>Балалардың, әсіресе Жанаттын дауысын естігенде, жүрегі</w:t>
        <w:br/>
        <w:t>лүпілдеп келіп алқымына тығылады. Оның дауысының</w:t>
        <w:br/>
        <w:t>басқалардікіне қарағанда ерекше сиқыры бар сиякты, бірден</w:t>
        <w:br/>
        <w:t>баурап алады. Оны шын жақсы көретіндігін осында көшіп келгелі</w:t>
        <w:br/>
        <w:t>ғана біліп жүр. Жанатты сағынғаны сонша, іздеп барғысы келіп</w:t>
        <w:br/>
        <w:t>360</w:t>
        <w:br/>
        <w:t>жалбарынатыны да есінде. Бірақ мұның зары жаратқанныш</w:t>
        <w:br/>
        <w:t>құлағына шалына қоймады, кішкентай кезінде құлап, қатты</w:t>
        <w:br/>
        <w:t>жарақаттанып, содан бүкір болып калған қаршадай қызды</w:t>
        <w:br/>
        <w:t>іздеп келген де, іздеу салған да ешкім жоқ. Ондай адамнын</w:t>
        <w:br/>
        <w:t>жоғына, бар болғанмен іздеп келмесіне көзі жетіп, көңілі</w:t>
        <w:br/>
        <w:t>сенген сон анасын “қолдан жасап” алғанын, бірге оқитын</w:t>
        <w:br/>
        <w:t>құрбыларының тарихи жаңалықты балалар үйіне кас пен</w:t>
        <w:br/>
        <w:t>көздің арасында таратып жібергенін қалай ұмытсын. Дем</w:t>
        <w:br/>
        <w:t>сәттің арасында айдарыпан жел есіп, аспанға бір-ақ. шықты.</w:t>
        <w:br/>
        <w:t>Сдан кейін Сәния өмірде бар-жоғы белгісіз Раушан есімді</w:t>
        <w:br/>
        <w:t>әйелге хат жазып, хат алып тұратын болды. Қулығы оныншы</w:t>
        <w:br/>
        <w:t>класта жүргенде әшкерсленлі, Сара ссімді құрбысы біліг</w:t>
        <w:br/>
        <w:t>қойып, Раушан деген әйелдің жоқ екенін, онын атынан</w:t>
        <w:br/>
        <w:t>Сәниянын өзінің хат жазып жүргенін кластастарына</w:t>
        <w:br/>
        <w:t>жариялап жіберді. Сәнияның шұрқ тесік жүрегі сонда қатты</w:t>
        <w:br/>
        <w:t>жараланды, ең жақын деп жүрген адамының мұнын</w:t>
        <w:br/>
        <w:t>алданыш, жұбанышына қызғанышпен қысастық қылғанына</w:t>
        <w:br/>
        <w:t>өлердей кектенді, оны яқыры кешіре алмады. Сол</w:t>
        <w:br/>
        <w:t>кетіскеннен екеуі қайтып табыскан жоқ.</w:t>
        <w:br/>
        <w:t>Сол оқиғадан кейін Сәния өмірге басқа көзбен -</w:t>
        <w:br/>
        <w:t>тіршіліктің барлық құқайынан қорықпайтын, қайғы мен</w:t>
        <w:br/>
        <w:t>азаптың кара қазанында әбден қайнаған кісінің көзімен</w:t>
        <w:br/>
        <w:t>қарайтын болды. Содан не керек, тірі жан, тісті бака</w:t>
        <w:br/>
        <w:t>дегендей тырбанып жүріп орта мектепті бітірді. Ілдәлдала!!</w:t>
        <w:br/>
        <w:t>жүріп техикум тауысып. кызметке тұрды. Құдай тұзын</w:t>
      </w:r>
    </w:p>
    <w:p>
      <w:r>
        <w:t>көтеріп, жақсы адамдардың ортасына түсті, көп қиналмай</w:t>
        <w:br/>
        <w:t>пәтер алды. Қарын тоқ, жаны тыныш, жұмысы да жеңіл. Не</w:t>
        <w:br/>
        <w:t>керек, қызметтестері барлык жағдайды жасап койды.</w:t>
        <w:br/>
        <w:t>Сәнияның аузынан шыққан сөз жерде қалмайды жәнс</w:t>
        <w:br/>
        <w:t>біреудің үйінде той-томалақ бола қалса, ең төрде осы</w:t>
        <w:br/>
        <w:t>отырады. Сырт көзге төрт құбыласы түгел сияқты болып</w:t>
        <w:br/>
        <w:t>көрінгенмен мұның бір басына жетерлік қайғысы аз емес елі.</w:t>
        <w:br/>
        <w:t>Қашанғы той бола берсін. Жұмыстан шаршап келгенде</w:t>
        <w:br/>
        <w:t>жолыңды тосып біреу отырса. соның өзі жанға мият. Енсен</w:t>
        <w:br/>
        <w:t>түсіп келгенде балаңды еміреніп бір сүйсең. иығыңнан</w:t>
        <w:br/>
        <w:t>баскан ауыр жүк түсер сді. Тіпті баланмен шүйіркелесіп</w:t>
        <w:br/>
        <w:t>отырып ішкен бір кесе қара су да ас. Үйінде біреудің күтіп</w:t>
        <w:br/>
        <w:t>отырғаны қандай жақсы. Апыр-ау, не үшін тырбанып, кім</w:t>
        <w:br/>
        <w:t>үшін тиын жинап жүр? Қызығы жоқ бок тірлік неге керек”</w:t>
        <w:br/>
        <w:t>Не опа күтіп жүр бұл жалғаннан? Бүгінгісі де, ертеңгісі лс</w:t>
        <w:br/>
        <w:t>қанып бір сүйе алмайсың. Жасырып сүйгенге мейірің кана ма,</w:t>
        <w:br/>
        <w:t>тәйірі. Осы Жанатты ешкім жоқта екі бетінен шөпілдетіп тұрып</w:t>
        <w:br/>
        <w:t>сүйгісі келетіні рас, бірақ әркашан батылы жетпейді, қызды</w:t>
        <w:br/>
        <w:t>құшағына енді алғанда, Гүлсім кіріп келердей беті қайтып калады.</w:t>
        <w:br/>
        <w:t>Кісі баласынын аты кісі баласы. Өз баласы болса ғой, шіркін!..</w:t>
        <w:br/>
        <w:t>Болдырмаған кім сонда? Аяғына тұсау болған не сонда?</w:t>
        <w:br/>
        <w:t>Перзентханаға барар жолды білмеді ме? Білді. Неге алмады шер</w:t>
        <w:br/>
        <w:t>көкірек бір жетімді қолына? Неге ашпады бір сорлынын</w:t>
        <w:br/>
        <w:t>мандайын?! Құдай-ау, кешегісін қалай ғана тез ұмытқан? Мейірім,</w:t>
        <w:br/>
        <w:t>шапағатқа каталаған жалаңаш жастық шағын ұмытуға қандай</w:t>
        <w:br/>
        <w:t>қақысы бар? Жоқ, ұмытқан жоқ. Басқа ұмытса да, бұл ұмыта</w:t>
        <w:br/>
        <w:t>алмайды. Өйткені Сәния мейірім, шапағаттың сусынын әлі бір</w:t>
        <w:br/>
        <w:t>рст қанып ішкен емес. Әлі есінде, жоқ жерден ата-ана тапкан</w:t>
        <w:br/>
        <w:t>балалардан асқан бақытты адам болмаушы еді бұл үшін.</w:t>
        <w:br/>
        <w:t>Белгісіз біреулердін жетегіне ілесіп кетіп бара жатқан</w:t>
        <w:br/>
        <w:t>балаларлың соңынан көзін сатып, көңілін өксік буып,</w:t>
        <w:br/>
        <w:t>егіліп жылап тұратын. “Мені де біреу алып кетсе екен” деп</w:t>
        <w:br/>
        <w:t>тілейтін. Бірақ тілегі қабыл болмады, балалар үйіне өзімен</w:t>
        <w:br/>
        <w:t>қатар келгендердің барлығы әке-шеше тапты да, Сәния</w:t>
        <w:br/>
        <w:t>жалғыз қалды. Сонда да болса үміт шіркін сөнбеді. Өзін</w:t>
        <w:br/>
        <w:t>ешкімнен кем санамайтын бала көніл бір жақсылықтың</w:t>
        <w:br/>
        <w:t>боларына сенді, күндердің бір күнінде кісінің тұрқына емес,</w:t>
        <w:br/>
        <w:t>жаныңа, жүрегіне қарап бағалайтын нағыз адамның келіп,</w:t>
        <w:br/>
        <w:t>“Сәния, жүре ғой, қызым” деріне шүбәланған жоқ-ты.</w:t>
        <w:br/>
        <w:t>Алданғанын тым кеш түсінді, қара жер қашан құшағына</w:t>
        <w:br/>
        <w:t>алғанша, басқалармен теңесе алмайтындығын қаршадай</w:t>
        <w:br/>
        <w:t>болса да жақсы мен жаманның нарқын айырып тани</w:t>
        <w:br/>
        <w:t>бастаған бұл біржола мойындады. Әр сәт сайын бір</w:t>
        <w:br/>
        <w:t>жексұрын дауыс мұның құлағының түбінен “сен кемсін,</w:t>
        <w:br/>
        <w:t>сен мүгелексің, сен сорлысын” деп сұнқылдап тұрып</w:t>
        <w:br/>
        <w:t>алатын. Сондықтан да ағынан жарылып күлетін жерде күле</w:t>
        <w:br/>
        <w:t>алмай, суырылып сөйлейтін кезде тілін тістеп, жұрттын</w:t>
        <w:br/>
        <w:t>көзіне түсуге қорынып, бұғып отыратын. Сәния өзін төрт</w:t>
        <w:br/>
        <w:t>аяқтан ақсап жатқан жабыдай көретін, басқа жұрт та дәл</w:t>
        <w:br/>
        <w:t>солай мүсіркей қарайтын тәрізденетін. Гек бір адам - туған</w:t>
        <w:br/>
        <w:t>анасы ғана басқа көзбен, жүрек көзімен қарайтын</w:t>
        <w:br/>
        <w:t>секілденетін. Көзін ашпастан шырылдатып тастап кеткеніне</w:t>
        <w:br/>
        <w:t>қарамастан “мені тек сол ғана жақсы көрер еді” деп</w:t>
        <w:br/>
        <w:t>ойлайтын. Сол себепті де анасының барлық кінәсін</w:t>
        <w:br/>
        <w:t>кешірген, “анамды келтіре гөр” деп күн сайын жаратқанға</w:t>
        <w:br/>
        <w:t>362</w:t>
      </w:r>
    </w:p>
    <w:p>
      <w:r>
        <w:t>жолға да жиналды, Қанаттардың кайда көшіп барғанын білмейтіні</w:t>
        <w:br/>
        <w:t>соңынан барып есіне түсті.</w:t>
        <w:br/>
        <w:t>Жалғыз жұбаныш Жанаттың куыршағы еді. Істейтін іс таппай</w:t>
        <w:br/>
        <w:t>калғанда, мұңын қуыршаққа шағып, сырын соған айтатын.</w:t>
        <w:br/>
        <w:t>Магнитофонды косканла куыршакты аллына алып, шашын сипат</w:t>
        <w:br/>
        <w:t>отыратын, осының өзі жарым көңіліне кәдімгідей жұбаныш елі.</w:t>
        <w:br/>
        <w:t>Ұйктардын алдында қуыршақты әлдилеп, ән айтады, сонан сон</w:t>
        <w:br/>
        <w:t>оны жанына алып жатушы еді. Жанында әлдекімнің барын сезіну</w:t>
        <w:br/>
        <w:t>де көңілге медет, Сәния осыны ұқты.</w:t>
        <w:br/>
        <w:t>Каншалық сүйкімді болғанмен бір бүйірінді жылытып, адам</w:t>
        <w:br/>
        <w:t>сияқты күліп, бала сияқты бақырып жыламаған сон қуыршақтан</w:t>
        <w:br/>
        <w:t>да тез жерінді. Тіпті жансыз денені жанына алып жатудан</w:t>
        <w:br/>
        <w:t>қорқатын әдет тапты...</w:t>
        <w:br/>
        <w:t>Бүгін үйге сыймады. Сыртқа шығайын десе, кемпірлерден</w:t>
        <w:br/>
        <w:t>қорқады. Бірі болмаса бірі көнілге тиер ауыр сөз айтып қалуы</w:t>
        <w:br/>
        <w:t>мүмкін. Олармен шапылдасып жүрсін бе? Кішкентай сәбиі болса</w:t>
        <w:br/>
        <w:t>ғай, шіркін! Ол аяғын тырбанлятып, іңгәлап жылап жатса, қандай</w:t>
        <w:br/>
        <w:t>рахат болар елі!.. Тыржалаңаш сәбилі шомылдыру, үстін</w:t>
        <w:br/>
        <w:t>құрғатып, киіндіру, сонан сон тамақтандыру ең рахат жүмыс кой.</w:t>
        <w:br/>
        <w:t>Құдай-ау, бақыт деген осы ғой. Қайта-қайта жөргек жуып, түн</w:t>
        <w:br/>
        <w:t>ұйқыңды төрт бөліп, сәбидің астын құрғатудың рахатын Әйел-</w:t>
        <w:br/>
        <w:t>анадан өзге кім біледі?! Баласы бірден енді асқанда, “жөргек иісін</w:t>
        <w:br/>
        <w:t>сағындым” дейтін бір әйел. Баласы көп сді.</w:t>
        <w:br/>
        <w:t>Оған біреулер сыртынан аяныш білдіріп, мүсіркеп жүретін.</w:t>
        <w:br/>
        <w:t>Әлгілердің ұғымынша, ол дүниедегі ең азапкер жан болатын.</w:t>
        <w:br/>
        <w:t>Ж-о-қ! Шын бақытты жан сол!</w:t>
        <w:br/>
        <w:t>Бақыттың балада екенін кезінде білмеді ғой. Әдеп сақтаймын</w:t>
        <w:br/>
        <w:t>деп басқа қонар бақыт құсын үркітті. Әдеп деген кәрі ит аяғына</w:t>
        <w:br/>
        <w:t>қашанғы тұсау болмақ? Әдепті әдет қылғанда тапқан пайдасы</w:t>
        <w:br/>
        <w:t>бар ма? Мұрнын тескен тайлақтай әдеп атты ескі құрдастып</w:t>
        <w:br/>
        <w:t>жетегінде сүмендеп жүріп жастығын өткізіп алып, жады бас</w:t>
        <w:br/>
        <w:t>болып жүргені мынау. Тұлыпқа мөніреген сиырдай өзін-өзі алдап!</w:t>
        <w:br/>
        <w:t>жұбатып, сокыр жолмен максатсыз жүре бергенше, жанына</w:t>
        <w:br/>
        <w:t>жұбаныш болар бала туып алганы ақыл емес пе еді. Күйгір беті</w:t>
        <w:br/>
        <w:t>күйіп калды ғой кезінле. Уақытын өткізіп алып опынып атырысы</w:t>
        <w:br/>
        <w:t>мынау енді. Жастық шақ колдан ұшқан бір аксұнқар, енді қайты!!</w:t>
        <w:br/>
        <w:t>оралмас.</w:t>
        <w:br/>
        <w:t>Жанында қарайып бір боқмұрын отырса, көрінгеннін</w:t>
        <w:br/>
        <w:t>баласына көз сатып, көңіл жұбатпас еді ғой. Канша жердегі</w:t>
        <w:br/>
        <w:t>жақсы көріп, емешегің езіліп тұрса да, кісі баласын айызын</w:t>
        <w:br/>
        <w:t>361</w:t>
        <w:br/>
        <w:t>ә, әҙ34 4 4л4..../...м/..%</w:t>
        <w:br/>
        <w:t>2... 2. 222 1</w:t>
        <w:br/>
        <w:t>,... Дә ә әлі:</w:t>
        <w:br/>
        <w:t>г...</w:t>
        <w:br/>
        <w:t>13</w:t>
        <w:br/>
        <w:t>5</w:t>
        <w:br/>
        <w:t>5%</w:t>
        <w:br/>
        <w:t>222202</w:t>
      </w:r>
    </w:p>
    <w:p>
      <w:r>
        <w:t>2242,2... 2</w:t>
        <w:br/>
        <w:t>1..2..............................</w:t>
        <w:br/>
        <w:t>22 2 ....70Д020Д0Д0ДЫДЫДЫҢЦЦ000000О</w:t>
        <w:br/>
        <w:t>...4а4;4ч;4;</w:t>
        <w:br/>
        <w:t>пиххпмимилхмимил милы ыа</w:t>
        <w:br/>
        <w:t>2.</w:t>
        <w:br/>
        <w:t>222... -2222777.72.77.....27Т22</w:t>
        <w:br/>
        <w:t>2... 22.2. 22. 2-1</w:t>
        <w:br/>
        <w:t>2 Еее</w:t>
        <w:br/>
        <w:t>палмананна анын ананы мЫы 22%</w:t>
        <w:br/>
        <w:t>ее еме</w:t>
        <w:br/>
        <w:t>2222222. 72...101.,00---------</w:t>
        <w:br/>
        <w:t>22150 0..404д4әә,0ДЦ000202-0-02-.2-2-2-</w:t>
        <w:br/>
        <w:t>ы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
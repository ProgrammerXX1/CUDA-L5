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РСЫЗДЫКОВА</w:t>
        <w:br/>
        <w:t>М.ҚОЙГЕЛДИЕВ</w:t>
        <w:br/>
        <w:t>-%-</w:t>
        <w:br/>
        <w:t>РСЫЗДЫҚОВА</w:t>
        <w:br/>
        <w:t>М.ҚОЙГЕЛДИЕВ</w:t>
        <w:br/>
        <w:t>ы...</w:t>
        <w:br/>
        <w:t>Қ.лғырғалд, ба</w:t>
        <w:br/>
        <w:t>Қосымұлы</w:t>
        <w:br/>
        <w:t>ЖӘНЕ ОНЫҢ</w:t>
        <w:br/>
        <w:t>шш? Акерынаыз</w:t>
        <w:br/>
        <w:t>АТЫ</w:t>
        <w:br/>
        <w:t>АЛМАТЫ</w:t>
        <w:br/>
        <w:t>«ҚАЗАҚ УНИВЕРСИТЕТІ» ..</w:t>
        <w:br/>
        <w:t>1991</w:t>
        <w:br/>
        <w:t>БІРІНШІ ТАРАУ</w:t>
        <w:br/>
        <w:t>“ЖАМИАТ-ТАУАРИХ»-</w:t>
        <w:br/>
        <w:t>МӘДЕНИЕТ ЕСКЕРТКІШІ ЖӘНЕ</w:t>
        <w:br/>
        <w:t>ТАРИХИ ДЕРЕК</w:t>
        <w:br/>
        <w:t>(65;</w:t>
        <w:br/>
        <w:t>&lt;36)</w:t>
        <w:br/>
        <w:t>Қосымұлы Қадырғали би еңбегінің</w:t>
        <w:br/>
        <w:t>зерттелуі туралы</w:t>
        <w:br/>
        <w:t>ББК 81</w:t>
        <w:br/>
        <w:t>С 94,</w:t>
        <w:br/>
        <w:t>ҚАЗАҚ КСР ХАЛЫҚҚА БІЛІМ БЕРУ МИНИСТРЛІГІ</w:t>
        <w:br/>
        <w:t>Редакторы Т. Нүсіпбаев</w:t>
        <w:br/>
        <w:t>Сыздықова Р., Қойгелдиев М.</w:t>
        <w:br/>
        <w:t>С 94 Қадырғали би Қосымұлы және оның жылна-</w:t>
        <w:br/>
        <w:t>малар жинағы.-- Алматы: «Қазақ университеті»,</w:t>
        <w:br/>
        <w:t>1991.-272 бет.</w:t>
      </w:r>
    </w:p>
    <w:p>
      <w:r>
        <w:t>ІЗ8ВМ 5-7090-0064-7</w:t>
        <w:br/>
        <w:t>Еңбек ортағасырлық түркі жазба мәдениеті үлгілерінің са-</w:t>
        <w:br/>
        <w:t>натына жатады. Әсіресе, ортағасырлық қазақ тарихы мен тілін</w:t>
        <w:br/>
        <w:t>зерттеуде оның алатын орны ерекше.</w:t>
        <w:br/>
        <w:t>Туынды жоғары оқу" орындарының студенттеріне, маман-</w:t>
        <w:br/>
        <w:t>дарға, аспиранттарға, сондай-ақ көпшілік оқырманға арналады.</w:t>
        <w:br/>
        <w:t>4602000000-- 01</w:t>
        <w:br/>
        <w:t>С -""416(05-910” 1-91 ББК 81</w:t>
        <w:br/>
        <w:t>І5ЕМ 5-70%020664-7</w:t>
        <w:br/>
        <w:t>(С) Сыздықаша-Ф. Қойгелдиев М., 1991</w:t>
        <w:br/>
        <w:t>(оны профессор М. Усмановтың ізімен шартты түрде</w:t>
        <w:br/>
        <w:t>А литерімен белгіледік) мен Қазан университеті ғылыми</w:t>
        <w:br/>
        <w:t>кітапханасының Шығыс бөліміндегі тізімі (оны В литері-</w:t>
        <w:br/>
        <w:t>мен белгіледік) екеуін де негізге алдық. Бұл екі тізім де</w:t>
        <w:br/>
        <w:t>толық емес, дегенмен бірін-бірі толықтырып отырады.</w:t>
        <w:br/>
        <w:t>Еңбектің тексі толық бүгінгі қазақ тіліне аударыл-</w:t>
        <w:br/>
        <w:t>ған жоқ. Соған қарамастан оның кітапта берілген түп-</w:t>
        <w:br/>
        <w:t>нұсқасымен танысып, сол арқылы қадірменді оқырман</w:t>
        <w:br/>
        <w:t>ортағасырлық қазақ жазба мәдениетінен біршама түсінік</w:t>
        <w:br/>
        <w:t>ала алады деп сенеміз.</w:t>
        <w:br/>
        <w:t>Авторлар.</w:t>
        <w:br/>
        <w:t>Редакциядан:</w:t>
        <w:br/>
        <w:t>Текст ішіндегі қысқарған сөздердің тізімі:</w:t>
        <w:br/>
        <w:t>ж. -- жыл, жылы, жылдың т.с.с.</w:t>
        <w:br/>
        <w:t>ғ. -- ғасыр, ғасырдың, ғасырда т.с.с.</w:t>
        <w:br/>
        <w:t>акад.-- академик</w:t>
        <w:br/>
        <w:t>проф.-- профессор</w:t>
        <w:br/>
        <w:t>2 Б</w:t>
        <w:br/>
        <w:t>ЗЕ</w:t>
        <w:br/>
        <w:t>оғ СЫЗДЫҚОВА |</w:t>
        <w:br/>
        <w:t>М.ҚОЙГЕЛДИЕВ</w:t>
        <w:br/>
        <w:t>74 4006</w:t>
        <w:br/>
        <w:t>9004 к атырады, Су</w:t>
        <w:br/>
        <w:t>Қосымұлы</w:t>
        <w:br/>
        <w:t>ЖӘНЕ оның</w:t>
        <w:br/>
        <w:t>&gt;ЫЛНАМАЛАФ</w:t>
        <w:br/>
        <w:t>ЖАННАТЫ</w:t>
        <w:br/>
        <w:t>сасады сыр</w:t>
        <w:br/>
        <w:t>2 һ асыу ұза 52</w:t>
        <w:br/>
        <w:t>САзТа қо А 5.</w:t>
        <w:br/>
        <w:t>ғ</w:t>
      </w:r>
    </w:p>
    <w:p>
      <w:r>
        <w:t>7 .. е</w:t>
        <w:br/>
        <w:t>... .... ;</w:t>
        <w:br/>
        <w:t>ы Әве</w:t>
        <w:br/>
        <w:t>.əЖ</w:t>
        <w:br/>
        <w:t>“ ““ц жала</w:t>
        <w:br/>
        <w:t>өыыҒа ін</w:t>
        <w:br/>
        <w:t>...2</w:t>
        <w:br/>
        <w:t>4.04</w:t>
        <w:br/>
        <w:t>ҮН еы</w:t>
        <w:br/>
        <w:t>“ 4</w:t>
        <w:br/>
        <w:t>Қ Әне</w:t>
        <w:br/>
        <w:t>422...</w:t>
        <w:br/>
        <w:t>....</w:t>
        <w:br/>
        <w:t>ее”</w:t>
        <w:br/>
        <w:t>Р?І24</w:t>
        <w:br/>
        <w:t>267%</w:t>
        <w:br/>
        <w:t>-. --</w:t>
        <w:br/>
        <w:t>КІРІСПЕ</w:t>
        <w:br/>
        <w:t>Қадырғали би Қосымұлының қаламынан туған</w:t>
        <w:br/>
        <w:t>«Жамийт-тауарих» («Жылнамалар жинағы») атты ең-</w:t>
        <w:br/>
        <w:t>бек ортағасырлық түркі жазба мәдениеті үлгілерінің</w:t>
        <w:br/>
        <w:t>санатына жатады. Әсіресе, ортағасырлық қазақ тарихы</w:t>
        <w:br/>
        <w:t>мен тілін зерттеуде оның алатын орны ерекше. Соған</w:t>
        <w:br/>
        <w:t>қарамастан соңғы жылдарға дейін бұл белгілі ескерткіш-</w:t>
        <w:br/>
        <w:t>ті қазақ мәдениеті мен тарихына байланысты арнайы</w:t>
        <w:br/>
        <w:t>зерттеу, сондай-ақ еңбектің өзін қалың оқырман қауым-</w:t>
        <w:br/>
        <w:t>ның қолына беру жұмысы назардан тыс қалып келді.</w:t>
        <w:br/>
        <w:t>Оқырманға ұсынылып отырған еңбек осы бағытта жаса-</w:t>
        <w:br/>
        <w:t>лынған әрекеттердің бірі.</w:t>
        <w:br/>
        <w:t>Кітап төрт бөлімнен тұрады. Оның бірінші және</w:t>
        <w:br/>
        <w:t>екінші бөлімдерінде «Жамийт-тауарихтың» авторы</w:t>
        <w:br/>
        <w:t>туралы түсінік, еңбектің өмірге келген ортасы, фактілік</w:t>
        <w:br/>
        <w:t>материалдарының деректік мәні, сондай-ақ ортағасыр-</w:t>
        <w:br/>
        <w:t>лық жазба ескерткіші ретінде тілі жан-жақты талданады.</w:t>
        <w:br/>
        <w:t>Кітаптың үшінші бөлімінде ескерткіштің бізге мәлім</w:t>
        <w:br/>
        <w:t>тізімдері негізінде даярланған авторлық тексі берілген.</w:t>
        <w:br/>
        <w:t>Ал соңғы, төртінші бөлімінде Қадырғали бидің кітап</w:t>
        <w:br/>
        <w:t>басында берген орыс патшасы Б. Ф. Годуновқа арнауы</w:t>
        <w:br/>
        <w:t>және еңбектің дербес бөлігі, яғни ортағасырлық қазақ</w:t>
        <w:br/>
        <w:t>тарихына тікелей қатысы бар тоғыз дастанының бүгінгі</w:t>
        <w:br/>
        <w:t>қазақ тіліне аудармасы берілген.</w:t>
        <w:br/>
        <w:t>Қадырғали би Қосымұлының еңбегі бізге толық емес</w:t>
        <w:br/>
        <w:t>екі тізім және татар ғалымы Ә. Рахим тауып жария-</w:t>
        <w:br/>
        <w:t>лаған үзінді түрінде жеткен. Біз еңбегімізді даярлау</w:t>
        <w:br/>
        <w:t>барысында қазіргі уақытта Ленинград университеті ғы-</w:t>
        <w:br/>
        <w:t>лыми кітапханасының Шығыс бөлімінде сақтаулы тізімі</w:t>
        <w:br/>
        <w:t>6</w:t>
      </w:r>
    </w:p>
    <w:p>
      <w:r>
        <w:t>ҚАДІРЛІ ОҚЫРМАН!</w:t>
        <w:br/>
        <w:t>«Қазақ университеті» баспасының төлбасы туындысы</w:t>
        <w:br/>
        <w:t>«Қадырғали би Қосымұлы және оның жылнамалар</w:t>
        <w:br/>
        <w:t>жинағы» талғампаз оқырман қауымға жол тартты.</w:t>
        <w:br/>
        <w:t>«Жақсының аты, ғалымның хаты өлмейді» дейді дана</w:t>
        <w:br/>
        <w:t>халқымыз. Барды бағалау, қолдағы асылды жоғалтып</w:t>
        <w:br/>
        <w:t>алмау ең абыройлы міндет деп санасақ, аталмыш туын-</w:t>
        <w:br/>
        <w:t>ды -- сол асылдың көзі, алтынның сынығы.</w:t>
        <w:br/>
        <w:t>Бабалар қолымен жазылған кітапты парақтағанда,</w:t>
        <w:br/>
        <w:t>сан ғасыр бұрынғы олардың сөзі тілге үйірілгенде, ой</w:t>
        <w:br/>
        <w:t>толғамдары жасындай боп санаға сіңгенде, кітаптың әр</w:t>
        <w:br/>
        <w:t>бетінен төгілген ой маржандарын көргенде, Марих қой-</w:t>
        <w:br/>
        <w:t>науындағы адам даналығына қайран қалып, тәнті</w:t>
        <w:br/>
        <w:t>боласың.</w:t>
        <w:br/>
        <w:t>Аталған жинақтан соң баспадан іле-шала жарық</w:t>
        <w:br/>
        <w:t>көретін «Көне мәдениет жазбалары» атты тарихи, мәдени</w:t>
        <w:br/>
        <w:t>мұралармен, «Қазақ қалай аштыққа ұшырады» атты</w:t>
        <w:br/>
        <w:t>нәубет жылдарының ақиқатымен, «Құм басқан қала»</w:t>
        <w:br/>
        <w:t>атты ғасырлар тереңінен сыр тартқан ғылыми тұжы-</w:t>
        <w:br/>
        <w:t>рымдармен, тағы басқа кітаптармен оқырман сағы-</w:t>
        <w:br/>
        <w:t>ныса көрісіп, қуана қауышары хақ.</w:t>
        <w:br/>
        <w:t>«Ең бірінші бақытым -- Халқым менің, соған берем</w:t>
        <w:br/>
        <w:t>ойымның алтын кенін» дегендей, халық арасында әлі</w:t>
        <w:br/>
        <w:t>де сыры ақтарылмаған мұралар баршылық. Сондай</w:t>
        <w:br/>
        <w:t>қайнардың көзін ашу қадірлі оқырман сенің де қолыңда.</w:t>
        <w:br/>
        <w:t>Он жетінші ғасырдың алғашқы жылдары жазылған</w:t>
        <w:br/>
        <w:t>(1602 ж. аяқталған) Қадырғали бидің тарихи еңбегінің</w:t>
        <w:br/>
        <w:t>ғалымдар назарына ілінуі ХІХ ғ. өмір сүрген татар</w:t>
        <w:br/>
        <w:t>ғалымы Ибрагим Халфиннің есімімен тығыз байланыс-</w:t>
        <w:br/>
        <w:t>ты. Ол бұл еңбектің бір көшірмесін 1819 жылы Қазан</w:t>
        <w:br/>
        <w:t>университетінің кітапханасына тапсырған!. Академик</w:t>
        <w:br/>
        <w:t>Ә. Марғұланның пікірі бойынша И. Халфин Қадырғали</w:t>
        <w:br/>
        <w:t>би еңбегін, «жақсылап оқып шығып, Абылғазының ше-</w:t>
        <w:br/>
        <w:t>жіресімен салыстырып шығады, сол кітаптың мазмұны-</w:t>
        <w:br/>
        <w:t>мен және Абылғазыны пайдаланып, «Ақуал Чингизхан</w:t>
        <w:br/>
        <w:t>уа Ақсақ Темір» деген кітабын жазады»!.</w:t>
        <w:br/>
        <w:t>Қадырғали шығармасымен Россияда алғаш танысқан</w:t>
        <w:br/>
        <w:t>ғалымдардың бірі -- шығыстанушы академик Х. Д.</w:t>
        <w:br/>
        <w:t>Френ. Ол шығарманың Тәуекел ханның немере інісі</w:t>
        <w:br/>
        <w:t>Қасымов хандығының ханы Онданұлы Оразмұхаммед-</w:t>
        <w:br/>
        <w:t>тің сандығында сақталған Қосымұлының өз қолымен</w:t>
        <w:br/>
        <w:t>жазған түпнұсқасымен таныс болған. Х. Д. Френ Ибра-</w:t>
        <w:br/>
        <w:t>гим Халфинге Абылғазы еңбегін осы нұсқамен салысты-</w:t>
        <w:br/>
        <w:t>рып оқуға кеңес берген?.</w:t>
        <w:br/>
        <w:t>Ғалымдар қауымын «Жылнамалар жинағымен»!</w:t>
        <w:br/>
        <w:t>таныстыруда аса үлкен еңбек сіңірген -- белгілі шығыс-</w:t>
        <w:br/>
        <w:t>1 Ибрагим Халфиннің қолжазбаны қайдан және кімнен алғаны</w:t>
        <w:br/>
        <w:t>белгісіз.</w:t>
        <w:br/>
        <w:t>Марғұлан Ә., Күміс сандық құпиясы.-«Қазақ әдебиеті»,</w:t>
        <w:br/>
        <w:t>1981, І қаңтар.</w:t>
      </w:r>
    </w:p>
    <w:p>
      <w:r>
        <w:t>% Сонда.</w:t>
        <w:br/>
        <w:t>З Бұдан былай Қадырғали би еңбегін осылай кең тараған аты-</w:t>
        <w:br/>
        <w:t>мен атауды тура көрдік.</w:t>
        <w:br/>
        <w:t>) 9</w:t>
        <w:br/>
        <w:t>Қадырғали би Қосымұлы және</w:t>
        <w:br/>
        <w:t>оның заманы</w:t>
        <w:br/>
        <w:t>Нақты деректердің болмауы Қадырғали би өмірбаяны</w:t>
        <w:br/>
        <w:t>жайлы шындық деңгейіне жеткізілген жорамалдардың</w:t>
        <w:br/>
        <w:t>зерттеу еңбектерінде кең тарауына негіз болды. Солар-</w:t>
        <w:br/>
        <w:t>дың ең бастысы -- Сібір жылнамалары бірауыздан әң-</w:t>
        <w:br/>
        <w:t>гіме еткен Қарашы! мен «Джами ат-тауарих» («Сбор-</w:t>
        <w:br/>
        <w:t>ник летописей»--«Жылнамалар жинағы») авторы Қа-</w:t>
        <w:br/>
        <w:t>дырғали бидің бір кісі екендігі туралы тұжырым.</w:t>
        <w:br/>
        <w:t>«Жылнамалар жинағы» авторының өмір жолына</w:t>
        <w:br/>
        <w:t>алғаш көңіл аударған И. Ң. Березин мен В. В. Вельями-</w:t>
        <w:br/>
        <w:t>нов-Зернов бұл мәселе жайлы кесіп ештеме айтпаған.</w:t>
        <w:br/>
        <w:t>Татар ғалымы М. А. Усманов белгісіз себептермен</w:t>
        <w:br/>
        <w:t>И. Н. Березин Қараша мен Қадырғали биді бір кісі сана-</w:t>
        <w:br/>
        <w:t>ды деген пікір айтады”.</w:t>
        <w:br/>
        <w:t>Мәселеге жақынырақ келейік. И. Н. Березиннің</w:t>
        <w:br/>
        <w:t>«Москвитянин» журналында жарияланған хабарлама-</w:t>
        <w:br/>
        <w:t>сында Қадырғали би өмірбаянына байланысты айтқан</w:t>
        <w:br/>
        <w:t>ойын сол күйінде оқып көрейік: «...участь облагодатель-</w:t>
        <w:br/>
        <w:t>ствованного Годуновым Ураз Мухаммеда была, по-види-</w:t>
        <w:br/>
        <w:t>мому, крепко связана с положением нашего автора,</w:t>
        <w:br/>
        <w:t>и следовательно, все, что было хорошо Ураз Мухаммеду.</w:t>
        <w:br/>
        <w:t>было хорошо и для приближенных его. Притом же,</w:t>
        <w:br/>
        <w:t>судя потому, что автор служил еше родителям Ураз</w:t>
        <w:br/>
        <w:t>Мухаммеда, он был уже не молод, когда писал свою</w:t>
        <w:br/>
        <w:t>хронику, и следовательно чувствовал глубже и ценил</w:t>
        <w:br/>
        <w:t>лучше блағодеяния Бориса»”. Ал шығарманың жазылу</w:t>
        <w:br/>
        <w:t>мерзімі туралы айта келіп: «..автор умер прежде наступ-</w:t>
        <w:br/>
        <w:t>ления в русской земле смутного времени, в котором</w:t>
        <w:br/>
        <w:t>принимал деятельное участие Ураз Мухаммед: иначе</w:t>
        <w:br/>
        <w:t>ән не оставил бы дополнить свою летопись последую-</w:t>
        <w:br/>
        <w:t>шими событиями»”,- дейді. Белгілі шығыстанушы</w:t>
        <w:br/>
        <w:t>кейінірек «Жылнамалар жинағына» жазған алғысөзінде</w:t>
        <w:br/>
        <w:t>үлкен өзгеріссіз осы ойларын қайталаған. Бұл айтыл-</w:t>
        <w:br/>
        <w:t>ған ойларда, әрине, сібірлік Қараша мен Қадырғали</w:t>
        <w:br/>
        <w:t>бидің бір кісі екендігі жайлы жорамал да жоқ. Демек,</w:t>
        <w:br/>
        <w:t>М. А. Усмановтың Березин, Карамзин ойларына сүйене</w:t>
        <w:br/>
        <w:t>1 Қарачу. Карача деп те атайды.</w:t>
        <w:br/>
        <w:t>2 Усманов М. А., Татарские исторические источники.., 40-б.</w:t>
        <w:br/>
        <w:t>35 Березин И. Н., Татарский летописец.., 548-б.</w:t>
        <w:br/>
        <w:t>3 Сонда, 553-б.</w:t>
        <w:br/>
        <w:t>15</w:t>
      </w:r>
    </w:p>
    <w:p>
      <w:r>
        <w:t>47.</w:t>
        <w:br/>
        <w:t>"-әФ е .ө. е</w:t>
        <w:br/>
        <w:t>2.......</w:t>
        <w:br/>
        <w:t>9942...</w:t>
        <w:br/>
        <w:t>еаалданг</w:t>
        <w:br/>
        <w:t>11251155224:</w:t>
        <w:br/>
        <w:t>Ее...</w:t>
        <w:br/>
        <w:t>ЕЗІН:</w:t>
        <w:br/>
        <w:t>22...</w:t>
        <w:br/>
        <w:t>224 “үр</w:t>
        <w:br/>
        <w:t>2.67 м</w:t>
        <w:br/>
        <w:t>.22...10ш Т</w:t>
        <w:br/>
        <w:t>224.</w:t>
        <w:br/>
        <w:t>8“ ....</w:t>
        <w:br/>
        <w:t>а</w:t>
        <w:br/>
        <w:t>262 422.</w:t>
        <w:br/>
        <w:t>222..222%</w:t>
        <w:br/>
        <w:t>2 |</w:t>
        <w:br/>
        <w:t>Фәы,</w:t>
        <w:br/>
        <w:t>22242</w:t>
        <w:br/>
        <w:t>Ф өз 422.2.</w:t>
        <w:br/>
        <w:t>ананы</w:t>
        <w:br/>
        <w:t>ЕЕ</w:t>
        <w:br/>
        <w:t>1% | %6 2:22220022 Ә....</w:t>
        <w:br/>
        <w:t>БННИЕНИЛЕҢЫ</w:t>
        <w:br/>
        <w:t>229,222 242452522</w:t>
        <w:br/>
        <w:t>517542599.</w:t>
        <w:br/>
        <w:t>Бі 106%</w:t>
        <w:br/>
        <w:t>текстік сапасына археографиялық талдау жасаған",</w:t>
        <w:br/>
        <w:t>Сол жылы жазында Ә. Рахим Кшкары аталатын татар</w:t>
        <w:br/>
        <w:t>аулынан табылған татар жылнамаларының қолжазба</w:t>
        <w:br/>
        <w:t>жинағы арасынан Қадырғали би еңбегінің үзіндісін</w:t>
        <w:br/>
        <w:t>кездестіреді. Ол Хаджы-Гирей ханды хандыққа шақыру</w:t>
        <w:br/>
        <w:t>туралы дастан болатын. Сонымен Қадырғали шығармасы</w:t>
        <w:br/>
        <w:t>бізге толық емес екі көшірме және бір үзінді күйінде</w:t>
        <w:br/>
        <w:t>жетті.</w:t>
        <w:br/>
        <w:t>Біз қарап отырған еңбекті дерек ретінде пайдаланған</w:t>
        <w:br/>
        <w:t>не болмаса оны тікелей талдауға арналған жұмыстар</w:t>
        <w:br/>
        <w:t>қатарына тарихшы М. Г. Сафаргалиев” пен тіл маманы</w:t>
        <w:br/>
        <w:t>Х. Хисматуллиннің? еңбектері де жатады. Бірақ бұл екі</w:t>
        <w:br/>
        <w:t>автор да Қадырғали би шығармасын қарауда өз жұмыс-</w:t>
        <w:br/>
        <w:t>тарында кемшіліктерге орын берген. Мысалы, Х. Хис-</w:t>
        <w:br/>
        <w:t>матуллин «Жинақ» авторының өз еңбегі туралы «Бұл</w:t>
        <w:br/>
        <w:t>нұсқаны фарсы, тіліндегі Чинғиз-наме кітабынан түркі</w:t>
        <w:br/>
        <w:t>тіліне аударды»! дегеніне қарамастан, аударманы татар-</w:t>
        <w:br/>
        <w:t>шаға, ал еңбекті үзілді-кесілді ХУП ғ. бас кезіндегі татар</w:t>
        <w:br/>
        <w:t>мәдениетінің үлгісіне жатқызады?. Бұл позиция жалпы</w:t>
        <w:br/>
        <w:t>татар зерттеушілерінің басым көпшілігіне тән. Әрине, ең-</w:t>
        <w:br/>
        <w:t>бектің татар қоғамында (алайда Қасымов хандығы</w:t>
        <w:br/>
        <w:t>туралы бұл тұжырымның өзі де біржақтылық болар</w:t>
        <w:br/>
        <w:t>еді) өмірге келгендіктен, оның белгілі дәрежеде сол</w:t>
        <w:br/>
        <w:t>қоғамға тәндігін жоққа шығаруға болмас, дегенмен</w:t>
        <w:br/>
        <w:t>автордың қазақ қоғамынан шыққандығын (оны автор-</w:t>
      </w:r>
    </w:p>
    <w:p>
      <w:r>
        <w:t>дың өзі де шығармасында айтады), ал шығармаға келсек,</w:t>
        <w:br/>
        <w:t>оның түпнұсқасымен жасалынған көшірмелерінде тілі-</w:t>
        <w:br/>
        <w:t>нің аз да болса өзгерістерге ұшырап, татаршаға жақын-</w:t>
        <w:br/>
        <w:t>дай түскендігін ұмытпау қажет-ақ.</w:t>
        <w:br/>
        <w:t>Қадырғали би шығармасын зерттеп тануда татарстан-</w:t>
        <w:br/>
        <w:t>дық тарихшы М. А. Усмановтың еңбектерінің алатын</w:t>
        <w:br/>
        <w:t>орны ерекшеб, Оның, әсіресе, 1972 жылы жарық көрген</w:t>
        <w:br/>
        <w:t>"Рахим А, О новом списке татарского исторического сочи-</w:t>
        <w:br/>
        <w:t>нения ХУП века - Вестник научного обіцества татароведения, Казань,</w:t>
        <w:br/>
        <w:t>1927, Ме 7, 133--148-6.</w:t>
        <w:br/>
        <w:t>? Сафаргалиев М. Г., Распад Золотой Орды, Саранск.</w:t>
        <w:br/>
        <w:t>1960,</w:t>
        <w:br/>
        <w:t>5 Хисмәтуллин Х., «Жәмигь-эт-тәварих»-ның татарча тәр-</w:t>
        <w:br/>
        <w:t>жемәсе.-- Татар теле һәм әдәбияты, Қазан, 1959, 309--317- б.</w:t>
        <w:br/>
        <w:t>і Березин И. Н., Библиотека восточных историков. т.П.</w:t>
        <w:br/>
        <w:t>ч., І, Сборник летописей., 170-б.</w:t>
        <w:br/>
        <w:t>5 Хисмәтуллин Х., Аталған мақала. 308, 312-6.</w:t>
        <w:br/>
        <w:t>о Усманов М. А., Татарские исторические источники ХУП-</w:t>
        <w:br/>
        <w:t>ХУШ вв. «Сборник летописей», «Дафтар-и Чингиз-наме», «Таварих-</w:t>
        <w:br/>
        <w:t>м Булгария», «Татарские шаджра». изд. Казанского университета.</w:t>
        <w:br/>
        <w:t>8!</w:t>
        <w:br/>
        <w:t>желая водворить тишину в своем новом, отдаленном</w:t>
        <w:br/>
        <w:t>Царстве, обешал даже оставить его царем в земле</w:t>
        <w:br/>
        <w:t>Сибирской, если он с покорностью явится в Москву»,-</w:t>
        <w:br/>
        <w:t>деп жазған болатын. Бұл саясатты іске асыру жұмы-</w:t>
        <w:br/>
        <w:t>сына тұтқындағы ханзада Әбілқайырдың да тартылғанын</w:t>
        <w:br/>
        <w:t>айта келе ол: «О том же писал к отцу и пленник Абдул-</w:t>
        <w:br/>
        <w:t>хаир, словея великодушие Феодора, который дал ему и</w:t>
        <w:br/>
        <w:t>царевичу Маметкулу богатые земли и собственность,</w:t>
        <w:br/>
        <w:t>любя живить смертных и миловать виновных»”,- дейді.</w:t>
        <w:br/>
        <w:t>Мұндай саясат патша үкіметіне Россияға іргелес</w:t>
        <w:br/>
        <w:t>орналасқан басқа шығыс халықтарын үркітіп алмау үшін</w:t>
        <w:br/>
        <w:t>де қажет еді. Москвада, әрине, Оразмұхаммедтің</w:t>
        <w:br/>
        <w:t>кім екенін жақсы түсінді. Сондықтан да үкімет оны</w:t>
        <w:br/>
        <w:t>Қазақстанмен арадағы қатынасты пайдалану қажеттігін</w:t>
        <w:br/>
        <w:t>де ұмытқан жоқ болатын. Оны біз Федор патшаның</w:t>
        <w:br/>
        <w:t>Тәуекел ханға жауабынан, сондай-ақ Оразмұхаммедтің</w:t>
        <w:br/>
        <w:t>ағасына жолдаған хатынан анық байқаймыз. Біріншісін-</w:t>
        <w:br/>
        <w:t>де патша Көшім және Бұқар ханы Абдолламен күресте</w:t>
        <w:br/>
        <w:t>Тәуекелден көмек сұраса, соңғысында тұтқындағы хан-</w:t>
        <w:br/>
        <w:t>зада ағасына қуатты орыс патшасы қол астына өтуге</w:t>
        <w:br/>
        <w:t>кеңес береді”.</w:t>
        <w:br/>
        <w:t>Сонымен бірге үкімет Оразмұхаммедтің Москвада</w:t>
        <w:br/>
        <w:t>тұтқында болуын басқа саяси мақсатта пайдалануға</w:t>
        <w:br/>
        <w:t>да тырысты. Оразмұхаммедтің патша сарайында шетел-</w:t>
        <w:br/>
        <w:t>дік жоғарғы елші, өкілдерді ресми қабылдауларға қазақ</w:t>
        <w:br/>
        <w:t>ханзадасы (царевич) ретінде қатынасуынан, әрине,</w:t>
        <w:br/>
        <w:t>үкіметтің оны сырт көз алдында өз билігінің география-</w:t>
        <w:br/>
        <w:t>лық және этникалық ауқымын кең етіп көрсету мақ-</w:t>
        <w:br/>
        <w:t>сатында да пайдаланғанын аңғару қиын емес.</w:t>
      </w:r>
    </w:p>
    <w:p>
      <w:r>
        <w:t>Жалпы бұл кез Москвада Оразмұхаммед, Мәметқұл,</w:t>
        <w:br/>
        <w:t>Сейтек сияқты хан тұқымдары аз емес еді. ХУІ--ХУП</w:t>
        <w:br/>
        <w:t>ғасырлардың іс-қағаздарында ол туралы қызғылықты</w:t>
        <w:br/>
        <w:t>деректер сақталған. Мысалы, құпия приказдың іс қаға-</w:t>
        <w:br/>
        <w:t>зында: «...При царе Борисе Федоровиче всея Руси служи-</w:t>
        <w:br/>
        <w:t>ли: царевич Казанские орды (казахские деп оқыңыз --</w:t>
        <w:br/>
        <w:t>М.Қ.) Ураз Магмет, царевич Сибирской Маметкуль, ца-</w:t>
        <w:br/>
        <w:t>ревич Шемарханьский Шихим, царевич Ургеньский</w:t>
        <w:br/>
        <w:t>Умамет“-- делінген.</w:t>
        <w:br/>
        <w:t>Карамзин Н. М. История государства Российского,</w:t>
        <w:br/>
        <w:t>т.Х, СП6., 1834, с.21.</w:t>
        <w:br/>
        <w:t>2 Сонда.</w:t>
        <w:br/>
        <w:t>3 Қазахско-русские отношения., 9, 11--12-б.</w:t>
        <w:br/>
        <w:t>5 Дела Тайного приказа, т.22, кн.2, Спб., 1908, 61, 62, 63-6.</w:t>
        <w:br/>
        <w:t>19</w:t>
        <w:br/>
        <w:t>«Қарашы көлі», «Қарашы қалашығы»! деген атаулар</w:t>
        <w:br/>
        <w:t>да жиі кездеседі. Міне, осы фактілер сібірлік Қара-</w:t>
        <w:br/>
        <w:t>шының бұл өлкеде келімсек емес, бұрыннан тұрып келе</w:t>
        <w:br/>
        <w:t>жатқандығын, ал Көшім ханда бір емес, ұзақ жылдар</w:t>
        <w:br/>
        <w:t>бойы қызметте болғандығына дәлел болса керек. Осы-</w:t>
        <w:br/>
        <w:t>ған байланысты М. А. Усмановтың Сібір жылнама-</w:t>
        <w:br/>
        <w:t>ларына сүйене отырып, «Карачи был совершенно не-</w:t>
        <w:br/>
        <w:t>зависим от Уразмухаммеда»” ; деуі және оның Сейтекпен</w:t>
        <w:br/>
        <w:t>бірігіп әрекетке көшуі бері дегенде 1548 жылдан баста-</w:t>
        <w:br/>
        <w:t>лады деп санауы” көңілге қонады. Бірақ осы уақытқа</w:t>
        <w:br/>
        <w:t>дейін Қарашының Көшімнен кету себебі белгісіз. себеп-</w:t>
        <w:br/>
        <w:t>термен зерттеушілердің назарынан тыс қалып келеді.</w:t>
        <w:br/>
        <w:t>Қысқаша болса да осы мәселеге тоқталып өтейік.</w:t>
        <w:br/>
        <w:t>Батыс Сібір өлкесіндегі осы кезеңдегі саяси жағ-</w:t>
        <w:br/>
        <w:t>дайды Шейбанидтер династиясы мен Тайбұғы династия-</w:t>
        <w:br/>
        <w:t>сы арасындағы ертеден келе жатқан күрес контексін-</w:t>
        <w:br/>
        <w:t>де қарамасқа болмайды. Сол күрес барысында 1563</w:t>
        <w:br/>
        <w:t>жылы шейбанид Көшім Тайбұғы тұқымы Едигер мен</w:t>
        <w:br/>
        <w:t>Бекболатты өлтіріп", Сібір билігін өз қолына алған бо-</w:t>
        <w:br/>
        <w:t>латын. Жылнамалар Бекболат ұлы Сейтекті Бұқарға</w:t>
        <w:br/>
        <w:t>қашырды дейді”. Ол кез Сібірден бергі қазақ даласы да</w:t>
        <w:br/>
        <w:t>Бұқарға жатқызылған.</w:t>
        <w:br/>
        <w:t>Сібір жылнамаларынан Сейтектің Шейбанид Көшім-</w:t>
        <w:br/>
        <w:t>ге қарсы тайбұғылықтардың күресін жалғастырғанын,</w:t>
        <w:br/>
        <w:t>-ал 80-жылдары белсенді қимылға көшкенін байқаймыз.</w:t>
        <w:br/>
        <w:t>Ремезов жылнамасы Сейтек Қарашымен бірге 1584 жылы</w:t>
        <w:br/>
        <w:t>тамыз айында қайтыс болған Ермактың қару-жарағын</w:t>
        <w:br/>
        <w:t>бөлуге қатысты дейді%. Жалпы жылнамаларда бұл жыл-</w:t>
        <w:br/>
        <w:t>дың аталуы кездейсоқ емес.</w:t>
        <w:br/>
        <w:t>1584 жыл Көшім үшін өте ауыр жыл болған. Бұл</w:t>
        <w:br/>
        <w:t>жылы оның қолбасы інісі Мәметқұл тұтқынға алынып,</w:t>
        <w:br/>
        <w:t>Москваға жіберілді. Тура осы жылы ханға тағы бір ауыр</w:t>
        <w:br/>
        <w:t>соққы тиді. Ол оның ең ірі және жақын кеңесшісі Қара-</w:t>
        <w:br/>
        <w:t>шының бөлініп кетуі еді.</w:t>
        <w:br/>
        <w:t>Көшім хан мен оның Қарашы мырзасының ара-</w:t>
      </w:r>
    </w:p>
    <w:p>
      <w:r>
        <w:t>қатынасын айқындап беретін деректердің жоқтығына</w:t>
        <w:br/>
        <w:t>; Сибирские летописи. Издание Императорской Археографи-</w:t>
        <w:br/>
        <w:t>ческой комиссии. Спб., 1907, 66, 277, 325, 326, 327 6.</w:t>
        <w:br/>
        <w:t>7“ Усманов м. А., Татарские исторические источники...</w:t>
        <w:br/>
        <w:t>44-6.</w:t>
        <w:br/>
        <w:t>Сонда, 42--43-6.</w:t>
        <w:br/>
        <w:t>Сибирские летописи.., 117-118, 186-б.</w:t>
        <w:br/>
        <w:t>Сонда, 118, 140-6.</w:t>
        <w:br/>
        <w:t>% Сонда, 345--346-6.</w:t>
        <w:br/>
        <w:t>ғасы</w:t>
        <w:br/>
        <w:t>21</w:t>
        <w:br/>
        <w:t>байланысты ол екеуінің араздасу себептерін толық түсін-</w:t>
        <w:br/>
        <w:t>діру мүмкін емес. Бірақ жергілікті феодалдық топтар</w:t>
        <w:br/>
        <w:t>мен Көшім арасында қайшылықтың болғандығы және</w:t>
        <w:br/>
        <w:t>алғашқылардың біразының Тайбұғы әулеті жағын қол-</w:t>
        <w:br/>
        <w:t>дағандығы, Көшім мен Қарашы арасындағы араздық</w:t>
        <w:br/>
        <w:t>сол қатынастардың айқын көрінісі екендігі күмән ту-</w:t>
        <w:br/>
        <w:t>ғызбайды. Ермакпен күрес барысында Көшімнің әлсіреуі</w:t>
        <w:br/>
        <w:t>бұл қайшылықты тереңдете түсті. Міне, осындай жағ-</w:t>
        <w:br/>
        <w:t>дайда жергілікті феодалдар тобының өкілі Қарашының</w:t>
        <w:br/>
        <w:t>Тайбұғы әулеті жағына шығуы, әрине, таң қаларлық</w:t>
        <w:br/>
        <w:t>оқиға емес.</w:t>
        <w:br/>
        <w:t>Сонымен көріп отырмыз, сібірлік Қарашы келім-</w:t>
        <w:br/>
        <w:t>сектен төрі, Ертіс өңірінің байырғы тұрғынына көбірек</w:t>
        <w:br/>
        <w:t>ұқсайды. Бұл мәселеге байланысты жалғыз дерек --</w:t>
        <w:br/>
        <w:t>Сібір жылнамаларының көрсетуіне сүйенсек, Қарашы-</w:t>
        <w:br/>
        <w:t>ның қазақ хандарынан Шейбанид және Тайбұғы динас-</w:t>
        <w:br/>
        <w:t>тияларымен байланысының тереңдігін аңғару қиынға</w:t>
        <w:br/>
        <w:t>соқпайды. Ал бізге белгілі «Жинақ» авторының ата-</w:t>
        <w:br/>
        <w:t>бабасынан бері қазақ хандарының қызметінде келе жат-</w:t>
        <w:br/>
        <w:t>қандығы анық. Оның үстіне ХУІ ғасырдың 70--80-жыл-</w:t>
        <w:br/>
        <w:t>дары Қазақ және Сібір хандықтарының арақатынасы</w:t>
        <w:br/>
        <w:t>шиеленісе түскендігі, тіптен олардың арасында қарулы</w:t>
        <w:br/>
        <w:t>қақтығыстардың болғандығы да белгілі!. Сондай жағдай-</w:t>
        <w:br/>
        <w:t>да Қарашының қазақ хандарының бітіспес жауы Көшім</w:t>
        <w:br/>
        <w:t>ханда да қызметте болуы, әрине, көңілге қонбайды.</w:t>
        <w:br/>
        <w:t>Қорыта айтқанда, біздің пікірімізше, біріншіден,</w:t>
        <w:br/>
        <w:t>«Жинақ» авторы Қосымұлы Қадырғали би мен Тобыл-</w:t>
        <w:br/>
        <w:t>да тұтқынға алынған, Көшім ханның, кейіннен Сейтек</w:t>
        <w:br/>
        <w:t>ханның қызметінде болған Қарашы мырза бөлек кісілер.</w:t>
        <w:br/>
        <w:t>Екіншіден, Қадырғали бүкіл саналы өмірін қазақ ханы</w:t>
        <w:br/>
        <w:t>Шығайда, оның ұлы Ондан сұлтанда қызметте өткіз-</w:t>
        <w:br/>
        <w:t>ген, кейінірек оның ұлы Оразмұхаммед тұтқынға</w:t>
        <w:br/>
        <w:t>түскенде сұлтанның семьясымен бірге және басқа билер</w:t>
        <w:br/>
        <w:t>сияқты кеңесші би есебінде Москваға жіберілген.</w:t>
        <w:br/>
        <w:t>ІЧЦулошников А, П., Очерки по истории казак-киргизского</w:t>
        <w:br/>
        <w:t>народа в связи с обшими историческими судьбами других тюркских</w:t>
        <w:br/>
        <w:t>народов. Оренбург, 1924, ч1, 137-6; Абусеитова М. Х., Казах-</w:t>
        <w:br/>
        <w:t>ские ханство но второй половине ХУІІ века. Алма-Ата, 1985. 50--55-б.</w:t>
        <w:br/>
        <w:t>22</w:t>
      </w:r>
    </w:p>
    <w:p>
      <w:r>
        <w:t>тілген жоқ. Өздерімен бірге, не кейінірек бөлек олардың</w:t>
        <w:br/>
        <w:t>семьяларының, жақындарының да Москваға жеткізіл-</w:t>
        <w:br/>
        <w:t>гені анық. Осы арада неге Сібір тұтқындары патшаға</w:t>
        <w:br/>
        <w:t>өз бастары ғана емес, семьясымен бірге жөнелтілді</w:t>
        <w:br/>
        <w:t>деген сұраудың тууы заңды-ақ. Қысқаша болса да бұл</w:t>
        <w:br/>
        <w:t>жайға тоқтала кету абзал.</w:t>
        <w:br/>
        <w:t>Мәселе сол тұстағы орыс үкіметінің шығыстағы жаңа</w:t>
        <w:br/>
        <w:t>елдер мен аудандарды өзіне қаратуда жүргізген сая-</w:t>
        <w:br/>
        <w:t>сатының астарында және ерекшелігінде еді. ХУІ ғ, соңғы</w:t>
        <w:br/>
        <w:t>ширегінде Оралдың шығыс бөлігін, Батыс Сібірді бағын-</w:t>
        <w:br/>
        <w:t>дыру Россия үшін өте қолайсыз жағдайда өтті. Тура</w:t>
        <w:br/>
        <w:t>осы мезгілде ол оңтүстікте Қырым хандығымен, батыста</w:t>
        <w:br/>
        <w:t>Речь Посполитая, Ливон ордені және Швециямен өз</w:t>
        <w:br/>
        <w:t>тәуелсіздігі және теңіз жолдары үшін ұзаққа созылған</w:t>
        <w:br/>
        <w:t>ауыр күрес жүргізуге мәжбүр болды. Сондықтан да Иван</w:t>
        <w:br/>
        <w:t>ІУ, оның ізбасары Федор Иванович, Борис Годунов</w:t>
        <w:br/>
        <w:t>Сібір саясатында ашықтан-ашық күшке барудан үзілді-</w:t>
        <w:br/>
        <w:t>кесілді бас тартқан болатын.</w:t>
        <w:br/>
        <w:t>Федор Иванович тұсында 14 жыл бойы саяси билікті</w:t>
        <w:br/>
        <w:t>өз қолында ұстаған, 1598 жылы патша тағына отырған</w:t>
        <w:br/>
        <w:t>Борис Годунов Сібір саясатында аса абай болды. Ол</w:t>
        <w:br/>
        <w:t>саясаттың мәні барлық Сібір халықтарының қарсылығын</w:t>
        <w:br/>
        <w:t>туғызатын, әрі ұзаққа созылуы мүмкін қарулы күреске</w:t>
        <w:br/>
        <w:t>бармай, мүмкіндігінше көп күшті және шығынды қажет</w:t>
        <w:br/>
        <w:t>етпейтін жолмен жүру еді. Ал ол жол жергілікті билікті</w:t>
        <w:br/>
        <w:t>қолында ұстап отырған феодалдық топтармен ымыраға</w:t>
        <w:br/>
        <w:t>келу болатын. Басқаша айтқанда, Сібір билеп-төстеуші-</w:t>
        <w:br/>
        <w:t>лерін патша билігіне қарсы бағытталған әрекеттен қай-</w:t>
        <w:br/>
        <w:t>тарып, оларды мүмкіндігінше патша қызметіне өтуге</w:t>
        <w:br/>
        <w:t>көндіру, ал көнбесе күшпен мәжбүр ету еді. Міне,</w:t>
        <w:br/>
        <w:t>сондықтан да воевода Д. Чулковтың Сейтек, Оразмұхам-</w:t>
        <w:br/>
        <w:t>мед және Қарашаны тұтқынға алуы, әрине, кездейсоқ</w:t>
        <w:br/>
        <w:t>оқиғаға жатпайды.</w:t>
        <w:br/>
        <w:t>Ойымыз дәлелді болуы үшін бірер мысалдар кел-</w:t>
        <w:br/>
        <w:t>тірейік. ХУІ ғасырдың өзінде-ақ бір орталыққа бағынған</w:t>
        <w:br/>
        <w:t>орыс мемлекеті қалыптасу және өсу барысында көп</w:t>
        <w:br/>
        <w:t>ұлттық сипат ала бастаған. Оның құрамына солтүстік</w:t>
        <w:br/>
        <w:t>халықтарымен қатар, марий, чуваш, удмурт, татар және</w:t>
        <w:br/>
        <w:t>башқұрт сияқты Поволжья, Орал халықтары да енген</w:t>
        <w:br/>
        <w:t>болатын. Патша өкіметі бұл халықтарды өз құрамына</w:t>
        <w:br/>
        <w:t>енгізу барысында ең алдымен олардың феодалдық топ-</w:t>
        <w:br/>
        <w:t>тарын өзіне қаратуға ұмтылды. Мысалы, Қазанды бағын-</w:t>
        <w:br/>
        <w:t>дыру барысында татар мырзаларының біраз бөлігі орыс</w:t>
        <w:br/>
        <w:t>патшасына қызмет етуге Қазан хандығы жерінен кеткен-</w:t>
        <w:br/>
        <w:t>17</w:t>
        <w:br/>
        <w:t>баяны және оның шығармасы туралы біршама толық</w:t>
        <w:br/>
        <w:t>түсінік беруді мақсат еткен. Жинақ шығарушыларының</w:t>
        <w:br/>
        <w:t>ізгі ниетін қолдай отырып, бірақ Қадырғали биге арнал-</w:t>
        <w:br/>
        <w:t>ған очеркте елеулі кемшіліктерге орын берілгендігін де</w:t>
        <w:br/>
        <w:t>айтпасқа болмайды. Ол кемшіліктер туралы тарихшы</w:t>
        <w:br/>
        <w:t>М. Усмановтың кезінде орталық басылымда жарық көр-</w:t>
        <w:br/>
        <w:t>ген сын мақаласында! және монографиялық еңбегінде”</w:t>
        <w:br/>
        <w:t>айтылған сын пікірлердің басым бөлігінің дәлелді екен-</w:t>
      </w:r>
    </w:p>
    <w:p>
      <w:r>
        <w:t>дігін мойындау керек.</w:t>
        <w:br/>
        <w:t>Қадырғали би еңбегін зерттеудегі 60-жылдардағы</w:t>
        <w:br/>
        <w:t>жасалынған ізденістердің нәтижесін «Қазақ ССР тари-</w:t>
        <w:br/>
        <w:t>хы» жаңа басылымының 2-томынан анық байқауға бола-</w:t>
        <w:br/>
        <w:t>ды. Мұнда Алтын Орда және оның орнында пайда</w:t>
        <w:br/>
        <w:t>болған мемлекеттік бірлестіктердегі саяси, әлеуметтік</w:t>
        <w:br/>
        <w:t>мәселелерді қарауда басқа Орта Азиялық деректермен</w:t>
        <w:br/>
        <w:t>қатар, Қадырғали би еңбегінің де тартылғанын көреміз.</w:t>
        <w:br/>
        <w:t>Сондай-ақ «Жинақ» деректерін белгілі бір мақсатта</w:t>
        <w:br/>
        <w:t>өз мақалаларында тарихшы В. П. Юдиннің т.б. пайда-</w:t>
        <w:br/>
        <w:t>ланғанын! айтып өту абзал.</w:t>
        <w:br/>
        <w:t>Дегенмен Қосымұлы Қадырғали би еңбегін зерттеп,</w:t>
        <w:br/>
        <w:t>оқушы қауымға жеткізуде әлі де атқарылуға тиіс жұмыс-</w:t>
        <w:br/>
        <w:t>тар жеткілікті. Мысалы, әзірге бұл жұмыстың орта-</w:t>
        <w:br/>
        <w:t>ғасырлық Қазақстан тарихына байланысты деректік</w:t>
        <w:br/>
        <w:t>мәнін жан-жақты толық ашып бере алатын жұмыстың</w:t>
        <w:br/>
        <w:t>жоқтығы. Еңбекті толық қазақ тіліне аударып бастыру,</w:t>
        <w:br/>
        <w:t>сондай-ақ алдымен оны тарих факультеті студенттерінің</w:t>
        <w:br/>
        <w:t>қажетіне жарату атқарылуға тиіс маңызды іс болмақ.</w:t>
        <w:br/>
        <w:t>1 Усманов М., Рецензия на кн: «Великие ученые Средней</w:t>
        <w:br/>
        <w:t>Азии и Казахстана..», 204--207-6.</w:t>
        <w:br/>
        <w:t>2 Усманов М. «Татарские исторические источники..»,</w:t>
        <w:br/>
        <w:t>33--96-6.</w:t>
        <w:br/>
        <w:t>3 История Казахской ССР с древнейших времен до наших</w:t>
        <w:br/>
        <w:t>дней в пяти томах. Алма-Ата, 1979, т.ПІ. 186, 378--379, 185--186, 379.</w:t>
        <w:br/>
        <w:t>«Материалы по истории казахских ханств ХУ--ХУШ веков.</w:t>
        <w:br/>
        <w:t>(Извлечения из персидских и тюркских сочинений). Алма-Ата,</w:t>
        <w:br/>
        <w:t>1969, 407--408-6.; Юдин В. П., Орды: Белая, Синяя, Серая, Золо-</w:t>
        <w:br/>
        <w:t>тая...--«Казахстан, Средняя и Центральная Азия в ХУІ--ХУШП вв.»</w:t>
        <w:br/>
        <w:t>Алма-Ата, 1983; Сыздықова Р., Қадырғали Жалаиридың «Жами</w:t>
        <w:br/>
        <w:t>ат-тауарих» атты шығармасының тіліндегі тұрақты тіркестер.-</w:t>
        <w:br/>
        <w:t>«Ескі түркі жазба ескерткіштері туралы зерттеулер». Алматы, 1982;</w:t>
        <w:br/>
        <w:t>Язык «Жами ат-тауарих» Жалаири. «Наука», Алма-Ата, 1989;</w:t>
        <w:br/>
        <w:t>Қордабаев Т. Тарихи синтаксис мәселелері, Алматы, 1964;</w:t>
        <w:br/>
        <w:t>Қордабаев Т. Томанов М., Тарихи грамматика мәселелері,</w:t>
        <w:br/>
        <w:t>Алматы, 1975; Хисамиева 3. А., Язык дастанов Қадыргали бека.</w:t>
        <w:br/>
        <w:t>Автореферат., Уфа, 1980.</w:t>
        <w:br/>
        <w:t>14</w:t>
        <w:br/>
        <w:t>танушы Илья Николаевич Березин. Ол «Жинақпен»</w:t>
        <w:br/>
        <w:t>Қазан университетінде жұмыс істеп жүрген кезінде та-</w:t>
        <w:br/>
        <w:t>нысқан. Ғалым «Москвитянин» журналында алдымен</w:t>
        <w:br/>
        <w:t>шығарма туралы хабарлама беріп!, кейіннен оның сол</w:t>
        <w:br/>
        <w:t>кездегі жалғыз көшірмесін Қазанда өзі шығаратын көп</w:t>
        <w:br/>
        <w:t>сериялы «Библиотека восточных историков» басылы-</w:t>
        <w:br/>
        <w:t>мының 1854 жылғы 2-томында басып шығарады.</w:t>
        <w:br/>
        <w:t>И. Н. Березин журналдық мақаласында, кейіннен</w:t>
        <w:br/>
        <w:t>«Жинаққа» жазған алғысөзінде оған алғаш рет тарихи</w:t>
        <w:br/>
        <w:t>тұрғыдан талдау жасай келіп, ескерткіштің деректік</w:t>
        <w:br/>
        <w:t>мәнін жоғары бағалаған. Қолжазбаның аты берілген</w:t>
        <w:br/>
        <w:t>алғашқы беттерінің жоғалып кетуіне байланысты және</w:t>
      </w:r>
    </w:p>
    <w:p>
      <w:r>
        <w:t>оның басым бөлігінің белгілі Рашид ад-дин еңбегінің</w:t>
        <w:br/>
        <w:t>қысқартылған аудармалық нұсқасы екендігін негізге ала</w:t>
        <w:br/>
        <w:t>отырып, Березин Қадырғали би шығармасына «Джа-</w:t>
        <w:br/>
        <w:t>мийт-тауарих» атын берген. И. Березин «Москвитянин»</w:t>
        <w:br/>
        <w:t>журналында Қадырғали би еңбегінен үзінді беріп, оны</w:t>
        <w:br/>
        <w:t>Н. И. Ильминскийдің аударғанын, ал жазған алғысөзін-</w:t>
        <w:br/>
        <w:t>де кейінірек аударманы толық түрінде жариялайтын-</w:t>
        <w:br/>
        <w:t>дығын айтқан. Бірақ, өкінішке орай, осы уақытқа дейін</w:t>
        <w:br/>
        <w:t>ол аударманың тағдыры белгісіз болып келеді.</w:t>
        <w:br/>
        <w:t>«Жинақ» деректерін өз еңбегінде алғаш рет кең пай-</w:t>
        <w:br/>
        <w:t>даланған тарихшы В. В. Вельяминон-Зернов болды.</w:t>
        <w:br/>
        <w:t>Ол өзінің «Исследование о Касимовских царях и царе-</w:t>
        <w:br/>
        <w:t>вичах» атты белгілі еңбегінде «Жинақтың» құнды жақ-</w:t>
        <w:br/>
        <w:t>тарын көрсетумен бірге, кемшіліктерін де сынға алған</w:t>
        <w:br/>
        <w:t>болатын. Сондай-ақ Вельяминов-Зернов Қадырғали би</w:t>
        <w:br/>
        <w:t>еңбегінің «Тарихи Рашиди» сияқты шығармалармен</w:t>
        <w:br/>
        <w:t>өзектес, сабақтас екендігін орынды айтқан?.</w:t>
        <w:br/>
        <w:t>Қадырғали би шығармасын сақтап, оны танып-білуде</w:t>
        <w:br/>
        <w:t>туысқан татар халқының оқыған азаматтарының, ғалым-</w:t>
        <w:br/>
        <w:t>дарының сіңірген еңбегі баға жеткісіз. 1922 жылы тіл</w:t>
        <w:br/>
        <w:t>маманы Әли Рахим (А. Ш. Абдрахимов) бұрынғы Қасым</w:t>
        <w:br/>
        <w:t>хандығымен тығыз байланыста болған Қазан молласы</w:t>
        <w:br/>
        <w:t>Г. Галеев-Барудидің Қазандағы Орталық Шығыс кітап-</w:t>
        <w:br/>
        <w:t>ханасына сыйлаған кітаптарының арасынан Қадырғали</w:t>
        <w:br/>
        <w:t>би еңбегінің жаңа, әрі сапалы көшірмесін табады. 1927</w:t>
        <w:br/>
        <w:t>жылы жариялаған мақаласында ол екі көшірменің де</w:t>
        <w:br/>
        <w:t>! Березин И. Н., Татарский летописец, современник Бориса</w:t>
        <w:br/>
        <w:t>Федоровича Годунова.--«Москвитянин», 1851, Мо 24, кн. 2. 543--554-б.</w:t>
        <w:br/>
        <w:t>: 2 Березин И. Н., Библиотека восточных историков т.П, ч.1.</w:t>
        <w:br/>
        <w:t>Сборник летописей, татарский текст, Казань, 1854.</w:t>
        <w:br/>
        <w:t>3 Вельяминов-Зернов В. В., Исследование о Касимов-</w:t>
        <w:br/>
        <w:t>ских царях и цареничах. ч.2, СПб., 1804, 130-б.</w:t>
        <w:br/>
        <w:t>10</w:t>
        <w:br/>
        <w:t>«Жинақтың» жазылу дәстүрі</w:t>
        <w:br/>
        <w:t>туралы</w:t>
        <w:br/>
        <w:t>ХІУ--ХУІ ғасырларда ыдыраған монғол империя-</w:t>
        <w:br/>
        <w:t>сының орнында Еділден Батыс Сібір жазығына дейінгі</w:t>
        <w:br/>
        <w:t>аралықта түркі тілдес тайпалардың экономикалық, әлеу-</w:t>
        <w:br/>
        <w:t>меттік және саяси даму, кемелдену барысында жеке-</w:t>
        <w:br/>
        <w:t>жеке халықтық бірлікке өту процесі жүріп жатты.</w:t>
        <w:br/>
        <w:t>Орталық Азияның көне дәуірден бері негізгі тұрғын-</w:t>
        <w:br/>
        <w:t>дарының бірі болып келген түркі тайпаларының жеке</w:t>
        <w:br/>
        <w:t>халықтық (народность) бірлікке көшуі олардың бұдан</w:t>
        <w:br/>
        <w:t>Баланы қоғамдық және мәдени дамуының алғышарты</w:t>
        <w:br/>
        <w:t>і. Ф. Энгельс бұл кезең туралы: «Из смешения наро-</w:t>
        <w:br/>
        <w:t>(294 происходившего в раннем средневековьи, постепен-</w:t>
        <w:br/>
        <w:t>но развивались новые национальности»!-- деген бола-</w:t>
        <w:br/>
        <w:t>тын. Бізге белгілі этникалық ұғым -- ұлттық бірлік,</w:t>
        <w:br/>
        <w:t>әрине, кейінгі ғасырлардың, басқа экономикалық-қоғам-</w:t>
        <w:br/>
        <w:t>дық қатынастардың үлесіне тиеді, дегенмен сол бірлікке</w:t>
        <w:br/>
        <w:t>апаратын алғашқы қадамдар осы кезеңде-ақ жасалған</w:t>
        <w:br/>
        <w:t>болатын.</w:t>
        <w:br/>
        <w:t>Бұл күрделі процесс сол кездің өзінде-ақ экономи-</w:t>
      </w:r>
    </w:p>
    <w:p>
      <w:r>
        <w:t>калық және саяси қатынастармен қатар, рухани өмірде де</w:t>
        <w:br/>
        <w:t>өз көрінісін тапқан. Көне түркі тілі негізінде қазақ,</w:t>
        <w:br/>
        <w:t>өзбек, қырғыз, татар және басқа туыс тілдердің, сол</w:t>
        <w:br/>
        <w:t>тілдерде жазылған не айтылған көркем ой туындылары-</w:t>
        <w:br/>
        <w:t>ның қалыптасып дамуы, жалпы рухани қондырғыда ұлт-</w:t>
        <w:br/>
        <w:t>тық нышандардың тереңдеп, айқындала түсуі соған ай-</w:t>
        <w:br/>
        <w:t>ғақ болса керек. Жалпы қоғамдық өмірде бұл процесс,</w:t>
        <w:br/>
        <w:t>жеке халықтың саралану процесі бірсыдырғы кедергісіз,</w:t>
        <w:br/>
        <w:t>қайшылықсыз жүрді десек мәселені тура түсінбеген-</w:t>
        <w:br/>
        <w:t>дік болар еді. Жеке халықтың саралану, даму про-</w:t>
        <w:br/>
        <w:t>цесі, әсіресе рухани салада баяу жүрді. Оның жо-</w:t>
        <w:br/>
        <w:t>лында көлденең феодалдық бытыраңқылық, ортағасыр-</w:t>
        <w:br/>
        <w:t>лық діни фанатизм, таптық қанау, ірілі-ұсақты феодал-</w:t>
        <w:br/>
        <w:t>дық қақтығыстар мен соғыстар тұрды. Соған қарамас-</w:t>
        <w:br/>
        <w:t>тан қоғамның обьективті даму қажеттілігінен туындаған</w:t>
        <w:br/>
        <w:t>бұл құбылыс, жеке халықтардың қалыптасып дамуы,</w:t>
        <w:br/>
        <w:t>қоғамдағы мыңдаған кедергілерді жеңіп өтіп, ақыр со-</w:t>
        <w:br/>
        <w:t>ңында өз логикалық шешімін тапты. ХУІ1 ғ. соңына қарай</w:t>
        <w:br/>
        <w:t>Энгельс Ф., О разложении феодализма и возникновении</w:t>
        <w:br/>
        <w:t>национальных государств; Маркс К., Энгельс Ф., Соч., т.21,</w:t>
        <w:br/>
        <w:t>409-б.</w:t>
        <w:br/>
        <w:t>23</w:t>
        <w:br/>
        <w:t>дігі белгілі. 1551 жылы наурызда Иван Грозный Қазанға</w:t>
        <w:br/>
        <w:t>Шиг Алейді Хабаров бастаған 500 орыс атқыштарымен</w:t>
        <w:br/>
        <w:t>(стрельцы) енгізер алдында бұрынғы Қазан ханы Сафы-</w:t>
        <w:br/>
        <w:t>Гирейдің жесірі Сюнбекиді (Сүйінбикені) ұлы Утемыш-</w:t>
        <w:br/>
        <w:t>пен Москваға келуін талап етеді!. Кейінірек бұларға</w:t>
        <w:br/>
        <w:t>үкімет әкімшілік жолмен Россияның ішкі аудандарына</w:t>
        <w:br/>
        <w:t>жер аударып, оларға байырғы орыс жерлерінен поместье</w:t>
        <w:br/>
        <w:t>түрінде иелік бергендер де қосылды. Солардың қатарын-</w:t>
        <w:br/>
        <w:t>да Қасымов хандығының қызметтегі татарлары да бар</w:t>
        <w:br/>
        <w:t>болатын”,</w:t>
        <w:br/>
        <w:t>Бұл саясат Борис Годунов үкіметі тұсында да өз</w:t>
        <w:br/>
        <w:t>жалғасын тапты. Үкімет Сібір воеводаларына берген нұс-</w:t>
        <w:br/>
        <w:t>қауларында мүмкіндігінше Көшім хан және оның төңіре-</w:t>
        <w:br/>
        <w:t>гіндегі мырзаларымен келісімге келуді, сөйтіп, оларды</w:t>
        <w:br/>
        <w:t>патша қызметіне өтуге көндіруді тапсырды. Осы саяси</w:t>
        <w:br/>
        <w:t>бағытты іске асыру барысында Көшім ханның немере</w:t>
        <w:br/>
        <w:t>інісі, әрі қолбасшысы Мәметқұл семьясымен, ханның</w:t>
        <w:br/>
        <w:t>сегіз әйелі, ұлдары Әбілқайыр, Асманақ, Шаим, Бипат-</w:t>
        <w:br/>
        <w:t>ша және сегіз қызы, бірнеше мырзалары тұтқынға</w:t>
        <w:br/>
        <w:t>алынып Москваға жөнелтілді”. Бұл операцияны іске</w:t>
        <w:br/>
        <w:t>асырған воевода Андрей Воейков өзінің патшаға жолда-</w:t>
        <w:br/>
        <w:t>ған хатында: «...послал Кучюмова царя сыскивать в Чаты</w:t>
        <w:br/>
        <w:t>и в Колмаки, и где он Кучюма царя найдет, и я холоп</w:t>
        <w:br/>
        <w:t>твой приказал ему говорит Кучюму царю, чтобы Кучюм</w:t>
        <w:br/>
        <w:t>царь ехал служити к тебе Государью вся Руси, а ты</w:t>
        <w:br/>
        <w:t>Государь царь и Великий князь Борис Федорович всея</w:t>
        <w:br/>
        <w:t>Руси его пожалуешь своим жалованьем»!-- дейді. Хат-</w:t>
        <w:br/>
        <w:t>тан воеводаның патшадан Сібір ханын бүкіл семьясы,</w:t>
        <w:br/>
        <w:t>туған-туысы, қызметтегі мырзаларымен Москваға жө-</w:t>
        <w:br/>
        <w:t>нелту туралы арнайы тапсырма алғандығын байқау,</w:t>
        <w:br/>
        <w:t>әрине, қиынға түспесе керек.</w:t>
        <w:br/>
        <w:t>Сібір ханын, оның айналасындағыларын семьясы-</w:t>
        <w:br/>
        <w:t>мен Москваға алдыру, сөйтіп, поместье, вотчинаға</w:t>
        <w:br/>
        <w:t>иелік, шен-шекпен, қызмет беру оларды біржола бағын-</w:t>
      </w:r>
    </w:p>
    <w:p>
      <w:r>
        <w:t>дырудың және ымыраға келтірудің ең сенімді жолы</w:t>
        <w:br/>
        <w:t>еді. Патша үкіметінің Сібір саясаты туралы жақсы жаз-</w:t>
        <w:br/>
        <w:t>ған авторлардың бірі Карамзин: «Тшетно Государь,</w:t>
        <w:br/>
        <w:t>“1 Русская военная сила. Очерк развития выдаюшихся военных</w:t>
        <w:br/>
        <w:t>событии от начала Руси до наших дней. вып. ІН, М., 1889. 23-6.</w:t>
        <w:br/>
        <w:t>1 Усманов М. А., Татарские исторические источники...</w:t>
        <w:br/>
        <w:t>29--30-6.</w:t>
        <w:br/>
        <w:t>3 Ақты исторические, т.П, СПб., 1841, с.4-5.</w:t>
        <w:br/>
        <w:t>7 Сонда, 3-6.</w:t>
        <w:br/>
        <w:t>18</w:t>
        <w:br/>
        <w:t>монографиялық жұмысының «Жинақты» талдауға арнал-</w:t>
        <w:br/>
        <w:t>ған көлемді тарауын жалпы бұл еңбекті және оның</w:t>
        <w:br/>
        <w:t>авторының . өмірбаянын арнайы зерттеудегі алғашқы са-</w:t>
        <w:br/>
        <w:t>лиқалы еңбек ретінде қарауға болады. Сонымен бірге</w:t>
        <w:br/>
        <w:t>М. А. Усманов жұмысында Қазақстан ғалымдары тара-</w:t>
        <w:br/>
        <w:t>пына орынды айтылған сынмен қатар, жаңсақ пікір және</w:t>
        <w:br/>
        <w:t>тұжырымдардың да орын алғандығын атап айту қажет.</w:t>
        <w:br/>
        <w:t>Мысалы, М. Усманов сібірлік Қараша мен Қадырғали</w:t>
        <w:br/>
        <w:t>бидің бір кісі екендігі туралы өзінен бұрынғы авторлар</w:t>
        <w:br/>
        <w:t>толық дәлелдемеген тезисті негізге ала отырып, «Жи-</w:t>
        <w:br/>
        <w:t>нақ» авторының қайсыбір пікірлерін ол өмір сүрген</w:t>
        <w:br/>
        <w:t>заман, қоғамдық қатынастар арнасында (контексінде)</w:t>
        <w:br/>
        <w:t>емес, бүгінгі талап тұрғысынан қарайды. Сондай-ақ</w:t>
        <w:br/>
        <w:t>М. Усманов татар және қазақ сияқты ағайын халықтар-</w:t>
        <w:br/>
        <w:t>дың мәдениетін қарсы қою дұрыс еместігін орынды</w:t>
        <w:br/>
        <w:t>сынға ала отырып, өзінің де бұл принципке қайшы келер</w:t>
        <w:br/>
        <w:t>қателіктер жібергендігі түсініксіз-ақ.</w:t>
        <w:br/>
        <w:t>Қадырғали би еңбегін қазақ топырағында ғылыми</w:t>
        <w:br/>
        <w:t>тұрғыдан зерттеу Ш. Уәлихановтан басталады. Ұлы</w:t>
        <w:br/>
        <w:t>ғалым «Жинақты» «Киргизское родословие» атты мақа-</w:t>
        <w:br/>
        <w:t>ласында, профессор И. Н. Березинге жазған хатында</w:t>
        <w:br/>
        <w:t>және басқа еңбектерінде кең пайдаланып, ол туралы</w:t>
        <w:br/>
        <w:t>өте маңызды ойлар түйген. Уәлиханов мұнымен шек-</w:t>
        <w:br/>
        <w:t>телмей, Қадырғали би еңбегінің құндылығын терең түсіне</w:t>
        <w:br/>
        <w:t>отырып, оның қазақ тарихына тікелей қатысы бар тарау-</w:t>
        <w:br/>
        <w:t>ларын орыс тіліне сапалы түрде аударған!.</w:t>
        <w:br/>
        <w:t>Қадырғали би еңбегін ХУП ғасырдан жеткен аса</w:t>
        <w:br/>
        <w:t>маңызды еңбек ретінде бағалап, Уәлиханов ол туралы</w:t>
        <w:br/>
        <w:t>«единственные памятники казахов»?, «...которая замеча-</w:t>
        <w:br/>
        <w:t>тельна уже тем, что написана киргиз-кайсаком»3--</w:t>
        <w:br/>
        <w:t>деген. Сондай-ақ еңбектің қазақ халқының қалыптасу</w:t>
        <w:br/>
        <w:t>процесін, оның тілін, қазақ сұлтандарының генеалогия-</w:t>
        <w:br/>
        <w:t>сын зерттеуде алатын орнын Уәлиханов дәл әрі жоғары</w:t>
        <w:br/>
        <w:t>бағалаған.</w:t>
        <w:br/>
        <w:t>Совет дәуірінде Қазақстан ғалымдарының Қадыр-</w:t>
        <w:br/>
        <w:t>ғали би еңбегіне назар аударуы 50-жылдардан бері ғана</w:t>
        <w:br/>
        <w:t>Қазақ ССР-і тарихының 1957 жылғы басылымының</w:t>
        <w:br/>
        <w:t>1972; Соныкі. «Великие ученые Средней Азии и Казахстана,</w:t>
        <w:br/>
        <w:t>ХІП--ХІХ вв» (Алма-Ата, 1965) атты кітапқа рецензия --«Народы</w:t>
        <w:br/>
        <w:t>Азии и Африки», 1967, Мо 2, 204--207-6.</w:t>
        <w:br/>
        <w:t>Валиханов Ч. Ч,, Извлечения из села е</w:t>
        <w:br/>
        <w:t>Собр. соч., т. 1, Алма-Ата, 1961, 142--168-б.</w:t>
      </w:r>
    </w:p>
    <w:p>
      <w:r>
        <w:t>2 Сонда, 216-6.</w:t>
        <w:br/>
        <w:t>1 Сонда, 210-6.</w:t>
        <w:br/>
        <w:t>12</w:t>
        <w:br/>
        <w:t>отырып, «Жинақ» авторы мен Қараша мырзаны бір</w:t>
        <w:br/>
        <w:t>кісі санады деуі, әрине, дәлелсіз.</w:t>
        <w:br/>
        <w:t>Қадырғали би шығармасына терең талдаулар жасап,</w:t>
        <w:br/>
        <w:t>оны өз еңбегінде кең пайдаланған В. В. Вельяминов-</w:t>
        <w:br/>
        <w:t>Зернов бұл мәселеге келгенде өте абай және кейінгі</w:t>
        <w:br/>
        <w:t>зерттеушілер одан әрі дамыта қарамаған, бірақ көңіл</w:t>
        <w:br/>
        <w:t>аударуға лайық пікір айтқан еді. Ол мынадай сұрау қой-</w:t>
        <w:br/>
        <w:t>ған болатын. «..что в исходе ХУІ-го столетия глава</w:t>
        <w:br/>
        <w:t>этого рода (т.е. джалаиров - М. К.), Кадыр-Али, в</w:t>
        <w:br/>
        <w:t>сопровождении нескольких лиц, в числе которых, быть</w:t>
        <w:br/>
        <w:t>может, находился и автор «Сборника летописей», выеха-</w:t>
        <w:br/>
        <w:t>ли в Россию либо вместе с Ураз Мухаммедом, либо</w:t>
        <w:br/>
        <w:t>вскоре после него?»!.</w:t>
        <w:br/>
        <w:t>Бұл жерде В. В. Вельяминов-Зерновтың Қадырғали</w:t>
        <w:br/>
        <w:t>мен «Жинақ» авторын екі кісіге жатқызуы, әрине, жа-</w:t>
        <w:br/>
        <w:t>ңылыс кеткендік. Ол дау туғызбаса керек. Мәселе бас-</w:t>
        <w:br/>
        <w:t>қада, анығырақ айтсақ, ғалымның Қадырғали және басқа</w:t>
        <w:br/>
        <w:t>бірнеше адамның Оразмұхаммедпен бірге не болмаса</w:t>
        <w:br/>
        <w:t>артынша бөлек Россияға аттанып кетуін ықтимал</w:t>
        <w:br/>
        <w:t>санауында.</w:t>
        <w:br/>
        <w:t>Деректерден, зерттеу еңбектерінен Оразмұхаммед-</w:t>
        <w:br/>
        <w:t>тің Москвада, кейіннен Керман шаһарында жалғыз</w:t>
        <w:br/>
        <w:t>емес, үлкен семьясымен және ел-жұртынан ере келген</w:t>
        <w:br/>
        <w:t>жақын би-бектерімен бірге тұрғандығы белгілі. Ағасы</w:t>
        <w:br/>
        <w:t>Тәуекел ханға жолдаған жауап хатында ол семьясының</w:t>
        <w:br/>
        <w:t>хал-жағдайы туралы толық түсінік береді: «...Да мать</w:t>
        <w:br/>
        <w:t>твоя Ази-царица, да сестра Алтын-царевна, да мать моя,</w:t>
        <w:br/>
        <w:t>а твое невестка Алтын-ханым, да племянница твое</w:t>
        <w:br/>
        <w:t>Бахты-царевна, да племянница же твоя Кунь-царевна</w:t>
        <w:br/>
        <w:t>и все много, много бога молят и челом бьют»?, Ал Кер-</w:t>
        <w:br/>
        <w:t>ман (Қасымов) шаһарында таққа отыру салтанатында</w:t>
        <w:br/>
        <w:t>көшпенділер салты бойынша оны төртеуі төрт жағынан</w:t>
        <w:br/>
        <w:t>алтын таққа көтеріп, оңы мен солына орналасқан арғын</w:t>
        <w:br/>
        <w:t>Жаныш бек, қыпшақ Тоқай бек, жалайыр Қадырғали</w:t>
        <w:br/>
        <w:t>бек, исбай маңғыт Сыбай бектерді ханның жаңа жұрты</w:t>
        <w:br/>
        <w:t>емес, бастапқы жұртынан ере келген қараша бектері,</w:t>
        <w:br/>
        <w:t>жақындары деп айтуға толық негіз бар. Демек, Тоболь-</w:t>
        <w:br/>
        <w:t>скіде тұтқынға түскен Сейтек хан, Оразмұхаммед және</w:t>
        <w:br/>
        <w:t>Қарашалар, әрине, Москваға тек өз бастары ғана жөнел-</w:t>
        <w:br/>
        <w:t>Вельяминов-Зернов В. В., Исследование о Касимовских</w:t>
        <w:br/>
        <w:t>царях.., ч.П. 435-6.</w:t>
        <w:br/>
        <w:t>“ Казахско-русские отношения в ХУІ--ХҮШІ веках. Сборник</w:t>
        <w:br/>
        <w:t>документов и материалов. Алма-Ата, 1961, 12-6.</w:t>
        <w:br/>
        <w:t>16</w:t>
        <w:br/>
        <w:t>І томында «Жылнамалар жинағының» өмірге келуі және</w:t>
      </w:r>
    </w:p>
    <w:p>
      <w:r>
        <w:t>деректік мәні туралы түсінік беріліп, оның халқымыздың</w:t>
        <w:br/>
        <w:t>ортағасырлық мәдениетіне тікелей қатынасы бар құнды</w:t>
        <w:br/>
        <w:t>ескерткіш екендігі айтылған. Сонымен бірге тарау авторы</w:t>
        <w:br/>
        <w:t>шығарманы «тілі жағынан ерекше шежіре» дей келіп,</w:t>
        <w:br/>
        <w:t>оны «ортаазиялық жазушылардың дәстүрлі шығарма-</w:t>
        <w:br/>
        <w:t>ларынан мүлдем өзгеше» қояды.</w:t>
        <w:br/>
        <w:t>«Жинақтың» Қазақстанда зерттелуі академик Әлкей</w:t>
        <w:br/>
        <w:t>Марғұлан есімімен тығыз байланысты. Ш. Уәлиханов</w:t>
        <w:br/>
        <w:t>шығармаларына берілген түсініктемелерінде және бас-</w:t>
        <w:br/>
        <w:t>қа мақалаларында белгілі ғалым Қадырғали бидің өмір-</w:t>
        <w:br/>
        <w:t>баяны, шығарманың деректік негіздері мен мәні туралы,</w:t>
        <w:br/>
        <w:t>сондай-ақ оны зерттеп тануда негізге аларлық терең</w:t>
        <w:br/>
        <w:t>тұжырымдар жасаған. Мәселен, Марғұлан Қадырғали</w:t>
        <w:br/>
        <w:t>би шығармасына белгілі Рашид ад-дин туындысының</w:t>
        <w:br/>
        <w:t>аты берілуі оның деректік маңызын дұрыс бағалауға</w:t>
        <w:br/>
        <w:t>кедергі болып келгендігін орынды көрсетіп берді. Соны-</w:t>
        <w:br/>
        <w:t>мен бірге Марғұлан Қадырғали би еңбегі мен өмірбая-</w:t>
        <w:br/>
        <w:t>нын қарауда дәлелсіз ойларға да орын алдырған. Айта-</w:t>
        <w:br/>
        <w:t>лық, белгілі ғалымның сібірлік Қарашаның «Жинақ»</w:t>
        <w:br/>
        <w:t>авторы екендігіне дәлел боларлық нақты деректердің</w:t>
        <w:br/>
        <w:t>әзірге жоқтығына қарамастан, басқа авторлармен</w:t>
        <w:br/>
        <w:t>бірге оларды бір кісі санауы түсініксіз. Өкінішке орай,</w:t>
        <w:br/>
        <w:t>бұл дәлелсіз пікір «Жинақ» төңірегінде әңгіме еткен бас-</w:t>
        <w:br/>
        <w:t>қа да зерттеушілердің жұмыстарында әлі күнге өзгеріс-</w:t>
        <w:br/>
        <w:t>сіз беріліп жүр.</w:t>
        <w:br/>
        <w:t>Қадырғали би еңбегіне ғылыми көпшіліктің назарын</w:t>
        <w:br/>
        <w:t>аударып, ол туралы 1964 жылы Москвада өткен ХП</w:t>
        <w:br/>
        <w:t>халықаралық антропологтер мен этнографтардың кон-</w:t>
        <w:br/>
        <w:t>гресінде сөйлеген сөзінде, кейінірек жарық көрген көлем-</w:t>
        <w:br/>
        <w:t>ді еңбегінде мәнді де тың ойлар айтқан этнограф ғалым</w:t>
        <w:br/>
        <w:t>Э. А. Масанов болды. Масанов Россияда ХУІП ғасыр-</w:t>
        <w:br/>
        <w:t>дың 40-жылдарында біз қарап отырған еңбектің аудар-</w:t>
        <w:br/>
        <w:t>масы жасалғандығын, орыс ориенталистерінің бұл</w:t>
        <w:br/>
        <w:t>еңбекпен ерте кезден бері таныс болғандығы туралы</w:t>
        <w:br/>
        <w:t>қызғылықты фактілер келтірді?.</w:t>
        <w:br/>
        <w:t>1965 жылы жарық көрген «Великие ученые Средней</w:t>
        <w:br/>
        <w:t>Азии и Казахстана. УІП-ХІХ вв.» (Алма-Ата, 1965)</w:t>
        <w:br/>
        <w:t>атты жинақта оның авторларының бірі К. Жүнісбаев</w:t>
        <w:br/>
        <w:t>алғаш рет көпшілікке арналған Қадырғали бидің өмір-</w:t>
        <w:br/>
        <w:t>і Қазақ ССР тарихы. Алматы, 1957, І т., 232-6.</w:t>
        <w:br/>
        <w:t>3 Масанов Э. А., Очерки истории этнографического изуче-</w:t>
        <w:br/>
        <w:t>ния казахского народа в СССР. Алма-Ата, 1966, 24-6.</w:t>
        <w:br/>
        <w:t>13</w:t>
        <w:br/>
        <w:t>Біз қарап отырған кезеңді зерттеушілердің бірі</w:t>
        <w:br/>
        <w:t>Р. Г. Скрынников Борис Годунов билікке келген соң</w:t>
        <w:br/>
        <w:t>өзінің кешегі жаулары мен қарсыластарына атақ пен</w:t>
        <w:br/>
        <w:t>құрметті үйіп-төгіп, олардың кінәмшіл менмендігін</w:t>
        <w:br/>
        <w:t>қанағаттандыруға тырысты дейді. Бұл саясат жаңа</w:t>
        <w:br/>
        <w:t>қосылған және іргелес жатқан елдермен қатынаста</w:t>
        <w:br/>
        <w:t>да өз жалғасын тауып отырды.</w:t>
        <w:br/>
        <w:t>Патша өзінің сібірлік тұтқындарынан да шен, құрмет-</w:t>
        <w:br/>
        <w:t>ті аяған жоқ болатын. Сейтек вотчинаға иелік, ал</w:t>
        <w:br/>
        <w:t>Оразмұхаммед болса алдымен поместье, ал кейіннен</w:t>
        <w:br/>
        <w:t>Қасымов хандығын алғандығы белгілі. Міне, осы кел-</w:t>
      </w:r>
    </w:p>
    <w:p>
      <w:r>
        <w:t>тірген фактілер Сібір тұтқындарының семьяларының,</w:t>
        <w:br/>
        <w:t>жақын адамдарының да Москваға алынуын заңды құбы-</w:t>
        <w:br/>
        <w:t>лыс ретінде қарауға негіз береді. Олай болса ата-баба-</w:t>
        <w:br/>
        <w:t>сынан бері қазақ хандарына қызметте келе жатқан</w:t>
        <w:br/>
        <w:t>Қадырғали бидің Оразмұхаммед семьясымен бірге, сол</w:t>
        <w:br/>
        <w:t>семьяның қызметіндегі қарашы биі ретінде Москваға ат-</w:t>
        <w:br/>
        <w:t>тануы да толық мүмкін жай. Және ол жалғыз емес,</w:t>
        <w:br/>
        <w:t>онымен бірге қазақ даласынан арғын Жаныш би, қып-</w:t>
        <w:br/>
        <w:t>шақ Тоқа би, қазақтармен аралас жатқан ноғай елінен</w:t>
        <w:br/>
        <w:t>исбай маңғыт Сыбай билер де бар еді. Олай дейтініміз</w:t>
        <w:br/>
        <w:t>бұл рулардың сол кезде Ока бойындағы Қасым хандығы</w:t>
        <w:br/>
        <w:t>құрамында болуы, әрине, көңілге қонбайды. Демек, Қа-</w:t>
        <w:br/>
        <w:t>дырғали биді Оразмұхаммед семьясымен бірге барған</w:t>
        <w:br/>
        <w:t>қарашы билердің бірі ретінде қарауға болады. Ал орта</w:t>
        <w:br/>
        <w:t>ғасырларда қарашы би, бектердің өз әміршісімен басқа</w:t>
        <w:br/>
        <w:t>жұртқа ере кетуі қатардағы заңды құбылыс болған.</w:t>
        <w:br/>
        <w:t>Егер сібірлік Қарашыға келсек, ғылымға әзірге бел-</w:t>
        <w:br/>
        <w:t>гілі деректер көрсеткен мынадай жайларды еске алмаса</w:t>
        <w:br/>
        <w:t>болмайды. Сібір «жылнамаларының» баяндауы бойынша</w:t>
        <w:br/>
        <w:t>сібірлік Қарашы ұзақ жылдар Көшім қызметінде бол-</w:t>
        <w:br/>
        <w:t>ған. Сондай-ақ ол тек Көшім ханға ғана ықпалды емес,</w:t>
        <w:br/>
        <w:t>бүкіл Ертіс бойындағы халық арасында беделді саяси</w:t>
        <w:br/>
        <w:t>қайраткер ретінде көрінеді. Г. Ф. Миллер ол туралы</w:t>
        <w:br/>
        <w:t>«он самый могушественный из татарских мурз»”,-</w:t>
        <w:br/>
        <w:t>дейді. Қарашының Көшімнен кетуін жылнамалар ханға</w:t>
        <w:br/>
        <w:t>тиген ең үлкен соққылардың бірі ретінде қарайды. Ал</w:t>
        <w:br/>
        <w:t>Сібір воеводалары бұл жайды Москва үкіметіне аса</w:t>
        <w:br/>
        <w:t>маңызды жаңалық есебінде хабарлаған.</w:t>
        <w:br/>
        <w:t>Мұнымен қатар жылнамаларда «Қарашы ұлысы»,</w:t>
        <w:br/>
        <w:t>5 СкрынниконвР. Г., Борис Годунов. М., 1983, 123, 127-6.</w:t>
        <w:br/>
        <w:t>“Миллер Г. Ф., История Сибири, т). М.-Л. 1937, 240-6.</w:t>
        <w:br/>
        <w:t>20</w:t>
        <w:br/>
        <w:t>пен Шырын» дастанында бұл мәселеге өз қатынасын</w:t>
        <w:br/>
        <w:t>мына жолдарда дәл берген еді:</w:t>
        <w:br/>
        <w:t>Хосроумын, Низамимын дей алман,</w:t>
        <w:br/>
        <w:t>Шайырлардың тәңірісі Жәмиға да ере алман.</w:t>
        <w:br/>
        <w:t>Низами -- жеңімпазды, ақылы мол,</w:t>
        <w:br/>
        <w:t>Берда, Ганжа, Румды табындырды ол.</w:t>
        <w:br/>
        <w:t>Хосроудың сөзі шырын, тілі бал,</w:t>
        <w:br/>
        <w:t>Үндістанды жаулап алды бір өзі ол.</w:t>
        <w:br/>
        <w:t>Бүкіл Иран бір Жәмиды тыңдайды,</w:t>
        <w:br/>
        <w:t>Бүкіл араб Жәми сөзін сыйлайды.</w:t>
        <w:br/>
        <w:t>Бірақ, бірақ қалың ру, қалың қауым түркілер,</w:t>
        <w:br/>
        <w:t>Менің ғана сәзімді естіп іркілер.</w:t>
        <w:br/>
        <w:t>“Шираз бенен түрікменнің даласы,</w:t>
        <w:br/>
        <w:t>Хорасан мен Қытай шебі арасы.</w:t>
        <w:br/>
        <w:t>Қайда жүрсін, түркі сөзін ту етіп,</w:t>
      </w:r>
    </w:p>
    <w:p>
      <w:r>
        <w:t>Сап түзеуге түркілерде бар ерік.</w:t>
        <w:br/>
        <w:t>Бұл қисаны шетсіз, шексіз мұң толы,</w:t>
        <w:br/>
        <w:t>Жан азабы, биік сезім, сыр толы.</w:t>
        <w:br/>
        <w:t>Жаздым үлкен шабытпенен күніге,</w:t>
        <w:br/>
        <w:t>Жанға жылы түркі ана тілімде!.</w:t>
        <w:br/>
        <w:t>Әлішер Науаи өзінің негізгі шығармасы «Хамсені»</w:t>
        <w:br/>
        <w:t>түркіше жазды. Ұлы ойшылдың сенімі бойынша тек осы</w:t>
        <w:br/>
        <w:t>тіл ғана оның бар болмысын, арман-тілегін, мақсат-</w:t>
        <w:br/>
        <w:t>мүддесін толық жеткізе алатын еді. Қайшылыққа толы</w:t>
        <w:br/>
        <w:t>қатал заманында тек түркі ғана оны этникалық, рухани</w:t>
        <w:br/>
        <w:t>бесігі, ең қымбат асылы -- туған халқымен мәңгіге бірік-</w:t>
        <w:br/>
        <w:t>тіре алатын еді.</w:t>
        <w:br/>
        <w:t>Бірнеше жүз жылдық үзілістен кейін жаңа сапада</w:t>
        <w:br/>
        <w:t>түркі тілінің жаңғыруы және оған қажеттіліктің артуы</w:t>
        <w:br/>
        <w:t>түркі халықтарының саяси белсенділігінің өсуінің, этни-</w:t>
        <w:br/>
        <w:t>калық, мәдени дербестікке ұмтылуының айқын көрінісі</w:t>
        <w:br/>
        <w:t>болатын. Егер бұл сапалы құбылысқа халықтардың</w:t>
        <w:br/>
        <w:t>өзін-өзі тану (самосознание) санасының оянуы деп қара-</w:t>
        <w:br/>
        <w:t>сақ, ол процестің қоғамның барлық әлеуметтік бөлігін</w:t>
        <w:br/>
        <w:t>қамтығаны, сондай-ақ ол бір күндік немесе бір жылдық</w:t>
        <w:br/>
        <w:t>эмоциялық сілкініс емес, халық өмірінің ең тереңінен</w:t>
        <w:br/>
        <w:t>бастау алып, өніп-өсіп отырған, мұқалмас нақты күш</w:t>
        <w:br/>
        <w:t>болғандығы да даусыз. Халықтың қабағын бағып отыру-</w:t>
        <w:br/>
        <w:t>! Навои Алише р- ПНоэмы. Перевод со староузбекского (М.,</w:t>
        <w:br/>
        <w:t>1972) деген кітаптың 328--329-беттерінен алып, өзіміз қазақшаға</w:t>
        <w:br/>
        <w:t>жолма-жол аудардық.</w:t>
        <w:br/>
        <w:t>21</w:t>
        <w:br/>
        <w:t>ақсүйектерінің белгілі дәрежеде сауаттылықты баға-</w:t>
        <w:br/>
        <w:t>лауы, өз балаларына уақыт талабына сай білім беруі,</w:t>
        <w:br/>
        <w:t>сөл мақсатта араб, парсы тілдерін, шариғат заңдарын</w:t>
        <w:br/>
        <w:t>жетік білген мұсылманша сауатты дін қызметіндегі</w:t>
        <w:br/>
        <w:t>адамдарды және шағын кітапханалар ұстауы -- дамы-</w:t>
        <w:br/>
        <w:t>ған феодалдық қоғамға тән құбылыс. Себебі қоғамдық</w:t>
        <w:br/>
        <w:t>қатынастардың күрделене түсуі, қоғамның жалпы мәдени</w:t>
        <w:br/>
        <w:t>дәрежесінің өсуі жағдайында жалғыз күшке сүйену</w:t>
        <w:br/>
        <w:t>өзін-өзі толық ақтаудан қалған болатын. Шыңғыс және</w:t>
        <w:br/>
        <w:t>оның ұлдарының жүргізген жаугершілік заманында</w:t>
        <w:br/>
        <w:t>пайда болған рулық, тайпалық араласудың орнына енді</w:t>
        <w:br/>
        <w:t>сапалы жаңа кезең -- халықтық бірлік кезеңі келе</w:t>
        <w:br/>
        <w:t>жатыр еді. Жаңа заман, жаңа қатынастардың өз талап-</w:t>
        <w:br/>
        <w:t>тілегі бар, соның бірі мұсылманша сауаттылық болатын.</w:t>
        <w:br/>
        <w:t>ХУІ ғасырда қазақ даласы ақсүйектері арасындағы</w:t>
        <w:br/>
        <w:t>сауаттылықтың бірден-бір көрінісі Азия музейінде,</w:t>
        <w:br/>
        <w:t>кейін Шығыс институтында сақталған Оразмұхаммед-</w:t>
        <w:br/>
        <w:t>тің сандығы. Академик Әлкей Марғұланның көрсетуі</w:t>
        <w:br/>
        <w:t>бойынша ол сандықта «Насап наме», «Дастан Едіге бй»,</w:t>
        <w:br/>
        <w:t>«Дастан Айса ұлы Ямет», «Дастан Ақсақ Темір», «Сиыр»</w:t>
        <w:br/>
        <w:t>шы», «Дастан Қозы Көрпеш-Баян сұлу», «Тарихи Ра:</w:t>
        <w:br/>
        <w:t>шиди» және тағы басқа кітаптар сақталған!. Ә. Мар-</w:t>
        <w:br/>
        <w:t>ғұлан шығыстанушы-ғалым академик Френнің көрсетуіне</w:t>
        <w:br/>
        <w:t>сүйене отырып, бұл сандықта сонымен бірге көптеген</w:t>
      </w:r>
    </w:p>
    <w:p>
      <w:r>
        <w:t>қазақ шежірелерінің де болғандығын айтады. Олардың</w:t>
        <w:br/>
        <w:t>ішінен «Қиян Домбауыл Мерген шежіресі», «Алаш</w:t>
        <w:br/>
        <w:t>мыңы», «Үйсін Майқы би шежіресі», «Қыпшақ Кіреулі</w:t>
        <w:br/>
        <w:t>шежіресі», «Едіге би шежіресі» сияқты еңбектерді</w:t>
        <w:br/>
        <w:t>бөліп атайды?. |е.</w:t>
        <w:br/>
        <w:t>Бұл шежіре, дастандарды тек хан-сұлтан төңірегіме</w:t>
        <w:br/>
        <w:t>шектеу, әрине, үлкен ағаттық болар еді. Олардың көбінің</w:t>
        <w:br/>
        <w:t>аты, соған байланысты демократиялық сипаты сауатты-</w:t>
        <w:br/>
        <w:t>лықтың қалың халыққа да тым жат болмағандығын</w:t>
        <w:br/>
        <w:t>байқатады. Дастан, шежірелердің негізгі жаратушысы</w:t>
        <w:br/>
        <w:t>да және кең таратушысы да, ең алдымен, әрине,</w:t>
        <w:br/>
        <w:t>халық болды.</w:t>
        <w:br/>
        <w:t>Міне, осы келтірген фактілер мен тұжырымдар</w:t>
        <w:br/>
        <w:t>Қадырғали би еңбегінің негіздерін тұйық, анахронистік</w:t>
        <w:br/>
        <w:t>Ока жағасындағы Қасым хандығынан ғана емес, соны-</w:t>
        <w:br/>
        <w:t>мен бірге Қазақстан мен Орта Азия елдеріндегі саяси-</w:t>
        <w:br/>
        <w:t>экономикалық, әлеуметтік және рухани өзгерістерден</w:t>
        <w:br/>
        <w:t>! Марғұлан Ә., «Күміс сандық құпиясы»,--«Қазак әдебиеті»,</w:t>
        <w:br/>
        <w:t>1981, 1 қаңтар, 14--15-6.</w:t>
        <w:br/>
        <w:t>З Сонда.</w:t>
        <w:br/>
        <w:t>4 -2м9</w:t>
        <w:br/>
        <w:t>атаған. Бұл туралы --«Гарих-и Рашиди» былай дейді:</w:t>
        <w:br/>
        <w:t>«Когда Абул-Хайр-хан полностю подчинил себе Дашт-и</w:t>
        <w:br/>
        <w:t>Кипчак» «некоторығ султаны джучидской династин обо-</w:t>
        <w:br/>
        <w:t>нянием предусмотрительности почуяли веяние (надви-</w:t>
        <w:br/>
        <w:t>гаюшейся) беды с его стороны и решили предотвора-</w:t>
        <w:br/>
        <w:t>тить ее. И (с этой целью) несколько султанов -- Кирай-</w:t>
        <w:br/>
        <w:t>хан, Джанибек-султан и им подобные с немногочислен-</w:t>
        <w:br/>
        <w:t>ным количеством людей, бежав от Абул-хайр-хана,</w:t>
        <w:br/>
        <w:t>прибыли в Могулистан...</w:t>
        <w:br/>
        <w:t>Так как они (Кирай и Джанибек) сперва, бежав</w:t>
        <w:br/>
        <w:t>и отдалившись От своего многочислинного народа,</w:t>
        <w:br/>
        <w:t>некоторые время пребывали в беспомошности и ски-</w:t>
        <w:br/>
        <w:t>таниях, их и прозвали казахами, и прозвицце это закрс-</w:t>
        <w:br/>
        <w:t>пилось за ними»!.</w:t>
        <w:br/>
        <w:t>Мұхаммед Хайдардың бұл көрсетуінен «қазақ» есі-</w:t>
        <w:br/>
        <w:t>мінің қазақ қауымына сырттан берілгендігін аңғару</w:t>
        <w:br/>
        <w:t>қиынға соқпайды. Басқаша айтқанда, бұл арада «қа-</w:t>
        <w:br/>
        <w:t>зақ»- өзге жұрт берген есім (иноназвание). ХУІ-</w:t>
        <w:br/>
        <w:t>ХУІІ ғасырлардағы Орта Азиялық және Шығыс Түркіс-</w:t>
        <w:br/>
        <w:t>тандық көрші жатқан елдерден шыққан тарихшылар-</w:t>
        <w:br/>
        <w:t>дың бәрі де қазақ халқын осылай атайды.</w:t>
        <w:br/>
        <w:t>Міне, осыған байланысты қазақ қоғамынан шыққан</w:t>
        <w:br/>
        <w:t>Қадырғали бидің өз елін «Алаш мыңы». атауы ой-</w:t>
        <w:br/>
        <w:t>ландырмай қоймайды. «Қазақ» сөзінің этимология-</w:t>
        <w:br/>
        <w:t>лық, әлеуметтік негізімен өте көп айналысқан Шоқан</w:t>
        <w:br/>
        <w:t>Уәлиханов Қадырғали биден «қазақ» сөзін таба</w:t>
        <w:br/>
        <w:t>алмағанына үлкен өкініш білдірген. Біздің пікірімізше,</w:t>
        <w:br/>
        <w:t>Қадырғали би еңбегінен «қазақ» атауын іздеудің де</w:t>
        <w:br/>
        <w:t>қажеті жоқ. Өйткені ол кез қазақтар өздерін көрші</w:t>
        <w:br/>
        <w:t>халықтар берген атпен (иноназвание) атамай, өз ішінде</w:t>
        <w:br/>
        <w:t>қабылданған, алғашқы халықтық өз атымен (самоназва-</w:t>
        <w:br/>
        <w:t>ние) атайтын. Ал ол ат «Алаш мыңы», кейінірек</w:t>
      </w:r>
    </w:p>
    <w:p>
      <w:r>
        <w:t>«Алаш» еді.</w:t>
        <w:br/>
        <w:t>Қазақтардың өздерін «Алаш» атағанын жалғыз</w:t>
        <w:br/>
        <w:t>Қадырғали би еңбегінен ғана емес, ХУ1--ХУП ғасыр-</w:t>
        <w:br/>
        <w:t>ларда өмір сүрген, қазақ қауымынан шыққан ақын-</w:t>
        <w:br/>
        <w:t>жыраулардың шығармаларынан, сондай-ақ халық ара-</w:t>
        <w:br/>
        <w:t>сында соңғы уақыттарға дейін сақталып келген аңыз-</w:t>
        <w:br/>
        <w:t>әңгімелерден, бай шежірелерден де анық байқауға бо-</w:t>
        <w:br/>
        <w:t>лады. Солардан бірер мысал келтірейік. ХУІ ғ. саяси оқи-</w:t>
        <w:br/>
        <w:t>ғаларына белсенді түрде ат салысқан, қазақ ақындық</w:t>
        <w:br/>
        <w:t>өнерінің басында тұрған жыраулардың бірі Шалкиіз:</w:t>
        <w:br/>
        <w:t>Материалы по истории казахских ханств.., 221--222-6.</w:t>
        <w:br/>
        <w:t>42</w:t>
        <w:br/>
        <w:t>ған қауымының біразы Сұлтанғазы сұлтан басы болып</w:t>
        <w:br/>
        <w:t>Қашқарияға кеткен. Ал, Абылғазының көрсетуіне</w:t>
        <w:br/>
        <w:t>қарағанда, ХУП г. басында қатағандардың қалғаны</w:t>
        <w:br/>
        <w:t>Ташкентті билеуші қазақ ханы Тұрсынмұхаммедтің қол</w:t>
        <w:br/>
        <w:t>астында болып, Есім ханмен болған соғыста біразы</w:t>
        <w:br/>
        <w:t>ханымен бірге опат болған!.</w:t>
        <w:br/>
        <w:t>Енді осы келтірілген үзіндіде Қадырғали би әңгіме</w:t>
        <w:br/>
        <w:t>етіп отырған «Алаш мыңы» кім, соған көңіл аударайық.</w:t>
        <w:br/>
        <w:t>Егер «Жинақпен» шамалас уақытта жазылған еңбектер-</w:t>
        <w:br/>
        <w:t>ді оқысақ, біз қазақ қауымының аты ретінде алынған</w:t>
        <w:br/>
        <w:t>«алаш», «алаш мыңы» деген ұғымдарды кездестірмей-</w:t>
        <w:br/>
        <w:t>міз. Мұндай терминдердің сол кезеңге тән шығармалар-</w:t>
        <w:br/>
        <w:t>дан кездесуі де толық ықтимал. Бірақ бізге белгілі бедел-</w:t>
        <w:br/>
        <w:t>ді авторлар Мұхаммед Хайдар дулат, Махмуд бен Вали,</w:t>
        <w:br/>
        <w:t>Шах Махмуд чорас және басқалар қазақ қоғамына</w:t>
        <w:br/>
        <w:t>байланысты өзбек-қазақ не болмаса қазақ деген сөз-</w:t>
        <w:br/>
        <w:t>дерді пайдаланған.</w:t>
        <w:br/>
        <w:t>Моғул-қазақ қатынасына байланысты қазақтардың</w:t>
        <w:br/>
        <w:t>саяси тарихына үлкен көңіл аударған Мұхаммед Хайдар</w:t>
        <w:br/>
        <w:t>дулат Дашт-и-Қыпшақты сол кездегі екінші атымен Өз-</w:t>
        <w:br/>
        <w:t>бекстан атап, оның оңтүстік шығыс шекарасы Балқаш</w:t>
        <w:br/>
        <w:t>көліне дейін жеткендігін, ал қазақтардың ол уақытта</w:t>
        <w:br/>
        <w:t>өзбек-қазақ атанғанын әңгімелейді?.</w:t>
        <w:br/>
        <w:t>Бұл Әбілқайыр хандық құрған мезгілден бастап (ХУ</w:t>
        <w:br/>
        <w:t>ғ.) өзбек қауымының бүкіл Дашт-и Қыпшақ өлкесінде</w:t>
        <w:br/>
        <w:t>қуатты саяси-этникалық күшке айналған кезеңіне тұс</w:t>
        <w:br/>
        <w:t>келеді. Соған байланысты біраз уақытқа дейін (шама-</w:t>
        <w:br/>
        <w:t>мен ХУ ғ. екінші жартысына дейін) Дашт-и Қыпшақ-</w:t>
        <w:br/>
        <w:t>тың екінші жанама аты Узбекстан, Узбекия болғаны</w:t>
        <w:br/>
        <w:t>деректерден белгілі.</w:t>
        <w:br/>
        <w:t>Дашт-и Қыпшақтың ХУҮП ғ. бас кезінде арагідік</w:t>
        <w:br/>
        <w:t>Узбекия атанғанын Қадырғали би еңбегінен де аң-</w:t>
        <w:br/>
        <w:t>ғарамыз. Ол жоғарыда көрсеткендей, Алаш мыңы ара-</w:t>
        <w:br/>
        <w:t>сында жалайыр тайпасының алатын орнын айта келіп,</w:t>
        <w:br/>
        <w:t>бұл бүкіл «Узбекия арасында мағлұм, мәшһүр» “-- дейді.</w:t>
        <w:br/>
        <w:t>Міне, осы көрсетулердің бәрі қазақтардың көптеген</w:t>
        <w:br/>
        <w:t>тайпалық қауымдардан тұрған Әбілқайыр ұлысынан са-</w:t>
        <w:br/>
        <w:t>раланып шыққандығынан хабар берсе керек. Кезінде</w:t>
        <w:br/>
        <w:t>бұл бөлініп шыққандарды Дашт-и Қыпшақта «қазақ»</w:t>
        <w:br/>
        <w:t>1 Материалы по истории казахских ханств.., 326-б.</w:t>
      </w:r>
    </w:p>
    <w:p>
      <w:r>
        <w:t>Сонда.</w:t>
        <w:br/>
        <w:t>% Материалы по истории казахских ханств., 195, 219-б.</w:t>
        <w:br/>
        <w:t>1 Березин И. Н., Библиотека... 171-б.</w:t>
        <w:br/>
        <w:t>а</w:t>
        <w:br/>
        <w:t>болады. Өйткені, Қадырғали мәліметтері қазақ қоғамына</w:t>
        <w:br/>
        <w:t>тән процестерді сырт көз арқылы емес, (белгілі дерек-</w:t>
        <w:br/>
        <w:t>тердің басым бөлігі осы сипатта) іштен қарауға көмек-</w:t>
        <w:br/>
        <w:t>тесе алады. Қадырғали би еңбегінің құндылығы да, ең</w:t>
        <w:br/>
        <w:t>алдымен, осы сапасына байланысты, қазақ тарихына</w:t>
        <w:br/>
        <w:t>қатысы бар басқа ортағасырлық деректерден айырма-</w:t>
        <w:br/>
        <w:t>шылығы мен артықшылығы да оның осы қырынан</w:t>
        <w:br/>
        <w:t>туындайды. Белгілі орыс тарихшысы В. О. Ключевский</w:t>
        <w:br/>
        <w:t>Россия тарихына байланысты шетелдік авторлардың та-</w:t>
        <w:br/>
        <w:t>рихи фактінің, қоғамдық өмірдің негізінен сыртқы көрі-</w:t>
        <w:br/>
        <w:t>ністерін ғана тура баяндай алатындығын айта келіп:</w:t>
        <w:br/>
        <w:t>«Напротив, известия о домашней жизни, о нравственном</w:t>
        <w:br/>
        <w:t>состоянии обшества не могли быть в такой степени</w:t>
        <w:br/>
        <w:t>верны и полны: эта сторона жизни менее открыта для</w:t>
        <w:br/>
        <w:t>постороннего глаза и притом к ней менее нежели к дру-</w:t>
        <w:br/>
        <w:t>гим сторонам народной жизни приложима чужая мер-</w:t>
        <w:br/>
        <w:t>ка»!,- дейді. Бұл кез келген елдің тарихын жазуда</w:t>
        <w:br/>
        <w:t>басшылыққа алуға лайық принциптік ой еді.</w:t>
        <w:br/>
        <w:t>Қадырғали би еңбегіндегі қазақ тарихына тікелей</w:t>
        <w:br/>
        <w:t>қатысы бар деректердің бірі мына жолдарда берілген:</w:t>
        <w:br/>
        <w:t>«Қаңлы қауымы болады екі сан. Алаш мыңы қауымы</w:t>
        <w:br/>
        <w:t>болады үш сан. Қатағин қауымы қазіргі заманға дейін</w:t>
        <w:br/>
        <w:t>үлкендерін біледі. Ал алаш мыңы арасындағы ұлығы</w:t>
        <w:br/>
        <w:t>тарақ тамғалы жалайыр болады.</w:t>
        <w:br/>
        <w:t>Шыңғыс хан заманынан (бері) бір мәртебеден (үл-</w:t>
        <w:br/>
        <w:t>кендік) Тебре бекке тиді, одан Шейх Софы бекке, одан</w:t>
        <w:br/>
        <w:t>Айтулы бекке тиді, одан Итбаға бекке тиді, одан Карач</w:t>
        <w:br/>
        <w:t>бекке тиді, одан Тоңқа бекке тиді. Алаш мыңының аға-</w:t>
        <w:br/>
        <w:t>сы болып келген осылар. Узбекия арасында мағлұм,</w:t>
        <w:br/>
        <w:t>мәшһүр”.</w:t>
        <w:br/>
        <w:t>Қазіргі Қазақстанның оңтүстігін, Талас, Қаратау</w:t>
        <w:br/>
        <w:t>және Сырдың бойын мекендеген қаңлы және қатаған --</w:t>
        <w:br/>
        <w:t>ертеден белгілі тайпалар. Шығыс деректері, монголдар-</w:t>
        <w:br/>
        <w:t>дың «Құпия тарихы» бойынша, қаңлылар қыпшақтар-</w:t>
        <w:br/>
        <w:t>мен бірге Шыңғыс хан шабуылына дейінгі Қазақстан</w:t>
        <w:br/>
        <w:t>жеріндегі ірі қауымдар қатарына жатады. Бертін</w:t>
        <w:br/>
        <w:t>қаңлылар Ұлы жүз құрамында қазақ халқын құрған тай-</w:t>
        <w:br/>
        <w:t>палардың бірі болса, қатағандар туралы оны айту қиын.</w:t>
        <w:br/>
        <w:t>«Бахр ал-асрардың» көрсетуі бойынша, ХУІІ ғасырдың</w:t>
        <w:br/>
        <w:t>соңына қарай қазақ-моғул қақтығысулары кезінде қата-</w:t>
        <w:br/>
        <w:t>! Ключевский В. О., Сказание иностранцев о Московском госу-</w:t>
        <w:br/>
        <w:t>дарстне. М., 1916, 8, 9, 21-6.</w:t>
        <w:br/>
        <w:t>3 Березин И. Н., Библиотека.., 171-6.</w:t>
        <w:br/>
        <w:t>40</w:t>
      </w:r>
    </w:p>
    <w:p>
      <w:r>
        <w:t>ны алып еді, ақылгөйі білге еді»!,-- дейді. Сөйтіп азамат-</w:t>
        <w:br/>
        <w:t>тық (әскери емес) биліктің басында қағанның, ал</w:t>
        <w:br/>
        <w:t>рухани биліктің басында білгенің тұрғанын айтады. Әри-</w:t>
        <w:br/>
        <w:t>не, білге жаңа қалыптасып, нығайып келе жатқан феодал-</w:t>
        <w:br/>
        <w:t>дық қатынастар жағдайында қағанның әлеуметтік тірегі</w:t>
        <w:br/>
        <w:t>екендігі рас. Бірақ сонымен бірге оның белгілі дәрежеде</w:t>
        <w:br/>
        <w:t>өз заманына лайық идеологиялық тәрбиелік міндет</w:t>
        <w:br/>
        <w:t>атқарғанын да ұмытуға болмайды. Рухани дамудың әлі</w:t>
        <w:br/>
        <w:t>де болса балаң заманында оның «білге», демек, өмір</w:t>
        <w:br/>
        <w:t>таныған көсем атануы да соған меңзейді. Білге қоғам</w:t>
        <w:br/>
        <w:t>үшін, ең алдымен, әрине, өткен ұрпақ тәжірибесін жетік</w:t>
        <w:br/>
        <w:t>білетіндігімен және жаңа ұрпақты сол тәжірибеге белсен-</w:t>
        <w:br/>
        <w:t>ді түрде баулуымен ерекшеленсе керек.</w:t>
        <w:br/>
        <w:t>Көне түркілердің рухани мәдениет саласындағы</w:t>
        <w:br/>
        <w:t>жетістіктері ізсіз әте шыққан жоқ болатын. Рашид ад-</w:t>
        <w:br/>
        <w:t>дин Таян хан өткізген үлкен бір жиында Құба-тегин</w:t>
        <w:br/>
        <w:t>жырау айтқан жырдан қара сөз түрінде үзінді береді.</w:t>
        <w:br/>
        <w:t>Онда жырау араларына алауыздық араласқан ағайын-</w:t>
        <w:br/>
        <w:t>ды Бұюрық және Таян хандарға наймандар бірлікте</w:t>
        <w:br/>
        <w:t>болған Эниат хан мен Нарқыш-Таян заманын үлгі етіп,</w:t>
        <w:br/>
        <w:t>оларды, «теңіздей толқыған» найман ұлысын бірлікке</w:t>
        <w:br/>
        <w:t>шақырады.</w:t>
        <w:br/>
        <w:t>«Юань ши» Шыңғыс қолдарының ойранына дейін</w:t>
        <w:br/>
        <w:t>наймандар ұлысында іс қағаздарын жүргізілгендігін,</w:t>
        <w:br/>
        <w:t>олардың түркі тілінде жазылып, ханның алтын мөрімен</w:t>
        <w:br/>
        <w:t>бекітілгендігін айтады. Мөр алым-салық және басқа</w:t>
        <w:br/>
        <w:t>маңызды іс қағаздарына басылған. Деректер бойынша</w:t>
        <w:br/>
        <w:t>Таян ханның ең соңғы хатшысы, алым-салық ісін жүргі-</w:t>
        <w:br/>
        <w:t>зуші жақын адамы Тататуна деген ұйғыр болған.?</w:t>
        <w:br/>
        <w:t>Монғолдардың қолына түскен Тататуна енді оларды</w:t>
        <w:br/>
        <w:t>іс қағазын жүргізуге баулып, ханзадаларды ескі түркі</w:t>
        <w:br/>
        <w:t>әрпі арқылы монғолша жазып-оқуға үйреткен. Осы ара-</w:t>
        <w:br/>
        <w:t>да еске алатын бір жай, яғни егер наймандар монғол</w:t>
        <w:br/>
        <w:t>тілдес қауым болса, Шыңғыс хан хатшыға «ханзадалар-</w:t>
        <w:br/>
        <w:t>ға өз тілінде (демек, монғол тілінде -- М. Қ.) ұйғыр</w:t>
        <w:br/>
        <w:t>әрпімен жазуға үйрет»",-- деп әмір бермеген болар еді.</w:t>
        <w:br/>
        <w:t>Жоғарыда келтірілген және басқа наймандарға бай-</w:t>
        <w:br/>
        <w:t>1 Сонда, 47-6.</w:t>
        <w:br/>
        <w:t>2 Рашид ад-дин. Аталған еңбек. 1 т., І к., 136-б.</w:t>
        <w:br/>
        <w:t>Кадырбаев А. Ш., «Юань-ши» как источник по истории</w:t>
        <w:br/>
        <w:t>кереитов и найманов.--«Письменные памятники Востока. Историко-</w:t>
        <w:br/>
        <w:t>филологические исследования». 1976--1977. М., 1984, 255-6.</w:t>
        <w:br/>
        <w:t>5 Сонда.</w:t>
        <w:br/>
        <w:t>27</w:t>
        <w:br/>
        <w:t>бұрынғы түркі тілдес тайпалардың, тайпалық одақтар-</w:t>
        <w:br/>
        <w:t>дың орнына ағайынды өзбек, қазақ, қырғыз, татар және</w:t>
        <w:br/>
        <w:t>басқа халықтар біржола қалыптасты, олардың қайсыбірі</w:t>
        <w:br/>
        <w:t>өзінің ұлттық мемлекетін құруға әрекет жасады. )</w:t>
        <w:br/>
        <w:t>Аталған халықтардың этникалық бірлік ретінде өзін-</w:t>
        <w:br/>
        <w:t>өзі тану санасының оянуы, саяси және мәдени дербес-</w:t>
        <w:br/>
        <w:t>тікке ұмтылуы өз көрінісін қоғамдық сананың белсен-</w:t>
      </w:r>
    </w:p>
    <w:p>
      <w:r>
        <w:t>ді бөлігі тарихтануда анық байқатты. ХУІ--ХУТІ ғасыр-</w:t>
        <w:br/>
        <w:t>ларда Орта Азия және Қазақстанда дүниеге келген,</w:t>
        <w:br/>
        <w:t>не болмаса осы өлке өкілдерінің қаламынан туған бел-</w:t>
        <w:br/>
        <w:t>гісіз автордың «Таварих-и гузида-йи нусрат-намесі»,</w:t>
        <w:br/>
        <w:t>Өтеміш Қажының «Шыңғыс намесі», Хафиз Таныштың</w:t>
        <w:br/>
        <w:t>«Шараф-наме-йи шахиі», Абылғазының «Шаджара-йи</w:t>
        <w:br/>
        <w:t>турк ва могулы» және басқа көптеген еңбектер осыған</w:t>
        <w:br/>
        <w:t>айғақ.</w:t>
        <w:br/>
        <w:t>Халықтардың саяси және әлеуметтік (тәуелсіздігі</w:t>
        <w:br/>
        <w:t>үшін күрес барысында өз тарихын білуге ұмтылуы тек</w:t>
        <w:br/>
        <w:t>Орта Азия, Қазақстан ғана емес, бұл өлкеге іргелес</w:t>
        <w:br/>
        <w:t>орналасқан басқа да Орталық Азия елдеріне тән құбы-</w:t>
        <w:br/>
        <w:t>лыс болатын. Тура осы мезгілде Шығыс Түркістанда</w:t>
        <w:br/>
        <w:t>дулат Мырза Мухаммед Хайдардың «Тарих-и Рашиди»,</w:t>
        <w:br/>
        <w:t>чорас Шах Махмудтың «Тарих», Шығыс Монғолияда</w:t>
        <w:br/>
        <w:t>белгісіз авторлардың «Алтан тобчи» және «Шара туджи»,</w:t>
        <w:br/>
        <w:t>Санан Сэцэннің «Эрдэнийин тобчи», Лубсан Данзанның</w:t>
        <w:br/>
        <w:t>«Алтан тобчи» сияқты еңбектері дүниеге келген еді.</w:t>
        <w:br/>
        <w:t>Негізгі мәні ХПІ ғасырда күшпен құрылған мон-</w:t>
        <w:br/>
        <w:t>ғолдар империясының құлап, оның орнына тайпалық</w:t>
        <w:br/>
        <w:t>құрылысты ауыстырған халықтық бірліктің және сол</w:t>
        <w:br/>
        <w:t>жеке халықтық тұтастыққа негізделген мемлекеттердің</w:t>
        <w:br/>
        <w:t>қалыптасуы болған бұл тарихи кезеңде тарихтану еңбек-</w:t>
        <w:br/>
        <w:t>терінің жазылуына түрткі боларлық себептер жеткілік-</w:t>
        <w:br/>
        <w:t>ті еді. Солардың ішінен ең негізгілері ретінде Шыңғыс</w:t>
        <w:br/>
        <w:t>тұқымдары және басқа феодалдық топтардың саяси</w:t>
        <w:br/>
        <w:t>билік үшін жүргізген талас-күресі, таптық қайшылық-</w:t>
        <w:br/>
        <w:t>тың шиеленісуі, халықтардың өзін-өзі тану санасының</w:t>
        <w:br/>
        <w:t>оянуы, қоғамның жалпы мәдени дәрежесінің, соған бай-</w:t>
        <w:br/>
        <w:t>ланысты рухани талабының өсуі десек қателеспеген</w:t>
        <w:br/>
        <w:t>болар едік.</w:t>
        <w:br/>
        <w:t>Бұлардың ең іргелісі де, әрі өміршеңі де еңбекші</w:t>
        <w:br/>
        <w:t>халықтың әлеуметтік теңдікке ұмтылуы және оның ха-</w:t>
        <w:br/>
        <w:t>лықтық санасының оянуы болғанымен, ол феодалдық,</w:t>
        <w:br/>
        <w:t>антагонистік қоғамдық қатынастар жағдайында феодал-</w:t>
        <w:br/>
        <w:t>дар тобының идеологиялық құралы болған діннің көме-</w:t>
        <w:br/>
        <w:t>гімен ылғи да артқа ығыстырылып, тұншықтырылып</w:t>
        <w:br/>
        <w:t>24</w:t>
        <w:br/>
        <w:t>отырды. Қоғамдық өмірде саяси билікті қолында ұс-</w:t>
        <w:br/>
        <w:t>таған Шыңғыс тұқымдары -- сұлтан-төрелер тарихи</w:t>
        <w:br/>
        <w:t>еңбектердің бет-бағдарын анықтап, оларды өздерінің</w:t>
        <w:br/>
        <w:t>таптық, династиялық мүддесінің қуатты құралына ай-</w:t>
        <w:br/>
        <w:t>налдыруға тырысты.</w:t>
        <w:br/>
        <w:t>ХУІ--ХУП ғасырлар орталық идеясы «әлемдік би-</w:t>
        <w:br/>
        <w:t>лік» болған шыңғыстық идеологияның әлі де болса</w:t>
        <w:br/>
        <w:t>өрлеу кезеңі еді. Ол, тарихшы В. П. Юдиннің дәл басып</w:t>
        <w:br/>
        <w:t>айтқанындай, «хан» атағының тек Шыңғыс тұқымы-</w:t>
        <w:br/>
        <w:t>ның қасиетті үлесі екендігі түркі-монғол қоғамдарында</w:t>
        <w:br/>
        <w:t>ешқандай күмән тудырмайтын аксиомаға айналған</w:t>
        <w:br/>
        <w:t>заман болатын!. Міне, осыған байланысты саяси билік-</w:t>
        <w:br/>
        <w:t>ті қолына алған үстем тап өкілдері Шыңғыс тұқымы</w:t>
        <w:br/>
        <w:t>болмаса хан атануға хұқысыз болды, сондықтан да</w:t>
        <w:br/>
        <w:t>өз биліктерін шартты болса да хан сайланған Шыңғыс</w:t>
        <w:br/>
        <w:t>тұқымдарының атынан жүргізді (мысалы, Едіге би), не</w:t>
        <w:br/>
        <w:t>болмаса өздерінің Шыңғыс ұрпағы екендігі жайлы ла-</w:t>
      </w:r>
    </w:p>
    <w:p>
      <w:r>
        <w:t>қаптар таратты (Әмір Темір, т.б.).</w:t>
        <w:br/>
        <w:t>Міне, осындай жағдайда хан сарайында, не оның</w:t>
        <w:br/>
        <w:t>төңірегінде жазылған тарихи еңбектер Шыңғыс тұқым-</w:t>
        <w:br/>
        <w:t>дары билігінің мәңгілігін уағыздауға, оған құлдыққа</w:t>
        <w:br/>
        <w:t>шақыруға міндетті болды. Сондықтан да олар көп жағ-</w:t>
        <w:br/>
        <w:t>дайда Газан, Шайбани, Абылғазы сияқты хандардың</w:t>
        <w:br/>
        <w:t>тікелей нұсқауы бойынша жазылды немесе олардың</w:t>
        <w:br/>
        <w:t>өздерінің қаламынан туды. Осы бағытта жазылған фео-</w:t>
        <w:br/>
        <w:t>далдық тарихи еңбектердің орталық идеясын орта-</w:t>
        <w:br/>
        <w:t>азиялық тарихшы Өтеміш Қажы былай берген бола-</w:t>
        <w:br/>
        <w:t>тын: «Бұдан былай қарашылар билігі мәңгі жойылсын!»”,</w:t>
        <w:br/>
        <w:t>Біз қарап отырған мезгілде Орта Азия мен Шығыс</w:t>
        <w:br/>
        <w:t>Түркістанда өмірге келген тарихи еңбектерге тән тағы</w:t>
        <w:br/>
        <w:t>бір ерекшелік ол өткен тарихты баяндауда бірнеше дәс-</w:t>
        <w:br/>
        <w:t>түрдің бас қосуы. Атап айтсақ, монғолдық, араб-парсы-</w:t>
        <w:br/>
        <w:t>лық және түркі халықтарының дәстүрі болатын. Жалпы</w:t>
        <w:br/>
        <w:t>бұл үш дәстүрді де өз жұмысында алғаш рет шебер-</w:t>
        <w:br/>
        <w:t>лікпен пайдалана білген Рашид ад-дин болды. Оның әлем-</w:t>
        <w:br/>
        <w:t>ге әйгілі еңбегінің қай заманда болмасын ескірмей жаң-</w:t>
        <w:br/>
        <w:t>ғырып отыру сырының түп төркіні де осында болса</w:t>
        <w:br/>
        <w:t>керек.</w:t>
        <w:br/>
        <w:t>Орта Азия халықтарының тарихи танымының, ойы--</w:t>
        <w:br/>
        <w:t>Юдин В.П, Орды: Белая, Синяя, Серая, Золотая...--«Казах-</w:t>
        <w:br/>
        <w:t>стан, Средняя и Центральная Азия в ХУІ--ХУІП вв.» Алма-Ата,</w:t>
        <w:br/>
        <w:t>1983, 114-б.</w:t>
        <w:br/>
        <w:t>2 Сонда.</w:t>
        <w:br/>
        <w:t>25</w:t>
        <w:br/>
        <w:t>алу -- оқушының ісі. Парсы тарихшысы еңбегінің орта</w:t>
        <w:br/>
        <w:t>ғасырларда, одан кейінгі кезеңдерде де түркі халықтары-</w:t>
        <w:br/>
        <w:t>ның арасында өте кең мәлім болып кеңінен тарауының</w:t>
        <w:br/>
        <w:t>бірден-бір себебі де оның түркі тайпаларының көне</w:t>
        <w:br/>
        <w:t>тарихын беруде тарихи шындыққа жақындығында еді,</w:t>
        <w:br/>
        <w:t>«Джами ат-тауарихтың» негізгі деректерінің бірі</w:t>
        <w:br/>
        <w:t>біздің заманымызға жетпеген «Алтын дәптер» атты</w:t>
        <w:br/>
        <w:t>тарихи еңбек екендігі белгілі. Мамандардың пікірі</w:t>
        <w:br/>
        <w:t>бойынша, бұл шығармада монғолдардың шығу тегімен</w:t>
        <w:br/>
        <w:t>қатар, олармен тығыз байланыста болған түркілердің</w:t>
        <w:br/>
        <w:t>де шежіресі берілген!. Бұл пікірдің жорамалдан шын-</w:t>
        <w:br/>
        <w:t>дыққа жақын екендігін Рашид ад-диннің өзінің көрсе-</w:t>
        <w:br/>
        <w:t>туінен анық байқауға болады. Мысалы, ол жалайыр-</w:t>
        <w:br/>
        <w:t>лардың монғолдармен қақтығысы туралы айтқанда, сол</w:t>
        <w:br/>
        <w:t>«Алтын дәптерге» сілтеме жасайды”. «Алтын дәптердің»</w:t>
        <w:br/>
        <w:t>монғол феодалдарының, анығырақ айтсақ, Шыңғыс руы-</w:t>
        <w:br/>
        <w:t>ның ең алғашқы жазба тарихы екендігін еске алсақ,</w:t>
        <w:br/>
        <w:t>көңілге оның пайда болуына түркілердің тікелей ықпалы</w:t>
        <w:br/>
        <w:t>тиген жоқ па деген заңды сауал оралады. Олай дейтініміз</w:t>
        <w:br/>
        <w:t>мемлекеттік құрылыс, әскер құру тәртібі және жазу</w:t>
        <w:br/>
        <w:t>мәдениетін игеруде найман, керейлердің тікелей ізбасары</w:t>
        <w:br/>
        <w:t>болған монғолдардан өз жазба тарихын жасауда да</w:t>
        <w:br/>
        <w:t>олардан көп нәрсені қабылдауы толық ықтимал. Тіптен</w:t>
        <w:br/>
        <w:t>«Алтын дәптерді» кезінде найман ханы Таянда қызметте</w:t>
        <w:br/>
        <w:t>жүргенде түркі руларының шежіресін кітапқа түсіріп,</w:t>
        <w:br/>
        <w:t>тәжірибе жинаған Тататунаның да жазуы толық мүмкін</w:t>
      </w:r>
    </w:p>
    <w:p>
      <w:r>
        <w:t>ғой. Олай болса «Алтын дәптердің» үлгісі есебінде</w:t>
        <w:br/>
        <w:t>болған керей немесе найман хандықтарында өмірге</w:t>
        <w:br/>
        <w:t>келген түркі руларының жазба шежіресінің болмаған-</w:t>
        <w:br/>
        <w:t>дығына кім кепіл?</w:t>
        <w:br/>
        <w:t>"Шыңғыс әскерінің түркі руларын жеңіп, ата қоныс-</w:t>
        <w:br/>
        <w:t>тарынан ығыстыруы олардың саяси белсенділігінің әл-</w:t>
        <w:br/>
        <w:t>сіреуіне, соның негізінде ескі түркі мәдениетінің біржола</w:t>
        <w:br/>
        <w:t>құлдырауына әкелді. Тек ХІУ--ХУ ғасырларда ғана</w:t>
        <w:br/>
        <w:t>монғолдар империясының ыдырауына байланысты түркі</w:t>
        <w:br/>
        <w:t>халықтарының жаңа сапада қайта жанданып дербес ел</w:t>
        <w:br/>
        <w:t>болып қалыптасып, өздерінің ұлттық тілі мен мәдениетін</w:t>
        <w:br/>
        <w:t>дамытуға қажет шарттар түзіле бастады. Осы кезеңде</w:t>
        <w:br/>
        <w:t>түркі елдерінің рухани жаңғыруының басында тұрған</w:t>
        <w:br/>
        <w:t>алыптардың бірі, түркі тілінің әдеби және ғылыми тілге</w:t>
        <w:br/>
        <w:t>айналуына көп күш жұмсаған Әлішер Науаи, «Фархад</w:t>
        <w:br/>
        <w:t>І Бира Ш. Аталған еңбек, 138-б.</w:t>
        <w:br/>
        <w:t>Рашид ад-дин. Аталған еңбек. т.1. кн. 2, 180-б.</w:t>
        <w:br/>
        <w:t>30</w:t>
        <w:br/>
        <w:t>ның одан ары дамуына аталған мектептердің ықпалы-</w:t>
        <w:br/>
        <w:t>ның тигенін, сонымен бірге түркі халықтарының ілгері</w:t>
        <w:br/>
        <w:t>заманнан тарихи ойды дамытуда өзіндік салты мен</w:t>
        <w:br/>
        <w:t>дәстүрі, мектебі болғандығын атап айту абзал. Оның бір-</w:t>
        <w:br/>
        <w:t>ден-бір нанымды көрінісі түркі қағанаты дәуірінен бізге</w:t>
        <w:br/>
        <w:t>жеткен Күлтегін, Білге қаған және Тоныкөк құрметіне</w:t>
        <w:br/>
        <w:t>қойылған құлпытастардағы жазулар.</w:t>
        <w:br/>
        <w:t>Ойымыздың дәлелді болуы үшін, ең алдымен, бұл</w:t>
        <w:br/>
        <w:t>ескерткіштердің дүниенің басқа да аудандарында сол</w:t>
        <w:br/>
        <w:t>тұста жазылған шығармаларға тән рухта, көтерген</w:t>
        <w:br/>
        <w:t>қоғамдық жүгі бойынша олармен өзектес екендігін атап</w:t>
        <w:br/>
        <w:t>айту қажет. Феодалдық қоғамның, әсіресе, оның ерте</w:t>
        <w:br/>
        <w:t>даму кезеңдері тұсындағы негізгі ерекшеліктерінің</w:t>
        <w:br/>
        <w:t>бірі -- саяси бытыраңқылық. Ол қоғамдық тақырыпқа</w:t>
        <w:br/>
        <w:t>жазылған ортағасырлық шығармалардың ең негізгі мәсе-</w:t>
        <w:br/>
        <w:t>лелерінің бірі болған. Оны біз көне түркі жазуларынан</w:t>
        <w:br/>
        <w:t>да анық байқаймыз. Білге қаған елінде ауызбірліктің</w:t>
        <w:br/>
        <w:t>кемдігіне налып: «...Аштықта тоқтықты түсінбейсің, бір</w:t>
        <w:br/>
        <w:t>тойсаң, аштықты түсінбейсің, сондығың үшін алдан-</w:t>
        <w:br/>
        <w:t>дың, қағанның тілін алмадың, жер-жерге бардың, әбден</w:t>
        <w:br/>
        <w:t>алқындың, арыдың»!-- десе, Күлтегін құрметіне қойыл-</w:t>
        <w:br/>
        <w:t>ған құлпытас авторы «атамыз, бабамыз ұстаған жер-</w:t>
        <w:br/>
        <w:t>су иесіз болмасын»,-- деп өсиет айтып, бірақ елінен тату-</w:t>
        <w:br/>
        <w:t>лықтың кеткеніне мұңайып: «О, қасиетті Өтүкен қой-</w:t>
        <w:br/>
        <w:t>науының халқы, бардың, біресе ілгері шаптың, біресе</w:t>
        <w:br/>
        <w:t>кері шаптың, барған жерде не пайда таптың? Қаның</w:t>
        <w:br/>
        <w:t>судай ақты, сүйегің таудай жатты, бек ұлдарың құл бол-</w:t>
        <w:br/>
        <w:t>ды, пәк қыздарың күң болды»?,-- десе, Тоныкөк құлпы-</w:t>
        <w:br/>
        <w:t>тасын жаздырушы өз елінің тәуелсіздігіне сырттан тән-</w:t>
        <w:br/>
        <w:t>ген қауіпті түсінгенде «түнде ұйқым келмеді, күндіз</w:t>
        <w:br/>
        <w:t>отырғым келмеді»”,-- дейді.</w:t>
        <w:br/>
        <w:t>Ұрпақ тәрбиесіне көңіл бөлмеген қоғам болмаған.</w:t>
        <w:br/>
        <w:t>Феодалдық қоғам да (оның бастапқы және дамыған</w:t>
        <w:br/>
        <w:t>сатыларында да) бұл мәселеден тыс қалған емес. Сол</w:t>
        <w:br/>
        <w:t>ұрпақ тәрбиесінің негізі де, басты бағыты да өткенде</w:t>
        <w:br/>
        <w:t>болған өнегелі істерді үлгі ету, бүгінгі тілмен айтқанда</w:t>
        <w:br/>
        <w:t>тарихпен тәрбиелеу болған. Көне түркі ескерткіштерін-</w:t>
      </w:r>
    </w:p>
    <w:p>
      <w:r>
        <w:t>де ел басқару ісінде қағаннан кейін білгелердің тұрған-</w:t>
        <w:br/>
        <w:t>дығы айтылады. «Азғана түркі халқы көшпелі еді, қаға-</w:t>
        <w:br/>
        <w:t>1 Ертедегі қазақ әдебиеті хрестоматиясы. Алматы, 1967, 36-6.</w:t>
        <w:br/>
        <w:t>2 Сонда, 37-6.</w:t>
        <w:br/>
        <w:t>3 Сонда, 48-6.</w:t>
        <w:br/>
        <w:t>26</w:t>
        <w:br/>
        <w:t>тарих айту дәстүріне сүйенеді» деген пікір түйеді.</w:t>
        <w:br/>
        <w:t>Әрине, белгілі еңбектің алдымен монғолдық жазба және</w:t>
        <w:br/>
        <w:t>ауызекі деректерге негізделгенін еске ала отырып, бұл</w:t>
        <w:br/>
        <w:t>пікірдің жалны шындыққа жақындығын мойындамасқа</w:t>
        <w:br/>
        <w:t>болмайды.</w:t>
        <w:br/>
        <w:t>Сонымен бірге, бұл пікір біржақтылықтан да ада</w:t>
        <w:br/>
        <w:t>емес. ХІП ғасырдағы монғолдар мен шығыс түркілерінің</w:t>
        <w:br/>
        <w:t>тарих айту дәстүрінде айырмашылықтан гөрі ортақ жай-</w:t>
        <w:br/>
        <w:t>лар басым болды. Оның үстіне Рашид ад-дин еңбегіне</w:t>
        <w:br/>
        <w:t>берген кіріспе бөлімінде жұмыста баяндалған түркі-</w:t>
        <w:br/>
        <w:t>монғол халықтарының тарихына байланысты деректер-</w:t>
        <w:br/>
        <w:t>ді сол елдердің аса беделді деген шежіре айтушылары-</w:t>
        <w:br/>
        <w:t>нан және өзіне жеткен кітаби еңбектерден теріп, еш-</w:t>
        <w:br/>
        <w:t>қандай еркін бұрмалаусыз, өзгертпей, сол күйінде оқу-</w:t>
        <w:br/>
        <w:t>шыға жеткізуге ұмтылғанын айтады, ал шежіре айтушы-</w:t>
        <w:br/>
        <w:t>лар қатарында Пулад Чинсан, Газан ханмен бірге көпте-</w:t>
        <w:br/>
        <w:t>ген түркі халықтарының өкілдері де болғанын аңғару</w:t>
        <w:br/>
        <w:t>қиын емес”. Осыған байланысты Рашид ад-диннің еңбе-</w:t>
        <w:br/>
        <w:t>гін белгілі дәрежеде ХІУ ғасырға дейін түркі халықтары</w:t>
        <w:br/>
        <w:t>арасында сақталып келген тарихи деректердің теңдесі</w:t>
        <w:br/>
        <w:t>жоқ жиынтығы, олардың тарихи таным деңгейінің, тарих</w:t>
        <w:br/>
        <w:t>айту талғамының, бір сөзбен айтқанда, тарихи ойының</w:t>
        <w:br/>
        <w:t>энциклопедиялық көрінісі ретінде қарауға толық негіз</w:t>
        <w:br/>
        <w:t>бар. Сондықтан да) парсы тарихшысы еңбегіндегі көне</w:t>
        <w:br/>
        <w:t>түркі және монғол халықтарының тарихы бұл екі халық-</w:t>
        <w:br/>
        <w:t>тың да тарих айту дәстүріне бірдей негізделген деп айта</w:t>
        <w:br/>
        <w:t>аламыз.</w:t>
        <w:br/>
        <w:t>Рашид ад-дин еңбегінде түркі және монғол халық-</w:t>
        <w:br/>
        <w:t>тары арасында тарихи материалдарды есте сақтау және</w:t>
        <w:br/>
        <w:t>оларды жатқа айту дәстүрінің айтарлықтай жақсы даму</w:t>
        <w:br/>
        <w:t>алғандығын ескертіп, бұл саладағы деректерді тарихи</w:t>
        <w:br/>
        <w:t>реконструкцияда пайдалану принциптерін де береді.</w:t>
        <w:br/>
        <w:t>Ғалымның пікірі бойынша әрбір халықтың тарихи зер-</w:t>
        <w:br/>
        <w:t>десінде сақталып келген аңыз әңгімелерде берілген</w:t>
        <w:br/>
        <w:t>деректердің бәрі де құрметтеуге лайық. Олардың ішінде</w:t>
        <w:br/>
        <w:t>шындық пен жалғанның аралас жүруі де ықтимал, бірақ</w:t>
        <w:br/>
        <w:t>соған қарамастан тарихшының міндеті белгілі шежіре-</w:t>
        <w:br/>
        <w:t>шілер жеткізген деректерді өзгертпей, сол күйінде беруг.</w:t>
        <w:br/>
        <w:t>Демек, олардың арасынан тарихи шындықты ажыратып</w:t>
        <w:br/>
        <w:t>!.Бира Ш., Монгольская историография (ХІП-ХУП вв.),</w:t>
        <w:br/>
        <w:t>М., 1978, 141 -6.</w:t>
        <w:br/>
        <w:t>Рашид ад-дин, Аталған еңбек. тІ. кн1. 47--48, 30, 68,</w:t>
        <w:br/>
        <w:t>69, 75-66.</w:t>
        <w:br/>
        <w:t>3 Сонда, 47, 48, 50, 56-6.</w:t>
        <w:br/>
        <w:t>29</w:t>
      </w:r>
    </w:p>
    <w:p>
      <w:r>
        <w:t>«Алаштан байтақ озбаса, арабыдан атты сайлап мінбен-</w:t>
        <w:br/>
        <w:t>ді»!,-- дейді ХУ, ғ, соңы ХУН ғ. алғашқы жарты-</w:t>
        <w:br/>
        <w:t>сында өмір сүрген, Шалкиіздің ізбасары, Қадырғали</w:t>
        <w:br/>
        <w:t>бидің замандасы Жиембет жырау Есім ханның жаса-</w:t>
        <w:br/>
        <w:t>ған зорлығына налып: «Арқаға қарай көшермін, ала-</w:t>
        <w:br/>
        <w:t>шыма ұран десермін»?,-- дейді. Заманындағы қазақ қо-</w:t>
        <w:br/>
        <w:t>ғамының саяси жағдайын өз творчествосында сонша</w:t>
        <w:br/>
        <w:t>дәл бере алған бұл азамат ақындардың айтқандары-</w:t>
        <w:br/>
        <w:t>ның қазақ тарихы үшін деректік мәнін елемеске бол-</w:t>
        <w:br/>
        <w:t>майды.</w:t>
        <w:br/>
        <w:t>Қазақтардың бастапқы халықтық аты «алаш» бол-</w:t>
        <w:br/>
        <w:t>ғандығы жайлы аңыздар да көп тараған. Олардың өзара</w:t>
        <w:br/>
        <w:t>кейбір өзгешеліктеріне қарамастан мазмұны ортақ бо-</w:t>
        <w:br/>
        <w:t>лып келіп, негізгі түйіндері мынаған саяды: 1) іргелі</w:t>
        <w:br/>
        <w:t>ұлыстан туыс тайпалар бөлініп шығады; 2) олар өз ерлі-</w:t>
        <w:br/>
        <w:t>гімен, өжеттігімен күн көріп, байтақ елге айналып</w:t>
        <w:br/>
        <w:t>өзге көршілерін мойындатады; 3) ақылды, батыр Ала-</w:t>
        <w:br/>
        <w:t>ша жаңа жұртқа хан болады және оны үш жүзге</w:t>
        <w:br/>
        <w:t>бөледі.</w:t>
        <w:br/>
        <w:t>Осы тақырыпқа айтылған аңыздардың бірін ІШ. Уәли-</w:t>
        <w:br/>
        <w:t>ханов «Қырғыз шежіресі» еңбегінде келтіреді. Онда бір</w:t>
        <w:br/>
        <w:t>ұлыстан бөліне көшкен елдің Алаша есімді кісіні хан</w:t>
        <w:br/>
        <w:t>сайлап, көбейіп, елге айналып, өз еркіндігін қорғап,</w:t>
        <w:br/>
        <w:t>басқа елдерге өздерін танытып, кейінірек сол алғашқы</w:t>
        <w:br/>
        <w:t>ханының есімімен аталып кеткендігі жайлы аңыздан</w:t>
        <w:br/>
        <w:t>үзінді беріп, бұл аңыздың халық арасында кең тара-</w:t>
        <w:br/>
        <w:t>ғандығы соншалық, оны өзін ақсақал санайтын кәрі-</w:t>
        <w:br/>
        <w:t>құлақ қазақтың кез келгені біледі дейді”. Ғалымның</w:t>
        <w:br/>
        <w:t>бұл сөзін «Алаш алаш болғалы, Алаша хан болғалы»</w:t>
        <w:br/>
        <w:t>деген көне мәтел толықтыра түскендей.</w:t>
        <w:br/>
        <w:t>Аталған еңбегінде Ш. Уәлиханов 1392 жылы әмір</w:t>
        <w:br/>
        <w:t>Темірдің Алтын Орда ханы Тоқтамышқа қарсы жоры-</w:t>
        <w:br/>
        <w:t>ғында Сырдың солтүстігінде Қарақұмда отырған қазақ</w:t>
        <w:br/>
        <w:t>ұлыстарын тонап, олардың хандары Әмет пен.Сәметті</w:t>
        <w:br/>
        <w:t>дарға асқандығын, ал бұл хандардың Алаш хан ұрпағы</w:t>
        <w:br/>
        <w:t>екендігі жайлы деректер береді!. ІШ. Уәлиханов шежіре-</w:t>
        <w:br/>
        <w:t>лер көрсетуіне сүйене отырып, Алаша хан ұрпағы Әмет</w:t>
        <w:br/>
        <w:t>пен Сәметтің өлімімен таусылып, олардың орнына Орыс</w:t>
        <w:br/>
        <w:t>хан ұрпағы келгендігін айтады”.</w:t>
        <w:br/>
        <w:t>1 Бес ғасыр жырлайды, І т., Алматы, 1984, 41-6.</w:t>
        <w:br/>
        <w:t>2 Сонда, 58, 61-6.</w:t>
        <w:br/>
        <w:t>Валиханов Ч. Ч., Киргизское родословие, 158--159-6.</w:t>
        <w:br/>
        <w:t>Валиханов Ч. Ч., Киргизское родословие. 161-б.</w:t>
        <w:br/>
        <w:t>Сонда.</w:t>
        <w:br/>
        <w:t>43</w:t>
        <w:br/>
        <w:t>«Жинақтың» деректік</w:t>
        <w:br/>
        <w:t>мәні туралы</w:t>
        <w:br/>
        <w:t>Қазақ халқының ғылыми тарихын жасауда осы уа-</w:t>
        <w:br/>
        <w:t>қытқа дейін аз жұмыс жасалынған жоқ. Халықтың</w:t>
      </w:r>
    </w:p>
    <w:p>
      <w:r>
        <w:t>жүріп өткен жолының ғылыми реконструкциясын</w:t>
        <w:br/>
        <w:t>жасауда шешуші орын деректерге, соның ішінде, әсіресе</w:t>
        <w:br/>
        <w:t>жазба деректеріне тән екендігі мәлім. Осыған бай-</w:t>
        <w:br/>
        <w:t>ланысты қытай, араб, парсы, орыс және ескі түркі тіл-</w:t>
        <w:br/>
        <w:t>дерінен аударылып жеке кітап болып басылып шыққан</w:t>
        <w:br/>
        <w:t>жинақтардың маңызы өте зор.</w:t>
        <w:br/>
        <w:t>Сонымен бірге, кез келген халықтың нағыз ғылыми</w:t>
        <w:br/>
        <w:t>тарихын жазу, ең алдымен, сол халықтың өзі жасаған</w:t>
        <w:br/>
        <w:t>деректерді толық меңгермей мүмкін емес екендігі де</w:t>
        <w:br/>
        <w:t>талас“ тудырмаса керек. Егер лениндік методологияға</w:t>
        <w:br/>
        <w:t>сүйенсек, қоғам тарихында орын алған құбылысқа тән</w:t>
        <w:br/>
        <w:t>фактілердің бәрінің қосындысы ғана сол құбылыс туралы</w:t>
        <w:br/>
        <w:t>обьективті тұжырымдар жасауға мүмкіншілік береді.</w:t>
        <w:br/>
        <w:t>Қазақ халқының ғылыми өмірбаянын жазудағы атқа-</w:t>
        <w:br/>
        <w:t>рылған жұмысқа осы тұрғыдан келсек, әрине, әлі де</w:t>
        <w:br/>
        <w:t>болса толық игерілмей жатқан мүмкіндіктер жеткілік-</w:t>
        <w:br/>
        <w:t>ті. Біздің пікірімізше, солардың ең негізгілерінің қатарыз</w:t>
        <w:br/>
        <w:t>на шежірелер, эпостар, тарихи жырлар, аңыз әңгімелер</w:t>
        <w:br/>
        <w:t>жатады.</w:t>
        <w:br/>
        <w:t>Әрине, ауызекі тарихтың (устная историология)</w:t>
        <w:br/>
        <w:t>жазба деректері, соның негізінде жазылған ғылыми</w:t>
        <w:br/>
        <w:t>еңбектердің алдында әлсіз жақтарын асыра бағалауға</w:t>
        <w:br/>
        <w:t>болмайды. Жазба тарихтың аты жазба тарих, бұл-</w:t>
        <w:br/>
        <w:t>аксиомалық шындық. Бірақ көшпелі тұрмыс жағдайын-</w:t>
        <w:br/>
        <w:t>да қоғамдық қажеттіліктен туып, сонау қытай қабыр-</w:t>
        <w:br/>
        <w:t>ғасынан Еділге дейінгі үлкен кеңістікті мекендеген</w:t>
        <w:br/>
        <w:t>түркі-монғол халықтарының мыңдаған жылдық өмірлік</w:t>
        <w:br/>
        <w:t>тәжірибесінен сусындап дамып, жетіліп отырған ауыз-</w:t>
        <w:br/>
        <w:t>екі тарихтың елеуге тұрарлық қырлары мен сырларын</w:t>
        <w:br/>
        <w:t>мойындамау қателік болар еді. ХІХ ғасырдың орта</w:t>
        <w:br/>
        <w:t>тұсында жаппай сауаттылыққа қолы жетпегенмен кө-</w:t>
        <w:br/>
        <w:t>кірегі ояу қазақ халқының тарихи танымының ерекше-</w:t>
        <w:br/>
        <w:t>Ліктері туралы Шоқан Уәлиханов өзінің орыс оқушы-</w:t>
        <w:br/>
        <w:t>ларына былай деп жазған еді: «Нет ни одного досто-</w:t>
        <w:br/>
        <w:t>памятного события, ни одного замечательного чело-</w:t>
        <w:br/>
        <w:t>века со времени самобытной жизни этого народа, воспо-</w:t>
        <w:br/>
        <w:t>минание о котором не осталось бы в народной памяти.</w:t>
        <w:br/>
        <w:t>Один воспет импровизатором, имя друғого обессмертил</w:t>
        <w:br/>
        <w:t>в памяти предков какой-нибудь бессмертный знамени-</w:t>
        <w:br/>
        <w:t>37</w:t>
        <w:br/>
        <w:t>ды әдетіне айналдырған билеуші феодалдық топтар,</w:t>
        <w:br/>
        <w:t>әрине, бұл өзгерістерді елемей қалған жоқ, қайта оны</w:t>
        <w:br/>
        <w:t>өздерінің таптық мүддесіне пайдалануға тырысты. Осы</w:t>
        <w:br/>
        <w:t>мақсатта хан-сұлтандардың нұсқауы бойынша араб,</w:t>
        <w:br/>
        <w:t>парсы тілдерінен түркіге Шығыс тұқымының мәңгі би-</w:t>
        <w:br/>
        <w:t>лігін дәріптейтін аудармалар жасалынды, сондай-ақ түр-</w:t>
        <w:br/>
        <w:t>кі тілінде осы мазмұндағы жаңа еңбектер жазыла бас-</w:t>
        <w:br/>
        <w:t>тады. Мысалы «Қыпшақ хан тарихының» көрсетуінде</w:t>
        <w:br/>
        <w:t>Дашт-и Қыпшақ ханы Шах-Будагтың (ХУ ғ.) нұсқауы</w:t>
        <w:br/>
        <w:t>бойынша оның сарайында парсыдан түркіге еңбектер</w:t>
        <w:br/>
        <w:t>аударылған!. Ал оның ұлы Мұхаммед Шайбани хан</w:t>
        <w:br/>
        <w:t>(ХУ--ХУІ ғ. бас кезі) өзі түркіше шығармалар жазып</w:t>
        <w:br/>
        <w:t>және сол тілге белгілі кітаптарды аудартқан. Өз еңбе-</w:t>
        <w:br/>
        <w:t>гін ХУП ғасырдың орта тұсында жазған шайбанид</w:t>
        <w:br/>
        <w:t>Абылғазы хан сол кезеңге дейін-ақ түркіше біраз еңбек-</w:t>
        <w:br/>
        <w:t>тердің болғандығынан хабар беріп, өзі де «Түрік шежіре-</w:t>
        <w:br/>
        <w:t>сін» сол тілде, яғни бес жасар балаға дейін түсінікті</w:t>
      </w:r>
    </w:p>
    <w:p>
      <w:r>
        <w:t>болса екен деген ниетпен жазғанын айтады?. Ол еңбе-</w:t>
        <w:br/>
        <w:t>гіне берген алғысөзінде: «...о некоторых династиях дер-</w:t>
        <w:br/>
        <w:t>жан, основанных потомками Чингиз хана, есть по десяти</w:t>
        <w:br/>
        <w:t>летописей, о других по двадцати, о иных по тридцати</w:t>
        <w:br/>
        <w:t>летописей. В настояшее время у меня убогого под рукою</w:t>
        <w:br/>
        <w:t>есть восемнадцать свитков, в которых заключаются ис-</w:t>
        <w:br/>
        <w:t>торические рассказы о потомках Чингиз-хановых,</w:t>
        <w:br/>
        <w:t>властвовавших в Иране и Туране»?,- дейді.</w:t>
        <w:br/>
        <w:t>Абылғазы ханның билікке келгенге дейінгі күрес</w:t>
        <w:br/>
        <w:t>барысында Түркістанда Есім ханның үйінде қонақта</w:t>
        <w:br/>
        <w:t>болғандығы мәлім. Демек, Абылғазы баһадур қазақ</w:t>
        <w:br/>
        <w:t>хандарының да шежіресімен таныс болды деп сенімді</w:t>
        <w:br/>
        <w:t>айта аламыз.</w:t>
        <w:br/>
        <w:t>Орта Азия мен Қазақстандағы жеке халықтардың</w:t>
        <w:br/>
        <w:t>өзара терең тарихи байланыстарын былай қойғанда, осы</w:t>
        <w:br/>
        <w:t>аймақтағы барлық мемлекеттік бірліктерді билеп-төстеу-</w:t>
        <w:br/>
        <w:t>ші Шыңғыс тұқымдары, сұлтандардың арасында да гене-</w:t>
        <w:br/>
        <w:t>алогиялық тығыз байланыстың болғандығы белгілі. Де-</w:t>
        <w:br/>
        <w:t>мек, қазақ хандары мен сұлтандары сарайларында да</w:t>
        <w:br/>
        <w:t>шежірелер оқылып, шежірелердің жазылуы -- толық</w:t>
        <w:br/>
        <w:t>заңды құбылыс. Сонымен бірге хан-сұлтандардың, дала</w:t>
        <w:br/>
        <w:t>! Материалы по истории казахских ханств ХУ--ХУШ веков.</w:t>
        <w:br/>
        <w:t>(Извлечения из персидских и тюркских сочинений). Алма-Ата,</w:t>
        <w:br/>
        <w:t>1969, 393-6.</w:t>
        <w:br/>
        <w:t>1 Березин И. Н. Библиотека восточных историков. т.ІП,</w:t>
        <w:br/>
        <w:t>часть первая, история Абуль-газы, ІХ, 1-6.</w:t>
        <w:br/>
        <w:t>1 Сонда, 1--2-6.</w:t>
        <w:br/>
        <w:t>32</w:t>
        <w:br/>
        <w:t>іздеуді талап етеді. Мәселені бұлай қарау шығарманың</w:t>
        <w:br/>
        <w:t>табиғатына сай келіп, еңбектің деректік мәнін тура</w:t>
        <w:br/>
        <w:t>түсініп, бағалауға көмектесері сөзсіз. Бұл жалпы марк-</w:t>
        <w:br/>
        <w:t>систік тарих ғылымында қалыптасқан принцип. В. И. Ле-</w:t>
        <w:br/>
        <w:t>нин атап көрсеткендей, «жеке фактілерді емес, қайта</w:t>
        <w:br/>
        <w:t>осы қарастырылып отырған мәселеге қатысты фактілер-</w:t>
        <w:br/>
        <w:t>дің бірде-бірін қалдырмай, барлық жиынтығын алу</w:t>
        <w:br/>
        <w:t>керек, өйтпейінше фактілер әдейі іріктелініп немесе</w:t>
        <w:br/>
        <w:t>ат үсті алынып отыр деген, тұтас тарихи құбылыстар-</w:t>
        <w:br/>
        <w:t>дың обьективті байланысының, өзара тәуелділігінің ор-</w:t>
        <w:br/>
        <w:t>нына мүмкін, тіпті жиіркенішті істі ақтау үшін «субьек-</w:t>
        <w:br/>
        <w:t>тивті» қойыртпақ ұсынылып отыр деген күдік және де</w:t>
        <w:br/>
        <w:t>әбден заңды күдік сөзсіз туады»!.</w:t>
        <w:br/>
        <w:t>Сонымен Қадырғали би еңбегі -- Орта Азиялық</w:t>
        <w:br/>
        <w:t>тарихи шығармалар дәстүрінде, сол арнада жазылған</w:t>
        <w:br/>
        <w:t>еңбек. «Жинақ» мағынасы мен структуралық құрылы-</w:t>
        <w:br/>
        <w:t>сы жағынан «Тауарих-и гузида-йи нусрат-наме» (ХУІ</w:t>
        <w:br/>
        <w:t>ғ.), Өтемиш қажының «Чингиз-наме» (ХУІ ғ.), Абылға-</w:t>
        <w:br/>
        <w:t>зының «Шаджара-йи түрк ва моғұл» (ХУІ ғ.), «Тарихи</w:t>
        <w:br/>
        <w:t>Қашғар» және басқа Орта Азиялық және Шығыс Түр-</w:t>
        <w:br/>
        <w:t>кістандық тарихи еңбектерді еске салады.</w:t>
        <w:br/>
        <w:t>«Жинақ» өзінің композициялық құрылысы жағынан</w:t>
        <w:br/>
        <w:t>үш бөлімнен тұрады: 1) «Бориске арнау»; 2) Рашид</w:t>
        <w:br/>
        <w:t>ад-дин еңбегінің қысқартылған аудармасы; 3) Урыс хан-</w:t>
      </w:r>
    </w:p>
    <w:p>
      <w:r>
        <w:t>нан Оразмұхаммедке дейінгі Шыңғыс тұқымдарының</w:t>
        <w:br/>
        <w:t>тарихы. Тек бір дастанда ғана белгілі алтынордалық</w:t>
        <w:br/>
        <w:t>қайраткер Едіге қызметі баяндалады.</w:t>
        <w:br/>
        <w:t>Қадырғали би жұмысының деректік негізі туралы</w:t>
        <w:br/>
        <w:t>еңбегінің соңында былай дейді: «Бұл тарихтың І|жазы-</w:t>
        <w:br/>
        <w:t>луына| себепші болған жоғары мәртебелі Оразмұхаммед</w:t>
        <w:br/>
        <w:t>ханның ата-анасына (бері) құлдық қыла келген жа-</w:t>
        <w:br/>
        <w:t>лайыр тарақ тамғалы еді. Парсы тіліндегі «Чингиз-</w:t>
        <w:br/>
        <w:t>наме»% кітабынан түркі тіліне аударды, ал кейінгі заман-</w:t>
        <w:br/>
        <w:t>дар (туралы| өз естіп- -білгенін алла тағала жәрдем</w:t>
        <w:br/>
        <w:t>беріп теріп жазды...</w:t>
        <w:br/>
        <w:t>Ленин В. И., Статистика және социология. Шығ. толық</w:t>
        <w:br/>
        <w:t>жинағы, 30-т., 390-6.</w:t>
        <w:br/>
        <w:t>%) Бұл арада Қадырғали би «Чингиз наме» деп «Джами ат-</w:t>
        <w:br/>
        <w:t>тауарихтың» кең тараған екінші атын айтып отыр. Еңбектің Тегеран</w:t>
        <w:br/>
        <w:t>музейінде берілген тізімінде оның аты «Китаб Чинғиз наме» делін-</w:t>
        <w:br/>
        <w:t>ген-- Рашид ад-дин Фазуллах., Джами ат-тауарих (сбор-</w:t>
        <w:br/>
        <w:t>ник летописей). т.ІП. Перевод с персидского языка. А. Қ. Арендса.</w:t>
        <w:br/>
        <w:t>Баку. 1957, 12-6.</w:t>
        <w:br/>
        <w:t>“Березин И. Н., Библиотека восточных историков. т.П.</w:t>
        <w:br/>
        <w:t>ч1, Сборник летописей., 169--170-6.</w:t>
        <w:br/>
        <w:t>34</w:t>
        <w:br/>
        <w:t>Бұл келтірілген пікірлер кішкене де болса әсірелеу-</w:t>
        <w:br/>
        <w:t>деп ада, шындыққа негізделген пікірлер бо: латын. Ка 1</w:t>
        <w:br/>
        <w:t>қоғамында өткенді білу, тарилқа құрмет азам гық сана-</w:t>
        <w:br/>
        <w:t>ның іргетасы есебінде бағаланды. Әрине, халықтың,</w:t>
        <w:br/>
        <w:t>оның жаңа буынының тарихи зердесін тәрбиелеу қазіргі</w:t>
        <w:br/>
        <w:t>дамыған қоғамдағыдай белгілі бір жүйеге түспегенімен,</w:t>
        <w:br/>
        <w:t>бірақ сол қоғамның талабына сай мыңдаған жылдар</w:t>
        <w:br/>
        <w:t>бойы қалыптасып, көшпелі феодалдық қатынастарға</w:t>
        <w:br/>
        <w:t>бейімделіп, жетіліп отырған тарихпен тәрбиелеу әдісі</w:t>
        <w:br/>
        <w:t>болған жоқ деп ешкім айта алмайды. Түн ұзақ маздаған</w:t>
        <w:br/>
        <w:t>ошақ басында ата мен немеренің, әке мен баланың, ақ</w:t>
        <w:br/>
        <w:t>бас қария мен уыз жастың арасында айтылған аңыз-</w:t>
        <w:br/>
        <w:t>әңгімелер, арнайы жатталып, ұрпақтан-ұрпаққа, ауыл-</w:t>
        <w:br/>
        <w:t>дан ауылға ауысып отырған шежіре сол жүйенің негізгі</w:t>
        <w:br/>
        <w:t>элементтеріне жатады. Ал үлкен жиын-тойларда, үш</w:t>
        <w:br/>
        <w:t>жүзді бірдей қамтыған ұлы астарда міндетті түрде</w:t>
        <w:br/>
        <w:t>өткізіліп отырған үлкен ақындар айтысы да сол қалып-</w:t>
        <w:br/>
        <w:t>тасқан жүйенің маңызды бір саласы болып табылады.</w:t>
        <w:br/>
        <w:t>Қазақ және басқа түркі тіліндегі халықтарға шежіре</w:t>
        <w:br/>
        <w:t>айту көне түркі қағанаты, мүмкін, одан да ерте заман-</w:t>
        <w:br/>
        <w:t>дардан жеткен. Оның сол ерте уақыттарда-ақ айтар-</w:t>
        <w:br/>
        <w:t>лықтай даму алғандығының бірден-бір көрінісі, жоғары-</w:t>
        <w:br/>
        <w:t>да айтылғандай, Рашид ад-диннің «Джами ат-тауари-</w:t>
        <w:br/>
        <w:t>хында» берілген түркі-монғол тайпаларының шежіресі.</w:t>
        <w:br/>
        <w:t>Рашид ад-дин түркі халықтарының ерте кезден-ақ</w:t>
        <w:br/>
        <w:t>тарихи таным саласындағы үлкен жетістіктерін және</w:t>
        <w:br/>
        <w:t>мұндай дәстүрдің міндетті түрде үзіліссіз жүргізіліп</w:t>
        <w:br/>
        <w:t>отырғанын, сондай-ақ өз еңбегін жазуда түркі халық-</w:t>
        <w:br/>
        <w:t>тарының беделді өкілдерінің көрсетулеріне сүйенгендігін</w:t>
        <w:br/>
        <w:t>айтады!</w:t>
        <w:br/>
        <w:t>Дегенмен, бұл арада сөз ауызша тарих айту дәстүрі-</w:t>
      </w:r>
    </w:p>
    <w:p>
      <w:r>
        <w:t>нің ерекшеліктері туралы емес, керісінше, сол қазақ</w:t>
        <w:br/>
        <w:t>халқының өз өкілінің қаламынан туған жазба тарихи</w:t>
        <w:br/>
        <w:t>еңбек хақында. Ал ХҮІ және ХУП ғасырларға тән</w:t>
        <w:br/>
        <w:t>сол қоғамның өзінен шыққан басқа авторға тиесілі кі-</w:t>
        <w:br/>
        <w:t>таби еңбектердің жоқ екендігін еске алсақ, онда Қадыр-</w:t>
        <w:br/>
        <w:t>ғали би «Жинағының» орны айқындала түседі. Әрине,</w:t>
        <w:br/>
        <w:t>біздің автордың қазақ тарихына қатысты берер мәліметі</w:t>
        <w:br/>
        <w:t>соншалықты көп десек, асыра бағалауға ұрынар едік.</w:t>
        <w:br/>
        <w:t>Бірақ «Жинаққа» тиесілі азын-аулақ мәліметтердің</w:t>
        <w:br/>
        <w:t>өзінің ғылыми маңызы өте құнды, оларды басқа деректік</w:t>
        <w:br/>
        <w:t>ескерткіштердегі мәліметтер ауыстыра алмайды деуге де</w:t>
        <w:br/>
        <w:t>Рашид ад-дин, Аталған еңбек, т.І. кн. І, 67--68-б.</w:t>
        <w:br/>
        <w:t>29</w:t>
        <w:br/>
        <w:t>Қадырғали би еңбегінің кіріспе бөлімінде «Джами</w:t>
        <w:br/>
        <w:t>ат-тауарих» кітабының бірінші «бөлімі бірінші тарауы»</w:t>
        <w:br/>
        <w:t>деп деректің негізгі атын анық айтады. Сопымен антор-</w:t>
        <w:br/>
        <w:t>дың көрсетуі, сондай-ақ еңбектің мағынасы аудармаға</w:t>
        <w:br/>
        <w:t>негіз ретінде Рашид ад-дин еңбегінің Орта Азия, не</w:t>
        <w:br/>
        <w:t>болмаса Еділ бойына жеткен бір көшірмесі алынған-</w:t>
        <w:br/>
        <w:t>дығын дәлелдейді.</w:t>
        <w:br/>
        <w:t>Қадырғали би Рашид ад-дин еңбегін толық аударған</w:t>
        <w:br/>
        <w:t>емес. Негізінен ол «Джами ат-тауарихтың» екі кітаптан</w:t>
        <w:br/>
        <w:t>тұратын бірінші бөлімінің қысқартылған нұсқасын бере-</w:t>
        <w:br/>
        <w:t>ді. Мұнда түркі-монғол тайпаларының Шыңғыс хан</w:t>
        <w:br/>
        <w:t>империясы құрылғанға дейінгі қоғамдық өмірі, Шыңғыс-</w:t>
        <w:br/>
        <w:t>тың тоғызыншы атасы Бұланжардың өмірге келуі және</w:t>
        <w:br/>
        <w:t>оның Шыңғысқа дейінгі ұрпақтары жайлы аңыз,, Шың-</w:t>
        <w:br/>
        <w:t>ғыстың өмірбаяны және оның Газан ханға дейінгі</w:t>
        <w:br/>
        <w:t>ұрпақтарының тарихы баяндалады. , Шыңғыстың яса-</w:t>
        <w:br/>
        <w:t>заңдарын қосқанда мұнда барлығы 24 дастан берілген.</w:t>
        <w:br/>
        <w:t>Аудармада обьективті себептерге байланысты орын</w:t>
        <w:br/>
        <w:t>алған кемшіліктер бар екендігін айта келіп, сонымен</w:t>
        <w:br/>
        <w:t>бірге оның өн бойынан нағыз жазушылық, аудармашы-</w:t>
        <w:br/>
        <w:t>лық таланттың ұшқындарын байқауға да болады. Қадыр-</w:t>
        <w:br/>
        <w:t>ғали би «Джами ат-тауарихты» еркін аударып қана</w:t>
        <w:br/>
        <w:t>қоймай, ұлы шығармада берілген адам, өзен-су, жер</w:t>
        <w:br/>
        <w:t>аттарына да анықтаулар енгізген, сондай-ақ халық ара-</w:t>
        <w:br/>
        <w:t>сында өз заманына дейін сақталып келген деректер-</w:t>
        <w:br/>
        <w:t>ге сүйене отырып, ол Рашид ад-дин еңбегінің қайсыбір</w:t>
        <w:br/>
        <w:t>детальдарын толықтыра түскен. «Джами ат-тауа-</w:t>
        <w:br/>
        <w:t>рихты» орыс тіліне аударушылардың бірі А. А.</w:t>
        <w:br/>
        <w:t>Ромаскевич Қадырғали бидің осы бағыттағы еңбегі</w:t>
        <w:br/>
        <w:t>туралы былай дейді: «...при установлении чтения собст-</w:t>
        <w:br/>
        <w:t>венных имен хулагуидских ханов очень много помог</w:t>
        <w:br/>
        <w:t>татарский текст «Сборника летописей»,“ изданный</w:t>
        <w:br/>
        <w:t>И. Н. Березиным»!, т</w:t>
        <w:br/>
        <w:t>«Жинақтың» тікелей өзі жасаған бөлімінің деректік</w:t>
        <w:br/>
        <w:t>негізі туралы Қадырғали би ашып ештеме айтпағаны-</w:t>
        <w:br/>
        <w:t>мен, арагідік өз заманында ел арасында кең тараған</w:t>
        <w:br/>
        <w:t>еңбектерге сүйенгендігін білдіріп отырады. Мысалы, Те-</w:t>
        <w:br/>
        <w:t>мүр Құтлу хан туралы дастанда: «Ол туралы хикаялар</w:t>
        <w:br/>
        <w:t>арнайы дастандарда әр жерлерде кездеседі»”,-- дейді.</w:t>
        <w:br/>
        <w:t>Не болмаса, Едіге бек туралы дастанында: «Ол тура-</w:t>
      </w:r>
    </w:p>
    <w:p>
      <w:r>
        <w:t>! Рашид ад-дин Фазуллах.,. Джами ат-тауарих. (Сбор-</w:t>
        <w:br/>
        <w:t>ник летописей) т.І, кн.1, с.13.</w:t>
        <w:br/>
        <w:t>“ Березин И. Н., Библиотека., 159-6.</w:t>
        <w:br/>
        <w:t>2% 35</w:t>
        <w:br/>
        <w:t>тый музыкант-чебезгичи или кобузчи. Каждый почетный</w:t>
        <w:br/>
        <w:t>киргиз родоначальник энает всю генеалогию своего рода</w:t>
        <w:br/>
        <w:t>и, чтобы быть благовоспитанным и порядочным чело-</w:t>
        <w:br/>
        <w:t>веком, усердно изучает народное право под руковод-</w:t>
        <w:br/>
        <w:t>ством старого бия, пользуюшегося в народе репута-</w:t>
        <w:br/>
        <w:t>цией, юридическою известностью, и совершенствуется</w:t>
        <w:br/>
        <w:t>в красноречии, приобретая на память множество пого-</w:t>
        <w:br/>
        <w:t>ворок, пословиц, забавных анекдотов употребляя их</w:t>
        <w:br/>
        <w:t>для украшения своих речей... Но, увы, через десять леть</w:t>
        <w:br/>
        <w:t>мы можем сказать только: так было прежде; так стиль-</w:t>
        <w:br/>
        <w:t>но изменяется народ наш»!,</w:t>
        <w:br/>
        <w:t>Ал бұдан сәл ертерек, 1846 жылы қазақ даласын</w:t>
        <w:br/>
        <w:t>аралап оның өмірімен жақын танысқан айдаудағы поляк</w:t>
        <w:br/>
        <w:t>революционер-демократы Адольф Янушкевич қазақ жы-</w:t>
        <w:br/>
        <w:t>рау, ақындарының танымдық өресі туралы: «Это киргиз-</w:t>
        <w:br/>
        <w:t>ские трубадуры, барды степи, великие поэты, импрови-</w:t>
        <w:br/>
        <w:t>зации которых, как и талант исполнения, часто прису-</w:t>
        <w:br/>
        <w:t>ший киргизам, прекрасно свидетельствуют об умствен-</w:t>
        <w:br/>
        <w:t>ных способностях этого народа...»",-- дейді. Сол сапа-</w:t>
        <w:br/>
        <w:t>рында көкшелік Орынбай мен Жанақтың айтысында бо-</w:t>
        <w:br/>
        <w:t>лып, олардың айтысының қысқаша мазмұнын баяндай</w:t>
        <w:br/>
        <w:t>келіп, Жанақ ақынның жандарал мен байлардың шен-</w:t>
        <w:br/>
        <w:t>шекпеніне сатылмай кешегі батырлардың ерлігін айт</w:t>
        <w:br/>
        <w:t>дегеніне Орынбай ақынның берген жауабы туралы бы-</w:t>
        <w:br/>
        <w:t>лай дейді: «Желая доказать, что он все это знает, как</w:t>
        <w:br/>
        <w:t>молитву... Орынбай прыгнул со своей домброй не дальше</w:t>
        <w:br/>
        <w:t>и не ближе, как к сотворению мира, и, начав от Адама,</w:t>
        <w:br/>
        <w:t>воздал славу каждому из патриархов... потом переплыв</w:t>
        <w:br/>
        <w:t>в Ноевом ковчеге воды потопа, бросился с вершины</w:t>
        <w:br/>
        <w:t>Арарата на библейскую древность, не пропустив ни</w:t>
        <w:br/>
        <w:t>вавилонского Навуходноссора, ни фараонов Египта; на-</w:t>
        <w:br/>
        <w:t>конец, неудержимый, словно Ниагарский водопад,</w:t>
        <w:br/>
        <w:t>запел о каждом из знаменитых мужей, которых встре-</w:t>
        <w:br/>
        <w:t>чал по дороге, и не передохнув ни минуты в течение</w:t>
        <w:br/>
        <w:t>часа, счастливо добрался до самого Магомета. Этот</w:t>
        <w:br/>
        <w:t>ураган песни, нависший над последними десятью века-</w:t>
        <w:br/>
        <w:t>ми, вот-вот должен быт упасть на головы героев исла-</w:t>
        <w:br/>
        <w:t>мизма и разбиться мелодичными брызгами над киргиз-</w:t>
        <w:br/>
        <w:t>ской Ордой...»?</w:t>
        <w:br/>
        <w:t>! Валиханов Ч. Ч., Киргизское родословие. Собр. соч. в пяти</w:t>
        <w:br/>
        <w:t>томах, т. 2, Алма-Ата, 1985, 157--158-6.</w:t>
        <w:br/>
        <w:t>Янушкевич А. Дневники ни письма из путешествия по</w:t>
        <w:br/>
        <w:t>казахским степям. Алма-Ата, 1966, 64-65-6.</w:t>
        <w:br/>
        <w:t>3 Сонда, 69--70-6.</w:t>
        <w:br/>
        <w:t>28</w:t>
        <w:br/>
        <w:t>ланысты кездесетін деректерден олардың тарихи таны-</w:t>
      </w:r>
    </w:p>
    <w:p>
      <w:r>
        <w:t>мының биік, шешендік өнерін жоғары бағалағандығын,</w:t>
        <w:br/>
        <w:t>сондай-ақ өз заманына лайық жазу мәдениетінің бол-</w:t>
        <w:br/>
        <w:t>ғандығын көреміз. Қоғамдық даму дәрежесі бойынша</w:t>
        <w:br/>
        <w:t>керейлердің де наймандардан кем болмағандығы күмән</w:t>
        <w:br/>
        <w:t>тудырмайды. Міне, осыған байланысты найман мен</w:t>
        <w:br/>
        <w:t>керейлердің ерте феодалдық мемлекеттік бірлестіктерін</w:t>
        <w:br/>
        <w:t>Шығыс түркі қағанаты мәдениетінің мұрагерлері ре-</w:t>
        <w:br/>
        <w:t>тінде қарауға негіз бар сияқты.</w:t>
        <w:br/>
        <w:t>Түркілердің мәдениет, қоғамдық ой, соның ішінде</w:t>
        <w:br/>
        <w:t>тарихтану саласындағы жетістіктері керей, найман және</w:t>
        <w:br/>
        <w:t>басқа түркі қауымдары арқылы монғолдарға жетіп, олар-</w:t>
        <w:br/>
        <w:t>дың мәдени дамуына айтарлықтай үлкен ықпалын</w:t>
        <w:br/>
        <w:t>тигізді. Сондай-ақ біз қарап отырған мезгілде монғол</w:t>
        <w:br/>
        <w:t>және түркі руларының өзара жақындасуына, бір-бірінің</w:t>
        <w:br/>
        <w:t>мәдениет, рухани өмір саласындағы жетістіктерін қабыл-</w:t>
        <w:br/>
        <w:t>дауға қажет алғышарттар жеткілікті болатын. Олардың</w:t>
        <w:br/>
        <w:t>ең негізгілері ретінде, біріншіден, екі жақтың да экономи-</w:t>
        <w:br/>
        <w:t>калық және басқа қоғамдық қатынастарының даму дәре-</w:t>
        <w:br/>
        <w:t>жесінің жақындығын, екіншіден, олардың рухани өмір-</w:t>
        <w:br/>
        <w:t>де өзара ықпалды болуына кедергі жасар әлемдік</w:t>
        <w:br/>
        <w:t>діндерді де әлі де қабылдай қоймағандығын бөліп</w:t>
        <w:br/>
        <w:t>айту орынды!,</w:t>
        <w:br/>
        <w:t>Сонымен бірге, біз егер деректерге сүйене отырып</w:t>
        <w:br/>
        <w:t>бұл әзара ықпалда ХПІ ғасырға дейін басымдық түр-</w:t>
        <w:br/>
        <w:t>кілер жағында болды десек, шындықтан ауытқымаған</w:t>
        <w:br/>
        <w:t>болар едік. Оған дәлел ретінде керей, наймандарда</w:t>
        <w:br/>
        <w:t>негізін Шыңғыс қалаған монғол мемлекеті құрылғанға</w:t>
        <w:br/>
        <w:t>дейін-ақ ерте феодалдық мемлекеттік бірлік болғанын</w:t>
        <w:br/>
        <w:t>және жоғарыда айтқандай жазба мәдениеті қалыпта-</w:t>
        <w:br/>
        <w:t>сып, іс қағазы жүргізілгендігін айтсақ та жеткілікті.</w:t>
        <w:br/>
        <w:t>ХІП--ХІУ ғасырларда түркі-монғол халықтары ара-</w:t>
        <w:br/>
        <w:t>сында ауызекі тарих дәстүрінің” терең тамыр жайға-</w:t>
        <w:br/>
        <w:t>нының нақты айғағы монғолдардың «Құпия тарихы»</w:t>
        <w:br/>
        <w:t>мен Рашид ад-дин еңбегі болып табылады. Монғол</w:t>
        <w:br/>
        <w:t>тарихшысы ІШ. Бира «Монгольская историография</w:t>
        <w:br/>
        <w:t>ОХШ--ХҮН вв.)» атты зерттеуінде «Джами ат-тауарих-</w:t>
        <w:br/>
        <w:t>та» көне түркілер мен монғолдар тарихына үлкен көңіл</w:t>
        <w:br/>
        <w:t>аударылғанын айта келіп, бұл бөлім түгелдей ескі монғол</w:t>
        <w:br/>
        <w:t>Көшпенділік әмір салты басқа отырықшы елдердегідей діннің</w:t>
        <w:br/>
        <w:t>терең етек жаюына кедергі болды. Соған байланысты түркі- монғол</w:t>
        <w:br/>
        <w:t>елдерінде діни фанатизм өзінің классикалық даму дәрежесіне жеткен</w:t>
        <w:br/>
        <w:t>емес.</w:t>
        <w:br/>
        <w:t>28</w:t>
        <w:br/>
        <w:t>лы оған арналған дастандарда, әр жерде кітаптарда</w:t>
        <w:br/>
        <w:t>болу керек»!,- дейді. Міне, осыған байланысты Қадыр-</w:t>
        <w:br/>
        <w:t>ғали би шығармасының бұл бөлігін жазуды дерек ре-</w:t>
        <w:br/>
        <w:t>тінде қазақ және татар халықтары арасында кітап түрін-</w:t>
        <w:br/>
        <w:t>де кең тараған тарихи еңбектерді пайдаланған деп</w:t>
        <w:br/>
        <w:t>айта аламыз. Оған жоғарыда келтірген Оразмұхаммед</w:t>
        <w:br/>
        <w:t>сандығындағы кітаптар құрамы дәлел бола алады. Олар</w:t>
        <w:br/>
        <w:t>туралы Ә. Марғұлан: «Мұнда, «дастан» деп жазылған</w:t>
        <w:br/>
        <w:t>кітаптардың аттары тегісімен Қадырғали Жалаийридың</w:t>
        <w:br/>
        <w:t>жазғаны сияқты, соның стиліне келеді»”,-- дейді.</w:t>
      </w:r>
    </w:p>
    <w:p>
      <w:r>
        <w:t>Сонымен, Қадырғали би еңбегі -- ортағасырлық тұр-</w:t>
        <w:br/>
        <w:t>кі жазба тарихы дәстүрі арқасында өмірге келген еңбек.</w:t>
        <w:br/>
        <w:t>Сондай-ақ, Қадырғали би -- сол тарихи кезеңдегі мәде-</w:t>
        <w:br/>
        <w:t>ни дамудың деңгейі мен сипатына сай жазба тарихпен</w:t>
        <w:br/>
        <w:t>қатар, жатқа тарих айту дәстүрін де жақсы меңгерген</w:t>
        <w:br/>
        <w:t>автор. Ал ол өмір сүрген тарихи кезеңде көшпелі</w:t>
        <w:br/>
        <w:t>түркі қоғамдарында қоғамдық-мәдени құбылыс ретінде</w:t>
        <w:br/>
        <w:t>ауызша тарих айту дәстүрінің гүлдеу дәуірі еді. «Жи-</w:t>
        <w:br/>
        <w:t>нақта» берілген шежірелік материалдар, түркі халықтары</w:t>
        <w:br/>
        <w:t>арасында кең тараған Едіге жайлы эпостан үзінді, пай-</w:t>
        <w:br/>
        <w:t>даланылған мақал-мәтелдер соның айғағы. Міне, осы</w:t>
        <w:br/>
        <w:t>тұрғыдан алғанда Қадырғали би еңбегі -- жазба және</w:t>
        <w:br/>
        <w:t>ауызекі тарих айту дәстүрлерінің өзара ықпалының</w:t>
        <w:br/>
        <w:t>тамаша көрінісі. Сондықтан да еңбекке белгілі бір тарихи</w:t>
        <w:br/>
        <w:t>кезеңде қатар даму алған осы екі дәстүрдің бірдей үлгісі</w:t>
        <w:br/>
        <w:t>ретінде қарау оның деректік сапасын тура бағалауға</w:t>
        <w:br/>
        <w:t>көмектесері даусыз.</w:t>
        <w:br/>
        <w:t>«Жинақтың» астарлы ойы, жазу стилі, көркем тілі</w:t>
        <w:br/>
        <w:t>оның авторының таланттан құр қол еместігін, заманын-</w:t>
        <w:br/>
        <w:t>да қазақ қоғамында белгілі би, халықтың жүріп өткен</w:t>
        <w:br/>
        <w:t>жолын жақсы білген шежіре адам болғандығын біл-</w:t>
        <w:br/>
        <w:t>діреді. Сондай-ақ Қадырғали бидің өзі өте жақсы мең-</w:t>
        <w:br/>
        <w:t>герген ана тілі түркіден басқа, парсы тілін біршама</w:t>
        <w:br/>
        <w:t>жетік, ал араб, орыс тілдерін де білгендігі байқалады.</w:t>
        <w:br/>
        <w:t>Міне, осы қасиеттер оған тайпалық одақтан халықтық</w:t>
        <w:br/>
        <w:t>бірлік жолына түскен қазақ қоғамының алғашқы жыл-</w:t>
        <w:br/>
        <w:t>намашыларының бірі болуға көмектесетіндігі сөзсіз.</w:t>
        <w:br/>
        <w:t>Академик Ә. Марғұланның сөзімен айтсақ, Қадырғали</w:t>
        <w:br/>
        <w:t>бидің еңбегі -- қазақ жазба мәдениетінің алғашқы үл-</w:t>
        <w:br/>
        <w:t>гісі. Оның артында қалдырған мұрасы .осындай қоры-</w:t>
        <w:br/>
        <w:t>тындыға негіз бола алады.</w:t>
        <w:br/>
        <w:t>1 Сонда, 161-6.</w:t>
        <w:br/>
        <w:t>Марғұлан Ә., «Күміс сандық құпиясы..», 14--14-б.</w:t>
        <w:br/>
        <w:t>36</w:t>
        <w:br/>
        <w:t>ЕКІНШІ ТАРАУ</w:t>
        <w:br/>
        <w:t>«ЖАМИ АТ-ТАУАРИХТЫҢ»</w:t>
        <w:br/>
        <w:t>ТІЛІ</w:t>
        <w:br/>
        <w:t>Шежіре тілінің зерттелуі</w:t>
        <w:br/>
        <w:t>гісі де «Дастан-и Ораз-Мұхаммел» болып табылалы.</w:t>
        <w:br/>
        <w:t>Тарихшы М. Усмановтың Әділ атап көрсеткепіпдей,</w:t>
        <w:br/>
        <w:t>бұл дастан бүкіл иғығарманып жай соңғы, аяқтаушы</w:t>
        <w:br/>
        <w:t>бөлігі ғана емес, ең маңызды, шешуші түйіні.</w:t>
        <w:br/>
        <w:t>Еңбектің міне осындай жазылу мотивтері мен ерек-</w:t>
        <w:br/>
        <w:t>шеліктеріне байланысты ойға Қадырғали би шығармасын</w:t>
        <w:br/>
        <w:t>ортағасырлық шығыстық тарихшыларға тән дәстүр</w:t>
        <w:br/>
        <w:t>бойынша «Тарих-и Ораз-Мұхаммед» деп атауы толық</w:t>
        <w:br/>
        <w:t>мүмкін-ау деген пікір оралады. Әрине, бұл жорамал</w:t>
        <w:br/>
        <w:t>ғана. Шығарманың атын біржола анықтау -- әлі де бол-</w:t>
        <w:br/>
        <w:t>са болашақ ізденістердің үлесі. Осы бағытта Москва,</w:t>
        <w:br/>
        <w:t>Ленинград, Қазан сияқты ірі ғылыми орталықтардың</w:t>
      </w:r>
    </w:p>
    <w:p>
      <w:r>
        <w:t>кітапхана, архив қолжазба қорларынан Қосымұлы</w:t>
        <w:br/>
        <w:t>Қадырғали би еңбегінің жаңа қолжазбасы, тіптен түп-</w:t>
        <w:br/>
        <w:t>нұсқасын қарастыру нәтижелі аяқталуы толық ықтимал.</w:t>
        <w:br/>
        <w:t>Сондай үмітпен біз де «Жинақтың» әзірге белгілі екі</w:t>
        <w:br/>
        <w:t>тізімі негізінде жасалған нұсқасын және оның қазақ</w:t>
        <w:br/>
        <w:t>тарихына қатысты дастандарының бүгінгі қазақ тіліне</w:t>
        <w:br/>
        <w:t>аудармасын ұсына отырып, еңбекті сол И. Н. Березин</w:t>
        <w:br/>
        <w:t>берген атымен атауға мәжбүр болдық.</w:t>
        <w:br/>
        <w:t>Қадырғали Қосымұлының шежіресі үлкен тілдік ес-</w:t>
        <w:br/>
        <w:t>керткіш болып танылады. Сондықтан оның тарихи шы-</w:t>
        <w:br/>
        <w:t>ғарма ретіндегі мазмұнын, сипатын, құрылысын сөз ету-</w:t>
        <w:br/>
        <w:t>мен қатар, тіліне де қатты назар аударылып, жазба</w:t>
        <w:br/>
        <w:t>ескерткіш ретіндегі маңызы сөз болып келді.</w:t>
        <w:br/>
        <w:t>Қадырғали шығармасының тілі туралы тұңғыш сөз</w:t>
        <w:br/>
        <w:t>айтқан адам -- оны жарыққа шығарушы Қазан универ-</w:t>
        <w:br/>
        <w:t>ситетінің профессоры И. Н. Березин. Оның айтуынша,</w:t>
        <w:br/>
        <w:t>Борис Годунов патшалық еткен тұста (жазылған түркі</w:t>
        <w:br/>
        <w:t>шежіресінің табылуы -- үлкен жаңалық!. Қолжазба аса</w:t>
        <w:br/>
        <w:t>әдемі емес, жартылай шикәсте жазуымен 157 тараққа</w:t>
        <w:br/>
        <w:t>жазылған, басталар және аяқталар беттері жоқ; шежіре</w:t>
        <w:br/>
        <w:t>1600 жылдары жазылған болу керек; автор өз шығарма-</w:t>
        <w:br/>
        <w:t>сын «татар (яғни түркі) наречиесінде», оның кітаби</w:t>
        <w:br/>
        <w:t>түрінде «жазуға тырысқан»; қолжазбаның 12--137-бет-</w:t>
        <w:br/>
        <w:t>тері Рашид ад-диннің атақты «Жами ат-тауарихынан»</w:t>
        <w:br/>
        <w:t>парсы тілінен аударма, ал нағыз «татарша (яғни түр-</w:t>
        <w:br/>
        <w:t>кіше) жағы»-- өз жанынан жазған Қаран, Қырым</w:t>
        <w:br/>
        <w:t>хандықтары мен Оразмұхаммед туралы бөлімдері дейді.</w:t>
        <w:br/>
        <w:t>Бұл ғалымның байқауынша, автордың мұсылманша</w:t>
        <w:br/>
        <w:t>едәуір білімі болғанымен, ол араб-парсы тілдеріне аса</w:t>
        <w:br/>
        <w:t>жетік болмағанға ұқсайды. Ғалым шежіре авторының</w:t>
        <w:br/>
        <w:t>стилі біршама қарапайым болғанымен, кей жерлерінде</w:t>
        <w:br/>
        <w:t>көне (яғни ертеден келе жатқан түркі жазба дәстүрін-</w:t>
        <w:br/>
        <w:t>! Березин И. Н., Татарский летописец, современник Бориса</w:t>
        <w:br/>
        <w:t>Федоровича Годунова («Москвитянин», 1851, Ме 24, Кн.2. 543--</w:t>
        <w:br/>
        <w:t>554-6.</w:t>
        <w:br/>
        <w:t>53</w:t>
        <w:br/>
        <w:t>хандығы топырағында жасап өткендігі болса керек. Де-</w:t>
        <w:br/>
        <w:t>генмен шежірешінің туып-өскен ортасын, сауат ашып,</w:t>
        <w:br/>
        <w:t>білім алған мәдени орталығын, кімдерге қызмет еткен-</w:t>
        <w:br/>
        <w:t>дігін есепке алсақ және ең негізгісі, ол жазған шығарма-</w:t>
        <w:br/>
        <w:t>ның «тіл үйіру» мәнеріне, сөз жұмсау машығына ден</w:t>
        <w:br/>
        <w:t>қойсақ, оның ана тілінің қай тіл болғанын айыру мүмкін-</w:t>
        <w:br/>
        <w:t>дігі туады. Осы мақсатпен біз осы кітапта тарақ таңба-</w:t>
        <w:br/>
        <w:t>лы жалайыр Қадырғали бидің қаламынан шыққан</w:t>
        <w:br/>
        <w:t>шежіре тілінің лексика-фразеологиялық сипатын, грам-</w:t>
        <w:br/>
        <w:t>матикалық және стильдік ерекшеліктерін талдап-таныт-</w:t>
        <w:br/>
        <w:t>қан ізденістерімізді қысқаша түрде ұсынамыз (толығы-</w:t>
        <w:br/>
        <w:t>рақ баяндалуын 1989 жылы «Ғылым» баспасы шығар-</w:t>
        <w:br/>
        <w:t>ған «Язык «Жами ат-тауарих» Жалаири» атты орыс</w:t>
        <w:br/>
        <w:t>тілінде жарияланған кітаптан оқып-білуге болады).</w:t>
        <w:br/>
        <w:t>Шежіре тілінің лексикасы мен</w:t>
      </w:r>
    </w:p>
    <w:p>
      <w:r>
        <w:t>фразеологиясы</w:t>
        <w:br/>
        <w:t>Ескерткіш тілінің сөздік құрамын түркі, монғол,</w:t>
        <w:br/>
        <w:t>араб, парсы, қытай сөздері құрайды. Зерттеуші 3. А. Хи-</w:t>
        <w:br/>
        <w:t>самиеваның санауы бойынша Қадырғалидың өз қала-</w:t>
        <w:br/>
        <w:t>мынан туған (аударма жағын қоспай есептегенде) дас-</w:t>
        <w:br/>
        <w:t>тандарының сөздік құрамының 58%--і түркі, 28% -і араб,</w:t>
        <w:br/>
        <w:t>13%-і парсы, 1%-і монғол және басқа тілдердің сөздері</w:t>
        <w:br/>
        <w:t>құрайды. Ал, біздіңше, тұтас алғанда, бұл мөлшер біраз</w:t>
        <w:br/>
        <w:t>өзгешелеу түсуі мүмкін, өйткені аударма жағында парсы</w:t>
        <w:br/>
        <w:t>мен араб сөздері және монғолша, қытайша титулатура</w:t>
        <w:br/>
        <w:t>(лауазым, дәреже, қызмет бабы атаулары) көбірек</w:t>
        <w:br/>
        <w:t>кездеседі.</w:t>
        <w:br/>
        <w:t>Түркі сөздерінің дені қыпшақ тобының (қазақ, та-</w:t>
        <w:br/>
        <w:t>тар, т.б.) сөздері болып келеді. Орта ғасырларда жазыл-</w:t>
        <w:br/>
        <w:t>ған өзге көптеген тарихи шығармалармен салыстыр-</w:t>
        <w:br/>
        <w:t>ғанда, мұндағы түркі сөздері қыпшақтық тұлғада беріл-</w:t>
        <w:br/>
        <w:t>ген. Мысалы, «аң аулау» мағынасына қатысты сөздер</w:t>
        <w:br/>
        <w:t>ау емес, аң, аңға чық-, аңға атлан -- түрінде (мысалы,</w:t>
        <w:br/>
        <w:t>Абылғазыда ау аулаб, ауға чықыб); «қол» мағынасын</w:t>
        <w:br/>
        <w:t>беретін тұлға ал /ел) еліг емес, қол, азақ немесе адақ</w:t>
        <w:br/>
        <w:t>емес, айақ (мысалы, Абылғазыда: Сыр суының азақы);</w:t>
        <w:br/>
        <w:t>үй (еа/еу емес), т.т. Фонетикалық тұлғасы жағынан</w:t>
        <w:br/>
        <w:t>да, білдіретін мағынасы жағынан да мына сөздер таза</w:t>
        <w:br/>
        <w:t>қыпшақша (қазақша, татарша): бөлек, биле-(ел,</w:t>
        <w:br/>
        <w:t>биле-), арқа, Еділ бойында, күйеу (күзәгі емес), қарын-</w:t>
        <w:br/>
        <w:t>даш (қардаш емес), белгілі, біреу (бірісі емес), аға-іні.</w:t>
        <w:br/>
        <w:t>61</w:t>
        <w:br/>
        <w:t>Біз бұл арада Алаша хан өмірде болған, ал қазақ елі</w:t>
        <w:br/>
        <w:t>оның атын алған деп ой түюден алыспыз. Сонымен</w:t>
        <w:br/>
        <w:t>бірге халық санасына соншама терең орныққан бұл</w:t>
        <w:br/>
        <w:t>аңыздан шындықтың нышанын көрмеу де қателік болар</w:t>
        <w:br/>
        <w:t>еді. Қалай болғанда да «Алаш» аңызы кейінірек қазақ</w:t>
        <w:br/>
        <w:t>атанған көшпелі туыс тайпалардың шаруашылықтық,</w:t>
        <w:br/>
        <w:t>территориялық, тіптен этникалық тұтастыққа және дер-</w:t>
        <w:br/>
        <w:t>бестікке ұмтылған алғашқы балаң кезеңдерін еске сала-</w:t>
        <w:br/>
        <w:t>ды. Оның халық есіне терең орнығып, ұзақ сақталуы</w:t>
        <w:br/>
        <w:t>да осыған байланысты болса керек. Өз тарихи жолын-</w:t>
        <w:br/>
        <w:t>дағы аса маңызды оқиғаларға зерек халық тек керегін</w:t>
        <w:br/>
        <w:t>ғана екшеп, теріп отырған.</w:t>
        <w:br/>
        <w:t>Егер «алаш» атын бүтін бір халықтың алу себебіне</w:t>
        <w:br/>
        <w:t>келсек, бұл жалпы ортағасырлық құбылыс екендігін</w:t>
        <w:br/>
        <w:t>ұмытпаған жөн. Қазақ шежіресі әрбір ру, тайпаның пай-</w:t>
        <w:br/>
        <w:t>да болуын белгілі бір адам атымен, ру не тайпа басы</w:t>
        <w:br/>
        <w:t>есімімен байланыстырады. Бұл ойға байланысты нақты</w:t>
        <w:br/>
        <w:t>мысалдарды әйгілі Рашид ад-дин еңбегінен де көптеп</w:t>
        <w:br/>
        <w:t>келтіруге болады. Егер бері жақынырақ кезеңдерге кел-</w:t>
        <w:br/>
        <w:t>сек, маңғыт қауымының Алтын Орда қолбасшысы Но-</w:t>
        <w:br/>
        <w:t>ғай есімін, ал Дашт-и Қыпшақ өзбектерінің Алтын Орда</w:t>
        <w:br/>
        <w:t>ханы Өзбек есімін алғандығы мәлім. Түрлі рулық қауым-</w:t>
        <w:br/>
        <w:t>дардың бірігіп, этникалық тұтастыққа айналу процесінің</w:t>
        <w:br/>
        <w:t>алғашқы кезеңдерінде олардың жинақ атының болмауы-</w:t>
        <w:br/>
        <w:t>на байланысты ортағасырлық саяси бөлу мен атауларға</w:t>
        <w:br/>
        <w:t>сай ол ұлыс (не одақ) басында тұрған хан не әскер басы</w:t>
        <w:br/>
        <w:t>атымен аталуы обьективті, заңды құбылыс болатын.</w:t>
        <w:br/>
        <w:t>«Алаш» жұртының «қазақ» атануы, әрине, бір күннің</w:t>
      </w:r>
    </w:p>
    <w:p>
      <w:r>
        <w:t>нәтижесі емес. Дашт-и Қыпшақ жұрты берген бұл есім</w:t>
        <w:br/>
        <w:t>«алаш» арасында бірден орныға қалмай, ұзақ уақыт</w:t>
        <w:br/>
        <w:t>сырттан таңылған жанама есім ретінде көңілге қоным-</w:t>
        <w:br/>
        <w:t>сыз, құлаққа жайсыз қабылдануы да толық ықтимал.</w:t>
        <w:br/>
        <w:t>Тек кейінірек алғашқы «алаш» одағының кеңеюі, оның</w:t>
        <w:br/>
        <w:t>бастапқы «алаштық» ауқымынан асып жаңа кезеңде</w:t>
        <w:br/>
        <w:t>халықтық сапаға көтерілуі енді оның этникалық құра-</w:t>
        <w:br/>
        <w:t>мына біржола енген барлық рулардың ортақ, жинақы</w:t>
        <w:br/>
        <w:t>«қазақ» атн қабылдауына негіз болды. Дегенмен сол</w:t>
        <w:br/>
        <w:t>алғашқы атау бүкіл халықтың қалыптасуына негіз</w:t>
        <w:br/>
        <w:t>болған одақтық ұйым ел есінде ұзақ уақыт сақталып</w:t>
        <w:br/>
        <w:t>қалды.</w:t>
        <w:br/>
        <w:t>Қадырғали би «Алаш мыңын» құр атап қана қой-</w:t>
        <w:br/>
        <w:t>май, оны үш ірі санға бөледі. Бұл үш сан еске еріксіз</w:t>
        <w:br/>
        <w:t>үш жүзді салады. Егер осы үш санды үш жүз деп ал-</w:t>
        <w:br/>
        <w:t>сақ, онда «Жинақтың» көрсетуі жүздік бөлу қазақ қоға-</w:t>
        <w:br/>
        <w:t>44</w:t>
        <w:br/>
        <w:t>ды. Акад. Ә. Марғұлан Шоқанның |І томына енген</w:t>
        <w:br/>
        <w:t>Ш. Ш. Уәлиханов туралы очеркінде Қадырғалидың мұ-</w:t>
        <w:br/>
        <w:t>расын ғалымның ғылыми қызметіне байланысты сөз</w:t>
        <w:br/>
        <w:t>етеді. Шежіре тексіне, ондағы тарихи адам аттары мен</w:t>
        <w:br/>
        <w:t>жер-су атауларына түсініктемелер ұсынады, жалайыр</w:t>
        <w:br/>
        <w:t>тарихшының тілі негізінен қазақ тіліне жақын, оны</w:t>
        <w:br/>
        <w:t>қазақша-шағатайша тіл деп атауға болады дейді.</w:t>
        <w:br/>
        <w:t>Ә. Х. Марғұлан екінші бір мақаласында Оразмұхаммед-</w:t>
        <w:br/>
        <w:t>тің қолында болған «Күміс сандық» жайында жазады.</w:t>
        <w:br/>
        <w:t>Бұл сандықта қазақ ханзадасының өз кітапханасы, яғни</w:t>
        <w:br/>
        <w:t>тарихи және көркем кітаптар, хаттар, қазақ өлең-жыр-</w:t>
        <w:br/>
        <w:t>ларының қолжазбалары сақталғанын баяндайды. Иесі</w:t>
        <w:br/>
        <w:t>көз жұмған соң, сандық Патша архивіне өтеді де, ХУП-</w:t>
        <w:br/>
        <w:t>ХУІШ ғасырларда 38-нөмірмен осында сақталады.</w:t>
        <w:br/>
        <w:t>1736 ж. сандық Россия Ғылым академиясына сыйға</w:t>
        <w:br/>
        <w:t>тартылады. ХІХ ғасырдың ортасына дейін академияның</w:t>
        <w:br/>
        <w:t>Азия музейінде сақталып келіп, кенет ұшты-күйлі жоқ</w:t>
        <w:br/>
        <w:t>болып кетеді!. Сандықта қандай жазбалардың болғаны</w:t>
        <w:br/>
        <w:t>жайында музей директоры болған профессор Х. Д. Френ</w:t>
        <w:br/>
        <w:t>(1782-1851) мен «Степановтың” 1595--1599 жылдары</w:t>
        <w:br/>
        <w:t>Ордада болған кезінде тіркелген тізімде» айтылған.</w:t>
        <w:br/>
        <w:t>Қадырғали би шежіресінің авторлық қолжазбасы да осы</w:t>
        <w:br/>
        <w:t>сандықтан орын алған болу керек деген болжам пікір-</w:t>
        <w:br/>
        <w:t>лер бар.</w:t>
        <w:br/>
        <w:t>1961 жылдан былай қарай Қадырғали Жалайыри</w:t>
        <w:br/>
        <w:t>шежіресінің өзінің де, тілінің де зерттелуі Қазақстан</w:t>
        <w:br/>
        <w:t>ғалымдары тарапынан күрт басталады. Тарихшы</w:t>
        <w:br/>
        <w:t>К. Жүнісбаев 1960 жылдардың ішінде жариялаған екі-</w:t>
        <w:br/>
        <w:t>үш мақаласында Қадырғали шежіресінің тілі жайында</w:t>
        <w:br/>
        <w:t>да пікір айтып, шежіре авторы шығармасын сол кезең-</w:t>
        <w:br/>
        <w:t>дегі қазақтың әдеби тілінде жазған деп таниды. ХУІІ ға-</w:t>
        <w:br/>
        <w:t>сырда қазақтың жазба әдеби тілі болды дей келіп, оның</w:t>
        <w:br/>
        <w:t>пайда болуына мынадай факторлар роль атқарды дейді:</w:t>
        <w:br/>
        <w:t>1) Қазақ хандығы құрылғаннан бастап, іс қағаздары</w:t>
        <w:br/>
        <w:t>қазақ тілінде жүргізілді. 2) Батырлар, ғашықтар туралы</w:t>
        <w:br/>
        <w:t>жырлар пайда болды. 3) Хандардың өз ұрпағына қал-</w:t>
        <w:br/>
        <w:t>! Марғұлан Ә., Күміс сандық құпиясы / / Қазақ әдебиеті,</w:t>
        <w:br/>
        <w:t>1981, 1 қаңтар.</w:t>
      </w:r>
    </w:p>
    <w:p>
      <w:r>
        <w:t>” Степанов -- Орыс патшасының қазақ хандығына елшілікке жі-</w:t>
        <w:br/>
        <w:t>берген адамы. Ол Оразмұхаммедтің немере ағасы, казақ ханы Тәуе-</w:t>
        <w:br/>
        <w:t>келдің ордасында (Сауран қаласында) болған. Тәуекел «Мәскеуде</w:t>
        <w:br/>
        <w:t>отырған» зиялы інісіне оның өтініші бойынша осы елшіден қазақ</w:t>
        <w:br/>
        <w:t>өлең-жырларының қолжазбалары мен Орта Азияда жазылған кітап-</w:t>
        <w:br/>
        <w:t>тарды беріп жіберген.</w:t>
        <w:br/>
        <w:t>56</w:t>
        <w:br/>
        <w:t>ғарыда аталған еңбегінде Қадырғали бидің есімі мен</w:t>
        <w:br/>
        <w:t>оның шығармасына байланысты әлі де анық емес жай-</w:t>
        <w:br/>
        <w:t>лар туралы өз ойын ортаға сала келіп, еңбектің атып</w:t>
        <w:br/>
        <w:t>оның жаңа тізімі табылғанша сол бұрынғы күйінде қал-</w:t>
        <w:br/>
        <w:t>дыра тұру қажеттігін айтады. Жаңылыс тұжырым-</w:t>
        <w:br/>
        <w:t>дарға жол бермеу үшін солай ету де дұрыс шығар.</w:t>
        <w:br/>
        <w:t>Бірақ еңбектің жаңа көшірмесін (түпнұсқасын да) із-</w:t>
        <w:br/>
        <w:t>деу жұмыстарымен бірге, оның автор берген атын анық-</w:t>
        <w:br/>
        <w:t>тау мақсатында жүргізілмек ғылыми әрекеттердің де</w:t>
        <w:br/>
        <w:t>праволылығын еске ала отырып, осы мәселе төңірегін-</w:t>
        <w:br/>
        <w:t>де қысқаша болса да өз пікірімізді оқушы назарына</w:t>
        <w:br/>
        <w:t>ұсынуды дұрыс санадық.</w:t>
        <w:br/>
        <w:t>Еңбектің атын анықтау жолында жасалған ізденіс,</w:t>
        <w:br/>
        <w:t>ең алдымен, жұмыстың жазылу себебіне апарып тірей-</w:t>
        <w:br/>
        <w:t>тіні түсінікті. Олай дейтініміз еңбектің аты белгілі дәре-</w:t>
        <w:br/>
        <w:t>жеде оның жазылу мақсатына тәуелді, содан туында-</w:t>
        <w:br/>
        <w:t>са керек. Мәселеге осы тұрғыдан келгенде, Қадырғали</w:t>
        <w:br/>
        <w:t>бидің өз еңбегін жазудағы негізгі мақсаты өзінің әмір-</w:t>
        <w:br/>
        <w:t>шісі Ондан сұлтан-ұлы Оразмұхаммедтің Қасымов та-</w:t>
        <w:br/>
        <w:t>ғын иемденуге толық лайық екендігін, біріншіден, Борис</w:t>
        <w:br/>
        <w:t>Годунов тағы алдында, екіншіден, жаңа, бейтаныс орта</w:t>
        <w:br/>
        <w:t>Қасымов ақсүйектері алдында дәлелдеу еді. Оразмұхам-</w:t>
        <w:br/>
        <w:t>мед -- кездейсоқ тұлға емес, хан тұқымы, болғанда да</w:t>
        <w:br/>
        <w:t>Шыңғыс ұрпағы. Демек, оның хан мәртебесіне көтерілуі</w:t>
        <w:br/>
        <w:t>сол тарихи кезеңдегі үстем тап арасында қалыптасқан</w:t>
        <w:br/>
        <w:t>мемлекеттік билік туралы ұғымға сай, заңды. Бұл--</w:t>
        <w:br/>
        <w:t>шығарманың орталық идеясы. Оны автордың өзі де</w:t>
        <w:br/>
        <w:t>жасырмайды, анық айтады: «Бұл тарихтың (жазылуы-</w:t>
        <w:br/>
        <w:t>на) себепші болған жоғары мәртебелі Оразмұхаммед</w:t>
        <w:br/>
        <w:t>ханның ата-анасынан (бері) құлдық қыла келген жа-</w:t>
        <w:br/>
        <w:t>лайыр тарақ тамғалы еді. ..патша Борис Феодоровичтің</w:t>
        <w:br/>
        <w:t>мәңгі әділдігін, ақтығын (айту) және тағы жоғары мәр-</w:t>
        <w:br/>
        <w:t>тебелі Оразмұхаммед ханды жоғары мәртебелі патша-</w:t>
        <w:br/>
        <w:t>ның құрметпен хандыққа отырғызғанын (көрсету) үшін</w:t>
        <w:br/>
        <w:t>жазылды».</w:t>
        <w:br/>
        <w:t>Шығарманың құрылымы да осы негізгі ойға бағын-</w:t>
        <w:br/>
        <w:t>дырылған. Автордың "тікелей өзі жазған екінші бөлімі</w:t>
        <w:br/>
        <w:t>жай парсы тарихшысының әйгілі еңбегіне қосымша ғана</w:t>
        <w:br/>
        <w:t>емес, керісінше, бірінші, аударма бөлімі соңғысына та-</w:t>
        <w:br/>
        <w:t>рихи көрініс есебінде. Ал шығарманың екінші бөлімін-</w:t>
        <w:br/>
        <w:t>дегі тоғыз дастанның! ең көлемдісі де жэне ең негіз-</w:t>
        <w:br/>
        <w:t>"Березин И. Н., Библиотека.., 169--170-6.</w:t>
        <w:br/>
        <w:t>“И.Н. ы АНЫ көшірмеде тоғызыншы «Иадқкар-</w:t>
        <w:br/>
        <w:t>хан дастаны» берілген беттер жоғалып кеткен.</w:t>
        <w:br/>
        <w:t>50</w:t>
      </w:r>
    </w:p>
    <w:p>
      <w:r>
        <w:t>мында ХУІІ ғ. болған деген ойды қосымша анықтай</w:t>
        <w:br/>
        <w:t>түседі. Сонымен бірге, егер осы уақытқа дейін деректер-</w:t>
        <w:br/>
        <w:t>дегі жүздік бөлу туралы ең алғашқы мерзім есебінде</w:t>
        <w:br/>
        <w:t>1616 жыл алынып жүрген болса, Қадырғали би көрсетуіне</w:t>
        <w:br/>
        <w:t>байланысты енді ол мезгіл бері дегенде 1602 жылға</w:t>
        <w:br/>
        <w:t>дейін шегеріледі.</w:t>
        <w:br/>
        <w:t>Қадырғали би көрсетулеріндегі келесі көңіл аударар-</w:t>
        <w:br/>
        <w:t>лық жай: ол Алаш маңымен қатар дербес этникалық</w:t>
        <w:br/>
        <w:t>қауым ретінде қаңлылардың аталуы. «Жинақ» авторы</w:t>
        <w:br/>
        <w:t>олардың да екі саннан тұратындығын айтады. Бұдан</w:t>
        <w:br/>
        <w:t>шығатын қорытынды -- қазақ халқының этникалық</w:t>
        <w:br/>
        <w:t>құрамына енген тайпалардың ХУП ғ. бас кезінде әлі де</w:t>
        <w:br/>
        <w:t>болса бірігу процесінің толық аяқталмағандығы.</w:t>
        <w:br/>
        <w:t>«Жинақ авторы» сондай-ақ қаңлы, қатаған, алаш</w:t>
        <w:br/>
        <w:t>мыңы қауымдарында өз ішінде жолға бөлушілік бол-</w:t>
        <w:br/>
        <w:t>ғандығын, ал ол бөлушіліктің бері дегенде ХІШ--ХІУ ғ.</w:t>
        <w:br/>
        <w:t>басталатындығынан дәлелді хабар береді. Ол туралы:</w:t>
        <w:br/>
        <w:t>«Қатаған қауымы қазіргі заманға дейін (жолы) үлкен-</w:t>
        <w:br/>
        <w:t>дерін біледі. Ал Алаш мыңы арасында ұлығы тарақ там-</w:t>
        <w:br/>
        <w:t>ғалы жалайыр болады»!,-- дейді. Қадырғали би одан</w:t>
        <w:br/>
        <w:t>ары Алаш мыңы арасында осы үлкендікті (жолы үлкен</w:t>
        <w:br/>
        <w:t>мағынасында - М. Қ.) бірінен соң бірі үзбей жалғас-</w:t>
        <w:br/>
        <w:t>тырып отырған нақты алты кісінің атын атайды. Олар</w:t>
        <w:br/>
        <w:t>ілгеріден бері қарай Тебре бек, Шайхы Софы бек, Ай-</w:t>
        <w:br/>
        <w:t>тулы бек, Итбаға бек, Қараша бек және Тоңқа бек.</w:t>
        <w:br/>
        <w:t>Алаш мыңының ағасы болып келген осылар дейді”,</w:t>
        <w:br/>
        <w:t>Бұл арада анық нәрсе белгілі бір одаққа енген ру-</w:t>
        <w:br/>
        <w:t>тайпалардың жолы үлкен-кішісін анықтау түркі тілдес</w:t>
        <w:br/>
        <w:t>тайпалар арасында тым ертеден келе жатқан дәстүр</w:t>
        <w:br/>
        <w:t>екендігі. Мұндай жіктеудің белгілі бір қоғамдық қажет-</w:t>
        <w:br/>
        <w:t>тілікке байланысты пайда болып, феодалдық қоғамдық</w:t>
        <w:br/>
        <w:t>қатынастар жағдайында руаралық қатынастарды реттеу-</w:t>
        <w:br/>
        <w:t>дің бірден-бір құралы болғандығы аян. Сонымен бірге</w:t>
        <w:br/>
        <w:t>бұл жіктелуді, ең алдымен, үстемдік құрушы феодал-</w:t>
        <w:br/>
        <w:t>дық топтардың өз таптық мүддесіне пайдаланғаны, ал</w:t>
        <w:br/>
        <w:t>дамыған феодалдық жағдайында бұл ортағасырлық</w:t>
        <w:br/>
        <w:t>институттың қоғамдық дамудың елеулі кедергілерінің</w:t>
        <w:br/>
        <w:t>біріне айналғандығы белгілі жай.</w:t>
        <w:br/>
        <w:t>Ал Қадырғали би еңбегіндегі жалайыр тайпа-</w:t>
        <w:br/>
        <w:t>сының Алаш мыңы арасындағы үлкендігіне келсек, онда</w:t>
        <w:br/>
        <w:t>мынадай фактілерді еске алуға тура келеді. Жалайыр</w:t>
        <w:br/>
        <w:t>І Березин И. Н., Библиотека.., 170--171-6.</w:t>
        <w:br/>
        <w:t>2 Сонда.</w:t>
        <w:br/>
        <w:t>45</w:t>
        <w:br/>
        <w:t>ғазы мен Шейбани-намеге қарағанда, бүл «Гауарихта»</w:t>
        <w:br/>
        <w:t>аңыз жерлері кемірек екенін айтады, Борис Годуновқа</w:t>
        <w:br/>
        <w:t>арналған бабы таза «ғатарә (түркі) тілінде жазылған</w:t>
        <w:br/>
        <w:t>дейді. Бұл жерде мынаны қатты ескеру керек. Шоқан</w:t>
        <w:br/>
        <w:t>заманында және оған дейін де, кейін де орыс және Евро-</w:t>
        <w:br/>
        <w:t>па ғылыми әдебиетінде түркілерді, түркі халықтарын</w:t>
        <w:br/>
        <w:t>«татар» деп атағандары мәлім. Шоқан да осы дәстүрді</w:t>
        <w:br/>
        <w:t>бұзбай, көп орайда түркі (орысша тюркский) дегеннің</w:t>
        <w:br/>
        <w:t>орнына «татар» деп отырады. Шоқанның бұл жазғандары</w:t>
      </w:r>
    </w:p>
    <w:p>
      <w:r>
        <w:t>Жалайыри шежіресінің тілін талдап-танудың бастамасы</w:t>
        <w:br/>
        <w:t>деп санаймыз.</w:t>
        <w:br/>
        <w:t>Бұдан кейін орыстың белгілі шығыстанушысы про-</w:t>
        <w:br/>
        <w:t>фессор В. В. Вельяминов-Зернов өзінің «Исследования</w:t>
        <w:br/>
        <w:t>о касимовских царях и царевичах» деген еңбегінің</w:t>
        <w:br/>
        <w:t>2-бөлімінде Қадырғалидың шежіресін атайды, біраз жер-</w:t>
        <w:br/>
        <w:t>лерінен кесек-кесек үзінділерді орыс тіліне аударып</w:t>
        <w:br/>
        <w:t>таныстырады. Бұл ғалымның ескерткіштің тілі жөнін-</w:t>
        <w:br/>
        <w:t>дегі пікірі И. Н. Березинмен үндес.</w:t>
        <w:br/>
        <w:t>Біраз уақыт өткеннен кейін Қадырғали бидің туын-</w:t>
        <w:br/>
        <w:t>дысы 1922 жылы жұртшылық назарына қайта ілінді. Та-</w:t>
        <w:br/>
        <w:t>тар ғалымы А. Ш. Абдрахимов (Әли Рахим) 1922 жылы</w:t>
        <w:br/>
        <w:t>Қазанның Орталық Шығыс кітапханасынан молда</w:t>
        <w:br/>
        <w:t>Г. Галиев Баруди қалдырған кітаптардың ішінен біз</w:t>
        <w:br/>
        <w:t>сөз етіп отырған шығарманың екінші қолжазбасын</w:t>
        <w:br/>
        <w:t>табады да, ол нұсқа жайында және оның тілі жөнінде</w:t>
        <w:br/>
        <w:t>1927 жылы Татартану ғылыми қоғамының Хабаршы-</w:t>
        <w:br/>
        <w:t>сында жазады. Қадырғалидың тілі ортаазиялық әдеби</w:t>
        <w:br/>
        <w:t>тілге, яғни шағатай тіліне сай келеді дегенді кесіп</w:t>
        <w:br/>
        <w:t>айтады, сонымен қатар, мұнда шамалы мөлшерде ғана</w:t>
        <w:br/>
        <w:t>оңтүстік түркі және Еділ татарлары диалектілерінің</w:t>
        <w:br/>
        <w:t>әсері бар дейді, таза татар тілінің сөздері деп ғалым</w:t>
        <w:br/>
        <w:t>орам, қоян, көрүнүш, йанаша, білән, салдурған таш мәс-</w:t>
        <w:br/>
        <w:t>чиді деген тұлғаларды атайды. Жаңадан табылған</w:t>
        <w:br/>
        <w:t>қолжазбадағы орфографиялық және графикалық ерек-</w:t>
        <w:br/>
        <w:t>шеліктерді көрсетеді. Шежіренің аударма жағына парсы</w:t>
        <w:br/>
        <w:t>тілінің әсері тиген, ал төлтума жағының тілі таза</w:t>
        <w:br/>
        <w:t>және едәуір көркем деген тұжырымға келеді.</w:t>
        <w:br/>
        <w:t>Бұл шежіренің пешенесіне жазылғандай, ол тағы да</w:t>
        <w:br/>
        <w:t>30--40 жылдай ғылымда ескерусіз қалады. Тек Шоқан</w:t>
        <w:br/>
        <w:t>Уәлиханов еңбектерінің толық жинағын шығару тұ-</w:t>
        <w:br/>
        <w:t>сында Шоқанның бұрын басылмаған жазбаларының іші-</w:t>
        <w:br/>
        <w:t>нен осы шежіреге тікелей қатысты материалдарды</w:t>
        <w:br/>
        <w:t>жариялау үстінде 19бі жылы Қадырғалидың өзі және</w:t>
        <w:br/>
        <w:t>әзірге бізге жеткен еңбегі ғылым дүниесіне тағы орал-</w:t>
        <w:br/>
        <w:t>55</w:t>
        <w:br/>
        <w:t>үшін талас барысында қоныс аударуға мәжбүр болған</w:t>
        <w:br/>
        <w:t>сұлтандардың әрекетінен бүтін бір халықтың қалыпта-</w:t>
        <w:br/>
        <w:t>су себептерін іздеу -- методологиялық қателік. Бұл арада</w:t>
        <w:br/>
        <w:t>тарихшының айтқан ойларын, берген деректерін тек</w:t>
        <w:br/>
        <w:t>оның заманы контексінде және одан бергі аралықтағы</w:t>
        <w:br/>
        <w:t>өзгерістерге байланысты қарау мәселені толығырақ</w:t>
        <w:br/>
        <w:t>түсінуге көмектесері сөзсіз. Міне, осы тұрғыдан қара-</w:t>
        <w:br/>
        <w:t>ғанда Жәнібек, Керей және оларды қолдаған сұлтан-</w:t>
        <w:br/>
        <w:t>дардың ХУ ғ. орта тұсындағы Дашт-и Қыпшақ ұлы-</w:t>
        <w:br/>
        <w:t>сында пәрменді жүріп жатқан шаруашылықтық, соның</w:t>
        <w:br/>
        <w:t>негізінде этникалық-мәдени жіктелулерді өздерінің</w:t>
        <w:br/>
        <w:t>мүддесіне пайдалануға тырысқандығы байқалады. Осы-</w:t>
        <w:br/>
        <w:t>ған орай, Ш. Уәлихановтың Алтын Орда ыдыраған-</w:t>
        <w:br/>
        <w:t>нан кейінгі кезеңде әрбір Шыңғыс тұқымы дербес ұлыс-</w:t>
        <w:br/>
        <w:t>ты билегісі келді деген бағалы пікірі ойға оралады.</w:t>
        <w:br/>
        <w:t>Сонымен бірге «Тарих-и Рашиди» авторының Могу-</w:t>
        <w:br/>
        <w:t>лия ханы Иса Буганың жаңа көшіп келгендерді</w:t>
        <w:br/>
        <w:t>жарылқап, оларға өз иелігінен орын берді деп көрсе-</w:t>
        <w:br/>
        <w:t>“туін де сол күйінде қабылдауға болмайды. Өйткені</w:t>
      </w:r>
    </w:p>
    <w:p>
      <w:r>
        <w:t>кені Жетісу ежелден, бері дегенде түркі қағанаты дәуірі-</w:t>
        <w:br/>
        <w:t>нен дулат, үйсін, қыпшақ сияқты көптеген түркі рулары</w:t>
        <w:br/>
        <w:t>мекен еткен өлке болатын. ХІП ғасырда Шыңғыс қырғы-</w:t>
        <w:br/>
        <w:t>нынан ыққан найман, керей, жалайыр және басқа түркі</w:t>
        <w:br/>
        <w:t>тайпаларының Жетісуға жете, не оған іргелес келіп бас</w:t>
        <w:br/>
        <w:t>сауғалауы олардың бұл өлкедегі елмен ертеден тығыз</w:t>
        <w:br/>
        <w:t>байланыста болғандығын көрсетеді. Ал кейінірек мұнда</w:t>
        <w:br/>
        <w:t>енді Әбілқайыр ұлысынан түркі тілдес рулардың көшіп</w:t>
        <w:br/>
        <w:t>келіп орналасуы да, әрине, кездейсоқ оқиға емес, бұдан</w:t>
        <w:br/>
        <w:t>бұрынғы кезеңдерден бастау алатын терең шаруашы-</w:t>
        <w:br/>
        <w:t>лықтық, этникалық процестердің логикалық жалғасы</w:t>
        <w:br/>
        <w:t>болатын. Сондай-ақ, қазақ халқының қалыптасуын туыс</w:t>
        <w:br/>
        <w:t>рулардың жаңа жерге көшіп келуінен іздесек те дұрыс</w:t>
        <w:br/>
        <w:t>қорытындыға келе алмайтындығымыз түсінікті. Халық</w:t>
        <w:br/>
        <w:t>болып түзілу процесінде жергілікті рулар мен сырттан</w:t>
        <w:br/>
        <w:t>келген рулық одақтардың бірдей ат салысқандығы</w:t>
        <w:br/>
        <w:t>талассыз. Міне, осыған байланысты Жәнібек, Керейлер-</w:t>
        <w:br/>
        <w:t>мен бірге, олардан бұрын және кейін келген рулардың</w:t>
        <w:br/>
        <w:t>Дашт-и Қыпшақ ұлысынан бөлініп көшуі және олар-</w:t>
        <w:br/>
        <w:t>дың Жетісу өлкесіне келіп орналасуы негізінде нендей</w:t>
        <w:br/>
        <w:t>себептер жатыр деген заңды сұрақ туады.</w:t>
        <w:br/>
        <w:t>Ол себептерді Алтын Орда тұсында басталып, кейін-</w:t>
        <w:br/>
        <w:t>нен Дашт-и Қыпшақ өлкесінде және басқа аудандарда</w:t>
        <w:br/>
        <w:t>өз жалғасын тапқан қоғамдық еңбек бөлінісінің одан</w:t>
        <w:br/>
        <w:t>ары даму процесінен іздеу орынды. Өзбек ұлысына ен-</w:t>
        <w:br/>
        <w:t>48</w:t>
        <w:br/>
        <w:t>ген халықтардың шаруашылықтық дамуы олардың тер-</w:t>
        <w:br/>
        <w:t>риториялық жіктелуіне, ал шаруашылықтық-территория-</w:t>
        <w:br/>
        <w:t>лық жіктелу этникалық, тілдік жіктелуге ұласуы заңды</w:t>
        <w:br/>
        <w:t>болатын. Бұл арада, әрине, басқа тіл мен мәдениетке</w:t>
        <w:br/>
        <w:t>тән этникалық топтардың да (мысалы, монғолдық эле-</w:t>
        <w:br/>
        <w:t>менттердің) ролін жоққа шығаруға болмайтыны түсінік-</w:t>
        <w:br/>
        <w:t>ті. Бірақ, дегенмен, Қазақ халқының құрамына негізгі</w:t>
        <w:br/>
        <w:t>компонент ретінде енген рулар арасындағы байланыс</w:t>
        <w:br/>
        <w:t>кездейсоқтықтан, жеке сұлтандар мен хандардың қа-</w:t>
        <w:br/>
        <w:t>лауынан, не болмаса, олардың билеуге ұлыс іздеп көшіп-</w:t>
        <w:br/>
        <w:t>қонуы нәтижесінде пайда болған байланыс емес, ерте</w:t>
        <w:br/>
        <w:t>кезеңдерден түзіліп, қайта жалғасып, тарихтың қатыгез</w:t>
        <w:br/>
        <w:t>сұрыптауынан, сынынан өткен байланыс еді. Бұл терең</w:t>
        <w:br/>
        <w:t>байланыстың тарихи қайнар көзін түркі қағанаттары</w:t>
        <w:br/>
        <w:t>заманынан көреміз.</w:t>
        <w:br/>
        <w:t>Қадырғали би еңбегінің</w:t>
        <w:br/>
        <w:t>аты туралы</w:t>
        <w:br/>
        <w:t>Жоғарыда біз «Жинақтың» түпнұсқасының жоқ-</w:t>
        <w:br/>
        <w:t>тығын, ал табылған көшірмелерінің толық емес, шығар-</w:t>
        <w:br/>
        <w:t>маға автордың өзі берген аты көрсетілген алғашқы</w:t>
        <w:br/>
        <w:t>беттерінің жоғалып кеткендігін қысқаша айтып өттік.</w:t>
        <w:br/>
        <w:t>«Жинақтың» И. Халфин тапсырған сол кездегі жалғыз</w:t>
        <w:br/>
        <w:t>көшірмесін оқушы қауым назарына ұсына отырып,</w:t>
        <w:br/>
        <w:t>И. Н. Березин өзінің алғысөзінде: «біз шығармаға қан-</w:t>
        <w:br/>
        <w:t>дай ат берілгенін білмейміз, бірақ кітаптың негізгі бө-</w:t>
        <w:br/>
        <w:t>лігі Рашид ад-диннің әйгілі туындысының қысқаша</w:t>
        <w:br/>
        <w:t>аудармасынан тұрғандықтан, біз оның атын да қолжазба-</w:t>
        <w:br/>
        <w:t>мызға бере аламыз»,-- деп жазды. Сөйтіп, Қадырғали</w:t>
        <w:br/>
        <w:t>би еңбегін түгелдей оның аты көрсетілген жаңа көшір-</w:t>
        <w:br/>
        <w:t>месі табылғанға дейін «Джами ат-тауарих»--«Жылна-</w:t>
      </w:r>
    </w:p>
    <w:p>
      <w:r>
        <w:t>малар жинағы» деп атауды ұсынды.</w:t>
        <w:br/>
        <w:t>Өкінішке орай, қолжазбаның кейінірек табылған</w:t>
        <w:br/>
        <w:t>екінші көшірмесінде де еңбектің автор берген аты жоқ</w:t>
        <w:br/>
        <w:t>болып шықты да, ол сол «Джами ат-тауарих»--«Жыл-</w:t>
        <w:br/>
        <w:t>намалар жинағы» атанған күйінде қала берді. Бұл</w:t>
        <w:br/>
        <w:t>жағдай тарихшы ғалымдар арасында Қадырғали би еңбе-</w:t>
        <w:br/>
        <w:t>гінің дербес деректік мәнін тура бағалауға айтарлық-</w:t>
        <w:br/>
        <w:t>тай кедергі жасады, басқаша айтқанда оны Рашид ад-</w:t>
        <w:br/>
        <w:t>дин жұмысының түркіше нұсқасы ретінде ғана қарауға</w:t>
        <w:br/>
        <w:t>негіз болды. Ол туралы Ә. Х. Марғұлан мен М. А. Ус-</w:t>
        <w:br/>
        <w:t>манов орынды айтып жазған болатын. М. Усманов жо-</w:t>
        <w:br/>
        <w:t>49</w:t>
        <w:br/>
        <w:t>алпағыт емес), шығыс септіктің -дын емес, -дан түрінде</w:t>
        <w:br/>
        <w:t>қолданылғандығы, би, бикем, йазғысын. қышқысын</w:t>
        <w:br/>
        <w:t>сөздерінің кездесетіндігі сияқты фактілерді есептейді.</w:t>
        <w:br/>
        <w:t>Бұл «нағыз татар тіліне тән, өзіндік» деп көрсетілген</w:t>
        <w:br/>
        <w:t>тұлғалар мен сөздерді «қазақ тілінің өзіндік» ерекше-</w:t>
        <w:br/>
        <w:t>ліктері деп те тануға әбден болатындығын ескертуге</w:t>
        <w:br/>
        <w:t>тура келеді. )</w:t>
        <w:br/>
        <w:t>Сөйтіп, Қадырғали Жалайыридың тілі туралы мына-</w:t>
        <w:br/>
        <w:t>дай пікір-тұжырымдар бар:</w:t>
        <w:br/>
        <w:t>1) Бұл шежіре әз заманындағы түркі әдеби тілі -</w:t>
        <w:br/>
        <w:t>кітаби тілде жазылған. Бұл пікірді айтушылар: И. Н. Бе-</w:t>
        <w:br/>
        <w:t>резин, Ш. Уәлиханов, В. В. Вельяминов-Зернов, Әли</w:t>
        <w:br/>
        <w:t>Рахим. Бұл жерде «кітаби тіл» деп ортаазиялық түркі</w:t>
        <w:br/>
        <w:t>(орысша тюрки), яғни шағатай тілі танылып отыр.</w:t>
        <w:br/>
        <w:t>Ш. Уәлиханов бұл ескерткіштің тілі «джағатай» бола</w:t>
        <w:br/>
        <w:t>тұрып, қазақ тіліне өте жақын келетіндігін айтады.</w:t>
        <w:br/>
        <w:t>2) Бұл шығарма шағатайша-қазақша тілде жазылған.</w:t>
        <w:br/>
        <w:t>Бұл пікірді айтушылар -- Ә. Марғұлан мен Е. Масанов,</w:t>
        <w:br/>
        <w:t>Т. Қордабаев. Жоғарыда көрсетілгендей, ІШ. Уәлиханов</w:t>
        <w:br/>
        <w:t>пен М. Әуезовтің пікірлері де осы танымға жақындайды.</w:t>
        <w:br/>
        <w:t>3) Қадырғали өз шежіресін қазақтың жазба тілінде</w:t>
        <w:br/>
        <w:t>ұсынған. Бұл қорытындыны К. Жүнісбаев, Ә. Жиреншин</w:t>
        <w:br/>
        <w:t>білдіреді.</w:t>
        <w:br/>
        <w:t>4) Қадырғали бидің «Тауарихы» ескі татар тілінде</w:t>
        <w:br/>
        <w:t>жазылған. Мұны татар тарихшысы М. Усманов ұсына-</w:t>
        <w:br/>
        <w:t>ды. Зерттеуші З. Хисамиева ескерткіштің тілі татарша,</w:t>
        <w:br/>
        <w:t>оның ішінде Еділ бойы татарларынша деген түйінге</w:t>
        <w:br/>
        <w:t>келген.</w:t>
        <w:br/>
        <w:t>Сөз етіп отырған тарихнамелік шығарма тілінің</w:t>
        <w:br/>
        <w:t>әрі қарайғы жан-жақты зерттелуі осы пікірлердің қай-</w:t>
        <w:br/>
        <w:t>сысының шындыққа сай немесе жақынырақ, я болмаса</w:t>
        <w:br/>
        <w:t>қарсы келетінін айқындау тұрғысынан болуға тиіс. Соны-</w:t>
        <w:br/>
        <w:t>мен қатар, жалпы орта ғасырлардағы түркі әдеби тіл-</w:t>
        <w:br/>
        <w:t>дері, оның жергілікті түрлері жайындағы мәселені де</w:t>
        <w:br/>
        <w:t>шешу мақсатын көздеу де кезекте тұратын проблема</w:t>
        <w:br/>
        <w:t>болмақ. Тіпті Қадырғалидың ана тілі туралы да әңгімені</w:t>
        <w:br/>
        <w:t>ашып алу қажет болады, өйткені, жоғарыда айтылды,</w:t>
        <w:br/>
        <w:t>кейбір зерттеушілер (мысалы, М. Усманов) Қадырғали</w:t>
        <w:br/>
        <w:t>бидің ана тілі қазақ тілі емес, Сібір татарлары тілі (яғни</w:t>
        <w:br/>
        <w:t>қазіргі татар тілінің бір диалектісі) болу керек деген де</w:t>
      </w:r>
    </w:p>
    <w:p>
      <w:r>
        <w:t>болжам айтады. Бұл болжамға жетелеген жайттар</w:t>
        <w:br/>
        <w:t>Қадырғалидың әуелі Сібірдегі Көшім хандығында, кейін-</w:t>
        <w:br/>
        <w:t>нен (Мәскеуде болған едәуір жылдардан кейін) өмірінің</w:t>
        <w:br/>
        <w:t>соңғы жылдарында негізінен татарлар мекендеген Қасым</w:t>
        <w:br/>
        <w:t>60</w:t>
        <w:br/>
        <w:t>лысын танып білудегі берер пайдасы мамандар тара-</w:t>
        <w:br/>
        <w:t>пынан әз бағасын алған.</w:t>
        <w:br/>
        <w:t>Деректік мәні жағынан Қадырғали би еңбегіне</w:t>
        <w:br/>
        <w:t>жақын тұрған дулат Мұхаммед Хайдардың «Тарих-и</w:t>
        <w:br/>
        <w:t>Рашиди» атты еңбегі. Бұл екі автордың көрсетулері</w:t>
        <w:br/>
        <w:t>бірін-бірі толықтырып отырады, сондықтан да олар қазақ</w:t>
        <w:br/>
        <w:t>халқының қалыптасу мәселелерін зерттеуде тығыз бай-</w:t>
        <w:br/>
        <w:t>ланыста қаралуға тиіс. Осыған байланысты «Тарих-и</w:t>
        <w:br/>
        <w:t>Рашидидегі» қазақ халқының қалыптасу процесіне қа-</w:t>
        <w:br/>
        <w:t>тысты көрсетулерге қысқаша тоқтала кетелік.</w:t>
        <w:br/>
        <w:t>Соңғы уақытқа дейін Шығыс Түркістандық тарих-</w:t>
        <w:br/>
        <w:t>шының көрсетулеріне байланысты қазақ халқының</w:t>
        <w:br/>
        <w:t>қалыптасуын Жәнібек пен Керей сұлтандардың Дашт-</w:t>
        <w:br/>
        <w:t>и Қыпшақ ханы Әбілқайырмен араздасып, біраз жұрт-</w:t>
        <w:br/>
        <w:t>пен Жетісу өлкесіне көшіп келіп орын тебуімен бай-</w:t>
        <w:br/>
        <w:t>ланыстырылып келеді. Тек соңғы жылдары ғана Жәнібек</w:t>
        <w:br/>
        <w:t>пен Керей бастаған елдің Жетісуға көшіп келуін одан</w:t>
        <w:br/>
        <w:t>бұрынғы және кейінгі көшу тізбегінің бір эпизоды ретін-</w:t>
        <w:br/>
        <w:t>де ғана қарау керектігі жайлы пікірлер айтылды.</w:t>
        <w:br/>
        <w:t>Әрине, Жәнібек пен Керей бастаған ру-тайпалардың</w:t>
        <w:br/>
        <w:t>Жетісуға көшуі қазақ халқының қалыптасу барысында</w:t>
        <w:br/>
        <w:t>елеулі оқиға болғандығы сөзсіз, бірақ оның мәнін асыра</w:t>
        <w:br/>
        <w:t>бағалауға да болмайтын сияқты. Біздің пікірімізше,</w:t>
        <w:br/>
        <w:t>Жәнібек -- Керей көші сол кезеңдегі Дашт-и Қыпшақта</w:t>
        <w:br/>
        <w:t>(Өзбек ұлысында) болып жатқан терең этникалық</w:t>
        <w:br/>
        <w:t>процестің, ал егер одан да арырақ үңілсек, оның негізінде</w:t>
        <w:br/>
        <w:t>жатқан шаруашылықтық-территориялық жіктелудің</w:t>
        <w:br/>
        <w:t>сыртқы көрінісі ретінде қаралуға тиіс. Олай болмаған</w:t>
        <w:br/>
        <w:t>күнде біз тек «Тарих-и Рашидидің» ықпалында, оқиғаға</w:t>
        <w:br/>
        <w:t>ортағасырлық көзқарас деңгейінде қалып қойған болар</w:t>
        <w:br/>
        <w:t>едік.</w:t>
        <w:br/>
        <w:t>«Тарих-и Рашиди»-- Могулистан мен Қашғарияны</w:t>
        <w:br/>
        <w:t>билеген шағатаид хандарының саяси тарихы. Қазақстан-</w:t>
        <w:br/>
        <w:t>ның ХУ--ХҮШ ғасырлардағы тарихы бойынша негізгі</w:t>
        <w:br/>
        <w:t>деректердің қатарына жататын дұл аса құнды еңбек-</w:t>
        <w:br/>
        <w:t>тің сонымен бірге таптық және уақыттық пайымына көз</w:t>
        <w:br/>
        <w:t>жұмуға да болмайды. Өз Отанына көршілес орналасқан</w:t>
        <w:br/>
        <w:t>елдермен қатынаста тек феодалдық қақтығысу мен қыр-</w:t>
        <w:br/>
        <w:t>қысуларды, тіптен одан да дәлірек айтқанда өзі қарап</w:t>
        <w:br/>
        <w:t>отырған елдер билігінде отырған Шыңғыс ұрпақтары-</w:t>
        <w:br/>
        <w:t>ның өзара алауыздығын баққан феодалдық заман тарих-</w:t>
        <w:br/>
        <w:t>шысы одан арғыны, терең тамырлы қоғамдық этника-</w:t>
        <w:br/>
        <w:t>лық процестерді, әрине, байқағанымен, өз дәрежесін-</w:t>
        <w:br/>
        <w:t>де бағалай алған жоқ еді. Сондықтан да өзара билік</w:t>
        <w:br/>
        <w:t>47</w:t>
      </w:r>
    </w:p>
    <w:p>
      <w:r>
        <w:t>дықтан ескерткіштің өзі де татардікі, тілі де татарша</w:t>
        <w:br/>
        <w:t>деп түйеді, дәлірек айтқанда, Алтын Орда дәуірінің жаз-</w:t>
        <w:br/>
        <w:t>ба дәстүрінің жалғасы дейді де, бұл шығарманы «қазақы-</w:t>
        <w:br/>
        <w:t>ландырудың» ешбір қажеті жоқ деп, Қазақстан ғалым-</w:t>
        <w:br/>
        <w:t>дарын сынайды. Тіпті бір тұста Қадырғалидың ана</w:t>
        <w:br/>
        <w:t>тілі -- татардың сібір диалектісі дегенге дейін барады!.</w:t>
        <w:br/>
        <w:t>Қадырғали мұрасын татар, мәдениетінің ескерткіші деп</w:t>
        <w:br/>
        <w:t>тану «Ежелгі татар әдебиеті» курсын жасаушылар-</w:t>
        <w:br/>
        <w:t>дың да еңбектерінде бар”,</w:t>
        <w:br/>
        <w:t>1961 ж. Шоқан Уәлихановтың І томы жарыққа шы-</w:t>
        <w:br/>
        <w:t>ғып, онда Шоқанның осы шежіре жайында жазғандары</w:t>
        <w:br/>
        <w:t>көпшілікке мәлім болғаннан кейін, сөз болып отырған</w:t>
        <w:br/>
        <w:t>жазба тек қана тарихшылардың емес, тіл мамандарының</w:t>
        <w:br/>
        <w:t>да, оның ішінде қазақ тіл білімпаздарының да назарын</w:t>
        <w:br/>
        <w:t>аудара бастады. Бұған, сірэ, осы кезге дейін «Тауарих-</w:t>
        <w:br/>
        <w:t>ты» сөз еткен қазақ зерттеушілерінің барлығының</w:t>
        <w:br/>
        <w:t>бұл шығарманың тілі қазақ тіліне өте жақын келеді</w:t>
        <w:br/>
        <w:t>немесе тіпті қазақ тілінің ескерткіші деп санауға болады</w:t>
        <w:br/>
        <w:t>деген болжамдары да түрткі болса керек. Сондықтан</w:t>
        <w:br/>
        <w:t>қазақ тіл маманы Т. Қордабаев осы шежіренің әуелі</w:t>
        <w:br/>
        <w:t>синтаксистік, кейін морфологиялық құрылысын талдап</w:t>
        <w:br/>
        <w:t>шықты. Бұл еңбектерінде зерттеуші аталған ескерткіш-</w:t>
        <w:br/>
        <w:t>тің тілін грамматика схемасына салып талдайды, яғни</w:t>
        <w:br/>
        <w:t>Қадырғали туындысының тілі «зат есім, туынды зат</w:t>
        <w:br/>
        <w:t>есім, зат есімнің көптік категориясы... септіп жалғау-</w:t>
        <w:br/>
        <w:t>ларының синтаксисі, жай сөйлем, құрмалас сөйлем...»</w:t>
        <w:br/>
        <w:t>деген сияқты категорияларға қарай бұтарланған. Талдау</w:t>
        <w:br/>
        <w:t>көп реттерде толық берілген. Бірақ бұл талдаудың не</w:t>
        <w:br/>
        <w:t>әрбір тарауы (тақырыбы) бойынша, не жалпы тұтас тал-</w:t>
        <w:br/>
        <w:t>даудан кейін тиісті тұжырым- -байлаулар жасалмаған,</w:t>
        <w:br/>
        <w:t>яғни фактілердің тіркелуі бар, түсіндірілуі аз. Мұның</w:t>
        <w:br/>
        <w:t>қай тілдің ескерткішіне жататындығы жөнінде пікірі де</w:t>
        <w:br/>
        <w:t>жоқ емес. Зерттеуші бірінші кітабының кіріспесінде:</w:t>
        <w:br/>
        <w:t>«Жазба материалдың қай тілге жататынын оны жазған</w:t>
        <w:br/>
        <w:t>автордың тайпасы, ұлты, мекені шешпейді, ескерткіш</w:t>
        <w:br/>
        <w:t>тілінің қазіргі тілге жақындық дәрежесі, оған ұқсастық</w:t>
        <w:br/>
        <w:t>шамасы, грамматикалық құрылысындағы бірлігі шеше-</w:t>
        <w:br/>
        <w:t>ді»-- дей келіп, қазақтың дулат, жалайыр руларынан</w:t>
        <w:br/>
        <w:t>шыққан Мұхаммед-Хайдар, Қадырғалилардың еңбегі</w:t>
        <w:br/>
        <w:t>сол кездегі ортақ кітаби тілде жазылғандықтан, авторы-</w:t>
        <w:br/>
        <w:t>(&gt;Усманон М. А., Татарские исторические источники ХҰН--</w:t>
        <w:br/>
        <w:t>ХУ вв. Казань, 1972.</w:t>
        <w:br/>
        <w:t>2 Борынғы татар эдәбияты. Қазан. 1963.</w:t>
        <w:br/>
        <w:t>58</w:t>
        <w:br/>
        <w:t>дері болуы да мүмкін. Олар: фонетикалық дублеттер:</w:t>
        <w:br/>
        <w:t>йайлағ/ /йайлақ, де-//те-, орда/ор0у, булыт/булут, арба</w:t>
        <w:br/>
        <w:t>/араба, тақы/ тағы сияқты тұлғалар болып келеді. Бұл</w:t>
        <w:br/>
        <w:t>дублеттердің бірқатары дыбысталу жағынан әлі тұрақ-</w:t>
        <w:br/>
        <w:t>талып болмаған (булуг/бұлыт, орду/орда) құбылысты</w:t>
        <w:br/>
        <w:t>танытса, енді бірсыпырасы ертеден келе жатқан жазу-</w:t>
        <w:br/>
        <w:t>дағы дәстүрді (емлені) сақтаудан туған деп тануға бо-</w:t>
        <w:br/>
        <w:t>лады: де-/те-, дағы/тақы, йайлақ/йайлағ деген қатар-</w:t>
        <w:br/>
        <w:t>лардың соңғы сыңарлары түркі жазуының ертеден келе</w:t>
        <w:br/>
        <w:t>жатқан емлесіне бағынған да, алдыңғылары ХУІ--ХҮП</w:t>
        <w:br/>
        <w:t>ғасырлардағы қыпшақ тілдерінің нормасына қарай ерік-</w:t>
        <w:br/>
        <w:t>сіз қалам ұшына «іліккен» орфограммалар. Бірқатар</w:t>
        <w:br/>
        <w:t>параллельдер түркі тілдеріндегі диалектілік жарыспалы-</w:t>
      </w:r>
    </w:p>
    <w:p>
      <w:r>
        <w:t>лыққа қатысты дейміз. Мысалы, йурт/қонуш, йақын/</w:t>
        <w:br/>
        <w:t>йауық, қарындаш/туғма, білә/ білән, башқа /өзге /өнге,</w:t>
        <w:br/>
        <w:t>чопан/ қойны, йақа/қырақ, сүйек/сүңгәк деген сөздерден</w:t>
        <w:br/>
        <w:t>диалектілік сипат көрінеді.</w:t>
        <w:br/>
        <w:t>Ариғ/ару, ерді /еді, ай/айт, өңгін/өзге, үкүш/көп,</w:t>
        <w:br/>
        <w:t>нүң/не тәрізді қатарлардың болуы тағы да ертеден келе</w:t>
        <w:br/>
        <w:t>жатқан жазба дәстүрге ара-тұра баж беруден, яғни ше-</w:t>
        <w:br/>
        <w:t>жірені жазба дүниеге жақындатудан туған, әйтпесе Қа-</w:t>
        <w:br/>
        <w:t>дырғалидың өз тілінде де, сол кезеңдегі қыпшақ тіл-</w:t>
        <w:br/>
        <w:t>дерінде де еді көмекші етістігінің ерді тұлғасы, ару</w:t>
        <w:br/>
        <w:t>сөзінің ариғ тұлғасы қолданылмағаны мәлім. Ал көпте-</w:t>
        <w:br/>
        <w:t>ген лексикалық параллельдер түркі-араб, түркі-парсы,</w:t>
        <w:br/>
        <w:t>араб-парсы, араб-араб, парсы-парсы, түркі-монғол, араб-</w:t>
        <w:br/>
        <w:t>монғол, парсы-монғол сөздерінің (бір мағынадағы) жа-</w:t>
        <w:br/>
        <w:t>рыса, бірінің орнына бірі қолданылғанын көрсетеді.</w:t>
        <w:br/>
        <w:t>Мысалы: тіл/ләфз, өкин/хуб сахиб жамал/ қыз сурат-</w:t>
        <w:br/>
        <w:t>лығ/ үшеуі үш тілде «әдемі, көрікті» деген мағынаны</w:t>
        <w:br/>
        <w:t>білдіреді), белгілі /машһур, йазылды/шарх берілді, күн</w:t>
        <w:br/>
        <w:t>туғуш/машрақ, йақ/тараф, улус/қаум, бу күн/һануз,</w:t>
        <w:br/>
        <w:t>йурт /мақам, йағы/душман, улуғ/бузург («үлкен»), йар-</w:t>
        <w:br/>
        <w:t>лық/фарман, оғул/фарзанд, мың /һазара, нафФар/кіші,</w:t>
        <w:br/>
        <w:t>кисм/бөлек, аксар/көб,/көбі т. 6.</w:t>
        <w:br/>
        <w:t>Түркі сөздерінің бірқатары әскери-әкімшілік лауа-</w:t>
        <w:br/>
        <w:t>зымдар мен атақтарды білдіретін әлеуметтік-саяси тер-</w:t>
        <w:br/>
        <w:t>минологияға жатады. Бір жағынан, бұл шығарманың</w:t>
        <w:br/>
        <w:t>басым бөлігінің аударма болғандығы, екінші жағынан,</w:t>
        <w:br/>
        <w:t>оның тарихнаме екендігінен автор біраз сөзді әлеуметтік</w:t>
        <w:br/>
        <w:t>термин етіп жұмсаған. Мысалды, мұндағы хан, бек, би,</w:t>
        <w:br/>
        <w:t>аға /ақа, аталық/ атабек, көкүлтеш/емелдеш, бауыр-</w:t>
        <w:br/>
        <w:t>чы, оғлан, ел, жұрт, мың ағасы, алач мыңы, уруғ, ақ-</w:t>
        <w:br/>
        <w:t>таңы, құл деген атаулар терминдік дәрежеге көтерілген</w:t>
        <w:br/>
        <w:t>1-22) 65</w:t>
        <w:br/>
        <w:t>дырған өсиеттері, ақылдары, мемуарлары болды және</w:t>
        <w:br/>
        <w:t>сауатты адамдардың қолжазбалар сақтау дәстүрі бол-</w:t>
        <w:br/>
        <w:t>ды!. Бірақ К. Жүнісбаевтың бұл түжырымдары шежіре</w:t>
        <w:br/>
        <w:t>тексін жан-жақты тілдік тұрғыдан талдаудың нәтиже-</w:t>
        <w:br/>
        <w:t>сінде ұсынылған байлам емес, өзге негіздерге, көбінесе</w:t>
        <w:br/>
        <w:t>болжамдарға сүйеніп айтылған пікір болып шықты.</w:t>
        <w:br/>
        <w:t>Жалайыр шежіресінің бұл еңбегінің зерттелу тари-</w:t>
        <w:br/>
        <w:t>хын қысқаша әрі ұқыпты, әрі жинақы түрде этнограф</w:t>
        <w:br/>
        <w:t>ғалым Е. Масанов жазды. Ғалым бұл шежіренің қазақ</w:t>
        <w:br/>
        <w:t>этнографиясын зерттеуде де зор үлес қосатындығын</w:t>
        <w:br/>
        <w:t>айта келіп, оның тілі туралы өз пікірін білдіреді. Ол да,</w:t>
        <w:br/>
        <w:t>Ә. Марғұлан танығандай, Қадырғалидың тілі қазақ-шаға-</w:t>
        <w:br/>
        <w:t>тай тілі дейді”.</w:t>
        <w:br/>
        <w:t>Жалайыри шығармасының өзі және тілі жөнінде</w:t>
        <w:br/>
        <w:t>М. Әуезов те пікір айтқан. Ол «Қазақ ССР тарихына»</w:t>
        <w:br/>
        <w:t>жазған тарауында бұл шежірені ХУІ ғасырдағы қазақ</w:t>
        <w:br/>
        <w:t>жазба ескерткіштерінің бірі деп атайды. Ол құрылысы,</w:t>
        <w:br/>
        <w:t>әсіресе тілі жағынан Орта Азия қаламгерлерінің дәс-</w:t>
        <w:br/>
        <w:t>түрінен өзгеше келеді дегенді айтады. Бірақ М. Әуезовтің</w:t>
        <w:br/>
        <w:t>бұл тұжырымын М. Усманов шежіре шағатай тілінде</w:t>
        <w:br/>
        <w:t>емес, татар тілінде жазылған деген өз пікіріне: арқау</w:t>
        <w:br/>
        <w:t>етеді. Біздіңше, бұл жерде Мұхтар Әуезовтің айтқысы</w:t>
      </w:r>
    </w:p>
    <w:p>
      <w:r>
        <w:t>келгені Қадырғали шығармасы шағатай әдебиеті дәстүрі-</w:t>
        <w:br/>
        <w:t>нен өзгеше, өз алдына, яғни ескі қазақ әдебиеті үлгісін-</w:t>
        <w:br/>
        <w:t>де жазылған деген пікір.</w:t>
        <w:br/>
        <w:t>Қадырғалидың «Жами ат-тауарихын» арнайы зерт-</w:t>
        <w:br/>
        <w:t>теушілердің бір тобы -- татар ғалымдары. Өйткені ше-</w:t>
        <w:br/>
        <w:t>жіре татар хандықтарының бірі -- Қасым хандығында</w:t>
        <w:br/>
        <w:t>жазылғандықтан, бұл шығарманы татар тарихнамесінің</w:t>
        <w:br/>
        <w:t>ескерткіші деп танушылық өзге тұжырымдармен қатар</w:t>
        <w:br/>
        <w:t>өмір сүруге құқылы екені сөзсіз. Жоғарыда аталған</w:t>
        <w:br/>
        <w:t>А. Рахимнан кейін бұл шежірені арнайы зерттеп,</w:t>
        <w:br/>
        <w:t>тілі жайында да пікір білдірген адам -- тарихшы Мир-</w:t>
        <w:br/>
        <w:t>қасым Усманов. Ғалым бұл ескерткішті татардың та-</w:t>
        <w:br/>
        <w:t>рихи шығармасы деп санайды, өйткені туынды авторы не</w:t>
        <w:br/>
        <w:t>Қазан, не Қасым татары емес, қазақтың тарақ таңбалы</w:t>
        <w:br/>
        <w:t>жалайыр руынан болғанымен, шежірені жазған ортасы</w:t>
        <w:br/>
        <w:t>Қасым татарлары болды және ол осы хандықтың оқыр-</w:t>
        <w:br/>
        <w:t>мандары татарларға арналды дегенді дәлел етеді. Сон-</w:t>
        <w:br/>
        <w:t>ж унис баев К. Кадырғали Джалаири /) Кн. Великие</w:t>
        <w:br/>
        <w:t>ученые Средней Азии и Казахстана. Алма-Ата, 1965. 209- 6.</w:t>
        <w:br/>
        <w:t>2 Масанон Э. А., Очерки истории этнографического изуче-</w:t>
        <w:br/>
        <w:t>ния казахского народа в СССР. Алма-Ата. 1966.</w:t>
        <w:br/>
        <w:t>57</w:t>
        <w:br/>
        <w:t>ның қазақ болып отырғанына қарамастан оғ қыпшақ</w:t>
        <w:br/>
        <w:t>болып жататын тілдердің көпшілігіне ортақ материал</w:t>
        <w:br/>
        <w:t>деп түйеді". Ал талдау үстінде: «бұл шығарма ХУ ғасыр-</w:t>
        <w:br/>
        <w:t>дың соңғы жылдарында жазылған. Бұл едәуір қазақ</w:t>
        <w:br/>
        <w:t>тілінің өзімен туыстас басқа түркі тілдерінен біржола</w:t>
        <w:br/>
        <w:t>жекеленіп үлгермеген, көне түркі тілдеріне тән кейбір</w:t>
        <w:br/>
        <w:t>ескі формалардан, тілдік көне тәсілдерден әлі арылып</w:t>
        <w:br/>
        <w:t>жетпеген уақыты», «шығарманың қазақ тілінің... өз алды-</w:t>
        <w:br/>
        <w:t>на жеке халықтық тіл болып қалыптаса бастауының</w:t>
        <w:br/>
        <w:t>алғашқы дәуірінде жазылғандығын ескерсек...»” деген</w:t>
        <w:br/>
        <w:t>сияқты пікірлер айтқанына қарасақ, Тыныаатыығ байы-</w:t>
        <w:br/>
        <w:t>Қадырғалидың «Тауарихы»-- қазақтың өз тілінің,</w:t>
        <w:br/>
        <w:t>оның қалыптаса бастаған дәуірінің ескерткіші дегенге</w:t>
        <w:br/>
        <w:t>саятынын аңғарамыз.</w:t>
        <w:br/>
        <w:t>Қадырғалы шежіресінің тілін татардың жас ғалымы</w:t>
        <w:br/>
        <w:t>З. Хисамиева да зерттеді”. Ол көрнекті түрколог ғалым,</w:t>
        <w:br/>
        <w:t>ССРО Ғылым академиясының корреспондент-мүшесі</w:t>
        <w:br/>
        <w:t>Э. Р. Тенишевтің жетекшілігімен «Қадырғали бек дас-</w:t>
        <w:br/>
        <w:t>тандарының тілі» атты тақырыпқа кандидаттық диссер-</w:t>
        <w:br/>
        <w:t>тация жазып, 1980 жылы қорғап шықты. Диссертант</w:t>
        <w:br/>
        <w:t>алдына жалайыр тарихшының төлтума (өзі жазған) дас-</w:t>
        <w:br/>
        <w:t>тандары тілінің грамматикасы мен лексикасын жүйелі</w:t>
        <w:br/>
        <w:t>түрде талдап, оларды татардың әдеби тілі мен диалек-</w:t>
        <w:br/>
        <w:t>тілеріндегі фактілермен салыстыру, сол арқылы ескерт-</w:t>
        <w:br/>
        <w:t>кіштің қай халықтың тарихи мұрасына жататындығын</w:t>
        <w:br/>
        <w:t>анықтау мақсатын қояды. Зерттеуші бұл жұмыста</w:t>
        <w:br/>
        <w:t>талданып отырған шежіре тілінің негізі жалпықыпшақ-</w:t>
        <w:br/>
        <w:t>тық екенін көрсете келіп, ескерткіш татар тілі эле-</w:t>
        <w:br/>
        <w:t>менттері қатысқан Еділ бойындағы түркі (тюрки) тілін-</w:t>
        <w:br/>
        <w:t>де жазылған деп табады. Диссертант «жалпықыпшақ-</w:t>
        <w:br/>
        <w:t>тық» элементтерді (мысалы, сөздің септік жалғауларын</w:t>
        <w:br/>
        <w:t>қабылдау түрлері, есімшенің -мыш емес, -ған жұрнақты</w:t>
      </w:r>
    </w:p>
    <w:p>
      <w:r>
        <w:t>түрінің қолданылуы, есімдіктердің тұлғалары, т.т.), сон-</w:t>
        <w:br/>
        <w:t>дай-ақ «нағыз татар тіліне тән» (собственные татарские)</w:t>
        <w:br/>
        <w:t>ерекшеліктерді көрсетеді. Бұл ерекшеліктер деп</w:t>
        <w:br/>
        <w:t>зерттеуші сары, елу сөздерінің соңында ғ, г дыбыстары-</w:t>
        <w:br/>
        <w:t>ның жоқтығы, ғ дыбысының орнына бірен-саран сөзде</w:t>
        <w:br/>
        <w:t>жарты дауысты у дыбысының келетіндігі (алпауыт,</w:t>
        <w:br/>
        <w:t>Қордабаев Т.Р., Тарихи синтаксис мәселелері. Алматы,</w:t>
        <w:br/>
        <w:t>1964, 14--15-беттер.</w:t>
        <w:br/>
        <w:t>2 Сонда, 32--32-беттер.</w:t>
        <w:br/>
        <w:t>5 Хисамиева 39. А. Язык дастанов Кадыр-Ғали-бека. Авто-</w:t>
        <w:br/>
        <w:t>реф. канд. дис. Уфа. 1980.</w:t>
        <w:br/>
        <w:t>89</w:t>
        <w:br/>
        <w:t>дегі) сөздер мен тұлғалар кездеседі дегенді айтады.</w:t>
        <w:br/>
        <w:t>Қолжазбада автордың қателерінің үстіне көшірушінің</w:t>
        <w:br/>
        <w:t>жіберген ағаттықтары қосылған. И. Н. Березин олардың</w:t>
        <w:br/>
        <w:t>ешбіреуін жөндемей, тексті сол қалпында литография-</w:t>
        <w:br/>
        <w:t>лық басылым етіп жариялап отырғанын айтады!.</w:t>
        <w:br/>
        <w:t>И. Н. Березиннен кейін, 1850 жылдардың бас</w:t>
        <w:br/>
        <w:t>кезінде Қадырғалидың «Тауарихымен» өте жақын</w:t>
        <w:br/>
        <w:t>танысып, шежіренің өзімен қатар тілі жөнінде пікір</w:t>
        <w:br/>
        <w:t>айтқан ғалым -- Шоқан Уәлиханов. И. Н. Березиннің”</w:t>
        <w:br/>
        <w:t>Н. Ф. Костылецкий арқылы сұраған сұрақтарына</w:t>
        <w:br/>
        <w:t>қайтарған жауабында Шоқан жалайыр тарихшының ше-</w:t>
        <w:br/>
        <w:t>жіресін сөз етеді. Тоқтамыс жарлықтарында кездесетін</w:t>
        <w:br/>
        <w:t>кейбір сөздердің анықтамасын дәлелдеу үшін Қадырға-</w:t>
        <w:br/>
        <w:t>лидың «Тауарихынан» мәліметтер мен үзінді келтіреді.</w:t>
        <w:br/>
        <w:t>Шоқан бұдан кейін де осы ескерткішке тағы орала-</w:t>
        <w:br/>
        <w:t>ды, шамамен 1854--1855 жылдары оның біраз жерін</w:t>
        <w:br/>
        <w:t>орысшаға аударып келтіреді. Аударған “текстің ішінде</w:t>
        <w:br/>
        <w:t>кездесетін кейбір халық аттары мен жалқы есімдердің,</w:t>
        <w:br/>
        <w:t>бірқатар сөздер мен фразалардың қолжазбадағы араб</w:t>
        <w:br/>
        <w:t>әрпімен жазылған түрін келтіріп отырған. Сонымен</w:t>
        <w:br/>
        <w:t>қатар кейбір сөздерге түсініктеме берген. Аударма текс-</w:t>
        <w:br/>
        <w:t>тен кейін ескерткіштің тілі, стилі, орфографиясы жө-</w:t>
        <w:br/>
        <w:t>нінде өзінің пікірлерін айтады: ару, кечмек, мүңкәр, та-</w:t>
        <w:br/>
        <w:t>бунмақ, бек, би, йазы, қоңсы, қырчын, мал, туар қара</w:t>
        <w:br/>
        <w:t>деген сөздердің қазақ тіліндегі мағынасын, қолданы-</w:t>
        <w:br/>
        <w:t>сын келтіреді. Ең соңында сол кезде татарлар (Шоқан-</w:t>
        <w:br/>
        <w:t>ның «татар» дегені «түркі халықтары» дегені) қолдана-</w:t>
        <w:br/>
        <w:t>тын (не Шоқан қолжазбасында, не кітапта «қолданыл-</w:t>
        <w:br/>
        <w:t>майтын» деп қате жазылған) сөздердің сөздігін бермек</w:t>
        <w:br/>
        <w:t>болып, едәуір сөзтізбе жасайды, оның бір бағаны -</w:t>
        <w:br/>
        <w:t>түркі-монғол сөздері, екіншісі -- араб-парсы сөздері.</w:t>
        <w:br/>
        <w:t>Бірінші бағандағы сөздердің көпшілігі орысшаға ау-</w:t>
        <w:br/>
        <w:t>дарылған, ал араб-парсы сөздерінің бірен-саранынан</w:t>
        <w:br/>
        <w:t>басқалары аудармасыз қалған.</w:t>
        <w:br/>
        <w:t>Ш. Уәлихановтың пікірінше, сөз болып отырған</w:t>
        <w:br/>
        <w:t>шежіренің тілі «нағыз джағатайша» (яғни шағатайша),</w:t>
        <w:br/>
        <w:t>қазіргі (Шоқан дәуіріндегі) қазақ тіліне өте жақын,</w:t>
        <w:br/>
        <w:t>ондағы көптеген сөздер мен сөз тіркестері күні бүгінге</w:t>
        <w:br/>
        <w:t>дейін қазақ тілінде қолданылады дегенді айтады”, Әбіл-</w:t>
        <w:br/>
        <w:t>д Библиотека восточных историков, издаваемая И. Березиным,</w:t>
        <w:br/>
        <w:t>проф. Казанского университета, т.Ш. чІ. Сборник летолисей. Ка-</w:t>
      </w:r>
    </w:p>
    <w:p>
      <w:r>
        <w:t>зань, 1854.</w:t>
        <w:br/>
        <w:t>Валиханов Ч. Ч. Собр. соч, т). Алма-Ата, 1961,</w:t>
        <w:br/>
        <w:t>158--159-б.</w:t>
        <w:br/>
        <w:t>54</w:t>
        <w:br/>
        <w:t>тайпасының үлкен жолды иемденуі өзі сияқты басқа түр-</w:t>
        <w:br/>
        <w:t>кі тайпалары арасында ерте замандардан бері Шыңғыс</w:t>
        <w:br/>
        <w:t>үйіне жақын тұруында. Ол туралы монғолдардың «Қүния</w:t>
        <w:br/>
        <w:t>тарихында» мынадай жолдарды кездестіреміз. Шыңғыс</w:t>
        <w:br/>
        <w:t>хан әскерінің сол қолын басқарушы жалайыр Мухули-</w:t>
        <w:br/>
        <w:t>дің Қытайға наместник етіп жіберер алдында оған</w:t>
        <w:br/>
        <w:t>ант грамотасы мен алтын мөрін тапсырып тұрын: «Қоғам-</w:t>
        <w:br/>
        <w:t>да өзгелерден жоғары отыр, сол қол, түменбасы бол</w:t>
        <w:br/>
        <w:t>және Хараунь тауына дейінгі шығыс тарапты биле, ұр-</w:t>
        <w:br/>
        <w:t>пағың да үзіліссіз осы мәртебені иемденсін»!,- дейді.</w:t>
        <w:br/>
        <w:t>Аудармашы «Құпия тарих» тексінің бұл жолдарын</w:t>
        <w:br/>
        <w:t>ескі монғол тілінен орыс тіліне дәл аудару қиынды-</w:t>
        <w:br/>
        <w:t>ғын айтады. Дегенмен жалпы мазмұнының дұрыстығы-</w:t>
        <w:br/>
        <w:t>на сенуге болады. Бұл ойдың басқа жобасын Рашид ад-</w:t>
        <w:br/>
        <w:t>диннен де кездестіреміз. Ол: «Как было упомянуто, они</w:t>
        <w:br/>
        <w:t>(т.е. жалайры - М.Қ.) были старые слуги Чингиз-</w:t>
        <w:br/>
        <w:t>хана и у его отцов служили больше, чем другие эмиры.</w:t>
        <w:br/>
        <w:t>Так как они исстари имели несомненные права, то Чин-</w:t>
        <w:br/>
        <w:t>гиз-хана пожелал поставить их в среде старших эми-</w:t>
        <w:br/>
        <w:t>ров»”,- дейді. Шыңғыс хан өмірге енгізген тәртіптің</w:t>
        <w:br/>
        <w:t>көбісін кейіннен қазақ қоғамын билеген төрелердің де</w:t>
        <w:br/>
        <w:t>басшылыққа алғандығы таңданыс тудырмаса керек.</w:t>
        <w:br/>
        <w:t>Біз бұл арада, Қадырғали би еңбегінің қазақ хал-</w:t>
        <w:br/>
        <w:t>қының қалыптасу процесіне тікелей қатысы бар бірер</w:t>
        <w:br/>
        <w:t>көрсетулеріне ғана тоқталдық. Ғалым еңбегінде берілген</w:t>
        <w:br/>
        <w:t>бұл деректердің қазақ халқының этногенезін, даму жол-</w:t>
        <w:br/>
        <w:t>дарын танып білуде алатын орнын бағаламау мүмкін</w:t>
        <w:br/>
        <w:t>емес. Жоғарыда атап өткендей, бұл деректердің құн-</w:t>
        <w:br/>
        <w:t>ДЫЛЫҒЫ -- ең алдымен, оларды жазып қалдырған автор-</w:t>
        <w:br/>
        <w:t>дың қазақ қоғамынан шығуында. Қадырғали би түркі</w:t>
        <w:br/>
        <w:t>халықтарында ілгеріден келе жатқан жазба тарих дәс-</w:t>
        <w:br/>
        <w:t>түрінің жалғастырушысы, жай жалғастырушысы ғана</w:t>
        <w:br/>
        <w:t>емес, жаңа сападағы, бұрынғы сансыз көп бытыраңқы</w:t>
        <w:br/>
        <w:t>тайпалардың орнына келген жеке халықтық бірліктің</w:t>
        <w:br/>
        <w:t>(обшность) алғашқы жылнамашыларының бірі болды.</w:t>
        <w:br/>
        <w:t>Қадырғали би еңбегінің деректік мәні, әрине,</w:t>
        <w:br/>
        <w:t>мұнымен шектелмейді. Оның бір орталыққа біріккен</w:t>
        <w:br/>
        <w:t>орыс мемлекетінің ХУІ және ХУИ ғ. бас кезіндегі шығыс</w:t>
        <w:br/>
        <w:t>саясатын, осы мезгілдегі Кирман (Қасымов хандығы)</w:t>
        <w:br/>
        <w:t>қаласы татарларының мәдениеті мен әлеуметтік құры-</w:t>
        <w:br/>
        <w:t>1 Труды членов Рәссийской духовной миссии в Пекине. т4У.</w:t>
        <w:br/>
        <w:t>Спб., 1866, 117, 225-6.</w:t>
        <w:br/>
        <w:t>“Рашид ад-дин. Аталған еңбек, т.1. кн. 1, 97-6.</w:t>
        <w:br/>
        <w:t>46</w:t>
        <w:br/>
        <w:t>айғақшы, ақча, атланды. бақындыр -- башлық (бастық),</w:t>
        <w:br/>
        <w:t>қыз бер-, болуб кетті, буйурды, булақ, парашты (жарас-</w:t>
      </w:r>
    </w:p>
    <w:p>
      <w:r>
        <w:t>ты, татуласты), бірікті, йақа, қырақ, йақала (жағала-);</w:t>
        <w:br/>
        <w:t>парылқа-, бір йашады, йеңгелете алды (жеңгелей алды),</w:t>
        <w:br/>
        <w:t>кечу, қайта, қартайды. қудыра шіберді, қыр. ой, мың аға-</w:t>
        <w:br/>
        <w:t>сы, салыб кетті («қалдырып кетті» деген мағынада),</w:t>
        <w:br/>
        <w:t>орам, көрүнүш, йарылқады, жұда болды. тәтті ет, ұйқы,</w:t>
        <w:br/>
        <w:t>уруш, учура-, чапты, чел, т.т. «Әскери» лексикадан қып-</w:t>
        <w:br/>
        <w:t>шақтық (мысалы, қазақтық) айыр, атқышыл, он бегі, йұз</w:t>
        <w:br/>
        <w:t>бегі, мың бегі, мың ағасы, т.б. сөздері табылады.</w:t>
        <w:br/>
        <w:t>Мұндағы қырчын («Дарийа арасындын қырчын лар,!</w:t>
        <w:br/>
        <w:t>қамыш лар йығыб, сал бағлаб дарийаны кечті --27),</w:t>
        <w:br/>
        <w:t>қырақ, жұда болды (Оразмұхаммед хан... секіз йашын-</w:t>
        <w:br/>
        <w:t>да, улуғ бабасы ІШығай хан дын жұда болдылар -</w:t>
        <w:br/>
        <w:t>168), сақынды (Ол Хатун әгәр ашкара қылсам худайға</w:t>
        <w:br/>
        <w:t>табунмақны, аны оғлы білә бірге өлтұүргәй теб сақынды --</w:t>
        <w:br/>
        <w:t>20), йазы (Йазыға чықыб ерді лер -- 31), салыб кетті,</w:t>
        <w:br/>
        <w:t>соқратын, тоң- (қату), сур- /// сұра- («ел билеу») сияқ-</w:t>
        <w:br/>
        <w:t>ты сөздер қазіргі қазақ тілінде актив қолданылмағанмен,</w:t>
        <w:br/>
        <w:t>ертеректегі тілімізде дәл Қадырғали жұмсаған мағынада</w:t>
        <w:br/>
        <w:t>кездесетіндігін көреміз. Мысалы, қыршын сөзі (бұл тұл-</w:t>
        <w:br/>
        <w:t>ғаға кезінде Ш. Уәлиханов та көңіл аударып, оны қобар-</w:t>
        <w:br/>
        <w:t>шын деген қопада-батпақта өсетін өсімдік атауымен</w:t>
        <w:br/>
        <w:t>байланыстырды) ХУ--ХУІ ғасырларда жасап өткен</w:t>
        <w:br/>
        <w:t>ноғайлы-қазақ жырауы Шалкиізде (Шәлгезде) бар: Жа-</w:t>
        <w:br/>
        <w:t>ғасына қыршын біткен тал еді, Жапырағын жайқалтып</w:t>
        <w:br/>
        <w:t>Терек етсе, тәңір етті!-- деп келеді (Бұл жолдар кейін</w:t>
        <w:br/>
        <w:t>ХІХ ғасырдағы Махамбет ақынға да телініп жүр, ал</w:t>
        <w:br/>
        <w:t>шындығында авторлық Шәлгездікі болу керек). Өткен</w:t>
        <w:br/>
        <w:t>ғасыр ақыны Майлықожадағы: «Дарияның екі тоты қыра-</w:t>
        <w:br/>
        <w:t>ғында» деген өлең тармағына қарап «өзен жағасы» мағы-</w:t>
        <w:br/>
        <w:t>насындағы қырақ сөзі де қазақ тілі үшін жат емес екен-</w:t>
        <w:br/>
        <w:t>дігі байқалады. Сол сияқты «біреуден айырылып қалу»</w:t>
        <w:br/>
        <w:t>семантикасы бар жұда болу тіркесі де қазақ тілінде</w:t>
        <w:br/>
        <w:t>қолданылып келгенін Шәңгерей Бөкеев ақынның</w:t>
        <w:br/>
        <w:t>(ХАХ ғ.): «Бес жаста жұда болып ата-анадан» деген</w:t>
        <w:br/>
        <w:t>1 Ортағасырлық түркі жазбаларында кейбір септік, көптік</w:t>
        <w:br/>
        <w:t>жалғаулар сөз негізінен бөлек жазылған. Біз тексті транскрипция-</w:t>
        <w:br/>
        <w:t>лағанда бүл ерекшелікті сақтадық.</w:t>
        <w:br/>
        <w:t>Осы жерде және әрі қарай келтірілген мысалдар мен көрсетіл-</w:t>
        <w:br/>
        <w:t>ген беттер «Жами ат-тауарихтың» 1854 жылғы басылымы: «Биб-</w:t>
        <w:br/>
        <w:t>лиотека восточных историков, издавамая И. Березиным, проф. Казан-</w:t>
        <w:br/>
        <w:t>ского университета Т.П. часть 1. Сборник летописей. Татарский</w:t>
        <w:br/>
        <w:t>текст с русским предисловием. Казань»-- бойынша алынды.</w:t>
        <w:br/>
        <w:t>62</w:t>
        <w:br/>
        <w:t>жолдары көрсетеді. Сал-етістігсінің «қалдыру. тастау»</w:t>
        <w:br/>
        <w:t>мағынасы қазақ тілінде де болғанын Қазтуған жырау-</w:t>
        <w:br/>
        <w:t>дың (ХИ -ғ.): Қайран менің Кділім, мен салмадым. сеп</w:t>
        <w:br/>
        <w:t>салдың» немесе Махамбет ақынның: «Гаңдап мінген түл-</w:t>
        <w:br/>
        <w:t>парлар иесін қайда жаяу салмаған» деген өлең жол-</w:t>
        <w:br/>
        <w:t>дары дәлелдейді. Йазы сөзі (Доспамбет жырауда</w:t>
        <w:br/>
        <w:t>(ХУІ ғ.): «Жазыда көп-ақ жортқан екенбіз»; соңратын</w:t>
        <w:br/>
        <w:t>сөзі (Шалкиізде: Енді өзіңнен соңратын жұртқа бір</w:t>
        <w:br/>
        <w:t>лайық ие жоқ)! сақын (Шалкиізде: «Күле кіріп, күңіре-</w:t>
        <w:br/>
        <w:t>ніп шыққан достан мың сақын») тұлғалары да қазақтың</w:t>
        <w:br/>
        <w:t>өткен ғасырлардағы ақын-жыраулар тілінде қолданылып</w:t>
        <w:br/>
        <w:t>келгендігі -- Қадырғали шежіресі қолданған бұл сөздер-</w:t>
        <w:br/>
        <w:t>дің сол кездегі қазақ тіліне тән болғандығының айғағы.</w:t>
      </w:r>
    </w:p>
    <w:p>
      <w:r>
        <w:t>Әрине, түркі сөздерінің барлық тұлғалары қазақ</w:t>
        <w:br/>
        <w:t>тіліне тән деуге болмайды. Олардың бірқатары фонети-</w:t>
        <w:br/>
        <w:t>калық тұлғалануы жағынан қазіргі қазақ тілінен ал-</w:t>
        <w:br/>
        <w:t>шақтайды. Мысалы, қазақ тілінде сонор у, й, ң-дермен</w:t>
        <w:br/>
        <w:t>келетін сөздер «Тауарихта» ғ, г дыбыстарымен берілген:</w:t>
        <w:br/>
        <w:t>йағмур (жаңбыр), тигер (тиер), йағы (жақ), тағ (тау),</w:t>
        <w:br/>
        <w:t>туғды (тууды), йағар (жауар), йығыб (жыйып), сығыр</w:t>
        <w:br/>
        <w:t>(сыйыр), төгүрек (төңірек).</w:t>
        <w:br/>
        <w:t>Кейбір тұлғаларда ғ дыбысы сөз соңында сақталған</w:t>
        <w:br/>
        <w:t>(қыпшақ тілінде ол ертеде-ақ жоғалған): сарығ (сары),</w:t>
        <w:br/>
        <w:t>улуғ (ұлы), қатығ (қатты). Дегенмен бұл тұлғалар-</w:t>
        <w:br/>
        <w:t>дың қыпшақтық параллелі де кездеседі. Мысалы, Тоғум</w:t>
        <w:br/>
        <w:t>ханның балалары «Тоғуз сары» атанды дейді. Бұл жерде</w:t>
        <w:br/>
        <w:t>«тоғыз сары» атанған Шыңғыс әулетінің қазақыланған</w:t>
        <w:br/>
        <w:t>бұтағы, демек, «тоғыз сары» қазақтар қойған атақ, сон-</w:t>
        <w:br/>
        <w:t>дықтан шежіреші «тоқуз сарығ» демей, қазақша тұлға-</w:t>
        <w:br/>
        <w:t>сын берген. Сол сияқты арығ сөзінің ару варианты да</w:t>
        <w:br/>
        <w:t>орын алған.</w:t>
        <w:br/>
        <w:t>Енді бірқатар сөздер сыртқы тұлғасы жағынан да,</w:t>
        <w:br/>
        <w:t>морфологиялық құрылымы жағынан да қазақ тілінің</w:t>
        <w:br/>
        <w:t>нормасына сай түспейді. Олар: артуқсы болды (қазақ-</w:t>
        <w:br/>
        <w:t>ша: артық болды), бағнақ (бағыну, бағыныш), бөлек</w:t>
        <w:br/>
        <w:t>(сыйлық), булғақ (аласапыран), өктүлә- (тәрбиеле-),</w:t>
        <w:br/>
        <w:t>инан- (илан-, сен-), сойурғал (тарту, орысша «пожало-</w:t>
        <w:br/>
        <w:t>вание»: әмірші хан, патшалардың өз адамдарына сыйға</w:t>
        <w:br/>
        <w:t>бөліп берген жер, хандық, т.б.), күзгү (айна), қайусы</w:t>
        <w:br/>
        <w:t>(қайсысы), қатла (рет), қатығ (қатты), ошал, ошбу</w:t>
        <w:br/>
        <w:t>(осы), өксүз (жетім), сақлады (тәрбиеледі), сандал</w:t>
        <w:br/>
        <w:t>(тақ), сандуқ (табыт), сындүрды (жеңді), таба (қарай),</w:t>
        <w:br/>
        <w:t>тебреді (аттанды), тоқуш (ұрыс), тоқушмақ (ұрыспақ).</w:t>
        <w:br/>
        <w:t>чәкүл (кекіл).</w:t>
        <w:br/>
        <w:t>63</w:t>
        <w:br/>
        <w:t>Кейбір сөздердің түбірі бір болғанмен, қазақ тіліне</w:t>
        <w:br/>
        <w:t>морфологиялық құрамы жағынан сай келмейді. Мы-</w:t>
        <w:br/>
        <w:t>салы, отқаз- (малды отқа жіберу), ханла- (хан қою,</w:t>
        <w:br/>
        <w:t>хан көтеру), көпәл (көбею).</w:t>
        <w:br/>
        <w:t>Қадырғали шежіресінің тілінде ХИ--ХІУ ғасырлар-</w:t>
        <w:br/>
        <w:t>дағы оғуз-қыпшақ ескерткіштері болып саналатын</w:t>
        <w:br/>
        <w:t>«Құтадгу біліг», «Хосроу мен Шырын», Рабғузидің</w:t>
        <w:br/>
        <w:t>«Қысал-анбия», «Хадж ал-фарадис», «Ортаазиялық</w:t>
        <w:br/>
        <w:t>тефсир» сияқты шығармаларда кездесетін архаизмдер</w:t>
        <w:br/>
        <w:t>(өте көне тұлғалар) жоқ деуге болады. Мысалы, изи</w:t>
        <w:br/>
        <w:t>(ийе, құдай), қоз- (қой-), азақ (адақ, айақ), құзұқ (құ-</w:t>
        <w:br/>
        <w:t>дұқ), қазғу (қайғы) деген сөздердегі д/з элементі мұнда</w:t>
        <w:br/>
        <w:t>жоқ. Сондай-ақ осы ескерткіштердегі ажун (әлем,</w:t>
        <w:br/>
        <w:t>дүние), болун (тұтқын), асығ (пайда), йаң (тәсіл, амал),</w:t>
        <w:br/>
        <w:t>ал (айла), елі (қол), әтіз (биік), йалавач (елші), еш</w:t>
        <w:br/>
        <w:t>(дост), оғуш (ру, тайпа) сөздері Қадырғалида жоқ.</w:t>
        <w:br/>
        <w:t>Ол түсінікті де: біздің ескерткішіміз --ХУ1 ғасырдың ең</w:t>
        <w:br/>
        <w:t>соңында жазылған дүние, екі арадағы үш-төрт ғасыр-</w:t>
        <w:br/>
        <w:t>дың ішінде, әрине, көптеген дүниелік (сөздер, ұғымдар)</w:t>
        <w:br/>
        <w:t>көнеріп, қолданыстан шығып қалған. Оның үстіне, біз-</w:t>
        <w:br/>
        <w:t>діңше, жалайыр Қадырғали өз тұсындағы түркі жазба</w:t>
        <w:br/>
        <w:t>дәстүрін (нормаларын) ана тіліне жуықтата пайдалан-</w:t>
        <w:br/>
        <w:t>ған. Бұл кезеңде жоғарыда көрсетілген сөздердің біл-</w:t>
        <w:br/>
        <w:t>діретін ұғымдары түркінің қазақтық, татарлық, өзбектік,</w:t>
      </w:r>
    </w:p>
    <w:p>
      <w:r>
        <w:t>ұйғырлық деген сияқты жергілікті тілдерінде жеке-жеке</w:t>
        <w:br/>
        <w:t>тұрақталып, не түркі сөздерімен (биік, елші, ру, қол),</w:t>
        <w:br/>
        <w:t>не араб-парсы сөздерімен (дос, әлем, пайда, айла, тайпа,</w:t>
        <w:br/>
        <w:t>т.т.) берілетін болған.</w:t>
        <w:br/>
        <w:t>Дегенмен Қадырғалидың тілінде архаистік, көне түр-</w:t>
        <w:br/>
        <w:t>кілік элементтер мүлде кездеспейді деуге болмайды.</w:t>
        <w:br/>
        <w:t>Кейбір сөздердің сол кезеңде қолданылған параллель-</w:t>
        <w:br/>
        <w:t>дерімен қатар, көне варианттары да жарыса жұмсал-</w:t>
        <w:br/>
        <w:t>ған сәттері аз емес. Мысалы, көп сөзінің үкүш қатары,</w:t>
        <w:br/>
        <w:t>сондай-ақ йаз- (біт-/жазу), айт-/ай-, сұра-/сұр-.</w:t>
        <w:br/>
        <w:t>не/нұң. соң/соңратын, өзге, өңге /өнгін, қайсы/қайу.</w:t>
        <w:br/>
        <w:t>Архаистік екінші сыңарлардың көбі (ай-, сұр-, қайу,</w:t>
        <w:br/>
        <w:t>өнгі, үкүш) шығыс түркілік дәстүрге тән, олар Қадыр-</w:t>
        <w:br/>
        <w:t>ғали заманында берік сақталған әдеби нормаға бағыну-</w:t>
        <w:br/>
        <w:t>дан шыққан қолданыстар.</w:t>
        <w:br/>
        <w:t>Біз тілін талдап отырған ескерткіштің лексикасын-</w:t>
        <w:br/>
        <w:t>да көзге түсетін және бір құбылыс жалпы жарыспалы</w:t>
        <w:br/>
        <w:t>қатарлардың, яғни мағыналары немесе тұлғалары жуық</w:t>
        <w:br/>
        <w:t>сөздердің бірінің орнына екіншісінің еркін қолданыла</w:t>
        <w:br/>
        <w:t>беруінің орын алғандығы. Ол қатарлар түркінің өз сөз-</w:t>
        <w:br/>
        <w:t>64</w:t>
        <w:br/>
        <w:t>сөздер қазақтың ХУ--ХІХ ғасырлардағы ақын-жырау-</w:t>
        <w:br/>
        <w:t>лары тілінде қолданылып келгендігі әдеби тіл дәстүрін-</w:t>
        <w:br/>
        <w:t>дегі іліктестікті көрсетеді.</w:t>
        <w:br/>
        <w:t>Бұл шығармада қолданылған түркі сөздерінің ішінде,</w:t>
        <w:br/>
        <w:t>әрине, қазақ тіліне, әсіресе қазіргі кезеңіне, тән емес</w:t>
        <w:br/>
        <w:t>тұлғалар да бар. Мысалы: ектүлә- (тәрбиеле-), ошбу</w:t>
        <w:br/>
        <w:t>(осы), көпәл- (көбей-), ерді (еді), сарығ (сары),</w:t>
        <w:br/>
        <w:t>кішіг (кіші), те- (де-), тақы (тағы) т.т. Бұлардың қа-</w:t>
        <w:br/>
        <w:t>тарына қазақ тілінде, й, у сонор дыбыстарымен келетін</w:t>
        <w:br/>
        <w:t>сөздердің ғ, г дыбыстарымен келген варианттары (ти-</w:t>
        <w:br/>
        <w:t>гәр -- тийер емес, туғма туума емес, йығыб -- жыйып</w:t>
        <w:br/>
        <w:t>емес, йағар -- жауар емес), сөз басында ж орнына й</w:t>
        <w:br/>
        <w:t>дыбысы келген параллельдер (йыл-жыл емес, йаша --</w:t>
        <w:br/>
        <w:t>жаса емес, йаууық -- жұуық емес) жатады. Сөз ба-</w:t>
        <w:br/>
        <w:t>сында ж келетін бірді-екілі ғана сөз бар, олар: Жайық,</w:t>
        <w:br/>
        <w:t>Жақсу деген жалқы есімдер мен жайнай турур деген</w:t>
        <w:br/>
        <w:t>етістік. Сөз басы ж- мен емес, й-мен келуі түркі жазба</w:t>
        <w:br/>
        <w:t>дүниелерінде орта ғасырлардан бастап күні кешеге дейін</w:t>
        <w:br/>
        <w:t>сақталып келген емле дәстүріне барып соғады. Бұл дәс-</w:t>
        <w:br/>
        <w:t>түр ХХ ғасырдың басына дейін өзбек, татар, түркмен,</w:t>
        <w:br/>
        <w:t>қазақ, башқұрт, т.б. халықтардың жазу тәжірибесінде</w:t>
        <w:br/>
        <w:t>орын алып келгені белгілі. і</w:t>
        <w:br/>
        <w:t>Қадырғали шежіресі тіліндегі түркі сөздеріне қатыс-</w:t>
        <w:br/>
        <w:t>ты ерекшеліктердің бірі -- бір мағынадағы екі-үш тұл-</w:t>
        <w:br/>
        <w:t>ғаның бірінің орнына бірі қолданыла беретіндігі. Мыса-</w:t>
        <w:br/>
        <w:t>лы, ариғ/ару, қарындаш/туғма, башқа/өзгә/ өңгә/ өң-</w:t>
        <w:br/>
        <w:t>гін, йақа/қырақ, сүйәк/сүңәк. Бұл параллельдер, бір</w:t>
        <w:br/>
        <w:t>жағынан, сол кезеңдегі (ХУІ ғасырлардағы) лексика-</w:t>
        <w:br/>
        <w:t>лық норманың тұрақталып бітпегенін көрсетсе, екінші</w:t>
        <w:br/>
        <w:t>жағынан, біздің байқауымызша, шығарма авторының өз</w:t>
        <w:br/>
        <w:t>ана тіліне бой ұруын танытады (ару, өзге, жаға, сүйек</w:t>
        <w:br/>
        <w:t>тұлғалары қазақ тіліне тән).</w:t>
        <w:br/>
        <w:t>Мұндай параллельдер тек түркі сөздерінен ғана құ-</w:t>
      </w:r>
    </w:p>
    <w:p>
      <w:r>
        <w:t>ралмаған: шежіре тілінде түркі мен араб, түркі мен пар-</w:t>
        <w:br/>
        <w:t>сы, араб пен парсы, араб пен араб, парсы мен парсы,</w:t>
        <w:br/>
        <w:t>түркі мен монғол, түркі мен қытай, монғол мен қытай</w:t>
        <w:br/>
        <w:t>сияқты тілдердің бір мағынадағы сөздері бірінің орнын</w:t>
        <w:br/>
        <w:t>екіншісі баса береді (ол жайында әрі қарайғы баяндау-</w:t>
        <w:br/>
        <w:t>да айтылады).</w:t>
        <w:br/>
        <w:t>Біздің авторымыз 12 жылдық циклмен жыл қайыру-</w:t>
        <w:br/>
        <w:t>дың әуелі монғолшасын келтіріп, іле-шала йа ни шылауы-</w:t>
        <w:br/>
        <w:t>мен түркіше атауын береді: моғай йыл, йа ни йылан</w:t>
        <w:br/>
        <w:t>йылы болғай. Осы ретпен: тақақу йыл, йа ни тауық йылы,</w:t>
        <w:br/>
        <w:t>ноқай йыл, йа ни ит йылы, тауалы йыл, Йа ни қойан йылы,</w:t>
        <w:br/>
        <w:t>қақай йыл, йа ни тоңуз йылы, һукәр йыл, йа ни сығыр</w:t>
        <w:br/>
        <w:t>йылы, бечин йыл, йа ни бузина йылы. Шыңғыс ханның</w:t>
        <w:br/>
        <w:t>ата-бабасын сөз еткен тұста ичигә (өз әкесі), бурқы</w:t>
        <w:br/>
        <w:t>(атасы), алынчил (үшінші атасы), будутту (төртінші ата-</w:t>
        <w:br/>
        <w:t>сы), укуқу (бесінші атасы), буута (алтынчы атасы),</w:t>
        <w:br/>
        <w:t>дудақу (жетінші атасы) деп жеті атаға дейінгі туыстық</w:t>
        <w:br/>
        <w:t>атауларын монғолша келтіріп, қасына йа ни сөзімен</w:t>
        <w:br/>
        <w:t>түркіше атайды.</w:t>
        <w:br/>
        <w:t>Бұл көрсетілген монғолизмдерді кірме сөздер емес,</w:t>
        <w:br/>
        <w:t>стильдік мақсатпен қолданылған келтірінді элементтер</w:t>
        <w:br/>
        <w:t>деп қараған жән. Өйткені монғол ханы Шыңғыстың</w:t>
        <w:br/>
        <w:t>өмірін оның жорықтарын баяндауда түпнұсқа авторы</w:t>
        <w:br/>
        <w:t>Рашид ад-диннің өзі монғол тіліндегі жазба ескерткіш-</w:t>
        <w:br/>
        <w:t>терді пайдаланған, сондықтан парсы тексінің өзінде де</w:t>
        <w:br/>
        <w:t>осындай монғол қыстырмалары бар, осы стильді аудар-</w:t>
        <w:br/>
        <w:t>машы Қадырғали да ұстаған тәрізді. Мұндай келтірін-</w:t>
        <w:br/>
        <w:t>ділердің араб, парсы сөздерінен де табылатыны жоғары-</w:t>
        <w:br/>
        <w:t>да айтылды.</w:t>
        <w:br/>
        <w:t>Жалайыр шежірешінің көп «дастандары» монғол</w:t>
        <w:br/>
        <w:t>империясының тарихына арналғандықтан, мұнда монғол</w:t>
        <w:br/>
        <w:t>тайпаларының жер-суының, әскери әкімшілік-әлеуметтік</w:t>
        <w:br/>
        <w:t>құрылысының, тұрмыс-тіршілігінің атаулары молынан</w:t>
        <w:br/>
        <w:t>кездеседі. Әсіресе, монғол империясының әскери-әкімші-</w:t>
        <w:br/>
        <w:t>лік құрылысына қатысты атаулар еркін қолданылған.</w:t>
        <w:br/>
        <w:t>Олар: шусун (әскерге арналған азық-түлік, Шоқан</w:t>
        <w:br/>
        <w:t>бұл сөзді қазақтың сусын сөзі деп жаңылыс пікір</w:t>
        <w:br/>
        <w:t>айтқан), түмен (он мың әскер), жунқар (сол қанат,</w:t>
        <w:br/>
        <w:t>майсара), боқауыл (бақауыл, бөкеуіл), күрен (1000 үй-</w:t>
        <w:br/>
        <w:t>ден құралған ауыл), құрылтай, йаса (заң), йосун (жо-</w:t>
        <w:br/>
        <w:t>сын, әдет), білк (даналық), курчы (телохранитель,</w:t>
        <w:br/>
        <w:t>құршы), улағ (ылау, көлік).</w:t>
        <w:br/>
        <w:t>Кейбір монғол сөздері жалқы есім құрамындағы</w:t>
        <w:br/>
        <w:t>сипаттама эпитеттер ретінде келген. Мысалы, өкин</w:t>
        <w:br/>
        <w:t>(қыз), Өкин Тархан (қыз сияқты сұлу жүзді Тархан),</w:t>
        <w:br/>
        <w:t>отиигин (кенже бала), буржиқин (көк көзді).</w:t>
        <w:br/>
        <w:t>Монғол сөздері қатысып жасалған кейбір күрделі</w:t>
        <w:br/>
        <w:t>сөздердің беретін мағынасы қызғылықты. Мысалы «әмір-</w:t>
        <w:br/>
        <w:t>шінің некелі әйелі болды» деген мағынаны екі түрлі</w:t>
        <w:br/>
        <w:t>тұлғада береді: бірі -- башына буғтақ салынды, екінші-</w:t>
        <w:br/>
        <w:t>80</w:t>
      </w:r>
    </w:p>
    <w:p>
      <w:r>
        <w:t>бұлардың ұғымын тамам болды күрделі етістігі арқылы</w:t>
        <w:br/>
        <w:t>берген. Дегенмен бұлар көп емес. Араб компонентімен</w:t>
        <w:br/>
        <w:t>келген көптеген күрделі етістіктер түркі етістіктерінің</w:t>
        <w:br/>
        <w:t>жарыспалы қатарын түзеді. Мысалы: хауалат қылды</w:t>
        <w:br/>
        <w:t>/тапшурды, табу қылды/, бақтурды (бағындырды), уо-</w:t>
        <w:br/>
        <w:t>фат болды /өлді/, мусахар қылды /ел қылды/, бақ-</w:t>
        <w:br/>
        <w:t>турды. /ел қылды, өзіне қаратты/, т.т. Қолданылу жиілігі</w:t>
        <w:br/>
        <w:t>жағынан мұндай параллельдердің ішінде араб сөзімен</w:t>
        <w:br/>
        <w:t>келгендері көп болмаса, аз кездеспейді. Мысалы, бақ-</w:t>
        <w:br/>
        <w:t>турды, ел қылды дегеннен гөрі мусаххар қылды транс!</w:t>
        <w:br/>
        <w:t>жиірек қолданылған.</w:t>
        <w:br/>
        <w:t>Араб сөздерінің етістік жасаудағы мұндай активтігі</w:t>
        <w:br/>
        <w:t>түркі жазба дәстүріне байланысты, шежіре сияқты</w:t>
        <w:br/>
        <w:t>тарихи шығарманы өз заманындағы жазба әдеби тілдің</w:t>
        <w:br/>
        <w:t>нормасына бағындыру -- автордың міндеті. Оның үстіне</w:t>
        <w:br/>
        <w:t>орта ғасырлардағы сауатты түркілер араб, парсы тіл-</w:t>
        <w:br/>
        <w:t>дерін жақсы білетін болғандықтан (қазіргі біздердің</w:t>
        <w:br/>
        <w:t>орыс тілін жақсы білетіндігіміз сияқты), жазба тілде</w:t>
        <w:br/>
        <w:t>арабизм, фарсизмдердің молынан қолданылуы тексті</w:t>
        <w:br/>
        <w:t>түсініп оқу үшін онша үлкен тосқауыл болмаған</w:t>
        <w:br/>
        <w:t>болу керек.</w:t>
        <w:br/>
        <w:t>Ет-, қыл-, бол- деген көмекші етістіктерден</w:t>
        <w:br/>
        <w:t>өзге де қимыл атауларымен берілгендерді, мысалы:</w:t>
        <w:br/>
        <w:t>ажабқа қалды, ақлға кірді, умр кечүрді, фарманыға</w:t>
        <w:br/>
        <w:t>келді, хамила келтүрді тәрізді сөздерді қоса есептеген-</w:t>
        <w:br/>
        <w:t>де, біз талдап отырған шығармада 160-қа жуық араб,</w:t>
        <w:br/>
        <w:t>парсы сөздері қатысқан күрделі етістік қолданылғаны</w:t>
        <w:br/>
        <w:t>көрінеді. Демек, бұлар орта ғасырлар үшін норма болуы-</w:t>
        <w:br/>
        <w:t>мен қатар, тіпті өнімді тәсілмен жасалған лексика тобы</w:t>
        <w:br/>
        <w:t>екенін олардың басым көпшілігінің күні бүгінгі біраз</w:t>
        <w:br/>
        <w:t>түркі тілдерінде қалыптасып орын алғандығы дәлелдей-</w:t>
        <w:br/>
        <w:t>ді. Мысалы, қазіргі қазақ тіліндегі мақсат ету, ниет ету,</w:t>
        <w:br/>
        <w:t>пайда тигізу, неке қию дегендерге көңіл аударалық.</w:t>
        <w:br/>
        <w:t>Тек зат есімдер мен етістіктер емес, араб тілінен</w:t>
        <w:br/>
        <w:t>енген сын есім мен үстеулер де едәуір кездеседі. Аууал</w:t>
        <w:br/>
        <w:t>(әуелі), батн (ішкі), ғайат (өте, аса), ғариб (жалғыз),</w:t>
        <w:br/>
        <w:t>ба зи (кейбір), мақбұл (құпталған), мафсил (жіті,</w:t>
        <w:br/>
        <w:t>тегіс), машйур (атақты, белгілі), ма табар (қадірлі,</w:t>
        <w:br/>
        <w:t>беделді), ма руф (атақты), мисал (секілді), ғайри (бас-</w:t>
        <w:br/>
        <w:t>қа), азим (үлкен, ұлы) сияқты сөздер жиі пайдаланыл-</w:t>
        <w:br/>
        <w:t>ған. Бұл қатарға түркінің -ғы/-гі, -сыз/-сіз, -лық/-лік</w:t>
        <w:br/>
        <w:t>жұрнақтарымен жасалғандары да кіреді: аууалгі (ал-</w:t>
        <w:br/>
        <w:t>ғашқы, әуелгі), ниһайатсыз (шексіз), китабсыз (ха-</w:t>
        <w:br/>
        <w:t>лық), тартиблі, т.б.</w:t>
        <w:br/>
        <w:t>76</w:t>
        <w:br/>
        <w:t>бірлестігінің көшіп-қонып жүретін жерлері мен жайы-</w:t>
        <w:br/>
        <w:t>лымдарын білдіреді. Бұл сөзде тек территориялық иелік</w:t>
        <w:br/>
        <w:t>смес, жалпы елдік -әкімшілік иелікті де қоса білдіретін</w:t>
        <w:br/>
        <w:t>реңк бар, сондықтан ол кейде улус, ханлық сөздерінің</w:t>
        <w:br/>
        <w:t>адекваты ретінде келеді. Ертеректегі түркі тарихы</w:t>
        <w:br/>
        <w:t>шығармаларында кездесетін йурт (жұрт) сөзі көбінесе</w:t>
        <w:br/>
        <w:t>орыс тіліне аударылмай беріледі. Қадырғали йурт сөзі-</w:t>
        <w:br/>
        <w:t>нің синонимі ретінде кейде мақам, Ол йер, деген сөздерді</w:t>
        <w:br/>
        <w:t>де қолданады: атасының мақамы, ол йер, атасы йурты.</w:t>
        <w:br/>
        <w:t>Біздің тексімізде әлеуметтік терминдердің ішінде</w:t>
      </w:r>
    </w:p>
    <w:p>
      <w:r>
        <w:t>және бір қызғылықты атау бар, ол -- алач мыңы. Бұл</w:t>
        <w:br/>
        <w:t>күрделі атау жөнінде Ш. Уәлиханов былай деп жазды:</w:t>
        <w:br/>
        <w:t>«Алач (алаш)-- қазақ тайпа одағының жалпы атауы.</w:t>
        <w:br/>
        <w:t>Оның ескерткіш тіліндегідей одақтасып халық ретінде</w:t>
        <w:br/>
        <w:t>аталуын, үш алаш, алты алаш, үш мың алаш дейді»!.</w:t>
        <w:br/>
        <w:t>Ш. Уәлиханов мұрасын бастырушылар: «Алаш мыңы»</w:t>
        <w:br/>
        <w:t>Жалайыридың «Шежіресі» бойынша, Ақ Ордада Орыс</w:t>
        <w:br/>
        <w:t>ханның билігі тұсында қаңлы, жалайыр, қатағандармен</w:t>
        <w:br/>
        <w:t>басты роль атқарған ірі-ірі тайпалар одағының атауы.</w:t>
        <w:br/>
        <w:t>Сірә, бұл қазақ ру-тайпаларының алғашқы одағы болу</w:t>
        <w:br/>
        <w:t>керек, өйткені ХУ--ХУІ ғ. бұл термин (алаш мыңы)</w:t>
        <w:br/>
        <w:t>«қазақ» деген этноним (халық аты) ретінде кездеседі</w:t>
        <w:br/>
        <w:t>деп түсіндіреді. Ал Қазақ Совет Энциклопедиясы бы-</w:t>
        <w:br/>
        <w:t>лайша түсіндіреді: қазақ халқын құраған ру-тайпалар</w:t>
        <w:br/>
        <w:t>ХІ ғасырдың басында монғол шапқыншыларына қарсы</w:t>
        <w:br/>
        <w:t>тұру үшін біріге бастайды. Олар: қыпшақ, найман, қара-</w:t>
        <w:br/>
        <w:t>кесек, алшын, қоңырат, жалайырлар (осы алтауының</w:t>
        <w:br/>
        <w:t>одағы -- алты сан алаш) болатын, бұлар кейін Жошы</w:t>
        <w:br/>
        <w:t>ұлысына қарады дейді. ХПІ ғасырдың екінші жартысын-</w:t>
        <w:br/>
        <w:t>да бұл одақ Алтын Орда құрамынан шығып, жеке</w:t>
        <w:br/>
        <w:t>хандық -- Ақ Орданы құрды. Кейіннен, Орыс ханның</w:t>
        <w:br/>
        <w:t>тұсында, бұл одақ нығайып, «алаш қауымы», «алаш</w:t>
        <w:br/>
        <w:t>мыңы» деп, ХІУ--ХҰ ғасырларда «алты, алаш», «алаш</w:t>
        <w:br/>
        <w:t>мыңы», «алаш ұлысы» деп атанды дейді!. Бұл жердегі</w:t>
        <w:br/>
        <w:t>мың сөзі «одақ, қауым» деген ұғымды білдіреді, сонда</w:t>
        <w:br/>
        <w:t>алаш мыңы --«алаш одағы» деген сөз. Сірә, о баста</w:t>
        <w:br/>
        <w:t>мың көне дәуірлерден белгілі түркі-монғол қауымдары-</w:t>
        <w:br/>
        <w:t>ның ондықтарға (ондық, жүздік, мыңдық) бөлінетін әс-</w:t>
        <w:br/>
        <w:t>кери әкімшілік жүйесінің бір буынын атайтын сөз болған</w:t>
        <w:br/>
        <w:t>да, «кейін келе номинативтік (тура) мағынасынан</w:t>
        <w:br/>
        <w:t>айрылып, «одақ, бірлестік, қоғам» деген ұғымды білді-</w:t>
        <w:br/>
        <w:t>1 Валиханов Ч. Ч., Собр. соч. т.І. 213-бет.</w:t>
        <w:br/>
        <w:t>7“ ҚСЭ. Алматы. т.І. 1972. 247-бет.</w:t>
        <w:br/>
        <w:t>71</w:t>
        <w:br/>
        <w:t>бар адамдар аталған!. Бұл сөздердің би варианты да</w:t>
        <w:br/>
        <w:t>бар. Біздің тарихшымыз ханнан кейінгі билеушінің ти-</w:t>
        <w:br/>
        <w:t>тулы ретінде бек тұлғасын жұмсаған да, би варианты-</w:t>
        <w:br/>
        <w:t>мен ру-тайпаның басшысын, билеушісін немесе билеу-</w:t>
        <w:br/>
        <w:t>ші топтың әкілін атаған. Сірә, Қадырғали заманындағы</w:t>
        <w:br/>
        <w:t>қазақ қоғамында ру-тайпа басын би деп атаса керек.</w:t>
        <w:br/>
        <w:t>Сондықтан шежіре тексінде би тұлғасы да кездеседі.</w:t>
        <w:br/>
        <w:t>(Тасуқа би, Сейдек би). Мүмкін, шежіреші бұл тұл-</w:t>
        <w:br/>
        <w:t>ғаны көбірек жұмсаған болар, бірақ оны кейінгі көшіру-</w:t>
        <w:br/>
        <w:t>шілер бек вариантымен ауыстыруы әбден ықтимал. Оны</w:t>
        <w:br/>
        <w:t>мына бір факт дәлелдейтін тәрізді. Қадырғали өзінің</w:t>
        <w:br/>
        <w:t>ата-тегін таратқанда би терминін жұмсаған. Мұны</w:t>
        <w:br/>
        <w:t>Баруди нұсқасынан көреміз: Қадыр али би, Хосум би</w:t>
        <w:br/>
        <w:t>Карач би, Айтаулы би, Тебре би. Осы ата текті таратуда</w:t>
        <w:br/>
        <w:t>кейінгі нұсқада би сөзінің орнына бек тұлғасы келтіріліп</w:t>
        <w:br/>
        <w:t>жазылған (көшірілген). Маңғыт мырзаларының ру басы,</w:t>
        <w:br/>
        <w:t>Алтын Орданың билеушісі (бірақ ханы емес) атақты</w:t>
        <w:br/>
        <w:t>Едіге бірде бек, бірде би деген титулмен берілген.</w:t>
        <w:br/>
        <w:t>Аталық/атабек сөздері де ортағасырлық түркі әде-</w:t>
        <w:br/>
        <w:t>биетінде «хан ұлдарының тәрбиешісі, регент» мағына-</w:t>
        <w:br/>
        <w:t>сында қолданылған, бұл терминдер біздің шежіремізде де</w:t>
        <w:br/>
        <w:t>осы мәнде келген және бұл термин көбінесе хан төңіре-</w:t>
        <w:br/>
        <w:t>гіндегі қарашылар, емелдештер сөз болған тұстарда келе-</w:t>
        <w:br/>
        <w:t>дік Уа қарачу лары, аталық, емелдеш лері хан хазрат</w:t>
      </w:r>
    </w:p>
    <w:p>
      <w:r>
        <w:t>лары ның үстіне нисар лар қылды лар. Бұл терминнің</w:t>
        <w:br/>
        <w:t>атабек нұсқасы титул ретінде жалқы есіммен келтіріл-</w:t>
        <w:br/>
        <w:t>ген: Екінчісі Атшы Терген атабек нің қызы ерді.</w:t>
        <w:br/>
        <w:t>Шежіре тексінде кездесетін қызық терминнің бірі</w:t>
        <w:br/>
        <w:t>ақтачы, бұл «атбегі» деген мағынадағы термин, ол Шың-</w:t>
        <w:br/>
        <w:t>ғыс хан тағайындаған мәртебелі 10 қызметтің біреуі-</w:t>
        <w:br/>
        <w:t>нің иесін, яғни «орда жылқысының атбегін» білдіретін</w:t>
        <w:br/>
        <w:t>титул болған, сондықтан жалқы есіммен тіркесіп келеді:</w:t>
        <w:br/>
        <w:t>Бұқадай ақтачы, Нурин ақтачы, т.б. Сөз түбірі -- ақта</w:t>
        <w:br/>
        <w:t>ахта/ат «ақтаған (піштірілген) ат». Ақта деп кез келген</w:t>
        <w:br/>
        <w:t>ақтаған атты емес, 7--8 жасқа дейін айғыр болып үйір-</w:t>
        <w:br/>
        <w:t>ге түсіп келген, денесі қатайып күш жинап алғаннан</w:t>
        <w:br/>
        <w:t>кейін піштірілген жылқыны атайды, оны орысша «мерин»</w:t>
        <w:br/>
        <w:t>дейді, ақта ат әдетте күшті, мықты болады.” монғолдар</w:t>
        <w:br/>
        <w:t>әдетте ақта аттарға мініп жүретін болған”. Ахта ат түрін-</w:t>
        <w:br/>
        <w:t>Валиханов Ч. Ч., Собр. соч. т. 1. 25-6.</w:t>
        <w:br/>
        <w:t>Ильминский Н. И., Материалы к изучению киргизского</w:t>
        <w:br/>
        <w:t>наречия. 27-бет.</w:t>
        <w:br/>
        <w:t>39 Владимирцов Б. Я., Обшественный строй монголов. Л.,</w:t>
        <w:br/>
        <w:t>1934, 38-6.</w:t>
        <w:br/>
        <w:t>68</w:t>
        <w:br/>
        <w:t>сөздер. Бұлар ортағасырлық өзге де тарихи шығарма-</w:t>
        <w:br/>
        <w:t>ларда қолданылатындығын ескерсек, алдыңғы кезеңдер-</w:t>
        <w:br/>
        <w:t>ден келе жатқан түркілік терминология дәстүрін көру-</w:t>
        <w:br/>
        <w:t>ге болады. Осы термин сөздердің бірқатарының Қадыр-</w:t>
        <w:br/>
        <w:t>ғали шежіресіндегі қолданысын талдап көрелік.</w:t>
        <w:br/>
        <w:t>Хан сөзін әдетте түркі-моңғолдың қаған (арабтар-</w:t>
        <w:br/>
        <w:t>ша хакан) сөзінің ықшам варианты деп есептейді.</w:t>
        <w:br/>
        <w:t>Қаған /каан сөзі, В. В. Бартольдтың айтуынша, монғол</w:t>
        <w:br/>
        <w:t>империясы дәуірінде ең жоғарғы билеушіні де, империя-</w:t>
        <w:br/>
        <w:t>ның жеке өлкелерінің билеушілерін де білдірсе, кейіні-</w:t>
        <w:br/>
        <w:t>рек бұл тұлға хан түріне көшкен. Ал хан сөзі монғол</w:t>
        <w:br/>
        <w:t>империясы құлағаннан кейін жалпы әміршінің («го-</w:t>
        <w:br/>
        <w:t>сударь» дегеннің) титулы болған!. Зерттеушінің бұл пі-</w:t>
        <w:br/>
        <w:t>кірін Қадырғали шығармасының тілі де растайды. Мұн-</w:t>
        <w:br/>
        <w:t>да қаған тұлғасы өте сирек кездеседі, ал хан тұлғасы,</w:t>
        <w:br/>
        <w:t>жоғарғы монархтарды да (Шыңғыс хан, Жочы хан),</w:t>
        <w:br/>
        <w:t>жеке ру-тайпалардың билеушісін де білдіреді (Бодан-</w:t>
        <w:br/>
        <w:t>чар хан, Мөңкү хан). Біздің шежірешіміз тіпті орыс</w:t>
        <w:br/>
        <w:t>патшасын да (Барис хан), Монғолдың үлкен империя-</w:t>
        <w:br/>
        <w:t>сының әміршісін де (Чиңгиз хан) «хан» деп атайды.</w:t>
        <w:br/>
        <w:t>Қадырғалида келте ханлар деген термин де бар. Оның</w:t>
        <w:br/>
        <w:t>ұсақ хандықтардың билеушісі» деген мағынаны беретін-</w:t>
        <w:br/>
        <w:t>дігін Ш. Уәлиханов көрсеткен болатын.</w:t>
        <w:br/>
        <w:t>Шежіреде жиі қолданылған терминдердің бірі аға</w:t>
        <w:br/>
        <w:t>сөзі. Ол осы күнгідей «жасы үлкен туысқан» мағы-</w:t>
        <w:br/>
        <w:t>насында келгенде, әрине, әлеуметтік-саяси терминоло-</w:t>
        <w:br/>
        <w:t>гияға кірмейді. Қадырғали бұл сөзді негізінен «әмірші»,</w:t>
        <w:br/>
        <w:t>«билеуші» мағынасында термин етіп жұмсаған және</w:t>
        <w:br/>
        <w:t>ол жалқы есіммен тіркесе қолданылған: Булад аға,</w:t>
        <w:br/>
        <w:t>Бүйінчік аға, Абдулла аға, Арғун аға. Бұл тұлғаның</w:t>
        <w:br/>
        <w:t>орта ғасырлардағы хандықтарда сарай маңындағы адам-</w:t>
        <w:br/>
        <w:t>ның дәреже атағын білдіретін термин болғандығын та-</w:t>
      </w:r>
    </w:p>
    <w:p>
      <w:r>
        <w:t>рихшылар айтып кеткен болатын.?</w:t>
        <w:br/>
        <w:t>Біздің байқауымызша, аға деп бір кездерде ру, тайпа</w:t>
        <w:br/>
        <w:t>басын немесе әскердің белгілі бір бөлігінің басқарушысын</w:t>
        <w:br/>
        <w:t>атаған тәрізді. Қазақтың ХУ--ХУІ ғасырлардағы ақын-</w:t>
        <w:br/>
        <w:t>жыраулары мен батырлар жырларында аға сөзі осы мән-</w:t>
        <w:br/>
        <w:t>де келеді. Мысалы, Шалкиізде: Батыр жігіт жау бастар,</w:t>
        <w:br/>
        <w:t>Аға жігіт қол бастар; Доспамбетте: Азаулыда аға бол-</w:t>
        <w:br/>
        <w:t>ған ерлер көп еді. Бұл термин жалқы есіммен тіркесіп</w:t>
        <w:br/>
        <w:t>1 Бартольд В. В., Соч., М., 1963. Т.5. 80 және 605-беттер.</w:t>
        <w:br/>
        <w:t>2 Материалы по истории казахских ханств в ХУ--ХУШІ вв.</w:t>
        <w:br/>
        <w:t>Алма-Ата, 1969, 562-бет.</w:t>
        <w:br/>
        <w:t>66</w:t>
        <w:br/>
        <w:t>сі-- хагун болды. Буғтақ (бохтах)-- монғолша әйелдің</w:t>
        <w:br/>
        <w:t>бас киімінің аттары, оны күйеуге тиген әйелдер киеді.</w:t>
        <w:br/>
        <w:t>Демек, басына буғтақ салу «біреудің әйелі болу» деген</w:t>
        <w:br/>
        <w:t>жай ұғымнан ауысып, «хан әйелі болу» (хатун болу, ал</w:t>
        <w:br/>
        <w:t>хатун сөзі ол кезде әмірші әйелінің титулы) сияқты</w:t>
        <w:br/>
        <w:t>терминдік ұғымды беретін болған.</w:t>
        <w:br/>
        <w:t>Өзге тілдік сөздердің төртінші, аса шағын тобы -</w:t>
        <w:br/>
        <w:t>қытай сөздері. Оның өзінде де бұлар әр түрлі лауазым-</w:t>
        <w:br/>
        <w:t>дық дәрежені атайтын титулдар ретінде жалқы есімдер-</w:t>
        <w:br/>
        <w:t>мен тіркесте келгендер. Бұл сөздер: фужин (ханым),</w:t>
        <w:br/>
        <w:t>тайшы (сановник), гөйәң (ұлы әмірші), аңшы (түменнің</w:t>
        <w:br/>
        <w:t>әміршісі), гөрхан (хандар ханы -- Қарақытайлар әмір-</w:t>
        <w:br/>
        <w:t>шісінің титулы). Және бір қызығы бұларды да автор</w:t>
        <w:br/>
        <w:t>қолдана отырып, сол бойда осы сөздердің беретін</w:t>
        <w:br/>
        <w:t>мағынасын түркіше түсіндіріп отырады: ма ни гөйәң</w:t>
        <w:br/>
        <w:t>улуғ бек демек, ма ни аншы түмен бегі болғай.</w:t>
        <w:br/>
        <w:t>Индоевропа тілдерінен екі-ақ сөз (этнонимдер мен</w:t>
        <w:br/>
        <w:t>жалқы есімдерді қоспағанда) кездеседі. Олар көрәл</w:t>
        <w:br/>
        <w:t>(корольдық, королевство), улкристан (христиан).</w:t>
        <w:br/>
        <w:t>Қадырғалидың «Тауарихы» ерте дәуірлер мен орта ға-</w:t>
        <w:br/>
        <w:t>сырлардағы түркі-монғол қауымдарының тарихын баян-</w:t>
        <w:br/>
        <w:t>дайтындықтан, мұнда қоғам мүшелерінің билеуші-</w:t>
        <w:br/>
        <w:t>әкімшілік, әскери-қолбасылық, туыстық-династиялық</w:t>
        <w:br/>
        <w:t>дәрежелерін танытатын түркіден өзге тілдік титул сөз-</w:t>
        <w:br/>
        <w:t>дердің болуы -- заңды құбылыс. Бұлардың бірқатарын</w:t>
        <w:br/>
        <w:t>жеке-жеке талдап көрсетуге болады.</w:t>
        <w:br/>
        <w:t>Гүрген (қазіргі монғол тілінде хургэн болып жазыла-</w:t>
        <w:br/>
        <w:t>ды) «күйеу (бала)» мағынасындағы монғол сөзі. Тексте</w:t>
        <w:br/>
        <w:t>осы мағынаны жай баяндауда түркінің күйеу сөзі қол-</w:t>
        <w:br/>
        <w:t>данылады, ал гүрген жалқы есімдермен тіркесіп титул</w:t>
        <w:br/>
        <w:t>ретінде келеді: Буту гүрген, Туралчы гүрген, Тажу гүр-</w:t>
        <w:br/>
        <w:t>ген. Оның титул болатын себебі түркі-монғол халық-</w:t>
        <w:br/>
        <w:t>тарының Шыңғыс хан тұсындағы және одан кейінгі</w:t>
        <w:br/>
        <w:t>әлеуметтік-саяси құрылысында күйеулердің сословиелік</w:t>
        <w:br/>
        <w:t>орны болған, яғни беделді, батыр күйеу балалары хан-</w:t>
        <w:br/>
        <w:t>ның балаларының дәрежесіне теңестіріліп, олар ел бас-</w:t>
        <w:br/>
        <w:t>қару, қол басқару істеріне қатыстырылатын болған,</w:t>
        <w:br/>
        <w:t>бұларға гүрген дәрежесі (титулы) берілген. Демек,</w:t>
        <w:br/>
        <w:t>бұл сөз кез келген күйеу балалардың есіміне тіркел-</w:t>
        <w:br/>
        <w:t>меген. Гүрген сөзі қосақталған кісі аты қазақша Қобы-</w:t>
        <w:br/>
        <w:t>ланды батыр, Біржан сал, Ақан сері деген сияқты</w:t>
      </w:r>
    </w:p>
    <w:p>
      <w:r>
        <w:t>күрделі есімге айналған, айырмасы гурген -- ресми</w:t>
        <w:br/>
        <w:t>дәреже атауы, батыр, сал, сері - халық осылайша та-</w:t>
        <w:br/>
        <w:t>нып қойған қосалқы, анықтама компонент.</w:t>
        <w:br/>
        <w:t>81</w:t>
        <w:br/>
        <w:t>әйел жалқы есімдерімен келеді: Сойур Қоқты беғи,</w:t>
        <w:br/>
        <w:t>Алақай беги, Шыңғыс ханның қызының аты Фужин</w:t>
        <w:br/>
        <w:t>беги. Бүл сөз ұйғыр-монғол жазбаларында векі түрінде</w:t>
        <w:br/>
        <w:t>таңбаланғандықтан, біз оны беки деп транскрипция-</w:t>
        <w:br/>
        <w:t>ласақ та болар еді, бірақ алдыңғы ер адамдардың есімі-</w:t>
        <w:br/>
        <w:t>мен келетін «қауым басшысы, әміршісі» мағынасындағы</w:t>
        <w:br/>
        <w:t>беки титулымен шатастырмас үшін және осы шығар-</w:t>
        <w:br/>
        <w:t>мада қазақ ханшалары бегім деп аталғандықтан (Байм</w:t>
        <w:br/>
        <w:t>бегім, Йахшым бегім), біз бұл атақты беги/бике /биги</w:t>
        <w:br/>
        <w:t>деп транскрипциялауды жөн көрдік. Бұл сөздің бике/</w:t>
        <w:br/>
        <w:t>бикеш тұлғасы қазақ тілінде жалқы есім құрамында</w:t>
        <w:br/>
        <w:t>да (Жанбике, Ұлбике), «біреудің қызы» (Бұхар жырау-</w:t>
        <w:br/>
        <w:t>дағы: байдың қызы - бикештер деген өлең жолына</w:t>
        <w:br/>
        <w:t>назар аударсақ) деген ұғымда да қолданылады.</w:t>
        <w:br/>
        <w:t>Әйелдерге берілетін атақ, титулдардың және бір</w:t>
        <w:br/>
        <w:t>тұлғасы -- ханым сөзі, бұл Қадырғали «Шежіресінде»</w:t>
        <w:br/>
        <w:t>алтын ханым деген күрделі атау түрінде кездеседі.</w:t>
        <w:br/>
        <w:t>Алтын ханым деп қазақ хандарының жұбайын атаған.</w:t>
        <w:br/>
        <w:t>Мысалы, Оразмұхаммедтің анасының есімі Татлы (Тәт-</w:t>
        <w:br/>
        <w:t>ті) ханым деп, Күчүк (Күшік) сұлтанның анасы</w:t>
        <w:br/>
        <w:t>Сүйім ханым, Шығай ханның әйелі Дәдем ханым деп</w:t>
        <w:br/>
        <w:t>берілген. Шығай ханның тағы бір әйелі Байм бегімді</w:t>
        <w:br/>
        <w:t>(ол Оразмұхаммедтің әжесі, Ондан сұлтанның анасы</w:t>
        <w:br/>
        <w:t>(шежіреде алтын ханым деп те атайды. Соңғы атақтың</w:t>
        <w:br/>
        <w:t>қазақ ханымдары мен ханшаларына қатысты айтыла-</w:t>
        <w:br/>
        <w:t>тындығын зерттеуші М. Усманов дұрыс танып көрсе-</w:t>
        <w:br/>
        <w:t>кен!. Алтын сөзі монғол дәстүрінде ұлылықты, мықты-</w:t>
        <w:br/>
        <w:t>лықты және даңқты білдіретін эпитет болып табылады.</w:t>
        <w:br/>
        <w:t>Демек, алтын ханым «атақты ханым, бәйбіше ханым»</w:t>
        <w:br/>
        <w:t>дегенді танытады.</w:t>
        <w:br/>
        <w:t>Өзге тілдік сөздердің бір тобы тек қана жалқы есім-</w:t>
        <w:br/>
        <w:t>мен тіркесіп келіп титулды білдіреді. Олар: йарғуны,</w:t>
        <w:br/>
        <w:t>сейид, хожа, черби, сечен, гөйаң.</w:t>
        <w:br/>
        <w:t>Йарғучы (Буқай йарғучы) «қазы, судья» деген мағы-</w:t>
        <w:br/>
        <w:t>надағы сөз, түбірі түркі-монғолдың Йарғы/йарғу «сот</w:t>
        <w:br/>
        <w:t>ісі, тергеу» сөзін, оған әрекет иесін білдіретін -чы жұр-</w:t>
        <w:br/>
        <w:t>нағы жалғанған. Жарғы сөзі «заң, ереже» мағына-</w:t>
        <w:br/>
        <w:t>сында қазақ тілінде де бар, бұған атақты Тәуке ханның</w:t>
        <w:br/>
        <w:t>(ХУІІ ғ.) әдет-ғұрып заңдарының «Жеті жарғы» деп</w:t>
        <w:br/>
        <w:t>аталғанын дәлелге келтіруге болады.</w:t>
        <w:br/>
        <w:t>Сейид (Бөләк сейид) деп В. В. Вельяминов-Зернов-</w:t>
        <w:br/>
        <w:t>тың түсіндіруінше, Мұхаммедқызы Фатимадан тараған</w:t>
        <w:br/>
        <w:t>! Усманов М. А, Татарские исторические источники... 92-6.</w:t>
        <w:br/>
        <w:t>а 83</w:t>
        <w:br/>
        <w:t>де бұл сөз біздің тексімізде де кездеседі: Ечкілі оғлы</w:t>
      </w:r>
    </w:p>
    <w:p>
      <w:r>
        <w:t>Хасан Едіге би нің ахта атын алыб турур ерді; Уа анлар-</w:t>
        <w:br/>
        <w:t>ны йахшы ахта атларға міндіріб, йолда йүргүздүм.</w:t>
        <w:br/>
        <w:t>Сөйтіп, ақтачы тұлғасы -- ақта сөзіне әрекет иесін</w:t>
        <w:br/>
        <w:t>білдіретін -- чы жұрнағы жалғанып жасалған лауазым-</w:t>
        <w:br/>
        <w:t>ды атайтын термин дәрежесіне көтерілген түркі-монғол</w:t>
        <w:br/>
        <w:t>сөзі.</w:t>
        <w:br/>
        <w:t>Оғлан/улан деп тарихшылардың айтуларына қараған-</w:t>
        <w:br/>
        <w:t>да, Шыңғыс ханның хан титулы жоқ ұрпақтарын, сон-</w:t>
        <w:br/>
        <w:t>дай-ақ жалпы хан-сұлтандардың балаларын (ұлдарын),</w:t>
        <w:br/>
        <w:t>билеуші династияның әр алуан әскери және әкімшілік</w:t>
        <w:br/>
        <w:t>қызметтегі өкілдерін атаған. Қадырғали ұлан сөзін титул</w:t>
        <w:br/>
        <w:t>ретінде қолданып, жалқы есіммен келтіреді: Қыйас улан,</w:t>
        <w:br/>
        <w:t>Даулат хожа улан, Таш Темүр улан, ал оғлан тұлға-</w:t>
        <w:br/>
        <w:t>сын «ханзада» («царевич») мағынасында жұмсайды:</w:t>
        <w:br/>
        <w:t>Чингиз хан оғланларыға ләшкәр бөлүб берді. Сонымен</w:t>
        <w:br/>
        <w:t>қатар оғлан сөзін шежіреші жалпы «бала, ұл» мәнінде де</w:t>
        <w:br/>
        <w:t>қолданады.</w:t>
        <w:br/>
        <w:t>Түркі сөздерінің ішінде ел, йурт, уруғ, алач мыңы,</w:t>
        <w:br/>
        <w:t>құл сияқты сөздер де әлеуметтік құрылысқа қатысты</w:t>
        <w:br/>
        <w:t>терминдер ретінде қолданылған: ел -- көп мағыналы сөз,</w:t>
        <w:br/>
        <w:t>оның терминдік мәні де біреу емес. С. Е. Маловтың</w:t>
        <w:br/>
        <w:t>тануынша, орта ғасырлардағы түркі жазбаларында «ел --</w:t>
        <w:br/>
        <w:t>ру-тайпалар одағы», «мемлекет», «халық». В. В. Радлов,</w:t>
        <w:br/>
        <w:t>П. М. Меморанский, В. В. Бартольдтар да ел сөзінің</w:t>
        <w:br/>
        <w:t>мағынасын осылайша деп табады. Ал А. Н. Бернштам-</w:t>
        <w:br/>
        <w:t>ша, ел/эль, иль -- мемлекет құрылысының атауы болса,</w:t>
        <w:br/>
        <w:t>Л. Н. Гумилевша, ел сөзінің мағынасы мүлде басқаша,</w:t>
        <w:br/>
        <w:t>бұл зерттеуші ел деп күшпен не еркімен бағындырыл-</w:t>
        <w:br/>
        <w:t>ған тайпаны атаған дейді. Жалайыр тарихшы ел сөзін</w:t>
        <w:br/>
        <w:t>осы соңғы, Л. Н. Гумилев түсінген мәнде жұмсаған,</w:t>
        <w:br/>
        <w:t>сондықтан мұндағы ел қылу, ел болу деген етістіктер</w:t>
        <w:br/>
        <w:t>бір (не бірнеше) тайпаның өзге бір тайпаға күшпен</w:t>
        <w:br/>
        <w:t>(соғысып) немесе еркімен бағындырылуын атайды:</w:t>
        <w:br/>
        <w:t>Мыңай Ойар аншы шул қаум қара хытай ерді, уа</w:t>
        <w:br/>
        <w:t>ІЧиңгиз ханға| ел болды; |Уйгур ның падшаһы Иди</w:t>
        <w:br/>
        <w:t>Кут Чиңгиз ханға| елчі Йіберді ел болайын теб.</w:t>
        <w:br/>
        <w:t>Біздің байқауымызша «ел болу» тіркесінің мағына-</w:t>
        <w:br/>
        <w:t>сында («жау болу» дегенге қарама-қарсы) еркімен ба-</w:t>
        <w:br/>
        <w:t>ғыну (тіпті күшпен бағындырылған күнде де) немесе</w:t>
        <w:br/>
        <w:t>тату қатар өмір сүру деген реңкі бар болған. Мұны</w:t>
        <w:br/>
        <w:t>қазақ тілі фактілері жақсы дәлелдейді: елші -- татулас-</w:t>
        <w:br/>
        <w:t>тырушы, елдестіру -- татуластыру («жауластырмақ</w:t>
        <w:br/>
        <w:t>жаушыдан, елдестірмек елшіден»). Сөйтіп, Қадырғали</w:t>
        <w:br/>
        <w:t>69</w:t>
        <w:br/>
        <w:t>ұрпақты атаған. Ал Қазан хандығында сейнд деп Мұхам-</w:t>
        <w:br/>
        <w:t>мед пайғамбардың ұрпағынан сайлап немесе тағайындап</w:t>
        <w:br/>
        <w:t>қойылған дін басын (басшысын) атаған.</w:t>
        <w:br/>
        <w:t>Хожа (Жамал хожа, “аблрахман хожа), хафиз,</w:t>
        <w:br/>
        <w:t>молла сөздері де дін иелерін танытатын атаулар ре-</w:t>
        <w:br/>
        <w:t>тінде қолданылған.</w:t>
        <w:br/>
        <w:t>Черби («адал ниетті») сөзі тек ер адамдардың жалқы</w:t>
        <w:br/>
        <w:t>есімімен келеді; Сүкәту черби, Өкәлә черби, Толун</w:t>
      </w:r>
    </w:p>
    <w:p>
      <w:r>
        <w:t>черби, Дуқлықу черби. Бұл сөздің мағынасын Рашид</w:t>
        <w:br/>
        <w:t>ад-диннен алып, Қадырғали автордың өзі түсіндіреді:</w:t>
        <w:br/>
        <w:t>черби, йа ни раст көңүллі, імі ару болғай, қазірше</w:t>
        <w:br/>
        <w:t>бір сөзбен анықтасақ, «көңілі адал, таза».</w:t>
        <w:br/>
        <w:t>Гөйәң -- қытай сөзі, оның да мағынасын шежіре</w:t>
        <w:br/>
        <w:t>авторлары (Рашид ад-дин мен Қадырғали) өздері түсін-</w:t>
        <w:br/>
        <w:t>дірді: ІМұқаы гөйәңні| қытай халқы тгөйәң атады,</w:t>
        <w:br/>
        <w:t>йа ни улуғ ма табар темек болур, қазіргіше айтсақ,</w:t>
        <w:br/>
        <w:t>гөйәң --«аса қадірлі», құрметті (адам) деген ұғымды</w:t>
        <w:br/>
        <w:t>береді.</w:t>
        <w:br/>
        <w:t>Қытай титулы аншы/уаншы (орысша транскрия-</w:t>
        <w:br/>
        <w:t>циясы ваншай) деген сөзді шежіреші: ма ни аншы түмен</w:t>
        <w:br/>
        <w:t>бегі болғай деп түсіндіреді. Бұл титулды мың ағалары</w:t>
        <w:br/>
        <w:t>Ойар аншы, Туған аншылар иемденген.</w:t>
        <w:br/>
        <w:t>Сечен -- монғолша «дана» деген мағынаны береді,</w:t>
        <w:br/>
        <w:t>бұл сөз -- жалқы есімдерге тіркесетін анықтама ком-</w:t>
        <w:br/>
        <w:t>понент: Қойулдур сечен, Жауур сечен, Самуқа сечен.</w:t>
        <w:br/>
        <w:t>Қазақ тілінде де Жиренше шешен деген фольклор</w:t>
        <w:br/>
        <w:t>кейіпкері о баста Дана Жиренше деп ұсынылып, кейін</w:t>
        <w:br/>
        <w:t>келе сөзге шешен (сөз тапқыш, ақылды, яғни дана)</w:t>
        <w:br/>
        <w:t>деген мағынаға ауысқан деп табамыз.</w:t>
        <w:br/>
        <w:t>Черби, гөйәң, сечен атақтары, тегі, ресми атақтар</w:t>
        <w:br/>
        <w:t>емес, сипаттама эпитеттер (біздегі батыр, сері, сал,</w:t>
        <w:br/>
        <w:t>шешен, ер, қыз дегендер сияқты) болғанға ұқсайды.</w:t>
        <w:br/>
        <w:t>Шежіре тексінде жиі кездесетін сөздердің бірі-</w:t>
        <w:br/>
        <w:t>нойан. Бұл монғол сөзі ақсүйектікті, князьдікті біл-</w:t>
        <w:br/>
        <w:t>діретін титул. Көшпенділер қауымдарының билеуші</w:t>
        <w:br/>
        <w:t>топтарының әкілдері: онбасы, жүзбасы, түменбасы-</w:t>
        <w:br/>
        <w:t>ларына берілетін лауазым болған. Бұл лауазым кейін-</w:t>
        <w:br/>
        <w:t>нен осы атаққа ие болғандардың ұрпағына көшіп отыр-</w:t>
        <w:br/>
        <w:t>ған!. Жалайыр тарихшының шығармасында бұл сөз</w:t>
        <w:br/>
        <w:t>тек хан ұрпақтары емес, жалпы билеуші топ өкілдеріне</w:t>
        <w:br/>
        <w:t>де қатысты қолданылған, тіпті ол Шыңғыс ханға дейінгі</w:t>
        <w:br/>
        <w:t>түркі-монғол билеуші топтарының есімдерімен де келеді.</w:t>
        <w:br/>
        <w:t>"Рашидад-дин,, Сборник летописей. т.1. кн.2. 23-бет.</w:t>
        <w:br/>
        <w:t>84</w:t>
        <w:br/>
        <w:t>тарихшы ел сөзін «мемлекет, мемлекеттің халқы»,</w:t>
        <w:br/>
        <w:t>«халық» мағынасында емес, «бағындырылған тайпа»</w:t>
        <w:br/>
        <w:t>деген терминдік мәнде және кейде улус («саяси және</w:t>
        <w:br/>
        <w:t>әкімшілік тұтастық») терминінің синонимі ретінде ғана</w:t>
        <w:br/>
        <w:t>жұмсаған.</w:t>
        <w:br/>
        <w:t>Ұлыс, орда, йурт сөздері де бұл тарихи шығарма-</w:t>
        <w:br/>
        <w:t>да термин ретінде қолданылған. О баста «белгілі бір</w:t>
        <w:br/>
        <w:t>территорияда құрылған тайпалар одағы» деген ұғымды</w:t>
        <w:br/>
        <w:t>беретін улус сөзі кейін келе «халық» («этнос») мағына-</w:t>
        <w:br/>
        <w:t>сын білдіретін болған!. Қадырғали бұл сөзді «халық»</w:t>
        <w:br/>
        <w:t>деген ұғымда да, «мемлекет, хандық» деген терминдік</w:t>
        <w:br/>
        <w:t>мәнде жұмсаған. Ол Русь патшасы Борис Годуновты:</w:t>
        <w:br/>
        <w:t>Ойда орус, қырда татар -- барча улусны бақтурған хан</w:t>
        <w:br/>
        <w:t>деп мадақтайды. Мұндағы улус дегені «халық». Ал,</w:t>
        <w:br/>
        <w:t>мына сөйлемдегі улус «мемлекет»: Барча улус ічінде</w:t>
        <w:br/>
        <w:t>Мәскеу атлығ шаһарың душмандарға көп дүр. Мұнда:</w:t>
      </w:r>
    </w:p>
    <w:p>
      <w:r>
        <w:t>мемлекетіндегі көп қалалардың ішінде Мәскеу атты</w:t>
        <w:br/>
        <w:t>қалаңды дұшпандар көре алмайды (өйткені ол жақсы,</w:t>
        <w:br/>
        <w:t>үлкен, күшті) дегенді айтып тұр. Улус тұлғасының</w:t>
        <w:br/>
        <w:t>шежіреде ең жиі кездесетін мағынасы «халық», автор</w:t>
        <w:br/>
        <w:t>түркі-монғол хандықтарын улус деп атайды: Бу Қон-</w:t>
        <w:br/>
        <w:t>қыран Орда дын соң улусны ол биледі. |Қасым хан)</w:t>
        <w:br/>
        <w:t>нечә уақт лар атасы улусында падшаһ лық қылды.</w:t>
        <w:br/>
        <w:t>Ал мұнда этносаяси бірлестіктерге үлкенді-кішілі хан-</w:t>
        <w:br/>
        <w:t>дықтар да, Русь, Дешт Қыпчақ сияқты ірі мемлекеттер</w:t>
        <w:br/>
        <w:t>де жататындықтан, Қадырғали тарихшы бәрін де улус</w:t>
        <w:br/>
        <w:t>деп атайды.</w:t>
        <w:br/>
        <w:t>Тарихи мағынасын қуаласақ, орда/орду сөзі де, улус</w:t>
        <w:br/>
        <w:t>сөзі сияқты территориялық-саяси бірлестікті білдірген.</w:t>
        <w:br/>
        <w:t>Біздің шежіремізде орда. бірі -- жұрт (иелік) сөзінің си-</w:t>
        <w:br/>
        <w:t>нонимі ретінде, екіншісі --«хан резиденциясы, ханның</w:t>
        <w:br/>
        <w:t>«улуғ хатунлары» тұратын мекен-жайы» деген екі мағы-</w:t>
        <w:br/>
        <w:t>нада келген: Чиңгиз хан бу йылларда йазғысын өз орда-</w:t>
        <w:br/>
        <w:t>сында ерді. Мұнда Шыңғыс ханның төрт бас жұбайы,</w:t>
        <w:br/>
        <w:t>төрт «бәйбішесі» (яғни «төрт улуғ хатуны») тұратын</w:t>
        <w:br/>
        <w:t>мекен-жайды улуғ орда деп, оны басқарушыны орда</w:t>
        <w:br/>
        <w:t>беклігі деп атаған: Аның төрт улуғ ордасы; І(Қарача|</w:t>
        <w:br/>
        <w:t>Үзүк хатун ның орда беклігі ерді. Қадырғали тексінде</w:t>
        <w:br/>
        <w:t>орда сөзі улус сөзін алмастырмайды, яғни мұнда орда</w:t>
        <w:br/>
        <w:t>сөзінің семантикасы тарылып, тек қана «хан ордасы»</w:t>
        <w:br/>
        <w:t>(мекен-жайы) ұғымында қолданылған.</w:t>
        <w:br/>
        <w:t>Йурт сөзі улустың территориясын, яғни тайпалар</w:t>
        <w:br/>
        <w:t>Валиханов Ч. Ч., Собр. соч. т. 1. 636-бет.</w:t>
        <w:br/>
        <w:t>70</w:t>
        <w:br/>
        <w:t>бөліктерінде кездеседі. Бұл бөліктер Рашид ад-диннің</w:t>
        <w:br/>
        <w:t>орысша «притчи» деп аталатын ой-толғаулары болса, осы</w:t>
        <w:br/>
        <w:t>«ақылды» сөздерді Қадырғали аудармашы онша жатық</w:t>
        <w:br/>
        <w:t>түркішелеп бере алмаған. Сондықтан араб, парсы сөз-</w:t>
        <w:br/>
        <w:t>дері түпнұсқадағы тұрған орындарында сол күйінде кел-</w:t>
        <w:br/>
        <w:t>тірілген, Оған «Алан Қуа мен оның балалары туралы</w:t>
        <w:br/>
        <w:t>әңгіме» деген жердегі «притчаның» аудармасын келтіру-</w:t>
        <w:br/>
        <w:t>ге болады: Айталық, мына сөйлемдегі арабизм, ира-</w:t>
        <w:br/>
        <w:t>низмдер тексте өз орнын (мағынасын) тауып, түсінікті</w:t>
        <w:br/>
        <w:t>түрде пайдаланылған деу қиын: Уа йақын біліңіз ки</w:t>
        <w:br/>
        <w:t>силсала тақиун мужудат қали уа чазуы барадат халқ</w:t>
        <w:br/>
        <w:t>бичун уа машун сан кап фикун маснут уа марбут турур,</w:t>
        <w:br/>
        <w:t>һәр не тілесе қылур уа һәр қали тіләсе айтур (29). Бұл</w:t>
        <w:br/>
        <w:t>сөйлемді не түркіше, не түпнұсқаша, не арабша баян-</w:t>
        <w:br/>
        <w:t>дау деуге болмайды, мұндағы бегде тілдік тұлғалардың</w:t>
        <w:br/>
        <w:t>көбін не түркі жазба әдеби тіліне, не түркі халық-</w:t>
        <w:br/>
        <w:t>тары тіліне енген, түсінікті сөздер деп тануға және</w:t>
        <w:br/>
        <w:t>болмайды.</w:t>
        <w:br/>
        <w:t>Өзге тілдік сөздік қабатының үшіншісі -- монғол</w:t>
        <w:br/>
        <w:t>сөздері. Сан жағынан монғолизмдер жоғары екі қабаттан</w:t>
        <w:br/>
        <w:t>кем түседі. Оның үстіне біз әрі түркі, әрі монғол тіл-</w:t>
        <w:br/>
        <w:t>дерінде бір мағынада кездесетін хан, хатун, олжа, орда,</w:t>
        <w:br/>
        <w:t>улус, чериг, қарачу, баһадур, ахтачы сияқты сөздерді</w:t>
        <w:br/>
        <w:t>монғол тілінен енген кірме сөз деп танудан тартынамыз:</w:t>
        <w:br/>
        <w:t>бұлар «урал-алтай тіл туыстығы» теориясымен қарас-</w:t>
        <w:br/>
        <w:t>тыратын түбі бір «ата сөздер» ме, әлде бағзы бір кезең-</w:t>
        <w:br/>
        <w:t>дерде бірінен біріне өткен сөздер ме -- бұл өз алдына</w:t>
      </w:r>
    </w:p>
    <w:p>
      <w:r>
        <w:t>мәселе (оны шешу біздің бұл жұмысымыздың мінде-</w:t>
        <w:br/>
        <w:t>тіне жатпайды), сондықтан бұларды түркіше жазылған</w:t>
        <w:br/>
        <w:t>шежіре тіліне енген монғол сөздері деп қарамаймыз</w:t>
        <w:br/>
        <w:t>(рас, кейбір зерттеушілер орду, улус, хан/каһан, байа-</w:t>
        <w:br/>
        <w:t>дур, ахға, бавирчи, т.б. сөздерді таза монғолдық деп</w:t>
        <w:br/>
        <w:t>санайды).</w:t>
        <w:br/>
        <w:t>Біздің шежіреміздегі монғолизмдердің бір тобы</w:t>
        <w:br/>
        <w:t>әскери-әкімшілік, туыстық, т.б. дәреже атауларының</w:t>
        <w:br/>
        <w:t>термині ретінде келеді. Мысалы, нойан, гүрген (күйеу</w:t>
        <w:br/>
        <w:t>бала), отиигин (кенже бала), тегин (мұрагер, ханзаде),</w:t>
        <w:br/>
        <w:t>нукер (аружинник), қуа (сұлу),: еке (ханым, түпкі</w:t>
        <w:br/>
        <w:t>мағынасы «ана»), мерген (дана), сечен (дана), йеке</w:t>
        <w:br/>
        <w:t>(үлкен, ұлы), анда (анттасып бауыр болған адам) сияқ-</w:t>
        <w:br/>
        <w:t>ты сөздер жалқы есімдермен тіркесіп, титул немесе</w:t>
        <w:br/>
        <w:t>сипаттаушы қызметінде келеді: Алан Қуа (Алан сұлу),</w:t>
        <w:br/>
        <w:t>Туралчы гүрген, Тажу гүрген, Алақут тегин, Қойулдар</w:t>
        <w:br/>
        <w:t>сечен, Самуқа сечен, Белгуту нойан.</w:t>
        <w:br/>
        <w:t>79</w:t>
        <w:br/>
        <w:t>Мысалы, Шыңғыс ханның бәйбішесі Бөрте фужиннің</w:t>
        <w:br/>
        <w:t>әкесі туралы: Аталары Дай нойан ерді, қоңрат ның па</w:t>
        <w:br/>
        <w:t>шаһы ерді (46) деп жазады (бұл жерде падшай сөзі</w:t>
        <w:br/>
        <w:t>орысша «царь» емес, жалпы «әмірші, қауым басшысы»</w:t>
        <w:br/>
        <w:t>деген мағынада). Шыңғыс ханның өзінің ата-бабалары</w:t>
        <w:br/>
        <w:t>жайындағы аңыз әңгімелер тұсында да Куки нойан</w:t>
        <w:br/>
        <w:t>(Шыңғыстың атасы Бартан баһадурдың баласы Мунаду</w:t>
        <w:br/>
        <w:t>Қийан, оның баласы Чаншиут, ал Чаншиуттың бала-</w:t>
        <w:br/>
        <w:t>сы -- Куки нойан), Шыңғыс ханның інілерінің (әлде</w:t>
        <w:br/>
        <w:t>ағаларының ба) бірі Есугей баһадурдың бір баласы</w:t>
        <w:br/>
        <w:t>Белгүтү нойан атанған. Демек, нойан сөзі о баста түркіше</w:t>
        <w:br/>
        <w:t>бек, араб-парсыша әмір деген сөздермен мағыналас бол-</w:t>
        <w:br/>
        <w:t>са да, кейін келе түркі жазба ескерткіштерінде ол бек,</w:t>
        <w:br/>
        <w:t>әмір титулдарының синонимі ретінде қолданылмайды,</w:t>
        <w:br/>
        <w:t>негізінен нойан сөзі жалқы есімдерге тіркелетін титул</w:t>
        <w:br/>
        <w:t>ретінде қолданылғанын біздің тексіміз де көрсетеді.</w:t>
        <w:br/>
        <w:t>Қазақ оқырмандары үшін қызғылықты болып келетін</w:t>
        <w:br/>
        <w:t>термин сөздердің бірі - қарачу. Бұлай болатын себебі</w:t>
        <w:br/>
        <w:t>«Хан -- қазық, қарашы -- азық». «Ханның ісі қарашыға</w:t>
        <w:br/>
        <w:t>да түседі» деген мақалдарға қарап қазіргі қазақтар</w:t>
        <w:br/>
        <w:t>қарашы деп әдетте «тәуелді, бағынышты» қара халық</w:t>
        <w:br/>
        <w:t>уәкілін түсінеді.</w:t>
        <w:br/>
        <w:t>Қазақтың ХУІП--ХІХ ғасырлардағы ақын-жырау-</w:t>
        <w:br/>
        <w:t>лары осы мағынаны пайдаланған. Бұған Бұхар жырау-</w:t>
        <w:br/>
        <w:t>дың (ХУІП ғ.) «Ханның жақсы болмағы -- қарашы-</w:t>
        <w:br/>
        <w:t>ның елдігі» немесе Абылайға «Уақытыңыз болғанда,</w:t>
        <w:br/>
        <w:t>Қарашың қашар қасыңнан» дегендерін, Махамбет ақын-</w:t>
        <w:br/>
        <w:t>ның (ХІХ ғ. І жартысы) Баймағамбет сұлтанға:</w:t>
        <w:br/>
        <w:t>«Жай-қоныстан айырылып, Мен бір қаңғып жүрген</w:t>
        <w:br/>
        <w:t>қарашы» дегенін дәлелге келтіруге болады. Бұл жолдар-</w:t>
        <w:br/>
        <w:t>дың барлығында да қарашы --«бағынышты, тәуелді қара</w:t>
        <w:br/>
        <w:t>халық өкілі». Бұл сөздің семантикалық өрісі әрі қарай</w:t>
        <w:br/>
        <w:t>барғанда тағы өзгеріп, ХІХ ғасырдың соң кезінде қара-</w:t>
        <w:br/>
        <w:t>шы деп бай ауылға қоңсы қонып, байдың малын бағып,</w:t>
        <w:br/>
        <w:t>шаруасын істеуші кедей семьясын атаған, демек, бұл</w:t>
        <w:br/>
        <w:t>тұстағы қарашы -- белгілі бір әлеуметтік топтың (сосло-</w:t>
        <w:br/>
        <w:t>виенің) терминдік атауы.</w:t>
      </w:r>
    </w:p>
    <w:p>
      <w:r>
        <w:t>Ал түптеп келсек, о баста қазақ қауымы да</w:t>
        <w:br/>
        <w:t>қарашы деп ханның кеңесшісін, ханға жақын адамды ата-</w:t>
        <w:br/>
        <w:t>ған. Мұны: «Хан қасында қарашың болса, қара жерде</w:t>
        <w:br/>
        <w:t>кемең жүрер». «Ханды құдай атайын десе, қарашысы-</w:t>
        <w:br/>
        <w:t>мен қас болар» деген мақалдардан көреміз. Қадырға-</w:t>
        <w:br/>
        <w:t>ли шежіреші де қарачу сөзін осы соңғы ұғымда жұм-</w:t>
        <w:br/>
        <w:t>сайды: Оң ханның бек лері қарачу лары айды; Орус</w:t>
        <w:br/>
        <w:t>85</w:t>
        <w:br/>
        <w:t>мәнінде өз алдына жеке де қолданылған: Екінчісі жар-</w:t>
        <w:br/>
        <w:t>чы хатун ерді, іол| Болуған хатунның улуғ екечісі ерді;</w:t>
        <w:br/>
        <w:t>парсының немере сөзінің нәбира тұлғасы және түркіше</w:t>
        <w:br/>
        <w:t>оғлының оғлы сөздері бар.</w:t>
        <w:br/>
        <w:t>Тарихи шығарманың ішінде шежіре жанрына жата-</w:t>
        <w:br/>
        <w:t>тын болғандықтан, Қадырғали туындысында күнделікті</w:t>
        <w:br/>
        <w:t>тұрмысқа қатысты атаулар көп кездеспейді. Бұлардың</w:t>
        <w:br/>
        <w:t>ішінде өткен ғасырда Шоқанның көңілін аудартқан</w:t>
        <w:br/>
        <w:t>туар қара деген сөз бен қазақ халқының күнделікті</w:t>
        <w:br/>
        <w:t>тұрмысында күні бүгінге дейін кездесетін саба, қымыз,</w:t>
        <w:br/>
        <w:t>тері тон, үшем, йайлақ (жайлау), қышлақ (қыстау),</w:t>
        <w:br/>
        <w:t>оты-йурты («орын-жай» мағынасындағы жұрт сөзі), үй,</w:t>
        <w:br/>
        <w:t>үй тірлігі сөздерін Қадырғали бабамыз да өз мағына-</w:t>
        <w:br/>
        <w:t>ларында қолданған. Бұлардың ішінде қазірде қолданыл-</w:t>
        <w:br/>
        <w:t>майтын туар қара тіркесін Шоқан Уәлиханов «жылқы»</w:t>
        <w:br/>
        <w:t>дегенді білдіретін атау деп таниды, туар сөзі ертеде</w:t>
        <w:br/>
        <w:t>«жылқы» деген ұғымды берген дегенді айтады. Сірә,</w:t>
        <w:br/>
        <w:t>туар сөзі монғолдың «табын, үйір» мағынасындағы туу-</w:t>
        <w:br/>
        <w:t>вар сөзіне қатысты болар, ал қара сөзі қара мал (ірі мал)</w:t>
        <w:br/>
        <w:t>дегенді білдіреді. Екеуі тіркесіп ғуар қара деп айтылғанда</w:t>
        <w:br/>
        <w:t>«жылқы, жылқы үйірі» деген семантикаға ие болған.</w:t>
        <w:br/>
        <w:t>Мұны шежіре тексі дәлелдей түседі: Ала йунтлы, йани</w:t>
        <w:br/>
        <w:t>туар қарасы йахшы болғай. Бұл жерде ала йунт қазақ-</w:t>
        <w:br/>
        <w:t>ша «алалы жылқы» дегеннің эквиваленті (жұнт) йунт</w:t>
        <w:br/>
        <w:t>сөзі көне түркі тілінде «жылқы» деген мағынадағы сөз,</w:t>
        <w:br/>
        <w:t>мұны автор яғни сөзімен «туар қарасы» деп түсіндіреді.</w:t>
        <w:br/>
        <w:t>Сөйтіп, жоғарыда талданған түркі сөздерінің дені</w:t>
        <w:br/>
        <w:t>қыпшақ тілдеріне жататын лексика тобы екені көрінеді.</w:t>
        <w:br/>
        <w:t>Ал бұлар татар зерттеушілері М. Усманов пен З. Хиса-</w:t>
        <w:br/>
        <w:t>миева топшылағанындай Еділ татарлары тіліне ғана жат-</w:t>
        <w:br/>
        <w:t>пайды, шежіре авторының ана тілі қазақ тіліне де тән,</w:t>
        <w:br/>
        <w:t>күні бүгінге дейін қолданыста келе жатқан сөздер.</w:t>
        <w:br/>
        <w:t>Түркілік лексика құрамында кездесетін сөздердің</w:t>
        <w:br/>
        <w:t>ішінде қыпшақ тобына жатпайтын тұлғалар да жоқ емес.</w:t>
        <w:br/>
        <w:t>Олардың бірқатар, мысалы, үкуш (көп), біту (жазу),</w:t>
        <w:br/>
        <w:t>нұң (не), қайу (қайсы), ай- (айт-) сияқты тұлғалар-</w:t>
        <w:br/>
        <w:t>дың қолданысы -- шығыс түркістандық жазба дәстүрге</w:t>
        <w:br/>
        <w:t>берілген баж, яғни ескерткіш тілін өз заманындағы</w:t>
        <w:br/>
        <w:t>“әдеби тіл нормасына бағындыру ниетінен туған әрекет.</w:t>
        <w:br/>
        <w:t>Дегенмен орта ғасырлардағы оғыз-қыпшақ ескерткіш-</w:t>
        <w:br/>
        <w:t>теріне қарағанда бұл шежіре тексінде жалпы түркілік</w:t>
        <w:br/>
        <w:t>архаизмдер кемірек ұшырасады, ал кейбір зерттеушілер</w:t>
        <w:br/>
        <w:t>архаистік тұлғалар деп табатын йазы, сақын-, соңыра-</w:t>
        <w:br/>
        <w:t>тын, сал- («тастау, қалдыру» мағынасында), нечүк деген</w:t>
        <w:br/>
        <w:t>73</w:t>
      </w:r>
    </w:p>
    <w:p>
      <w:r>
        <w:t>Шежіре лексикасының өзге тілдік қабаттары</w:t>
        <w:br/>
        <w:t>Орта ғасырлардағы түркі жазба ескерткіштерінің</w:t>
        <w:br/>
        <w:t>барлығында да, негізінен өзге тілдік қабатты араб пен</w:t>
        <w:br/>
        <w:t>парсы сөздері құрайды. Біздің шежіремізде де солай.</w:t>
        <w:br/>
        <w:t>Сонымен қатар мұнда монғол сөздері және некен-саяқ</w:t>
        <w:br/>
        <w:t>қытай тілінің элементтері бар.</w:t>
        <w:br/>
        <w:t>Араб сөздерін (арабизмдерді) олардың қолданылу</w:t>
        <w:br/>
        <w:t>сипатына қарай топтарға бөліп қараған жөн. Бір тобын</w:t>
        <w:br/>
        <w:t>осы шығармада түркі эквиваленттері қолданылмаған</w:t>
        <w:br/>
        <w:t>сөздер құрайды. Мысалы, ахуал (күй-жай, жағдай),</w:t>
        <w:br/>
        <w:t>афсус (өкініш), ниһайат (шек), ақл (ақыл), имарат</w:t>
        <w:br/>
        <w:t>(құрылыс), хамила (жүкті, екіқабат әйел), хисса (үлес,</w:t>
        <w:br/>
        <w:t>пай), т.с. Екінші тобын өзімен мағыналас түркі сөз-</w:t>
        <w:br/>
        <w:t>деріне параллель (синоним, дублет) болып қолданылған</w:t>
        <w:br/>
        <w:t>дар құрайды. Олар: нафар(кіші/кісі), қисм/ бөлек,</w:t>
        <w:br/>
        <w:t>аксар/ көбі.</w:t>
        <w:br/>
        <w:t>Шығармада қолданылған араб сөздерінің дені дерек-</w:t>
        <w:br/>
        <w:t>сіз (абстракт) ұғым атаулары. Олардың да басым көп-</w:t>
        <w:br/>
        <w:t>шілігі түркі тілдерінің бірқатарына еніп, күні бүгінге</w:t>
        <w:br/>
        <w:t>дейін орын алып келе жатқандар: даулат (дәулет -</w:t>
        <w:br/>
        <w:t>«бақыт», «байлық» және «мемлекет», «держава» мағына-</w:t>
        <w:br/>
        <w:t>ларында), асл (негіз, түбір), илтифат, ихлас, ишарат,</w:t>
        <w:br/>
        <w:t>каһар, файда, мадх (мадақ), ма ни (мағына), рәсм,</w:t>
        <w:br/>
        <w:t>мурад, дин, рахм, адат (әдет), хақ, хуким,</w:t>
        <w:br/>
        <w:t>Араб сөздерінен түркінің -лық жұрнағын жалғап</w:t>
        <w:br/>
        <w:t>дерексіз ұғым атауын жасау тәсілін біздің авторымыз</w:t>
        <w:br/>
        <w:t>да кеңінен пайдаланған: халис лық (тазалық), адл лік,</w:t>
        <w:br/>
        <w:t>иззат лік-хурмат лік, т.т.</w:t>
        <w:br/>
        <w:t>Араб сөздерінің келесі үлкен тобы күрделі етістіктер</w:t>
        <w:br/>
        <w:t>жасайтын компонент ретінде қолданылған: ғалиб бол-</w:t>
        <w:br/>
        <w:t>(жеңу), ғарат қыл (талау), файда ет- қарамат қыл-</w:t>
        <w:br/>
        <w:t>(сыйлау), никах қыл- (үйлену), дафи қыл- (өлікті</w:t>
        <w:br/>
        <w:t>жерлеу), жам қыл- (жинау), жам бол- (жиналу),</w:t>
        <w:br/>
        <w:t>нийаз қыл- (өтіну, сұрау), зайир бол- (даңқы шығу),</w:t>
        <w:br/>
        <w:t>ихтийат қыл- (қорғау), қасида ет- қасд ет- (қастық</w:t>
        <w:br/>
        <w:t>ету), ғарат қыл- (тонау), т.т. Түркі эквиваленті бола</w:t>
        <w:br/>
        <w:t>тұрса да, мұндай негізгі компоненті араб, көмекші</w:t>
        <w:br/>
        <w:t>компоненті түркі тілдерінің қыл-, ет-, бол- сияқты</w:t>
        <w:br/>
        <w:t>етістіктері болып келетін күрделі қимыл атауларының</w:t>
        <w:br/>
        <w:t>бірсыпырасы осы шығарма тексінен орын алған. Мы-</w:t>
        <w:br/>
        <w:t>салы, түркінің жерлеу етістігі мұнда жоқ, оның орнына</w:t>
        <w:br/>
        <w:t>әрдайым дафн қылу тіркесі, сондай-ақ түркіше бітті,</w:t>
        <w:br/>
        <w:t>аяқталды деген сөздері тұрғанда, олар қолданылмай,</w:t>
        <w:br/>
        <w:t>75</w:t>
        <w:br/>
        <w:t>титул ретінде де келеді: Бү жиынның ішінде Ер Жақ-</w:t>
        <w:br/>
        <w:t>сымбет аға бар (Шобан); Азаулының Аймәдет, Ер</w:t>
        <w:br/>
        <w:t>Доспамбет ағаның хан ұлынан несі кем (Доспамбет).</w:t>
        <w:br/>
        <w:t>Аға сөзі қазақ тілінде «ру басы, әскер басы» мағынасын-</w:t>
        <w:br/>
        <w:t>да ХІХ ғасырға дейін жұмсалып келгені байқалады.</w:t>
        <w:br/>
        <w:t>Мысалы, мұны Махамбет ақындағы: Сан шерулі қол бол-</w:t>
        <w:br/>
        <w:t>са, Батырлар болар ағасы деген сияқты өлең жолдары</w:t>
      </w:r>
    </w:p>
    <w:p>
      <w:r>
        <w:t>дәлелдейді. Жалпы аға сөзінің «бас, басшы» деген қо-</w:t>
        <w:br/>
        <w:t>салқы (мүмкін, ауыспалы) мағынасы о бастан бар бол-</w:t>
        <w:br/>
        <w:t>ғандығын қазақ тіліндегі отағасы, қосағасы деген күр-</w:t>
        <w:br/>
        <w:t>делі сөздер дәлелдей түседі..</w:t>
        <w:br/>
        <w:t>Қадырғали шежіреші бұл сөзді бек, әмір, башлық</w:t>
        <w:br/>
        <w:t>(бастық) терминдерінің тепе-тең синонимі ретінде жұм-</w:t>
        <w:br/>
        <w:t>саған. Мысалы: мың бегі (мың ағасы, казик башлығы)</w:t>
        <w:br/>
        <w:t>чора ағасы. Бұл сөздің қатаң дауыссыз дыбысты ақа</w:t>
        <w:br/>
        <w:t>варианты біздің тексімізде екі-ақ жерде, онда да тек өзі-</w:t>
        <w:br/>
        <w:t>нің «жасы үлкен туысқа» деген номитативтік мағына-</w:t>
        <w:br/>
        <w:t>сында қолданылған, ал әйелдердің жалқы есімдермен</w:t>
        <w:br/>
        <w:t>келген ақа тұлғасын (Нулунған ақа, Кәлміш ақа) біз</w:t>
        <w:br/>
        <w:t>түркінің аға сөзінің емес, монғолдың еке/әке/ака</w:t>
        <w:br/>
        <w:t>(«ана») деген сөзінің, орысша «ғоспожа», түркі-монғол-</w:t>
        <w:br/>
        <w:t>ша «хатун», қытайша «фужин» терминдерінің синонимі</w:t>
        <w:br/>
        <w:t>ретінде қолданылған варианты деп есептейміз.</w:t>
        <w:br/>
        <w:t>Бек сөзін жалайыр тарихшы ру басының ханнан</w:t>
        <w:br/>
        <w:t>өзге ұлыс билеушісінің титулы немесе әскери шен</w:t>
        <w:br/>
        <w:t>иесінің атағы ретінде қолданып, арабтың әмир (эмир),</w:t>
        <w:br/>
        <w:t>монғолдың нойан терминдерінің синонимі ретінде кел-</w:t>
        <w:br/>
        <w:t>тіреді. Бек -- ханнан кейінгі екінші билеушінің (канц-</w:t>
        <w:br/>
        <w:t>лердің, министрдің) аты. Мұны біздің шежіреміздің</w:t>
        <w:br/>
        <w:t>тексі де көрсетеді. Бірі хан, бірі бек болуб йүрүр ерді,</w:t>
        <w:br/>
        <w:t>Чингиз ханда бу төрт бек ма лум турур. Демек, бек</w:t>
        <w:br/>
        <w:t>сөзі мұнда әмір (эмир) терминінің эквиваленті болып</w:t>
        <w:br/>
        <w:t>қолданылады, сондай-ақ он бегі, йүз бегі, мың бегі,</w:t>
        <w:br/>
        <w:t>түмен бегі сияқты күрделі титулдардың құрамында</w:t>
        <w:br/>
        <w:t>келеді.</w:t>
        <w:br/>
        <w:t>Бек сөзінің термин ретінде емес, жалпы «сановник,</w:t>
        <w:br/>
        <w:t>ақсүйек бекзада» мағынасында қолданылуы да жоқ емес:</w:t>
        <w:br/>
        <w:t>Керман шаһарының бек лері, мырза лары, қара халқы</w:t>
        <w:br/>
        <w:t>екі йүз кіші анда хазр ерді лер.</w:t>
        <w:br/>
        <w:t>ХУ--ХУІ ғасырларда бек атағын, сірә, хан беретін</w:t>
        <w:br/>
        <w:t>болып, «рангілер табеліне» кіргенге ұқсайды!, ал кейін-</w:t>
        <w:br/>
        <w:t>нен бұл атақпен ресми праволары мен қызметтері</w:t>
        <w:br/>
        <w:t>Материалы по истории казахских ханст... 493-6.</w:t>
        <w:br/>
        <w:t>67</w:t>
        <w:br/>
        <w:t>Араб сөздерінің бірқатарының бұл тексте түркіше</w:t>
        <w:br/>
        <w:t>эквиваленті де кездеседі: магийур /белгілі, ғайри/ баш-</w:t>
        <w:br/>
        <w:t>қа. Дегенмен мұндай жарыспалылықтың көп емес екен-</w:t>
        <w:br/>
        <w:t>дігі -- түркі сөздерінің орнына олардың арабтық теңдесі</w:t>
        <w:br/>
        <w:t>жиірек қолданудың өз заманындағы түркі жазба әдеби</w:t>
        <w:br/>
        <w:t>тіл нормасына ден қоюдың салдары. Бұл ден қоюшы-</w:t>
        <w:br/>
        <w:t>лық тіпті тұтас изафет тіркестерді еркін пайдалануға</w:t>
        <w:br/>
        <w:t>алып келген, Мысалы, Қадырғали авторы айл Таңқұт</w:t>
        <w:br/>
        <w:t>(танқұт халқы), айл ислам (ислам дінін тұтушылар),</w:t>
        <w:br/>
        <w:t>мухаддам ләшкер (алдыңғы саптағы әскер), мулазим</w:t>
        <w:br/>
        <w:t>Мәңгү хан (Мәңгү ханның қол астына) сияқты штамп-</w:t>
        <w:br/>
        <w:t>тарды олардың Таңқут қаумы, мусулман лар, Мәңгү</w:t>
        <w:br/>
        <w:t>хан алында деген түркілік эквиваленттерімен жарыс-</w:t>
        <w:br/>
        <w:t>тыра қолдана береді.</w:t>
        <w:br/>
        <w:t>Уа ликин, һәм, амма (бірақ), йа/ни тәрізді араб</w:t>
        <w:br/>
        <w:t>тілінің шылауларының қолданылу жиілігі тіпті жоғары,</w:t>
      </w:r>
    </w:p>
    <w:p>
      <w:r>
        <w:t>бұл да жазба кітаби тіл нормасының талабынан туған.</w:t>
        <w:br/>
        <w:t>Үстеулердің ішінде балахира (ақырында), фил хал (сол</w:t>
        <w:br/>
        <w:t>бойда), дайим (әрдайым), бағайат (әте, аса), тамам</w:t>
        <w:br/>
        <w:t>(түгел) сияқты бес-он сөз болмаса ескі өзбек тілінде</w:t>
        <w:br/>
        <w:t>актив қолданылған ғалиба (мүмкін), мукарраран (бір-</w:t>
        <w:br/>
        <w:t>неше рет), алалхусус (әсіресе), филджумлә (жалпы),</w:t>
        <w:br/>
        <w:t>хала (енді), филвакы (сол бойда), алқисса (қысқасы)</w:t>
        <w:br/>
        <w:t>деген тәрізді араб тілінің үстеулері мұнда жоқ. Өз тұ-</w:t>
        <w:br/>
        <w:t>сындағы жазба тіл нормасына қаншама бағынғанымен,</w:t>
        <w:br/>
        <w:t>Қадырғали тарихшы бұл дәстүрге көзсіз бой ұра бер-</w:t>
        <w:br/>
        <w:t>меген.</w:t>
        <w:br/>
        <w:t>Бөгде тілдік лексика қабатының екінші үлкен тобы -</w:t>
        <w:br/>
        <w:t>парсы сөздері. Бұл шежіре Рашид ад-диннің парсы</w:t>
        <w:br/>
        <w:t>тіліндегі атақты «Жами ат-тауарихынан» еркін аударма</w:t>
        <w:br/>
        <w:t>(немесе мазмұнын түркіше баяндау) болғандықтан,</w:t>
        <w:br/>
        <w:t>мұнда иранизмдердің (парсы сөздерінің) жиірек кездесуі</w:t>
        <w:br/>
        <w:t>заңды. Бұлардың да дені есім сөздер болып келеді.</w:t>
        <w:br/>
        <w:t>Олардың ішінде надан, намус, рәнж, арзу. гуман, гунай,</w:t>
        <w:br/>
        <w:t>пак, пакиза, пари, худай, панай, лафз (тіл), нәсл, фар-</w:t>
        <w:br/>
        <w:t>занд сияқтыларын, сірә, түркі тілдеріне әр алуан жол-</w:t>
        <w:br/>
        <w:t>дармен ертеде еніп, Қадырғали заманында қалыпты эле-</w:t>
        <w:br/>
        <w:t>менттерге айналған сөздер деп тану керек, өйткені бұлар</w:t>
        <w:br/>
        <w:t>қазіргі түркі тілдерінің көбінде, солардың бірі қазақ</w:t>
        <w:br/>
        <w:t>тілінде тек жазба дәстүрінде емес, халықтың сөйлеу</w:t>
        <w:br/>
        <w:t>тіліне де еніп, сіңісіп кеткен сөздер. Қазіргіден айыр-</w:t>
        <w:br/>
        <w:t>масы -- түпнұсқа тұлғасында жазылуында: фарзанд.</w:t>
        <w:br/>
        <w:t>қазақша перзент, намус (намыс), лафз (лебіз), панай</w:t>
        <w:br/>
        <w:t>(пана), гунаһ (күнә), т.т.</w:t>
        <w:br/>
        <w:t>77</w:t>
        <w:br/>
        <w:t>Осы тәрізді титул сөздердің бірі -- тайшы (тайши</w:t>
        <w:br/>
        <w:t>деп жазуға да болады), бүл қытай тілінде «ұлы, үлкен</w:t>
        <w:br/>
        <w:t>ұстаз» деген мағынадағы сөз, түркіше мұның эквива-</w:t>
        <w:br/>
        <w:t>ленті бахшы/бахши сөзі. Бұларды Қадырғалидың өзі</w:t>
        <w:br/>
        <w:t>осылайша түсіндіреді. Уа тайшы бу луғат қытай улуғ</w:t>
        <w:br/>
        <w:t>бахшы темек болур (79). В. В. Бартольдтың сөзіне</w:t>
        <w:br/>
        <w:t>қарағанда о баста бахши (санскр. бхикшу) деп будда</w:t>
        <w:br/>
        <w:t>дің қызметкерлерін (отшельниктерін) атаған, ал монғол</w:t>
        <w:br/>
        <w:t>мемлекетінде бұл сөз «қағаз жазушы, чиновник» мағы-</w:t>
        <w:br/>
        <w:t>насында қолданылған. «Ұлы бахшы» атағын, яғни бел-</w:t>
        <w:br/>
        <w:t>гілі бір жердің азаматтық (әскери емес) басқарушысы</w:t>
        <w:br/>
        <w:t>атағын қытайдың тайши сөзімен де атаған. Шыңғыс</w:t>
        <w:br/>
        <w:t>ханның өз тұсында қытай жеріндегі монғолдың бас-</w:t>
        <w:br/>
        <w:t>қарушысы (әскери емес) осылайша аталған!. Пельоның</w:t>
        <w:br/>
        <w:t>тануынша, тайши -- ең жоғары сановниктің атағы. Біз-</w:t>
        <w:br/>
        <w:t>дің тексімізде де тайши титулы «сановник» ұғымын</w:t>
        <w:br/>
        <w:t>білдіреді де жалқы есіммен тіркесіп, титул ретінде</w:t>
        <w:br/>
        <w:t>келеді: Қадан тайши, Нәкүн тайши, һесу Буқа тайши,</w:t>
        <w:br/>
        <w:t>Қон тайши. Уаң/оң (орысша транскрипциясы Ван)</w:t>
        <w:br/>
        <w:t>деген де «патша» мағынасындағы қытай сөзі, бұл да</w:t>
        <w:br/>
        <w:t>қытай императорларының титулы. В. В. Бартольдтың</w:t>
        <w:br/>
        <w:t>айтуынша, Шығыс Монғолияда бұл есімге алғаш ие бол-</w:t>
        <w:br/>
        <w:t>ған әмірші кераит ханы, оның баласы Сенгун деген</w:t>
        <w:br/>
        <w:t>есім алған, бұл да титул. Бұл мәліметті біздің шежіре-</w:t>
        <w:br/>
        <w:t>міз де растайды. Біз қолжазбадағы жазылуына қарап</w:t>
        <w:br/>
        <w:t>5) бұл титулды Өң деп транскрипцияладық. Кераит</w:t>
        <w:br/>
        <w:t>іның| падишаһы Оң хан улуғ падишаһ ерді. і</w:t>
        <w:br/>
        <w:t>Беки/бики сөзі шежіреде үлкен тайпалардың бір-</w:t>
      </w:r>
    </w:p>
    <w:p>
      <w:r>
        <w:t>қатар әміршілерінің есіміне тіркеліп айтылады. В. В. Бар-</w:t>
        <w:br/>
        <w:t>тольд беки /бики атағы Шыңғыс ханға дейін де көп бұрын</w:t>
        <w:br/>
        <w:t>болғанын айтады, ол жоғары дін иесін (басшысын --</w:t>
        <w:br/>
        <w:t>первосвяшенник) білдіріп, ер адамның есіміне қосыла-</w:t>
        <w:br/>
        <w:t>тын титул болған! Б. Я. Владимирцов бұл сөздің</w:t>
        <w:br/>
        <w:t>түп төркіні түркіше «мықты, берік, күшті» деген сөз</w:t>
        <w:br/>
        <w:t>дейді. Бұл терминді түркінің «әмірші, канцлер, қол-</w:t>
        <w:br/>
        <w:t>басшы», мағынасындағы бек/би сөзімен шатастырмау</w:t>
        <w:br/>
        <w:t>керек. Сондай-ақ әйел есімдеріне тіркесе айтылатын,</w:t>
        <w:br/>
        <w:t>яғни үлкен билеушілердің қыздары мен әйелдеріне</w:t>
        <w:br/>
        <w:t>берілетін беки/бике, биги/ бикеш атағымен де шатасты-</w:t>
        <w:br/>
        <w:t>руға болмайды. Біздің тексімізде соңғы атақ (беги)</w:t>
        <w:br/>
        <w:t>! Бартольд В. В., Соч., т.1. 458-б.</w:t>
        <w:br/>
        <w:t>Бартольд В. В., Соң. т., 458-6.</w:t>
        <w:br/>
        <w:t>82</w:t>
        <w:br/>
        <w:t>Ал мұнда даст (қол), дуйм (екінші), Өнсйар (көп,</w:t>
        <w:br/>
        <w:t>өте), Лануз (бүгінге дейін және дегенмен), йамиша</w:t>
        <w:br/>
        <w:t>(әрдайым, үнемі), бузург (бас, негізгі, үлкен, ұлы, кең,</w:t>
        <w:br/>
        <w:t>ересек, дана) деген иранизмдердің өте жиі қолданы-</w:t>
        <w:br/>
        <w:t>луын біз түпнұсқа тілінің тікелей әсері деп табамыз.</w:t>
        <w:br/>
        <w:t>Өйткені бұлардың (және жоғарғы көрсетілгендердің)</w:t>
        <w:br/>
        <w:t>түркілік адекваттары жарыса қолданылған: лафз. /тіл,</w:t>
        <w:br/>
        <w:t>бийар/ көб, насл/уруг, фарзанд/оғул, даст/қол, дуйм/</w:t>
        <w:br/>
        <w:t>екінчі, хуб/йахшы, бузург/улуғ, чопан/қойчы. Түпнұсқа</w:t>
        <w:br/>
        <w:t>тілінің әсері деуге және бір дәлел біздің авторымыз</w:t>
        <w:br/>
        <w:t>әуелі парсыша сөзді жазып алып, кейін йа!ни деген</w:t>
        <w:br/>
        <w:t>шылаудың дәнекерімен түркіше аудармасын келтіреді:</w:t>
        <w:br/>
        <w:t>қисм дуйм, йа ни екінчі бөлек (56), пак Алан Қуа, йа ни</w:t>
        <w:br/>
        <w:t>курсағы ариғ Алан Қуа (30), даст чаб, йа ни сол қол (15).</w:t>
        <w:br/>
        <w:t>Түпнұсқа тілінің ізі тағы бір тұста айқын керінеді,</w:t>
        <w:br/>
        <w:t>ол-- парсы тіліндегі штамп тіркестерді өзгертпей сол</w:t>
        <w:br/>
        <w:t>күйінде жиі пайдалануы (бұл тіркестер парсы, араб,</w:t>
        <w:br/>
        <w:t>тіпті түркі сөздерінің қатысуымен жасалған болуы мүм-</w:t>
        <w:br/>
        <w:t>кін). Мысалы тайпалардың көбі дегенді әрдайым дерлік</w:t>
        <w:br/>
        <w:t>аксар қаум деп береді, сол сияқты асл ләшкер (әскер-</w:t>
        <w:br/>
        <w:t>дің негізі, басымы), лафз моғол (моңғол тілі), тахт</w:t>
        <w:br/>
        <w:t>Қазан (Қазан хандығы), әмрә улуғ (бас әмір). Бұл</w:t>
        <w:br/>
        <w:t>қатарға «парсы изафеті» деп аталатын тіркес типтері де</w:t>
        <w:br/>
        <w:t>жазады. Мысалы: мыңар Жади нойан (74) (Жади</w:t>
        <w:br/>
        <w:t>нойанның мынңдары), хиса екінші оғлы Чағатай ханның</w:t>
        <w:br/>
        <w:t>(Чағатай ханның екінші ұлының үлесі), т.т.</w:t>
        <w:br/>
        <w:t>Араб сөздері сияқты, парсы сөздері де түркі көмекші</w:t>
        <w:br/>
        <w:t>етістіктерімен келіп, күрделі етістік тұлғаларын жасай-</w:t>
        <w:br/>
        <w:t>ды: ашкара қылу (әйгілеу, табу) маст болу, хуш келу,</w:t>
        <w:br/>
        <w:t>забун қылу (әлсірету), бәнде қылу (тұтқынға алу),</w:t>
        <w:br/>
        <w:t>фарман қылу (бұйыру). Шежіреде қолданылған мұндай</w:t>
        <w:br/>
        <w:t>етістіктердің көбі түркі тілдеріне, оның ішінде қазақ</w:t>
        <w:br/>
        <w:t>тіліне сіңісіп, үйреншікті сөздерге айналған: Мысалы:</w:t>
        <w:br/>
        <w:t>пенде қылу (Жалайырида бәндә қылу), шара қылу,</w:t>
        <w:br/>
        <w:t>қош келу (хуш келу), кіріптарлық шегу (кирифтар</w:t>
        <w:br/>
        <w:t>лық чекті).</w:t>
        <w:br/>
        <w:t>Сөйтіп, араб, парсы сөздері Қадырғали шежіресінің</w:t>
        <w:br/>
        <w:t>тілінде едәуір мол қолданылғанын атауға болады. Бірақ</w:t>
        <w:br/>
        <w:t>олардың барлығын кірме сөз қатарына қосу қиын: «қа-</w:t>
        <w:br/>
        <w:t>тып қалған синтаксистік құрылымдар» немесе дайын</w:t>
      </w:r>
    </w:p>
    <w:p>
      <w:r>
        <w:t>клишелер ретінде келген араб, парсы сөздері шығарма</w:t>
        <w:br/>
        <w:t>тіліне енген кірме элементтер емес, жапсырмалар. Мұн-</w:t>
        <w:br/>
        <w:t>дай жапсырма элементтер (олар көбінесе бір-екі реттен</w:t>
        <w:br/>
        <w:t>ғана келеді) автордың парсыдан олақ аударылған текст</w:t>
        <w:br/>
        <w:t>78</w:t>
        <w:br/>
        <w:t>ретін болған. Кейінгі дәуірлердегі қазақ тілінде алаш</w:t>
        <w:br/>
        <w:t>сөзі екі мағынада жұмсалатын болған: бірі -- қазақ</w:t>
        <w:br/>
        <w:t>халқы дегеннің синонимі ретінде (мұны батырлар жыр-</w:t>
        <w:br/>
        <w:t>лары мен ХУ -- ХІХ ғ. ақын-жыраулары тіліндегі) алаш,</w:t>
        <w:br/>
        <w:t>он сан алаш, алты сан алаш, алты алаш сияқты тұлға-</w:t>
        <w:br/>
        <w:t>лардың қолданысы көрсетеді), екіншісі --«жат» мағына-</w:t>
        <w:br/>
        <w:t>сында (мұны «Туысқаның емес, алашың ба едім» сияқты</w:t>
        <w:br/>
        <w:t>мәтел мен Бұхар жыраудың: «Өзіңмен бірге туысқан</w:t>
        <w:br/>
        <w:t>Алаштан бетер жат болар» деген сияқты толғау жол-</w:t>
        <w:br/>
        <w:t>дары көрсетеді). Сірә, алаш мыңы атауы алғашқыда</w:t>
        <w:br/>
        <w:t>бір-біріне туыс емес, жат тайпалардың одағын білдір-</w:t>
        <w:br/>
        <w:t>ген болу керек.</w:t>
        <w:br/>
        <w:t>Сөйтіп, Қадырғали бидің тілінде қазақ хандықтарын</w:t>
        <w:br/>
        <w:t>сөз етсе де, «қазақ» этнонимі жоқ, оның орнына «алач</w:t>
        <w:br/>
        <w:t>мыңы» атауы қолданылған: Алач мыңы арасында улуғы</w:t>
        <w:br/>
        <w:t>тарақ тамғалы жалайыр болғай.</w:t>
        <w:br/>
        <w:t>Түркі-монғол сөздерінің ішінде тарихи шығармалар</w:t>
        <w:br/>
        <w:t>тексінде кездесетін туыстық атауларының бірқатары</w:t>
        <w:br/>
        <w:t>әлеуметтік ұғымдағы термин ретінде келеді. Солардың</w:t>
        <w:br/>
        <w:t>бірі -- хатун сөзі (мұны В. В. Бартольд «ханша, гос-</w:t>
        <w:br/>
        <w:t>пожа» мағынасындағы соғды-парсы сөзі, түркі-монғол</w:t>
        <w:br/>
        <w:t>тілдеріне кейін енген деп табады. Біз тілін талдап отыр-</w:t>
        <w:br/>
        <w:t>ған шежіреде үш түрлі мағынада қолданылған. Бірі және</w:t>
        <w:br/>
        <w:t>жиі кездесетіні --«әміршінің жұбайы» (орысша: госпо-</w:t>
        <w:br/>
        <w:t>жа, княгина) деген мағынада және бұл сөз титул ретін-</w:t>
        <w:br/>
        <w:t>де жалқы есіммен тіркескен түрде де кездеседі. Ал-</w:t>
        <w:br/>
        <w:t>талун хатун, Иолун хатун. Соңғы қолданыста қытай-</w:t>
        <w:br/>
        <w:t>дың осы мағынадағы фужин сөзі мен монғолдың еке</w:t>
        <w:br/>
        <w:t>(ике, эке) сөздеріне синоним болып келеді. Екіншісі -</w:t>
        <w:br/>
        <w:t>«біреудің әйелі» (жена), үшіншісі -- жалпы әйел зат.</w:t>
        <w:br/>
        <w:t>Қадырғалида «әйел» ұғымын беретін күч сөзі жоқ (бұл</w:t>
        <w:br/>
        <w:t>тұлға Абылғазыда бар).</w:t>
        <w:br/>
        <w:t>Туыстықты білдіретін оғул / оғлан, аға/ ақа, ер, қарын-</w:t>
        <w:br/>
        <w:t>даш сөздері өздерінің номинативтік мағынасында да,</w:t>
        <w:br/>
        <w:t>ауыспалы терминдік мәнде де қолданылған. Осы лексика-</w:t>
        <w:br/>
        <w:t>лық топтағы сөздердің бірқатары өзге тілдік тұлғалар</w:t>
        <w:br/>
        <w:t>болып кездеседі. Мысалы, «күйеу» мағынасында монғол-</w:t>
        <w:br/>
        <w:t>дың гүрген сөзі, «апа» мағынасында монғолдың еке,</w:t>
        <w:br/>
        <w:t>екечі сөзі, «кенже» мағынасында монғолша отчигин</w:t>
        <w:br/>
        <w:t>сөздері қолданылған. Бұлардың кейбіреуі титул ретінде</w:t>
        <w:br/>
        <w:t>жалқы есіммен тіркесіп келеді: Қаймыш екечі, Булға-</w:t>
        <w:br/>
        <w:t>чин екечі, Туралчин гүрген, Ауалун еке. Екечі сөзі «апа»</w:t>
        <w:br/>
        <w:t>Бартольд В. В., Соч. т. 5. 43-бет,</w:t>
        <w:br/>
        <w:t>72</w:t>
        <w:br/>
        <w:t>кес, ойда ештек -- барча тасрафында хан; мажар, бач-</w:t>
      </w:r>
    </w:p>
    <w:p>
      <w:r>
        <w:t>қыр, рум уилайаты |білән| барыш-келіш қылғатш хан.</w:t>
        <w:br/>
        <w:t>йахшы атың жабылса білән жабулқаға дегәч чыққан</w:t>
        <w:br/>
        <w:t>хан.. Қысқасы, әрі қарай осылайша құрылған және</w:t>
        <w:br/>
        <w:t>екі-үш жол текст кетеді. Бұл кіріспенің бірыңғай болып</w:t>
        <w:br/>
        <w:t>келген әрбір бөлігі хан сөзін рефрен етіп әсем құрыл-</w:t>
        <w:br/>
        <w:t>ған. Бұл жерде қазақ жырауларының қайталама сэз-</w:t>
        <w:br/>
        <w:t>дермен келген толғауларын салыстырыңыз:</w:t>
        <w:br/>
        <w:t>Балпаң-балпаң басқан күн,</w:t>
        <w:br/>
        <w:t>Бай ұлынан асқан күн,</w:t>
        <w:br/>
        <w:t>Ормамбет би өлген кун,</w:t>
        <w:br/>
        <w:t>Жез қарғылы құба арлан</w:t>
        <w:br/>
        <w:t>Жетіп түлкі ала алмай,</w:t>
        <w:br/>
        <w:t>Қорашыл төбет болған күн.</w:t>
        <w:br/>
        <w:t>Оң қанатын теріс соғып,</w:t>
        <w:br/>
        <w:t>Лашын құс қу ала алмай қалған күн..."</w:t>
        <w:br/>
        <w:t>Екінші бір мысал. Осы бөлімнің біраз жері «(пәлен-</w:t>
        <w:br/>
        <w:t>нен) мурад ол турур» («пәлен болатын себебі сол») деп</w:t>
        <w:br/>
        <w:t>басталатын үзіктерден немесе синтаксистік тұтастықтар-</w:t>
        <w:br/>
        <w:t>дан құрылған: Ниһайат сыз ханлар, султан лар өзіне</w:t>
        <w:br/>
        <w:t>қуллуқ қылдурғандын мурад ол турур, кім төрт йақта</w:t>
        <w:br/>
        <w:t>төрт ханның йуртын алыб, өзіне масаххар қылдурды...</w:t>
        <w:br/>
        <w:t>тағ дын мурад ол турур, кім сенің тахтыңны тағға</w:t>
        <w:br/>
        <w:t>мисал қылды лар... халқ дын мурад ол турур, кім.. (әрі</w:t>
        <w:br/>
        <w:t>қарай осылайша кете береді). Мұнда да санамалап</w:t>
        <w:br/>
        <w:t>келген біркелкі құрылымдар шығарма тіліне белгілі</w:t>
        <w:br/>
        <w:t>бір стильдік өң беріп тұр.</w:t>
        <w:br/>
        <w:t>Шежіредегі тұрақты тіркестерді грамматикалық құ-</w:t>
        <w:br/>
        <w:t>рылысына қарай етістік және есім тіркестер деп екіге</w:t>
        <w:br/>
        <w:t>бөліп қарауға болады. Есім фразеологизмдердің ішінен</w:t>
        <w:br/>
        <w:t>ең алдымен тұрақты элементтермен келгендерін атай-</w:t>
        <w:br/>
        <w:t>мыз. Мысалы, ақ хан. Қадырғали тарихшы осы тіркес-</w:t>
        <w:br/>
        <w:t>пен орыс патшасы Борис Годуновты атайды, ақ орда,</w:t>
        <w:br/>
        <w:t>бұл тіркес «хан ордасы, бас әміршінің тұрақты мекені»</w:t>
        <w:br/>
        <w:t>дегенді білдіреді. Осы тіркестердегі ақ сын есімінде түсті</w:t>
        <w:br/>
        <w:t>білдіретін негізгі мағынасы жоқ. Түркі тілдерінде (сон-</w:t>
        <w:br/>
        <w:t>дай-ақ өзге тілдерде де) ақ сөзі қара сөзіне қарама-</w:t>
        <w:br/>
        <w:t>қарсы қойылып, «ең жағымы, ең тәуір» деген ауыс-</w:t>
        <w:br/>
        <w:t>палы мәнде жұмсалады. Бұған қазіргі қазақ тіліндегі</w:t>
        <w:br/>
        <w:t>ақ көңіл (ең адал көңіл), ақ бата, ақ жол (әділ жол),</w:t>
        <w:br/>
        <w:t>ақ жауын (ұзақ жауын), ақ неке, ақ тілеу, т.б. дегендер</w:t>
        <w:br/>
        <w:t>дәлел бола алады. Біздіңше, Қадырғали тарихшының</w:t>
        <w:br/>
        <w:t>; Ертедегі әдебиет нұсқалары, Алматы, 1967, 115-бет.</w:t>
        <w:br/>
        <w:t>92</w:t>
        <w:br/>
        <w:t>кече-күндүз деген қос сөзге негізделіп жасалған. Ешіт-</w:t>
        <w:br/>
        <w:t>кенім йоқ, білгенім йоқ деген фразаның негізі --ешіт-</w:t>
        <w:br/>
        <w:t>кен-білген деген қос сөз, т.т.</w:t>
        <w:br/>
        <w:t>Сонымен қатар сөздерді қосарлау арқылы жинақ-</w:t>
      </w:r>
    </w:p>
    <w:p>
      <w:r>
        <w:t>тау мағынасын білдіру -- түркі тілдерінің күні бүгінге</w:t>
        <w:br/>
        <w:t>дейінгі актив тәсілдерінің бірі. Демек, бұл амал орта</w:t>
        <w:br/>
        <w:t>ғасыр әдеби тілдеріне де жат болмауы тиіс. Мысалы,</w:t>
        <w:br/>
        <w:t>біздің ескерткішіміздегі ат-улағ қос сөзі жалпы «ат-</w:t>
        <w:br/>
        <w:t>көлік» (улағ -- жүк артатын көлік малы) деген жинақ-</w:t>
        <w:br/>
        <w:t>тау ұғымын береді, сол сияқты уй-елі (жалпы «отан»),</w:t>
        <w:br/>
        <w:t>ата-ана, аға-іні, таулы-ташлы, от-чечеклер дегендердің</w:t>
        <w:br/>
        <w:t>әрқайсысы жинақтау ұғымы бар тіркестер. Осылардың</w:t>
        <w:br/>
        <w:t>қатарында шежіре тілінде қолданылған Еділ- Жайық</w:t>
        <w:br/>
        <w:t>қосар сөзін талдауға болады. Бұл қос сөз жайында</w:t>
        <w:br/>
        <w:t>Ш. Уәлиханов қызғылықты пікір айтқан-ды. Ол осы</w:t>
        <w:br/>
        <w:t>«Шежіреде» Еділ-Жайық деген атау орыстардың Алтын</w:t>
        <w:br/>
        <w:t>Орда (Золотая Орда) дегеніне сай келеді, ал Тоқтамыс</w:t>
        <w:br/>
        <w:t>жарлықтарында Алтын Орда «улуғ улус» деп аталған,</w:t>
        <w:br/>
        <w:t>қазақтың өлең-жырларында «ноғайлының ауыр жұрт»</w:t>
        <w:br/>
        <w:t>деп келеді дейді!. Біздің байқауымызша, Еділ-Жайық</w:t>
        <w:br/>
        <w:t>тіркесі Алтын Орданың хандығын емес (саяси-этника-</w:t>
        <w:br/>
        <w:t>лық единицаны емес), жерін, территориясын білдірген</w:t>
        <w:br/>
        <w:t>сияқты, өйткені бұл тіркеспен бес рет келген бір сөйлем</w:t>
        <w:br/>
        <w:t>(пәленше Еділ-Жайықта хасил болды -- көрінді, жасап</w:t>
        <w:br/>
        <w:t>өтті) сөз болып отырған адамдардың қай жерде жасап</w:t>
        <w:br/>
        <w:t>өткенін баяндайды. Бұл тіркес шығарманың бас жа-</w:t>
        <w:br/>
        <w:t>ғында және бір рет кездеседі, онда Борис Годуновты</w:t>
        <w:br/>
        <w:t>«Еділ-Жайық иесі хан» деп мадақтайды. Бұл жерде,</w:t>
        <w:br/>
        <w:t>әрине, әңгіме Алтын Орда туралы емес, территория</w:t>
        <w:br/>
        <w:t>туралы ғой. Шоқан тағы бір жерде «Шежіренің» кейбір</w:t>
        <w:br/>
        <w:t>тұстарын аудара отырып, ондағы сөздерге комментарий</w:t>
        <w:br/>
        <w:t>бергенде, Еділ-Жайық сөзі Жайық пен Еділ елдің атауы,</w:t>
        <w:br/>
        <w:t>яғни Қыпшақ дегеннің баламасы ретінде қолданылған</w:t>
        <w:br/>
        <w:t>дейді?, Осы мағынада, біздің байқауымызша, Еділ бойы</w:t>
        <w:br/>
        <w:t>деген тіркес те кездеседі: Бамуз ІЕдіге| Еділ бойында</w:t>
        <w:br/>
        <w:t>өтті. Өзі (Бату) Еділ бойында уофат табты. Қысқасы,</w:t>
        <w:br/>
        <w:t>бұл жерде айтпағымыз -- шежіре тілінде сөз тіркестіру</w:t>
        <w:br/>
        <w:t>амалының әр алуан қажеттікті өтегендігі.</w:t>
        <w:br/>
        <w:t>Валиханов Ч. Ч., т4. 124--125-6.</w:t>
        <w:br/>
        <w:t>3 Сонда, 152-6.</w:t>
        <w:br/>
        <w:t>98</w:t>
        <w:br/>
        <w:t>Шежіре тілінің синтаксистік құрылысына келсек,</w:t>
        <w:br/>
        <w:t>оның негізгі-негізгі категорияларын: септік, тәуелдік,</w:t>
        <w:br/>
        <w:t>жіктік, көптік жалғауларының қызметтері мен тұлға-</w:t>
        <w:br/>
        <w:t>ларын, сөйлем типтерін, сөйлем мүшелерін Т. Қордабаев</w:t>
        <w:br/>
        <w:t>талдап шыққан болатын (Қара: Т. Қордабаев, Тарихи</w:t>
        <w:br/>
        <w:t>синтаксис. Алматы, 1967). Зерттеуші шежіре тілінде</w:t>
        <w:br/>
        <w:t>жай сөйлемдер көбірек қолданылғандығын айтады; түркі</w:t>
        <w:br/>
        <w:t>тілдеріне тән емес Сархад Хорасан (Хорасан шекара-</w:t>
        <w:br/>
        <w:t>сы), уалайат Тибет (Тибет уалаяты) деген сияқты</w:t>
        <w:br/>
        <w:t>инверсияның бар екенін, сөйлем мүшелерінің орын</w:t>
        <w:br/>
        <w:t>тәртібінің бұзылып отыратындығын айтады.</w:t>
        <w:br/>
        <w:t>Шежіре тілінің стильдік ерекшеліктеріне назар ау-</w:t>
        <w:br/>
        <w:t>дару керек, өйткені бұл шығарма -- қазақ авторы қала-</w:t>
        <w:br/>
        <w:t>мынан шыққан тұңғыш проза туындысы. Қадырғали</w:t>
        <w:br/>
        <w:t>мұнда тарихи шығарма жанрына барған проза жазушы-</w:t>
        <w:br/>
        <w:t>сы әрі проза аудармашысы. Борис Годуновқа арнаған</w:t>
        <w:br/>
        <w:t>«Мадақ сөзінде» Қадырғали жазушы болып көрінеді.</w:t>
        <w:br/>
        <w:t>Бұл - шешен тілмен көркем түрде берілген монолог,</w:t>
        <w:br/>
        <w:t>оның көркемдігін ауызша поэтиканың мәнерімен ұй-</w:t>
        <w:br/>
        <w:t>қаса, үйлесе келген құрылымдар танытады. Мұнда”</w:t>
      </w:r>
    </w:p>
    <w:p>
      <w:r>
        <w:t>қайталаулар, параллелизмдер, метафоралар, эпитеттер,</w:t>
        <w:br/>
        <w:t>теңеулер сияқты стильдік тәсілдер өте шебер пайдала-</w:t>
        <w:br/>
        <w:t>нылған. Мысалы: хан сөзі әрбір сөйлемнің соңында”</w:t>
        <w:br/>
        <w:t>қайталап келіп эпифора болады: Халайиқын Фдл лік бі-</w:t>
        <w:br/>
        <w:t>дән сурған хан; йетім лер ге рахим қылыб, чығайлар</w:t>
        <w:br/>
        <w:t>ны тойдурған хан, ай уа йыл қазина да бар малын</w:t>
        <w:br/>
        <w:t>хақ йолында ихсан қылған хан.. Әрі тағы бірнеше</w:t>
        <w:br/>
        <w:t>сөйлем хан сөзіне аяқталады. Немесе айналасы алты,</w:t>
        <w:br/>
        <w:t>төгүрегі төрт хан сияқты параллельдер автордың әдеби</w:t>
        <w:br/>
        <w:t>тіл тәсілдерін қолдана білетін көркем сөз шебері екен-</w:t>
        <w:br/>
        <w:t>дігін танытады. Ал тарих шежіресі ретінде баяндай-</w:t>
        <w:br/>
        <w:t>тын тұстарда Қадырғали енді оқиғаларды атайтын автор</w:t>
        <w:br/>
        <w:t>болып көрінеді, мұнда әшекейлі элементтер жоқ,</w:t>
        <w:br/>
        <w:t>оқиғалар мен адамдардың аты-жөндері келтірілген жай</w:t>
        <w:br/>
        <w:t>сөйлемдер басым: Мысалы: Андын соң Тоқтаға өлді.</w:t>
        <w:br/>
        <w:t>Аның нәслі дін Һіч кім қалмады. Бачқыр Тоқтуға бек</w:t>
        <w:br/>
        <w:t>улуғ әмрә бек болды. Андын І(соң| Хорезми бек болды.</w:t>
        <w:br/>
        <w:t>Муса білән Иамғурчы бір анадын туған ерді...</w:t>
        <w:br/>
        <w:t>Стильдік ерекшеліктері жағынан Қадырғалидың</w:t>
        <w:br/>
        <w:t>аударма тексі мен өз қаламынан шыққан төл баяндау-</w:t>
        <w:br/>
        <w:t>ларының тексі бір-бірінен өзгешеленіп тұрады. Ең алды-</w:t>
        <w:br/>
        <w:t>мен, Қадырғали Рашид ад-диннің «Жами ат-тауарих»</w:t>
        <w:br/>
        <w:t>атты аса көлемді еңбегін тұтас аударған жоқ, өзіне қажет</w:t>
        <w:br/>
        <w:t>жерлерін ғана алған. Ол Рашид ад-диндегі түркі-монғол</w:t>
        <w:br/>
        <w:t>105</w:t>
        <w:br/>
        <w:t>келіп те осы күнгі «болып табылады», «болатын»,</w:t>
        <w:br/>
        <w:t>«болушы еді» деген мәнде жұмсалады: Түркстан уа</w:t>
        <w:br/>
        <w:t>Уйгурстан машһур турур «Түркістан мен ұйғырстан</w:t>
        <w:br/>
        <w:t>белгілі болатын».</w:t>
        <w:br/>
        <w:t>8. -ған жұрнақты есімшенің, -уб/-үб/-б, -ғалы/-гелі,</w:t>
        <w:br/>
        <w:t>-ғунча/гунче жұрнақты көсемшенің қолданыстары (ма-</w:t>
        <w:br/>
        <w:t>ғынасы мен қызметі) қазіргі қыпшақ (мысалы, қазақ,</w:t>
        <w:br/>
        <w:t>татар, т.б.) тілдеріндегідей. Сонымен қатар мұнда -ғач/</w:t>
        <w:br/>
        <w:t>-геч жұрнақты көсемше тұлғасы да қолданылған, ол</w:t>
        <w:br/>
        <w:t>негізгі етістік сөз білдіретін іс- әрекеттің өткен шақта</w:t>
        <w:br/>
        <w:t>болғандығын білдіреді, бұл тұста шежіре тілі қазіргі та-</w:t>
        <w:br/>
        <w:t>тар, ноғай тілдерінің нормасына сәйкеседі. Ескі татар</w:t>
        <w:br/>
        <w:t>әдеби тілінде кеңінен қолданылған көнеұйғырлық -у/-йу</w:t>
        <w:br/>
        <w:t>жұрнақты көсемше тұлғасы мұнда жоқ.</w:t>
        <w:br/>
        <w:t>9. Қадырғали тілінің морфологиясында кездесетін</w:t>
        <w:br/>
        <w:t>бір құбылыс -ғай/-гей жұрнақты тұлғаның актив қол-</w:t>
        <w:br/>
        <w:t>данылғандығы. Бұл жұрнақ қазіргі қазақ, татар тілдерін-</w:t>
        <w:br/>
        <w:t>де етістіктің қалау райын жасайтын элемент болғаны-</w:t>
        <w:br/>
        <w:t>мен, біздің ескерткішімізде шағатай тіліндегідей аорист</w:t>
        <w:br/>
        <w:t>(өткен шақ) және ауыспалы шақ (яғни қазіргі -а-І-ды</w:t>
        <w:br/>
        <w:t>тұлғалы етістік) категориясының көрсеткіші болып қол-</w:t>
        <w:br/>
        <w:t>данылған: қойын йыл, йағни қой йылы болғай. Бұл</w:t>
        <w:br/>
        <w:t>жердегі болғай тұлғасында қалау райының мағынасы</w:t>
        <w:br/>
        <w:t>жоқ, ол «болады» дегеннің баламасы.</w:t>
        <w:br/>
        <w:t>10. Қалау рай мағынасын жекеше І жақ үшін -ай-Р</w:t>
        <w:br/>
        <w:t>ым/-ей-Ғ-ім (сені алайым) және -ай--ын/-ей-Ғін (дос тұ-</w:t>
        <w:br/>
        <w:t>тайын) жұрнақтары, көпше түрі үшін -лық және -лы</w:t>
        <w:br/>
        <w:t>жұрнақтары береді, соңғысы (баралы)-- шағатай тіліне</w:t>
        <w:br/>
        <w:t>тән тәсіл.</w:t>
      </w:r>
    </w:p>
    <w:p>
      <w:r>
        <w:t>11. Қыпшақ тілдеріне жат -алым/-елім, -алың/-елің</w:t>
        <w:br/>
        <w:t>жұрнағымен келген етістік тұлғалары шығыс түркістан</w:t>
        <w:br/>
        <w:t>жазба дәстүрінің қалдығы, ол осы ескерткіш тілінде</w:t>
        <w:br/>
        <w:t>болжалдық мәнді білдіреді: Біз нечүк андын кеңчелім,</w:t>
        <w:br/>
        <w:t>аның фарманын нечүк хилақ қылалым «Біз өз үлесіміз-</w:t>
        <w:br/>
        <w:t>ді басқаға тастар ма екенбіз, оның (Шыңғыс ханның)</w:t>
        <w:br/>
        <w:t>жарлығына қарсы шығар ма екенбіз».</w:t>
        <w:br/>
        <w:t>12. Мақсат мәні екі түрлі тұлғамен берілген: бірі --</w:t>
        <w:br/>
        <w:t>қазіргі қазақ тіліндегідей -ғалы/-гелі, екіншісі -маққа/</w:t>
        <w:br/>
        <w:t>-маға (тоқушғалы атланды, тоқушмақға атланды) жұр-</w:t>
        <w:br/>
        <w:t>нақтарын жалғау арқылы.</w:t>
        <w:br/>
        <w:t>13. Қимыл есімі мұнда -ғу/гу, -мақ/-мек жұрнақ-</w:t>
        <w:br/>
        <w:t>тарымен жасалған. Бұл тұлғадан туынды сөздер де</w:t>
        <w:br/>
        <w:t>жасалады: білмеклік, ешітгучі, оқығучы. Шағатай тілін-</w:t>
        <w:br/>
        <w:t>де қимыл есімін жасайтын -ыш/-іш/-ш жұрнағы мұнда</w:t>
        <w:br/>
        <w:t>102</w:t>
        <w:br/>
        <w:t>гі қазақ тілінде жоқ болғанымен, зерттеушілер олар-</w:t>
        <w:br/>
        <w:t>дың үстіміздегі ғасырдың 20-жылдарына дейін қазақ-</w:t>
        <w:br/>
        <w:t>жазба дүниелерінде қолданылып келгенін айтады!.</w:t>
        <w:br/>
        <w:t>17. Шежіре тексінде кездесетін үстеулер негізінен</w:t>
        <w:br/>
        <w:t>түркі тілдерінікі, оның ішінде басым көпшілігі қыпшақ</w:t>
        <w:br/>
        <w:t>тілдеріне тән болып келеді. Үстеулердің үкүш (көп),</w:t>
        <w:br/>
        <w:t>ұзә (бұрын), утру (қарсы), соңратын (соң) сияқты көне</w:t>
        <w:br/>
        <w:t>тұлғалары мен білән біргә (бірге), кечә күндүз (күні-</w:t>
        <w:br/>
        <w:t>түні) сияқты тіркесті түрлерінің қолданылуы, тағы да</w:t>
        <w:br/>
        <w:t>жазба әдеби тіл нормасына мойынсұнудан туғаны бай-</w:t>
        <w:br/>
        <w:t>қалады. Бұл норма араб-парсы тілдерінен алынған</w:t>
        <w:br/>
        <w:t>көптеген үстеулерге де мек арттырған. Мұнда тамам</w:t>
        <w:br/>
        <w:t>(түгел), аууал (әуелі), мажму? (үнемі), бағайат (өте,</w:t>
        <w:br/>
        <w:t>орасан), бисйар (өте, тым), балахир (ақырында), һануз</w:t>
        <w:br/>
        <w:t>(тағы), хала (қазір, сенді), филхал (әзір). Бұлардың</w:t>
        <w:br/>
        <w:t>бірқатары (бисйар, аууал, бағайат, дайым, т.б.) өте жиі</w:t>
        <w:br/>
        <w:t>қолданылған.</w:t>
        <w:br/>
        <w:t>18. Сан есімдер қыпшақ тілдеріндегі тұлғаларында</w:t>
        <w:br/>
        <w:t>берілген: екі (еккі емес), төрт (дөрт емес) йеті (йетті</w:t>
        <w:br/>
        <w:t>емес), секіз (сәккіз емес), тоқүз (тоққуз емес), мың</w:t>
        <w:br/>
        <w:t>(бың емес), т.т. Жинақтау сан есімдері шағатайша</w:t>
        <w:br/>
        <w:t>тұлғада да (екісі, үчісі, алтысы), қазақша (үчеу) түрде</w:t>
        <w:br/>
        <w:t>де кездеседі.</w:t>
        <w:br/>
        <w:t>Сөйтіп, Қадырғали шежіресі тілінің морфологиялық</w:t>
        <w:br/>
        <w:t>құрылымында қыпшақ элементтерінің үлесі басым бо-</w:t>
        <w:br/>
        <w:t>лып келеді. Сонымен қатар мұнда жазба тіл -- шаға-</w:t>
        <w:br/>
        <w:t>тай тілі арқылы келген оғыз-ұйғыр тілдеріне тән тұлға-</w:t>
        <w:br/>
        <w:t>лар да бар. Қыпшақ тіліне тән морфологиялық типтер,</w:t>
        <w:br/>
        <w:t>татар зерттеушілері айтқанындай, Еділ түркілері (татар)</w:t>
        <w:br/>
        <w:t>тіліне ғана жатпайды, қазақ тіліне де жатады, ал бір-</w:t>
        <w:br/>
        <w:t>қатары Қадырғали негізге алып отырған шағатай тілінің</w:t>
        <w:br/>
        <w:t>өзіне де тән, өйткені мұнда қыпшақ-оғыз элементтері</w:t>
        <w:br/>
        <w:t>аз ұшыраспайды. Егер Қадырғали сияқты өз заманы-</w:t>
        <w:br/>
        <w:t>ның білімді адамы Алтын Орда әдеби тілінің ескерт-</w:t>
        <w:br/>
        <w:t>кіштерімен, айталық, «Гүлстанмен» жақсы таныс болып,</w:t>
        <w:br/>
        <w:t>соның нормаларына бағынған күннің өзінде, ол шағатай</w:t>
        <w:br/>
        <w:t>тілі элементтерінен бас тарта алмаған болар еді, әйткені</w:t>
        <w:br/>
        <w:t>Еділ бойы мен Египетте қолданылған қыпшақ түркі</w:t>
      </w:r>
    </w:p>
    <w:p>
      <w:r>
        <w:t>жазба әдеби тілі мен шағатай тілінің түп төркіні бір</w:t>
        <w:br/>
        <w:t>екені мәлім.</w:t>
        <w:br/>
        <w:t>БЕ І Әбілқасымов Б, ХІХ ғ/ПІ жартысындағы қазақ әдеби</w:t>
        <w:br/>
        <w:t>тілі. Алматы, 1982: Сыздықова Р. ХУШ--ХІХ ғғ. қазақ әдеби</w:t>
        <w:br/>
        <w:t>тілінің тарихы. Алматы, 1984.</w:t>
        <w:br/>
        <w:t>104</w:t>
        <w:br/>
        <w:t>«Шежіре» тілінің қысқаша</w:t>
        <w:br/>
        <w:t>грамматикалық сипаты</w:t>
        <w:br/>
        <w:t>Қадырғали Жалайыридың шығармасының морфоло-</w:t>
        <w:br/>
        <w:t>гиялық және синтаксистік құрылысын біршама талдаған</w:t>
        <w:br/>
        <w:t>еңбектер! жарық көргендіктен, біз бұл жерде ескерткіш</w:t>
        <w:br/>
        <w:t>тілінің грамматикалық сипаттамасын қысқаша түрде</w:t>
        <w:br/>
        <w:t>береміз, онда да дәстүрлі тәртіппен барлық грамма-</w:t>
        <w:br/>
        <w:t>тикалық категорияны тізіп шықпай, негізгі-негізгі ерек-</w:t>
        <w:br/>
        <w:t>шеліктерін жүйелеп көрсетсек, мыналар назар аударады:</w:t>
        <w:br/>
        <w:t>. Ілік, табыс, шығыс септік жалғауларының басқы</w:t>
        <w:br/>
        <w:t>дыбыстарының фонетикалық варианттары жоқ, олар</w:t>
        <w:br/>
        <w:t>барлық сөзге (сөздің соңғы дыбысының дауысты, қатаң,</w:t>
        <w:br/>
        <w:t>ұяңдығына қарамастан) бір ғана тұлғада жалғанады:</w:t>
        <w:br/>
        <w:t>ілік жалғауы -- -ның/-нің; табыс -- ны/-ні /-н; шығыс -</w:t>
        <w:br/>
        <w:t>-дан/-ден/-дын/-дін. Бұл, біздіңше, түркі емлесінің дәс-</w:t>
        <w:br/>
        <w:t>түрін қатаң сақтау принципіне қатысты жайт. Мұнда</w:t>
        <w:br/>
        <w:t>септік жалғауының қатаң немесе ұяңнан басталып, құ-</w:t>
        <w:br/>
        <w:t>былып келуі тек барыс септігіне тән: -қа/-ға, -ке/-ге.</w:t>
        <w:br/>
        <w:t>2.1, ІП жақтағы жекеше тәуелдік жалғаулы сөзге</w:t>
        <w:br/>
        <w:t>барыс жалғауы а-/-е болып жалғанады.</w:t>
        <w:br/>
        <w:t>3. ШІ жақтағы тәуелдік жалғауы мен барыс, шығыс</w:t>
        <w:br/>
        <w:t>септік жалғауларының аралығына н қыстырма элементі</w:t>
        <w:br/>
        <w:t>(интерфикс) қосылады: хақ йол--ы--н-Ғда, душман-</w:t>
        <w:br/>
        <w:t>лар-Бы--н--а, дост-Бы--н-Ға, ата-ЫАсы--н-Едан. Бұл да</w:t>
        <w:br/>
        <w:t>қыпшақ тілдерінің заңдылығы. Сонымен қатар мұнда бұл</w:t>
        <w:br/>
        <w:t>септеудің шағатайша-ұйғырша типі, яғни н интерфиксі</w:t>
        <w:br/>
        <w:t>келмейтін варианттары да кездеседі: көңіл--і--де, да-</w:t>
        <w:br/>
        <w:t>рийа йақа-Есы--да, апа--сы--ға. Алғашқы қыпшақтық</w:t>
        <w:br/>
        <w:t>норма ертеректегі (Науаиға дейінгі) түркі жазбалары ті-</w:t>
        <w:br/>
        <w:t>ліне тән болған болса, соңғысы шағатай тілінің, яғни Қа-</w:t>
        <w:br/>
        <w:t>дырғали заманындағы түркі жазба әдеби тілдің нормасы</w:t>
        <w:br/>
        <w:t>болып келеді. Екі түрлілік табыс септігіндегі сөздерде де</w:t>
        <w:br/>
        <w:t>кездеседі, қыпшақ тілдерінше; йол-і-ы--н, барча--сы--</w:t>
        <w:br/>
        <w:t>н, халайық--ы--н және шағатайша: саба--сы--ны,</w:t>
        <w:br/>
        <w:t>қайсы--сы--ны.</w:t>
        <w:br/>
        <w:t>4. Шығыс септігі екі вариантта (-дан/-ден, және</w:t>
        <w:br/>
        <w:t>дын/дін) келеді. Мұның да алғашқысы қыпшақ тілдерінің</w:t>
        <w:br/>
        <w:t>нормасын ұстау болса, соңғысы кітаби дәстүрге ден қою</w:t>
        <w:br/>
        <w:t>! Қордабаев Т. Р., Тарихи грамматика мәселелері, Алматы,</w:t>
        <w:br/>
        <w:t>1965; Қордабаев Т. Томанов М., Тарихи грамматика мәсе-</w:t>
        <w:br/>
        <w:t>лелері, А., 1975 Хисамиева З. А. Язык дастанов Кадыр-</w:t>
        <w:br/>
        <w:t>Ғалибека. Автореф. дисс... канд. филол. наук. Уфа, 1980.</w:t>
        <w:br/>
        <w:t>4 99</w:t>
      </w:r>
    </w:p>
    <w:p>
      <w:r>
        <w:t>нойан, Толун черби, Муқали гөйәң, Буқа тайши, Харан</w:t>
        <w:br/>
        <w:t>баурчы, Бартай курчы, Қойулдар сечен, Субадай баһа-</w:t>
        <w:br/>
        <w:t>дур. Ойан аншы, Туған аншы, 7.0.</w:t>
        <w:br/>
        <w:t>Султан сөзі жалқы есімдермен келетін титул компо-</w:t>
        <w:br/>
        <w:t>нент ретінде қолданылғанда тек қазақ хандарының</w:t>
        <w:br/>
        <w:t>өкілдеріне (төрелерге) қатысты айтылған: Шаһ Бутақ</w:t>
        <w:br/>
        <w:t>султан, Жаныбек султан, Келімберді султан. Ал қалған</w:t>
        <w:br/>
        <w:t>жағдайда султан сөзі жалпы «ханзада» (ж«царевич»)</w:t>
        <w:br/>
        <w:t>ұғымын береді. Қадырғалида султан сөзінің синонимі</w:t>
        <w:br/>
        <w:t>төре сөзі жоқ.</w:t>
        <w:br/>
        <w:t>Нөкер сөзі мұнда «жасақшы», «әскери қызметші»</w:t>
        <w:br/>
        <w:t>мағынасында қолданылған: Оғуз нөкерлері білән, ба?зи</w:t>
        <w:br/>
        <w:t>достлары білән йазыда аңға чықыб ерді. Бұл -- монғол</w:t>
        <w:br/>
        <w:t>сөзі, негізгі мағынасы --&lt;«дос». Сірә, бұл сөз әскери лек-</w:t>
        <w:br/>
        <w:t>сика ішінде қолданыла келе «иесіне ең жақын дос адам,</w:t>
        <w:br/>
        <w:t>жасақшы» мағынасына ие болған тәрізді. Қазақ тілінде</w:t>
        <w:br/>
        <w:t>де бұл сөз осы мағынада қолданылып келген. Шежіреде</w:t>
        <w:br/>
        <w:t>нөкер сөзі титул ретінде қолданылмаған.</w:t>
        <w:br/>
        <w:t>Мырза сөзі де мұнда титул емес, «билеуші топтың</w:t>
        <w:br/>
        <w:t>уәкілі», «князь» мәнінде жұмсалған. Ол қазақ, татар,</w:t>
        <w:br/>
        <w:t>қырым бекзадаларының аттарына тіркесіп айтылған:</w:t>
        <w:br/>
        <w:t>Орақ мырза, Шығым мырза, Нұрадин мырза (Едігенің</w:t>
        <w:br/>
        <w:t>немересі), Алшағыр мырза, Шеи Мамай мырза.</w:t>
        <w:br/>
        <w:t>Баһадур тұлғасы «Шежіре» тілінде екі мағынада:</w:t>
        <w:br/>
        <w:t>бірі --«батыр жүректі адам», екіншісі -- сол батыр адам-</w:t>
        <w:br/>
        <w:t>ға берілген атақты білдіру, сонымен қатар баһадур</w:t>
        <w:br/>
        <w:t>сөзі монғол билігі тұсында феодалдық қоғамдағы әскери</w:t>
        <w:br/>
        <w:t>иерархияның бір сатысының титулы болған. Бұл титул-</w:t>
        <w:br/>
        <w:t>ды Шыңғыс ханның аталары мен ұрпақтары иемденген:</w:t>
        <w:br/>
        <w:t>Бартан баһадур, Субутай баһадур, Тоқучар баһадур.</w:t>
        <w:br/>
        <w:t>Падшайһ -- парсы сөзі, ол жалпы «билеуші», «ру-</w:t>
        <w:br/>
        <w:t>тайпалардың бас билеушісі» мағынасында қолданылған:</w:t>
        <w:br/>
        <w:t>Буқа атасы ның орнына падшаһ болды. Бұл жерде</w:t>
        <w:br/>
        <w:t>Алан-Қуаның үшінші баласы Боданчардың, яғни қаум</w:t>
        <w:br/>
        <w:t>басы болған адамның ұлы жайында. Шыңғыс ханның</w:t>
        <w:br/>
        <w:t>әкесі туралы: Иесуга баһадур қаум моғол ічінде падшаһ</w:t>
        <w:br/>
        <w:t>ерді дейді. Қадырғалида падшай сөзі хан сөзінің экви-</w:t>
        <w:br/>
        <w:t>валенті ретінде де кездеседі. Бұл сөздің орысша «царь»</w:t>
        <w:br/>
        <w:t>мағынасы тек қана орыс монархы Борис Годуновқа</w:t>
        <w:br/>
        <w:t>қатысты айтылған тұста кездеседі. Демек, падшай сәзі-</w:t>
        <w:br/>
        <w:t>нің билеушінің белгілі бір нақты біреуін білдіретін</w:t>
        <w:br/>
        <w:t>қызметі мұнда жоқ. Падшай сөзімен салыстырғанда</w:t>
        <w:br/>
        <w:t>шай, малик, халиф, хаким сөздерінде билеушілердің</w:t>
        <w:br/>
        <w:t>белгілі біреуін атайтын нақтылық мағына бар: шай -</w:t>
        <w:br/>
        <w:t>87</w:t>
        <w:br/>
        <w:t>мәнде смес, «үл бала» мағынасында қолданылып тұр-</w:t>
        <w:br/>
        <w:t>ғанын дәлелдегісі келгенде, автор ер оғул тіркесіне</w:t>
        <w:br/>
        <w:t>жүгінеді, сондай-ақ қарындаш сөзі мұнда «туыс, рулас,</w:t>
        <w:br/>
        <w:t>ағайын» ұғымында да келетіндіктен, оның «ер адамның</w:t>
        <w:br/>
        <w:t>жасы кіші әйел жынысты туысы» мағынасындағы қол-</w:t>
        <w:br/>
        <w:t>данысын қыз қарындаш» деп айқындайды. Қадырғали</w:t>
        <w:br/>
        <w:t>үшін парсының набира сөзімен қатар, «немере» мағы-</w:t>
      </w:r>
    </w:p>
    <w:p>
      <w:r>
        <w:t>насын беру үшін оғлының оғлы тіркесі де қолайлы,</w:t>
        <w:br/>
        <w:t>айқын көрінеді.</w:t>
        <w:br/>
        <w:t>Фонетикалық немесе морфологиялық жағынан де-</w:t>
        <w:br/>
        <w:t>формацияға ұшыраған тіркестер (яғни біріккен сөз-</w:t>
        <w:br/>
        <w:t>дер)-- біз зерттеп отырған дәуірде өте сирек, тіпті жоққа</w:t>
        <w:br/>
        <w:t>тән құбылыс. Біздің шежіремізде өте ерте замандарда</w:t>
        <w:br/>
        <w:t>бірігіп, кіріккен бүгін (бұл күн), әкет (алып кет), Әкел</w:t>
        <w:br/>
        <w:t>(алып кел) сияқты сөздер де ұшыраспайды. Текстегі</w:t>
        <w:br/>
        <w:t>лексикаланған тіркес компоненттерінің барлығы да бір-</w:t>
        <w:br/>
        <w:t>бірінен бөлек жазылған.</w:t>
        <w:br/>
        <w:t>Ортағасырлық кейбір түркі ескерткіштерінің тілінде</w:t>
        <w:br/>
        <w:t>мағыналас сөздерді қатар қолдану тәсілі едәуір орын</w:t>
        <w:br/>
        <w:t>алған. Мысалы, қарағу көзсіз («соқыр»), ортақ еш</w:t>
        <w:br/>
        <w:t>(дос), еш дуст (дос), қамуғ йумғы («барлық»), т.б.</w:t>
        <w:br/>
        <w:t>Бұлар, әсіресе ХІ--ХІУ ғасырлардағы аударма әдебиетте</w:t>
        <w:br/>
        <w:t>(мысалы, ортаазиялық тефсир сияқтыларда) жиі қол-</w:t>
        <w:br/>
        <w:t>данылған!. Ал Жалайыри тілінде бұл тәсіл кемде-кем</w:t>
        <w:br/>
        <w:t>ұшырасады: хүкімі йарлығы білән, атқычыл мерген,</w:t>
        <w:br/>
        <w:t>бисйар үкүш. Мұның себебі, біздіңше, мынада тәрізді.</w:t>
        <w:br/>
        <w:t>Орта ғасыр жазбаларында мағыналары бір-біріне тепе-</w:t>
        <w:br/>
        <w:t>тең немесе жуық келетін сөздерді қатарынан тіркес-</w:t>
        <w:br/>
        <w:t>тіре қолданушылық бір сөздің мән-мағынасын екінші</w:t>
        <w:br/>
        <w:t>сөзбен түсіндіре түсу қажеттігінен туған. Әсіресе, бұл</w:t>
        <w:br/>
        <w:t>қажеттік жазба әдеби дәстүрлері тоғысып келген үлгі-</w:t>
        <w:br/>
        <w:t>лер мен әр түрлі диалектілердің элементтері аралас-</w:t>
        <w:br/>
        <w:t>қан шығармалар тілінде өте-мөте байқалады. Оның үстіне</w:t>
        <w:br/>
        <w:t>шет тілдік сөздерді түркі сөздерімен түсіндіре түсу</w:t>
        <w:br/>
        <w:t>немесе көне түркі” элементтерін орта ғасырларда кәнігі</w:t>
        <w:br/>
        <w:t>болып қалған араб-парсы сөздерімен айқындау амалын</w:t>
        <w:br/>
        <w:t>да жазба дүние авторлары жатсынбай пайдаланған.</w:t>
        <w:br/>
        <w:t>Ал бертін келе ХУІ--ХУП ғасырлардағы жазбалар</w:t>
        <w:br/>
        <w:t>тілі бұл тәсілге көп бармаған болса, оның себебі жоғары-</w:t>
        <w:br/>
        <w:t>дағыдай параллельдердің келе-келе біреуі тұрақталған-</w:t>
        <w:br/>
        <w:t>дығының, яғни лексикалық нормалану процесінің нәти-</w:t>
        <w:br/>
        <w:t>Боровков А. К., Лексика ереднеазиатского тефсира. М.,</w:t>
        <w:br/>
        <w:t>1903, 15--16-беттер.</w:t>
        <w:br/>
        <w:t>94</w:t>
        <w:br/>
        <w:t>сан есімдері номинативтік мағыналарынан айырылып,</w:t>
        <w:br/>
        <w:t>дыбыстық үйлесім үшін (тгогүрәгі төрт, айналасы алты)</w:t>
        <w:br/>
        <w:t>алынғандығы көрініп түр. Бұларды қазақша айрандай</w:t>
        <w:br/>
        <w:t>аптап, күбідей күнгеп, ай дер ажа, қой дер қожа деген-</w:t>
        <w:br/>
        <w:t>дермен салыстырыңыз. Текстегі осы тәсілмен құрылған</w:t>
        <w:br/>
        <w:t>ойда орыс, қырда татар немесе тағда туман, қырда чер-</w:t>
        <w:br/>
        <w:t>кес, ойда ештек, кечә кетіп, күндүз болғусы, ала</w:t>
        <w:br/>
        <w:t>барғаһ ақ ордаң, дүнйаның төрт бурчи деген тіркес-</w:t>
        <w:br/>
        <w:t>тер де қазақтың ауыз әдебиеті үлгілерінде кездесетін</w:t>
        <w:br/>
        <w:t>ойда орыс, қырда қазақ, алты қанат ақ орда сияқты</w:t>
        <w:br/>
        <w:t>фразеологизмдерге өте ұқсас келеді. Шежіре тіліндегі</w:t>
        <w:br/>
        <w:t>осы тәрізді үйлесімді-ұйқасымды құрылымдар бірден</w:t>
        <w:br/>
        <w:t>көзге түседі. Кейбір зерттеушілер Жалайыри тілінде</w:t>
        <w:br/>
        <w:t>қазақтың мақал-мәтелдері көптеп кездеседі дегенде!,</w:t>
        <w:br/>
        <w:t>сірә, осылар тәрізді фразеологизмдерді айтқан болар.</w:t>
        <w:br/>
        <w:t>Әйтпесе 171 беттік шығарма тексінде бір-ақ жерде кез-</w:t>
        <w:br/>
        <w:t>десетін «Еділ тоңса, кім кечмес, Едіге өлсе, кім бармас»</w:t>
        <w:br/>
        <w:t>деген бір ғана мақалдан басқа мақал жоқ. Оның есесіне</w:t>
        <w:br/>
        <w:t>мұнда, жоғарыда кәрсеткеніміздей, қазақ тілінде күні</w:t>
      </w:r>
    </w:p>
    <w:p>
      <w:r>
        <w:t>бүгінге дейін қолданылатын фразеологиялық тіркестер</w:t>
        <w:br/>
        <w:t>аз емес. Сонымен қатар біздің шежірешіміз қазақ-</w:t>
        <w:br/>
        <w:t>тың шешендік сөз саптау өнеріне тән келесі бір тәсіл --</w:t>
        <w:br/>
        <w:t>жұптасып келген параллель элементтерді еркін қолдан-</w:t>
        <w:br/>
        <w:t>ған. Мысалы, ойан хан, бойан хан, қыш уа йаз, ай уа</w:t>
        <w:br/>
        <w:t>йыл, йыл ашасун, йүз йашасун, достуна дост болуб,</w:t>
        <w:br/>
        <w:t>душманына душман болуб дегендер демеулікті, демеу-</w:t>
        <w:br/>
        <w:t>ліксіз құрылған сөз немесе тіркес параллельдері.</w:t>
        <w:br/>
        <w:t>«Борис ханға» арнаған мадақ сөзі композициялық</w:t>
        <w:br/>
        <w:t>құрылымы жағынан ұйқасты-ырғақты ақ өлеңге немесе</w:t>
        <w:br/>
        <w:t>толғауларға ұқсайды: белгілі бір сөздер немесе тіркес-</w:t>
        <w:br/>
        <w:t>тер рефрен ретінде қайталан келіп отырады да, тексті</w:t>
        <w:br/>
        <w:t>бірыңғай бәліктерге айырып тұрады. Мысалы, мына</w:t>
        <w:br/>
        <w:t>бір үзікке назар аударталық: Жүмләт улкристан</w:t>
        <w:br/>
        <w:t>падшаһ хазратлары Барис Федурауч улуғ бек ақ хан</w:t>
        <w:br/>
        <w:t>дур..; айналасы алты хан, төгүрәгі төрт хан; дүнийаның</w:t>
        <w:br/>
        <w:t>төрт бурчын билеген хан; халайқынһадллік білән сур-</w:t>
        <w:br/>
        <w:t>ған хан; йетім лер ге рахим қылып, чыгай лар ны той-</w:t>
        <w:br/>
        <w:t>дурған хан; қыш уа йаз; ай уа йыл хазина да бар малын</w:t>
        <w:br/>
        <w:t>хақ йолында ихсан қылған хан; йеті иқлим кашур ны</w:t>
        <w:br/>
        <w:t>алған хан; тахт Қазан, тахт Хажы тар хан, тахт Тура,</w:t>
        <w:br/>
        <w:t>тахт Сарайчық мусаллам хан; тағда туман, қырда чер-</w:t>
        <w:br/>
        <w:t>Масанов А, Очерк истории этнографического изучения</w:t>
        <w:br/>
        <w:t>казахского народа в СССР. Алма-Ата, 1966, 26-6.</w:t>
        <w:br/>
        <w:t>91</w:t>
        <w:br/>
        <w:t>падшаһы Барис Федурауич нің хукмі-йарлығы білан</w:t>
        <w:br/>
        <w:t>оңда-салда қарачу, хизмат беклері олтуруб. Соңғы сой-</w:t>
        <w:br/>
        <w:t>лемдегі қарачу сөзін В. В. Вельяминов-Зернов «вельмо-</w:t>
        <w:br/>
        <w:t>жи» деп аударады, ал екінші бір жерде бұл сөзді аудар-</w:t>
        <w:br/>
        <w:t>май, қарачнии деп термин ретнде қалдырады. Жалайыри-</w:t>
        <w:br/>
        <w:t>дың шығармасында қарачу сөзінің «тәуелді, қара халық</w:t>
        <w:br/>
        <w:t>уэкілі» мағынасында қолданылуы кездеспейді.</w:t>
        <w:br/>
        <w:t>Қорчы (құршы) сөзі -- Шыңғыс хан енгізген тәртіп</w:t>
        <w:br/>
        <w:t>бойынша 10 түрлі қызмет иесінің бірінің атағы. Ол әмір-</w:t>
        <w:br/>
        <w:t>шінің садағын алып жүруші, орысша «лучник». Рашид</w:t>
        <w:br/>
        <w:t>ад-дин шежіресін орысшаға аударушылар мұны «тело-</w:t>
        <w:br/>
        <w:t>хранитель» деп береді, өйткені әміршінің қорғап-сақтау-</w:t>
        <w:br/>
        <w:t>шылары лучниктерден болғаны мәлім. Қорчы сөзі біздің</w:t>
        <w:br/>
        <w:t>тексімізде титул ретінде де келеді. Бутачин қорчы,</w:t>
        <w:br/>
        <w:t>Қойлай қорчы. Бұл сөзден жасалған қорчылық деген</w:t>
        <w:br/>
        <w:t>дерексіз ұғым атауы да кездеседі.</w:t>
        <w:br/>
        <w:t>Казик (монғолдың кәшик / кэсик «гвардия» деген сөзі-</w:t>
        <w:br/>
        <w:t>нен) сөзі «Шежіреде» әміршінің жеке күзетшісі (лич-</w:t>
        <w:br/>
        <w:t>ная охрана) мағынасында келеді. Бұл сөзді екінші бір</w:t>
        <w:br/>
        <w:t>жерде автор чора сөзімен алмастырады: Чиңгиз ханның</w:t>
        <w:br/>
        <w:t>ол |Бургучы нойан| чора ағасы ерді.</w:t>
        <w:br/>
        <w:t>Боқаул сәзі түркінің” баурчы сөзімен бір мағынада.</w:t>
        <w:br/>
        <w:t>Ол да 10 түрлі қызмет иесінің бірінің атауы, «ас-</w:t>
        <w:br/>
        <w:t>суды басқарушы», орысша кравчий, стольник деп атала-</w:t>
        <w:br/>
        <w:t>тын адам: Толадай бек баурчы ерді. Бір жерде бұл екі</w:t>
        <w:br/>
        <w:t>сөзді қатар қолданады, сірә, біреуінің мағынасын екін-</w:t>
        <w:br/>
        <w:t>шісі арқылы айқындай түскені болар:</w:t>
        <w:br/>
        <w:t>ГОнгур нойан| уа боқаул баурчы улуғ ерді Чиңгиз да.</w:t>
      </w:r>
    </w:p>
    <w:p>
      <w:r>
        <w:t>Сөйтіп, жалқы есімдермен тіркесе қолданылған сөз-</w:t>
        <w:br/>
        <w:t>дер екі түрлі қызметте келген: бірі -- лауазымды білді-</w:t>
        <w:br/>
        <w:t>ретін титул сөз, екіншісі жай атақ (орысша прозви-</w:t>
        <w:br/>
        <w:t>ше, прозвание). Шоқан Уәлиханов бірінші топқа хан,</w:t>
        <w:br/>
        <w:t>гурхан, ван (оң, уан) гован, (гөйәң), нойан, тайши, бек</w:t>
        <w:br/>
        <w:t>сөздерін, екінші топқа цецен (сечен), бахадур (баһа-</w:t>
        <w:br/>
        <w:t>дур). мерген, бахчи, текин сөздерін жатқызады. Ал біз</w:t>
        <w:br/>
        <w:t>әскери-әкімшілік, әлеуметтік титулдарға жоғарыда атал-</w:t>
        <w:br/>
        <w:t>ғандардың үстіне аға, хатун, еке, фужин, гөрген, аншы,</w:t>
        <w:br/>
        <w:t>бек, атабек, ақтачы, емелдеш, султан, оғлан/улан, беки,</w:t>
        <w:br/>
        <w:t>беги/бегім, ханым, отчигин, екечі, қуа, йеке сөздерін</w:t>
        <w:br/>
        <w:t>жатқызамыз; «сипаттама атақтардың» қатарына сейид,</w:t>
        <w:br/>
        <w:t>хожа, черби, гөйәң сөздерін қосуға болады. Титулдар</w:t>
        <w:br/>
        <w:t>да, атақтар да негізінен әмірлердің жүзбегілері мен мың-</w:t>
        <w:br/>
        <w:t>бегілердің есімдеріне тіркесетін болған. Мысалы, жүзбе-</w:t>
        <w:br/>
        <w:t>гілерден: Чаған нойан, Елтемүр гүрген, Кеңқиятай</w:t>
        <w:br/>
        <w:t>86</w:t>
        <w:br/>
        <w:t>Орта Азия билеушілерінің атауы (Мубарак шаһ, Мах-</w:t>
        <w:br/>
        <w:t>муд шаһ), хаким - қала не уалаяттың монғол ханы</w:t>
        <w:br/>
        <w:t>тағайындаған билеушісі, ол әкімшілік және билік қыз-</w:t>
        <w:br/>
        <w:t>метін атқарады: Түркістан хакимі, малик -- Кіші Азия</w:t>
        <w:br/>
        <w:t>мен Таяу Шығыстағы билеушілерге қатысты қолданы-</w:t>
        <w:br/>
        <w:t>лады: малик Истамбул, малик Шам; халиф деп Бағдад</w:t>
        <w:br/>
        <w:t>әміршісін атайды, сейид -- Мухаммед пайғамбардың ұр-</w:t>
        <w:br/>
        <w:t>пағына телінген сөз. Соңғы талданған әміршілердің атау-</w:t>
        <w:br/>
        <w:t>ларын білдіретін сәздердің барлығы да арабтікі.</w:t>
        <w:br/>
        <w:t>Шежіре тексінде кездесетін көрәл/қурал сөзі назар</w:t>
        <w:br/>
        <w:t>аударады. Ол немч көрәл тіркесі түрінде 2-3 жерде</w:t>
        <w:br/>
        <w:t>(3, 4, 6-беттерде) қолданылған. Бұл «король, корольдік»</w:t>
        <w:br/>
        <w:t>дегенді білдіретін сөз деп табамыз: немчи көрәл «неміс</w:t>
        <w:br/>
        <w:t>корольдігі». ы</w:t>
        <w:br/>
        <w:t>Арабтың қаум сөзі -- мұнда термин, ол «ру-тайпа»,</w:t>
        <w:br/>
        <w:t>«тайпалар одағы» мағынасында. Бұл термин көбінесе</w:t>
        <w:br/>
        <w:t>парсы изафетімен тіркеседі (бұған, сірә; түпнұсқа тілі</w:t>
        <w:br/>
        <w:t>әсер еткен болу керек). Қаум қоңқырат (түркі изафеті</w:t>
        <w:br/>
        <w:t>бойынша қоңқырат қаумы болу керек), қаум найман:</w:t>
        <w:br/>
        <w:t>Чингиз хан |ның| қаум найман |дың| бір қумасы бар</w:t>
        <w:br/>
        <w:t>ерді (50). Қаум сөзінің арабша көпше тұлғасы ақуам</w:t>
        <w:br/>
        <w:t>сөзі де қолданылған. Кейбір зерттеушілер бұл тұлға тек</w:t>
        <w:br/>
        <w:t>«түркі тайпалары» деген ұғымды білдірген деп шамалай-</w:t>
        <w:br/>
        <w:t>ды. Ал, біздің байқауымызша, Қадырғали бұл сөздің</w:t>
        <w:br/>
        <w:t>жекеше-көпше тұлғаларын айырып жұмсамаған, тіпті</w:t>
        <w:br/>
        <w:t>екеуін ақуам-қаум деп қос сөз ретінде қатар жұмсаған</w:t>
        <w:br/>
        <w:t>тұсы да бар. Бұл шығармада қаум сөзі «халық» («де-</w:t>
        <w:br/>
        <w:t>мос») мағынасында келмейді, бірен-саран тұста ғана</w:t>
        <w:br/>
        <w:t>«этнос» ұғымында жұмсалғаны байқалады. Ал «халық»</w:t>
        <w:br/>
        <w:t>(«демос») мағынасында арабтың халқ сөзі жиі қолда-</w:t>
        <w:br/>
        <w:t>нылған. Халқ сөзі де, оның көпше тұлғасы халайқ</w:t>
        <w:br/>
        <w:t>сөзі де жалпы «қол астындағы адамдар» («подвластные,</w:t>
        <w:br/>
        <w:t>подчиненные») деген тар ұғымда да, жалпы адамдар</w:t>
        <w:br/>
        <w:t>(қазақша «жұрт») немесе тұрғандар деген ұғымдарда</w:t>
        <w:br/>
        <w:t>да келеді. «Қара халық» ұғымы мұнда да қара халқ</w:t>
        <w:br/>
        <w:t>деп берілген.</w:t>
        <w:br/>
        <w:t>«Ел, патшалық» мағынасында мамлакат сөзі қолда-</w:t>
        <w:br/>
        <w:t>нылған: Бату мамлакат лар ны бисйар алды (қазақша:</w:t>
        <w:br/>
        <w:t>«Бату көп елдерді жаулап алды» деген мағынадағы</w:t>
      </w:r>
    </w:p>
    <w:p>
      <w:r>
        <w:t>сөйлем). Мұнда мамлакат жоғарыда талданған улус сө-</w:t>
        <w:br/>
        <w:t>зімен мағыналас, сондықтан болар, жалайыр тарихшы</w:t>
        <w:br/>
        <w:t>бұл екеуін кейде қатар қос сөз етіп жұмсайды: |Чингиз</w:t>
        <w:br/>
        <w:t>хані анларны (екі оғлын| өз улус-мамлакат ларына</w:t>
        <w:br/>
        <w:t>Йіберді. Дегенмен автордың мамлакат сөзін монғолдан</w:t>
        <w:br/>
        <w:t>88</w:t>
        <w:br/>
        <w:t>йаашады («ұзақ өмір сүрді»). Сондықтан оны тек алтын</w:t>
        <w:br/>
        <w:t>Орда әдебиетінің тіліне теліп, сол арқылы Қадырғали</w:t>
        <w:br/>
        <w:t>«Шежіресінің» тілін ескі татар тіліне жақындастыру</w:t>
        <w:br/>
        <w:t>(ал зерттеуші ескі татар тілін Алтын Орда тілінің жал-</w:t>
        <w:br/>
        <w:t>ғасы деп санайды), біздіңше, қисынсыз сияқты.</w:t>
        <w:br/>
        <w:t>Сонымен қатар мұнда (шежіреде) қазіргі қазақ</w:t>
        <w:br/>
        <w:t>тілінде қолданылмайтын фразеологизмдер ондап кезде-</w:t>
        <w:br/>
        <w:t>седі. Олар: қан қойды («өжет қимыл көрсетті»), күч</w:t>
        <w:br/>
        <w:t>қыл- («бағындыру»), күч бер- («қызмет ету»), хан ал-</w:t>
        <w:br/>
        <w:t>ында ерді («ханға қызмет етті»), жүда болды («ай-</w:t>
        <w:br/>
        <w:t>рылды, ажырады»), бір кечә («бір күні түнде»), көңүл-</w:t>
        <w:br/>
        <w:t>ләрі ағрыды («ашуланды»), талаудын ет- («тұтқынға</w:t>
        <w:br/>
        <w:t>алу»), қыз тілә- («қыз айттыру»), туар қара («мал, қара</w:t>
        <w:br/>
        <w:t>мал, ірі қара»), тт. Бұл тіркестердің дені шағатай</w:t>
        <w:br/>
        <w:t>тілінің элементтері екені байқалады. Ал Жалайыри</w:t>
        <w:br/>
        <w:t>болса, оны шағатай тілінде жазуға тырысқаны мәлім.</w:t>
        <w:br/>
        <w:t>Ескерткіш тіліндегі тұрақты тіркестердің келесі</w:t>
        <w:br/>
        <w:t>тобы -- қосар тіркестер, яғни қосарланған элементтер.</w:t>
        <w:br/>
        <w:t>Олар 1) антоним парлардан тұратынар: қыш уа йаз,</w:t>
        <w:br/>
        <w:t>онда уа солда, баш-айаққа дегәч, кечә-күндүз («күні-</w:t>
        <w:br/>
        <w:t>түні»), 2) мағыналары бір тектес сөздердің қатар кел-</w:t>
        <w:br/>
        <w:t>гендері: ай уа йыл, барыш-келіш, от-чечәкләр, йүрүр-</w:t>
        <w:br/>
        <w:t>кечәр, аты-чауы («аты-шулы»), аға-інісі, хал-қууат,</w:t>
        <w:br/>
        <w:t>арып-ачып, ач уа Йалаңач, тағлы-ташлы, атын-улағын</w:t>
        <w:br/>
        <w:t>(«ат-көлігін»), ата-анасы, үй-елі, отлуқ-сулық йер; 3) бір</w:t>
        <w:br/>
        <w:t>тұлғаның қайталап қосарланған түрлері: баса-баса</w:t>
        <w:br/>
        <w:t>йүрүр, пара-пара болды, ала-ала келді, йыл-йылдың,</w:t>
        <w:br/>
        <w:t>күндін-күнге, мыңар-мыңар («мың-мыңдаған»), т.б.</w:t>
        <w:br/>
        <w:t>Акад. К. Залеман Сулейман ата Бақырғанидың «Хи-</w:t>
        <w:br/>
        <w:t>кайат Хаким Ата» деген трактатының тілін зерттеген-</w:t>
        <w:br/>
        <w:t>де, мұндағы «қосар сөздерді» («двойные слова») осы</w:t>
        <w:br/>
        <w:t>шығарманың лексикалық ерекшеліктерінің бірі деп таба-</w:t>
        <w:br/>
        <w:t>ды және бұл ескерткш авторының ауызекі халық тілі-</w:t>
        <w:br/>
        <w:t>нен алып, өзі сүйіп қолданған элементтері деп есеп-</w:t>
        <w:br/>
        <w:t>тейді!. Ал біздің байқауымызша, қосарланған тұлғалар --</w:t>
        <w:br/>
        <w:t>тек «қарапайым», яғни ауызекі сөйлеу тіліне ғана емес,</w:t>
        <w:br/>
        <w:t>әдеби тілге де тән құбылыс, ол тіпті кейде көркемдеуіш</w:t>
        <w:br/>
        <w:t>тәсілдерінің негізі болып кететін сияқты. Мысалы,</w:t>
        <w:br/>
        <w:t>Жалайыри тіліндегі ойда орус, қырда татар деген</w:t>
        <w:br/>
        <w:t>тіркес ойда-қырда деген қос сөздің «кеңейтілген» түрі,</w:t>
        <w:br/>
        <w:t>сол сияқты кеңе кетіб, күндүз болғусы деген тіркес</w:t>
        <w:br/>
        <w:t>! Залеман К. Г., Легенда про Хаким-Ата.- Известия Имп.</w:t>
        <w:br/>
        <w:t>Н. 1898. қыркүйек, т.ІХ. Ко 2. 128-б.</w:t>
        <w:br/>
        <w:t>1-22) 97</w:t>
        <w:br/>
        <w:t>қолданылуы, бір жағынан, сол кездегі түркі поэтика-</w:t>
        <w:br/>
        <w:t>сының нормасы мен өлең құрылысы (үйқас, ырғақ, өл-</w:t>
        <w:br/>
        <w:t>шем сияқты) талабынан туған болса, біздің талдап</w:t>
      </w:r>
    </w:p>
    <w:p>
      <w:r>
        <w:t>отырған ескерткішіміздегі шет тілдік элементтердің</w:t>
        <w:br/>
        <w:t>орын алу себептері (мотивациясы) мүлде басқаша бо-</w:t>
        <w:br/>
        <w:t>лып келеді. Мұның бірі түркі жазба әдеби тіл дәстүрі</w:t>
        <w:br/>
        <w:t>мен автордың ана тілінің арасындағы тартыс екені бай-</w:t>
        <w:br/>
        <w:t>қалады, екіншісі -- шығарманың аударма сипатына бай-</w:t>
        <w:br/>
        <w:t>ланысты, әсіресе түркі мен өзге тілдік параллельдер-</w:t>
        <w:br/>
        <w:t>дің жарысуы осыны танытады.</w:t>
        <w:br/>
        <w:t>Фразеологизмдер</w:t>
        <w:br/>
        <w:t>(тұрақты тіркестер)</w:t>
        <w:br/>
        <w:t>Қадырғали шежіреші өз шығармасында тұрақты сөз</w:t>
        <w:br/>
        <w:t>тіркестерін (фразеологизмдерді), оның ішінде идиом</w:t>
        <w:br/>
        <w:t>мен фразаларды едәуір мол қолданған. Фразеология</w:t>
        <w:br/>
        <w:t>категориясын арнайы зерттеушілер бұл элементтің</w:t>
        <w:br/>
        <w:t>ғылыми және қоғамдық-публицистикалық әдебиеттен</w:t>
        <w:br/>
        <w:t>гөрі, көркем әдебиет, поэзия тілінде көбірек жұмса-</w:t>
        <w:br/>
        <w:t>латынын айтады. Ал біз сөз етіп отырған «Шежіре»-</w:t>
        <w:br/>
        <w:t>тарихты баяндайтын шығарма, яғни өз заманындағы</w:t>
        <w:br/>
        <w:t>ғылыми әдебиеттің үлгісі. Демек, автор стильдік жағы-</w:t>
        <w:br/>
        <w:t>нан осы әдебиетке тән сөз қолданыс нормасын ұстан-</w:t>
        <w:br/>
        <w:t>ған. Дегенмен көркем жанрдан өзгелерінде фразеоло-</w:t>
        <w:br/>
        <w:t>гизмдер орын алмайды деп тұжырымдауға мүлде бол-</w:t>
        <w:br/>
        <w:t>майды. Оның үстіне біздің авторымыз «Шежіресінің»</w:t>
        <w:br/>
        <w:t>кіріспе жағындағы Борис Годуновқа арнаған «Мадақ</w:t>
        <w:br/>
        <w:t>сөзінде» қызыл тілді шешендерше толғап кетеді, шығыс</w:t>
        <w:br/>
        <w:t>әдебиетіне тән мадақтау дәстүрін сақтап, бейнелей,</w:t>
        <w:br/>
        <w:t>теңей, әсірелей жазады. «Шежіренің» Борис Годуновқа</w:t>
        <w:br/>
        <w:t>арнаған бөлігін осы ескерткішті зерттеуші ғалымдар</w:t>
        <w:br/>
        <w:t>«көркемдігі мен түрі жағынан тамаша жазылған шығар-</w:t>
        <w:br/>
        <w:t>ма» деп табады (М. Усманов).</w:t>
        <w:br/>
        <w:t>Бұл «Мадақ сөзде» шежіре авторы өз «қолтаңба-</w:t>
        <w:br/>
        <w:t>сын» танытады, әдеби-көркемдеу дәстүрінің қай үлгісін</w:t>
        <w:br/>
        <w:t>ұстанғандығын көрсетеді. Бұл жерде Қадырғали қазақ</w:t>
        <w:br/>
        <w:t>шешендерінше сөйлеп береді. Қазақтың шешендік сөз-</w:t>
        <w:br/>
        <w:t>деріне тән белгілердің бірі эвфония (аллитерация мен</w:t>
        <w:br/>
        <w:t>ассонанс тәсілдері) мен параллелизм сияқтылар болса,</w:t>
        <w:br/>
        <w:t>олар шежіренің Борис Годуновқа арналған бөлімінде</w:t>
        <w:br/>
        <w:t>молынан орын алған. Мысалы, айналасы алты хан, тө-</w:t>
        <w:br/>
        <w:t>гүрегі төрт хан деген тіркес аллитерация (т-т) мен</w:t>
        <w:br/>
        <w:t>ассонансқа (а-а) құрылған. Бұл жердегі алты мен төрт</w:t>
        <w:br/>
        <w:t>90</w:t>
        <w:br/>
        <w:t>болып табылады: шығыс септіктің -Одын жалғауы --</w:t>
        <w:br/>
        <w:t>көне ұйғыр дәстүрінен келе жатқан элемент.</w:t>
        <w:br/>
        <w:t>5. Септік жалғаулары жуан-жіңішке болып құбылып</w:t>
        <w:br/>
        <w:t>отырады, бұл -- қыпшақ тілдерінің дауыстылар үндес-</w:t>
        <w:br/>
        <w:t>тігі деп аталаты нормасына бағыну.</w:t>
        <w:br/>
        <w:t>6. Біздің тілін талдап отырған ескерткішімізде етіс-</w:t>
        <w:br/>
        <w:t>тікті негізгі категориялары (шақ, рай, есімше, көсемше</w:t>
        <w:br/>
        <w:t>түрлері) қыпшақ тілдерінің нормасымен келеді. Атап</w:t>
        <w:br/>
        <w:t>айтқанда: жедел өткен шақ -ды/-ді, -ты/-ті жұрна-</w:t>
        <w:br/>
        <w:t>ғымен, ауыспалы өткен шақ -а/-е/-й жұрнақты көсемше</w:t>
        <w:br/>
        <w:t>тұлғасына жіктік жалғаулары жалғану арқылы, болжал-</w:t>
        <w:br/>
        <w:t>ды өткен шақ -ыб/-іб/-б жұрнақты көсемше тұлғасына</w:t>
        <w:br/>
        <w:t>дур/дүр қызметші элементінің тіркелуімен, бұрынғы</w:t>
        <w:br/>
        <w:t>өткен шақ -ған/-ген тұлғалы есімшеге немесе -ыб/-і6/-6</w:t>
      </w:r>
    </w:p>
    <w:p>
      <w:r>
        <w:t>тұлғалы көсемшеге ер-/-е/ көмекші етістігінің тіркесуі</w:t>
        <w:br/>
        <w:t>арқылы жасалады.</w:t>
        <w:br/>
        <w:t>Бұйрық райдың ІІ жағы жұрнақсыз түбір етістік</w:t>
        <w:br/>
        <w:t>арқылы (бар, айт), ал оның кесімді түрі түбір етістікке</w:t>
        <w:br/>
        <w:t>-ғыл/гіл (барғыл, келгіл) жұрнағы жалғану арқылы біл-</w:t>
        <w:br/>
        <w:t>діріледі. Соңғы тұлға ХУ--ХУІШП ғасырлардағы қазақ</w:t>
        <w:br/>
        <w:t>ақын-жазушыларының тіліңе және қазіргі қазақ тілінің</w:t>
        <w:br/>
        <w:t>кейбір жергілікті сөйлеу түріне (говорларына) тән екен-</w:t>
        <w:br/>
        <w:t>дігін айту керек.</w:t>
        <w:br/>
        <w:t>Мысаля: Адам әзіз айтар деп, Көңіліңді салмағыл.</w:t>
        <w:br/>
        <w:t>Нәпсі алдамшы дұшпанның насихатын алмағыл (Асан-</w:t>
        <w:br/>
        <w:t>қайғы), Сыйлай бергіл көнені (Бұхар жырау).</w:t>
        <w:br/>
        <w:t>7., Өткен шақ есімше негізінен (көбінесе) қыпшақ</w:t>
        <w:br/>
        <w:t>тілдеріне тән -ған/-ген, -қан /-кен жұрнағымен келеді.</w:t>
        <w:br/>
        <w:t>Ара-тұра шағатай тілінің -мыш/-міш, -ғұс/гүсі жұр-</w:t>
        <w:br/>
        <w:t>нақты варианттары да ұшарасады. Соңғы тұлғалар</w:t>
        <w:br/>
        <w:t>шағатай тілінде түркі жазба әдеби тілінен әріден келе</w:t>
        <w:br/>
        <w:t>жатқан дәстүрлі қолданыстар болып саналады. Есімше-</w:t>
        <w:br/>
        <w:t>нің ғу/-гү жұрнақты тұлғасына тәуелдік жалғаулары</w:t>
        <w:br/>
        <w:t>жалғанған түрі -ғусы/-гүсі, -ғум/-гүм міндеттілік реңкі</w:t>
        <w:br/>
        <w:t>бар келер шақты білдіреді. Түркі ескерткіштері тілінде</w:t>
        <w:br/>
        <w:t>бұрыннан келе жатқан бұл дәстүрлік тұлғаның орнына</w:t>
        <w:br/>
        <w:t>қыпшақ тілдерінде -ғай жұрнақты етістік қолданылады.</w:t>
        <w:br/>
        <w:t>Қыпшақ тілдеріне жатпайтын есімшенің осы тұл-</w:t>
        <w:br/>
        <w:t>ғасын автор «Мадақ сөзінде» қолданған, оның себебі --</w:t>
        <w:br/>
        <w:t>«Мадақ сөзді» Қадырғали мейлінше көтеріңкі стильде</w:t>
        <w:br/>
        <w:t>.«мәдениетті» кітаби тілде жазуға тырысқан (сөйте</w:t>
        <w:br/>
        <w:t>тұра қазақ билерінше көсіліп, шешендік сөз үлгісін</w:t>
        <w:br/>
        <w:t>танытқан; кечэ кетіб, күндүз болғусы, булут арасындын</w:t>
        <w:br/>
        <w:t>күн көзі көрүнгүсі, бізнің падшаһымыз Барис ханның</w:t>
        <w:br/>
        <w:t>100</w:t>
        <w:br/>
        <w:t>«Шежіреде»</w:t>
        <w:br/>
        <w:t>айақ асты болды</w:t>
        <w:br/>
        <w:t>әшкарін түшірді</w:t>
        <w:br/>
        <w:t>балдызлай берді</w:t>
        <w:br/>
        <w:t>бар малы</w:t>
        <w:br/>
        <w:t>бір йашады</w:t>
        <w:br/>
        <w:t>бір йашар</w:t>
        <w:br/>
        <w:t>бір йолы</w:t>
        <w:br/>
        <w:t>дүнийаның төрт бурчы</w:t>
        <w:br/>
        <w:t>дүнийа мүлкі</w:t>
        <w:br/>
        <w:t>душмандарға көб дүр</w:t>
        <w:br/>
        <w:t>екі бөлүнді</w:t>
        <w:br/>
        <w:t>ел болды, «бағынды» «достасты»</w:t>
        <w:br/>
        <w:t>ит Йүгүрткенлер</w:t>
      </w:r>
    </w:p>
    <w:p>
      <w:r>
        <w:t>йапрақ дек тітіреткен</w:t>
        <w:br/>
        <w:t>йахшы атың «даңқ»</w:t>
        <w:br/>
        <w:t>(хатунын) йеңгелете алды</w:t>
        <w:br/>
        <w:t>йер йүзінде</w:t>
        <w:br/>
        <w:t>йолун тосуб</w:t>
        <w:br/>
        <w:t>һыл ашасун, йүз йашасун</w:t>
        <w:br/>
        <w:t>көңүл қалышты</w:t>
        <w:br/>
        <w:t>күнлерде бір күн</w:t>
        <w:br/>
        <w:t>қуш чуйгенлер</w:t>
        <w:br/>
        <w:t>қыз айт(т)урды</w:t>
        <w:br/>
        <w:t>қыз алыб ерді</w:t>
        <w:br/>
        <w:t>ләшкер тартты</w:t>
        <w:br/>
        <w:t>падшаһ лық тайды</w:t>
        <w:br/>
        <w:t>сансыз түмен халқ</w:t>
        <w:br/>
        <w:t>сөзінден чықмайын</w:t>
        <w:br/>
        <w:t>тәңрі ішімні оңарса</w:t>
        <w:br/>
        <w:t>тілегін тіледі</w:t>
        <w:br/>
        <w:t>(екі) хатунны Йібермес ерді</w:t>
        <w:br/>
        <w:t>хатунны айырды</w:t>
        <w:br/>
        <w:t>үстүнә атланды</w:t>
        <w:br/>
        <w:t>Қазіргі қазақ тілінде</w:t>
        <w:br/>
        <w:t>аяқ асты болды</w:t>
        <w:br/>
        <w:t>әскерін түсірді, қуып жетті</w:t>
        <w:br/>
        <w:t>балдыздай беерді</w:t>
        <w:br/>
        <w:t>бар малы</w:t>
        <w:br/>
        <w:t>бір жасады, бірге шықты</w:t>
        <w:br/>
        <w:t>бір жасар</w:t>
        <w:br/>
        <w:t>бір жолы, бірде</w:t>
        <w:br/>
        <w:t>дүниенің төрт бұрышы</w:t>
        <w:br/>
        <w:t>дүние-мүлкі</w:t>
        <w:br/>
        <w:t>дұшпандарға көп-ті</w:t>
        <w:br/>
        <w:t>екі бөлінді</w:t>
        <w:br/>
        <w:t>ел болды</w:t>
        <w:br/>
        <w:t>ит жүгірткендер</w:t>
        <w:br/>
        <w:t>жапырақтай тітіреткен</w:t>
        <w:br/>
        <w:t>жақсы ат</w:t>
        <w:br/>
        <w:t>жеңгелей алды</w:t>
        <w:br/>
        <w:t>жер жүзінде</w:t>
        <w:br/>
        <w:t>жолын тосып</w:t>
        <w:br/>
        <w:t>жасарын жасап, асарын</w:t>
        <w:br/>
        <w:t>асасын</w:t>
        <w:br/>
        <w:t>көңілдері қалды</w:t>
        <w:br/>
        <w:t>күндерде бір күн</w:t>
        <w:br/>
        <w:t>құс шүйгендер</w:t>
      </w:r>
    </w:p>
    <w:p>
      <w:r>
        <w:t>қыз айттырды</w:t>
        <w:br/>
        <w:t>қыз алып еді</w:t>
        <w:br/>
        <w:t>ләшкер тартты</w:t>
        <w:br/>
        <w:t>(басынан) патшалық тайды</w:t>
        <w:br/>
        <w:t>сансыз көп халық</w:t>
        <w:br/>
        <w:t>сөзіңнен шықпайын</w:t>
        <w:br/>
        <w:t>тәңрі ісімді оңғарса</w:t>
        <w:br/>
        <w:t>тілегін тіледі</w:t>
        <w:br/>
        <w:t>қатын жіберу</w:t>
        <w:br/>
        <w:t>қатын айырды</w:t>
        <w:br/>
        <w:t>үстіне аттанды</w:t>
        <w:br/>
        <w:t>Әрине, бұлардың бірқатары өзге түркі тілдерінде де</w:t>
        <w:br/>
        <w:t>бар. Зерттеуші М. Усманов Қадырғали шежіресінің</w:t>
        <w:br/>
        <w:t>тілінде Алтын Орда дәуірі поэзиясының ізі мықтап сақ-</w:t>
        <w:br/>
        <w:t>талған, әсіресе оған Рабғузидің «Қысас-л-анбиясы»</w:t>
        <w:br/>
        <w:t>қатты әсер еткен, мұндағы йыл ашасун, йүз йашасун</w:t>
        <w:br/>
        <w:t>деген фразеологизм содан алынған дейді. Бұл тіркес-</w:t>
        <w:br/>
        <w:t>тің түп төркінін іздей қалсақ, ол өте әріге кетеді. Мұны</w:t>
        <w:br/>
        <w:t>біз қазақ тілінен де табамыз. Ол қазақша асарын асап,</w:t>
        <w:br/>
        <w:t>жасарын жасап («ұзақ әмір сүріп») деген мәтел түрінде</w:t>
        <w:br/>
        <w:t>сақталған. Жалғыз қазақ емес, өзге түркі тайпалары</w:t>
        <w:br/>
        <w:t>тілдерінде де бұл тіркестің бар екенін білеміз. Абыл-</w:t>
        <w:br/>
        <w:t>ғазыда: ашын ашап, йашын йЙашап, узақ умр тапып деп</w:t>
        <w:br/>
        <w:t>келеді. Қазіргі түрікмен тілінде: ашыны ашады, йаашыны</w:t>
        <w:br/>
        <w:t>&gt; Усманав М., Көрсетілген кітап. 73-6.</w:t>
        <w:br/>
        <w:t>96</w:t>
        <w:br/>
        <w:t>даулаты ачылғгусы...Мұндағы езістіктерді қазіргі тұлға-</w:t>
        <w:br/>
        <w:t>мен айтсақ: болуға тиіс (болуы керек), көрінуге тиіс,</w:t>
        <w:br/>
        <w:t>ашылуға (артуға) тиіс пемесе артылуы керек болып</w:t>
        <w:br/>
        <w:t>шығар еді.</w:t>
        <w:br/>
        <w:t>-мыш жұрнақты есімшенің тәуелдік жалғаулы түрі</w:t>
        <w:br/>
        <w:t>түркі жазба тіл дәстүріне тән, ол біздің ескерткішіміз-</w:t>
        <w:br/>
        <w:t>де бір-екі жерде ғана жұмсалып (Йіч көрмемішім «еш</w:t>
        <w:br/>
        <w:t>көрген емеспін», алмамышым» «алған емеспін»), өткен</w:t>
        <w:br/>
        <w:t>шақ мағынасын береді.</w:t>
        <w:br/>
        <w:t>Шежіре тексінде қазіргі қазақ оқырманының көзі-</w:t>
        <w:br/>
        <w:t>не де, құлағына да жат көрінетін тұлғаның бірі -мыш</w:t>
        <w:br/>
        <w:t>жұрнақты есімшенің қыл- көмекші етістігімен келген</w:t>
        <w:br/>
        <w:t>түрі. Мұнда -мыш жұрнақты есімше есім сөз ретінде,</w:t>
        <w:br/>
        <w:t>яғни қимыл, іс-әрекеттің атауын (қазіргі бару, келу</w:t>
        <w:br/>
        <w:t>деген -у жұрнақты етістіктер сияқты) (білдіреді және</w:t>
        <w:br/>
        <w:t>бұл тіркес парсы тілінің қалыбымен калькаланып жасал-</w:t>
        <w:br/>
        <w:t>ған болып шығады: парсы тілінде түркілік -мыш (пар-</w:t>
        <w:br/>
        <w:t>сыша -миши) жұрнақты етістікке парсы тілінің көмек-</w:t>
        <w:br/>
        <w:t>ші етістігі тіркеседі, башламиши кардә (бастап), йағ-</w:t>
        <w:br/>
        <w:t>ламиши кард (май жақты), қушламиши кардә (құс</w:t>
        <w:br/>
        <w:t>салып), т.т. Бұл күрделі етістіктердің беретін мағынасы</w:t>
        <w:br/>
        <w:t>негізгі түркілік сөзден шығады, сондықтан аудармашы</w:t>
        <w:br/>
        <w:t>парсының өз тіліндегі түркі сөзін сол тұлғасымен (-мыш,</w:t>
      </w:r>
    </w:p>
    <w:p>
      <w:r>
        <w:t>-пен) алып, оған енді парсы тілінің емес, түркі тілінің</w:t>
        <w:br/>
        <w:t>көмекші етістігін тіркестіреді, сонда Рашид ад-динде --</w:t>
        <w:br/>
        <w:t>түпнұсқада суйурғамиши кунад” деген етістік сойур-</w:t>
        <w:br/>
        <w:t>ғамыш қыл- («сыйға тарту») сойурға сөзі түркі сөзі,</w:t>
        <w:br/>
        <w:t>ол хан, патша сияқты бас әміршінің қол астындағы</w:t>
        <w:br/>
        <w:t>кіші әміршілерге сыйлық ретінде бөліп беретін жер</w:t>
        <w:br/>
        <w:t>(территория), т.б. білдіреді, мысалы Борис Годунов</w:t>
        <w:br/>
        <w:t>Оразмұхаммедке Қасым хандығын (хандығының жерін)</w:t>
        <w:br/>
        <w:t>сойурғамыш қылған, яғни сойурға етіп берген, йЙай-</w:t>
        <w:br/>
        <w:t>ламиши кард -- йайламыш қыл- «жайлау (ету)», джа-</w:t>
        <w:br/>
        <w:t>шамиши кардан -- йашамыш қылды «тәртіп орнатты».</w:t>
        <w:br/>
        <w:t>Едәуір жиі кездесетін бұл тұлғаны Қадырғали шежіре-</w:t>
        <w:br/>
        <w:t>сінің грамматикалық құрылысын зерттеушілер Т. Қорда-</w:t>
        <w:br/>
        <w:t>баев та, З. Хисамиенва да дұрыс танымаған, -ур/-үр/-р</w:t>
        <w:br/>
        <w:t>жұрнақты есімше мұнда тек іс-әрекеттің белгілі бір</w:t>
        <w:br/>
        <w:t>шаққа қатыссыз қалыпты түрін көрсететін етістік мағы-</w:t>
        <w:br/>
        <w:t>насында жұмсалған, ал оның е-/ер- көмекші етістігімен</w:t>
        <w:br/>
        <w:t>тіркескен түрі дүркінді немесе ұзақ орындалатын іс-</w:t>
        <w:br/>
        <w:t>әрекетті білдіреді: сығыр күтүб йүрүр ерді («сыйыр</w:t>
        <w:br/>
        <w:t>бағып жүретін»). Осы жұрнақты тур етістігі турур тұл-</w:t>
        <w:br/>
        <w:t>ғасында жеке келіп те, ер-/е- көмекшісімен тіркесіп</w:t>
        <w:br/>
        <w:t>101</w:t>
        <w:br/>
        <w:t>ақ орда. ақ патша деғендеріндегі ақ эпитеті қазақ</w:t>
        <w:br/>
        <w:t>тілінен келтірілген мысалдардағы ақ сөзімен қызмет-</w:t>
        <w:br/>
        <w:t>тес, мәндес түседі.</w:t>
        <w:br/>
        <w:t>«Жамиат-тауарихта» кездесетін йети иқлим қашур</w:t>
        <w:br/>
        <w:t>(«жан жақ»), аш арслан тек («аш арыстандай», яғни</w:t>
        <w:br/>
        <w:t>«айбатты»), төрт тарап, темүр қадақ, йахшы ат («даңқ»),</w:t>
        <w:br/>
        <w:t>раст көңүллі, йаман көңүл, ахта ат, татлы ет («адам</w:t>
        <w:br/>
        <w:t>денесі» мағынасында), төрт хан, алты хан, іші ару («адал</w:t>
        <w:br/>
        <w:t>көңілді») деген тіркестер де тура мағынасынан айырыл-</w:t>
        <w:br/>
        <w:t>ған тұрақты эпитетпен келгендер. Бұл көрсетілген</w:t>
        <w:br/>
        <w:t>фразеологизмдердің бірқатары қазақ тілінде барлар:</w:t>
        <w:br/>
        <w:t>жақсы ат («даңқ»), аш арыстандай, ақ орда, төрт тарап,</w:t>
        <w:br/>
        <w:t>темір қазық, тұшы ет (тұшы етіме ашы таяқ тиді).</w:t>
        <w:br/>
        <w:t>Есім тіркестердің бір парасы күрделі атаулар болып</w:t>
        <w:br/>
        <w:t>келеді: туар қара («ірі мал»), күн туғыш («күншығыс»),</w:t>
        <w:br/>
        <w:t>күн көзі, ер оғул («ер бала»), оғлының оғлы («немере»),</w:t>
        <w:br/>
        <w:t>қыз қарындаш («қарындас»), йер йүзі, көңүл йүзі («ойы,</w:t>
        <w:br/>
        <w:t>ниеті»), ата йурты («ұлысы»). Термин-атау болып келе-</w:t>
        <w:br/>
        <w:t>тін күрделі сөздерді де осындай тіркестердің қатарын-</w:t>
        <w:br/>
        <w:t>да қарау керек, олар: он бегі («он кісінің басшысы»),</w:t>
        <w:br/>
        <w:t>йүз бегі («жүз кісінің билеушісі»), мың бегі, мың аға-</w:t>
        <w:br/>
        <w:t>сы («мыңның әміршісі»), түмен бегі («он мың кісінің</w:t>
        <w:br/>
        <w:t>әміршісі»), чора ағасы («хан күзетшілерінің басшысы»),</w:t>
        <w:br/>
        <w:t>алач мыңы, алтын ханым («ханша»), хан оғлы («оғлан»,</w:t>
        <w:br/>
        <w:t>орысша «царевич»). Бұлардың қатарында шайар ол-</w:t>
        <w:br/>
        <w:t>туруш лық, сахарада олтуруш лық, китабсыз қаум деген</w:t>
        <w:br/>
        <w:t>тіркестер өзіне назар аудартады. Үшеуі де термин ре-</w:t>
        <w:br/>
        <w:t>тінде қолданылған: алғашқысы «отырықшылық», екін-</w:t>
        <w:br/>
        <w:t>шісі «көшпелілік», үшіншісі «жабайы мәдениетті», яғни</w:t>
        <w:br/>
        <w:t>құран, енжіл, тәурат сияқты кітаптары жоқ түркі тайпа-</w:t>
        <w:br/>
        <w:t>лары (ақуам атрак) дегенді білдіреді. Сол сияқты меркіт</w:t>
        <w:br/>
        <w:t>сүңәклік, керейт сүңгәклі дегендер де терминдік сипаты</w:t>
        <w:br/>
        <w:t>бар тіркестер. Бұлар қазақ тіліндегі сүйегі найман,</w:t>
        <w:br/>
        <w:t>сүйегі алшын деген сияқты сөз қолданыстарға сай түсе-</w:t>
        <w:br/>
        <w:t>ді. Бұл тіркестерді фраза немесе идиом деп қарамай,</w:t>
      </w:r>
    </w:p>
    <w:p>
      <w:r>
        <w:t>бір мағына беретін күрделі сөз, яғни лексикаланған</w:t>
        <w:br/>
        <w:t>тіркесте деп таныған жөн. і</w:t>
        <w:br/>
        <w:t>Белгілі бір ұғымды екі (кейде үш-тәрт) сөздің тір-</w:t>
        <w:br/>
        <w:t>кесімен білдіру орта ғасырлардағы түркі әдеби тілдерінің</w:t>
        <w:br/>
        <w:t>де грамматикасындағы әнімді тәсілдердің бірі болған.</w:t>
        <w:br/>
        <w:t>Бұған жоғарғы мысалдар дәлел бола алады. Орта</w:t>
        <w:br/>
        <w:t>ғасыр жазбаларында сөз мағынасын айқындай, дәлелдей</w:t>
        <w:br/>
        <w:t>түсу керек болған сәттерде де осы тәсілге иек артқан.</w:t>
        <w:br/>
        <w:t>Мысалы, бұларда оғул сөзінің «біреудің баласы» деген</w:t>
        <w:br/>
        <w:t>93</w:t>
        <w:br/>
        <w:t>өзге елдердің «мемлекетіне» қатысты қолдануға бейімі-</w:t>
        <w:br/>
        <w:t>рек тұрғаны байқалады.</w:t>
        <w:br/>
        <w:t>Арабтың уилайат/уалайат сөзі жалпы «ел» (терри-</w:t>
        <w:br/>
        <w:t>ториялық тұтастық ретінде) мағынасында жұмсалған,</w:t>
        <w:br/>
        <w:t>оны автор Дашт Қыпшақ, Қытай, Иран сияқты ірі</w:t>
        <w:br/>
        <w:t>елдерге де, түркі-монғолдың жекс ірілі-ұсақты елдеріне</w:t>
        <w:br/>
        <w:t>де қатысты қолданған.</w:t>
        <w:br/>
        <w:t>Сөйтіп, біздің «Шежіреміздің» тілінің араб, парсы,</w:t>
        <w:br/>
        <w:t>монғол, ішінара қытай сөздерінен тұратын лексикалық</w:t>
        <w:br/>
        <w:t>қабатының орын алу себептері әр қилы. Ең алдымен,</w:t>
        <w:br/>
        <w:t>араб сөздерінің еркін және молынан қолданылуы осы</w:t>
        <w:br/>
        <w:t>ескерткіштің жазылу кезіндегі түркі әдеби тілінің нор-</w:t>
        <w:br/>
        <w:t>масына қайшы емес.</w:t>
        <w:br/>
        <w:t>Сан жағынан мұндағы араб сөздері өзге орта-</w:t>
        <w:br/>
        <w:t>ғасырлық түркі тарихи шығармаларындағыдан кем түс-</w:t>
        <w:br/>
        <w:t>пейді. Ал парсы сөздерінің қатысу мотиві де бір жағы-</w:t>
        <w:br/>
        <w:t>нан осындай, яғни сол кезеңдегі дәстүрлі нормаға</w:t>
        <w:br/>
        <w:t>саяды, екінші жағынан, Қадырғалидың бұл шығармасы-</w:t>
        <w:br/>
        <w:t>ның басым бөлігі парсы тілінен аударма екендігіне</w:t>
        <w:br/>
        <w:t>байланысты, яғни автор тіліне түпнұсқа тілінің әсері</w:t>
        <w:br/>
        <w:t>тиген. Бұл әсер, әсіресе бір мағынадағы парсы мен</w:t>
        <w:br/>
        <w:t>түркі сөздерін кезек-кезек жұмсауынан да айқын көрі-</w:t>
        <w:br/>
        <w:t>неді: бірде автор түпнұсқадағы сөз тұлғасын бұзбай</w:t>
        <w:br/>
        <w:t>парсыша әмрә һазари десе, екінші бір жерде оны түр-</w:t>
        <w:br/>
        <w:t>кішелеп (қазақшалап) мың бегі деп береді. Осы сияқты</w:t>
        <w:br/>
        <w:t>көп, тіл, ариғ, екінчі, бөлек, уруғ, оғул, йахшы, улуғ</w:t>
        <w:br/>
        <w:t>деген түркі сөздерін жақсы білетін және оларды дұрыс</w:t>
        <w:br/>
        <w:t>пайдалана білген Қадырғали шежіреші келесі бір тұс-</w:t>
        <w:br/>
        <w:t>тарда бұлардың орнына бисйар, лафз, пак, дуйим, қисм,</w:t>
        <w:br/>
        <w:t>нәсл, фарзанд, хуб, бузург деп парсы сөздерін жұмсап</w:t>
        <w:br/>
        <w:t>жібереді. Бұлардың бірқатарының жұмсалу жиілігі тіпті</w:t>
        <w:br/>
        <w:t>түркілік тұлғалардан асып түседі.</w:t>
        <w:br/>
        <w:t>Қадырғалидың «Тауарихында» монғол сөздерінің</w:t>
        <w:br/>
        <w:t>орын алуы -- осы шығарманың мазмұнына тікелей</w:t>
        <w:br/>
        <w:t>байланысты: мұнда негізінен монғол тайпалары мен мон-</w:t>
        <w:br/>
        <w:t>ғол империясының тарихы баяндалады. Ортағасырлық</w:t>
        <w:br/>
        <w:t>тарихи және поэтикалық түркі жазба ескерткіштерінің</w:t>
        <w:br/>
        <w:t>ішінде жалайыр Қадырғали туындысының бір ерекше-</w:t>
        <w:br/>
        <w:t>лігі-- мұнйа нойан, тегин, гөйән, еке, мерген, қурчы</w:t>
        <w:br/>
        <w:t>сияқты титулатура атаулары мен әлеуметтік-саяси және</w:t>
        <w:br/>
        <w:t>әскери құрылысқа қатысты күрең, түмен, жунқар, бо-</w:t>
        <w:br/>
        <w:t>қаул, т.б. сияқты монғол сөздерінің қолданылуында.</w:t>
        <w:br/>
        <w:t>Ортағасырлық түркі поэзиясы тілінде бір мағына-</w:t>
      </w:r>
    </w:p>
    <w:p>
      <w:r>
        <w:t>дағы араб-парсы сөздері мен түркі сөздерінің жарыса</w:t>
        <w:br/>
        <w:t>89</w:t>
        <w:br/>
        <w:t>тек барыш-келіш сияқты туынды есім құрамында ғана</w:t>
        <w:br/>
        <w:t>келеді.</w:t>
        <w:br/>
        <w:t>14. Шежіреші жекеше І жақтық -ман (барман, айт-</w:t>
        <w:br/>
        <w:t>пан) жұрнақты тұлғаны дәл қазақ тіліндегідей шақтық</w:t>
        <w:br/>
        <w:t>мағынада жұмсайды. Ортаазиялық өзге түркі ескерткіш-</w:t>
        <w:br/>
        <w:t>тері тілдерінде бұл тұлғаның шақтық мәнде жұмсалуы</w:t>
        <w:br/>
        <w:t>кемде-кем.</w:t>
        <w:br/>
        <w:t>15. Кейбір есімдіктер қыпшақ тілдеріндегі ерекше</w:t>
        <w:br/>
        <w:t>тұлғаларымен келеді: менім (менің варианты да бар),</w:t>
        <w:br/>
        <w:t>аңар (аңа варианты да бар) қазақша «оған», ол есімдігі</w:t>
        <w:br/>
        <w:t>септелгенде бастапқы дыбысы а, ан болып кетеді: аның,</w:t>
        <w:br/>
        <w:t>андын (қазақша: «одан»), анға/аңа. Мұнда көпше ІП</w:t>
        <w:br/>
        <w:t>жақ есімдігінің татарша алар тұлғасы да, қазақша олар</w:t>
        <w:br/>
        <w:t>тұлғасы да жоқ, орта азия түркі ескерткіштері тіліне</w:t>
        <w:br/>
        <w:t>тән анлар варианты ғана қолданылған. Сілтеу есімдік-</w:t>
        <w:br/>
        <w:t>терінен шағатайлық ошбу мен ошул түрлері кездеседі.</w:t>
        <w:br/>
        <w:t>Жіктеу есімдіктерінің септік тұлғалары қазақ тілімен</w:t>
        <w:br/>
        <w:t>бірдей емес: меңе (маған), аңа/аңар (оған), мендін</w:t>
        <w:br/>
        <w:t>(менен), сендін (сенен), бұлар шағатай тілінің септелу</w:t>
        <w:br/>
        <w:t>парадигмасына (жүйесіне) сай.</w:t>
        <w:br/>
        <w:t>16. Шылаулар мен постпозитив есімдердің (көмекші</w:t>
        <w:br/>
        <w:t>есімдердің) ішінде жалпы түркілік үнүн, соң, да, берү,</w:t>
        <w:br/>
        <w:t>йана, оқ (тағы), му (ма), таба (қарай), білән (бірлә),</w:t>
        <w:br/>
        <w:t>бірлән (мен, менен), үзә (ішінде), кібі (сияқты), дегәч</w:t>
        <w:br/>
        <w:t>(дейін), аның үшін (сондықтан), арасында, ічінде, үсті-</w:t>
        <w:br/>
        <w:t>не, үстінде, йанында, алында (қасында), ғына (ғана),</w:t>
        <w:br/>
        <w:t>түгіл, кім, дур/дүр сияқты түрлері қолданылған. Бұлар</w:t>
        <w:br/>
        <w:t>шағатай тіліне де, қыпшақ-оғуз тілдеріне де тән тұлғалар.</w:t>
        <w:br/>
        <w:t>Сонымен қатар кейбір араб-парсы шылаулары да</w:t>
        <w:br/>
        <w:t>еркін және жиі қолданылған. Олар: йа/ни, уа, ликин</w:t>
        <w:br/>
        <w:t>(бірақ), уа һәм. Сондай-ақ шежіреші таза «кітаби»</w:t>
        <w:br/>
        <w:t>шылаулар: сару (/қарай), хизматыға (жанына), тәгрәсі-</w:t>
        <w:br/>
        <w:t>де (айнала), йараша (сай); йоқерсә (болмаса), кімерсә</w:t>
        <w:br/>
        <w:t>(кімі) сияқты сөздерді ара-тұра қолданып жіберуден</w:t>
        <w:br/>
        <w:t>қашпайды. Жалпы зерттеушілердің танып көрсеткенін-</w:t>
        <w:br/>
        <w:t>дей, түркі тілдерінде шылаулардың дамуы соңғы кезең-</w:t>
        <w:br/>
        <w:t>дердің үлесіне тиеді.</w:t>
        <w:br/>
        <w:t>Сондықтан болар, Жалайыридың қолданысында қа-</w:t>
        <w:br/>
        <w:t>зіргі бірақ, біресе, ал, мен, бен, пен, алайда, сондық-</w:t>
        <w:br/>
        <w:t>тан, өйткені деген шылаулар жоқ. Мұндағы таба (қарай),</w:t>
        <w:br/>
        <w:t>дегәч (дейін), му (ма), алында сияқты шылаулар қазір-</w:t>
        <w:br/>
        <w:t>! Мусаевк.М,К истории союзов тюркских языках/ / Совет-</w:t>
        <w:br/>
        <w:t>ская тюркология, 1980, 16 6, 3-бет.</w:t>
        <w:br/>
        <w:t>103</w:t>
        <w:br/>
        <w:t>жесі болуы мүмкін пемесе грамматикалық тәсілдің өзі</w:t>
        <w:br/>
        <w:t>пассивтенген тұсы болуы ықтимал.</w:t>
      </w:r>
    </w:p>
    <w:p>
      <w:r>
        <w:t>Қадырғали шежіресінде етістік тіркестер үлкен топ</w:t>
        <w:br/>
        <w:t>құрайды. Бұлар ссім мен етістіктен тұрады да, қимылды,</w:t>
        <w:br/>
        <w:t>іс-әрекетті атайды. Бұл жерде біз ондай тіркестердің</w:t>
        <w:br/>
        <w:t>фразеологизм болып келетіндерін сөз етеміз. Атап айт-</w:t>
        <w:br/>
        <w:t>қанда: компоненттерінің біреуі, кейде екеуі де номина-</w:t>
        <w:br/>
        <w:t>тивтік мағыналарынан айырылғандарын, яғни метафо-</w:t>
        <w:br/>
        <w:t>раланғандарын (бейнелеу мәніне ие болғандарын) және</w:t>
        <w:br/>
        <w:t>сол түрінде тұрақты сипат алғандарын талдаймыз. Олар:</w:t>
        <w:br/>
        <w:t>йуртын ал- («жаулау, бағындыру»), айақ асты бол-</w:t>
        <w:br/>
        <w:t>(«бағыну»), көңлүде тут- («есінде сақтау»), уотан қыл-</w:t>
        <w:br/>
        <w:t>(«мекендеу»), сөзіңден чықмайын («айтқаныңа кө-</w:t>
        <w:br/>
        <w:t>нейін»), ләшкәр тарт- («жорыққа аттану»), қыз ал-</w:t>
        <w:br/>
        <w:t>(«үйлену»), қан қой- («ажет қимыл көрсету»), ел бол</w:t>
        <w:br/>
        <w:t>(«еркімен бағыну»), қыз айттур-, қыз тіле-, қыз ата-</w:t>
        <w:br/>
        <w:t>(«құда түсу»), йаман көңүл бағла- («жаман ниет ой-</w:t>
        <w:br/>
        <w:t>лау»), башына бағнақ салынды («тәуелді болды»),</w:t>
        <w:br/>
        <w:t>бір йашады («бір жасқа толды»), хатун Йібер («қатын</w:t>
        <w:br/>
        <w:t>жіберу»), йол тос-, йүз үр- («бетке алу»), қуш чуй-,</w:t>
        <w:br/>
        <w:t>ит Йүгүрт-, тәңрі ішімні оңарса, падшаһ лық тайды,</w:t>
        <w:br/>
        <w:t>йолдын чық-, әшкәрін түшірді («әскерді қуып жетт»),</w:t>
        <w:br/>
        <w:t>мәртәбадан түшті («биліктен айырылды»), т.т.</w:t>
        <w:br/>
        <w:t>Болған уақиғалар мен ұрыс-соғыстарды суреттеу</w:t>
        <w:br/>
        <w:t>үстінде біздің тарихшымыз өз ойын білдіру үшін осы</w:t>
        <w:br/>
        <w:t>көрсетілгендей фразеологизмдерді қолданады және</w:t>
        <w:br/>
        <w:t>бұларды бір образдылық үшін, бейнелеп айту құралы</w:t>
        <w:br/>
        <w:t>ретінде әдейі жұмсамайды, белгілі бір іс-әрекет, қимыл</w:t>
        <w:br/>
        <w:t>атауын білдіретін актив сөздер ретінде келтіреді. Шы-</w:t>
        <w:br/>
        <w:t>ғарма авторының ана тілі қандай тіл болғандығын ілу-</w:t>
        <w:br/>
        <w:t>де оны осы тұстан «ұстап алуға» болады. Түркі тіл-</w:t>
        <w:br/>
        <w:t>дерінің бір-біріне орасан жақындығына қарамастан, фра-</w:t>
        <w:br/>
        <w:t>зеологизмдер мен сөз орамдарына, мақалдар мен мәтел-</w:t>
        <w:br/>
        <w:t>дерге келгенде, әр тілдің өзіне хас ерекшеліктері мол</w:t>
        <w:br/>
        <w:t>екенін мойындауға тура келеді. Бұл ретте Қадырғали</w:t>
        <w:br/>
        <w:t>Жалайыридің тілі қазақ тіліне жақындайды: мұндағы</w:t>
        <w:br/>
        <w:t>есімді де, етістікті де тұрақты тіркестердің дені сөз</w:t>
        <w:br/>
        <w:t>құрамы, морфологиялық тұлғалануы және беретін</w:t>
        <w:br/>
        <w:t>мағынасы жағынан қазіргі қазақ тіліндегілермен бірдей</w:t>
        <w:br/>
        <w:t>түседі. Олар (алфавит тәртібімен):</w:t>
        <w:br/>
        <w:t>95</w:t>
        <w:br/>
        <w:t>ҮШІНШІ ТАРАУ</w:t>
        <w:br/>
        <w:t>АРАБ ГРАФИКАСЫНАН</w:t>
        <w:br/>
        <w:t>ТРАНСКРИПЦИЯЛАНҒАН</w:t>
        <w:br/>
        <w:t>«ЖАМИ АТ-ТАУАРИХТЫҢ»</w:t>
        <w:br/>
        <w:t>ТЕКСІ</w:t>
        <w:br/>
        <w:t>Оо --н &lt; --и, и,й,ы,і,е</w:t>
        <w:br/>
        <w:t>82 --90,ө.У, Ұ, Ұ,У 5-7</w:t>
        <w:br/>
        <w:t>Б | 02--ң</w:t>
        <w:br/>
        <w:t>“ --е 4 тай</w:t>
        <w:br/>
        <w:t>Талдау үстінде және ескерткіш тексінде мынадай</w:t>
        <w:br/>
        <w:t>шартты белгілер қолданылды:</w:t>
      </w:r>
    </w:p>
    <w:p>
      <w:r>
        <w:t>| -- қосымшалар мен жеке сөздердің немесе фразео-</w:t>
        <w:br/>
        <w:t>логизмдердің варианттарының арасын белгілейді;</w:t>
        <w:br/>
        <w:t>ғ- -- дыбыстардың алмасуын көрсетеді;</w:t>
        <w:br/>
        <w:t>&gt; -- сөздің немесе оның морфемдік құрамының негізі</w:t>
        <w:br/>
        <w:t>неге барып тірелетінін немесе неден шыққанын</w:t>
        <w:br/>
        <w:t>танытады;,</w:t>
        <w:br/>
        <w:t>І 1-- текст ішінде қалып қойған сөздерді, дыбыстарды</w:t>
        <w:br/>
        <w:t>немесе текст үзінділерін белгілейді;</w:t>
        <w:br/>
        <w:t>( ) -- түсіндіру үшін алынған сөз, текст, т.б. алынады;</w:t>
        <w:br/>
        <w:t>х-:7-- сөздің мағынасын білдіреді.</w:t>
        <w:br/>
        <w:t>..%Зешітгүчі ге хуш жөне; ооқуғучы абыа ға файда</w:t>
        <w:br/>
        <w:t>сы болғай һәм жаддын білмек лік һәр пәндәсіге Уажиб</w:t>
        <w:br/>
        <w:t>болғай. ИншЯ алла табала һәр қайсы сы ны бірер фасл</w:t>
        <w:br/>
        <w:t>байан қылғумыз турур. а алла табада һу ал- маста"ан</w:t>
        <w:br/>
        <w:t>уа һубалаи ибтимад Уа туклан Уасл балла али сайид</w:t>
        <w:br/>
        <w:t>мухаммад уа ли инмабин.</w:t>
        <w:br/>
        <w:t>.</w:t>
        <w:br/>
        <w:t>Фасл ал аууал</w:t>
        <w:br/>
        <w:t>Жүмләт ул-кристиан падшаһ хазратлары Барис Фе-</w:t>
        <w:br/>
        <w:t>дурауч улуғ бек ақ хан дур. Табрйф нем даулаты дур,</w:t>
        <w:br/>
        <w:t>мадх исмі ишарат байаны раби ла йазал аз мулқуң уа</w:t>
        <w:br/>
        <w:t>Ялнас тариф. Айналасы алты хан, төгүрзгі төрт хан,</w:t>
        <w:br/>
        <w:t>дүнийаның төрт бурчын билеген хан. Халайиқын Фадл</w:t>
        <w:br/>
        <w:t>лік білән сурған хан. Йетім лер ге рахим қылыб, чығай</w:t>
        <w:br/>
        <w:t>лар ны тойдурған хан. Қыш Уа йаз, ай уа йыл хазина да</w:t>
        <w:br/>
        <w:t>бар малын хақ йолында ихсан қылған хан. Йеті иқлим</w:t>
        <w:br/>
        <w:t>кашур ны алған хан, тахт Қазан, тахт Хажы тар хан,</w:t>
        <w:br/>
        <w:t>тахт Тұра, тахт Сарайчық мусаллам хан. Тағда туман,</w:t>
        <w:br/>
        <w:t>% Цифрлармен 1854 жылы И. Н. Березин ескерткіш тексі басы-</w:t>
        <w:br/>
        <w:t>лымының беттерін белгілеген.</w:t>
        <w:br/>
        <w:t>жж Қолжазбаның басы жоғалған.</w:t>
        <w:br/>
        <w:t>123</w:t>
        <w:br/>
        <w:t>басында және бірінші буында е әрпімен таңбаланды:</w:t>
        <w:br/>
        <w:t>ел, екі, ет-, кел-, кеч-, иер, Нет-.</w:t>
        <w:br/>
        <w:t>Арабтың () әрпі ж таңбасымен берілді, ал ол араб,</w:t>
        <w:br/>
        <w:t>парсы сөздерінде дж дыбысын білдіреді.</w:t>
        <w:br/>
        <w:t>Сөз соңында &lt;&gt; әрпі тұрса, б таңбасымен, “&lt;&gt;</w:t>
        <w:br/>
        <w:t>әрпі тұрса, п таңбасымен транскрипцияланды: көб/с&gt;2</w:t>
        <w:br/>
        <w:t>көп (7) болуб (&gt; 2»),</w:t>
        <w:br/>
        <w:t>1, 2-жақтық жіктеу есімдіктері қолжазбада әріпсіз</w:t>
        <w:br/>
        <w:t>және харакетсіз жазылғандықтан, е әрпімен берілді:</w:t>
        <w:br/>
        <w:t>мен, сен, ал жіктік жалғаулары ы, і әріптерімен таңба-</w:t>
      </w:r>
    </w:p>
    <w:p>
      <w:r>
        <w:t>ланды: барасың, кімсің. ;</w:t>
        <w:br/>
        <w:t>Тексті транскрипциялағанда ескерткіш тілінің өзегі.</w:t>
        <w:br/>
        <w:t>қыпшақ тілдері болғанын ескеріп, сингармонизм заңды-,</w:t>
        <w:br/>
        <w:t>лығын сақтадық.</w:t>
        <w:br/>
        <w:t>Сөйтіп, Қадырғали Жалайыридің «Жамибт-тауаури-</w:t>
        <w:br/>
        <w:t>хының» тексін транскрипциялау үшін мына таңбалар</w:t>
        <w:br/>
        <w:t>(әріптер) алынды:</w:t>
        <w:br/>
        <w:t>І -а % -ж</w:t>
        <w:br/>
        <w:t>| --а,а,әуы,і о” ---с</w:t>
        <w:br/>
        <w:t>ә --б,п ӘЗ -ш</w:t>
        <w:br/>
        <w:t>Чро--П Ше”... --&lt;</w:t>
        <w:br/>
        <w:t>жет ое -з</w:t>
        <w:br/>
        <w:t>«49 -ҺҢ&lt; Ь2---т</w:t>
        <w:br/>
        <w:t>% --жич 8 --з</w:t>
        <w:br/>
        <w:t>ПЕ р</w:t>
        <w:br/>
        <w:t>Ф% -ч Ө-с-Ж</w:t>
        <w:br/>
        <w:t>Соз-Ж о -%</w:t>
        <w:br/>
        <w:t>--х 2 --қ</w:t>
        <w:br/>
        <w:t>% Тед 6 окып</w:t>
        <w:br/>
        <w:t>3-4 2 “-3</w:t>
        <w:br/>
        <w:t>ә ( «М</w:t>
        <w:br/>
        <w:t>120</w:t>
        <w:br/>
        <w:t>қалыптасып, қатаң жүйеге айналмағандығынан деп бі-</w:t>
        <w:br/>
        <w:t>леміз. Оның үстіне Қадыргали не маман тарихшы, не</w:t>
        <w:br/>
        <w:t>маман аудармашіі еместігін ескерсек, оның тіліндегі</w:t>
        <w:br/>
        <w:t>стильдік кедір-бұдырлар мен өзге де тұстардағы ағат-</w:t>
        <w:br/>
        <w:t>тықтарды кешіруге болатын тәрізді.</w:t>
        <w:br/>
        <w:t>Баяндау мәнеріне келсек, мұнда Қадырғали түп-</w:t>
        <w:br/>
        <w:t>нұсқадағы сияқты стильді ұстанады, яғни шығарма</w:t>
        <w:br/>
        <w:t>өткен замандардағы оқиғалар болғандықтан, етістік</w:t>
        <w:br/>
        <w:t>тұлғалары көбінесе өткен шақпен (-ды/-ді жұрнақты,</w:t>
        <w:br/>
        <w:t>т.б.) келеді. Әсіресе, ер-/с- көмекші етістігінің ерді /еді</w:t>
        <w:br/>
        <w:t>тұлғасы өте жиі қолданылған. Мұнда автор тарихи</w:t>
        <w:br/>
        <w:t>шығарма жанрының хабарлаудың стереотип формула-</w:t>
        <w:br/>
        <w:t>ларын пайдалану, адам, жер-су аттарын санамалап беру</w:t>
        <w:br/>
        <w:t>сияқты өзге де кейбір тәсілдеріне иек артады: мысалы,</w:t>
        <w:br/>
        <w:t>«Пәлен ханның пәлен деген ұлдары болды, оның аттары</w:t>
        <w:br/>
        <w:t>мынадай» деген мәліметті баяндауда: пәленшенің оғлы</w:t>
        <w:br/>
        <w:t>бар ерді, атлары мундағ тафсил қылынды (немесе:</w:t>
        <w:br/>
        <w:t>тафсил үзе, мундағ тартиб үзе, мундағ турур) деген</w:t>
        <w:br/>
        <w:t>стереотиптер қайталанып отырады, бұл сияқты қалыпты</w:t>
        <w:br/>
        <w:t>сөз орамдары: аның хатун лары, қумалары бисйар (не-</w:t>
        <w:br/>
        <w:t>месе көб) ерді... (пәленше) хатун дын туғуб ерді... аның</w:t>
        <w:br/>
        <w:t>анасы (пәленше) хатун (немесе қума) ерді... (пәленше)</w:t>
        <w:br/>
        <w:t>(пәлен) қаум ерді деген сияқты болып келеді. Бұлар</w:t>
        <w:br/>
        <w:t>тексте бірнеше рет қайталап отырады.</w:t>
        <w:br/>
        <w:t>Міне, біз тілін талдап отырған шежіренің граммати-</w:t>
        <w:br/>
        <w:t>калық және стильдік сипаты қысқаша осындай.</w:t>
        <w:br/>
        <w:t>«Шежіре» тексінің жазуы мен емлесі</w:t>
        <w:br/>
        <w:t>жайында қысқаша мағлұмат</w:t>
        <w:br/>
        <w:t>Бұл кітапта ұсынылып отырған текст -- Халфин</w:t>
        <w:br/>
        <w:t>нұсқасы, яғни проф. И. Н. Березин 1854 ж. жария-</w:t>
      </w:r>
    </w:p>
    <w:p>
      <w:r>
        <w:t>лаған нұсқа болғандықтан осының графикасындағы</w:t>
        <w:br/>
        <w:t>(жазуындағы) ерекшеліктер мен емлесін сөз етеміз.</w:t>
        <w:br/>
        <w:t>Ескерткіш тексінің факсимилесі, яғни дәл көшірме</w:t>
        <w:br/>
        <w:t>бейнесі берілмегендіктен, бұл тақырыпты әңгімелеу қа-</w:t>
        <w:br/>
        <w:t>жетсіз сияқты болуы мүмкін, дегенмен қолжазбаларды</w:t>
        <w:br/>
        <w:t>немесе 1854 жылғы жарияланған тексті оқып, онымен</w:t>
        <w:br/>
        <w:t>жұмыс істеймін деушілерге қажет болар деп және осы</w:t>
        <w:br/>
        <w:t>кітаптағы транскрипцияны дұрыс түсініп оқуға көмегі</w:t>
        <w:br/>
        <w:t>болсын деп ұсынып отырмыз.</w:t>
        <w:br/>
        <w:t>И. Н. Березин Халфин тапсырған қолжазбаны еш</w:t>
        <w:br/>
        <w:t>өзгертпей (түзетпей), сол қалпында жариялағанын</w:t>
        <w:br/>
        <w:t>айтады, яғни «Шежіренің» 1854 жылғы жариялануы -</w:t>
        <w:br/>
        <w:t>108</w:t>
        <w:br/>
        <w:t>тың Орта және Кіші жүздегі хандары мен “Россия</w:t>
        <w:br/>
        <w:t>империясының Ссыртқы істер коллегиясы арасында күш-</w:t>
        <w:br/>
        <w:t>ті жүре бастағанын білеміз!. Өзгені былай қойғанда,</w:t>
        <w:br/>
        <w:t>Оразмұхаммед нен оның немере ағасы, қазақ ханы Тәуе-</w:t>
        <w:br/>
        <w:t>келдің өзара жазысқан хаттары қазақтардың өз ара-</w:t>
        <w:br/>
        <w:t>ларында да жазу дәстүрінің болғанын мықтап дәлел-</w:t>
        <w:br/>
        <w:t>дейді. 1595 жылы өзі Мәскеуде, орыс патшасы сарайын-</w:t>
        <w:br/>
        <w:t>да отырған Оразмұхаммед сол кезде қазақ даласын</w:t>
        <w:br/>
        <w:t>билеп тұрған Тәуекел ханға Мәскеу мемлекетімен дос-</w:t>
        <w:br/>
        <w:t>тық қарым-қатынас жасау керек деп хат жазады. Әрине,</w:t>
        <w:br/>
        <w:t>ол хат орыс не өзге тілде емес, өздерінің ана тілі -- қазақ</w:t>
        <w:br/>
        <w:t>тілінде жазылғаны даусыз. Сөз жоқ, заманының мұсыл-</w:t>
        <w:br/>
        <w:t>манша сауатты зиялылары сол кезеңнің тәртібін сақтап,</w:t>
        <w:br/>
        <w:t>жалпыға ортақ түркі жазба дәстүрінің нормаларын</w:t>
        <w:br/>
        <w:t>ұстауы заңды. Өкінішке орай, бұл хаттардың түпнұсқа-</w:t>
        <w:br/>
        <w:t>сы сақталмай, орысша аудармасы сақталған («Казахско-</w:t>
        <w:br/>
        <w:t>русские отношения в ХУІ--ХУШ вв.» деген кітаптың</w:t>
        <w:br/>
        <w:t>11-бетін қараңыз). Мәскеуде отырған інісіне Тәуекел</w:t>
        <w:br/>
        <w:t>хан да хат жазып, сұраған материалдарын, яғни халық</w:t>
        <w:br/>
        <w:t>жырларының қолжазбалары мен шежірелерді. жіберіп</w:t>
        <w:br/>
        <w:t>тұрғанын акад. Әлкей Марғұланның «Күміс сандық құ-</w:t>
        <w:br/>
        <w:t>пиясы» деген мақаласынан білеміз.</w:t>
        <w:br/>
        <w:t>Демек, ХУІ ғасырдың соңғы кезінде қазақ тілінде</w:t>
        <w:br/>
        <w:t>жазба дүниелердің сөзсіз болғанын айту керек. Ал жазба</w:t>
        <w:br/>
        <w:t>дүниелер әдеби тілді қажет етеді. Сондықтан ХУ1--ХУП</w:t>
        <w:br/>
        <w:t>ғасырлардан бастап қазақ мәдени талабына қызмет ет-</w:t>
        <w:br/>
        <w:t>кен жазба тіл өмір сүрген болса, ол ескі қазақ жазба</w:t>
        <w:br/>
        <w:t>тілі деп танылуға тиіс. Бұл тілді танытатын үлкен ес-</w:t>
        <w:br/>
        <w:t>керткіштің бірі -- Қадырғали би Қосымұлының жарты-</w:t>
        <w:br/>
        <w:t>лай төлтума, жартылай еркін аударма болып келетін</w:t>
        <w:br/>
        <w:t>туындысы. Әрі қарай бұл жазба тілді қазақ қауымы</w:t>
        <w:br/>
        <w:t>үздіксіз пайдаланып келгенін ХУПІ--ХІХ ғасыр ма-</w:t>
        <w:br/>
        <w:t>териалдары дәлелдейді.</w:t>
        <w:br/>
        <w:t>Қазақтың ескі жазба әдеби тілі өзінің грамматика-</w:t>
        <w:br/>
        <w:t>лық, орфографиялық, ішінара лексикалық құрылысында</w:t>
        <w:br/>
        <w:t>Ортаазиялық жазба әдеби тілге, яғни шағатай ті;</w:t>
        <w:br/>
        <w:t>негізделді. Бұл жағынан ескі қазақ жазба әдеби тілі мен</w:t>
        <w:br/>
        <w:t>ескі татар жазба әдеби тілі бір-біріне өте жақын келеді</w:t>
        <w:br/>
        <w:t>(өйткені екеуінің де арқауы бір ғой). ХУІ--ХУШІ ғасыр-</w:t>
        <w:br/>
        <w:t>лардағы татар әдеби тілінде, зерттеушілердің пікіріне</w:t>
        <w:br/>
        <w:t>қарағанда, тек қана өзіне тән нормалары әлі тұрақтал-</w:t>
        <w:br/>
        <w:t>! Казахско-русские отношения в ХУ1--ХУШ вв. Алма-Ата, 1961.</w:t>
      </w:r>
    </w:p>
    <w:p>
      <w:r>
        <w:t>117</w:t>
        <w:br/>
        <w:t>Әрине, й-мен сөйлеу Алтын Орданың әдеби тіліне де</w:t>
        <w:br/>
        <w:t>тән болатын. Алтын Ордадағы қыпшақ-оғыз әдеби тілі</w:t>
        <w:br/>
        <w:t>мен тимуридтер дәуіріндегі Орта Азияның әдеби тілінің</w:t>
        <w:br/>
        <w:t>негізі бір болғандықтан, олар бір-біріне жақын келетін-</w:t>
        <w:br/>
        <w:t>дігін және «бұл жақындық татар мен өзбектің жазба</w:t>
        <w:br/>
        <w:t>әдеби тілдерінде өткен ғасырдың соңына дейін сақталып</w:t>
        <w:br/>
        <w:t>келгендігін ескерсек, кейбір зерттеушілер кесіп айт-</w:t>
        <w:br/>
        <w:t>қандай (мысалы, М. Усманов) Қадырғали Алтын Орда-</w:t>
        <w:br/>
        <w:t>ның әдеби тілінде жазды, демек, оның шежіресі ескі</w:t>
        <w:br/>
        <w:t>татар әдеби тілінің ескерткіші деп тану қисынсыз.</w:t>
        <w:br/>
        <w:t>И. Н. Березин, Ш. Уәлиханов, Әли Рахимдер жалайыр</w:t>
        <w:br/>
        <w:t>тарихшы өз тұсындағы жазба әдеби тіл -- шағатай</w:t>
        <w:br/>
        <w:t>тілінде жазуға тырысқан дейді. Бұл пікірдің негізі бар.</w:t>
        <w:br/>
        <w:t>Қазақ даласынан шығып, алғашқыда Сібір билеушісі</w:t>
        <w:br/>
        <w:t>Сейдақтың, кейін қазақ ханзадасы Оразмұхаммедтің</w:t>
        <w:br/>
        <w:t>қарашысы (кеңесшісі) болған, ата-бабасынан бері қазақ</w:t>
        <w:br/>
        <w:t>хандарына қызмет етіп келген Қадырғали би Қосымұлы</w:t>
        <w:br/>
        <w:t>өз кезінің сауатты кісісі болған. И. Н. Березиннің</w:t>
        <w:br/>
        <w:t>тануынша «мұсылманша едәуір мол білімі бар» Қадыр-</w:t>
        <w:br/>
        <w:t>ғали сол білімді Орта Азиядағы мәдени орталықтар-</w:t>
        <w:br/>
        <w:t>дың бірінде (Еділ бойында емес) алғаны даусыз, ал Орта</w:t>
        <w:br/>
        <w:t>Азияда білім-ғылым саласында шағатай тілі қызмет ет-</w:t>
        <w:br/>
        <w:t>кені және белгілі. Ал жалайыр тарихшының шағатай</w:t>
        <w:br/>
        <w:t>тіліне арқа сүйегені жоғарыда айтылды.</w:t>
        <w:br/>
        <w:t>Шежіре тілінде бірқатар оғыз элементтері, Н. А. Бас-</w:t>
        <w:br/>
        <w:t>каковтың терминімен айтқанда, тарихи синонимдердің</w:t>
        <w:br/>
        <w:t>орын алу себебін тек түркі жазба дәстүрінен ғана емес,</w:t>
        <w:br/>
        <w:t>жалпы түркі тілдері лексикасының құранды болып келе-</w:t>
        <w:br/>
        <w:t>тін сипатынан да іздеу керек. Ілгері, өзге, игі сияқты</w:t>
        <w:br/>
        <w:t>оғыз сөздері қыпшақтық бұрын, басқа, жақсы деген сөз-</w:t>
        <w:br/>
        <w:t>деріне синоним ретінде қазақ тілінде күні бүгінге дейін</w:t>
        <w:br/>
        <w:t>қолданылып отыр.</w:t>
        <w:br/>
        <w:t>Жоғарғы талдауларда айтылды, біздің шежіреміздің</w:t>
        <w:br/>
        <w:t>тілінде жарыспалы сөздердің орын алуы көзге түседі.</w:t>
        <w:br/>
        <w:t>Жарыспалы қатарлар түзетін сөздер тегі (генезисі -</w:t>
        <w:br/>
        <w:t>қай тілдік екені), көне немесе жаңалығы, әдеби норма</w:t>
        <w:br/>
        <w:t>немесе сөйлеу тілі элементі болып келеді. Әсіресе, Қа-</w:t>
        <w:br/>
        <w:t>дырғали қаламгер екі күштің ортасында қалған: бірі -</w:t>
        <w:br/>
        <w:t>жазба әдеби тіл нормасының екпіні, екіншісі -- қып-</w:t>
        <w:br/>
        <w:t>шақтық ана тілінің тегеуріні. Мысалы, көне ұйғыр жаз-</w:t>
        <w:br/>
        <w:t>ба дәстүрінен келе жатқан оғыздық, қарлуқтық те-, -ай,</w:t>
        <w:br/>
        <w:t>НаджипЭ. Н, Тюркоязычный памятник ХУІ в. «Гулистан»</w:t>
        <w:br/>
        <w:t>Сейфа Сараи и его язык. Алма-Ата, 1975, т.1. 31-бет.</w:t>
        <w:br/>
        <w:t>113</w:t>
        <w:br/>
        <w:t>7. Сөз ішіндегі т дыбысының алдындағы л-дың түсіп</w:t>
        <w:br/>
        <w:t>қалуы (олтур&gt;&gt;отыр-).ер-көмекшіетістігіндегі р дыбысы-</w:t>
        <w:br/>
        <w:t>ның түсіп айтылуы (еді, екен) қыпшақ тілдеріне тән,</w:t>
        <w:br/>
        <w:t>сиректеу болса да бұл ерекшелік те орын алған.</w:t>
        <w:br/>
        <w:t>8. Біз тілін қарап отырған қолжазбада сөз басында</w:t>
      </w:r>
    </w:p>
    <w:p>
      <w:r>
        <w:t>әдетте ж емес, й дыбысы келеді, бұл -- сол кезеңдегі</w:t>
        <w:br/>
        <w:t>түркі жазуының нормасына бойұсыну болып табылады,</w:t>
        <w:br/>
        <w:t>ал сонымен қатар бірнеше сөзде, негізінен жалқы есім-</w:t>
        <w:br/>
        <w:t>дерде ж-дан басталып жазылған сөздер де бар: жауқа-</w:t>
        <w:br/>
        <w:t>шын (өсімдік атауы, қазақша жауқазын), жайна- (етіс-</w:t>
        <w:br/>
        <w:t>тік), Жәдік, Жалайыр, Жақсу, Жайық. Соңғы адам</w:t>
        <w:br/>
        <w:t>аттары Йәдік, Йахшу болып та жазылған. Өзге түркі</w:t>
        <w:br/>
        <w:t>ескерткіштерінде көбінесе Йахшу, Йайық деп таңбала-</w:t>
        <w:br/>
        <w:t>ғанын еске алсақ, қазақ Қадырғалидың ж-мен сөйлейтін</w:t>
        <w:br/>
        <w:t>ана тіліне еріксіз айналып соғып кететінін аңғарамыз.</w:t>
        <w:br/>
        <w:t>9. Араб-парсы сөздері әдетте сол тілдердегі қалпын-</w:t>
        <w:br/>
        <w:t>ша жазылған, бірақ әрқашан сауатты (қатесіз) шыға</w:t>
        <w:br/>
        <w:t>бермегенін И. Н. Березин мен Ш. Уәлиханов көрсетіп</w:t>
        <w:br/>
        <w:t>кеткен болатын.</w:t>
        <w:br/>
        <w:t>10. Ара-тұра түркі сөздерінде қ орнына х әрпі</w:t>
        <w:br/>
        <w:t>жазылған сәттері бар: йахшы, охшар (ұқсар).</w:t>
        <w:br/>
        <w:t>11. ш ғ- с дыбыстарының алмасуына келгенде біздің</w:t>
        <w:br/>
        <w:t>қолжазбамызға ш дыбысты вариант тән: йашады (жаса-</w:t>
        <w:br/>
        <w:t>ды емес), қыш (қыс емес), баш (бас емес), кіші (кісі</w:t>
        <w:br/>
        <w:t>емес). Шағатай тілінің бұл нормасын Қадырғали мен</w:t>
        <w:br/>
        <w:t>көшірушілер бұзбай ұстаған. ш -- ч алмасуында и дыбыс-</w:t>
        <w:br/>
        <w:t>ты вариант тән: сачылды, кечә, буруч, қылыч, чан-,</w:t>
        <w:br/>
        <w:t>ің-, үн.</w:t>
        <w:br/>
        <w:t>Міне, Қадырғали шежіресінің араб жазуымен қал-</w:t>
        <w:br/>
        <w:t>дырылған қолжазбаларын оқып танысатындарға бұлар-</w:t>
        <w:br/>
        <w:t>дың қолданған графикасы мен орфографиясында көңіл</w:t>
        <w:br/>
        <w:t>аударып, еске тұтатын сәттер осындай.</w:t>
        <w:br/>
        <w:t>Қорытынды</w:t>
        <w:br/>
        <w:t>Сөйтіп, Қадырғали Жалайыридың шежіресі тілінің</w:t>
        <w:br/>
        <w:t>негізі -- қыпшақ тобына жататын түркі тілі. Сонымен</w:t>
        <w:br/>
        <w:t>қатар мұнда оғыз бен ұйғыр (қарлуқ) элементтері де</w:t>
        <w:br/>
        <w:t>бар, олар орта ғасырлардағы түркі жазба дәстүрінен</w:t>
        <w:br/>
        <w:t>келе жатқандар. Ескерткіш тілі |-- тобына жататын</w:t>
        <w:br/>
        <w:t>(сөз басында ж орнына й дыбысы келетін) дәстүрде:</w:t>
        <w:br/>
        <w:t>бұл -- шежіренің жазылу тұсындағы көптеген түркі</w:t>
        <w:br/>
        <w:t>халықтарына ортақ жазба әдеби тілдің нормасын ұс-</w:t>
        <w:br/>
        <w:t>тауға ұмтылғандықтың белгісі.</w:t>
        <w:br/>
        <w:t>п?</w:t>
        <w:br/>
        <w:t>әміршілерінің тарихына ғана көңіл бөледі, яғни өзінің</w:t>
        <w:br/>
        <w:t>қожасы Оразмұхаммед ханзаданың ата-бабаларының</w:t>
        <w:br/>
        <w:t>тарихын сөз етеді. Рашид ад-диннің қалған Иран,</w:t>
        <w:br/>
        <w:t>Хытай, Чин, Қара Хытай, Мачин, Рум, Шам, Мысыр</w:t>
        <w:br/>
        <w:t>сияқты елдердің тарихын, оларды билеген халифтар-</w:t>
        <w:br/>
        <w:t>дың, сұлтандардың, маликтердің, атабектердің тарихын</w:t>
        <w:br/>
        <w:t>шерткен тұстарын және кереметтермен ғажайып оқиға-</w:t>
        <w:br/>
        <w:t>лар жайындағы баяндауларын тастап кетеді. Сондай-ақ</w:t>
        <w:br/>
        <w:t>Рашид ад-дин келтірген аңыз-әңгімелер (орысша прит-</w:t>
        <w:br/>
        <w:t>чи) мен құраннан алынған үзіктерді, келтірілген өлең</w:t>
        <w:br/>
        <w:t>жолдарын беруді де мақсат етпейді. Бұған, біздіңше,</w:t>
        <w:br/>
        <w:t>бірнеше фактор себеп болса керек. Ең алдымен, Қадыр-</w:t>
        <w:br/>
        <w:t>ғалидың мақсаты -- Оразмұхаммедтің ата тегі «тегін»</w:t>
        <w:br/>
        <w:t>емес, оның өзге де әміршілермен «терезесі тең» екенін,</w:t>
        <w:br/>
        <w:t>Шыңғыстай әлемді тітіреткен ұлы адамның әулетінен</w:t>
      </w:r>
    </w:p>
    <w:p>
      <w:r>
        <w:t>екенін баяндау, сондықтан оған тек түркі-монғол хандық-</w:t>
        <w:br/>
        <w:t>тары мен империясының арғы-бергі (тіпті өз тұсына</w:t>
        <w:br/>
        <w:t>дейінгі) тарихына қатысты материалды алады. Екінші-</w:t>
        <w:br/>
        <w:t>ден, өз мүмкіншілігіне де қарайлайды. Оның И. Н. Бере-</w:t>
        <w:br/>
        <w:t>зин жазғандай, «мұсылманша білімі едәуір болғанмен,</w:t>
        <w:br/>
        <w:t>араб, парсы тілдеріне аса жетік болмағандығы» Рашид</w:t>
        <w:br/>
        <w:t>ад-диннің парсының аса күрделі әдеби тіліндегі үлкен</w:t>
        <w:br/>
        <w:t>шығармасын дәлме-дәл аударып беруге жібермеген. Сон-</w:t>
        <w:br/>
        <w:t>дықтан кейбір зерттеушілер атағандай, Қадырғали ше-</w:t>
        <w:br/>
        <w:t>жіресінің кейбір тұстарының тілі түсінуге ауыр, стиль-</w:t>
        <w:br/>
        <w:t>дік ақаулары мол «кедір-бұдырлау» болып шыққан.</w:t>
        <w:br/>
        <w:t>Әсіресе, түпнұсқадағы күрделі ұзақ синтаксистік құры-</w:t>
        <w:br/>
        <w:t>лымдар біздің тарихшымызға оңай тимегені байқалады.</w:t>
        <w:br/>
        <w:t>Оған Шыңғыс ханның әсиеттері баяндалған тұстары</w:t>
        <w:br/>
        <w:t>мысал бола алады. Үшіншіден, Қадырғалидың алдында</w:t>
        <w:br/>
        <w:t>не тұсында өзге тілдерден түркі тіліне аудару тәжіри-</w:t>
        <w:br/>
        <w:t>бесінің аздығы да автордың біраз тартынуына және баян-</w:t>
        <w:br/>
        <w:t>дау стилінің жатық болу-болмауына әсер еткен. Мы-</w:t>
        <w:br/>
        <w:t>салы, түркіше баламасы бола тұрса да, көп сәттерде</w:t>
        <w:br/>
        <w:t>Қадырғали шежіреші түпнұсқадағы араб, парсы сөздерін</w:t>
        <w:br/>
        <w:t>сол қалпында ала салады. Мысалы, аксар (көбі, басым</w:t>
        <w:br/>
        <w:t>көпшілігі), атба (бағынышты), балахир (соңында, ақы-</w:t>
        <w:br/>
        <w:t>рында), бисйар (өте, аса), ғайат (шек, соң) сияқты</w:t>
        <w:br/>
        <w:t>сөздер қайта-қайта қолданылса, забт (жаулап алу),</w:t>
        <w:br/>
        <w:t>инс (адамзат), истарха (әлсіреу), марғзар (көкал),</w:t>
        <w:br/>
        <w:t>мийтар (бас, ұлы) сияқты бірер реттен көрінген</w:t>
        <w:br/>
        <w:t>араб-парсы сөздері аудармашының балама іздеп көп қи-</w:t>
        <w:br/>
        <w:t>налып отырмағандығын көрсетеді. Тіпті ол өз ана тілінде</w:t>
        <w:br/>
        <w:t>де, жалпы түркі тілдерінде кеңінен қолданылатын өлік,</w:t>
        <w:br/>
        <w:t>106</w:t>
        <w:br/>
        <w:t>таңбалары бар сөздердегі дауыстар үндестігі айқын</w:t>
        <w:br/>
        <w:t>көрсетеді. Сонымен қатар бірен-саран тұстарда үндестік</w:t>
        <w:br/>
        <w:t>заңының бұзылып жазылғандары жоқ емес (бірісі ға</w:t>
        <w:br/>
        <w:t>деген сияқты).</w:t>
        <w:br/>
        <w:t>3. Қадырғали шежіресінің қолжазбасында ерін үндес-</w:t>
        <w:br/>
        <w:t>тігі кең орын алған, яғни алдыңғы буындағы еріндік</w:t>
        <w:br/>
        <w:t>дауыстының әсерімен екінші буында да еріндік у, ү ды-</w:t>
        <w:br/>
        <w:t>быстарының әріптері жазылған: орус, улус, көңүл,</w:t>
        <w:br/>
        <w:t>дост луқ. Тіпті үндестіктің а/е/--у/ү типі де бар: алтун,</w:t>
        <w:br/>
        <w:t>хатун, йаруқ, нечүк, берү. Кейбір етістік қосымшалары</w:t>
        <w:br/>
        <w:t>тек еріндік дауысты дыбыс әрпімен берілген: -дур/-дүр/</w:t>
        <w:br/>
        <w:t>-тур/-түр, -ғ/ур, -сун. Есім жұрнақтарының да (мы-</w:t>
        <w:br/>
        <w:t>салы: -луқ/-лүк/ еріндікпен берілген сәттері бар, тәуел-</w:t>
        <w:br/>
        <w:t>дік жалғаулары да бірде езулік (-ым, -ім, -ың, -ің), бірде</w:t>
        <w:br/>
        <w:t>еріндік (-ум, -үм) дыбыс әрпімен жазылғанын көруге</w:t>
        <w:br/>
        <w:t>болады. Дегенмен соңғы жарыспа тұлғалардың езулік</w:t>
        <w:br/>
        <w:t>варианты күш алғанын айту керек, бұл -- ескерткіш</w:t>
        <w:br/>
        <w:t>тілінің негізі қыпшақтық екендігінен туған.</w:t>
        <w:br/>
        <w:t>4. Шежіре қолжазбасында дыбыстардың қатаң-ұяң-</w:t>
        <w:br/>
        <w:t>дыққа қарай үндесуі негізінен сақталған: чық--қан,</w:t>
        <w:br/>
        <w:t>булыт--қа, теңіз--ге. Сөйте тұра түркі жазба дәстүрі</w:t>
        <w:br/>
        <w:t>бойынша қосымшаларды әрдайым ұяң дыбыстан бастап</w:t>
        <w:br/>
        <w:t>жазу фактісі де кездеседі: қуллық--дын, халқ--дын,</w:t>
        <w:br/>
        <w:t>беш--де,айақ-|-ға. Дегенмен біздің қолжазбамыз бұл дәс-</w:t>
        <w:br/>
        <w:t>түрдің бірте-бірте ығыса түскенін көрсетеді.</w:t>
        <w:br/>
        <w:t>5. Қолжазбада қазіргі қыпшақ тілдерінде сөз ішінде</w:t>
      </w:r>
    </w:p>
    <w:p>
      <w:r>
        <w:t>ұяң дауыссыз дыбыс келетін сәттерде қатаң дыбыс әрпі</w:t>
        <w:br/>
        <w:t>жазылған: тоқуз (тоғыз), йақа (жаға), йоқары (жо-</w:t>
        <w:br/>
        <w:t>ғары), тақы (тағы). Көп сәттерде сөз соңындағы қатаң</w:t>
        <w:br/>
        <w:t>дыбыс дауысты дыбыстан басталатын қосымша жалған-</w:t>
        <w:br/>
        <w:t>ғанда, осы күнгі қазақ тіліндегідей ұяңдап кетеді, хатқа</w:t>
        <w:br/>
        <w:t>да осылай түскен. Сонымен қатар ұяңдамай қатаң кү-</w:t>
        <w:br/>
        <w:t>йінде қалдырылған сөздер де бар: су айақында, чықыб</w:t>
        <w:br/>
        <w:t>келді, қаммы соқыб. Алдыңғы тәсілдің көбірек кезде-</w:t>
        <w:br/>
        <w:t>сетіндігі бұл ескерткіш тілін қазіргі қазақ, татар сияқты</w:t>
        <w:br/>
        <w:t>қыпшақ тілдеріне жақындатады.</w:t>
        <w:br/>
        <w:t>6. Қолжазбада сөз соңында осы күнгідей сонор (үнді)</w:t>
        <w:br/>
        <w:t>у емес, оның орнына ғ, 2 дыбыстары келген сөздер</w:t>
        <w:br/>
        <w:t>хатқа түскен: ариғ (арұу), туғды (тұуды), йағылашты</w:t>
        <w:br/>
        <w:t>(жауласты). Сонымен қатар ғ/г түсіп қалған вариант-</w:t>
        <w:br/>
        <w:t>тар да бар: туған (тұғған емес). Қазіргі қыпшақ тіл-</w:t>
        <w:br/>
        <w:t>дерінде сонор й келетін жерлерде ғ, г таңбалары жа-</w:t>
        <w:br/>
        <w:t>зылған сөздердің қарлуқша-ұйғырша тұлғалары бар:</w:t>
        <w:br/>
        <w:t>сығыр (сыйыр), бағлаб (байлап), йығар ерді (жыйар</w:t>
        <w:br/>
        <w:t>өд)» Н1</w:t>
        <w:br/>
        <w:t>Ол ағаттықты сөйлемнің мағынасына қарай және</w:t>
        <w:br/>
        <w:t>Рашид ад-дин шежіресінің орыс тіліне аударылған нүс-</w:t>
        <w:br/>
        <w:t>қасына қарай қалпына келтірдік. Мысалы: Ол заманда</w:t>
        <w:br/>
        <w:t>нұрідың! пайда болған. Аның уруғы Чингиз хап|ға|</w:t>
        <w:br/>
        <w:t>барур. Чингиз хан(ға қаршу| уруш қылды лар. Өз ха-</w:t>
        <w:br/>
        <w:t>тунын, өз оғлын |танымады|, хатулары ма лум (ермес!.</w:t>
        <w:br/>
        <w:t>Соңғы сөйлемде сөздердің түсіп қалғаны айтылмақ</w:t>
        <w:br/>
        <w:t>ойды мүлде бұзып тұр: қатындарының аты-жөндері</w:t>
        <w:br/>
        <w:t>мәлім емес деудің орнына мәлім болып шыққан. Мұн-</w:t>
        <w:br/>
        <w:t>дай мысалдарды көптеп келтіруге болады.</w:t>
        <w:br/>
        <w:t>Осы көрсетілгендей. кемшіліктер мен ағаттықтардың</w:t>
        <w:br/>
        <w:t>бар екендігіне қарамастан, қолжазбада белгілі бір гра-</w:t>
        <w:br/>
        <w:t>фикалық-емлелік жүйе (тәртіп) сақталғанын айту</w:t>
        <w:br/>
        <w:t>керек. Ол тәртіп мынадай:</w:t>
        <w:br/>
        <w:t>1. Екпін түспейтін (көбінесе алғашқы) буындағы</w:t>
        <w:br/>
        <w:t>дауысты дыбыс әрпі жазылмаған: ғ қ/а/ра,</w:t>
        <w:br/>
        <w:t>зм б/е/рді, зуы қ/ы/злары, «2</w:t>
        <w:br/>
        <w:t>қ/у/масы. Бұл тексте харакет (араб әріптерінің қай</w:t>
        <w:br/>
        <w:t>дауыстымен айтылатындығын көрсететін таңбалар)</w:t>
        <w:br/>
        <w:t>қойылмағандықтан, мұндай дауысты дыбыс әрпі жазыл-</w:t>
        <w:br/>
        <w:t>маған сөздерді сөйлем мағынасына қарай айыруға тура</w:t>
        <w:br/>
        <w:t>келеді. Шежіренің екі қолжазбасының екеуінде де оқуға</w:t>
        <w:br/>
        <w:t>қиын соғатын сөздер -- жалқы есімдер: біріншіден, бұ-</w:t>
        <w:br/>
        <w:t>лардың көпшілігінің түркі-монғолша айтылуы біздің</w:t>
        <w:br/>
        <w:t>орыс әдебиетінен (орысша кітаптардан) көріп, оқып,</w:t>
        <w:br/>
        <w:t>көзіміз үйренген түрлерінен мүлде өзгеше болып келе-</w:t>
        <w:br/>
        <w:t>тінін айту керек. Мысалы, Добун Баянның әйелінің</w:t>
        <w:br/>
        <w:t>аты орысша Алан-Гоа деп жазылып келеді, біздің қол-</w:t>
        <w:br/>
        <w:t>жазбамызда Ала Куа; Йесуге баһадурдың әйелінің</w:t>
        <w:br/>
        <w:t>есімін орысша Оэлунфуджин деп танысақ, түркіше-мон-</w:t>
        <w:br/>
        <w:t>ғолша Ауалун фужин дейді екен. Біз тексті транскрип-</w:t>
        <w:br/>
        <w:t>циялағанда ғылымда этноним, топоним, антропоним</w:t>
        <w:br/>
        <w:t>деп аталатын, адам, жер-су, халық аттарының бар-</w:t>
        <w:br/>
        <w:t>шасын түркі-монғолша дұп-дұрыс бердік дей алмаймыз,</w:t>
        <w:br/>
        <w:t>дегенмен араб әріптерінің дыбысталуына қарай және</w:t>
        <w:br/>
        <w:t>кейбір жалқы есімдерге қойылған харакеттерге қарап,</w:t>
      </w:r>
    </w:p>
    <w:p>
      <w:r>
        <w:t>оларды мейлінше түркіше-монғолша тұлғада беруге</w:t>
        <w:br/>
        <w:t>ұмтылдық.</w:t>
        <w:br/>
        <w:t>2. Көптеген өзге де ескерткіштердің тексі сияқты</w:t>
        <w:br/>
        <w:t>“біздің шежіреміздің тексінде де дауысты дыбыстар</w:t>
        <w:br/>
        <w:t>үндестігі сақталған. Оны әсіресе жуан-жіңішке болып</w:t>
        <w:br/>
        <w:t>ры</w:t>
        <w:br/>
        <w:t>келетін (7 (қ 4 а), 2 (ғ)</w:t>
        <w:br/>
        <w:t>110</w:t>
        <w:br/>
        <w:t>уе</w:t>
        <w:br/>
        <w:t>Ш)</w:t>
        <w:br/>
        <w:t>қырда черкес, ойда ештек -- барча тасрафында хан. Ма-</w:t>
        <w:br/>
        <w:t>жар, бачқыр, рум Уилайдты |білән| барыш-келіш қыл-</w:t>
        <w:br/>
        <w:t>ған хап, Йахшы атың жабылса білән жабулқа ға дегәч</w:t>
        <w:br/>
        <w:t>чыққан хан. Немч көрәл Уилайаты һәм анларны забин</w:t>
        <w:br/>
        <w:t>қылған хан. Қырым білә түркні һәм Уаһидын йапрақ</w:t>
        <w:br/>
        <w:t>дек тітіреткен хан. Сансыз хан оғлы султан лар ны</w:t>
        <w:br/>
        <w:t>ешігінде.</w:t>
        <w:br/>
        <w:t>4, табуғ еттүрген хан. Ойан хан, бойан хан орта-</w:t>
        <w:br/>
        <w:t>сында жүмләт ул кристиан падшаһы Барис Федурауч</w:t>
        <w:br/>
        <w:t>хан, тахтың сенің тағға охшар, халқың сенің сайа”дау-</w:t>
        <w:br/>
        <w:t>латге охшар, затың сенін мисал ай ға охшар,бадлің сенің</w:t>
        <w:br/>
        <w:t>булыт қа охшар, фибың сенің шафабат қа охшар, хаирың</w:t>
        <w:br/>
        <w:t>сенің теңіз ғе охшар. Йыл ашасун, йуз йашасун аты</w:t>
        <w:br/>
        <w:t>йахшы Барис хан. Қулуқ дын мурад ол турур, кім маш-</w:t>
        <w:br/>
        <w:t>риқдын мағрибге дегәч барча мамлакат лар ны алыб</w:t>
        <w:br/>
        <w:t>насрат қылычын чапыб, душман ларына дафр тапыб,</w:t>
        <w:br/>
        <w:t>сансыз хан оғлы султан ларны есир етіб, өзіне қул қыл-</w:t>
        <w:br/>
        <w:t>дурды. Мажар, рум Уилайаты дын мурад ол турур, кім</w:t>
        <w:br/>
        <w:t>андын һәм мундын һәм барыш-келіш еті шіп, достуна</w:t>
        <w:br/>
        <w:t>дост болуб, дупиманына душман болуб, достлық етішді.</w:t>
        <w:br/>
        <w:t>Немч көрәл дін мурад ол турур, кім анларның нечә</w:t>
        <w:br/>
        <w:t>һазар қал?а сын алыб, тасриф қылыб алды һәм анлар</w:t>
        <w:br/>
        <w:t>буларға отру-турІы| шур ға мажалы болмады. Зәһрәсі</w:t>
        <w:br/>
        <w:t>йоқ ерді, аның үчүн забин атанды. Қырым білә түрк нің</w:t>
        <w:br/>
        <w:t>һәр бір суы йайлағын, қонушін| алыб, қалбалар салдур-</w:t>
        <w:br/>
        <w:t>ы. Жұмлә душманына басруқ етіб ол сабаб Қырым білә</w:t>
        <w:br/>
        <w:t>түркі йапрақ дек тірірер ерді. Ниһайат сыз ханлар, сул-</w:t>
        <w:br/>
        <w:t>тан дар езіне қуллуқ қылдұрғандын мурад ол турур,</w:t>
        <w:br/>
        <w:t>кім төрт Йақта төрт ханның йуртын алыб, өзіне</w:t>
        <w:br/>
        <w:t>масаххар қылдурды. Ғайат сызбәскәр</w:t>
        <w:br/>
        <w:t>5. сипаһ өзне тАбубқылдурды. Нечә анча һазар Тағ</w:t>
        <w:br/>
        <w:t>дын мурад ол турур, кім сенің тахтыңны тағға мисал</w:t>
        <w:br/>
        <w:t>қылды лар, й4бни тағны хақ табарак Уа табала йерге бас-</w:t>
        <w:br/>
        <w:t>руқ қылыб, тақы сенің даулатлы тақтың МАИйаҚшна</w:t>
        <w:br/>
        <w:t>басруқ болғай. Халқ дын мурад ол турур, кім сайа”дау-</w:t>
        <w:br/>
        <w:t>лат мисал сенің халқың даулат ге охшар, аның үчүн</w:t>
        <w:br/>
        <w:t>барча халқ сенің даулатын турур. Падшаһ ның падшаһ-</w:t>
        <w:br/>
        <w:t>124</w:t>
      </w:r>
    </w:p>
    <w:p>
      <w:r>
        <w:t>Едіге ц -йасына кіргенде, қолыпндан тұтыб молдаға</w:t>
        <w:br/>
        <w:t>кей үМ2і У 4</w:t>
        <w:br/>
        <w:t>берді, сегіз йасқане оқұды.. Еңкейіп, үйге кіргендін,</w:t>
        <w:br/>
        <w:t>5</w:t>
        <w:br/>
        <w:t>қол қусырып ғұрғачдын... Чалғынды көл төгерек, сенің</w:t>
        <w:br/>
        <w:t>маған чалулы сөзің не керек. Қоғалы көл төгерек, маған</w:t>
        <w:br/>
        <w:t>қорлық та сөзің не керек.. |Қыз| дарийа йағасын-</w:t>
        <w:br/>
        <w:t>да шачын тарап олтурған еді...</w:t>
        <w:br/>
        <w:t>«Едіге» жырында кездесетін жеткеч (жеткен соң),</w:t>
        <w:br/>
        <w:t>кіргечдін (кірген соң), сегіз йасқаче (сегіз жасқа дейін),</w:t>
        <w:br/>
        <w:t>деділер сияқты тұлғалар қазіргі қазақ тілінде жоқ, Қа-</w:t>
        <w:br/>
        <w:t>дырғали шежіресінде бар. Сонымен қатар «Едіге» жыры-</w:t>
        <w:br/>
        <w:t>ның хатқа түскен нұсқасының өзінде бұрынғы тұлға мен</w:t>
        <w:br/>
        <w:t>оның қазақ тіліндегі (Шоқан кезіндегі) нұсқасы көбіне</w:t>
        <w:br/>
        <w:t>кезектесіп келіп отырған. Мұнда: аны/оны, оғул/ұл,</w:t>
        <w:br/>
        <w:t>жер/йер, олтурды/отырды параллельдері бар. Әрине,</w:t>
        <w:br/>
        <w:t>бұл параллельдер Шоқан қолына түскен тексте болған.</w:t>
        <w:br/>
        <w:t>Оның біразы (мысалы, сөз басында ж орнына й жазу</w:t>
        <w:br/>
        <w:t>сияқты) кітаби тілмен сауаттанған көшірушінің қолтаң-</w:t>
        <w:br/>
        <w:t>басы болуы да мүмкін.</w:t>
        <w:br/>
        <w:t>«Едіге»-- қазақ тіліндегі жыр. Мұндағы жоғарыда</w:t>
        <w:br/>
        <w:t>келтірген сөздер мен тұлғалар ХУ--ХУІ ғасырлардағы</w:t>
        <w:br/>
        <w:t>қазақ тіліне, әсіресе оның көркем сөзіне жат болмаған</w:t>
        <w:br/>
        <w:t>деп ойлаймыз. Өйткені «Едіге» эпосын ІШ. Уәлиханов</w:t>
        <w:br/>
        <w:t>ХІУ-ХУ ғасырлар пайда болған дейді. Жырды кейінгі</w:t>
        <w:br/>
        <w:t>ғасырларға жеткізушілер ондағы «көненің көздерін»</w:t>
        <w:br/>
        <w:t>көркемдіктің, поэтикалық дәстүрдің белгілері деп санап,</w:t>
        <w:br/>
        <w:t>төрт ғасыр бойы көп өзгертпей сақтап келгенін бұл</w:t>
        <w:br/>
        <w:t>жырды ХІХ ғасырдың орта тұсында қазақ жыршысы-</w:t>
        <w:br/>
        <w:t>ның аузынан Шоқан Уәлиханов жазып алған нұсқасы</w:t>
        <w:br/>
        <w:t>дәлелдейді.</w:t>
        <w:br/>
        <w:t>Қадырғали тілінде кездесетін, бірақ бұл күнде қазақ</w:t>
        <w:br/>
        <w:t>тілінде актив қолданылмайтын бірқатар сөздер қазақтың</w:t>
        <w:br/>
        <w:t>өзге жырлары мен мақал-мәтелдерінен табылады. Мы-</w:t>
        <w:br/>
        <w:t>салы, мұздың қатуы жайында қазір тоңу етістігі айтыл-</w:t>
        <w:br/>
        <w:t>майды. Шежіреде «Еділ тоңса, кім кечмес, Едіге өлсе,</w:t>
        <w:br/>
        <w:t>кім бармас» деген мақал келтірілген. Мұздың қатуына</w:t>
        <w:br/>
        <w:t>қатысты осындағы сияқты тоңу сөзін «Ер Тарғын» жы-</w:t>
        <w:br/>
        <w:t>рынан кездестіреміз: Қабағынан қар жауып, кірпігінен</w:t>
        <w:br/>
        <w:t>мұз тоңып. Сол сияқты нечүк, соңратын, сақын, йазы</w:t>
        <w:br/>
        <w:t>(жазы), жүмле сөздерін қазақ поэзиясы ХІХ ғасырға</w:t>
        <w:br/>
        <w:t>“дейін қолданып келгенін ХУ--ХІХ ғасырлардағы ақын-</w:t>
        <w:br/>
        <w:t>жыраулар мұралары көрсетеді (бұл жөнінде толығырақ</w:t>
        <w:br/>
        <w:t>мәлімет пен мысалдарды мына кітаптан қараңыз: Р. Сыз-</w:t>
        <w:br/>
        <w:t>дықова. ХУПІ-ХІХ ғ. қазақ әдеби тілінің тарихы, 1984).</w:t>
        <w:br/>
        <w:t>Демек, Қадырғали шежіресіндегі бүгінде қазақ тілінде</w:t>
        <w:br/>
        <w:t>115</w:t>
        <w:br/>
        <w:t>қырығ, йауық деген сөздерді қолдана отырып, олардың</w:t>
      </w:r>
    </w:p>
    <w:p>
      <w:r>
        <w:t>де-, айт-, йақа, пақын деген қыпшақтық эквивалент-</w:t>
        <w:br/>
        <w:t>терін де қатыстырады. Немесе кірме терминдермен</w:t>
        <w:br/>
        <w:t>жарыстыра олардың жалпы түркілік, кейде тіпті «жер-</w:t>
        <w:br/>
        <w:t>гілікті қазақи» параллельдерін қолданудан қашпайды.</w:t>
        <w:br/>
        <w:t>Мысалы, әмір сөзіне жарыстыра оның тепе-тең синонимі</w:t>
        <w:br/>
        <w:t>ретінде жалпы түркілік бек сөзін де, қазақтық аға сөзін</w:t>
        <w:br/>
        <w:t>де жұмсайды. Сол сияқты уй, башлық, туғма, уруш</w:t>
        <w:br/>
        <w:t>деген қыпшақтық сөздерді Қадырғалидың ана тілі --</w:t>
        <w:br/>
        <w:t>қазақ тілінің элементтері деп тануға әбден болады (текс-</w:t>
        <w:br/>
        <w:t>те олардың орда, бек, қарындаш, тоқуш деген жалпы</w:t>
        <w:br/>
        <w:t>түркілік, оның ішінде оғыз, қарлуқтық синонимдері</w:t>
        <w:br/>
        <w:t>де бар).</w:t>
        <w:br/>
        <w:t>Қадырғалидың шағатай тілінде жазуға тырыса тұрып,</w:t>
        <w:br/>
        <w:t>ана тілінің ықпалына бой алдырғанын, әсіресе оның лек-</w:t>
        <w:br/>
        <w:t>сикасы мен фразеологиясынан, сондай-ақ сөз көркемдеу</w:t>
        <w:br/>
        <w:t>(сигнификация) сипатынан тануға болады. Соңғы бел-</w:t>
        <w:br/>
        <w:t>гіге біз үлкен мән береміз.</w:t>
        <w:br/>
        <w:t>Зерттеуші М. Усманов дұрыс көрсеткендей, шежіре</w:t>
        <w:br/>
        <w:t>авторы өз халқының, өзге де туысқан халықтардың ауыз ”</w:t>
        <w:br/>
        <w:t>әдебиетімен жақсы таныс болған. Ал ноғайлы-қазақ</w:t>
        <w:br/>
        <w:t>ауыз әдебиеті ол заманда өте бай, күшті дамыған</w:t>
        <w:br/>
        <w:t>болатын (бұл байлықты, әсіресе батырлар жыры сияқты</w:t>
        <w:br/>
        <w:t>көлемді дүниелерді ауыздан ауызға, ұрпақтан ұрпаққа</w:t>
        <w:br/>
        <w:t>жеткізуде қазақ халқындай ешбір жұрт жоқ болар).</w:t>
        <w:br/>
        <w:t>Сондықтан Қадырғали шежіресі тілінің ауыз әдебиеті</w:t>
        <w:br/>
        <w:t>тілімен ұштастығы заңды. Бұл ұштастық тек көркемдік-</w:t>
        <w:br/>
        <w:t>бейнелеуіш құралдар саласында емес, лексикасы мен</w:t>
        <w:br/>
        <w:t>грамматикасында да байқалады. Мысалы, ноғайлы-</w:t>
        <w:br/>
        <w:t>қазақтық «Едіге» жырының Шоқан Уәлихановта сақта-</w:t>
        <w:br/>
        <w:t>лып, 1905 жылы П. М. Мелиоранский жариялаған</w:t>
        <w:br/>
        <w:t>нұсқасымен Жалайыридың туындысын салыстырғаны-</w:t>
        <w:br/>
        <w:t>мызда, шежіреде кездесетін, бұл күнде қазақ тілінде</w:t>
        <w:br/>
        <w:t>қолданылмайтын бірқатар сөздер мен грамматикалық</w:t>
        <w:br/>
        <w:t>.тұлғалар «Едіге» жырынан табылды. Олар: сөзле- (қазір</w:t>
        <w:br/>
        <w:t>сөйле-), олтур- (отыр-), нешік (қалайша, неліктен),</w:t>
        <w:br/>
        <w:t>аның үшін (сондықтан), ұғұрлаған (ұрлаған), бірлән</w:t>
        <w:br/>
        <w:t>(мен, менен), сұрды (сұрады), оғыл (ұл), төгерек (төңі-</w:t>
        <w:br/>
        <w:t>рек), өлке (әкпе), көлмек (көйлек), үшш жасына кірген-</w:t>
        <w:br/>
        <w:t>де (үш жасқа келгенде), т.т. Сондай-ақ шежіредегі</w:t>
        <w:br/>
        <w:t>сияқты, жырда да шығыс септігі кейде -дын/-дін тұл-</w:t>
        <w:br/>
        <w:t>ғасында келеді: басымдын, алдындын, соңындын (олар-</w:t>
        <w:br/>
        <w:t>дың біразы -дан/-ден түрінде жазылған). Мысалы:</w:t>
        <w:br/>
        <w:t>Артындан келіп сынасам, қаһардан пайда болғандай...</w:t>
        <w:br/>
        <w:t>114</w:t>
        <w:br/>
        <w:t>лығы халқ бірлә турур. Халқ ның даулаты падшаһ бірлә</w:t>
        <w:br/>
        <w:t>ТУрУГ- бідлің сенің булутға охнар, булып ды мурад Өл</w:t>
        <w:br/>
        <w:t>турур» кім барча алам інінде инс уа жинн, уа барри уа</w:t>
        <w:br/>
        <w:t>хуш туйур ға дегәч бары мужуд болуб набат киелер, уа</w:t>
        <w:br/>
        <w:t>хадд лә шарик лә теб мужуд болған лар ағач, от, чөп</w:t>
        <w:br/>
        <w:t>хашақ, гүл, сәчәк лер ге ашлық зарабат чі лік ке файда</w:t>
        <w:br/>
        <w:t>сы барча хал да тигәр. Йағмур айындан хақ ның фарма-</w:t>
        <w:br/>
        <w:t>ны білән йағар, ол сабаб дын барча халқ ға”адлің тигер</w:t>
        <w:br/>
        <w:t>йағмур мисал лік. Затың мисал ай ға охшар, ай дын</w:t>
        <w:br/>
        <w:t>мурад |ол турур кім| барча”алам ічінде жануар ға йа-</w:t>
        <w:br/>
        <w:t>руғлығы тигер. Сенің барча балам ічінде ихсаның тигер,</w:t>
        <w:br/>
        <w:t>соһурғал қылыб, йарлықауың теңіз ге охшар. Теңіз Ідіні</w:t>
        <w:br/>
        <w:t>мурад ол турур... дарйа турур. Дарйа суын Пһіч кім ерсә</w:t>
      </w:r>
    </w:p>
    <w:p>
      <w:r>
        <w:t>іміб түгәне алмас. Сеніңбинайат соһурғал ларың та абад</w:t>
        <w:br/>
        <w:t>алабадге че хазина да малың һіч кім ерсәге беріб түгән-</w:t>
        <w:br/>
        <w:t>мес һәм ексәмес. Дар табриф даула(т) Еділ, Жайық</w:t>
        <w:br/>
        <w:t>иесі хан, ойда орус, қырда татар -- барча улусны бақ-</w:t>
        <w:br/>
        <w:t>турған хан.</w:t>
        <w:br/>
        <w:t>6. Тарих ның мыңда төртүнде пайда болды орус</w:t>
        <w:br/>
        <w:t>мамлакатында 26 зам хан. ДаУлат аңа йар болуб шаһар</w:t>
        <w:br/>
        <w:t>Мәскауда алтун лығтахтына мінген хан, халайиқын</w:t>
        <w:br/>
        <w:t>йығыб, саф- -саф ләшкәр йығыб, душманына қаршу тур-</w:t>
        <w:br/>
        <w:t>ған хан. Оңда У Уа солда султан лар, бек лер Уа мырзалар</w:t>
        <w:br/>
        <w:t>ач арслан тек һәр бір баһадурлар жаулан қылур. Душ-</w:t>
        <w:br/>
        <w:t>манына Зафар тапыб, насрат қылычын чапыб черкес</w:t>
        <w:br/>
        <w:t>білән татар ға, немч көрәл болды айақ асты. Фатх Уа</w:t>
        <w:br/>
        <w:t>насрат білән йетер болғай. Шам білән ирақ ға тарих мың-</w:t>
        <w:br/>
        <w:t>да беш де мундағ хуруж қылды. Садаф дын данә инжу</w:t>
        <w:br/>
        <w:t>дек сачылды әр бір данәсы Рум білән Хытайға тигмес</w:t>
        <w:br/>
        <w:t>дур. Аның баһасы күндін күнге зийада болсун, даулаты</w:t>
        <w:br/>
        <w:t>һәм бузулмасун, мамлакатыдл келіб, Зулм көтерілгүсі,</w:t>
        <w:br/>
        <w:t>кечә кетіб, күндүз болғусы, булут/ арасындын күн, көзі</w:t>
        <w:br/>
        <w:t>көрүнгүсі, бізнің падшаһымыз Барис ханның даулаты</w:t>
        <w:br/>
        <w:t>ачылғусы, дәмбәдәм Рум, Хытайны алғусы, йеті иқлим</w:t>
        <w:br/>
        <w:t>Кәшурны билегүсі, әзәл сақи сыдын бір мәй ічкүсі, фани</w:t>
        <w:br/>
        <w:t>дүнйада даулат Уа иқбал ға йолуқғусы, барча муиассар</w:t>
        <w:br/>
        <w:t>болғусы, инша”алла дүр та”рифбазамат әмрәбипаһ оңда-</w:t>
        <w:br/>
        <w:t>125</w:t>
        <w:br/>
        <w:t>өлген адам деген сөздің орнына арабтың мутауаффа</w:t>
        <w:br/>
        <w:t>сөзін, «көк (өсімдік), «өп» дегенді набат, «жоқтау»-</w:t>
        <w:br/>
        <w:t>ды нуха, «құс» дегенді ғуйур, «жүкті, екіқабат» дегенді</w:t>
        <w:br/>
        <w:t>хамила деп беруі де аударма принципінің әлі жоқ-</w:t>
        <w:br/>
        <w:t>тығын танытады. Абстракт ұғым атауларын аудару</w:t>
        <w:br/>
        <w:t>Қадырғали түгіл, бүгінгі түркі тілдеріне оңай болмаған-</w:t>
        <w:br/>
        <w:t>дығын тіліміздегі сандаған арабизм, фарсизмдерден бі-</w:t>
        <w:br/>
        <w:t>луге болады. Сондықтан ХУ! ғасыр шежірешісінің</w:t>
        <w:br/>
        <w:t>тіліндегі арабша ондаған абстракт ұғым атауларын</w:t>
        <w:br/>
        <w:t>автордың «іздене білмеген» кемістігі деп санамаған</w:t>
        <w:br/>
        <w:t>күннің өзінде, бұл тексте «тұнып тұрған» араб сөзі</w:t>
        <w:br/>
        <w:t>мен түркі тілінің көмекші етістігі тіркесіп жасалған</w:t>
        <w:br/>
        <w:t>етістіктерді, ондаған арабша, парсыша сын есімдер мен</w:t>
        <w:br/>
        <w:t>үстеулерді, шылауларды, бір жағынан, біздің авторымыз-</w:t>
        <w:br/>
        <w:t>дың «қолтаңбасына» телісек, екінші жағынан, сол кезең-</w:t>
        <w:br/>
        <w:t>дегі (яғни орта ғасырлардағы) түркі әдеби тілдерінің</w:t>
        <w:br/>
        <w:t>кәнігі нормаларынан іздеу керек болады.</w:t>
        <w:br/>
        <w:t>Қадырғали шежіресінің стильдік ерекшеліктерінің</w:t>
        <w:br/>
        <w:t>дені текстің синтаксистік құрылысына қатысты болып</w:t>
        <w:br/>
        <w:t>келеді. Мұнда түркі тілінің кейбір синтаксистік тәртіп-</w:t>
        <w:br/>
        <w:t>тері, мысалы, сөздердің орналасу тәртібі бұзылып беріл-</w:t>
        <w:br/>
        <w:t>ген тұстар бар. Мысалы: дастанның «Добун Байан мен</w:t>
        <w:br/>
        <w:t>оның әйелі Алан Қуаның суреті және олардың бала-</w:t>
        <w:br/>
        <w:t>ларынан тараған ұрпақтар жайындағы екінші бөлім»</w:t>
        <w:br/>
        <w:t>деп берілуге тиісті атауын Қадырғали: «Қисм екінчі</w:t>
        <w:br/>
        <w:t>сураты Добун Байан ның уа хатуны Алан Қуа ма лум</w:t>
        <w:br/>
        <w:t>оғлан лары» деп береді. Мұнда сөйлемнің әрбір үзігін-</w:t>
        <w:br/>
        <w:t>де сөздердің орналасу тәртібі парсы тіліндегі түпнұсқа</w:t>
        <w:br/>
        <w:t>бойынша келген. Парсы синтаксисінің мұндай тәртібі</w:t>
        <w:br/>
        <w:t>жиі кездеседі. Дастан Дотум Мәнән (Дотум Мәнән</w:t>
        <w:br/>
        <w:t>дастаны деудің орнына), тахт Қазан (Қазан тағы, яғни</w:t>
        <w:br/>
        <w:t>хандығы), уилайат Хытай (Қытай уалаяты), ләшкер</w:t>
      </w:r>
    </w:p>
    <w:p>
      <w:r>
        <w:t>Хытай (Қытай ләшкері). «Төртүнчі Кублай хан ның</w:t>
        <w:br/>
        <w:t>оғлы Нулуған» деп берілген тақырыпты (дастанның</w:t>
        <w:br/>
        <w:t>тақырыбын) түркі синтаксисі нормасына қарай түсін-</w:t>
        <w:br/>
        <w:t>сек, төртінші болып тұрған Құбылай ханның баласы</w:t>
        <w:br/>
        <w:t>“Нулуған емес, өзі болып шығады. Аудармашы кейде</w:t>
        <w:br/>
        <w:t>тіпті «беш йүзге йақын» деп түркіше айтылуға тиіс сөз-</w:t>
        <w:br/>
        <w:t>дерді «йақын беш йүз» деп «төңкеріп» жібереді. Түркі</w:t>
        <w:br/>
        <w:t>синтаксистік нормаларынан бұлайша ауытқулардың се-</w:t>
        <w:br/>
        <w:t>бебі -- біз тілір талдап отырған шығарманың дені ау-</w:t>
        <w:br/>
        <w:t>дарма болғандықтан, яғни парсы тілі синтаксисінің әсе-</w:t>
        <w:br/>
        <w:t>рінен ғана емес, біздің ойымызша, сол кезеңдегі түркі</w:t>
        <w:br/>
        <w:t>прозасының синтаксистік, стильдік нормасының әбден</w:t>
        <w:br/>
        <w:t>107</w:t>
        <w:br/>
        <w:t>дегі қазақтың ескі жазба әдеби тілінің прозадағы, оның</w:t>
        <w:br/>
        <w:t>ішінде тарихи-шежіре жанрындағы тұңғыш үлгісі деп</w:t>
        <w:br/>
        <w:t>табамыз.</w:t>
        <w:br/>
        <w:t>ТРАНСКРИПЦИЯ БЫЛАЙША БЕРІЛДІ:</w:t>
        <w:br/>
        <w:t>Шежіре араб жазуымен қалдырылғаны мәлім. Біз</w:t>
        <w:br/>
        <w:t>бұл кітапта өзімізге жеткен екі қолжазбаның біреуі -</w:t>
        <w:br/>
        <w:t>1854 жылы И. Н. Березин жариялаған нұсқасының</w:t>
        <w:br/>
        <w:t>тексін қазіргі түркі халықтары жазуына салып тран-</w:t>
        <w:br/>
        <w:t>скрипциялап беріп отырмыз. Бұл текст кейіннен табыл-</w:t>
        <w:br/>
        <w:t>ған екінші қолжазба тексімен салыстырылып, екеуінің</w:t>
        <w:br/>
        <w:t>арасындағы айырмашылықтар жол соңында сілтемеде</w:t>
        <w:br/>
        <w:t>көрсетіліп отырды: транскрипцияланған тексте жоқ, екін-</w:t>
        <w:br/>
        <w:t>ші нұсқада бар сөздерге (бөліктерге) -І-белгісі қойылды,</w:t>
        <w:br/>
        <w:t>ал екінші қолжазбада жоқ сөздерге -- (алу) белгісі</w:t>
        <w:br/>
        <w:t>қойылды.</w:t>
        <w:br/>
        <w:t>Транскрипция үшін елімізде түркологтер пайдала-</w:t>
        <w:br/>
        <w:t>нып жүрген таңбалар негізге алынды, аз-кем өзгеше-</w:t>
        <w:br/>
        <w:t>лік те бар. Мысалы, А. К. Боровковтың «Лексика средне-</w:t>
        <w:br/>
        <w:t>азиатского тефсира ХП--ХІП вв». (М., 1963) және</w:t>
        <w:br/>
        <w:t>Э. Фазыловтың «Староузбекский язык. Хорезмийские</w:t>
        <w:br/>
        <w:t>памятники ХІУ в». (Ташкент., 1966. т.І. 1971, т.2) деген</w:t>
        <w:br/>
        <w:t>кітаптарында қолданылған »/ немесе в таңбасының ор-</w:t>
        <w:br/>
        <w:t>нына У (қазіргі қарақалпақ жазуындағыдай) таңбасын</w:t>
        <w:br/>
        <w:t>алдық (қазақша жауын, тау деген сияқты сөздерде келе-</w:t>
        <w:br/>
        <w:t>тін жарты дауысты немесе үнді, сонор деп аталатын</w:t>
        <w:br/>
        <w:t>у дыбысының таңбасы).</w:t>
        <w:br/>
        <w:t>Араб тіліне тән дыбыстардың таңбаларын сол дыбыс-</w:t>
        <w:br/>
        <w:t>тарға ұқсас түркі дыбыстарынан айырып көрсету үшін</w:t>
        <w:br/>
        <w:t>әріптердің астына нүкЕе, кішкене сызықша сияқты бел-</w:t>
        <w:br/>
        <w:t>гілер қойылды. Олар: 2 х, 53,7 с, 7 з, Ь т, 5 3.</w:t>
        <w:br/>
        <w:t>Араб сөздеріндегі а, и, у толық дауыстыларын 5.</w:t>
        <w:br/>
        <w:t>ларын) білдіру үшін олардың үстіне кішкене сызықша</w:t>
        <w:br/>
        <w:t>қойылды: 8 қатил (кісі өлтіруші), (жы: мажму</w:t>
        <w:br/>
        <w:t>(түгел, тұтас |,,,,27 тақрир қыл -- (ауызша баяндау).</w:t>
        <w:br/>
        <w:t>Араб сөздерін таңбалауда кездесетін белгісі барабтың</w:t>
        <w:br/>
        <w:t>% дыбысын білдіреді.</w:t>
        <w:br/>
        <w:t>Түркі және парсы сөздеріндегі жіңішке езулік дыбыс</w:t>
        <w:br/>
        <w:t>көбінесе ә әрпімен берілді: кечә, мәбирә, нәсл, ал сөз</w:t>
        <w:br/>
        <w:t>119</w:t>
      </w:r>
    </w:p>
    <w:p>
      <w:r>
        <w:t>Дастан Темүр хан Қублай хан ның оғлы ның оғлы</w:t>
        <w:br/>
        <w:t>ерді, кім бу заманда хан ол турур. Муддал синн мубарак</w:t>
        <w:br/>
        <w:t>о, зд Фаһд муддат заманы, кім аз жулус ол кечті. Дастан</w:t>
        <w:br/>
        <w:t>Һулагу хан Толуй хан ның екінчі оғлы ерді. Иран замин</w:t>
        <w:br/>
        <w:t>да падшаһ болды. Муддат бумры аның қырқ сегіз йыл,</w:t>
        <w:br/>
        <w:t>муддат патшалығы аның он йыл.</w:t>
        <w:br/>
        <w:t>Дастан Абақа хан Һулагу хан ның оғлы ерді, кім ата-</w:t>
        <w:br/>
        <w:t>сындан соң падшаһ болды.</w:t>
        <w:br/>
        <w:t>10. Муддат «&lt;умры аның... муддат падшайлығы он</w:t>
        <w:br/>
        <w:t>“секіз йыл ерді!. Дастан Такудар! Ахмад Һулагу хан</w:t>
        <w:br/>
        <w:t>ның оғлы ерді. Абақа хандан соң хан” болды, падшаһ...</w:t>
        <w:br/>
        <w:t>болды” Муддат бумры? муддат падшаһлығы екі йыл ерді.</w:t>
        <w:br/>
        <w:t>Дастан Арғун хан Абақа ханның улуғ оғлы ерді, кім</w:t>
        <w:br/>
        <w:t>Ахмад дан соң падшаһ болды. Муддат Фумры.., муддат</w:t>
        <w:br/>
        <w:t>падшаһлығы йеті йыл.</w:t>
        <w:br/>
        <w:t>Дастан Кечату хан Абақа хан ның оғлы ерді. Арғун</w:t>
        <w:br/>
        <w:t>хан дан соң падшаһ болды. Муддат «умры .«муддат пат-</w:t>
        <w:br/>
        <w:t>шаһ лығы үч йыл тоқуз ай.</w:t>
        <w:br/>
        <w:t>Дастан Султан СаФд Ғазан" хан Арғун хан ның улуғ</w:t>
        <w:br/>
        <w:t>оғлы ерді. Кечату дан соң патшаһ болды. Муддат “умры</w:t>
        <w:br/>
        <w:t>отыз үч” (шыл! алты ай, муддат падшаһ лығы секіз йыл</w:t>
        <w:br/>
        <w:t>тоқуз ай.</w:t>
        <w:br/>
        <w:t>Дастан Жалус мүбарак шаһиншаһ ислам Олжайту</w:t>
        <w:br/>
        <w:t>султан халд улла малика. Муддат йашы синн мүбарак</w:t>
        <w:br/>
        <w:t>аның бу айд муддат султанат та абд пайында болсун”.</w:t>
        <w:br/>
        <w:t>Шабр</w:t>
        <w:br/>
        <w:t>11. Баб аууал аз мужаллад аууал аз китаб Жами</w:t>
        <w:br/>
        <w:t>бат- тауарих дар байан.</w:t>
        <w:br/>
        <w:t>Хиқайат заһир атрак Уа кайфйат” аш 546 анлар ның</w:t>
        <w:br/>
        <w:t>бақбайыл мақталға, Уа шарх хал аба Уа аждад һәр қаум</w:t>
        <w:br/>
        <w:t>бу сабили кулли Уа ин баб муштамилст бу дибача Уа</w:t>
        <w:br/>
        <w:t>чиһар фасл дибача Кадим алайам дын берұ һәр ихлим</w:t>
        <w:br/>
        <w:t>10. ерді --“Такурдар Зпадшаһ “падшаһ болды Занық--</w:t>
        <w:br/>
        <w:t>“Ғаран “йыл--?болсун --</w:t>
        <w:br/>
        <w:t>128</w:t>
        <w:br/>
        <w:t>Дистап Добун байан, Алан Қуа. Дастан Алан Қуадын</w:t>
        <w:br/>
        <w:t>үч оғул, дастан Алан Қуаның оғлы Будан жар хан.</w:t>
        <w:br/>
        <w:t>Дастан Буданжар оғлы Дотум Мәнән. Дастан Дотум</w:t>
        <w:br/>
        <w:t>Мәнән оғлы Қайду хан. Дастан Қайду оғлы Бай суңқур.</w:t>
        <w:br/>
        <w:t>Дастан Бай суңқур оғлы Тумина. Дастан Тумина оғлы</w:t>
        <w:br/>
        <w:t>Қабул хан!. Дастан Қабул хан оғлы Бартан Баһатур.</w:t>
        <w:br/>
        <w:t>Дастан Бартан баһадур оғлы Йесуге баһадур.</w:t>
        <w:br/>
        <w:t>14 : :</w:t>
        <w:br/>
        <w:t>Фасл екінчі</w:t>
      </w:r>
    </w:p>
    <w:p>
      <w:r>
        <w:t>“</w:t>
        <w:br/>
        <w:t>Дардастан Чиңгиз хан Уа уруғ умдар ол кім баб зи</w:t>
        <w:br/>
        <w:t>хан һәрбФаһд ерді лер Уа ба зисы падшаһ муб аййан</w:t>
        <w:br/>
        <w:t>ерділер. Барча хикайаты падшаһ (лар ның дүнйа иқлим-</w:t>
        <w:br/>
        <w:t>да му” сир һәр бірі сі бір Уилайат да ерділер. Та бу</w:t>
        <w:br/>
        <w:t>заманға дегәч бу падшаһ Уақт турур. Дастан Чиңгиз хан</w:t>
        <w:br/>
        <w:t>Йесуге баһадур ның оғлы ерді. МуддатФумры йетміш</w:t>
        <w:br/>
        <w:t>екі йыл, муддат падшаһлығы Йігірімі үч йыл. Дастан</w:t>
        <w:br/>
        <w:t>Үгетай хан Чингиз хан ның үчүнчі оғлы ерді. Уа Уали</w:t>
        <w:br/>
        <w:t>албаһд ол ерді. Муддат Зумры .. муддат падшаһ лығы</w:t>
        <w:br/>
        <w:t>он үч йыл. Дастан Жочи хан. Чингиз хан ның улуғ оғлы</w:t>
        <w:br/>
        <w:t>ерді. Аның уруғы бу</w:t>
        <w:br/>
        <w:t>9. заманға дегәч |бар|. Муддат бумры қурб қырқ йыл.</w:t>
        <w:br/>
        <w:t>Муддат падшаһ лығы. Дастан Чағатай хан Чиңгиз хан</w:t>
        <w:br/>
        <w:t>ның екінші оғлы ерді. Аның уруғы бу заманға дегәч бар.</w:t>
        <w:br/>
        <w:t>Мұддат умры... муддат падшалығы. Дастан Толуй хан</w:t>
        <w:br/>
        <w:t>Чиңгиз хан ның төртүнчі оғлы ерді, Уа Ұарис йурты үйі</w:t>
        <w:br/>
        <w:t>аның муддат бумры, муддат патшаһлығы. Дастан Кийүк</w:t>
        <w:br/>
        <w:t>хан Үгетай хан ның улуғ оғлы ерді, атасындан</w:t>
        <w:br/>
        <w:t>соң хан болды. Муддат Фумры... муддат падшаһлығы ...</w:t>
        <w:br/>
        <w:t>Дастан Мүнкә хан Толуй хан ның улуғ оғлы ерді. Кийүк</w:t>
        <w:br/>
        <w:t>хан |дан соң| хан болды. Муддат умры... муддат падшайһ</w:t>
        <w:br/>
        <w:t>лығы секіз йыл. Дастан Қублай хан Толуй хан ның екінчі</w:t>
        <w:br/>
        <w:t>оғлы ерді, Мүңкә хандан соң хан болды. Муддат бумры</w:t>
        <w:br/>
        <w:t>сексен үч йыл, муддат падшаһ лығы отыз беш йыл.</w:t>
        <w:br/>
        <w:t>8. хан!</w:t>
        <w:br/>
        <w:t>127</w:t>
        <w:br/>
        <w:t>жоқ сөздер мен грамматикалық тұлғалардың баршасы</w:t>
        <w:br/>
        <w:t>шағатайлық немесе ескі татар тіліндік элементтер емес,</w:t>
        <w:br/>
        <w:t>олар бұдан 2--4 ғасыр бұрып қазақ тіліне де, әсіресе</w:t>
        <w:br/>
        <w:t>оның халықтық эстетикасы -- көркем сөзіне тән бол-</w:t>
        <w:br/>
        <w:t>ғанын айту керек. Бұған және бір дәлел -- осындай</w:t>
        <w:br/>
        <w:t>сырт қарағанда тек қана қазақ үшін бөгде тілдік, кіта-</w:t>
        <w:br/>
        <w:t>бы болып көрінетін жеке сөздер мен тұлғаларды</w:t>
        <w:br/>
        <w:t>қазақтың жазба тілі ХХ ғасырдың басына дейін пайда-</w:t>
        <w:br/>
        <w:t>ланып келгені. Әсіресе, өткен ғасырдың соңғы ширегі-</w:t>
        <w:br/>
        <w:t>нен бастап өмірге келген «Хисса» деп аталған жазба</w:t>
        <w:br/>
        <w:t>поэзия жанды мен қазақтың алғашқы баспасөзі ерте-</w:t>
        <w:br/>
        <w:t>ден келе жатқан жазба тіл нормаларын еркінірек қол-</w:t>
        <w:br/>
        <w:t>дануға бейім тұрғанын, сөйтіп, тілдегі дәстүр жалғас-</w:t>
        <w:br/>
        <w:t>тығы орын алғанын бізден өзге де зерттеушілер жақсы</w:t>
        <w:br/>
        <w:t>көрсетіп берді:.</w:t>
        <w:br/>
        <w:t>Осы фактілердің барлығы бізге түркі халықтарының</w:t>
        <w:br/>
        <w:t>жазба әдеби тілдерінің жергілікті түрлері туралы өз Пікі-</w:t>
        <w:br/>
        <w:t>рімізді айтуға мәжбүр етеді. Ол пікір ескі өзбек, ескі</w:t>
        <w:br/>
        <w:t>татар жазба әдеби тілдеріне негіз болған шағатай: тілі</w:t>
        <w:br/>
        <w:t>ескі қазақ жазба әдеби тіліне де арқау болды: деген тұ-</w:t>
        <w:br/>
        <w:t>жырым, яғни «ислам дәуіріндегі ортаазиялық біртұтас</w:t>
        <w:br/>
        <w:t>түркі әдеби тілінің (шағатай тілінің)» тағы бір жергілікті</w:t>
        <w:br/>
        <w:t>түрі қазақ қоғамында, қазақ даласында, қазақтың руха-</w:t>
        <w:br/>
        <w:t>ни-мәдени дүниесінде өмір сүрді деген бұрыннан да-тиіп-</w:t>
        <w:br/>
        <w:t>қашты айтылып келген пікірді қостаймыз. Бұл пікірді</w:t>
        <w:br/>
        <w:t>қуаттататын фактілер бар. Ең алдымен, қазақ қоғамында</w:t>
        <w:br/>
        <w:t>да, әсіресе ХУІ--ХУП ғасырларда жазба дүниелерді</w:t>
        <w:br/>
        <w:t>қажет ету фактісі болғаны даусыз. «Келесі ұрпақтарға</w:t>
      </w:r>
    </w:p>
    <w:p>
      <w:r>
        <w:t>өсиет» ретінде ата-бабаларының шежіресін тарату, «жеті</w:t>
        <w:br/>
        <w:t>атасын білгізу» дәстүрі болған, әсіресе ру басы болған</w:t>
        <w:br/>
        <w:t>«текті» аталар мен билеуші хан-сұлтандардың арғы-бергі</w:t>
        <w:br/>
        <w:t>ата тегі туралы шежіре жазып қалдыру фактісін Қадыр-</w:t>
        <w:br/>
        <w:t>ғали туындысының өзі дәлелдейді. Жалғыз шежіре</w:t>
        <w:br/>
        <w:t>саласында ғана емес, жазу дәстүрі хат-хабар алысуда</w:t>
        <w:br/>
        <w:t>да орын алған. ХУІ ғасырдың ІІ жартысынан бастап</w:t>
        <w:br/>
        <w:t>қазақ хандары өзге жерлердің билеушілерімен .және</w:t>
        <w:br/>
        <w:t>өзара қатынас қағаздар арқылы байланысқандары мә-</w:t>
        <w:br/>
        <w:t>лім“. Дипломатиялық және шаруашылық, саясат сияқты</w:t>
        <w:br/>
        <w:t>өзге де жайларға қатысты жазба қарым-қатынас қазақ-</w:t>
        <w:br/>
        <w:t>1 Әбілқасымов, Б., Алғашқы қазақ газеттерінің тілі. Алматы,</w:t>
        <w:br/>
        <w:t>1971; Сонікі, ХІХ ғ. ІІ жартысындағы қазақ әдеби тілі. Алматы,</w:t>
        <w:br/>
        <w:t>1982.</w:t>
        <w:br/>
        <w:t>“Казахстан в ХУ--ХУШІ вв-- Алма-Ата, 1969, 100-бет.</w:t>
        <w:br/>
        <w:t>116</w:t>
        <w:br/>
        <w:t>маған, көне және ескі түркі жазба дәстүрлері ізін суыт-</w:t>
        <w:br/>
        <w:t>паған, демек, оғыз-қарлуқ элементтері мен араб-парсы</w:t>
        <w:br/>
        <w:t>сөздері кеңінен орын алғап болатын. Дәл осы белгіні</w:t>
        <w:br/>
        <w:t>ескі қазақ жазба нұсқалары тілінен, солардың бірі Қа-</w:t>
        <w:br/>
        <w:t>дырғали шежіресінің тілінен табамыз. Орфографиясы</w:t>
        <w:br/>
        <w:t>мен морфологиялық тұлғалардың көрінісіне қарағанда,</w:t>
        <w:br/>
        <w:t>біздің шежіреміздің тілі «таза шағатайлық». Тіпті бұл</w:t>
        <w:br/>
        <w:t>салалардағы бірқатар қыпшақтық элементтердің өзі ша-</w:t>
        <w:br/>
        <w:t>ғатай тілінен табылатындар болып келеді. Сондықтан</w:t>
        <w:br/>
        <w:t>«таза қыпшақтық» (яғни татарлық немесе қазақтық)</w:t>
        <w:br/>
        <w:t>белгілерді өзге тұстан іздеу керек болады. Ол тұстар -</w:t>
        <w:br/>
        <w:t>ескерткіш тілінің сөздік негізі мен көркемдеу жүйесі бол-</w:t>
        <w:br/>
        <w:t>мақ. Шығарманың көркемдеу жүйесі, яғни поэтикалық</w:t>
        <w:br/>
        <w:t>құрылымы оның лексика-фразеологиялық және стильдік</w:t>
        <w:br/>
        <w:t>ерекшеліктеріне қарай танылады. Әр тілдің ұлттық дәс-</w:t>
        <w:br/>
        <w:t>түрлі эволюциясы да осы салалардан көрінеді. Сондық-</w:t>
        <w:br/>
        <w:t>тан бұл ерекшеліктер ескі жазба әдеби тілдердің ұлттық</w:t>
        <w:br/>
        <w:t>статусын белгілеуде негізгі лингвофилологиялық айырым</w:t>
        <w:br/>
        <w:t>(критерий) болмақ деп санаймыз.</w:t>
        <w:br/>
        <w:t>Біздің жоғарыдағы талдауларымыз Қадырғали шежі-</w:t>
        <w:br/>
        <w:t>ресі тілінің лексика-фразеологиялық, әсіресе көркемдік-</w:t>
        <w:br/>
        <w:t>бейнелеу құралдарының сипатына қарай оны шағатай</w:t>
        <w:br/>
        <w:t>нормаларына негізделген ескі қазақ жазба әдеби тілінің</w:t>
        <w:br/>
        <w:t>үлгісі деп тануға мүмкіндік береді. Бұл пікірді осы ес-</w:t>
        <w:br/>
        <w:t>керткіш тілімен қазақтың аңыз әдебиеті үлгілерінің, әсі-</w:t>
        <w:br/>
        <w:t>ресе ауызша тараған ақын-жыраулар поэзиясы деп</w:t>
        <w:br/>
        <w:t>танылатын. авторлы көркем әдебиет тілінің арасындағы</w:t>
        <w:br/>
        <w:t>ұқсастық, жалғастылық дәлелдей түседі, өйткені қай</w:t>
        <w:br/>
        <w:t>заманда да халықтың жазба әдебиеті ауызекі сөйлеу тілі</w:t>
        <w:br/>
        <w:t>мен ауызша тараған әдебиет түрлеріне және, керісінше,</w:t>
        <w:br/>
        <w:t>ауызша өмір сүрген сөз дәстүрінің жазба дүниелердің</w:t>
        <w:br/>
        <w:t>тіліне әсер етіп, ауыс-түйіс жасап отыруы -- табиғи</w:t>
        <w:br/>
        <w:t>құбылыс. Қазақтың ұлттық ауызша және жазбаша тіл</w:t>
        <w:br/>
        <w:t>тірлігінде бұл іліктестік пен жалғастылық орын алып</w:t>
        <w:br/>
        <w:t>келгенін біз сөз етіп отырған жазба ескерткіштің тілі</w:t>
        <w:br/>
        <w:t>көрсетеді.</w:t>
        <w:br/>
        <w:t>Сәйтіп, жалайыр руынан шыққан Темшік баһадур-</w:t>
        <w:br/>
        <w:t>дың немересі, Қосым бидің баласы Қадырғали бидің</w:t>
      </w:r>
    </w:p>
    <w:p>
      <w:r>
        <w:t>шежіресі ХҮ1 ғасырдың ең соңы болып танылатын кезең-</w:t>
        <w:br/>
        <w:t>“Хаков В., Развитие литературного языка в период образо-</w:t>
        <w:br/>
        <w:t>вания татарской народности, / ПВопросы советской тюркологии. Аш-</w:t>
        <w:br/>
        <w:t>хабад, 1985. 50-бет.</w:t>
        <w:br/>
        <w:t>118</w:t>
        <w:br/>
        <w:t>солда султанлар, сансыз һа зар беклер уа мырзалар дар-</w:t>
        <w:br/>
        <w:t>ғаһында күнде табуғуңға кел үрлер, сансыз түмен хал-</w:t>
        <w:br/>
        <w:t>қың бар.балл лық етерге сеңә лайық мамлакатыңда һәр</w:t>
        <w:br/>
        <w:t>іс сеңә мудфиқ даулат са% дат сеңә уамиқ. Барча улус</w:t>
        <w:br/>
        <w:t>ізінде Мәскау атлығ шаһарың душманларға көп дүр.</w:t>
        <w:br/>
        <w:t>Сенің халайиқ</w:t>
        <w:br/>
        <w:t>7. қал ба Уа хисар ішінде толуқ атлан дегенде йүз</w:t>
        <w:br/>
        <w:t>мың айыр ануқ, һәр қапуңда һәр күнде башар йүз</w:t>
        <w:br/>
        <w:t>сакчың бар. Тәңрі азалдын сеңә бойла берді, тахты Су-</w:t>
        <w:br/>
        <w:t>лайман ны сеңә рузи қылды.бадл келді, зулм көтерілді.</w:t>
        <w:br/>
        <w:t>Кім сені көре алмас, тәніде башы Уа не жаны бар кім</w:t>
        <w:br/>
        <w:t>сеңә қуллуқ қылыб хидмат қылса, бизаты артар, кім көб</w:t>
        <w:br/>
        <w:t>білік ні біліб, көңліде тұтса, даулаты артар. Са 6 адат аңа</w:t>
        <w:br/>
        <w:t>йар болса, михнат ны кім тартар. Саф қарачу базамат</w:t>
        <w:br/>
        <w:t>мыңар мыңар беклерің бар, атланыб чық саң Йер ху-</w:t>
        <w:br/>
        <w:t>чагі дек ала баргаһ ақ ордаң, көкдегі булыт кібі көб</w:t>
        <w:br/>
        <w:t>бэшкәрің бар. Ай кібі, күн кібі халқ ға йаруқлуғың</w:t>
        <w:br/>
        <w:t>бар. Барча орус Уа татар, Уа немч, Уа лапканың Барис</w:t>
        <w:br/>
        <w:t>атлығ ханы бар. Не заһарасы бар. Душманының елчі</w:t>
        <w:br/>
        <w:t>келді, машриқ білән ма 6 рибдін барча келіб көрділер.</w:t>
        <w:br/>
        <w:t>Шамал білә жануб дын бу һайбат лік ләшкәр ні көрмеді</w:t>
        <w:br/>
        <w:t>лер. Жаһан ічінде дүнйа ның бурчын кездім мен. Көб</w:t>
        <w:br/>
        <w:t>китаблар да оқуб һәм білдім мен. 6 адл Уа инсаф ха-</w:t>
        <w:br/>
        <w:t>барін һәм көрдүм мен. Бу қамат сихауат падшаһ Пһіч</w:t>
        <w:br/>
        <w:t>көрмемішім күнде сенің хайрың ексәмес, хазинаңда Ніч</w:t>
        <w:br/>
        <w:t>малың түгәнмес. Төрт тарафқа беріб, һіч кемімес. Кім</w:t>
        <w:br/>
        <w:t>сенің шафа “ атың ге учыраса, өлсе өкінмес. Та% риф</w:t>
        <w:br/>
        <w:t>Барис тамам.</w:t>
        <w:br/>
        <w:t>әш</w:t>
        <w:br/>
        <w:t>Фасл аууал</w:t>
        <w:br/>
        <w:t>Дар дастанһа аба уа уждад Чиңгиз хан бима файә</w:t>
        <w:br/>
        <w:t>макайат ахуал анларның</w:t>
        <w:br/>
        <w:t>8. қарындашла |р|ы, Уа ол оңға” дегәч турур.</w:t>
        <w:br/>
        <w:t>% онға</w:t>
        <w:br/>
        <w:t>126</w:t>
        <w:br/>
        <w:t>литографиялық басылым болатын. Қолжазбада емле</w:t>
        <w:br/>
        <w:t>қателері, бір сөздің екі-үш түрлі таңбалануы, сөздер-</w:t>
        <w:br/>
        <w:t>дің түсіп қалуы немесе қажетсіз артық: жазылуы</w:t>
        <w:br/>
        <w:t>сияқты ағаттықтарды кезінде И.Н. Березин де, Ш. Уәли-</w:t>
        <w:br/>
        <w:t>ханов та атаған еді. Бұлардың дені, сөз жоқ, автордан</w:t>
        <w:br/>
        <w:t>гөрі көшірушінің еншісіне тиеді.</w:t>
        <w:br/>
        <w:t>Графикалық және орфографиялық қателер мен өзге</w:t>
        <w:br/>
        <w:t>де ағаттықтар тексті дұрыс түсініп оқуға, оның тілін</w:t>
      </w:r>
    </w:p>
    <w:p>
      <w:r>
        <w:t>талдауға келгенде, белгілі бір әсерін тигізіп, аяққа орал-</w:t>
        <w:br/>
        <w:t>ғы болатыны даусыз. Олардың басты-бастылары мына-</w:t>
        <w:br/>
        <w:t>лар: бір сөз екі түрлі таңбаланған. Мысаы: булут/булыт,</w:t>
        <w:br/>
        <w:t>ордусы/ордасы, олтурушлық/олтурышлық, орныға/ор-</w:t>
        <w:br/>
        <w:t>нуға. Бұл жерде еріндік-езулік дыбыстардың үндесу</w:t>
        <w:br/>
        <w:t>заңдылығы қатаң сақталмағандығы байқалады, екінші</w:t>
        <w:br/>
        <w:t>буындарда булут, орнуға болып еріндік дыбыс әрпінің</w:t>
        <w:br/>
        <w:t>жазылуы шығыс-оңтүстік түркі тілдеріне тән, ал олар-</w:t>
        <w:br/>
        <w:t>дың орнына езулік дыбыстың келуі солтүстік-батыс</w:t>
        <w:br/>
        <w:t>(қыпшақ) тілдеріне тән құбылыс. Бұл екі топтың тар-</w:t>
        <w:br/>
        <w:t>тысында біздің ескерткішіміздің тілі едәуір «қыпшақ-</w:t>
        <w:br/>
        <w:t>танған» тіл екені сезіледі, өйткені мұнда езулік дыбыс-</w:t>
        <w:br/>
        <w:t>тың таңбасы басымырақ кездеседі.</w:t>
        <w:br/>
        <w:t>Сөздердің екі түрлі таңбалануының бәрін көшіруші-</w:t>
        <w:br/>
        <w:t>нің салақтығынан көруге болмайды. Мысалы, сүңгәклі</w:t>
        <w:br/>
        <w:t>және сүйеклі деген нұсқалар -- көшірушінің емле қатесі</w:t>
        <w:br/>
        <w:t>емес, біздіңше, негізге алынып отырған кітаби тіл нор-</w:t>
        <w:br/>
        <w:t>масы мен автордың (немесе көшірушінің) ана тілінің</w:t>
        <w:br/>
        <w:t>«айқасынан» туған құбылыс. Осы қатарға кейбір жалқы</w:t>
        <w:br/>
        <w:t>есімдердің екі түрлі таңбалануын жатқызуға болады.</w:t>
        <w:br/>
        <w:t>Мысалы: қоңқырат -- қоңрат, Жәдік хан -- Йәдік хан.</w:t>
        <w:br/>
        <w:t>Екі түрлі таңбаланғандардың ішінде жиі кездесеті-</w:t>
        <w:br/>
        <w:t>ні-- сөз түбірі мен қосымшаның бірде қосылып, бірде</w:t>
        <w:br/>
        <w:t>бөлек жазылғандығы. Араб жазуымен хатқа түскен түркі</w:t>
        <w:br/>
        <w:t>ескерткіштерінің қолжазбаларында қосымшаларды сөз</w:t>
        <w:br/>
        <w:t>түбірінен бөлек жазу дәстүрі бар. Мұнда да сол дәс-</w:t>
        <w:br/>
        <w:t>түрді ұстауға тырысқан, бірақ кейде салақтықтан немесе</w:t>
        <w:br/>
        <w:t>автордың (және көшірушінің) сөздің морфемдік құра-</w:t>
        <w:br/>
        <w:t>мын жете айыра білмегендігінен, түбір мен қосымша</w:t>
        <w:br/>
        <w:t>біресе бірге, біресе бөлек жазыла берген. Біз тексті</w:t>
        <w:br/>
        <w:t>транскрипциялағанда бұл құбылысты дәл көрсетуді</w:t>
        <w:br/>
        <w:t>нысанаға алдық.</w:t>
        <w:br/>
        <w:t>Қолжазбадағы ең бір үлкен ағаттық -- көшіргенде</w:t>
        <w:br/>
        <w:t>кейбір сөздердің, қосымшалардың жазылмай, түсіп</w:t>
        <w:br/>
        <w:t>қалып отырғандығы. Біз мұндай түсіп қалған сөздер мен</w:t>
        <w:br/>
        <w:t>қосымшаларды квадрат жақша ішінде беруге ұмтылдық.</w:t>
        <w:br/>
        <w:t>109</w:t>
        <w:br/>
        <w:t>шарх жүұмлә тіле |се| келүр, та маблум қылғыл. Шаба</w:t>
        <w:br/>
        <w:t>Огуз, кім Қара хан ның белгілі оғлы турур, уа ба зи аға-</w:t>
        <w:br/>
        <w:t>лары; Уа бабзи аға оғлан лары аның бірлә бір еді лер.</w:t>
        <w:br/>
        <w:t>Таба Оғуз уруғын андағ тілеселер келүр, кім? оғуз ның</w:t>
        <w:br/>
        <w:t>алты оғлы бар ерді, алты оғлының һәр бірі сінің төрт</w:t>
        <w:br/>
        <w:t>оғлы бар ерді, уа тақы Оғұз ның алты оғлы оң! білән сол</w:t>
        <w:br/>
        <w:t>қол ны башлар ерді. Мунуң дек маужаб да</w:t>
        <w:br/>
        <w:t>даст раст?</w:t>
        <w:br/>
        <w:t>Күн хан Ай хан</w:t>
        <w:br/>
        <w:t>Қайы байат Йазр Дөгер</w:t>
        <w:br/>
        <w:t>Алқараулы қара улы Дурдурға йапарлы</w:t>
        <w:br/>
        <w:t>Йулдуз хан</w:t>
        <w:br/>
        <w:t>15. Ошар қырық Беғдали Қарқын</w:t>
        <w:br/>
        <w:t>Даст чЧаб!</w:t>
        <w:br/>
        <w:t>сол кол</w:t>
        <w:br/>
        <w:t>Көк хан Тақ хан</w:t>
        <w:br/>
        <w:t>Ердур бачна 5 Салор имур</w:t>
        <w:br/>
        <w:t>Чаулдур часы Ала йунтлы үкүз</w:t>
      </w:r>
    </w:p>
    <w:p>
      <w:r>
        <w:t>Деңиз хан</w:t>
        <w:br/>
        <w:t>Йакдир -- Буқдур</w:t>
        <w:br/>
        <w:t>ИМануа Қаттық</w:t>
        <w:br/>
        <w:t>табі Оғуз ның бабзи аға оғлан лары білән біргә еділер.</w:t>
        <w:br/>
        <w:t>Уйгур, қаңқлы, қыпчақ, қарлуқ, қалч, ағачар. Оғузниң</w:t>
        <w:br/>
        <w:t>ағалары ның уруғы Ор хан, уа Көр хан, уа Көз хан аның</w:t>
        <w:br/>
        <w:t>аға оғлан лары, кім Оғуз білән біргә ермес ерді лер. Уа</w:t>
        <w:br/>
        <w:t>бу қаум екі бөлек ерділер, бірі сі ол, кім анлар ның ата-</w:t>
        <w:br/>
        <w:t>лары мафсил ма лум ермес Уа тақы бір бөлегі нің таф-</w:t>
        <w:br/>
        <w:t>сил да маблум турур. Таб% қаум ның өзлері қадим дан</w:t>
        <w:br/>
        <w:t>берү анлар ның уруғ лары маблум болды. Қисм аууал,</w:t>
        <w:br/>
        <w:t>йа ни аууалғы бөлек. Қаум, кім бар дур бу замана?” да</w:t>
        <w:br/>
        <w:t>анларны моғсл теб атады лар уа ликин анларның</w:t>
        <w:br/>
        <w:t>ІЗІ</w:t>
        <w:br/>
        <w:t>да дүнйа дағы халқ шаһар олтуруш лық болсун, уа са-</w:t>
        <w:br/>
        <w:t>харада олтурушлуқ болсун анларның хад(и) ниһайаты</w:t>
        <w:br/>
        <w:t>йоқ ерділер. Хусуса анлар ның Уйлайат лары марғзар</w:t>
        <w:br/>
        <w:t>болғай, от, сәчәк лер көб болғай. Ошал имарат лары дын,</w:t>
        <w:br/>
        <w:t>шаһар дын йырақ олтурған лары сахарады олтурышлуқ</w:t>
        <w:br/>
        <w:t>қаумлар, ол шаһар халқы дан көбрек болғай. Андағ кім</w:t>
        <w:br/>
        <w:t>йерлері Иран замин да бараб-у мулки болғай. Чөллерін-</w:t>
        <w:br/>
        <w:t>де су сыз от көб болғай. Андағ кім! йерде теуәге мі-</w:t>
        <w:br/>
        <w:t>несіп болғай.</w:t>
        <w:br/>
        <w:t>12. Нечүк отны көб йегей уа суы аз!. Бу сабаб дын</w:t>
        <w:br/>
        <w:t>бараб уруғы аймақы Ғараб ның артуқсы болды. Үкүш</w:t>
        <w:br/>
        <w:t>бараб ол йерде анда болды, анлар ның кім хисабы йоқ</w:t>
        <w:br/>
        <w:t>мағриб таба болғай. Һинду дарйасы йақасыда” Уотан</w:t>
        <w:br/>
        <w:t>қылдылар. Қышлақ, йайлағ, йүрүр көчер туар қарасын</w:t>
        <w:br/>
        <w:t>отқарыб ол йерде манзил қылдылар. Ошбу нуң дағ қаум-</w:t>
        <w:br/>
        <w:t>ны аууал дын берү қадим алайым дын берү анларны</w:t>
        <w:br/>
        <w:t>түрк теб айтурлар. Уа тақы айтурлар йазы сахарада</w:t>
        <w:br/>
        <w:t>Уа таяларда Уа қырларда Уалайат Дешт Қыпчақ, орус</w:t>
        <w:br/>
        <w:t>Уа черкезге” Уа башғырд" Уа Талас, Уа Сайрам, Уа Ібір?</w:t>
        <w:br/>
        <w:t>Уа Сібір, Уа булар су та хадд Уилайаты, Түркстан уа</w:t>
        <w:br/>
        <w:t>Уйғурстан машһур турур, а уал аның” суларында Уотан</w:t>
        <w:br/>
        <w:t>етіп, йайлақ”, қышлақ еткен найман қаум турур. Уа тақы</w:t>
        <w:br/>
        <w:t>Ертіс уа Қара Қорум, уа тақы Алтай тағ, Орған суы</w:t>
        <w:br/>
        <w:t>Уилайат қырқыз кім кажмиут йүрүр. Йерлері, йайлақ</w:t>
        <w:br/>
        <w:t>уа қышлақлары бисйар белгілі турур. Һәр бірі, сі нің Мо-</w:t>
        <w:br/>
        <w:t>ғулстан йері, кераит қаумы нечүк кім Онан, Уа Келуран,</w:t>
        <w:br/>
        <w:t>Уа Талан, Балжиус, 2% Бурқан Калдун, Уа Көканаур, Уа</w:t>
        <w:br/>
        <w:t>Буырнаур, Уа Қарқат, Уа Қуиб, Уа Өзгәна, Уа Қалайыр" і</w:t>
        <w:br/>
        <w:t>Уа Селенга, Уа Барқужин Тар кум, Уа Қалачин Алат, Уа</w:t>
        <w:br/>
        <w:t>Өнгуһ, кім андын ары бағы сидд Хытай турур. Тамами</w:t>
        <w:br/>
        <w:t>анларның уруғы ол йерлерде олтурур% Уа бу заман ға</w:t>
        <w:br/>
        <w:t>дегән машһур турур. Уа тақы тамами уилайат Чин, Уа</w:t>
        <w:br/>
        <w:t>П. ікім-</w:t>
        <w:br/>
        <w:t>1 болғай-І-"йақасында</w:t>
        <w:br/>
        <w:t>Зчеркез "башқырт “Ібір-Сібір “аның -- “йағлақ Зуа Қа-</w:t>
        <w:br/>
        <w:t>лайыр -- ?ерділәр-І-</w:t>
        <w:br/>
        <w:t>5--2200</w:t>
      </w:r>
    </w:p>
    <w:p>
      <w:r>
        <w:t>суһурғаллар берді. Уа барча ләшкәрін орунлығ орныға</w:t>
        <w:br/>
        <w:t>олтуртды уа барча халқ қауым білән ол йығында бар</w:t>
        <w:br/>
        <w:t>ерді. Уйғур ат берді лер.”</w:t>
        <w:br/>
        <w:t>25. Үчінчі</w:t>
        <w:br/>
        <w:t>Ал қараулы, йаби йерге</w:t>
        <w:br/>
        <w:t>келсе біргә ерді, тамға</w:t>
        <w:br/>
        <w:t>онқун андам қушт</w:t>
        <w:br/>
        <w:t>Ай хан ның оғланлары екінчі орлы</w:t>
        <w:br/>
        <w:t>АУуал</w:t>
        <w:br/>
        <w:t>Йаз!, йабни уилайат ол</w:t>
        <w:br/>
        <w:t>йақда көп болғай</w:t>
        <w:br/>
        <w:t>Тамға онкун андам кушт</w:t>
        <w:br/>
        <w:t>Үчүнчі</w:t>
        <w:br/>
        <w:t>Дурдырға, йабни йурт алыб</w:t>
        <w:br/>
        <w:t>йасамыш қылды лар. Тамға</w:t>
        <w:br/>
        <w:t>онкун андам кушт</w:t>
        <w:br/>
        <w:t>Йулдуз хан ның оғлан лары үчүнчі</w:t>
        <w:br/>
        <w:t>ө;</w:t>
        <w:br/>
        <w:t>Аууал</w:t>
        <w:br/>
        <w:t>Аушыр, иабни көңүллүк</w:t>
        <w:br/>
        <w:t>еді аңға чанурға, тамға</w:t>
        <w:br/>
        <w:t>онкун андам кушт</w:t>
        <w:br/>
        <w:t>Үчүнчі</w:t>
        <w:br/>
        <w:t>Бег дәлі, йабни улуғлары</w:t>
        <w:br/>
        <w:t>ның сөзін бизатлады, тамға</w:t>
        <w:br/>
        <w:t>онкун андам кушт</w:t>
        <w:br/>
        <w:t>Төртүнчі</w:t>
        <w:br/>
        <w:t>Қара еулі, йабни</w:t>
        <w:br/>
        <w:t>қара үйлі</w:t>
        <w:br/>
        <w:t>Тамға онкун андам кушт</w:t>
        <w:br/>
        <w:t>ерді, төр нафар</w:t>
        <w:br/>
        <w:t>Екінчі</w:t>
        <w:br/>
        <w:t>Дүкәр, йа(ни жаһат тозаң,</w:t>
        <w:br/>
        <w:t>тамға онкун андам кушт</w:t>
        <w:br/>
        <w:t>Төртүнчі</w:t>
        <w:br/>
        <w:t>Йа йерлі, йайни тамға</w:t>
        <w:br/>
        <w:t>онкун андам кушт</w:t>
        <w:br/>
        <w:t>оғлы ерді, төрі нафар</w:t>
        <w:br/>
        <w:t>Екінчі</w:t>
        <w:br/>
        <w:t>Қрық, йабни қой хал ерді</w:t>
        <w:br/>
        <w:t>йасақ мачад тамға онкун</w:t>
        <w:br/>
        <w:t>андам кушт</w:t>
        <w:br/>
        <w:t>Төртүнчі</w:t>
        <w:br/>
        <w:t>Қарқыны, йабни улуғ аш Уа</w:t>
        <w:br/>
        <w:t>ни мат етіб тойдурғучы,</w:t>
        <w:br/>
        <w:t>тамға онкум андам кушт</w:t>
        <w:br/>
        <w:t>Ақуам үч оқ</w:t>
        <w:br/>
        <w:t>26. Сол қол ләшкәр аңа та лиқ ерді. Үч оғлындын кіні сі ерді. Һәр</w:t>
        <w:br/>
        <w:t>бірі сі нің төрт оғлы, он екі нафар.: Көк хан, кім төртүнчі оғлы</w:t>
      </w:r>
    </w:p>
    <w:p>
      <w:r>
        <w:t>ерді, төрт нафар</w:t>
        <w:br/>
        <w:t>Ша</w:t>
        <w:br/>
        <w:t>Аууал</w:t>
        <w:br/>
        <w:t>Байындур, йабни ол йер де</w:t>
        <w:br/>
        <w:t>бамиша нибмгт бірлә болғай,</w:t>
        <w:br/>
        <w:t>тамға онқун андам кушт</w:t>
        <w:br/>
        <w:t>25. "йазр</w:t>
        <w:br/>
        <w:t>Екінчі</w:t>
        <w:br/>
        <w:t>Бечене, йабғи йахшы саби ет-</w:t>
        <w:br/>
        <w:t>кучі. Тамға онкун андам</w:t>
        <w:br/>
        <w:t>кушт</w:t>
        <w:br/>
        <w:t>139</w:t>
        <w:br/>
        <w:t>Үчінчі Төртүнчі</w:t>
        <w:br/>
        <w:t>Чаулдур, Йібни намуслуқ, Чабы, йайни һәр йерде кім йа-</w:t>
        <w:br/>
        <w:t>Тамға онкун андам кушт ғыны көргеч! урушур ерді, тамға</w:t>
        <w:br/>
        <w:t>онқун андам кушт</w:t>
        <w:br/>
        <w:t>Тақ хан ның оғлан лары бешінчі оғлы ерді, төрт нафар</w:t>
        <w:br/>
        <w:t>Аууал Екінчі</w:t>
        <w:br/>
        <w:t>Салор, йа(ни әр йерге Имур, йайни хидсар бай йахшы</w:t>
        <w:br/>
        <w:t>келсе қылыч учмақ бірлә болғай, тамға онкун андам кушт</w:t>
        <w:br/>
        <w:t>рауин болур ерді, тамға</w:t>
        <w:br/>
        <w:t>онкун андам кушт</w:t>
        <w:br/>
        <w:t>Үчінчі Екінчі</w:t>
        <w:br/>
        <w:t>Ала йунтлы, йа(ни туар Уре ин, йабни һамише Йахшы</w:t>
        <w:br/>
        <w:t>қара сы йахшы болғай, ішде ерді, тамға онқун андам</w:t>
        <w:br/>
        <w:t>тамға онкун андам кушт кушт</w:t>
        <w:br/>
        <w:t>Деңгіз хан ның оғланлары алтынчы оғлы ерді, төрт нафар</w:t>
        <w:br/>
        <w:t>АУуал Екінчі</w:t>
        <w:br/>
        <w:t>27. Бекдин йайни йахшы Бүкдуз," йани барчаға туази”</w:t>
        <w:br/>
        <w:t>улуғ Уа баһадур, тамға хизмат етер, тамға онкун андам</w:t>
        <w:br/>
        <w:t>онкун андам кушт кушт</w:t>
        <w:br/>
        <w:t>Үшінчі Төртүнчі</w:t>
        <w:br/>
        <w:t>Йауа йа”ни аның барча -- Қынық, йаФи һәр йерде болса</w:t>
        <w:br/>
        <w:t>сындын йоғары болғай, тамға “азиз лық болды, тамға онкун</w:t>
        <w:br/>
        <w:t>онкун андам кушт андам кушт</w:t>
        <w:br/>
        <w:t>Дастан Добун Байан Алан Қуа хатун ның ері ерді.</w:t>
        <w:br/>
        <w:t>Қисм аУУал. Шарух ибтида мур хан атрак садиқ ал қол-</w:t>
        <w:br/>
        <w:t>да андағ ма?лум қылур. Тамами моғол қаумы ол екі кім</w:t>
        <w:br/>
        <w:t>ерсә нің уруғы турур. Әргәнә қолға барыб келіб ерді лер.</w:t>
        <w:br/>
        <w:t>Анлар дын бек лер улуғ лар, Уа саруар лар, уа му бтабар</w:t>
        <w:br/>
        <w:t>лар бази қаум лар анлар дын пайда болды. Анлар дын!</w:t>
        <w:br/>
        <w:t>Бөртә чина атлығ «бегі бар ерді. Алан Куа хатун ның</w:t>
        <w:br/>
        <w:t>ері Добун Байан Уа бір нечә қаум андын пайда болды.</w:t>
        <w:br/>
        <w:t>26. "тоқтамай</w:t>
        <w:br/>
        <w:t>27. !чінде--?Қайат “кім-- “арасындан</w:t>
      </w:r>
    </w:p>
    <w:p>
      <w:r>
        <w:t>140</w:t>
        <w:br/>
        <w:t>16. асли ат лары моғол ермес ерді. Не бу лафз соң</w:t>
        <w:br/>
        <w:t>замана! да анларға моғол теб чықты. Ошбу лар ның һәр</w:t>
        <w:br/>
        <w:t>уруғы үкүш қаум болуб көрділер?, һәр бірі сі нің атлары</w:t>
        <w:br/>
        <w:t>му"аййан табылды. Нечүк кім жалайыр, йесунит, татар,</w:t>
        <w:br/>
        <w:t>меркит, курлаут, тамғалық, тарғут, ойрат, барғут, куры,</w:t>
        <w:br/>
        <w:t>тулас, тума, булғачин, кермучин, орасут, телеңут кес-</w:t>
        <w:br/>
        <w:t>теми, орйанқа, қурқан, суқанйа. Қисм дүйим, йабни</w:t>
        <w:br/>
        <w:t>екінуі бөлек. Қаум булар һәм ошбу жама“ат ларга</w:t>
        <w:br/>
        <w:t>йаууқ сахарада олтурушлуқ турур. Бу қаум маблум турур,</w:t>
        <w:br/>
        <w:t>кім тажик анларны моғол теб айтурлар. Бу жама ат лар,</w:t>
        <w:br/>
        <w:t>кім қаум лары бисйар үкүш көп турур. Ошбу лар дың</w:t>
        <w:br/>
        <w:t>бабзи уруғ.ларни маблум болды, мафсил шарх анлар</w:t>
        <w:br/>
        <w:t>ның ахуалын тілесе келүр, нечүккім керайт?, найман,</w:t>
        <w:br/>
        <w:t>онгут, таңқут, бекрин, қырқыз. Табба ол қаум маблум</w:t>
        <w:br/>
        <w:t>турур, кім! асл анлар дың екі кім ерсә Әргәнә қол ға бар-</w:t>
        <w:br/>
        <w:t>ды лар, йыл йыл дан анлар көб болды лар. Анлар ның</w:t>
        <w:br/>
        <w:t>уруғы үкүш бисйар болды. Исм жинс лафз моғол йер</w:t>
        <w:br/>
        <w:t>сонуча кечтілер, уа тақы өзгә? қаум дын "анлар бірлә</w:t>
        <w:br/>
        <w:t>біргә ерді лер. АууУал башта анлар ның заманында бу</w:t>
        <w:br/>
        <w:t>лафз ерді уа бу бір моғол бір қаум ерді. Китаб сыз</w:t>
        <w:br/>
        <w:t>қаум дын ерділер. Уа нечүк, кім? инайат анлар хақын-</w:t>
        <w:br/>
        <w:t>да курб төрт йүз йыл заман кечкендін соң анлар ның</w:t>
        <w:br/>
        <w:t>уруғы бисйар көб болды. Анларның касраты өнгін қаум-</w:t>
        <w:br/>
        <w:t>дын артуқрақ болды. Анларның кут даулатлары.</w:t>
        <w:br/>
        <w:t>17. өнгін Уилайат лар да аты чауы чықты. Нечүк</w:t>
        <w:br/>
        <w:t>кім аксар атырақны моғол теб айтурлар, андағ кім мун-</w:t>
        <w:br/>
        <w:t>дун ілгәрі татар ғалиб ерді. Жүмләні татар теб айтур</w:t>
        <w:br/>
        <w:t>ерділер, Уа һануз бараб, Уа һинд, Уа хытай татарны бі-</w:t>
        <w:br/>
        <w:t>лурлер ерді, Уа бу? моғол лар асли екі бөлек болуб өтті</w:t>
        <w:br/>
        <w:t>дер. АУУал қисм, йабни аууал бөлек уруғы асли моғол</w:t>
        <w:br/>
        <w:t>қаумы дан ерді. Әргәнә қолда ерді лер, тақы андын чықыб</w:t>
        <w:br/>
        <w:t>келділер, уа һр бірі сі нің аты йолы махсус табылды.</w:t>
        <w:br/>
        <w:t>Ошал йер ден чықыб келді лер, Нүкүз, орйаңқыт,</w:t>
        <w:br/>
        <w:t>16. "заман да Гйүрді лер “керайт -- "өңге “кім -</w:t>
        <w:br/>
        <w:t>17.! Зерді уа бу -- нечүк-І-</w:t>
        <w:br/>
        <w:t>132</w:t>
        <w:br/>
        <w:t>Кічісі нің аты Жучина ерді. Аның улуғ оғлы Болуқан</w:t>
        <w:br/>
        <w:t>хаһ ерді, Чиңгиз хан заманында бар ерді. Төртүнчі -</w:t>
        <w:br/>
        <w:t>Матам! Қачун ерді. Қаум һадаркин аның нәслі турур.</w:t>
        <w:br/>
        <w:t>Аның оғлы Адар мерген. Екінчі сі нің аты Наукун"</w:t>
        <w:br/>
        <w:t>Һуку.? Улуғы ның аты Бурачин Чубу, Бу оғлы Чингиз</w:t>
        <w:br/>
        <w:t>хан ның оғланларында” ерді. Бешінші -- Бат Калака,</w:t>
        <w:br/>
        <w:t>кім қаум будат аның нәслі турур. Ортанчы оғлы Кула-</w:t>
        <w:br/>
        <w:t>кан мерген атлығ. Улығы ның аты Таркутай атлығ.</w:t>
        <w:br/>
        <w:t>Таркутай |ның оғлы! Қуридал, |аның оғлы| Чирқитай</w:t>
        <w:br/>
        <w:t>Чиңгиз хан ның оғланларында ерді.” Кічік</w:t>
        <w:br/>
        <w:t>38. хатундын туғқан оғлан лар мунлар турур. Алтын-</w:t>
        <w:br/>
        <w:t>чы -- Қабыл хан, аның нәслі Чиңгиз ханға барур. Йе-</w:t>
        <w:br/>
        <w:t>тінңі сі -- Удур Байан, кім қаумы аның нәслі турур.</w:t>
        <w:br/>
        <w:t>Секізінші -- Буулжар! Дуқлан, кім қаумы дуқлан? аның</w:t>
      </w:r>
    </w:p>
    <w:p>
      <w:r>
        <w:t>нәслі турур. Тоқузунчы -- Хытатай, аны соң Жочи Баку</w:t>
        <w:br/>
        <w:t>теб айдылар. Қаум бесун” аның нәслі турур</w:t>
        <w:br/>
        <w:t>Дастан Қабыл хан ибн Тумина хан. Қабыл хан"</w:t>
        <w:br/>
        <w:t>Чиңгиз ханның үчүнчі атасы ерді. Аның уруғын Қыйат</w:t>
        <w:br/>
        <w:t>Қумандин теб айтур лар, йани аның уруғы қыйат бол-</w:t>
        <w:br/>
        <w:t>ды. Қабыл хан ның алты оғлы бар ерді. Аууал оғлы Өкин</w:t>
        <w:br/>
        <w:t>Тарқан атлығ ерді, мабыи ол «Өкин» хуб сахиб жамал</w:t>
        <w:br/>
        <w:t>қыз суратлыг ерді. Аны татар ғафил тапыб, пәндә қылыб</w:t>
        <w:br/>
        <w:t>хытай ның Алтын хан(ы| ға елті лер.? Анда аны темүр</w:t>
        <w:br/>
        <w:t>қадақ білән “акубат қылыб, дар аз күш чубынға тіләтіб</w:t>
        <w:br/>
        <w:t>һалақ етті Уа һәм йЙігіт лікде өлді. Аның оғлы бар ерді</w:t>
        <w:br/>
        <w:t>Сурқақту Йурки атлығ. Ба зи қыйат қаум аның нәслі</w:t>
        <w:br/>
        <w:t>турур. Аның нәбирәсі бар ерді Сәчә беки атлығ. Тамами</w:t>
        <w:br/>
        <w:t>қыйат йуркин аның жзелі турур. Үчүнчі оғлы ның аты</w:t>
        <w:br/>
        <w:t>Бартан баһатур ерді,” улуғ қаум лар аның нәслі” Бисйар</w:t>
        <w:br/>
        <w:t>болды уа хикайат лары аның көб турур. Бешінчі оғлы</w:t>
        <w:br/>
        <w:t>Қутула хан,” атасы дын соң падшаһ болды. Алтынчы</w:t>
        <w:br/>
        <w:t>оғлы Тудан Отчигин ерді. Қабыл хан ның оғлан лары бу</w:t>
        <w:br/>
        <w:t>“Таркун “Барку “оғланларындын "Булар кім-і-</w:t>
        <w:br/>
        <w:t>38. "Буунжыр “дуқлат “бесут !теб айтур лар, йа ни--“етті лер</w:t>
        <w:br/>
        <w:t>"Чиңгиз хан турур. Төртүнчі оғлы Қадан баһатур ерді--</w:t>
        <w:br/>
        <w:t>НЕ нәслі дін. Бисйар уа "қан</w:t>
        <w:br/>
        <w:t>148</w:t>
        <w:br/>
        <w:t>Ол Бөртә чина ның хатуны, оғлы көб ерді. Барча хатун</w:t>
        <w:br/>
        <w:t>лары дан улуғ Куты атлығ хатуны бар ерді. Андын бір</w:t>
        <w:br/>
        <w:t>мақбулрақ йахшы оғул туғды. Мартаба білән аңа падшаһ-</w:t>
        <w:br/>
        <w:t>лық тігді. Аты Йатачы Қайан” ерді. Аның оғлы бар ерді</w:t>
        <w:br/>
        <w:t>Тамач атлығ. Атасы ның мақамында өтті. Уа бу Тамач</w:t>
        <w:br/>
        <w:t>ның беш оғлы бар ерді. Аның улуғы Қайчу мерген атлығ</w:t>
        <w:br/>
        <w:t>ерді. Ол һәм ол йерде өтті, ошбу төрт оғул дын бірі сіні</w:t>
        <w:br/>
        <w:t>тіледі,” бу мақам дын өзгә мақам ға барғай |теб|. Дарйа</w:t>
        <w:br/>
        <w:t>арасын дын” қырчын лар</w:t>
        <w:br/>
        <w:t>28. қамыш лар йығыб, сол бағлаб, дарйаны кетті.</w:t>
        <w:br/>
        <w:t>Өнгә Уилайат қа келді. Айтурлар, кім Дөрбан қаумы</w:t>
        <w:br/>
        <w:t>андын пайда болды. Дөрбан «төрт» болғай. Бу төрті сінің</w:t>
        <w:br/>
        <w:t>ең кіші гі! Інің) оғлы бар ерді Қулун Сақал атлығ. Бір күн</w:t>
        <w:br/>
        <w:t>тағ өкүзін өлтүрді. Байаут ның |бір кіші сі бар ерді)</w:t>
        <w:br/>
        <w:t>Байалық атлығ, кім ерсә өз оғлын бір паре анча тағ өкүзі</w:t>
        <w:br/>
        <w:t>нің еті ге сатты, Уа ол Алан Қуа ның ері нің қарындаш</w:t>
        <w:br/>
        <w:t>лары ерді. Ол оғлыны Алан Қуаға бахшиш қылды. Ак-</w:t>
        <w:br/>
        <w:t>сар қаум Байаут Чингиз хан ның заманында ол оғлы-</w:t>
        <w:br/>
        <w:t>ның нәслі ерді. Уа Қайчу мерген нің оғлы бар ерді. Өз</w:t>
        <w:br/>
        <w:t>йуртында өтті, Кужам Буқраул атлық. Аның оғлы бар</w:t>
        <w:br/>
        <w:t>ерді, атасы йуртында ол ерді Йеке Нидур атлығ. Аның</w:t>
        <w:br/>
        <w:t>оғлы бар ерді Сим Саучы атлығ. Турған йері ол йерде оқ</w:t>
        <w:br/>
        <w:t>ерді.? Аның оғлы бар ерді Қали Қажу атлығ. Атасы</w:t>
        <w:br/>
        <w:t>йерінде оқ ерді, Андын Добун Байан туғды. Анлар ның</w:t>
        <w:br/>
        <w:t>йурты Онан, уа Келуран, уа Тоғла деген Йерлер ерді.</w:t>
        <w:br/>
        <w:t>Андын үч су ақар тағдын пайда болуб.</w:t>
        <w:br/>
        <w:t>Қисм екінці. Сураты Добун Байан ның уа хатуны</w:t>
        <w:br/>
        <w:t>Алан Қуа І|ның!. Маблум оғлан лары. Добун Байанның</w:t>
        <w:br/>
        <w:t>ма"лум хатуны бағайат пакиза Алан Қуа атлығ турур.</w:t>
        <w:br/>
        <w:t>Қурлас қаумы дын турур. Андын екі оғул туғурды. Бірі</w:t>
        <w:br/>
        <w:t>нің аты Бәлгүнүт, екінчі сінің аты Бүгүнүт. Бу екі сі дін</w:t>
      </w:r>
    </w:p>
    <w:p>
      <w:r>
        <w:t>екі қаум моғол анлар ның нәслі дін турур. Шул қаумны</w:t>
        <w:br/>
        <w:t>Нирун атады лар. Аналары Алан Куа турур.</w:t>
        <w:br/>
        <w:t>29. Добун Байан йЙігіт лікде өлді. Алан Қуа андын</w:t>
        <w:br/>
        <w:t>тул қалды. Добун Байандын туған екі оғул екі уруғ қаум</w:t>
        <w:br/>
        <w:t>28. !кішігінің ?уа “айри-І-</w:t>
        <w:br/>
        <w:t>141</w:t>
        <w:br/>
        <w:t>гиз хандын бурун ерді. Аның оғлы бар ерді Таркутай</w:t>
        <w:br/>
        <w:t>Қырылтуқ Гатлығ|. Ол Чингиз хан арасында көб фит-</w:t>
        <w:br/>
        <w:t>налар қойуштурды. Душман лық қылыб ерді. Бисйар</w:t>
        <w:br/>
        <w:t>йаман фил лік ерді. Мани Қырылтуқ хасд қылғучы</w:t>
        <w:br/>
        <w:t>болғай, Өз қарындашлары білән һәм бисйар хасумат</w:t>
        <w:br/>
        <w:t>қылышты. Аңқу һакучу -- Чиңгиз хан ның заманында</w:t>
        <w:br/>
        <w:t>ерді. Һамбақай хан, аның екі оғлы бар ерді Қадан Тай-</w:t>
        <w:br/>
        <w:t>ши, Отуда деген. Жаучин йукар ның нәслі ол ерді. Һури-</w:t>
        <w:br/>
        <w:t>кан Сачуйут екі қаум болды лар. Булар ның баби Фар-</w:t>
        <w:br/>
        <w:t>занд ларының аты Йесугу, уа бірінің аты Даууру Буту.</w:t>
        <w:br/>
        <w:t>Екі оғул бір күн йуғурушты лар. Анлар ның бурныдын</w:t>
        <w:br/>
        <w:t>ауаз келді. Ол сабаб дын анларны Коңқотан атады</w:t>
        <w:br/>
        <w:t>лар, уа бу қаум! Қоңқотан һәм Жаучин һукарның нәслі</w:t>
        <w:br/>
        <w:t>турур. Ба зи насха да келтүрүб турур. Чарақа Бай соң-</w:t>
        <w:br/>
        <w:t>қур ның хатунын йеңгәлата алды. Андын үч оғул туғ ды.</w:t>
        <w:br/>
        <w:t>Улуғы ның аты Улкчин Чина, Кәнду Чина, Сурқоқту</w:t>
        <w:br/>
        <w:t>чина үч оғул ерді. Андын үч қаум болуб кетті.</w:t>
        <w:br/>
        <w:t>Дастан Тумина хан -- Бай. Соңқур ның оғлы ерді.</w:t>
        <w:br/>
        <w:t>Чиңғиз хан Гның| төртунчі атасы ерді. Аның уруғы сахиб</w:t>
        <w:br/>
        <w:t>37. даУлат лық, уруғ лары падшаһ бола келді лер</w:t>
        <w:br/>
        <w:t>Чиңгиз хан ға дегәч. Тумина хан ныңбақл уа кафи білік</w:t>
        <w:br/>
        <w:t>лік тоқуз оғлы бар ерді. Һәр бірі сіден Йігірмі -- отуз</w:t>
        <w:br/>
        <w:t>мың үйлүк |қаум болуб| ерді лер. Анлар ның саны ер</w:t>
        <w:br/>
        <w:t>уа хатун білән йүз мың ерділер. Мунча қаум лар пайда</w:t>
        <w:br/>
        <w:t>болды. Аууал Тумина хан ның улуғ хатуныдан туғқан!</w:t>
        <w:br/>
        <w:t>бір анадын беш оғул туғды. Атлары бу турур: аУуал -</w:t>
        <w:br/>
        <w:t>Жақсу.? Аның үч оғлы бар ерді: Нойақин, Урут, Маң-</w:t>
        <w:br/>
        <w:t>қут. Бу үчүсі үч қаум болды лар бу заманға дегәч. Екін-</w:t>
        <w:br/>
        <w:t>чі-- Барим Ширту, Қайчу. Қайчу қаумы аның нәслі ту-</w:t>
        <w:br/>
        <w:t>рур. Бу қайчу ның оғлы Урум атлығ. Аның Жаунжир</w:t>
        <w:br/>
        <w:t>атлығ екі оғлы бар ерді. Аты Байчу, аның оғлы Ошыбай</w:t>
        <w:br/>
        <w:t>атлығ. Чиңгиз хан ның заманында бар ерді. Үчінчі --</w:t>
        <w:br/>
        <w:t>Қачулу. Қаум барулас аның нәслі турур. Ортанчы оғлы</w:t>
        <w:br/>
        <w:t>Ордамчу Барула ерді. Улуғы ның аты Тудан атлығ ерді.</w:t>
        <w:br/>
        <w:t>36. Коңқотан... қаум -</w:t>
        <w:br/>
        <w:t>37. ітуғқан -- “Жақсум “Сим</w:t>
        <w:br/>
        <w:t>147</w:t>
        <w:br/>
        <w:t>қоңқырат, икирас, Олқунут, қурулас, Елжигин, Қоңлиут,</w:t>
        <w:br/>
        <w:t>Ордауут, Конкутан, Арлат, Келкүнүт, Нуңжин, Ушин,</w:t>
        <w:br/>
        <w:t>Сулдус, Елдұркин, Байауит, Кенгит.</w:t>
        <w:br/>
        <w:t>Қисм дуйим, йа ни екінчі бөлек, кім ол қаум турур,</w:t>
        <w:br/>
        <w:t>кім Добун Байан ның нечә хатуны Алан Куа атлығ ерді".</w:t>
      </w:r>
    </w:p>
    <w:p>
      <w:r>
        <w:t>Ері ден соң өлді, ол хатундын? оғул туғды. Андын нечә</w:t>
        <w:br/>
        <w:t>уруғ болуб кетті. Асли Добун Байан моғол дын ерді, уа</w:t>
        <w:br/>
        <w:t>Алан Куа қаум курласдын ерді, Уа бу қаум соң екі қисм</w:t>
        <w:br/>
        <w:t>болды лар. Нирун мутлақ анлар он алты уруғ қаум бол-</w:t>
        <w:br/>
        <w:t>ды лар. Нирун" кім анлар ны қийат теб айтур лар. Он ал-</w:t>
        <w:br/>
        <w:t>ты қаум мунлар турурлар?: қатақин, салжиут, тайжиут</w:t>
        <w:br/>
        <w:t>уа сижиуті Рһартакан, чинос уа нукуз” тең соң айды лар.</w:t>
        <w:br/>
        <w:t>18. уруғ!, маңқут, дурбан, уа барин, барулас Вһадар-</w:t>
        <w:br/>
        <w:t>кин, журйат, будат, дуклат, йусут, сукан, Қыңқийат.</w:t>
        <w:br/>
        <w:t>Кийат деген лері бу турур?. Қийат мутлақ мунундек</w:t>
        <w:br/>
        <w:t>маужаб да: Иуркин, чаңшиут, қийат, иасар. Қийат</w:t>
        <w:br/>
        <w:t>Буржиқин, йабни ашһал чашм анлар ның уруғы Чиңгиз</w:t>
        <w:br/>
        <w:t>хан атасы болды. Чиңиз хан ның уруғ атасы ның ол ман-</w:t>
        <w:br/>
        <w:t>суб да ерді лер.</w:t>
        <w:br/>
        <w:t>; Фасл аууал дар тарих</w:t>
        <w:br/>
        <w:t>Хикайат қаум Оғуз. кіні төрт уруғ болды. Маблум</w:t>
        <w:br/>
        <w:t>оғланлары дан туған уа бабзи аға іні сі ден туғанлар,</w:t>
        <w:br/>
        <w:t>кім аның | бірлә біргә ерді лер. Қаум уйғур Уа-қылчақ, Уа</w:t>
        <w:br/>
        <w:t>қаңқлы, Уа қарлуқ, уа қалыч.Бу халқ лар пайда болды.</w:t>
        <w:br/>
        <w:t>Хакималар нақл қылдылар бамужби кім тауарих исла-</w:t>
        <w:br/>
        <w:t>мийан да маблум турур, уа тақы турит бэни исрайил да</w:t>
        <w:br/>
        <w:t>мастур турур Нух пайғамбар «алиа ассалам йер ні жа-</w:t>
        <w:br/>
        <w:t>нуб дын тамшал ға дегәч үч қисм қылды. Ол Хамға өз</w:t>
        <w:br/>
        <w:t>оғлан лары судан атасы ерді, йа“ни қара зәңги лер. Һин-</w:t>
        <w:br/>
        <w:t>дустан мамлакатында аның нәслі турур. Ортасын Самға</w:t>
        <w:br/>
        <w:t>“ерді - 5ұн-- ЫНирун - “он алты қаум мунлар турурлар-</w:t>
        <w:br/>
        <w:t>Зуа Сижиут- Әуа Нукуз --уа жуд доңыз--</w:t>
        <w:br/>
        <w:t>18. "дуриат-- “қийат деген лері бу турур - ?һундустан... атасы</w:t>
        <w:br/>
        <w:t>Зболғай-- ;</w:t>
        <w:br/>
        <w:t>19. "сонратын.. айтурлар -- “йағлының оғлы ерді, алдаулы-</w:t>
        <w:br/>
        <w:t>133</w:t>
        <w:br/>
        <w:t>берді, бараб ның, фарсының атасы" турур, йабни бараб</w:t>
        <w:br/>
        <w:t>Уа бажам аның нәслі турур, Уа үчүнчі сі, кім Йафес.</w:t>
        <w:br/>
        <w:t>атрак ның атасы турур, йа?ни китаб сыз күн туғушын-</w:t>
        <w:br/>
        <w:t>дағы халқ аның нәслі турур!. Йафес ні күн туғыш</w:t>
        <w:br/>
        <w:t>таба йіберді. Моғол лар Уа түрк лер Ж</w:t>
        <w:br/>
        <w:t>19. соңратын бу сөзні сурар лар, ликин түрк лар</w:t>
        <w:br/>
        <w:t>Йафес ні Абулжа хан теб айтур лар! уа махқақ білмес</w:t>
        <w:br/>
        <w:t>лер. Бу Абулжа хан Нух балайас-салам ның ӨЗ оғлы</w:t>
        <w:br/>
        <w:t>ерді?, мәгәр ол бір муттафиқ ерді. Ол кім аның нәслі ерді.</w:t>
        <w:br/>
        <w:t>Ол заман дан бері тамами моғол лар Уа аснаф Уа атрак</w:t>
        <w:br/>
        <w:t>сахарада олтурған лар аның нәслі турур, аның шархын</w:t>
        <w:br/>
        <w:t>мунундек маужабда тақрир қылынды, кім Абулжа хан</w:t>
        <w:br/>
        <w:t>сахарада олтурушлуқ ерді. Аның йайлағы?” Ор тағ тақы</w:t>
        <w:br/>
        <w:t>Көр тағ деген тағ ерді. Кім “азим улуғ бийүк ерді. Ол</w:t>
        <w:br/>
        <w:t>йерлерде шаһар турур Анжа там дан Уа қышлақы аның</w:t>
        <w:br/>
        <w:t>ол йерде йүрүр. Йерләрі нің аты Йурсуқ уа Қатан уа</w:t>
        <w:br/>
        <w:t>Қарқурм турур. Уа Қара Қурум теб соң атады лар, Уа</w:t>
        <w:br/>
        <w:t>шаһар Талас Уа Қары Қырм! ол йерге йуқрақ турур.</w:t>
        <w:br/>
        <w:t>Ол шаһар қадим уа базим улуғ турур, кім ерсә көрүб</w:t>
        <w:br/>
        <w:t>-келді еді лер. Ол шаһар ны баш айақ ға дегәч айлана</w:t>
        <w:br/>
        <w:t>сы? бір күнлүк йер турур. Уа қырқ даруаза сы бар турур.</w:t>
      </w:r>
    </w:p>
    <w:p>
      <w:r>
        <w:t>Бу заманда ол йер де муқым мусулман болған, мусул-</w:t>
        <w:br/>
        <w:t>манға табиғ болғай. Уа бу Абулжа хан ның оғлы бар ерді</w:t>
        <w:br/>
        <w:t>Диб Йақой атлығ, мабни Диб -- тахт йары мансаб болғай,</w:t>
        <w:br/>
        <w:t>Йақой улуғ күчлүк қутлық қаум болғай. Уа бу оғул ның</w:t>
        <w:br/>
        <w:t>шукат асбабы Уа падшаһлығы тамами сы артуқ ерді.</w:t>
        <w:br/>
        <w:t>Шул атадан төрт оғул ерді лер. Анлар ның аты Қара</w:t>
        <w:br/>
        <w:t>хан, Уа Ор хан, Уа Көр хан, Уа Көз хан, Уа мачмубол қаум</w:t>
        <w:br/>
        <w:t>кафр ерді лер.</w:t>
        <w:br/>
        <w:t>20. Қара хан атасы турған йуртунда ерді. Ол йер</w:t>
        <w:br/>
        <w:t>де! Қара хан ның оғлы туғды. Ол оғул үч кечә күндүз</w:t>
        <w:br/>
        <w:t>анасы ның сүтін еммәді. Бу сабабдын анасы йығлап</w:t>
        <w:br/>
        <w:t>тазарру” қылды. Уа һәр кечә анасы уйқысында андағ</w:t>
        <w:br/>
        <w:t>көрәр, кім ол йаш оғлан анасы ға айтур: ай ана, әгәр</w:t>
        <w:br/>
        <w:t>Зйайлақы «Гахары Сырм "айналасы</w:t>
        <w:br/>
        <w:t>20. "ол йерде - “халқы білә -- “білән “худайға-|- “камал ге</w:t>
        <w:br/>
        <w:t>134</w:t>
        <w:br/>
        <w:t>худайға табунсаң, ол худайға мухибб болсаң, сенің сү-</w:t>
        <w:br/>
        <w:t>түңні емермін, ол хатун кім би уа иста олкім ері, тамам</w:t>
        <w:br/>
        <w:t>халқы бірлә?, қаумы бірлә кафр ерді лер. Қоруқты әгәр</w:t>
        <w:br/>
        <w:t>ашкара қылсам худайға табунмақны, аны оғлы білә?</w:t>
        <w:br/>
        <w:t>бірғә олтургей теб сақынды. Хатун йашурун“ иман кел-</w:t>
        <w:br/>
        <w:t>түрді. Тамам ихлас білән мухибб хақ жалла Уа Ғалаға</w:t>
        <w:br/>
        <w:t>болды. Ол оғлан анасы ның сүтін еме башлады. Нечүк</w:t>
        <w:br/>
        <w:t>бір йашады ерсе, бағайат ару сахиб жамал уа хуб сурат</w:t>
        <w:br/>
        <w:t>лығ болды. Атасы ол мани дан көрүб еді біз нің қау-</w:t>
        <w:br/>
        <w:t>мымызда мунуң дек оғлан һеч туғмады, һеч фарзанд</w:t>
        <w:br/>
        <w:t>йана келмегей, уа тақы камал ға”, тігсе біз нің арамыз-</w:t>
        <w:br/>
        <w:t>да мубазум Ҙа ма!табар болғай теді. Жаһат аңа ат атамақ</w:t>
        <w:br/>
        <w:t>та кеңәшті лер. Ол оғлан бір йашар ерді. Оғландын ауаз</w:t>
        <w:br/>
        <w:t>келді. Менің атымны Оғуз қойуңыз теб. Хазр турған</w:t>
        <w:br/>
        <w:t>бағайат ғажаб қа қалды лар уа бамуж уб сөзі аның кім</w:t>
        <w:br/>
        <w:t>аср аршад хақ таФаладын ерді. Ол сабаб дын Оғуз атады</w:t>
        <w:br/>
        <w:t>лар. Нечүк кім расида болды, бақлға кірді. Атасы Қара</w:t>
        <w:br/>
        <w:t>хан өз ағасы Көр хан дын туған ғайат сахиб жамал</w:t>
        <w:br/>
        <w:t>қызы</w:t>
        <w:br/>
        <w:t>21. бар ерді. Аны Оғузға алды. Бір үн Оғуз йа-</w:t>
        <w:br/>
        <w:t>шурун ол қызға айды: қачан кім худай ға табунсаң, Уа</w:t>
        <w:br/>
        <w:t>мухибб хақ қа болсаң, мен сені соң дост тутар мын Уа</w:t>
        <w:br/>
        <w:t>сеңе Йауқлуқ қылар мын. Ол бу ішһі улуғ көрд. Уа ол</w:t>
        <w:br/>
        <w:t>Іқыз| насихатын қабул қылмады, уа йды атаңа айтур</w:t>
        <w:br/>
        <w:t>мын теді. Та сені һалак еткей теді. Оғуз бу сабабдын</w:t>
        <w:br/>
        <w:t>муңа елтифат қылмады. Нечүк атасы көрді, кім аны дост</w:t>
        <w:br/>
        <w:t>тутмай турур. Тақы екінчі ағасы Көз хан ның қызын</w:t>
        <w:br/>
        <w:t>жиһат аңа алды!. Аңа һәм бу сөз ні Оғуз айды. Ол һәм</w:t>
        <w:br/>
        <w:t>бу сөзні қабул қылмады, уа худай ға иман келтүрмеді.</w:t>
        <w:br/>
        <w:t>Оғуз аны һәм дост тутмады. Аның қашыға? бармады.</w:t>
        <w:br/>
        <w:t>Қара хан3 көрді, кім Оғуз ол қызға һәм майил йоқ.</w:t>
        <w:br/>
        <w:t>Андын бурун Ніч кім ерсә екі хатун ны? Йібермес ерді.</w:t>
        <w:br/>
        <w:t>Ошбу йолдан чықты, мухабаты кім аның хақында ерді.</w:t>
        <w:br/>
        <w:t>Тақы бір ағасы Ор хан ның қызы бар ерді. Аны алмақ-</w:t>
        <w:br/>
        <w:t>21. "Нечүк кім Оғуз--“алдына? нечүк-І-“ны “түшурмейдүр “білән</w:t>
        <w:br/>
        <w:t>ітеб--</w:t>
        <w:br/>
        <w:t>135</w:t>
      </w:r>
    </w:p>
    <w:p>
      <w:r>
        <w:t>Бусун Салжы, тамам салжиут уруғы аның нәслі турур.</w:t>
        <w:br/>
        <w:t>Буданжар, Чиңғиз хан ның нәслі аның уруғы турур. Бу</w:t>
        <w:br/>
        <w:t>үч оғулнуның! нәсліні барча сын нирун теб айтур лар.</w:t>
        <w:br/>
        <w:t>Ишарат ол турур: кім пашт пак Алан Қуа турур. Ол қаум</w:t>
        <w:br/>
        <w:t>Алан Қуаға</w:t>
        <w:br/>
        <w:t>32. барча халда инанур ерділер.</w:t>
        <w:br/>
        <w:t>Дастан Буданжар хан. Буданжар Алан Қуа ның</w:t>
        <w:br/>
        <w:t>үчүнчі оғлы ерді. Моғол ізінде көб йыл лар падшаһ лық</w:t>
        <w:br/>
        <w:t>қылды. Уа бағайат дур, йүрәк лік ерді. Аның екі оғлы</w:t>
        <w:br/>
        <w:t>бар ерді. Улуғы ның аты Буқа, кічі сінің аты Буқатай</w:t>
        <w:br/>
        <w:t>ерді. Буқа атасы ның орныда НадітгаН .болды. Атасшы</w:t>
        <w:br/>
        <w:t>ның орнын ол билүр ерді. Буқа ның оғлы Дотум Мәнән</w:t>
        <w:br/>
        <w:t>ерді. Аның уруғы Чиңгиз хан|ға| барур. Буқатай ның</w:t>
        <w:br/>
        <w:t>оғлы Начин атлығ ерді. Начин нің нәслі маблум ермес.</w:t>
        <w:br/>
        <w:t>Буданжар хан ның оғлан лар(ы| бу турур: Буқа, аның</w:t>
        <w:br/>
        <w:t>оғлы Дотум Мәнән Чиңгиз ханның пәнхи атасы ол турур.</w:t>
        <w:br/>
        <w:t>Буқатай ның оғлы Начин турур. Аның нәслі малум</w:t>
        <w:br/>
        <w:t>ермес.</w:t>
        <w:br/>
        <w:t>Дастан Дотум Мәнән. Аның хатуны Мунулун атлығ</w:t>
        <w:br/>
        <w:t>ерді. Дотум Мәнән ның бу хатун дын туғқан тоқуз оғлы</w:t>
        <w:br/>
        <w:t>бар ерді. Һәр бір оғлына һәр бір тарафдын қыз алыб</w:t>
        <w:br/>
        <w:t>берді. (Мунулынның! малы, туар қарасы көб ерді. Йур-</w:t>
        <w:br/>
        <w:t>ты аның Қара тағ деген тағда олтурур ерді. Малының</w:t>
        <w:br/>
        <w:t>хисабын білмес ерді. Төрт йақдын малын, туар қарасын</w:t>
        <w:br/>
        <w:t>йығар ерді. Тағ түбүнде бір улуғ су ақар ерді. Ол су йақа-</w:t>
        <w:br/>
        <w:t>сына туар қарасын йығар ерді. Ол су ның йақасы толса,</w:t>
        <w:br/>
        <w:t>анда көңлі тынар ерді малым түгәл деб!. Ол заманда</w:t>
        <w:br/>
        <w:t>жалайыр қаумы моғол дарлакин ерді, Келуран дегән</w:t>
        <w:br/>
        <w:t>йерде олтурур ерді. Йетміш</w:t>
        <w:br/>
        <w:t>33. күрен ерді, һәр бір күренде мың үйлүк халқ Ібар|</w:t>
        <w:br/>
        <w:t>ерді. Ол қаум йетміш мың (үйлүк қаум ерді. Уа анлар</w:t>
        <w:br/>
        <w:t>ның йурты Келуран Хытай Уйлайаты ға йауқрақ турур.</w:t>
        <w:br/>
        <w:t>Ол заманда хытай йағы лашыб хытай халқын(ың! бір</w:t>
        <w:br/>
        <w:t>тегрәсін чапыб келді. Хытай ләшкәрі йығылып Жа-</w:t>
        <w:br/>
        <w:t>лайырға атланды. Араларында Келуран дегән су ақар</w:t>
        <w:br/>
        <w:t>32. !теп</w:t>
        <w:br/>
        <w:t>144</w:t>
        <w:br/>
        <w:t>ға тіледі. Һануз үйіне түшүрмеді ерді". Күнлерде бір күн</w:t>
        <w:br/>
        <w:t>Оғу йазыға чықты. Қайтып келүр ерді. Ор хан ның</w:t>
        <w:br/>
        <w:t>қызын бір нечә қанизак лар бірлә” дарйа қырығында</w:t>
        <w:br/>
        <w:t>тамашаға чықыб йүрүрлерін көрді. Канизак лары кір</w:t>
        <w:br/>
        <w:t>Йуууб йүрүр лер. Оғуз анлар аралына йашурун барыб,</w:t>
        <w:br/>
        <w:t>ол қызға айды. Мені білүрмүсін? Ағаларың қызларын</w:t>
        <w:br/>
        <w:t>дын йырақ туруб, анларны дост тутмадым. Анлар білән</w:t>
        <w:br/>
        <w:t>сухбат қылмадым. Тіледім кім Көк нің худайға иман кел-</w:t>
        <w:br/>
        <w:t>түргіл!, аңа дост болғыл теб. Менің сөзумні</w:t>
        <w:br/>
        <w:t>22. тыңламады. Уа мункар болды лар. Аның үчүн</w:t>
        <w:br/>
        <w:t>анларны өзім дін йырақ қылдым. Әгәр сен улуғ худайға</w:t>
        <w:br/>
        <w:t>икрар қылсаң, аның бірлігін ге иман келтүрсең, сені</w:t>
      </w:r>
    </w:p>
    <w:p>
      <w:r>
        <w:t>алайым, дост тутайым. Қыз жауаб берді. Мен худай ны</w:t>
        <w:br/>
        <w:t>ешіткенім йоқ, білгенім йоқ, Уа ликин сенің сөзіңдін</w:t>
        <w:br/>
        <w:t>чықмайын уа фарманың ге мути% болайын сен не десең,</w:t>
        <w:br/>
        <w:t>аны қылайын теді. Оғуз айды: көңлүм тілеген сен турур-</w:t>
        <w:br/>
        <w:t>сын, сені қабул қылдым теді, уа андағ фарманладым</w:t>
        <w:br/>
        <w:t>сеңе бір худай ға иман келтүргіл уа мухибб аңа болғыл.</w:t>
        <w:br/>
        <w:t>Сенің сөзүңні қабул қылдым уа иман кетүрдүм теді.</w:t>
        <w:br/>
        <w:t>Уа мухиббхақ та бала ға болдум теді. Андын соң Оғу</w:t>
        <w:br/>
        <w:t>ол қыз ны қабул қылды уа дост тутды. Өңгәләр ге бер-</w:t>
        <w:br/>
        <w:t>меді. Нечүк кім худайны бірлеп білген ерді. Хақ ға нийаз</w:t>
        <w:br/>
        <w:t>лық ерді. Нечүк кім анларның атасы, ағасы кафр еді</w:t>
        <w:br/>
        <w:t>лер. Оғуз анлар дын башқа йүрүр ерді. Күнлерде бір</w:t>
        <w:br/>
        <w:t>күн Оғуз йазыға аңға чықды. Дайим пустә араби тілі</w:t>
        <w:br/>
        <w:t>білән худай та бала ның атын тілінде йүрутур ерді. Алла</w:t>
        <w:br/>
        <w:t>теб уа кім ерсә аның мабнисын білмес ерділер. Ол не тіл</w:t>
        <w:br/>
        <w:t>еркәнін, нечүк кім Оғуз Иса барча хазр жама батлар</w:t>
        <w:br/>
        <w:t>Оғузға муафиқт қылыб хуш ауаз білән алла теб айтур</w:t>
        <w:br/>
        <w:t>ерділер. Ол қаум ойнаса, йүрсе маһрка да ол тіл ні айтур</w:t>
        <w:br/>
        <w:t>ерділер. Күнлерде бір күн Қара хан келінлерін йығды.</w:t>
        <w:br/>
        <w:t>Улуғ той қылды. Анлар ны оунда олтуртты, буйурды,</w:t>
        <w:br/>
        <w:t>кім суруңуз бу екі келіндн нечук кім соңғы</w:t>
        <w:br/>
        <w:t>23. келіндін бу екі келін пакиза арурақ көрклүкрак</w:t>
        <w:br/>
        <w:t>турур. Нечүн булар ны сәумес, соңғыны сәуер менің</w:t>
        <w:br/>
        <w:t>оғлум, аны дост! тутар. Аңа барыб, аның білә? сухбат</w:t>
        <w:br/>
        <w:t>қылур. Бу келін лер ге елтифат қылмас. Ол кі келін ері</w:t>
        <w:br/>
        <w:t>136</w:t>
        <w:br/>
        <w:t>сабабдын анлар өзгә жалайыр дын артуқрақ болды. Чин-</w:t>
        <w:br/>
        <w:t>гиз хан ның заманында гөйәң атанды лар. Ма?ни гөйәң</w:t>
        <w:br/>
        <w:t>улуғ бек демек.! Тақы Қайду білән Начин ол Ййерден</w:t>
        <w:br/>
        <w:t>көчті лер. Моғол ның бір четі болур. Буркужин Тукум</w:t>
        <w:br/>
        <w:t>Іге| келді лер, уа жаһат аның суы бар ерді. Ол судан</w:t>
        <w:br/>
        <w:t>кечті.? Бу күн айтурлар Қайду кечуі теб. Су ның айақын-</w:t>
        <w:br/>
        <w:t>да Начин уотан қылды. Бу Қайду -- Чингиз хан ның</w:t>
        <w:br/>
        <w:t>алтынчы атасы турур.</w:t>
        <w:br/>
        <w:t>Дастан Қайду хан Дотум Мәнән нің оғлы ерді. Хақ</w:t>
        <w:br/>
        <w:t>35. тазла аңа андағ даулат берді. Нечә йыл лар</w:t>
        <w:br/>
        <w:t>моғол арасында падшаһлық қылды. Ол заманда анлар</w:t>
        <w:br/>
        <w:t>хытай ның Алтан хан бірлән харбқа келішті ләр. Бу Қай-</w:t>
        <w:br/>
        <w:t>ду ның уч оғлы бар еді. Барчасы дын мақбул рақ улуғы</w:t>
        <w:br/>
        <w:t>ның аты Бай Соңқур атлығ.! Буның нәслі Чингиз хан ға</w:t>
        <w:br/>
        <w:t>барур. Екінчісі нің аты Чарақа Ликум ерді. Үчүнчі сі</w:t>
        <w:br/>
        <w:t>нің аты Жаучин атлығ ерді. Уа мабнии ликум хытай тілі</w:t>
        <w:br/>
        <w:t>білән улуғ бек демек болур. Бу Чарақа Ликум хытай</w:t>
        <w:br/>
        <w:t>Уилайаты ларына йауық ерді. Анда падшаһ болды. Бай</w:t>
        <w:br/>
        <w:t>Соңқур Чингиз хан ның бешінчі атасы ерді. Бу Қайду</w:t>
        <w:br/>
        <w:t>ның үч оғлы екі бөлінді. Бірі Бай Соңқур анлардын</w:t>
        <w:br/>
        <w:t>башқа ерді. Аның нәслі Чингиз хан ға барур. Уа бу</w:t>
        <w:br/>
        <w:t>Чарақа ликум дын қаум тайжиут андын пайда болды.</w:t>
        <w:br/>
        <w:t>Та Чиңгиз хан заманыға дегәч бір бірісі білән бадауат</w:t>
        <w:br/>
        <w:t>лары бар ерді. ГУа| тақы Жаучин дын екі қаум андын</w:t>
        <w:br/>
        <w:t>пайда болды. Аритакан, Сайжиут, бу екі қаум аның нәслі</w:t>
        <w:br/>
        <w:t>турур. Бай Соңқур Чингиз хан ның бешінчі атасы ерді.</w:t>
        <w:br/>
        <w:t>Чарақа Ликумның нәслі тайжиут ерді. Уа бу Чарақа</w:t>
        <w:br/>
        <w:t>Ликумның оғланлары, оғлының оғланлары тайжиут ара-</w:t>
        <w:br/>
        <w:t>сында машһур, маФуф ерді лер. Бірі сі бірәр қаумда</w:t>
        <w:br/>
        <w:t>падшаһерділер. Атлары булар турур: Жочи -- ләшкәрі</w:t>
      </w:r>
    </w:p>
    <w:p>
      <w:r>
        <w:t>бірлә Чингиз хан бірла біргә ерді. Қурил баһадур Чингиз</w:t>
        <w:br/>
        <w:t>ханның заманында ерді. Қачиун</w:t>
        <w:br/>
        <w:t>36. беки Оң хан бірлә бірігіб, Чингиз хан ға душман</w:t>
        <w:br/>
        <w:t>лық қылды. Удур Байан Чиңгиз хан ның заманында ерді.</w:t>
        <w:br/>
        <w:t>Бағачы Чингиз хан ның заманында ерді. Адалхан Чин-</w:t>
        <w:br/>
        <w:t>35. "ерді--</w:t>
        <w:br/>
        <w:t>146</w:t>
        <w:br/>
        <w:t>болуб кетіт| ілер. Бәлгүнүтай, Бүгүтай. Бу қаумлар мо-</w:t>
        <w:br/>
        <w:t>ғол арасында малум турур.</w:t>
        <w:br/>
        <w:t>Ағаз дастан. Алап Қуа ері Добун Байан дын сонра</w:t>
        <w:br/>
        <w:t>үч оғул тоғурды. Мухтаза хикмат изад тағала Уа тақаддас</w:t>
        <w:br/>
        <w:t>ол турур, кім азһар асар өз кудрат һәр уақт да “алам да</w:t>
        <w:br/>
        <w:t>күн Уа фасид әмрі ғариб бади&lt; хадис қылынды. Уа махал</w:t>
        <w:br/>
        <w:t>заһур ол Халдың ужуд шахси шариқ би һамал болғай.</w:t>
        <w:br/>
        <w:t>Биназар “инайат рабани малхуз уа өз ни” мат мархамат</w:t>
        <w:br/>
        <w:t>йездани махаут, ол мабни дын батабар Улувлф басар</w:t>
        <w:br/>
        <w:t>қылғай уа “аламиан камал кудрат білән аны му” айаниа</w:t>
        <w:br/>
        <w:t>машаһ айды Уа бір адабшакр намтаһи мадаумат абат</w:t>
        <w:br/>
        <w:t>қойылды. Уа йақын біліңіз, ки силсила такуин мужудат</w:t>
        <w:br/>
        <w:t>кали Уа чазуы барадат халқ бичун Уа мәшун сан” фикун</w:t>
        <w:br/>
        <w:t>маснут Уа марбут турур. Һәр не тілесе қылур уа һәр</w:t>
        <w:br/>
        <w:t>нечә қали тілесе айтар: йағһалу алла майаша у Уа йах-</w:t>
        <w:br/>
        <w:t>куму майурду уа махфаң бу мани уа масдиқ буда "уй</w:t>
        <w:br/>
        <w:t>худрат хадса ғариб уа уақу қазиа Алан Қуа тутур, кім бір</w:t>
        <w:br/>
        <w:t>ғам моғол Уа ал “аһад “али ал рауи шул батн баканның</w:t>
        <w:br/>
        <w:t>Уа иста сыз шул дуач уарабта имтарач уч оғул бір бірі</w:t>
        <w:br/>
        <w:t>сінің соңыдан үчәм туғды, йа”ни фар аманд анлар ның</w:t>
        <w:br/>
        <w:t>хикайат лары “ажайб Уа ғарайб турур, анларның оғлан-</w:t>
        <w:br/>
        <w:t>лары махкам зуррийатта ба“ зуһами н бази уруғлары</w:t>
        <w:br/>
        <w:t>нам дурд уа қаба йыл на махмуд болуб</w:t>
        <w:br/>
        <w:t>30. өтті лер.</w:t>
        <w:br/>
        <w:t>17472</w:t>
        <w:br/>
        <w:t>Фасл аууал дар Дибулча ахуала</w:t>
        <w:br/>
        <w:t>Анлар ның оғланлары ның уруғы рауайат қылур.</w:t>
        <w:br/>
        <w:t>Хиайат бабында андағ, кім Алан Қуа ның ері Добун Ба-</w:t>
        <w:br/>
        <w:t>йан йЙігіт лік де Уофат болды. Андын Алан Қуа тул қалды.</w:t>
        <w:br/>
        <w:t>Аның нәсліні анағ маблум қылур лар. Падшаһ лық</w:t>
        <w:br/>
        <w:t>мүлк уа султанат сахиб қыран камкар лық дүнйа ічінде</w:t>
        <w:br/>
        <w:t>аламда заһир болды. Тамам йәр йүзінде дүнйа мәлкі</w:t>
        <w:br/>
        <w:t>алар ның тасрифында болуб тахт биледі. Дүнйа! миср</w:t>
        <w:br/>
        <w:t>болуб чабар лық, сипаһи лық, баһадур лық, кут шукат</w:t>
        <w:br/>
        <w:t>30. "дүнйадын</w:t>
        <w:br/>
        <w:t>142</w:t>
        <w:br/>
        <w:t>Һунд, уа Кашмир, Уа Иран дамий; Уа Рум, Уа Шам</w:t>
        <w:br/>
        <w:t>13. Уа Миср қууат лық Уа күчлүк, даулат лығ ерді-</w:t>
        <w:br/>
        <w:t>лер, бір біріне йағы ерділер. Уа көбрек рабби масқүн</w:t>
        <w:br/>
        <w:t>тахтын тасарруф қылыб алдылар. Ол қаум ол күндін бу</w:t>
      </w:r>
    </w:p>
    <w:p>
      <w:r>
        <w:t>күнге дегәч бисйар қаум болуб кечті лер. Уа һәр заманда</w:t>
        <w:br/>
        <w:t>һәр уруғ дын һәр бір сідін бірер-бірер уруе болуб, бір-</w:t>
        <w:br/>
        <w:t>бірі сідін айрылды лар, һәр бірісіне бірер ат атанды фа-</w:t>
        <w:br/>
        <w:t>лан уруғ теб. Уа тақы оғуз ның барча қаумын ол Уақт</w:t>
        <w:br/>
        <w:t>да түркмен теб айтур ерділер!. Анларның уруғ лары</w:t>
        <w:br/>
        <w:t>бір бірі сідін айрылып, һәр бірі сі бір сабаб дын муның</w:t>
        <w:br/>
        <w:t>дек аты аталынды!, Мисал қыпчақ, Уа қылч, Уа қанқлы,</w:t>
        <w:br/>
        <w:t>Уа қарлуқ, Уа тақы өнгін қаум булар білән бір бірісіне</w:t>
        <w:br/>
        <w:t>йуқрақ ерді. Бу заманда моғул арасында ат атанып</w:t>
        <w:br/>
        <w:t>шуһрат табты. Нечүк кім жалайыр, татар, ойрат, меркит</w:t>
        <w:br/>
        <w:t>уа тақы андын башқа баби қаумлар моғул ізінде ерді-</w:t>
        <w:br/>
        <w:t>лер. Һәр бірі сі нің бір падшаһы!. Нечүк кім керайт,</w:t>
        <w:br/>
        <w:t>найман, өнгүт анлар мисал лік, кім қадим алайам дын</w:t>
        <w:br/>
        <w:t>берү мунуң дек атлары моғол турур. Қоңқырат, қурлас,</w:t>
        <w:br/>
        <w:t>икирас, елжигин, орйаңқыт, кәлгәнүт анлар дын өнгінніз</w:t>
        <w:br/>
        <w:t>жүмләсін моғол дарлакин теб айтурлар. Уа тақы қаум</w:t>
        <w:br/>
        <w:t>нирун, кім хас моғол турур, андағ кім өңгін қаум лар</w:t>
        <w:br/>
        <w:t>ны машрух Уа мафсил да тілесе келүр, шархын мух-</w:t>
        <w:br/>
        <w:t>тасар қылдуқ.</w:t>
        <w:br/>
        <w:t>Фийһрист, Асами ақуам атрак, йабни китаб сыз саха-</w:t>
        <w:br/>
        <w:t>ра олтурушлуқ</w:t>
        <w:br/>
        <w:t>14. қаум ны тамами сын Диб Йақой ның төрт оғлы</w:t>
        <w:br/>
        <w:t>дан болған турур. Диб Йақой Абулжа хан ның оғлы</w:t>
        <w:br/>
        <w:t>турур. Абулжа хан Нух пайғамбар балиа ас-салам ның</w:t>
        <w:br/>
        <w:t>оғлы турур. Абулжа хан ны Нух алиа ас-салам! шамал</w:t>
        <w:br/>
        <w:t>таба йіберді?, Уа һәм Қара хан, Уа Орхан, Уа Көрхан,</w:t>
        <w:br/>
        <w:t>Уа Көзхан -- булар анда пайда болды. Қара хан ның</w:t>
        <w:br/>
        <w:t>оғлы Оғуз атанды. Негә йыл падшаһ лық биледі. Бабзи</w:t>
        <w:br/>
        <w:t>қарындашлары білән бір еді лер, екі бөлек болдылар. Уа</w:t>
        <w:br/>
        <w:t>13. тайтурлар ерді “атанды "бар ерді-- ?у айри һәм-І-</w:t>
        <w:br/>
        <w:t>14. ! шамал ның күн туғуш, шамалның күн бағыш ол йерге Йі-</w:t>
        <w:br/>
        <w:t>берді--“шамал таба йіберді -“кім --"қол--?йа ни оң қол-4-</w:t>
        <w:br/>
        <w:t>130</w:t>
        <w:br/>
        <w:t>дін ағрыған! ғайратланыб фурсат ланыб! еріне айғақ</w:t>
        <w:br/>
        <w:t>чы еділер. Ол өнгін дин тутуб турур. Йернүң!, көкнің</w:t>
        <w:br/>
        <w:t>худай ға иман келтүрүб, аңа дост болб турур. Тіледі,</w:t>
        <w:br/>
        <w:t>кім? біз ні өзіне муафақат қылғаймыз. Біз аңа инкар</w:t>
        <w:br/>
        <w:t>қылдымыз. Аның соңына кірмедіміз. Бу сабабдын аның</w:t>
        <w:br/>
        <w:t>көңлі бізге йаман болды уа ол келін йашурун худайға</w:t>
        <w:br/>
        <w:t>иман келтүрді. Аңа муафақат лық қылды. Аның үчүн</w:t>
        <w:br/>
        <w:t>аны дост тутты. Уа бізі душман тут|т)ы!. Ол хал да</w:t>
        <w:br/>
        <w:t>Оғуз нөкер лері білән бабзи дост лары білән йазыда аңға</w:t>
        <w:br/>
        <w:t>чықыб ерді. Қара хан бу сөзні ешіткеч ағаларын аға-</w:t>
        <w:br/>
        <w:t>сы ның оғланларын уа һәм” улуғ ларын йғды уа айды:</w:t>
        <w:br/>
        <w:t>менің оғлум Оғуз кічкене” “азим мақбул ерді, тамам</w:t>
        <w:br/>
        <w:t>халда көңлін меңә бағлаб ерді. Бу заман Йаман ішні тутуб</w:t>
        <w:br/>
        <w:t>Йүрүр ерміш. Менің дінім йолындын қайтып ерміш. Аны</w:t>
        <w:br/>
        <w:t>Паны| тәрк етм н!” дер, тамами сы су сөзні ешіткеч</w:t>
        <w:br/>
        <w:t>Оғуз дын ағрыды лар Барчасы Оғузны өлтүр мекке</w:t>
        <w:br/>
        <w:t>итфақ қылдылар. Оғуз ның хатуны!! бу халдан Уакиф</w:t>
        <w:br/>
        <w:t>ерді. Бір инаныр қоншу сы бар ерді. Фи ал хал аны Оғуз</w:t>
        <w:br/>
        <w:t>ға Йіберді. Хабр берді. Оғуз бу сөз ні ешіткеч</w:t>
        <w:br/>
        <w:t>24. тамами нәкер леріне уа достларына! хабар</w:t>
      </w:r>
    </w:p>
    <w:p>
      <w:r>
        <w:t>қылды, ләшкер тартты, барча сын өзіне? |йығды! ол</w:t>
        <w:br/>
        <w:t>йазыда улуғ ләшкәр йығылды. Атасы һәм аға інісі барча</w:t>
        <w:br/>
        <w:t>нөкерлеріні? йығыб қасд білән Оғуз таба атланды.Екі</w:t>
        <w:br/>
        <w:t>ләшкәр бір бірі білән тоқуш қылды. Қара хан ға қылыч</w:t>
        <w:br/>
        <w:t>тігді. Ол захм дын оқ өлді. қара хан ның ағасы, інісі, аға</w:t>
        <w:br/>
        <w:t>оғланлары барча Ісы| йығылыб Оғуз білән бір бірі сі”</w:t>
        <w:br/>
        <w:t>йетміш беш йылға дегәч тоқуш қылы лар.?Уа улус ләш-</w:t>
        <w:br/>
        <w:t>кәр ні тамам жамиш қылды лар. Зақибат аламир Оғуз</w:t>
        <w:br/>
        <w:t>анарға ғалиб болды. Анлар ның Уилайатларын та Та-</w:t>
        <w:br/>
        <w:t>лаш, Сайрам дын Бухараға дегәч алды. Барча сыны"</w:t>
        <w:br/>
        <w:t>Оғузға муслим болды Уа бабзы халқ, ағалары Уа аға</w:t>
        <w:br/>
        <w:t>оғлан лары Оғуз дын башқа ерді лер. Анлар күн туғуш</w:t>
        <w:br/>
        <w:t>23. !дострақ “білән ?ағрығып ерді фурсат табды 2 йернің</w:t>
        <w:br/>
        <w:t>Зтақы "көрді “уа һәм - "кішікәнда "бетмейін !!хатуны -</w:t>
        <w:br/>
        <w:t>24, "уа достларына-- ?йығып--</w:t>
        <w:br/>
        <w:t>Знөкерлеін "барчасы “барс-- “йүрділер "йабни барчасы бір-</w:t>
        <w:br/>
        <w:t>137</w:t>
        <w:br/>
        <w:t>ерді. Ол судан ләшкәр кечә білмеді. Жалайыр ол суға</w:t>
        <w:br/>
        <w:t>ишаныб, ол ләшкәр таба бақыб қолларын |а| бөрк</w:t>
        <w:br/>
        <w:t>лерін алыб афсус қылыб еді лер: «Келіңіз, бізнің малы-</w:t>
        <w:br/>
        <w:t>мыз ны, йЙесіріміз ні алыңыз» теб. Хытай ләшкері фи</w:t>
        <w:br/>
        <w:t>алхал бір кечә білән отхас чөб йығыб сал бағлаб Келу-</w:t>
        <w:br/>
        <w:t>ранны кечті. Жалайыр ны чапты. Қатл ам қылды. Қам-</w:t>
        <w:br/>
        <w:t>чы бойлуғ ер оғул ны қоймады. Андын бір күрен жа-</w:t>
        <w:br/>
        <w:t>лайыр қачыб қутулды. Барыб ачыб? Қара тағға келді</w:t>
        <w:br/>
        <w:t>Дотум Мәнән нің йуртуна. Дотум Мәнән ол уақт уофат</w:t>
        <w:br/>
        <w:t>болыб ерді. Аның хатуны Мунулун хатун бар еді. Тоқуз</w:t>
        <w:br/>
        <w:t>оғлы бар еді. Бір күн Мунулун арба білән келүр ТГерді1.</w:t>
        <w:br/>
        <w:t>Көрді, кім жалайыр ның оғлан |лары| жауқашын қазар</w:t>
        <w:br/>
        <w:t>ерді, йерні чуқур чуқур етіб. Муңулун хатун айды: менің</w:t>
        <w:br/>
        <w:t>оғларларым (|ның! ат чапыб ойнар йерлерін нечүн чуқур</w:t>
        <w:br/>
        <w:t>қазарсыз теб. Оғланлар ны арбасы білән бастурды. Бір</w:t>
        <w:br/>
        <w:t>нечәсі өлді, бір нечәсі қорқуб қачты. Ол қаум ның Тічін-</w:t>
        <w:br/>
        <w:t>де| жалайыр Жаумаған деген бар ерді. Оғланлары ның</w:t>
        <w:br/>
        <w:t>атасы, ағасы келіб, ол Мунулун хатунны өлтүрді лер</w:t>
        <w:br/>
        <w:t>еділәр. Мунуң</w:t>
        <w:br/>
        <w:t>34. оғлан ларын һәм өлтүр мей тынмас мыз теді лер.</w:t>
        <w:br/>
        <w:t>Оғлан лары йазыға чықыб ерділер. Йолун тосуб йолда</w:t>
        <w:br/>
        <w:t>секіз оғлын әлтүрді. Тоқузунчы оғлын табалмады лар.</w:t>
        <w:br/>
        <w:t>Қымыз сабасыны йаба турған тері тон ның арасында йа-</w:t>
        <w:br/>
        <w:t>шуруб алыб қалды лар. Аның! аты Қайду ерді. Бу</w:t>
        <w:br/>
        <w:t>Қайду ның ата? қарындашы ның оғлы Начин атлығ бар</w:t>
        <w:br/>
        <w:t>ерді. Канбаут? қаумы ға күмәу ерді. Соң бу қайдуны</w:t>
        <w:br/>
        <w:t>ол қаумға алыб барды. Уа бу жалайыр қаумы дын бір</w:t>
        <w:br/>
        <w:t>нечә кім ерсәлер йығылды. Йетміш ер бу ішні харакат</w:t>
        <w:br/>
        <w:t>қылған жалайыр ға айды: қайсы ата-ағаңыз ға кеңәш</w:t>
        <w:br/>
        <w:t>қылыб мунуң дек қан қойдыңыз теб. Анлар ға қисас етіб,</w:t>
        <w:br/>
        <w:t>бу өлтүрүшкен жама ат ның оғлын, қызын сир етіб уа бу</w:t>
        <w:br/>
        <w:t>Қайду ға қул луқға берді. Ол замандын бу заман Чиңгиз</w:t>
        <w:br/>
        <w:t>хан ға дегәч қул бола келді лер. Уа тақы йетміш кіші</w:t>
        <w:br/>
        <w:t>бар ерді. Жалайыр Қайдуға қисас қылыб берген, ол</w:t>
        <w:br/>
        <w:t>33. “арып ачып</w:t>
        <w:br/>
        <w:t>34. "Қымыз... аның - ?ана “Кәнбут “болур-- “кечті лер</w:t>
      </w:r>
    </w:p>
    <w:p>
      <w:r>
        <w:t>145</w:t>
        <w:br/>
        <w:t>тапа мақам етіт|і ер. Мажму? моғол дар анлар ның</w:t>
        <w:br/>
        <w:t>нәслі турур. Ол заманда анлар ның барча сы кафр ерді</w:t>
        <w:br/>
        <w:t>лер. Соң заманда анлар ның уруғы үкүш қаум болуб</w:t>
        <w:br/>
        <w:t>йүріділер”. Уа нечүк кім Оғуз уилайатлар ны өзіне мусах-</w:t>
        <w:br/>
        <w:t>хар қылды ерсә уа падшаһ лық ға тігді ерсә, ол йерде</w:t>
        <w:br/>
        <w:t>алтунлы .хәргәһ тікді. Улуғ той қылды. Өз қарындашла-</w:t>
        <w:br/>
        <w:t>рын уа улуғларын орунға олтуруб барчасына хал атлар</w:t>
        <w:br/>
        <w:t>гә Уа бізге муддат қылышты.Тамам уйғур | қаумы анларның нәслі</w:t>
        <w:br/>
        <w:t>турур. Уа тақы тумға қанықлы ат берділер. Уа Қаум қыпчақ уа қылч</w:t>
        <w:br/>
        <w:t>уа ағачары һәм ол бағайат кім бар ерді. Оғуз ның тойы ға йыйылған</w:t>
        <w:br/>
        <w:t>аның нәслі дур, уруғ-уруғ болуб бір біріне қошулды лар. Һәр бірісі</w:t>
        <w:br/>
        <w:t>нің атларын мунуңдек тафсил қылынды. Уа шарх халандағ ерді, кім</w:t>
        <w:br/>
        <w:t>Оғузның алты оғлы бар ерді. Анлар ның атлар|ы| мунуңдек тафсил</w:t>
        <w:br/>
        <w:t>да келіб туңур: Күн, Ай, Йулдуз, Кәк, Тақ, Деңіз. Оғуз барча Уаилайат-</w:t>
        <w:br/>
        <w:t>ларны алды, балақ Иран Уа Туран Уа шам Уа Миср За Рум Уа йана</w:t>
        <w:br/>
        <w:t>Уилайатларны алды. Андын соң барчасыны мусаххар қылды. Оғуз-</w:t>
        <w:br/>
        <w:t>ның аслы уртытағуа Көз тағда ерді. Ол йерге барды, “азим улуғ</w:t>
        <w:br/>
        <w:t>бабайат йығды. Алтын лығ бабайат хуббали үй тікді. Улуғ той қылды.</w:t>
        <w:br/>
        <w:t>Бір нечә улус ләшкәрні хазр қылды. Бір нечәсін олтуртды. Ол тойда</w:t>
        <w:br/>
        <w:t>тоқуз байтал, тоқсан мың қой сойды. Улуғ той қылды. Ол алты оғлы өзі</w:t>
        <w:br/>
        <w:t>білән біргә еді. Бір нечәа күндін соң бу оғланлары йазыда аңға</w:t>
        <w:br/>
        <w:t>чықты лар. Йазыдан бір алтын лығ йа уа тақы үч алтын лығ үч оқ тап-</w:t>
        <w:br/>
        <w:t>ты лар, Аны атасы алдына келтүрділер уа сурды кім нечүк бахшиш</w:t>
        <w:br/>
        <w:t>етейім. Ол йаны үч улуғ оғ лына берді, қалды үч оқны үч кічік оғлына</w:t>
        <w:br/>
        <w:t>берді. Йа берген үч оғлына Буз оқ ат берділер. Үч оқ берген үч кічіг</w:t>
        <w:br/>
        <w:t>оғлына Үч оқ ат берді, йабни... (осы жерде және бұдан былай қол-</w:t>
        <w:br/>
        <w:t>жазбаны оқу мүмкіндігі болмағандықтан кәп нүкте қойылды). тутур,</w:t>
        <w:br/>
        <w:t>оқ елчі йерінде турур. Мунлын соң улусымға падшаһ Буз оқ болғай...</w:t>
        <w:br/>
        <w:t>улуғ оғул Күн ерді. Ол падшаһ болды. Атасы тарикінде, ма ни үч оқ</w:t>
        <w:br/>
        <w:t>елчі лүк турур. Һәр қачан Буз оқ ның хизматында болуб муафикт лық</w:t>
        <w:br/>
        <w:t>қылғай сыз теб... оғлы Ай ерді. Оғуздын соң йетміш йыл падшаһ</w:t>
        <w:br/>
        <w:t>лық қылды. Атасы мақамында Оғуз оғланларын йығды. Оғлы ның оғ-</w:t>
        <w:br/>
        <w:t>лыға дегәч Йігірмі төрт болды... Һәр қайсы сы туар қарасыға инақ</w:t>
        <w:br/>
        <w:t>тамға бастылар. Йігірмі терт... қылдылар. Һәр бірі сі нишана қылды</w:t>
        <w:br/>
        <w:t>лар. Һәр йерде көрсе лер бір бірісі... ма лум қылур ерді лер. Күн хан</w:t>
        <w:br/>
        <w:t>ол сөзіні қабул етіб, оң... буруб инақ білән тамғаны һәр бірі сіне ол</w:t>
        <w:br/>
        <w:t>белгі қылды... Оғузниң алты оғлы бар еді. Үчүсін Буз оқ теб айтур</w:t>
        <w:br/>
        <w:t>лар. Үчүсіні Үч оқ теб айтур лар. Жануарларға ен тамға басты...</w:t>
        <w:br/>
        <w:t>мобин қалды. Ақуам Буз оқ Арыңқуада ерді. Үч... улуғ ерді... Һәр бірі</w:t>
        <w:br/>
        <w:t>сінің тәрт оғлы бар ерді. Он екі нафар еді. Күн ханның оғланлары</w:t>
        <w:br/>
        <w:t>барчасы дан улуғ ерді, төрт нафар... АЗУал. Қайы, йни махкәм тамға</w:t>
        <w:br/>
        <w:t>онкун андам кушт--</w:t>
        <w:br/>
        <w:t>138</w:t>
        <w:br/>
        <w:t>лық, бай лық, йаш уа фарағат лық - барча халда қой</w:t>
        <w:br/>
        <w:t>хал ерді лер. Дунйа падшаһлары улус ләшкәр йашла-</w:t>
        <w:br/>
        <w:t>ғанлар анлар турур. Андын сонра тамам дүнйа ічінде</w:t>
        <w:br/>
        <w:t>йер йүзінде падшаһ болған лар уа фарман бергучі лер</w:t>
        <w:br/>
        <w:t>тамами анлар ның нәслі турур. Дурритйатим нечә йыл-</w:t>
        <w:br/>
        <w:t>лар садф ічінде сақланды уа кім ерсә аны білмеді лер</w:t>
        <w:br/>
        <w:t>ол садф қайсы турур. Һуаз барча дарйада талаб етіб</w:t>
        <w:br/>
        <w:t>ғУУаслық қылды лар. Уа көб садф “лар Уа маруардлар</w:t>
        <w:br/>
        <w:t>хасил қылдылар. Хисабсыз уа һәр не чақлы ол маруард</w:t>
        <w:br/>
        <w:t>ерді. Һәр бірісі бір ішке келді, барчасы жауһар болғай.</w:t>
      </w:r>
    </w:p>
    <w:p>
      <w:r>
        <w:t>Базиргән лар ол жау арлар ны ба а бағлаб һәр қаум ға уа</w:t>
        <w:br/>
        <w:t>һәр қайсы ға саттылар. Уали кім барчасы ның ізлегені</w:t>
        <w:br/>
        <w:t>ол дүрр намдар ерді. Батин пак Алан Қуа, йабни кур-</w:t>
        <w:br/>
        <w:t>сағы арығ! Алан Қуа турур. Садф ічінде дүрріні сақлаб</w:t>
        <w:br/>
        <w:t>ужуд Чиңгиз</w:t>
        <w:br/>
        <w:t>31. хан ерді, уа хақиқат раст ол йерде дардин ан-</w:t>
        <w:br/>
        <w:t>дағ ну йер етті. Аның уруғы қаумы бисйар ерді. Алан</w:t>
        <w:br/>
        <w:t>Қуа ның нәслі дін турур. Бина бар би мақдамат тақрир</w:t>
        <w:br/>
        <w:t>қылур Уа албаһад бали ал руайге алан Қуа нечә мадат</w:t>
        <w:br/>
        <w:t>дын соң ерсіз тул ерді. Бір уақт да үйінде йлғуз ерді.</w:t>
        <w:br/>
        <w:t>Үйінің түңлүгі ачылмыш, андын нуры пайда болды. Аның</w:t>
        <w:br/>
        <w:t>курсағы үстінде түшті. Ол маниға Ғажабқа қалды Уа</w:t>
        <w:br/>
        <w:t>қорқты. Кім ерсә ге нийаз етті. бақл лық қылды. Бір</w:t>
        <w:br/>
        <w:t>нечә мадад дын соң хамила болды. Нечүк уақт болуб</w:t>
        <w:br/>
        <w:t>курсағында хамила білгүрді ерсә, ері нің қарындаш лары,</w:t>
        <w:br/>
        <w:t>ағалары, інілері |1| йығылыб келіб енділер. Нечүк андағ</w:t>
        <w:br/>
        <w:t>болғай, кім хатун ерсіз болса йашурун ер табқай, хами-</w:t>
        <w:br/>
        <w:t>ла болғай. Алан Қуа жауаб айды: андағ ерсіз оғул туғур-</w:t>
        <w:br/>
        <w:t>дум. Һәрәйнә тасур сыз йерінде... Анды көб қаумлар</w:t>
        <w:br/>
        <w:t>пайда болды. Чиңгиз хан ның секізінчі атасы Будан-</w:t>
        <w:br/>
        <w:t>жар хан ерді. Буданжар ның нәслі Чиңгиз хан ға барур.</w:t>
        <w:br/>
        <w:t>Алан Қуа ның оғланлары бу турур. Ол заманда нур (дын)</w:t>
        <w:br/>
        <w:t>пайда (болған|, ол сабаб дын мужуд болған булар турур:</w:t>
        <w:br/>
        <w:t>Буқун Қатақы, тамам қатақын уруғы аның нәслі турур.</w:t>
        <w:br/>
        <w:t>т Бы;</w:t>
        <w:br/>
        <w:t>ару</w:t>
        <w:br/>
        <w:t>Эр Бұл жерде Қадырғали Алан Куа жолыққан жиреншашты, көк</w:t>
        <w:br/>
        <w:t>көзді адам туралы аңызға тоқталмайды.</w:t>
        <w:br/>
        <w:t>143</w:t>
        <w:br/>
        <w:t>жиқин теб айтурлар, Уа бу мабии дан ол заманда кім</w:t>
        <w:br/>
        <w:t>Алан Қуа Уа тақы! кім хамила болуб ерді. Нур мисал</w:t>
        <w:br/>
        <w:t>лық кім ерсә олтуруб менің көзүмга көрүнүб кетіб ерді.</w:t>
        <w:br/>
        <w:t>Сарық ішін қара көз лік ерді. Андағ кім ерсәні секізін-</w:t>
        <w:br/>
        <w:t>чі қурсақ да ол нишана Йесүге баһадур да бар ерді.</w:t>
        <w:br/>
        <w:t>Ол (йолда?”) йолдын падшаһ лық баламаты Алан Қуаның</w:t>
        <w:br/>
        <w:t>оғланларын айтыб ерділер. Бу маби дын ерді, ол сурат</w:t>
        <w:br/>
        <w:t>далил турур. Төртүнчі оғлы Даритай Отчигин атлығ</w:t>
        <w:br/>
        <w:t>ерді. Ол Чиңгиз хан(ға|% душманлық қылды. Тайжут</w:t>
        <w:br/>
        <w:t>қа бірікті, андын Оң ханға барды, андын найман ға</w:t>
        <w:br/>
        <w:t>барды, андын Дурбан ге барды. Чиңгиз хан |білән|</w:t>
        <w:br/>
        <w:t>уруш қылды лар. Аның уруғын Алтан уа Қучуны өл-</w:t>
        <w:br/>
        <w:t>түргенде, аның уруғын бисйар қатл қылдылар. Даритай</w:t>
        <w:br/>
        <w:t>Отчигин Ініңі оғлы Тайнал Йиә атлығ, атасы орнында</w:t>
        <w:br/>
        <w:t>ол ерді. Бартан баһадур ның баркут Сүйүңгил фужин</w:t>
        <w:br/>
        <w:t>дын туған.</w:t>
        <w:br/>
        <w:t>41. төрт оғул бу турур. Атлары: Муңаду Қыйан!</w:t>
        <w:br/>
        <w:t>жүмлә қыйат уруғы аның нәслі турур. Йолақ баһадур</w:t>
        <w:br/>
        <w:t>ерді.? Аның оғлан лары -- Көкү баһадур, Нойан Мунаду</w:t>
        <w:br/>
        <w:t>баһадур, Нойан чаңшиут Нәкүн тайши, аның оғланларын</w:t>
        <w:br/>
        <w:t>уруғын? Һойин Ирген теб айтурлар, қаумы білән айаш-</w:t>
        <w:br/>
        <w:t>лары турған йерге та?ин! ерді лер, жаһат ол аның оғлан-</w:t>
        <w:br/>
        <w:t>лары Қозчун, Бүкүн, Жауқат атқычыл, йаби мерген ерді.</w:t>
        <w:br/>
        <w:t>Йесуге баһадур Чиңгиз хан ның атасы ерді. Даритай</w:t>
      </w:r>
    </w:p>
    <w:p>
      <w:r>
        <w:t>Отчигин, аның оғлы Танбал? Ийә ерді.</w:t>
        <w:br/>
        <w:t>Дастан Йесуге баһадур ибн Бартан баһадур -- Чиң-</w:t>
        <w:br/>
        <w:t>гиз хан ның атасы турур. Айтурлар: моғол арасында</w:t>
        <w:br/>
        <w:t>бисйар падшаһ лық қылды. Өнгін қаум моғол ларны аға</w:t>
        <w:br/>
        <w:t>! уа інісі, аға оғлан лары, іні оғлан ларыны өзіне мусаххар</w:t>
        <w:br/>
        <w:t>таби бқылды. Анлар Ічінде падшаһ лық қылды. Баһадур</w:t>
        <w:br/>
        <w:t>лық білән уа көңүл лік білән” моғол білән бисйар” тоқуш</w:t>
        <w:br/>
        <w:t>қылды. Татар Қуты білән, Хытай ләшкәрі білән мундағ</w:t>
        <w:br/>
        <w:t>харб қылышыб, атраф жаһанда атычауы чықты уа нам</w:t>
        <w:br/>
        <w:t>40. "қат-- “йолда -- ?хан білән</w:t>
        <w:br/>
        <w:t>і М 2 ы З м ; ч 1, ы</w:t>
        <w:br/>
        <w:t>41. "Қыйат "ерген “уруқын "йақын "Тайнал "бисйар-- "бисйар --</w:t>
        <w:br/>
        <w:t>“хатун -</w:t>
        <w:br/>
        <w:t>150</w:t>
        <w:br/>
        <w:t>машһур болды. Уа Ганың| хатун |лары| бисйар ерді,</w:t>
        <w:br/>
        <w:t>һәр қаум дын алыб ерді. Барча хатун ларыдан улуғы</w:t>
        <w:br/>
        <w:t>Ауалун фужин хатун" ерді, уа соң аны Ауалун еке деб</w:t>
        <w:br/>
        <w:t>айтурлар ерді. Ол хатундын төрт мақбул, мабтабар оғул</w:t>
        <w:br/>
        <w:t>туғурды. Өзін (ің| қызы йоқ ерді. Тақы булар дын баш-</w:t>
        <w:br/>
        <w:t>қа өзгә хатун дын туған бір оғул бар ерді. Аты Белгү-</w:t>
        <w:br/>
        <w:t>тай нойан ерді. Аууал оғлының аты</w:t>
        <w:br/>
        <w:t>42. Темужин,! найман ның падшаһы анлик! бір</w:t>
        <w:br/>
        <w:t>йаша” Тайан хан ны өлтүрді. Андын Темужин ға Чиңгиз</w:t>
        <w:br/>
        <w:t>хан деб“ атады лар. Екінші оғлы Жочи Қасар атлығ ерді,</w:t>
        <w:br/>
        <w:t>майни «Жочи Қасар» андағ, кім кут лығ, базим мундағ</w:t>
        <w:br/>
        <w:t>айтурлар. Көкрәгінің арасыдын? бір йақыдын бір йақы-</w:t>
        <w:br/>
        <w:t>ға екі ит Йанаша Йүрүр ерді. Мундағ (мундағ) тафиф</w:t>
        <w:br/>
        <w:t>қылур: адамны екі қолыға алыб, екі бөлер ерді. Һәр</w:t>
        <w:br/>
        <w:t>халде Чиңгиз хан бірлә біргә ерді.” Оң хан ның урушын-</w:t>
        <w:br/>
        <w:t>да бисйар харб қылды. Тайан хан ның урушында |Чиң-</w:t>
        <w:br/>
        <w:t>гиз хан| ләшкәр ниң қалб |да! ол ерді. Бисйар баһадур</w:t>
        <w:br/>
        <w:t>лық қылды. Ол йолдын Жочи Қасар атанды. Чиңгиз</w:t>
        <w:br/>
        <w:t>хан аны бисйар сийурған” ерді. Жочи Қасар ның оғлы</w:t>
        <w:br/>
        <w:t>көб ерді. Ма руф машһур үч оғлы бар ерді: Йеку, уа</w:t>
        <w:br/>
        <w:t>Туку, Уа Йесунгу атлығ лар, булар ның атларын Чиңгиз</w:t>
        <w:br/>
        <w:t>хан атады. Йеку алаша бойлуғ” ерді, Туқу андын алаша</w:t>
        <w:br/>
        <w:t>рақ ерді. Йесунгу узун бойлуғ” ерді, қызыл мәңіз ліг</w:t>
        <w:br/>
        <w:t>ерді. Жочи Қасар дын соң улуғ оғлы Йеку атасы орнуна</w:t>
        <w:br/>
        <w:t>олтырды, Андын Йеку дін соң оғлы аның орныға һар-</w:t>
        <w:br/>
        <w:t>касун олтурды. Жочи Қасар ның йана өнгін!0 оғлан</w:t>
        <w:br/>
        <w:t>лары бар ерді. Алталун хатундын, қаум қурлас ерді. Ан-</w:t>
        <w:br/>
        <w:t>дын оғул туғды Мақулдар атлығ. Бу Макулдар ның екі</w:t>
        <w:br/>
        <w:t>оғлы бар ерді. Бірі нің аты Жиқидай атлығ. Аның беш</w:t>
        <w:br/>
        <w:t>оғлы бар еді. АУУуал Қичан,!! қумадан болды. Аның екі</w:t>
        <w:br/>
        <w:t>43. оғлы бар ерді, Тайжу, һуладай, екінші - Суту.</w:t>
        <w:br/>
        <w:t>Аның оғлы йоқ ерді. Үшінчі -- Көкә. Аның оғлы Йоқ ер-</w:t>
        <w:br/>
        <w:t>ді. Төртүнчі -- Тудайа Тоқай. Бешінчі -- Терлик. Аның</w:t>
        <w:br/>
        <w:t>42. "атлығ ерді. Ол Тәмужин -- Тәлик ?йашар “төб “ арасын-</w:t>
        <w:br/>
        <w:t>дын “еді "сийурғал</w:t>
        <w:br/>
        <w:t>“Збойлуқ "бойлуқ "өңғә !!Қыпчақ</w:t>
        <w:br/>
        <w:t>151</w:t>
      </w:r>
    </w:p>
    <w:p>
      <w:r>
        <w:t>бір оғул туғды, Күлакан атлығ. Уа бу Қүлакан нің</w:t>
        <w:br/>
        <w:t>төрт оғлы бар ерді. Улуғ оғлы -- Қужа атлығ ерді. Атасы</w:t>
        <w:br/>
        <w:t>уофат табды. Атасы орнында олтурғузды. Алты мың ерні</w:t>
        <w:br/>
        <w:t>муңа берді. Уа бу Қужа ның оғлы бар ерді, Орудай ат-</w:t>
        <w:br/>
        <w:t>лығ. Аның оғлы Әбәуген атлығ ерді. Үчінші хатун Байу-</w:t>
        <w:br/>
        <w:t>гән атлығ ерді. Қаум татар ерді. Андын бір оғул туғды</w:t>
        <w:br/>
        <w:t>Жаууру атлығ. Ол Йігіт лік де өлді. Төртүнчі хатун --</w:t>
        <w:br/>
        <w:t>Гүнжуту хан” ерді. Хытай ның падшаһы” Алтан хан</w:t>
        <w:br/>
        <w:t>ның қызы ерді. Уали хуб сурат лік ермәс ерді. Аның</w:t>
        <w:br/>
        <w:t>үчүн кім атасы улуғ падша ерді</w:t>
        <w:br/>
        <w:t>49. Аның хурматы үчүн изат уа акрам қылур ерді.</w:t>
        <w:br/>
        <w:t>Чиңгиз хандын ол хатун һіч фарзанд табмады. Та Ариқ</w:t>
        <w:br/>
        <w:t>Букенің заманыға дегәч хайат ерді. Андын соң өлді.</w:t>
        <w:br/>
        <w:t>Бешінші хатун -- Йабулун! хатун ерді, қаум татар! Иесу-</w:t>
        <w:br/>
        <w:t>гәт?” атлығ, Аның қарындашы ерді. Чиңгиз хан ның бар-</w:t>
        <w:br/>
        <w:t>ча хатун лары ічінде бу беш хатундын улуғ хатуны,</w:t>
        <w:br/>
        <w:t>ордасы йоқ ерді. Маблум машһур турур, тақы енгә хатун</w:t>
        <w:br/>
        <w:t>лары ізінде бір хатуны бар ерді. Керайт нің падшаһы"</w:t>
        <w:br/>
        <w:t>Оң хан ның ағасы Жәкәмбир атлығ. Аның қызы Абиқа</w:t>
        <w:br/>
        <w:t>хатун ерді. Аның сіңлі сі бар ерді, Бегтутмыш фужин”</w:t>
        <w:br/>
        <w:t>атлығ ерді. Чиңгиз% аны Жо и ға алды уа тақы бір сіңлі</w:t>
        <w:br/>
        <w:t>сіні! Толуй ға алды. Аты Сурқоқы беги атлығ ерді. Уа</w:t>
        <w:br/>
        <w:t>соң бу Абиқа бегині қаум урут Кәһтай нойан ға берді,</w:t>
        <w:br/>
        <w:t>малы, тірлігі, барча асбабы, хазинасы білән. Аларның</w:t>
        <w:br/>
        <w:t>қымыз іче турған алтун айағы білән бір баурчы сын алды</w:t>
        <w:br/>
        <w:t>аның йаугары теб. Андын өзгәсін Кәһтай нойан ға бах-</w:t>
        <w:br/>
        <w:t>шиш қылды. Уа тақы Гурбасу хатун ерді, ол найман ның</w:t>
        <w:br/>
        <w:t>Тайан хан(ы| ның улуғ хатуны ерді. Чиңгиз хан Тайан</w:t>
        <w:br/>
        <w:t>хан ны өлтүрген дін соң ол хатунны Чиңгиз хан моғол</w:t>
        <w:br/>
        <w:t>дәстүрінче никах қылыб алды. Тақы таңқут ның пад-</w:t>
        <w:br/>
        <w:t>шаһы ның қызыны” Чиңгиз хан ға сауқат келтүрүб берүб</w:t>
        <w:br/>
        <w:t>ерді. Аны һәм кім ерсә гә бахшиш қылды. Уа тақы Чиң-</w:t>
        <w:br/>
        <w:t>гиз хан? |ның| алған хатун лары һәр бірі</w:t>
        <w:br/>
        <w:t>Тпадшаһысы</w:t>
        <w:br/>
        <w:t>49. "Йауусун “ерді-ы- “Йесугән “падшаһысы ?Бег фужин</w:t>
        <w:br/>
        <w:t>тутмыш “хан-І- “сіңлісін “қызын “ханның</w:t>
        <w:br/>
        <w:t>156</w:t>
        <w:br/>
        <w:t>ұч оғлы бар ерді: Баба, Буралғай, Булад. Макулдар ның</w:t>
        <w:br/>
        <w:t>булар дын! |өңгә| оғы йашда өлді. Атлары мабум ер-</w:t>
        <w:br/>
        <w:t>мәш. Жочи Касарның тақы бір оғлы Қаралжу атлығ</w:t>
        <w:br/>
        <w:t>ерді. Жочи Қасар ның Тоқай атлығ бір кулы бар ерді.</w:t>
        <w:br/>
        <w:t>Аның бір пакиза ариғ хатуны бар ерді. Бір күн йазы да</w:t>
        <w:br/>
        <w:t>|аны| Жочи Қасар көрді, аның бірлә” сухбат қылды.</w:t>
        <w:br/>
        <w:t>Тоқуз айдын соң ол хатун хамила келтүрді. Аны Жочи</w:t>
        <w:br/>
        <w:t>Қасар алыб, Алталун хатун ға берді. Ол сақлады. Аты</w:t>
        <w:br/>
        <w:t>Қаралжу атлығ ерді. Бу Қаралжу ның йеті оғлы бар ерді:</w:t>
        <w:br/>
        <w:t>Темур. Аның оғлы йоқ ерді. Салы Мунду. Аның екі оғлы</w:t>
        <w:br/>
        <w:t>бар ерді: Бүгүтай, Қурмыш. Қутуқту. Аның оғлы Арс-</w:t>
        <w:br/>
        <w:t>лан атлығ. Салтуқа, Аның екі оғлы бар ерді. Қуржал,</w:t>
        <w:br/>
        <w:t>Жамужи. Мойдур, бір оғлы бар ерді, Үлк Темур атлығ.</w:t>
        <w:br/>
        <w:t>Қуртға, аның оғлы йоқ. Жочи Қасар ның нәслі нің нәслі</w:t>
        <w:br/>
        <w:t>тамам болды. Үчінчі Қачиун атлығ ерді. Аның хатуны,</w:t>
        <w:br/>
        <w:t>оғлы бисйар көб ерді. Ол атасы орныда, аның (оғлы)</w:t>
      </w:r>
    </w:p>
    <w:p>
      <w:r>
        <w:t>Елжидай нойан ерді. базим ма?табар ерді, уа тақы Елжи-</w:t>
        <w:br/>
        <w:t>дай ның һәм оғланлары көб (ерді). Уали атасы орнуда</w:t>
        <w:br/>
        <w:t>турған Қадан атлығ ерді. Андын соң</w:t>
        <w:br/>
        <w:t>44. аның оғлы атасы орнуда (олтурды| Йашыңа Қара</w:t>
        <w:br/>
        <w:t>атлығ. Қойлай хан йарлығ қылды. Елжидай нойан ның</w:t>
        <w:br/>
        <w:t>ұруқын хисаб қылды лар. Алты йуз нафар чықты. Аның</w:t>
        <w:br/>
        <w:t>соңіғІы! оғлы Отчы нойа|н| ерді. Төртүнчі оғлы Те-</w:t>
        <w:br/>
        <w:t>муге Отчигин атлығ ерді. Ма ни Темуге аты турур, от-</w:t>
        <w:br/>
        <w:t>чигин ма нида моғол ның рәсмі ол турур, кім кімігін от-</w:t>
        <w:br/>
        <w:t>чигин дерлер,! йа”ни ата-анасы ның оты, йурты, малы,</w:t>
        <w:br/>
        <w:t>туары, қарасы, үй тірлігі кічік оғлы ға қалур. Аны мо-</w:t>
        <w:br/>
        <w:t>ғол отчигин деб айтур. Хатуны аның қаум олкунут дын</w:t>
        <w:br/>
        <w:t>ерді. Аты Сундуқчин атлығ ерді. Уа бу Темуге отчигин</w:t>
        <w:br/>
        <w:t>һәр йерге тігсе бұмаратлар, сарайлар, бағлар, кушклер</w:t>
        <w:br/>
        <w:t>салур ерді. Чиңгиз хан аны бисйар сәуер ерді. Аның оғ-</w:t>
        <w:br/>
        <w:t>ланлары" көб ерді. Атасы йуртунда Жибу атлығ ерді,</w:t>
        <w:br/>
        <w:t>аның оғланлары һәм көб ерді. Турған йерінде аның</w:t>
        <w:br/>
        <w:t>43. “өңгә-- “бірлеп</w:t>
        <w:br/>
        <w:t>44. “соңғы</w:t>
        <w:br/>
        <w:t>әм &gt; “Атасы... ерді -- “ерді-- “оғлы аның оғлы -- “оғлы</w:t>
        <w:br/>
        <w:t>1</w:t>
        <w:br/>
        <w:t>?</w:t>
        <w:br/>
        <w:t>өл</w:t>
        <w:br/>
        <w:t>»</w:t>
        <w:br/>
        <w:t>атлығ. Мәрді Карим нафс ерді. Уа даСуй карамат лық</w:t>
        <w:br/>
        <w:t>қылды. Бакрат дан бурун айтыб ерді. Худай та ала йер</w:t>
        <w:br/>
        <w:t>йүзінде падшаһ лық сеңә бергей теб, ол күн келді.” Да уй</w:t>
        <w:br/>
        <w:t>карамат лық қылды, айды кім нечүк падшаһ лар бар?</w:t>
        <w:br/>
        <w:t>ерді. Бу иқлимда һәр бірі сін Гөәр хан деб“ айтур еді лер.</w:t>
        <w:br/>
        <w:t>Анлар сенің қолунда мақһУр болды лар уа сенің атың</w:t>
        <w:br/>
        <w:t>бу мабни дын Чиңгизи</w:t>
        <w:br/>
        <w:t>62. ерді, йабни падшаһ лар падшаһы болдуң, худай</w:t>
        <w:br/>
        <w:t>табала буйуруб турур. Сенің атың Чиңгиз хан болғай,</w:t>
        <w:br/>
        <w:t>Чиңгиз хан темек! падшаһлар? падшаһы темек болур.</w:t>
        <w:br/>
        <w:t>Лафз моғол білән Уа Көкжут? теңрі мундағ! ат қойды</w:t>
        <w:br/>
        <w:t>лар. Барча улуғ лар ол мабни ны қабул қылды лар,</w:t>
        <w:br/>
        <w:t>барча сы бу атны муқаррар қылды лар. Уа аның қуты,</w:t>
        <w:br/>
        <w:t>күчі һәр не чақлы тамам рақ хасил болды. Уа падшаһ</w:t>
        <w:br/>
        <w:t>лық жа анда болды. Андын соң ол йыл оқ Буйруқ ханға</w:t>
        <w:br/>
        <w:t>токуш мақға” атланды. Ол һәм қонуб олтуруб ерді. Андақ</w:t>
        <w:br/>
        <w:t>оқ басты, өлтүрді. Аның мамлакатын алды.</w:t>
        <w:br/>
        <w:t>ТаУалы йыл, йабни қойан йылы болғай, алты йүз үч де</w:t>
        <w:br/>
        <w:t>Уа ақи ражаб айында. Чиңгиз хан бу йылда ең иілік</w:t>
        <w:br/>
        <w:t>Уилайат Қашин ны мусаххар қылыб ерді. Йана йана баш-</w:t>
        <w:br/>
        <w:t>дын йағы болды. Ол Уилайат қа тоқуш мақға атланды.</w:t>
        <w:br/>
        <w:t>Уа тамами ол уилайатны мусаххар қылдурды уа һәм ол</w:t>
        <w:br/>
        <w:t>йыл оқ Қырқызға кіші” йіберді. Елчі лері анлар ел бол-</w:t>
        <w:br/>
        <w:t>дылар. Ол елчі лер өзлері білән-ақ саңқурлар, бөләк лер</w:t>
        <w:br/>
        <w:t>келтүрді. Анлар бу елчі лер дін Йіберді.</w:t>
        <w:br/>
        <w:t>Лу йылы" алты йүз төрт де уа ақи ражаб айында.</w:t>
      </w:r>
    </w:p>
    <w:p>
      <w:r>
        <w:t>Чиңгиз хан бу йылларда йазғысын өз үйінде ерді.</w:t>
        <w:br/>
        <w:t>Қышқысын меркит нің падшаһы Тоқба бекиге атланды.?</w:t>
        <w:br/>
        <w:t>Тайан хан ның оғлы Күшлүк Тоқба беки бірлә бір ерді</w:t>
        <w:br/>
        <w:t>лер. Екі ләшкәхкр токуш қылдылар. Тоқба беки ол токуш</w:t>
        <w:br/>
        <w:t>да оқ өлді. Ағасы ның оғлы қачыб уилайат</w:t>
        <w:br/>
        <w:t>63. Уйтур ға барды. Күшлүк қачыб Түркстан ның</w:t>
        <w:br/>
        <w:t>хакимі қара хытай Гөөр хан ға барды.</w:t>
        <w:br/>
        <w:t>61. "еліғ “келді -- “бар -- “теб</w:t>
        <w:br/>
        <w:t>62. "ма нисы ?падша лар ның - “Көкжу Теб-|- “чундақ ?тоқуш-</w:t>
        <w:br/>
        <w:t>маға “Шабабның "елчі “йылы, йани аждаһа болғай--</w:t>
        <w:br/>
        <w:t>“Аның бірлә-І-</w:t>
        <w:br/>
        <w:t>165</w:t>
        <w:br/>
        <w:t>ді. Оң хан андып қачыб Қара хытай ның падшаһы Гөөр</w:t>
        <w:br/>
        <w:t>хан ға барды. Анда һәм емин болмады. Йырағ қылыб</w:t>
        <w:br/>
        <w:t>уйгур уилайатыға" келді. Бір нечә нөкер жама аты білә!</w:t>
        <w:br/>
        <w:t>анда бір нечә мәхал қана ат қылды. Уа мунуң дек халда</w:t>
        <w:br/>
        <w:t>Пһарыб ачыб ач уа йалаңач харб хал білән Чиңгиз хан</w:t>
        <w:br/>
        <w:t>ға келді. ЛУ йылы ерді. Көр сәкүй науур |деген|</w:t>
        <w:br/>
        <w:t>йер де келіб қошулды лар. Чиңгиз хан ның муңа рахимы</w:t>
        <w:br/>
        <w:t>келіб уа малдын, уа ләшкәрдін муңа мадад қылды. Ол</w:t>
        <w:br/>
        <w:t>йана падшаһ лығ ға тігді. Мундын бурун бір наубат тақы</w:t>
        <w:br/>
        <w:t>Оң хан ның ағасы андын қаһар білән мамлакатын алыб</w:t>
        <w:br/>
        <w:t>муңа беріб? ерді. Уа аууал Йесуге баһадур ға сығыныб</w:t>
        <w:br/>
        <w:t>ерді. Йесуге баһадур аның ағасыдын мамлакатын алыб</w:t>
        <w:br/>
        <w:t>муңа беріб ерді. Ол уақтда бірі бірі білән дост болуб</w:t>
        <w:br/>
        <w:t>ерді. Бу наубат йана ахир” келді. Моғай йыл, йа ни йылан</w:t>
        <w:br/>
        <w:t>йылы беш йүз</w:t>
        <w:br/>
        <w:t>55, тоқсан үчдә уақақи Чиңгиз хан күзгүсін бу йыл</w:t>
        <w:br/>
        <w:t>қаум меркит нің падшаһы Тоқба беки білән тоқуш қыл-</w:t>
        <w:br/>
        <w:t>ды. Аны сындурды. Уа һәр не чақлы андын чапыб алыб</w:t>
        <w:br/>
        <w:t>ерді. Тамамын Оң хан ға берді. Ол һәм аның білән бай</w:t>
        <w:br/>
        <w:t>болды. Мөрин йыл, йа ни йылқы йылы болғай беш Йүз</w:t>
        <w:br/>
        <w:t>тоқан төртде уа ақи раби алахир айында! Чиңгиз хан</w:t>
        <w:br/>
        <w:t>ошбу йыл өз мақамында ерді. Нечүк андағ Оң хан қой</w:t>
        <w:br/>
        <w:t>хал болуб, кеңәч сіз барыб қаум меркит ні чапты.</w:t>
        <w:br/>
        <w:t>Тоқба беки нің хатунун алыб талаудын етіб алыб келді.</w:t>
        <w:br/>
        <w:t>Тоқба беки нің бір ағасы ның оғлын қаумы білән өзіне</w:t>
        <w:br/>
        <w:t>ел қылыб алыб келді. Қойын йыл, йа ни қой йылы болғай</w:t>
        <w:br/>
        <w:t>беш йүз тоқсан беш де уа ақи Чиңгиз бу йыл ічінде</w:t>
        <w:br/>
        <w:t>Оң хан білән біргә атланыб, найман ның падшаһы Тайан</w:t>
        <w:br/>
        <w:t>хан ның ағасы Буйруқ хан ны барыб чапты. Аның йерін</w:t>
        <w:br/>
        <w:t>Қызыл баш деб айтур лар. Аның қаумын басты. Анлар</w:t>
        <w:br/>
        <w:t>қачты лар, уилайат Кемжиут қа барды лар. Анлар ның</w:t>
        <w:br/>
        <w:t>қарауылы Иди, Тоқлуқ атлығ ерді. (Қарауыл?) ол! қа-</w:t>
        <w:br/>
        <w:t>рауыл! Чиңгиз хандын қачты. Тағға чықты. Атындын?</w:t>
        <w:br/>
        <w:t>Зжетіб-- "білән ?муңа беріб -- “тақы-І-</w:t>
        <w:br/>
        <w:t>55. !раби.. айында -- “қарауыл -- “йерде-- “қалыб ерді. Ол</w:t>
        <w:br/>
        <w:t>қарауыл-і- Заты дын</w:t>
        <w:br/>
        <w:t>160</w:t>
        <w:br/>
        <w:t>турур. Өңгин Тарқақ, ма ни «тарқақ» хуб сахиб жамал.</w:t>
      </w:r>
    </w:p>
    <w:p>
      <w:r>
        <w:t>Бартан баһадур, жадд Чиңгиз хан турур.”</w:t>
        <w:br/>
        <w:t>39. Қугуқту Мүңкир, ба?зи қыйат аның нәслі турур.</w:t>
        <w:br/>
        <w:t>Аның фарзандлары көб турур. Қадан баһадур, акуам</w:t>
        <w:br/>
        <w:t>әмрә бисйар нәслі аның андын көп болды. Қугула хан,</w:t>
        <w:br/>
        <w:t>аның оғлы Жочи хан ерді, Чиңгиз хан білән біргә ерді.</w:t>
        <w:br/>
        <w:t>Ләшкәр білән. Екінчі оғлы Алтан ерді. Чиңгиз хан білән</w:t>
        <w:br/>
        <w:t>йағы лашты, бір йарашты. Сөзіне Уофа қылмады. Йана</w:t>
        <w:br/>
        <w:t>йағылашты. Бисиар турур. Тудан Отчигин кізчіг оғлы ерді,</w:t>
        <w:br/>
        <w:t>ма ни отчигин кічіг оғлыға айтур моғол Ітілінде|!.</w:t>
        <w:br/>
        <w:t>Дастан Бартан баһадур ибн Қабыл хан. Чингиз</w:t>
        <w:br/>
        <w:t>хан |ның атасы! ерді. Бартан баһадур ның улуғ хатуны</w:t>
        <w:br/>
        <w:t>қаум баркут ерді Сүйүнгил Фужин атлығ. Андын төрт</w:t>
        <w:br/>
        <w:t>оғул туғурды. АУуалын Муңаду Қыйан! атлығ. Аның</w:t>
        <w:br/>
        <w:t>оғлан лары көб ерді, атасы йуртында Чаңшиут атлығ</w:t>
        <w:br/>
        <w:t>ол болды. (Муңаду қыйан атлығ.) Муңаду Қыйан ның</w:t>
        <w:br/>
        <w:t>оғлы ерді. Чиңгиз хан заманында барча қыйат қаумын!</w:t>
        <w:br/>
        <w:t>Чаңшиут башлар ерді. Аның оғланлары Куки нойан,</w:t>
        <w:br/>
        <w:t>Мүгәту баһадур ерді. Уа Мүгәту мың кіші нің бегі ерді,</w:t>
        <w:br/>
        <w:t>йа ни мың ағасы, екінчі оғлы Нәкүн тайши ерді. Қаум</w:t>
        <w:br/>
        <w:t>нирун аның нәслі ерді.? Аның қаумын һорин Иргән</w:t>
        <w:br/>
        <w:t>теб айтур лар. Нәкүн тайши |ның! оғлан лары бисйар"</w:t>
        <w:br/>
        <w:t>ерді, атасы йуртында болған (болған) оғлы ол ерді. Оғ-</w:t>
        <w:br/>
        <w:t>лан лары ның улуғы ерді Қучар атлығ, бағайат атқычыл</w:t>
        <w:br/>
        <w:t>мерген ерді. Уа тақы Нәкүн тайши ның оғлы ның оғлы</w:t>
        <w:br/>
        <w:t>ерді Бүкүн Жауқат атлығ, аны Чиңгиз</w:t>
        <w:br/>
        <w:t>40. хан Чағатайға берді. Аның оғлан лары қаумы</w:t>
        <w:br/>
        <w:t>білән Чағатай білән ерді. Қучар тайжутға майил қылды.</w:t>
        <w:br/>
        <w:t>Чиңғиз хан білән душман болды. Балахар Чиңгиз хан</w:t>
        <w:br/>
        <w:t>Қучарны әлтүрді. Үчүнчі оғлы Йесүге баһадур ерді.</w:t>
        <w:br/>
        <w:t>Чиңгиз хан ның атасы турур. Буржиқин қыйат аның</w:t>
        <w:br/>
        <w:t>нәслі турур. Уа ма ни «буржиқин» ашһал чашм болғай,</w:t>
        <w:br/>
        <w:t>итфақа Йесуге баһадур ның аксар оғланлары Уа уруқ</w:t>
        <w:br/>
        <w:t>тағайат өсті. Күчрәгі ашһал чіӛшм уа зардрәнк ерді,</w:t>
        <w:br/>
        <w:t>йабни сарығ меңзәлік, қара көз лік ерді. Аны моғол бур-</w:t>
        <w:br/>
        <w:t>39. !қыйат “бу-І- ?турур “бар--</w:t>
        <w:br/>
        <w:t>149</w:t>
        <w:br/>
        <w:t>ба зи дарлакин жами “болды лар. Уа Жамуқа сечен ні</w:t>
        <w:br/>
        <w:t>Гөөр хан теб атады лар. Аңа ол ат йарашмады, мүбарак</w:t>
        <w:br/>
        <w:t>болмады, бу мабни дын моғол тілі білән Чиңгиз хан атады</w:t>
        <w:br/>
        <w:t>лар. Андын бурун атасы Йесуге баһадур қойған аты</w:t>
        <w:br/>
        <w:t>Темужин ерді. Тоңуз йылы атасы дын қалды, тоңуз</w:t>
        <w:br/>
        <w:t>йылы падшаһ болды. Уа тақы тоңуз йылы уофат табды.</w:t>
        <w:br/>
        <w:t>Қулқана йыл, йа ни сычқан болғай, алты йүзде уа ақи</w:t>
        <w:br/>
        <w:t>жумада алахир айында Чиңгиз хан бу йыл йазғысын</w:t>
        <w:br/>
        <w:t>қаум өнгүт Ала куш тегин Өнгут нің падшаһы ерді.</w:t>
        <w:br/>
        <w:t>Аңа хабар Йіберді. Найман ның падшаһы Тайан хан ға</w:t>
        <w:br/>
        <w:t>мадад қылмасун! (сун) теб. Ақа уа іні сін йығыб Чиңгиз</w:t>
        <w:br/>
        <w:t>хан уруш қылурға Тайан хан ның үстіне атланды. Тайан</w:t>
        <w:br/>
        <w:t>хан бірлә меркит нің Туқба беки қаум қатақин уа сал-</w:t>
        <w:br/>
        <w:t>жиут өзгә? қаумлар аның бірлә біргә ерді. Тамамы сын</w:t>
        <w:br/>
        <w:t>Чиңгиз хан қачурды. Тайан хан ны ол уруш да өлтүрді.</w:t>
        <w:br/>
        <w:t>Һукар йыл, йа ни сығыр йылы: болғаймы, алты йүз</w:t>
        <w:br/>
        <w:t>бірде уа ақибжумада алахир айында Чиңгиз хан бу йыл-</w:t>
        <w:br/>
        <w:t>ларда урушмақға Уилайат Қашин |ға| барды. Аны</w:t>
        <w:br/>
        <w:t>таңкут</w:t>
      </w:r>
    </w:p>
    <w:p>
      <w:r>
        <w:t>61. теб айтур лар. Аның улуғ шаһары бар ерді, уа”</w:t>
        <w:br/>
        <w:t>қала Леги уа шаһар Лиңилауш, анлар ны алды. Уилайат</w:t>
        <w:br/>
        <w:t>таңкут ны чапыб, бисйар йесір келтүрді. Табба анча баб”</w:t>
        <w:br/>
        <w:t>дар нафар йер аты Чиңгиз хан йЙерінде ерді. Йігірмі бір</w:t>
        <w:br/>
        <w:t>йыл тама баз бада бір йыл нақса ахрын болғай йЙігірмі</w:t>
        <w:br/>
        <w:t>екі йыл ибитда бу мададта барс йылы ерді алты йүз</w:t>
        <w:br/>
        <w:t>екіде уа ақи “рәжәбда Уа ахри тоңуз йылы алты йүз</w:t>
        <w:br/>
        <w:t>Йігірмі төртде Чиңгиз хан уофат болды. Барс йыл алты</w:t>
        <w:br/>
        <w:t>йүз екіде уа ақи“ рәжәб айында. Чиңгиз хан бу йылда</w:t>
        <w:br/>
        <w:t>елліг екіде ерді. Уа нечүк аның йауқында найман ның</w:t>
        <w:br/>
        <w:t>падшаһы Тайан хан уа жамби өнгін падшаһ лар аның</w:t>
        <w:br/>
        <w:t>бірлә біргә ерді. Чиңгиз хан анлар ның барчасын урушуб</w:t>
        <w:br/>
        <w:t>қачурды. Барча падшаһларны өлтүрді. Анлар ның Уотан</w:t>
        <w:br/>
        <w:t>лары|ні|, йуртлары ерді, аңа барды. Тайан хан ның то-</w:t>
        <w:br/>
        <w:t>куз пайалы ақ туқы бар ерді. Буйурды, аны тікді.- Улуғ</w:t>
        <w:br/>
        <w:t>жамидат Муңлик Ичигәнің оғлы уа Көкәчу Тәбтәңри</w:t>
        <w:br/>
        <w:t>60. "қылмасын ?өнгә</w:t>
        <w:br/>
        <w:t>164</w:t>
        <w:br/>
        <w:t>оғлы Тағажар атлығ ерді. Аның һәм оғлан лары көб</w:t>
        <w:br/>
        <w:t>ерді. Қайм мақамында аның оғлы Уажуал атлығ.? Аның</w:t>
        <w:br/>
        <w:t>һәм оғлан лары көб ерді. Қайм мақамында аның оғлы</w:t>
        <w:br/>
        <w:t>Ужул атлығ. Аның һәм оғланлары көб ерді. Қайм мақа-</w:t>
        <w:br/>
        <w:t>мында аның оғлан лары дын“ Найар атлығ ерді. Темуге</w:t>
        <w:br/>
        <w:t>Отчигин нойан ның уруғын Қойлай хан хисаб латты,</w:t>
        <w:br/>
        <w:t>Йеті йүз нафар ерді. Бешінчі оғлы Белгүтай нойан ерді.</w:t>
        <w:br/>
        <w:t>Аның анасы башқа ерді. Дайим Чиңгиз хан ның хизма-</w:t>
        <w:br/>
        <w:t>ты дан айрылмады. Аның оғлан лары кәб ерді. Қайм</w:t>
        <w:br/>
        <w:t>мақамында” Жауту атлығ оғлы" бар ерді. Уа бу Жау-</w:t>
        <w:br/>
        <w:t>туға бу сабабдын Жауту ат</w:t>
        <w:br/>
        <w:t>45. берділер. Аның йүз хатуны бар ерді. Уа йүз оғлы</w:t>
        <w:br/>
        <w:t>бар ерді. Андағ улуғ йашады: өз хатунын, өз оғлын</w:t>
        <w:br/>
        <w:t>Ітанымады|. Аның оғлы Нумуған атлығ ерді. Белгүтай</w:t>
        <w:br/>
        <w:t>уруғын? Қойлай хан хисаб қылдурды. Секіз йүз нафар</w:t>
        <w:br/>
        <w:t>чықты. Жочи Қасар ның уруғы қырқ ерді. Андын соң</w:t>
        <w:br/>
        <w:t>секіз йүз нафар чықты. Белгүтай оғлы Жаутуның уруғы</w:t>
        <w:br/>
        <w:t>йүз ерді. Андын секіз йүз нафар чықты. Йесуге баһадур</w:t>
        <w:br/>
        <w:t>ның төрт оғлы бар ерді. Ат лары булар турур: Чиңгиз</w:t>
        <w:br/>
        <w:t>хан, Жочңи Қасар, Темуге отчигин, Белгүтай нойан.</w:t>
        <w:br/>
        <w:t>Дастан Чиңгиз хан ибн Йесуге баһадур. Йесуге</w:t>
        <w:br/>
        <w:t>баһадур Чиңгиз хан ның өз атасы ерді. Моғол тілі білә?</w:t>
        <w:br/>
        <w:t>ичигә деб айтур лар. Екінчі" атасы Чиңгиз хан ның Бар-</w:t>
        <w:br/>
        <w:t>тан баһадур, моғол тілі бірлә? бурқы деб айтур. Чиңгиз</w:t>
        <w:br/>
        <w:t>хан ның үчінчі атасы Қабыл хан, моғол тілі білән алин-</w:t>
        <w:br/>
        <w:t>чиг теб айтур. Чиңгиз хан ның төртүнчі атасы Тумина</w:t>
        <w:br/>
        <w:t>хан ерді, моғол тілі білә? будату деб айтур. Чиңгиз хан</w:t>
        <w:br/>
        <w:t>ның бешінчі атасы Бай сонкур, моғол тілі білә” укуку"</w:t>
        <w:br/>
        <w:t>деб” айтур. Чиңгиз хан ның алтынчы атасы Қайду хан,</w:t>
        <w:br/>
        <w:t>моғол тілі білә!” бутатай деб!! айтур. Чиңгиз хан ның</w:t>
        <w:br/>
        <w:t>йетінчі атасы Дотум мәнән, моғол тілі!” дутаку дебі?</w:t>
        <w:br/>
        <w:t>айтур, Чиңгиз хан ның секізінчі атасы Буданжар хан.</w:t>
        <w:br/>
        <w:t>Асталах тайты дын артуқ ермәс. Мажмубын ечигин әбу-</w:t>
        <w:br/>
        <w:t>гин деб айтур моғол уа йана!” Чиңгиз хан ның</w:t>
        <w:br/>
        <w:t>45. "танымады- ?уруқын “білән “улуғ “білән “білән "білән “уку-</w:t>
        <w:br/>
        <w:t>кур “теб “білән !ітеб “білән |?теб</w:t>
      </w:r>
    </w:p>
    <w:p>
      <w:r>
        <w:t>153</w:t>
        <w:br/>
        <w:t>лар. Қаум хажират Самуқа сечен ні Гөр хан теб атады</w:t>
        <w:br/>
        <w:t>лар. Анлар білән урушқалы атланды. Уа бамаузи Йеті?</w:t>
        <w:br/>
        <w:t>Қурқанда ерді. Самуқа сечен ні сындурды, һәм ол йерде</w:t>
        <w:br/>
        <w:t>каум конқырат ел болды лар. Ол йерде алыб келді. Ноқай</w:t>
        <w:br/>
        <w:t>йыл, йа ни ит йылы болғай, беш йүз тоқсан секізде уа</w:t>
        <w:br/>
        <w:t>ақи 6 жумада алаууал айында Чингиз қан бу йылларда</w:t>
        <w:br/>
        <w:t>урушмақға? қаум алчы татар уа чаған-татар ға атланды.</w:t>
        <w:br/>
        <w:t>Уа шар қылдурды: барча ләшкәріне бір іш ке йетмегүн-</w:t>
        <w:br/>
        <w:t>че олжаға, ғанимат қа машғул болмаңыз теб. Ағасы</w:t>
        <w:br/>
        <w:t>Ендар Табай! отчы, Қойла хан ның оғлы Алтан, Нәкүн</w:t>
        <w:br/>
        <w:t>тайши ның оғлы Қужар |Чингиз хан| сөзлеріне хилаф</w:t>
        <w:br/>
        <w:t>қылды лар, олжа алды лар. Чингиз хан анлардын буйур-</w:t>
        <w:br/>
        <w:t>ды йана алыңыз, анларниң көңүл лері ағрыды. Майил</w:t>
        <w:br/>
        <w:t>Оң хан тапа қылды лар уа фитнаны башлады лар. Бу</w:t>
        <w:br/>
        <w:t>йыл күзгісін Чиңгиз хан Оң хандын хабар тапды: найман</w:t>
        <w:br/>
        <w:t>ның падшаһы ның ағасы Буйруқ хан білән өзгә? қаумлар</w:t>
        <w:br/>
        <w:t>58. Һәм аның бірлә бір болуб ерміш. Тамам ләшкәр</w:t>
        <w:br/>
        <w:t>лері білән екісі урушқалы атланды. Ол екі (сі) бір бірі</w:t>
        <w:br/>
        <w:t>бірлә! урушмайдурлар. Йарашыб хытай үстіне барды</w:t>
        <w:br/>
        <w:t>лар. Ол йерні Утку Бағул теб айтур лар. Бек махкам</w:t>
        <w:br/>
        <w:t>садд бар турур. Аның арасында Моғолстан турур. Ол</w:t>
        <w:br/>
        <w:t>заманда ерді, кім Чиңгиз хан Оң хан ның оғлы Сәнгун</w:t>
        <w:br/>
        <w:t>нің қызын өз оғлы Жочи ға тілеб ерді. Жочи ның қызын</w:t>
        <w:br/>
        <w:t>Сәнг н өз оғлы ға тілеб ерді. Ол сабабдын” бір бірі нің</w:t>
        <w:br/>
        <w:t>ара сөз болуб, бір бірі сі білән душман лық араларында</w:t>
        <w:br/>
        <w:t>пайда болды. Оң хан ның оғлы йашурун Бамуқа сечен</w:t>
        <w:br/>
        <w:t>білән Чиңгиз хан ға қасд етмекке? йаман кеңеш" қылды.</w:t>
        <w:br/>
        <w:t>Оң хан анлар ны мани% қылмады.</w:t>
        <w:br/>
        <w:t>Қақай йыл, йа ни тонуз йылы болғай, беш йүз тоқсан</w:t>
        <w:br/>
        <w:t>тоқузда Уа ақи“ жумада алахир айында Чиңгиз хан</w:t>
        <w:br/>
        <w:t>бу йылларда? йазғысын бу йыл өз ордасында ерді. Оң</w:t>
        <w:br/>
        <w:t>Гхан| оғлы Сәнгүн үчүн хайла білән қыз тілете йібер-</w:t>
        <w:br/>
        <w:t>ді. Мүңлик Ичигә.. Аның соңғудан Оң хан білән оғлы</w:t>
        <w:br/>
        <w:t>Сәнгүн бір болуб, ләшкәр тартыб на каһ Чиңгиз ханның</w:t>
        <w:br/>
        <w:t>ЗЙетті Зурушмаға “Дарбатай “өнгә</w:t>
        <w:br/>
        <w:t>58. "білән -- "аның сабаблы “етмәге "кеңеч “бу йылларда --</w:t>
        <w:br/>
        <w:t>162</w:t>
        <w:br/>
        <w:t>46. оғлан ларны айтур.% Чиңгиз хан ның йақын беш</w:t>
        <w:br/>
        <w:t>йүз хатуны бар ерді. Һәр бірі гі ні бірер қаум дын алыб</w:t>
        <w:br/>
        <w:t>ерді. Уа баЗы сы ны моғол дәстүрінче нигах қылыб ерді.</w:t>
        <w:br/>
        <w:t>Ба зы сы кума ерді уа көбрегін барча Уилайат ларны</w:t>
        <w:br/>
        <w:t>мусаххар қылыб алыб ерді.: Амма ол хатун лары ічінде</w:t>
        <w:br/>
        <w:t>барча сыдын улуғрақы мабтабар бузург хатуны беш"</w:t>
        <w:br/>
        <w:t>ерді. Мунуңдек тағзилда келтүрүб дур." Аууал хатуны --</w:t>
        <w:br/>
        <w:t>Бөрта фужин ерді. Коңрат ның падшаһы |Дай)| нойан</w:t>
        <w:br/>
        <w:t>ның қызы ерді. Барча хатун лары дын ма табар бузург</w:t>
        <w:br/>
        <w:t>ерді. Андын төрт оғул туғды. Барча дын улуғрақ аһл</w:t>
        <w:br/>
        <w:t>абтабар ол ерді уа беш қыз туғурды. Аууал улуғ оғлы</w:t>
      </w:r>
    </w:p>
    <w:p>
      <w:r>
        <w:t>Жози ерді. Тамам падшаһ лар, шаһзада лар Дешт Қып-</w:t>
        <w:br/>
        <w:t>чақда аның нәслі ерді." Андағ тақрир қылур лар. Чиңгиз</w:t>
        <w:br/>
        <w:t>хан қаум меркит бірлә? уруш қылды. Анлар ғалиб бол-</w:t>
        <w:br/>
        <w:t>ды. Бөртә фужин Жочи ға хамила ерді. Бөртә фужин</w:t>
        <w:br/>
        <w:t>ны алыб барды лар. Ол арада Оң хан йарашу ерді.</w:t>
        <w:br/>
        <w:t>Ол хатунны Оң ханға алыб бардылар. Оң хан Чиңгиз</w:t>
        <w:br/>
        <w:t>хан ның атасы бірлә? достлығы бар ерді. Ол сабабдын</w:t>
        <w:br/>
        <w:t>Чиңгиз хан ны оғул оқуынған% ерді. Бу мани дын аны</w:t>
        <w:br/>
        <w:t>келінім деб икрам қылды. Бек лері, қарачулары айды:</w:t>
        <w:br/>
        <w:t>Нечүн алмай сын теб айды. Оң хан бу сөзні айды.%% Чиң-</w:t>
        <w:br/>
        <w:t>гиз хан бу сөз дін хабар тапыб, жалайыр Сарытақ нойан"</w:t>
        <w:br/>
        <w:t>Іның| оғлы Сабаны Оң ханға Йіберді. Бөртә Фужин ны</w:t>
        <w:br/>
        <w:t>азат қылыб жалайыр Сабаға тапшурды. Булар базм</w:t>
        <w:br/>
        <w:t>қылдылар.</w:t>
        <w:br/>
        <w:t>47. Йолда хауф хатар лық ерді. Тағлар арасында</w:t>
        <w:br/>
        <w:t>йолда Жочи туғды. Сабада бір аз ун бар ерді, аны хамыр</w:t>
        <w:br/>
        <w:t>етіб, етегіне чулғаб бешік етті. Ол мабни дын йолда туған</w:t>
        <w:br/>
        <w:t>үчүн атын Жочи атады лар. Екінчі оғлы -- Чағатай.</w:t>
        <w:br/>
        <w:t>Аууал абатда Уилайат ларны Түркстан та Амуйа дар-</w:t>
        <w:br/>
        <w:t>йасыға дегәч мунуң хукмүнде ерді. Үчінчі оғлы Үгетай.</w:t>
        <w:br/>
        <w:t>% Бұл жерде Қадырғали түпнұсқасының бірнеше бетін тастап</w:t>
        <w:br/>
        <w:t>кетеді.</w:t>
        <w:br/>
        <w:t>46. "Бір бірісін бір қаумдын чапыб алыб ерді-- ?хатун бар-І-</w:t>
        <w:br/>
        <w:t>Зтурур “турур “білән "теб ?нойанның</w:t>
        <w:br/>
        <w:t>%% Бұл жерде де жоқ.</w:t>
        <w:br/>
        <w:t>154</w:t>
        <w:br/>
        <w:t>Чиңгиз хан дын соң он үч йашында хан болды. Кийук</w:t>
        <w:br/>
        <w:t>хан аның улуғ оғлы еді Уа Қайду нечә шаһзада лар</w:t>
        <w:br/>
        <w:t>ол йерде болды, аның нәслі турур. Төртүнші оғлы -</w:t>
        <w:br/>
        <w:t>Толуй, аның |лақаб| аты йеке нойан, уа Улуғ нойан</w:t>
        <w:br/>
        <w:t>ерді. Чиңгиз хан аны нөкерім теб айтур ерді. Аксар</w:t>
        <w:br/>
        <w:t>Чиңгиз хан білән әр йердә біргә ерді. Ма”ни моғол тілі</w:t>
        <w:br/>
        <w:t>білән «толуй» теб күзгүні айтур лар ерді. Меңгу хан,</w:t>
        <w:br/>
        <w:t>Қойлан хан, Һулагу хан уа Арик Буке аның оғлан лары</w:t>
        <w:br/>
        <w:t>турур. Тему Ірі хан падшаһ ислам Ғазан! падшаһ аның</w:t>
        <w:br/>
        <w:t>нәслі дін дурур. Уа бу Чиңгиз хан ның төрт оғлын Чиңгиз</w:t>
        <w:br/>
        <w:t>ханның төрт күлүк теб айтур лар ерді. Төрті сі тақы? ақл</w:t>
        <w:br/>
        <w:t>Уа кау камал Уа баһадур (ерді. Анларға| Уалайат ларны</w:t>
        <w:br/>
        <w:t>бақтурған ерді. Қыҙларының аты, бу хатындын беш қыз</w:t>
        <w:br/>
        <w:t>еді. Һәр бірі сін бірәуге бірәуге берді. Мунуңдек тафсил:</w:t>
        <w:br/>
        <w:t>улуғ қызы -- Фужин беги атлығ ерді. Аууал аны Оң</w:t>
        <w:br/>
        <w:t>хан ның оғлы? Сәнгун, аның оғлы Тусан Буқа ға айт|т!</w:t>
        <w:br/>
        <w:t>уруб ерді. Соң аңа тігмеді. Бу сабаб дын анлар арасында</w:t>
        <w:br/>
        <w:t>көңүл қалышты. Андын |соң| қаум икрас Нәкүн оғлы</w:t>
        <w:br/>
        <w:t>Буту гүрген атлығ, аңа берді. Екінші қызы.</w:t>
        <w:br/>
        <w:t>48. Чечигән атлығ ерді. Қаум ойрат ның (ойрат ның)</w:t>
        <w:br/>
        <w:t>падшаһы Қутуқа бөки! (атлығ) ерді. Аның оғлы Турал-</w:t>
        <w:br/>
        <w:t>чы гүрген атлығ ерді, аңа берді. Үчінчі қызы -- Алақай</w:t>
        <w:br/>
        <w:t>беги атлығ ерді. Өңүт Інің| падшаһысы Чангой атлығ</w:t>
        <w:br/>
        <w:t>ерді, аңа берді. Төртүнчі қызы -- Томалун атлығ ерді.</w:t>
        <w:br/>
        <w:t>Қаум қоңқырат Іның|? падшаһы ның оғлы ерді Гүрген</w:t>
        <w:br/>
        <w:t>атлығ, аңа берді. Бешінчі қызы -- Алталун атлығ ерді.</w:t>
        <w:br/>
        <w:t>Сол Алталуқан! теб айтур ерді. Қаум олқунут Тажу</w:t>
        <w:br/>
        <w:t>гүрген нің оғлы Жаур сечен ге берді. Чиңгиз хан ның</w:t>
        <w:br/>
        <w:t>анасы ның ағасы ерді Тажу гүрген. (Чиңгиз хан) бу</w:t>
        <w:br/>
        <w:t>қызын өзгә! қызларыдан артуқ сәуер ерді. Екінчі хату-</w:t>
      </w:r>
    </w:p>
    <w:p>
      <w:r>
        <w:t>ны -- Кулан хатун ерді. Қаум уһан меркит Тайраусын</w:t>
        <w:br/>
        <w:t>атлығ, (аның) қызы бар ерді.? Чиңгиз ханға ел болды.</w:t>
        <w:br/>
        <w:t>Уа бу қызын Чиңгиз ханға келтүрүб берді. Бу хатундын</w:t>
        <w:br/>
        <w:t>47. "Ғаран “тағы “оғлының</w:t>
        <w:br/>
        <w:t>(2 5 Ж 6.</w:t>
        <w:br/>
        <w:t>48. "атлығ-і- “Конқыратның “Алталун хан "өнгә "ерді-- “хатун</w:t>
        <w:br/>
        <w:t>155</w:t>
        <w:br/>
        <w:t>Моғай йыл, йа ни йылан йылы болғай, алты йүз беш</w:t>
        <w:br/>
        <w:t>де уа ақибша бан айында. Чиңгиз хан бу йылда Иди Қут</w:t>
        <w:br/>
        <w:t>уйгур ның падшаһы талаб қылды, елчі лер йіберді. Ол һәм</w:t>
        <w:br/>
        <w:t>өзі елчі Йіберді, ел болайын теб. Тоқба беки нің! оғлы,</w:t>
        <w:br/>
        <w:t>аңа хабар берді.</w:t>
        <w:br/>
        <w:t>Мерин йыл, йа ни йылқы йылы болғай, алты йүз</w:t>
        <w:br/>
        <w:t>алтыда уа ақи% шабан айында. Чиңгиз хан бу йылда?</w:t>
        <w:br/>
        <w:t>йазғысын үйінде ерді, күзгісін йана қатла тоқуш қылмақ-</w:t>
        <w:br/>
        <w:t>ға? уилайат Таңкут қа атланды. Ол уилайат ның пад-</w:t>
        <w:br/>
        <w:t>шаһы Шидурғу! атлығ ерді. Қызын муңа берді.</w:t>
        <w:br/>
        <w:t>Қойын йыл, йа ни қой йылы болғай, алты йүз йетіде</w:t>
        <w:br/>
        <w:t>Уа ақиб шабан айында. Чиңгиз хан йаз уақтда бамаузи”</w:t>
        <w:br/>
        <w:t>Келуран да ерді. Қарлуқ ның (падшаһы| Арслан хан,</w:t>
        <w:br/>
        <w:t>уйгур ның |падшаһы| Иди Қут-- екісі ол йерде Чиңгиз</w:t>
        <w:br/>
        <w:t>хан ға куллуқға келділер. Олжамыш қылды лар. Қаум</w:t>
        <w:br/>
        <w:t>қонқырат ерді, Токучар нойан ны екі мың атлығ білән</w:t>
        <w:br/>
        <w:t>қарауыл қойды. Күзгүсін ләшкәрі білән хытай ға барды,</w:t>
        <w:br/>
        <w:t>Уа көб шаһар лар ны алды. )</w:t>
        <w:br/>
        <w:t>Бечін йылы” болғай алты йүз секізде Уа ақи рамазан</w:t>
        <w:br/>
        <w:t>айында. Чиңгиз хан бу йылларда әр бір оғлыға ләшкәр</w:t>
        <w:br/>
        <w:t>бөлүб берді. Өзі шаһар лар қабаб уилайатны хытайда</w:t>
        <w:br/>
        <w:t>маусум йүрүб Уилайат ларны бисйар алды.</w:t>
        <w:br/>
        <w:t>Тақақу йыл, йа/ни тауық йылы болғай, алты йүз</w:t>
        <w:br/>
        <w:t>тоқузда уа ақи” рамазан айында. Чиңгиз хан бу йыллар</w:t>
        <w:br/>
        <w:t>Бахдуд шаһар Жуңду уа Тахтге хытайға</w:t>
        <w:br/>
        <w:t>64. йетітіі. Падшаһ Алтан хан улуғлары білән</w:t>
        <w:br/>
        <w:t>кеңеш! қылды. Мунуң білән урушалық му йа йараша-</w:t>
        <w:br/>
        <w:t>лық му теб. Йарашмақлық ны охшатыб елчі Йіберді. Ел</w:t>
        <w:br/>
        <w:t>болалық” теб. Өз қызы Гүнжү хатун ны Чиңгиз ханға</w:t>
        <w:br/>
        <w:t>берді. Андағ ахуал етіб соң Алтан хан шаһар Намкиң-</w:t>
        <w:br/>
        <w:t>ге барды. Хытай ның күн туғуш сари болур Қара Му-</w:t>
        <w:br/>
        <w:t>рен ның йақасы білән кетті. Чиңгиз хан ләшкәрі шаһар</w:t>
        <w:br/>
        <w:t>Жундуні алды лар. Мал уа хазинасы анда Алтан хан</w:t>
        <w:br/>
        <w:t>63. "беки нің ағасының-- ?йылларда “қылмаға “Шидур “тоқуш-</w:t>
        <w:br/>
        <w:t>маға йа ни йүзіне-|- болғай -</w:t>
        <w:br/>
        <w:t>64. "кеңәч “болайық ?сычқан йылы -- “йана</w:t>
        <w:br/>
        <w:t>166</w:t>
        <w:br/>
        <w:t>йіберді. Хытай уалайаты дан анча уалайатлар бақын-</w:t>
        <w:br/>
        <w:t>дырыб ерді. Барчасын Муқалы гөйәңгә берді ма ни</w:t>
        <w:br/>
        <w:t>«гөйәң» лафз хытай |тілі білән| «улуғ бек» темек болур</w:t>
      </w:r>
    </w:p>
    <w:p>
      <w:r>
        <w:t>һәм Улуғ падша темек" Уа Жочи ны уилайат қырқыз</w:t>
        <w:br/>
        <w:t>Іға|5 йіберді. МУилайат Қырқыз йағы болуб ерді йана</w:t>
        <w:br/>
        <w:t>бақтурды.</w:t>
        <w:br/>
        <w:t>Тулы йыл, йа(ни қойан йылы болғай, алты йуз он беш</w:t>
        <w:br/>
        <w:t>де. Чиңгиз хан бу йыл лар да өз ордасында келі,</w:t>
        <w:br/>
        <w:t>улуғ жамибат айт|т|ы</w:t>
        <w:br/>
        <w:t>66. улуғ курылтай қылды, Йа ни улуғ кеңеш! қылды.</w:t>
        <w:br/>
        <w:t>Ләшкәр йарағын анықлаб уилайат Тажикке нийат қылыб</w:t>
        <w:br/>
        <w:t>атланды.</w:t>
        <w:br/>
        <w:t>Лу йыл! болғай алты йүз он алтыда уа ақибзул ахир</w:t>
        <w:br/>
        <w:t>айында. Чиңгиз хан бу йыллар да Уилайат Тажик де</w:t>
        <w:br/>
        <w:t>ерді. Ердіш суыны йайламыш қылды. "Та атын, улағын се-</w:t>
        <w:br/>
        <w:t>мүртті.? Күзгүсін ол йердін тебрәді. Ол уилайат лар ның</w:t>
        <w:br/>
        <w:t>қырағында шаһар лар бар ерді. Йолда бары сын ала-ала</w:t>
        <w:br/>
        <w:t>келді. Тамам Отрарға келді. Жочи, Чағатай!-- буларны</w:t>
        <w:br/>
        <w:t>ол йердін Түркстан хадиндегі? шаһар лар ны алыб келе</w:t>
        <w:br/>
        <w:t>кет(т)і. Өзі Толуй білән біргә Бухараға барды.</w:t>
        <w:br/>
        <w:t>Муғай йыл алты йүз он йетіде уа ақи? |зул ахир</w:t>
        <w:br/>
        <w:t>айында). Чиңгиз хан бу йыллар Бухараға келіб алды”</w:t>
        <w:br/>
        <w:t>һәм ошбу йыл оқ аның тегрәсіндәгі шаһар лар ны алды.</w:t>
        <w:br/>
        <w:t>Уа Самаркандны алды. Оғлан лары Отрар ны алыб, ата-</w:t>
        <w:br/>
        <w:t>сы алдыға келді лер. Уа Жочи Йаңы кент, Барчын</w:t>
        <w:br/>
        <w:t>кент -- анларны алыб келді. Уа Жебе нойан, Уа Сүбүдай</w:t>
        <w:br/>
        <w:t>баһадур ны султан Мухаммад Хоразмшаһ” Іның| арты-</w:t>
        <w:br/>
        <w:t>дын қудыра Йіберді, та Хорасан, уа ирақ қа йеткүнче. Уа</w:t>
        <w:br/>
        <w:t>Жочи, Уа Чағатай, Уа Угетай булар ны Хорезмға Йібер-</w:t>
        <w:br/>
        <w:t>ді. Тақы өзі Термезд ке барды. Жайхун дын кечті. Толуй</w:t>
        <w:br/>
        <w:t>хан ны ләшкәр алдында Уилайат?” ала-ала йіберді. Та</w:t>
        <w:br/>
        <w:t>Хорасан ға дегәч алды. Ол қышқысын аксар Уилайат лар</w:t>
        <w:br/>
        <w:t>ны бақтурды. Чиңгиз хан өзі Жайхундын кечіб Балхны</w:t>
        <w:br/>
        <w:t>66. !кеңәч ?йа”ни азд йыл-І- “семүртеді</w:t>
        <w:br/>
        <w:t>Зугетай-- “хадиндағы “ақи зул ахир-- "Хоразм шахның</w:t>
        <w:br/>
        <w:t>Зуилайатлар</w:t>
        <w:br/>
        <w:t>168</w:t>
        <w:br/>
        <w:t>50. бір Уилайат ның һәр бір қаум ның улуғы ның</w:t>
        <w:br/>
        <w:t>қызы ерді. Нечә анлар улуғлар қызы болса, бу беш хатун-</w:t>
        <w:br/>
        <w:t>дын оздурмады лар. Чиңгиз хан |ның| қаум найман!</w:t>
        <w:br/>
        <w:t>Ідыні бір қумасы бар ерді. Андын бір оғул туғды. Кізчі-</w:t>
        <w:br/>
        <w:t>гінде уофат табды. Аты .Жоржуқай атлығ ерді. Анасы</w:t>
        <w:br/>
        <w:t>ның аты ма лум ермәс. Уа тақы Чиңгиз хан ның қаум</w:t>
        <w:br/>
        <w:t>татар дын бір қумасы бар ерді, аты ма лум ермәс ерді.</w:t>
        <w:br/>
        <w:t>Андын бір оғул туғды Оржаған атлығ. Кічігінде” Уофат</w:t>
        <w:br/>
        <w:t>табды. Чиңгиз хан ның оғлан лары ның атлары булар</w:t>
        <w:br/>
        <w:t>турур: Жочи, Чағатай, Үгедай, Толуй, Күлкән, аның оғлы</w:t>
        <w:br/>
        <w:t>Қужа турур, аның оғлы Орду турур. Бу оғлан лары әр</w:t>
        <w:br/>
        <w:t>бірі бір уилайат да падшаһ болдылар. ЖЖауур, Жорчы-</w:t>
        <w:br/>
        <w:t>тай, Оржақан, Бу үч оғлы йашда уофат табты лар. Булар-</w:t>
        <w:br/>
        <w:t>дың фарзанд болмады. Чиңгиз хан ның қызлары ның ат-</w:t>
        <w:br/>
        <w:t>лары булар турур. Фужин (беги), қаум, икрас Нәкүн</w:t>
        <w:br/>
        <w:t>оғлы. Бугу гүргенге берді. Чечигән, ойрат ның падшаһы</w:t>
        <w:br/>
        <w:t>Қутуқа бекинің оғлы Туралчы гүргенге берді. Алақай</w:t>
        <w:br/>
        <w:t>беги, аны Өңгүт нің падшаһы Чингой гүрген нің оғлыға</w:t>
        <w:br/>
        <w:t>берді. Томалун, аны қоңқырат ның падшаһы Иәгүрген</w:t>
        <w:br/>
        <w:t>гүрген атлығ, аңа берді. Алталун, қаум олқунут Тажу</w:t>
      </w:r>
    </w:p>
    <w:p>
      <w:r>
        <w:t>гүрген Інің| оғлы Жауур сеченге берді. Ил Алти, бу қыз</w:t>
        <w:br/>
        <w:t>қума дын болған ерді. Ол уақт да уйгур ның падшаһы</w:t>
        <w:br/>
        <w:t>Иди Кут ел болуб Чиңгиз</w:t>
        <w:br/>
        <w:t>51. хан ға қуллуқға келді. Чиңгиз хан аны бешінчі</w:t>
        <w:br/>
        <w:t>оғлум болғыл теб айды. Аңа бу қызны атады. Ол заман!</w:t>
        <w:br/>
        <w:t>Иди Кут ның хатуны бар ерді. Бу қыз расыда болмай-</w:t>
        <w:br/>
        <w:t>дур ерді. Соң заманда Үгетай хан Иди Қутға” бу қызны</w:t>
        <w:br/>
        <w:t>берді.</w:t>
        <w:br/>
        <w:t>Тарих Чиңгиз хандын бурун аууал йад қылынды. Нух</w:t>
        <w:br/>
        <w:t>Залиа-ас-салам дын берү ол заман дын соң атрак балам</w:t>
        <w:br/>
        <w:t>китиб сыз қаум да тарих йоқ ерді. Та Оғуз заманында</w:t>
        <w:br/>
        <w:t>тарих бар ерді. Һәр китаблар да байан қылурлар. Ан-</w:t>
        <w:br/>
        <w:t>дын соң қытай ның Алтан хан тарихы бар ерді.? Уа тақы</w:t>
        <w:br/>
        <w:t>моғол ның тарихы йоқ ерді. Уа тақы султан Сабид Ғаран</w:t>
        <w:br/>
        <w:t>50. !"наймандын “йашқанасында</w:t>
        <w:br/>
        <w:t>51. "заманда “Қутқа һәр... ерді -- "Чиңгиз... калды --</w:t>
        <w:br/>
        <w:t>157</w:t>
        <w:br/>
        <w:t>хан ның тарихы да мүжмала Нух балиа ас-салам дын</w:t>
        <w:br/>
        <w:t>берұ та ибтида ижратке дегәч беш мың йыл кечті. Уа</w:t>
        <w:br/>
        <w:t>тақы ол моғол дарлакин теб айтурлар. Оғуз заманында</w:t>
        <w:br/>
        <w:t>болған қаум халқ лар турур, та бу заманда һәм ат лары</w:t>
        <w:br/>
        <w:t>машһур турур. Уа тақы бижратдын соң аууал ибтида</w:t>
        <w:br/>
        <w:t>тарих ның беш йуз қырқ тоқузда тоңуз йылы зул қаба</w:t>
        <w:br/>
        <w:t>айында Чиңгиз хан андын туғды. Уа тақы тарих ның</w:t>
        <w:br/>
        <w:t>беш йүз алтмыш екі сінде атасы Йесуге баһадур уофат</w:t>
        <w:br/>
        <w:t>табды. Чиңгиз хан он үч йашар ерді. Й суге ба адур дын</w:t>
        <w:br/>
        <w:t>он үч йашында қалды.! Чиңгиз хан тоңуз йылы да туғ-</w:t>
        <w:br/>
        <w:t>ы. Түркі че күн хисабындан йетміш екі йыл умр ке-</w:t>
        <w:br/>
        <w:t>чүрді. Уа тақы ай хисабыдан йетміш беш йыл умр</w:t>
        <w:br/>
        <w:t>кечүрді.</w:t>
        <w:br/>
        <w:t>52. Ай хисабыдан һәр отүз йылда бір йыл тағаут етер.</w:t>
        <w:br/>
        <w:t>Барча моғол,! түркі ғисабы білә? хисаб қылур.” Уа тақы</w:t>
        <w:br/>
        <w:t>Чиңгиз хан йыл ортасында туғды, йыл ортасында Уофат</w:t>
        <w:br/>
        <w:t>табды. Чиңгиз хан Йетміш екі йыл кечүрді. Тоңуз йылы</w:t>
        <w:br/>
        <w:t>зулқабда айында туғды, та ахир тоңуз йылы рамазан айы-</w:t>
        <w:br/>
        <w:t>ның он төртүнчі күн тарих ның алты йүз Йігірмі төр-</w:t>
        <w:br/>
        <w:t>түнде уофат табды. Таб%а Чиңгиз хан ның атасы Йесу-</w:t>
        <w:br/>
        <w:t>ге баһадур қаум моғол ічінде падшаһ ерді. Аға-інісі ана</w:t>
        <w:br/>
        <w:t>бағышлы хаил Уа хишм көб нөкер халқы бар ерді.</w:t>
        <w:br/>
        <w:t>Қайусын уруш білән күч қылыб өзіне мусаххар қылған</w:t>
        <w:br/>
        <w:t>ерді. Йесуге баһадур өлгендін соң барчасы тарқады.</w:t>
        <w:br/>
        <w:t>Қаум тайжиут қа майил қылды. Ол заманда Чиңгиз хан</w:t>
        <w:br/>
        <w:t>он үч йашар ерді. Тақы падшайһ лық ға тігмей дур ерді.</w:t>
        <w:br/>
        <w:t>Чиңгиз хан ның анасы қаум олкунут ерді. Аты Ауалун</w:t>
        <w:br/>
        <w:t>еке ату ИН» Бу оғлын төрбиу: қылды. Чиңгиз хан ның атасы</w:t>
        <w:br/>
        <w:t>ның бабзи некөрін мани” қылды. Ол заманда Чиңгиз хан</w:t>
        <w:br/>
        <w:t>ға ол йыл қаум тайжиут, өнгә аға уа інісі, қаум журйат</w:t>
        <w:br/>
        <w:t>Уа меркит, татар Уа ғайри һәм бірі сі бір аз захмат тигуре</w:t>
        <w:br/>
        <w:t>башлады. Уа бакрат қаум Чиңгиз хан ны ғафил тапыб,</w:t>
        <w:br/>
        <w:t>пәндә қыйды лар. Хақ табала андын халас лық берді Уа</w:t>
        <w:br/>
        <w:t>нечүк сабадат, даулат аңа йар болуб, хал кууат тапыб,</w:t>
        <w:br/>
        <w:t>52. "моғол -- “бірлән моғол4- “Күн хисабдың йетміш екі йыл</w:t>
      </w:r>
    </w:p>
    <w:p>
      <w:r>
        <w:t>умр кечүрді-І-</w:t>
        <w:br/>
        <w:t>158</w:t>
        <w:br/>
        <w:t>үстіне барғай лар. Анлардын жасус хабар берді. Булар</w:t>
        <w:br/>
        <w:t>һәм ләшкәр тартты. Чиңгиз хан андын қачты. Бачаныб</w:t>
        <w:br/>
        <w:t>Балжиунға барды. Ол йерде булақ лары кем ерді.” Бір</w:t>
        <w:br/>
        <w:t>нечә күн анда балчық лы су ічті лер. Андын” (соң) өзге?</w:t>
        <w:br/>
        <w:t>йерге барды лар. Ол йердін</w:t>
        <w:br/>
        <w:t>59. Оң хан ға уа Сәнгун ға, аның, улуғ ларыдын елчі</w:t>
        <w:br/>
        <w:t>йіберді. Бурунғы уақт да бір біріне йахшы лық қылыш</w:t>
        <w:br/>
        <w:t>ғанны офкә сөзін айтыб Йіберді йарашалы теб. Анлар</w:t>
        <w:br/>
        <w:t>йараш мады лар. Оң хан ның бабзи улуғ лары өзгә йанға</w:t>
        <w:br/>
        <w:t>көқүл етіб йаман кеңәш қылды лар. Андынң жүда болды</w:t>
        <w:br/>
        <w:t>лар. Анлар ның ба зи сы Чингиз хан ға келіб қошулды.</w:t>
        <w:br/>
        <w:t>Ол уақт да Чиңгиз хан ның інісі Жочи Қасар Чингиз</w:t>
        <w:br/>
        <w:t>хан дын жүда ерді. Аның үйін, тірлігін, малын Оң хан</w:t>
        <w:br/>
        <w:t>чапыб алды. Андын үч уа йалаңач Чиңгиз хан ға келді.</w:t>
        <w:br/>
        <w:t>Андын соң Жочи Қасар өз тілідін Оң ханға елчі Йіберді.</w:t>
        <w:br/>
        <w:t>Мен ағам ға қошулдым. Андын һеч йаманлық тапмадым,</w:t>
        <w:br/>
        <w:t>әгәр атам хан менің үйүмні йана меңә берсе ерді. Аның!</w:t>
        <w:br/>
        <w:t>Ібілән| ел болур ердім. Мунуңдек сөз білән Оң хан ны</w:t>
        <w:br/>
        <w:t>ғафил қылды лар. Екі сі ләшкәр тартыб Оң хан ны</w:t>
        <w:br/>
        <w:t>басты. Ол қышы? бамаузи% Қаһара Табан атлығ йер</w:t>
        <w:br/>
        <w:t>турур. Анда қышлады, үйіне түшті. Андын ілгері қаум</w:t>
        <w:br/>
        <w:t>тайжиут ны Уа тақы өңгә қаум моғолны фатқ, қылыб,</w:t>
        <w:br/>
        <w:t>өз тахтына фарман қылыб келтүрүб ерді. Уа тақы</w:t>
        <w:br/>
        <w:t>моғол улуғлары өз аға уа іні сі уа ғайри һәм Оң хан</w:t>
        <w:br/>
        <w:t>білән біргә ерді. Анлар ны мусаххар қылыб, өзіне кө-</w:t>
        <w:br/>
        <w:t>чүрді. Бу уақт да анларның падшаһы Оң хан ерді. Оң хан</w:t>
        <w:br/>
        <w:t>ның падшаһ лығы қадим дын берү кезчіб ерді. Чингиз хан</w:t>
        <w:br/>
        <w:t>ол йерде Оң</w:t>
        <w:br/>
        <w:t>60. хан ны өлтүрді. Тахт уа мамлакатын Уа ләшкә-</w:t>
        <w:br/>
        <w:t>рін өзіне бақтурды. Ол йыл атын Чиңгизи атады лар,</w:t>
        <w:br/>
        <w:t>уа мабни Чингизи ол турур, йабни «Гөөр хан» темәк лік</w:t>
        <w:br/>
        <w:t>болур, йабыи қой мубаззам улуғ падша темек болур.</w:t>
        <w:br/>
        <w:t>Ол мамлакат ның адаты ол ерді, улуғ падшаһ ны Гөөр</w:t>
        <w:br/>
        <w:t>хан теб айтурлар. Бір уақтда қаум моғол нирундын уа</w:t>
        <w:br/>
        <w:t>Әтурур “соң “өңгә</w:t>
        <w:br/>
        <w:t>59. "білән-- “қыш</w:t>
        <w:br/>
        <w:t>р 163</w:t>
        <w:br/>
        <w:t>егәрі білән біргә йықылды. Егәрін аты бағрына алды.</w:t>
        <w:br/>
        <w:t>Өзіні тутты лар. Ол қышқысын Көксау Буйруқ хан ның</w:t>
        <w:br/>
        <w:t>йарауылы ерді. Анлар андын, булар бу йақтын намаз</w:t>
        <w:br/>
        <w:t>бамда дын тоқуш қылды лар. Уа кечке дегәч Оң хан өз</w:t>
        <w:br/>
        <w:t>Йуртында</w:t>
        <w:br/>
        <w:t>56. от йақыб, өзі қачты. Чингиз хан дын Оң хан жуда</w:t>
        <w:br/>
        <w:t>болды. Көксау пырақ білән Буйруқ хан Оң хан ның соңы-</w:t>
        <w:br/>
        <w:t>на түшті Уа бази ләшкәрін түшүрді, ғарт қылды. Оң</w:t>
      </w:r>
    </w:p>
    <w:p>
      <w:r>
        <w:t>хан йана қатла Чиңгиз хан дын мадад тіледі. Чиңгиз</w:t>
        <w:br/>
        <w:t>хан (мадад үчүн) төрт улуғ бегін мадад үчүн йібәрді.</w:t>
        <w:br/>
        <w:t>Тамдид қылған ләшкәр білән Йібәрді. Анлар барыб Буй-</w:t>
        <w:br/>
        <w:t>руқ хан ны басты лар. Һәр не анлардын алыб ерді йана</w:t>
        <w:br/>
        <w:t>қайта қолға түшүрді. Алыб Оң хан ның жамабаты ға</w:t>
        <w:br/>
        <w:t>берді. Бечін йыл, йабни бузина йылы беш йүз тоқсан</w:t>
        <w:br/>
        <w:t>алтыда уа ақи% раби4 алахир айында Чиңгиз хан бу</w:t>
        <w:br/>
        <w:t>йыл йазғы сын Сары қаһарда Оң хан білән кеңәч қыл-</w:t>
        <w:br/>
        <w:t>ды лар: Уруш йарағын қылыб тайжут қа анлар білән</w:t>
        <w:br/>
        <w:t>өнгә қаумлар һәм біргә ерді. Анлар үстүне атланды,</w:t>
        <w:br/>
        <w:t>анларны басты. Анлар ның көб уруқ башлық ларын</w:t>
        <w:br/>
        <w:t>қаумы білән таби 6 етіб, ел қылыб алыб келді. Андын</w:t>
        <w:br/>
        <w:t>соң қаум қатақин, салжиут, дурбан, татар Уа ғайри һәм</w:t>
        <w:br/>
        <w:t>жами болды лар. Чиңгиз хан білән Оң хан ға қасд еткей</w:t>
        <w:br/>
        <w:t>лер. Анлар ның халыдан жасус булар ға хабар берді.</w:t>
        <w:br/>
        <w:t>Накаһ екі сі атфақ етіб ол жамабатның үстүне барыб,</w:t>
        <w:br/>
        <w:t>анлар ны басты, анлар ны сындурды. Уа ба зи ел улуғ</w:t>
        <w:br/>
        <w:t>лары Оң хан ның хақында йаман кеңәч қылыб ерді. Ан-</w:t>
        <w:br/>
        <w:t>лар ны йаман қылды. Уа Чиңгиз хан ол қыш: Оң хан дын</w:t>
        <w:br/>
        <w:t>57. жуда ерді. Уа бабзи қаум тайжут, Уа татар, Уа</w:t>
        <w:br/>
        <w:t>ғайри һәм Йана жами болуб Талан Науркас да уруш</w:t>
        <w:br/>
        <w:t>қылды. Уа анларны йана қачурды, Уа йана малын, тір»</w:t>
        <w:br/>
        <w:t>лігін ғарат қылыб олда қылды. Тақиқу йыл, йабни тауық!</w:t>
        <w:br/>
        <w:t>йылы болғай беш йүз тоқсан йетіде уа ақи” жумада</w:t>
        <w:br/>
        <w:t>алаууал айында Чиңгиз хан бу йылларда Уақиф болды.</w:t>
        <w:br/>
        <w:t>Қаум икирас, Уа курлас, Уа дурбан, Уа татар, уа қата-</w:t>
        <w:br/>
        <w:t>қин, Уа салжиут булар Кем суы бойында йығын қылды</w:t>
        <w:br/>
        <w:t>ТЫ "Тауық --</w:t>
        <w:br/>
        <w:t>9-22 161</w:t>
        <w:br/>
        <w:t>тез заманда тайжиут қаумы білән тоқуш қылды.</w:t>
        <w:br/>
        <w:t>53. Аңларға үстүн болуб, бакрат қаумыны түбтүз!</w:t>
        <w:br/>
        <w:t>|қылды|, йебни йоқалди. Уа ба?зи қаум нарун лар, татар,</w:t>
        <w:br/>
        <w:t>меркит -- барчасын бақтуруб, ләшкәрі артуқ болуб, кут</w:t>
        <w:br/>
        <w:t>хал табды. Та бу мадат ахрында Йігірмі йеті йылда</w:t>
        <w:br/>
        <w:t>майлум қойхал тамам болуб турур. Барча аның ахуалы</w:t>
        <w:br/>
        <w:t>андын соң аның хали қой болды. Мафсил қайу тілде</w:t>
        <w:br/>
        <w:t>мазлум болды, Уа анча ахуал Уа хикайат ол йыллар</w:t>
        <w:br/>
        <w:t>ішінде мафсил ма лум турур. Уа ол екі қисм турур: бірі сі</w:t>
        <w:br/>
        <w:t>бу йыл лар дын ілгәргі аты Чиңгиз өз йерінде ерді.</w:t>
        <w:br/>
        <w:t>ІЕкінчісі| андын соңғы йыл ларда барчасын таби” етіб</w:t>
        <w:br/>
        <w:t>мусаххар қылды." Таба анчада бурун маблум аты Чиң-</w:t>
        <w:br/>
        <w:t>тиз өз йерінде ерді. Он бір йыл ибтида бу мадад да он</w:t>
        <w:br/>
        <w:t>бір йыл. Толы йыл, йа ни қойан йылы һижрадын</w:t>
        <w:br/>
        <w:t>соң беш Йүз тоқсан бірде раби алаууал айында, ахри</w:t>
        <w:br/>
        <w:t>һукәр йыл, йа ни сығыр йылы алты Йүзде бірдә уа ақи</w:t>
        <w:br/>
        <w:t>жумада, алахир айында мунуң дек тафсил қылынды.</w:t>
        <w:br/>
        <w:t>Толы Йыл, йа”ни қойан йылы болғай, беш йүз тоқсан бір</w:t>
        <w:br/>
        <w:t>де ақи! раби? алаууал айында Чиңгиз хан бу йылда</w:t>
        <w:br/>
        <w:t>қырқ бір йашар ерді. Керайт ның падшаһы Оң хан ның</w:t>
        <w:br/>
        <w:t>ағасы Жамукабу, уруш болды. Уа қаум қоңқайит, ке-</w:t>
        <w:br/>
        <w:t>рант білән жами" болды. Уа бір хилаф Оң хан білән бір</w:t>
        <w:br/>
        <w:t>болуб фитнә лар қәйуілурдыс; Кеңәшіб йурт йуртунда</w:t>
        <w:br/>
        <w:t>өлтүрүб ордаларында“ иаш”уа “ишарат ға машғул болды</w:t>
        <w:br/>
        <w:t>лар. Лу йылы беш йүз</w:t>
        <w:br/>
        <w:t>54. тоқсан екіде уа ақи” раби” ал аууал айында ерді.</w:t>
      </w:r>
    </w:p>
    <w:p>
      <w:r>
        <w:t>Чиңгиз хан, бу йыллар да хал ічіндін барча халда қууат</w:t>
        <w:br/>
        <w:t>тапды. Қууат тапыб йеріне тігді. Керайт падшаһы Оң</w:t>
        <w:br/>
        <w:t>хан улуғ падшаһ ерді, (падша ерді) уа ма“табар ерді.</w:t>
        <w:br/>
        <w:t>Анлар өз аға-іні сін өлтүрүб, бір бірін қууышуб ерді.</w:t>
        <w:br/>
        <w:t>Оң хан бір ағасын қууыб йіберді. Аның аты Иркә Қара</w:t>
        <w:br/>
        <w:t>атлығ ерді. Ол найман ның падшаһы Инанч хан ға</w:t>
        <w:br/>
        <w:t>барыб сығынды. Инанч хан! һәм аңа ләшкәр мадад беріб</w:t>
        <w:br/>
        <w:t>Оң ханы ны қуды.“ 2 Мамлакатын алыб Иркә Караға бер-</w:t>
        <w:br/>
        <w:t>53. қылды - "етті іотуз үч йыл--</w:t>
        <w:br/>
        <w:t>54, “ға... хан-- "қудурды</w:t>
        <w:br/>
        <w:t>189:</w:t>
        <w:br/>
        <w:t>ның көб ерді. Барчасын кетүрді лер. Ол уилайат да көб</w:t>
        <w:br/>
        <w:t>улуғлары ел болды.</w:t>
        <w:br/>
        <w:t>Біз йыл, йа ни ит йылы болғай алты йүз онда уа</w:t>
        <w:br/>
        <w:t>ақи” шаууал айында. Чиңгиз хан бу йыллар һәм ол уила-</w:t>
        <w:br/>
        <w:t>йат Хытайда ирді. Оғлан ларын, улуғ ларын ол уалайат</w:t>
        <w:br/>
        <w:t>тегрәсіндегі халқны бақтурурға машғул болды.</w:t>
        <w:br/>
        <w:t>Қақа йыл, йабни тоңуз йыли болғай, алты йүз он</w:t>
        <w:br/>
        <w:t>бірде: уа ақиб шаууал айында. Чиңгиз хан бу йыллар да</w:t>
        <w:br/>
        <w:t>һәм УилАайат Хытайда ерді. Уа Самуқа баһадур 1 ны ләш-</w:t>
        <w:br/>
        <w:t>кәр білән ба:зи Уилайат ларны алғалы Йіберді. Уа Толун</w:t>
        <w:br/>
        <w:t>черби іні! Чаған Балғасун таба Йіберді. Ол уақтда көб</w:t>
        <w:br/>
        <w:t>уалайат ларны алды.</w:t>
        <w:br/>
        <w:t>Құлқана йыл, йа ни сычқан йылы |болғай|. Чиңгиз</w:t>
        <w:br/>
        <w:t>хан бу йыллар жалайыр Муқалы гөйәңні сол қолы білән</w:t>
        <w:br/>
        <w:t>йіберді. Аууал ол шаһарлар ны алыб ерді, йана йағы бол-</w:t>
        <w:br/>
        <w:t>ды лар. Аны йана” тағы бақтурды. Һөкәр йыл, йабни</w:t>
        <w:br/>
        <w:t>сығыр йылы болғай, алты йүз он үчде уа ақи зулқабда</w:t>
        <w:br/>
        <w:t>Гайында!|. Чиңгиз хан бу йыллар</w:t>
        <w:br/>
        <w:t>65, Хытай уилайаты дын аслы өз йуртына тебрәді.</w:t>
        <w:br/>
        <w:t>Уа Сүбүдай баһадурны уруш қылмақға! қаум меркитке</w:t>
        <w:br/>
        <w:t>Йіберді. Ол ләшкәр нің арабасын темір дін йасатты,</w:t>
        <w:br/>
        <w:t>йа ни темір қаудалақта йолда, тағлы ташлы Йерде араба</w:t>
        <w:br/>
        <w:t>сынмағай теб. Екі мың кіші бірлә Токучар баһадурны</w:t>
        <w:br/>
        <w:t>боқраул қылды, һәм анлар білән біргә Йіберді. Анлар</w:t>
        <w:br/>
        <w:t>барды лар. Қуду Тоқта беки нің ағасы ерді. Меркит</w:t>
        <w:br/>
        <w:t>ләшкәрі білән ерді. Аны булар көтерді лер. Тамамы сын,</w:t>
        <w:br/>
        <w:t>уа Бурағул нойан, уа Дурбай нойан -- екісін Йіберді</w:t>
        <w:br/>
        <w:t>қаум туматқа. Аууал ел болып ерді. Сон йана Йағы</w:t>
        <w:br/>
        <w:t>болмыш, анлар ны барыб басты лар. Уа Бурағул нойан</w:t>
        <w:br/>
        <w:t>ол урушда өлді. Чиңгиз хан аның қалған ақлығына үкүш</w:t>
        <w:br/>
        <w:t>суһурғал? лар қылды, қалғанын йарылқады.</w:t>
        <w:br/>
        <w:t>Барыс йыл алты йүз он төрт де Уа ақиб зулқабда</w:t>
        <w:br/>
        <w:t>(айында!|. Чиңгиз хан бу йыллар Муқалы гөйәң ні тама-</w:t>
        <w:br/>
        <w:t>мы сол төшікері білән уа ба зи хытай ләшкәрі ел болуб</w:t>
        <w:br/>
        <w:t>келді лер.? Мунча ләшкәр білән Хытай Уалайаты ға</w:t>
        <w:br/>
        <w:t>68. "қылмаға “суйурғал лар ?келіб ерді "болур-- “Қырқызға</w:t>
        <w:br/>
        <w:t>167</w:t>
      </w:r>
    </w:p>
    <w:p>
      <w:r>
        <w:t>алды. Андын соң Талиқин ға келді.</w:t>
        <w:br/>
        <w:t>67. Мәрин йыл, РЕІІ! йылқы йылы болғай, алты йүз</w:t>
        <w:br/>
        <w:t>он токузда Уа ақибмихрам айында. Чиңггиз хан йазғысын</w:t>
        <w:br/>
        <w:t>бу йыл Талиқан уилайат ға машғул болды. Уа Толуй</w:t>
        <w:br/>
        <w:t>хан тамам шаһар лар, Уилайа лар Хорасан хадинда</w:t>
        <w:br/>
        <w:t>Ғин тамамысын алды. Уа Чиңгиз хан елчі йіберді. Күн</w:t>
        <w:br/>
        <w:t>ысығ қарам болды. Қайт сын теб, андын қай |т|ты. Йол-</w:t>
        <w:br/>
        <w:t>да һәр не Уилайат бар ерді. Барча сын ғарат қыла келді</w:t>
        <w:br/>
        <w:t>лер. Уа тақы шаһар һератны алды уа қатл ғарат қылды.</w:t>
        <w:br/>
        <w:t>Бу уақт да Чингиз хан қала Талиқан ны харб қылды.</w:t>
        <w:br/>
        <w:t>Ол йерде Толуй хизмәті (ге) келді. Уа Чағатай, Үгетай</w:t>
        <w:br/>
        <w:t>анлар һәм келді лер. Жочи уғруқына қайтыб кетіб турур</w:t>
        <w:br/>
        <w:t>ерді. Уа һәм ол йыл хабар келді. Султан Жалал ад-дин</w:t>
        <w:br/>
        <w:t>Ғазнин да Синд дариасында Қутуқу нойан бірлә! уруш</w:t>
        <w:br/>
        <w:t>қылыб Кутуку ны басыб турур теб. Чингиз хан ешіткеч</w:t>
        <w:br/>
        <w:t>фи ал хал атланды. Тебрәді. Султан Жалал ад-дин Синд</w:t>
        <w:br/>
        <w:t>дарйасындын кечіб қачыб кетті. Артыдан Бала нойан</w:t>
        <w:br/>
        <w:t>ны кудыра йіберді.</w:t>
        <w:br/>
        <w:t>Қойын йыл, йа ни қой йылы болғай, алты йүз йігір-</w:t>
        <w:br/>
        <w:t>міде уа ақибмухаррам айында. Чиңгиз хан баһар бу йыл</w:t>
        <w:br/>
        <w:t>Синд суы бойында ерді. Үгетай хан ны Ғазнин ға йЙібер-</w:t>
        <w:br/>
        <w:t>ді, аны алды. Бисйар қатл ғарат қылды. Уа нечүк ауа</w:t>
        <w:br/>
        <w:t>ысығ ерді.? Аны келсүн теб хабар Йіберді. Андын қай-</w:t>
        <w:br/>
        <w:t>тыб келді. Қошларыға ата хизматыға. Ол йерде йазғы-</w:t>
        <w:br/>
        <w:t>сын йайлады. Сахарада та жалайыр Бала нойан ны ун-</w:t>
        <w:br/>
        <w:t>дустан уилайатыға</w:t>
        <w:br/>
        <w:t>68. йіберді. Ол йақтағы тамам Уилайат лар ны барыб</w:t>
        <w:br/>
        <w:t>алды. Бечин йыл! болғай, алты йүз йЙігірмі бірде, уа ақи</w:t>
        <w:br/>
        <w:t>мухаррам айында Чингиз хан бу йыл йазғысын қайт|т|ы.</w:t>
        <w:br/>
        <w:t>Ол уилайат дын өз ордусыға таба қадам қойды. Ол қыш</w:t>
        <w:br/>
        <w:t>йолда қышлады. Йазғысын йетті. 5</w:t>
        <w:br/>
        <w:t>Тақақу йыл, йа ни тауық йылы? (болғай!|, алты йүз</w:t>
        <w:br/>
        <w:t>Йігірмі екі де, уа ақи бсафар айында. Чиңгиз хан бу йыл</w:t>
        <w:br/>
        <w:t>йазғы сын өз ордуларыға келіб түшті. Йетінчі йыл ерді,</w:t>
        <w:br/>
        <w:t>Тажик Уилайаты ге атланғалы" йетінчі йылда “барчасын</w:t>
        <w:br/>
        <w:t>йетті “болғай-- “атланды ?йазғысын-Р</w:t>
        <w:br/>
        <w:t>169</w:t>
        <w:br/>
        <w:t>68. “йани бузина--</w:t>
        <w:br/>
        <w:t>кечүрүңүз. Менің сүңгәгімні турған сандуқны алыб, өз</w:t>
        <w:br/>
        <w:t>Уилайатыңыз ға йүз уруңуз. Йолда һәр кішіні йолуқея</w:t>
        <w:br/>
        <w:t>өлдүрүңүз, та хабар һәр тарафқа чықмасун теб бу Уаси-</w:t>
        <w:br/>
        <w:t>йатны қылды. Тоңуз йылы рамазан айы ның он тертүнчі</w:t>
        <w:br/>
        <w:t>күн тарих ның алты йүз Йігірмі төрт де өз</w:t>
        <w:br/>
        <w:t>70. ордусында келтүрді лер. Изһар уа ақибқылды лар.</w:t>
        <w:br/>
        <w:t>Аның төрт улуғ ордасы улуғ тафрит тутты лар. Өз йерін-</w:t>
        <w:br/>
        <w:t>де бурун уақтда жаһат қоруқ-и бузург табин буйуруб ерді.</w:t>
        <w:br/>
        <w:t>Ол йерде дафйн қылды лар.</w:t>
      </w:r>
    </w:p>
    <w:p>
      <w:r>
        <w:t>71. Зикр дигәр әмрә туман уа һазара ләшкәр лері</w:t>
        <w:br/>
        <w:t>Чиңгиз ханның. Анча бакул уа даст раст, уа даст чаб, йа</w:t>
        <w:br/>
        <w:t>ни оң қол, сол қол табаллуқ бар ерді. Өзідін соң төртүнчі</w:t>
        <w:br/>
        <w:t>оғлы Толуй ханға қалды.! Уа анча өнгін оғланлары уа</w:t>
        <w:br/>
        <w:t>ағалары, аға оғлан лары ға, аға сыға ел, ләшкәр бөлүб</w:t>
        <w:br/>
        <w:t>берді. Анлар махсус өтті, ма лум болды, ол табиблар йүз</w:t>
        <w:br/>
        <w:t>Йігірмі тоқуз мың нафар. Харб анча бакул уа барунқар</w:t>
        <w:br/>
        <w:t>уа жунғар, йа ни қалб уа часын табаллуқ бар ерді. Ол</w:t>
        <w:br/>
        <w:t>мирас йолы дын Толуйға тігді. Асл Толуйны йеке Нойан</w:t>
        <w:br/>
        <w:t>теб айтур ерді. Йүз де бір мың нафар. Табба. Қол уа ол</w:t>
        <w:br/>
        <w:t>һазара хасс Чиңгиз ханда ерді. Тамамы чағырлады. Төрт</w:t>
        <w:br/>
        <w:t>улуғ ордусында ерді, кім ол кім ерсә кім аңа та аллуқ</w:t>
        <w:br/>
        <w:t>бар ерді, Бір мың нафар. Ол заманда машһур, ма лум</w:t>
        <w:br/>
        <w:t>андағ ерді. Һазара-и хасс һәр нәчә көбрәк ерді. Та мың</w:t>
        <w:br/>
        <w:t>кіші кім ерсә дін артық ермәс ерді. Мың дын өксүк</w:t>
        <w:br/>
        <w:t>һәм ермәс ерді. Бу мың бегі Чиңгиз хан ның ордусын-</w:t>
        <w:br/>
        <w:t>да, йабни орда бек лігі ол кім ерсә ерді Чаған атлығ, шул</w:t>
        <w:br/>
        <w:t>қаум татар ерді. Таңқут Уилайат дын ерді. Он бір йашар</w:t>
        <w:br/>
        <w:t>ерді. Ол Чаған сығыр күтүб йүрүр ерді. Накаһ бір күн</w:t>
        <w:br/>
        <w:t>Чиңгиз хан муны йазыда көрді. Бір бөлек сығырны</w:t>
        <w:br/>
        <w:t>күтүб, башына от лар, сечек лер санчыб турур. Чиңгиз</w:t>
        <w:br/>
        <w:t>хан сурды: не үчүн башыңа нишана қылыб сын теб. Ол</w:t>
        <w:br/>
        <w:t>айды: мен сығыр лар ни</w:t>
        <w:br/>
        <w:t>72, күтер мін, сығырлар меңә табибтурур. Ол башым-</w:t>
        <w:br/>
        <w:t>дағы сығырларға нишана турур теді. Бу сөз Чиңгиз хан</w:t>
        <w:br/>
        <w:t>ға хуш келді, Аны ектуледі. Ахир бешінчі оғлум болғыл</w:t>
        <w:br/>
        <w:t>банк болды--</w:t>
        <w:br/>
        <w:t>171</w:t>
        <w:br/>
        <w:t>71. "қалды. Өнгә та</w:t>
        <w:br/>
        <w:t>(сын) бақтырыб келді. Уа тақы ол йыл оқ күзгүсін</w:t>
        <w:br/>
        <w:t>уилайат Таңғутға атланды. Бурун нечә қарат ел болуб</w:t>
        <w:br/>
        <w:t>ерді йана қайта йағы болды. Ол йыл қышқы сын барыб</w:t>
        <w:br/>
        <w:t>шаһар Даршакай атлығб улуғ мабзум шаһар турур. Аны</w:t>
        <w:br/>
        <w:t>алды. Аның падшаһы Шидурғу атлығ. Аның шаһары</w:t>
        <w:br/>
        <w:t>Тарқы атлығ турур, аны алды. Ноқай йыл, йа ни ит йылы</w:t>
        <w:br/>
        <w:t>болғай, алты йүз иігірмі төрт де уа ақи сафар айын да.</w:t>
        <w:br/>
        <w:t>Чиңгиз хан бу йыл йазғы сын бамаузи% Онкун Талан</w:t>
        <w:br/>
        <w:t>Қуқуқ деген йерде ерді. Накаһ ахл йауық келді. Өз халын</w:t>
        <w:br/>
        <w:t>біліб өз оғлан лары ны!-- Ұгетай Уа Толуй ны талаб</w:t>
        <w:br/>
        <w:t>қылды. Анлар білән біргә халуат да олтуруб анларға</w:t>
        <w:br/>
        <w:t>Уасийат қылды. Угетай хан ны уали ал аһад қылыб өз</w:t>
        <w:br/>
        <w:t>орныға мендін соң сен болғыл теді. Анлары ға уилайат</w:t>
        <w:br/>
        <w:t>лары ға” Уа үйіне, Уа улусыға” қайтарды!0. Йалғузун</w:t>
        <w:br/>
        <w:t>ләшкәрі білән уалайат БигИЙас таба барды. Ол йерге</w:t>
        <w:br/>
        <w:t>йет|тІі ерсә,</w:t>
        <w:br/>
        <w:t>69. уилайат Таңқут Уа Журжа падшаһы ге! елчі лер</w:t>
        <w:br/>
        <w:t>йіберді. Маруаридын мурасса қылған табллар жүмлә сін</w:t>
        <w:br/>
        <w:t>Чиңгиз хан ға (арза қылды. Андын соң Таңкут падшаһ</w:t>
        <w:br/>
        <w:t>ел болды. Йарашмаға тіледі, бір ай муһлат тіледі. Та</w:t>
        <w:br/>
        <w:t>бір ай беш кіші лер йараштурды. Андын соң чықыб</w:t>
        <w:br/>
        <w:t>келді. Чиңгиз хан! йүзінде хәста лық білгүрді.</w:t>
        <w:br/>
        <w:t>Қақай йыл, йа ни тоңуз йылы болғай, алты йүз иігір-</w:t>
        <w:br/>
        <w:t>мі беш де уа ақи &lt;сафар айында. Чиңгиз хан бу йыл</w:t>
      </w:r>
    </w:p>
    <w:p>
      <w:r>
        <w:t>імінде йетміш үч йашында ерді. Уилайат Таңқут да уо-</w:t>
        <w:br/>
        <w:t>фат табды. Мундын ілгері ол уақтда кім оғлан лары ға</w:t>
        <w:br/>
        <w:t>Уасйат қылды ерді. Анда айтыб ерді, кім мен өлсем, ол</w:t>
        <w:br/>
        <w:t>уақи” ны білгүртмеңіз, аһл Таңқутдын кезлеңіз, тағрит</w:t>
        <w:br/>
        <w:t>тутмаңыз, зарилиқ қылыб нуха қылмаңыз. Улуғ лар,</w:t>
        <w:br/>
        <w:t>Уа ләшкәр, халқы -- барчасы сабр қылсун лар. Аһл Тан-</w:t>
        <w:br/>
        <w:t>кут чықыб келсе лер, барчасын өлтүрүңүз, хабар уақиға</w:t>
        <w:br/>
        <w:t>һәр уилайатқа түшмесүн та улус сізнің білән УилАайа-</w:t>
        <w:br/>
        <w:t>тыңыз ге келмесін. Бимаужиб ол уақиғаны йашуруңуз,</w:t>
        <w:br/>
        <w:t>нечүк аһл Таңқут чықыб келсе, барча сын қылыч білән</w:t>
        <w:br/>
        <w:t>бтурур-- “оғлар лары “мүлк улус-- “уа улусы ға "өзі--</w:t>
        <w:br/>
        <w:t>69. "ханның</w:t>
        <w:br/>
        <w:t>170</w:t>
        <w:br/>
        <w:t>екі мың ерді лер. Мың ағалары аты ма лум ермәс. Түмен</w:t>
        <w:br/>
        <w:t>машһур турур ерді. Не аксар қадим дын берү шул қаум</w:t>
        <w:br/>
        <w:t>лар ерді. Мундақ қабдада турған аслы бір түмен ерді.</w:t>
        <w:br/>
        <w:t>Мыңар Балуқан қалча, қаум барулас ерді. Андағ</w:t>
        <w:br/>
        <w:t>77. айтурлар, кім дурбан халқы білән барин һәм бір</w:t>
        <w:br/>
        <w:t>біріне йақын ерді. Шулар бір біріне бір уруғ ерді. Асл</w:t>
        <w:br/>
        <w:t>лары бір турур. Әммә бір йерде бір уруғ болуб турур</w:t>
        <w:br/>
        <w:t>еді лер. Мыңар Тайчу гүрген, шул қаум олкунут ерді.</w:t>
        <w:br/>
        <w:t>Чингиз хан ның анасы ның ағасы ерді. Чингиз хан ның</w:t>
        <w:br/>
        <w:t>кіңік қызы Алтауқанны Сауыр сенен ге айтут|т| урды.</w:t>
        <w:br/>
        <w:t>Хиқайат (ы! аның өз йерінде келүр. Мыңар Мукур Қуран,</w:t>
        <w:br/>
        <w:t>шул қаум адаркин Терді|, шул қыйат уруғы қаум</w:t>
        <w:br/>
        <w:t>нирун ерді, уа сабаб ол кім терш сөзлүк ерді. Бу ма ни</w:t>
        <w:br/>
        <w:t>дын аңа ат та қылды Мукур Қуран теб, ғайат бийүк бой-</w:t>
        <w:br/>
        <w:t>луғ ерді. Бүкүрі оғлы ның оғлы ерді. Мыңар Йесүн Т уа</w:t>
        <w:br/>
        <w:t>Тарақай, шул қаум орйаңқыт, інісі Йесу Буқа тайшы,</w:t>
        <w:br/>
        <w:t>кім курчы ерді. Чиңгиз ханда курчы лар мың бегі ерді.</w:t>
        <w:br/>
        <w:t>Ата руғы Буқаның Кәһи курчы. Курчы лық йолында</w:t>
        <w:br/>
        <w:t>мулазим Уа батар бат мабтабар болды. Бу Уилайатқа кел-</w:t>
        <w:br/>
        <w:t>ді. Мыңар Қадан Кәтаул, шул қаум сунит. Кетулан ның</w:t>
        <w:br/>
        <w:t>бір мыңы ны ол билүр ерді. Мыңар Муңлик ичиге, інул</w:t>
        <w:br/>
        <w:t>қаум қоңқырат. Көкчут Тәкрі нің атасы, Толун черби</w:t>
        <w:br/>
        <w:t>Інің атасы ерді. Чингиз хан ның анасы ның ері ерді. Хи-</w:t>
        <w:br/>
        <w:t>кайат аның асл тарихда машрух айтылур. Мыңар қаум</w:t>
        <w:br/>
        <w:t>Өнгүт, анлар төрт мың ерді. Анлар ның бегі Ай буқа ерді.</w:t>
        <w:br/>
        <w:t>Андын соң Алакут тегин уа Шаңгүй, шулар һәм қаум</w:t>
        <w:br/>
        <w:t>өнгүт ерді. Уа бу қаум раст</w:t>
        <w:br/>
        <w:t>78. көңлі білән |Чиңгиз ханға| ел болды. Мундақ</w:t>
        <w:br/>
        <w:t>қарар да муқаррар болды. Мыңар Көки нойан уа Мүкәту</w:t>
        <w:br/>
        <w:t>Қыйал. Қыйал оғлан лары уа қаум қыйат кім бу заманда</w:t>
        <w:br/>
        <w:t>Тоқта алында турур да көб қыйат тақы шуның нәслідін</w:t>
        <w:br/>
        <w:t>турур! болғай. Мыңар Сахих турур. Майсара йа ни?</w:t>
        <w:br/>
        <w:t>сол қол ны моғол жунқар теб айтур. Анлар ның башлығы</w:t>
        <w:br/>
        <w:t>жалайыр Муқал гөйәң ерді. Андын соң шул қаум барин</w:t>
        <w:br/>
        <w:t>Найа нойан болды. Алтмыш екі мың нафар. Мыңар Муқа</w:t>
        <w:br/>
        <w:t>78, ітурур - іләшкәри “қаму - “аны-|-</w:t>
        <w:br/>
        <w:t>175</w:t>
      </w:r>
    </w:p>
    <w:p>
      <w:r>
        <w:t>ләшкәр улуғы ерді лер., Шул даулат сіз лікден өзлері</w:t>
        <w:br/>
        <w:t>батин андишалар қылыб әнгә йақға көкүл берді лер.</w:t>
        <w:br/>
        <w:t>Күнақар болды лар, шул мартаба дын имаратдын түшті</w:t>
        <w:br/>
        <w:t>лер. Уа ликин маУжуд ерді лер. Уа бунуңдек сабабда</w:t>
        <w:br/>
        <w:t>зикр берілді. Мажму4 ләшкәр бу күн шул Амуйа дар-</w:t>
        <w:br/>
        <w:t>йасы йақасын дан та худуд Миср Уа Самға дегәч бар</w:t>
        <w:br/>
        <w:t>ерді. Тамами сын байху хасс Һулагу ханда болғай.</w:t>
        <w:br/>
        <w:t>96. Кім ерсә аның уруғы дын болса қайим мақамында</w:t>
        <w:br/>
        <w:t>ол тахт табаллуқ бар болғай. Уа бу заман анлар дын</w:t>
        <w:br/>
        <w:t>бәрісі падшаһ ислам халд улла султанада ерді лер. Ләш-</w:t>
        <w:br/>
        <w:t>кәрі кім бали худа хасса атасы Арғунда табаллуқ бар</w:t>
        <w:br/>
        <w:t>ерді. Шул улуғлар Абақа хан заманында болғай. Һәр</w:t>
        <w:br/>
        <w:t>бірі рабат ихтийары бірлә өз оғланларын, өз іні лерін</w:t>
        <w:br/>
        <w:t>нөкер лік біргә Байжус Арғун хан ға беріб ерді лер. Уа</w:t>
        <w:br/>
        <w:t>анча Абақа(н)! бу йолдын ичу беріб ерді. Уа анча һәм</w:t>
        <w:br/>
        <w:t>Абақа хан заманы да падшаһ ислам Ғаран хан йаш-</w:t>
        <w:br/>
        <w:t>қына ерді. Бахчуй” муңа берді. Уа та бу заманда һәр</w:t>
        <w:br/>
        <w:t>кім ерсә шул әмрә лер соң Фарз қылды лар. Іні лерін,</w:t>
        <w:br/>
        <w:t>өз аға ларын? падшаһ ислам Ғаран ханның” оғлы Ал-</w:t>
        <w:br/>
        <w:t>чуға берді лер. Уа анча бу заманда жаһат кәбтәулі уа</w:t>
        <w:br/>
        <w:t>мулазмат хасс шул туғма лар моғол кім бази гән лер</w:t>
        <w:br/>
        <w:t>дін шул атраф жанаб дын сатыб алыб келтүрүб ерді</w:t>
        <w:br/>
        <w:t>лер. Баби әмрә “кеңеч қылды лар. Шул нечә хисабқа</w:t>
        <w:br/>
        <w:t>келмеді лер. Шул өз мыңы дан жа ат кәбтәулі лік ке</w:t>
        <w:br/>
        <w:t>берді лер. Тамами Фбали худа інжу хасс падшаһ ислам</w:t>
        <w:br/>
        <w:t>халд мүлк де ерді лер. Ахуал моғол ләшкәр лері анча</w:t>
        <w:br/>
        <w:t>тағайат" уақт қа дегәч маблум болуб өтүб ерді лер,</w:t>
        <w:br/>
        <w:t>кім қаламда мундағ келді Уа бисйар болғай, кім соң</w:t>
        <w:br/>
        <w:t>өзүн мадат Уа кауф мундағ хасил болмады, соң нечүк</w:t>
        <w:br/>
        <w:t>малум қыла алғай” Аны алчақ лық білә қылғай.” Инша</w:t>
        <w:br/>
        <w:t>алла ал Сазиз. Хикайат Чиңгиз хан. Чиңгиз хан" оғлан-</w:t>
        <w:br/>
        <w:t>ларыға Уасийат</w:t>
        <w:br/>
        <w:t>97. қылды. Нечүк улуғлар дын йырақ болуб бір көше-</w:t>
        <w:br/>
        <w:t>де екі оғлы білән біргә олтуруб көб насихат лар! айды.</w:t>
        <w:br/>
        <w:t>96. "Абақа хан “Байхой Зоғлан ларын “ханға аның “тағайат-</w:t>
        <w:br/>
        <w:t>етті “алғайлар "қылғайлар “Чиңгиз хан--</w:t>
        <w:br/>
        <w:t>188</w:t>
        <w:br/>
        <w:t>тақы улуғлары -- мың беклері, атғақ білән Сойурқоқты</w:t>
        <w:br/>
        <w:t>беги хизматын да келіб, Меңгу хан ағасы дын ағырыб</w:t>
        <w:br/>
        <w:t>арз қылды: кім бу ләшкәр сулдус уа сунит бізге табаллуқ</w:t>
        <w:br/>
        <w:t>ерді лер, бу заман Үгетай хан өз оғлы Күтән ге беріб,</w:t>
        <w:br/>
        <w:t>Чиңгиз хан бахшиш қылған бізгә тігіб еді. Біз не-</w:t>
        <w:br/>
        <w:t>чүк андын кечелім, аның фарманың нечүк хилаф қыла-</w:t>
        <w:br/>
        <w:t>лым. Бу мани дын хазрат Үгетай ханға барз қылғум</w:t>
        <w:br/>
        <w:t>турур. Та буйурурсыз. Сойурқоқты беги жауаб айды: кім</w:t>
        <w:br/>
        <w:t>сізнің раст турур сөзүңүз, уа ликин шу ануабдын бізлер</w:t>
        <w:br/>
        <w:t>андын кім турурмыз, та бунуң дек әткізелім. Бз ден соң.</w:t>
        <w:br/>
        <w:t>Хан дур ол, Хаким лық һәр не чақлы сауаб білсе буйур-</w:t>
        <w:br/>
        <w:t>ғай. Уа нечүк (Сойурқоқты бегиі улуғ 4ақл білән андағ</w:t>
        <w:br/>
        <w:t>кифайат буйурды, тамами хазр әмрәб улуғлар тек турды</w:t>
        <w:br/>
        <w:t>лар. Бу майидын сабаб</w:t>
        <w:br/>
        <w:t>92. Күтән арасында Толуй хан ның оғлан лары дост-</w:t>
        <w:br/>
        <w:t>луқы тамам пайда болды. Ол Уақт да Үгетай хан ның</w:t>
        <w:br/>
        <w:t>уруғы душман лық білән Чиңгиз хандын Күтән өңгә</w:t>
        <w:br/>
        <w:t>йанға көңүл қылмады. Лачурм Меңгү хан соң Күтән ге</w:t>
      </w:r>
    </w:p>
    <w:p>
      <w:r>
        <w:t>ләшкәр лер бахшиш! |қылды|. Андын соң Күтән бір</w:t>
        <w:br/>
        <w:t>қарарда турды. Андағ шарх берілді. Андын соңра Қойлай</w:t>
        <w:br/>
        <w:t>хан (соң) андағ аның оғлан ларыға ләшкәр | берді. Анлар</w:t>
        <w:br/>
        <w:t>раст көңүл бірлә? мулазмат қылдылар. Уа бу заман</w:t>
        <w:br/>
        <w:t>аның уруғы Олжайту ханның хизматын да ерділер.</w:t>
        <w:br/>
        <w:t>Ма «һудбадат ләшкәр ін! өзлері билүрлер- Уа барча ужу-</w:t>
        <w:br/>
        <w:t>дын шараит білән тақдимға тигүрді лер, Уа тамами ләшкәр</w:t>
        <w:br/>
        <w:t>Йеке нойанда бар ерді, йабни Толуй ға табаллуқ ерді.</w:t>
        <w:br/>
        <w:t>Бу муддат да Қойлай хан ның хизматында ерділер.</w:t>
        <w:br/>
        <w:t>Меке нойан ның оғлы ерді хан Уақт да бу заман жүмләсі</w:t>
        <w:br/>
        <w:t>қуллуқ да Темүр хан да ерді. Ошбу нундағ ләшкәш лер</w:t>
        <w:br/>
        <w:t>Чиңгиз хан өз қарындаш лары, іні сі, ағасы, оғлан</w:t>
        <w:br/>
        <w:t>ларыға, бешінчі оғлан/ы| Күлкән, өз анасы Ауалун еке</w:t>
        <w:br/>
        <w:t>ге беріб ерді. Тамами сы бу күн ханда турур лар. Уа әгәр</w:t>
        <w:br/>
        <w:t>бабзи ләшкәр лер, кім бар ол уақт да кім булғаклық</w:t>
        <w:br/>
        <w:t>білән, сабаб білән заруратдын Түркстан хадинда Маур</w:t>
        <w:br/>
        <w:t>ан наһр да қалыб ерді лер. Шулар асул мыңары білән</w:t>
        <w:br/>
        <w:t>92. “бахшиш қылды-- “білән</w:t>
        <w:br/>
        <w:t>185</w:t>
        <w:br/>
        <w:t>йасады. Уа бу заманда аның оғлан лары хан ның кул-</w:t>
        <w:br/>
        <w:t>луғында бардур. Махтарам еді лер. Уа бір қарарда өз</w:t>
        <w:br/>
        <w:t>ләшкәрін билүр еді лер. Чиңгиз хан ның ол ләшкәрлері</w:t>
        <w:br/>
        <w:t>анча бақул, оң қол, сол қолда! бар ерді. Хасса өзіге</w:t>
        <w:br/>
        <w:t>таби” ерді. Чиңгиз хандын соң худай табала йуртын,</w:t>
        <w:br/>
        <w:t>аслы үйін, ләшкәрін Толуй хан ға қалды, аңа таби бол-</w:t>
        <w:br/>
        <w:t>ды. Бу мыңлар уа түменлер маблум болды. Машрух</w:t>
        <w:br/>
        <w:t>мафсил бітілді Уа анча Ғали худа аңа оғланлары ға, өз</w:t>
        <w:br/>
        <w:t>ағаларыға ләшкәр бөлүб берді. Бу заман башладым уа</w:t>
        <w:br/>
        <w:t>тақы харф екінчі машрух уа мафсил білмек лік қылды-</w:t>
        <w:br/>
        <w:t>мыз. Инша алла табала ал Фазиз. Анча Игә нойандын</w:t>
        <w:br/>
        <w:t>башқа өз оғланларыға, ағасы" |оғланларыға), кічік ін</w:t>
        <w:br/>
        <w:t>Псі| Отчигин |ге|, өз анасы Ауалун еке |ге| булар</w:t>
        <w:br/>
        <w:t>қисмат қылыб, ләшкәр, ел бөлүб берді. Иігірмі сегіз</w:t>
        <w:br/>
        <w:t>мың нафар. Табб анча. Өз оғлан ларыға берген мабум</w:t>
        <w:br/>
        <w:t>турур. Он алты мың яафар, Хасса аның улуғ оғлы Жочя</w:t>
        <w:br/>
        <w:t>хан төрт мың нафар.” Мыңар Мүңгүр, шул қаум сижут</w:t>
        <w:br/>
        <w:t>ерді. Сайын хан! Бату ның заманында сол қолны ол</w:t>
        <w:br/>
        <w:t>билүр ерді. Бу заманда Тоқталма хан” Черкес атлығ</w:t>
        <w:br/>
        <w:t>Ібар ерді!, шул? Тоқта да улуғ ерді. Аның оғлан лары</w:t>
        <w:br/>
        <w:t>атасы йолын биледі. Мыңар Кенгитай Кутан нойан, шул</w:t>
        <w:br/>
        <w:t>қаум кенгит ерді. Аның оғлы</w:t>
        <w:br/>
        <w:t>85. Хуран! атлығ, шаһзада Қончи алында ерді. Шул</w:t>
        <w:br/>
        <w:t>барча улуғлардын бузург ерді аның улусында. Мыңар</w:t>
        <w:br/>
        <w:t>Һушитай, шул әмрә? қаум һушин ерді. Шул жүмлә қа-</w:t>
        <w:br/>
        <w:t>рындаш лары Буурчы нойан, мыңар Байқу, шул қаум</w:t>
        <w:br/>
        <w:t>һушин ерді. Уа оң қолны ол билүр ерді. Чиңгиз ханда</w:t>
        <w:br/>
        <w:t>бу төрт бек ма лум турур. Төрт мың ләшкәр білән Жочи-</w:t>
        <w:br/>
        <w:t>ға берді. Уа бу заманда аксар ләшкәр Тоқта ның уа</w:t>
        <w:br/>
        <w:t>Байан ның бу төрт мың лэшкәрі нің нәслі турур уа анча</w:t>
        <w:br/>
        <w:t>ахир артуқрақ көпәлді. Шул ләшкәр лердің турур кім</w:t>
        <w:br/>
        <w:t>рус уа черкес, уа қыпчақ, уа мажар, андын өнгін һәм</w:t>
        <w:br/>
        <w:t>84. |та лиқ-- “ағасының оғланларыға уа ағасы-- “Сайын хан Тоқ-</w:t>
        <w:br/>
        <w:t>тай хан-- “сайын хан -- "Тоқталма хан -- “шул</w:t>
        <w:br/>
        <w:t>85. !уран ?әмрә -- ?қармашты лар "анларға "азатлық “хурмат</w:t>
        <w:br/>
        <w:t>лық Таңа Әләшкәр т</w:t>
      </w:r>
    </w:p>
    <w:p>
      <w:r>
        <w:t>180</w:t>
        <w:br/>
        <w:t>лығы турур, шул йер дін келді. Бу ләшкәр қадимдін берү</w:t>
        <w:br/>
        <w:t>өз араларында, мың ағасы ның бегі таб йин ерді. Мыңар</w:t>
        <w:br/>
        <w:t>Үгәр қалча уа Қудус қалча, шул қаум барин ерді лер.</w:t>
        <w:br/>
        <w:t>Бу екі сі аға уа іні еді лер бір бірі білән (булар). Мыңар</w:t>
        <w:br/>
        <w:t>Өкәлә черби, шул қаум сунит ерді. Мыңар Тайсун, шул</w:t>
        <w:br/>
        <w:t>қаум жалайыр еді. Муқалы гөйәң нің ағасы еді. Тақы бір</w:t>
        <w:br/>
        <w:t>қарындашы бар ерді. Аның аты ма лум болмады. Екі</w:t>
        <w:br/>
        <w:t>мың ләшкәрні</w:t>
        <w:br/>
        <w:t>83. билүр ерді. Мыңар Тамудар нойан, шул қаум</w:t>
        <w:br/>
        <w:t>сунит ерді. Чиңгиз ханда курчы ерді, Ганың| оғлы бийүк</w:t>
        <w:br/>
        <w:t>бойлуғ ерді. Мулазим М. нгу! хан да ерді Мубарак курчы</w:t>
        <w:br/>
        <w:t>атлығ. Оғлан (ла|ры аның Сунтай нойан, аның оғлы Им-</w:t>
        <w:br/>
        <w:t>кәчин Уа Буқдай ақтачы лар еді лер. Мыңар Қошақул</w:t>
        <w:br/>
        <w:t>Жосуқ, шул қаум жажират еді лер, нирун дын ерді.</w:t>
        <w:br/>
        <w:t>Ағалары бірлә бір қатла уа тақы хытай Уилайат уа</w:t>
        <w:br/>
        <w:t>Жүржәні алды. Чиңгиз хан буйурды, та шул йерден</w:t>
        <w:br/>
        <w:t>моғол дың екі нафар чықарыңыз уа нечүк анлар|ны|</w:t>
        <w:br/>
        <w:t>турқаған? чыла табты, лар. Аның ләшкәрін муңа берді.</w:t>
        <w:br/>
        <w:t>Аның І|ләшкәрі) үч мың ерді, сархаддыны муңа таб-</w:t>
        <w:br/>
        <w:t>шурды. Мундағ буйурды.? Мани Қошақул ол турур, кім</w:t>
        <w:br/>
        <w:t>шул һәр он дын екі ні буларға берүр ерді. Қош йа ни</w:t>
        <w:br/>
        <w:t>һәр кім уйуқласа. Мыңар Муңқа қалча. шул қаум маңқыт</w:t>
        <w:br/>
        <w:t>ерді. Қойулдар сечен нің оғлы ерді. Ахуал анлар ның</w:t>
        <w:br/>
        <w:t>тақрир бар дур. Мыңар Ойар аншы, шул қаум қара хы-</w:t>
        <w:br/>
        <w:t>тай ерді. Уа |Чиңгиз ханға| ел болды. Пәндә лік ке Чиң-</w:t>
        <w:br/>
        <w:t>гиз ханға келді. Улуғ мартаба да кечті. Шул жүмлә</w:t>
        <w:br/>
        <w:t>эмрэ улуғ турур. Уа майи аншы «түмен бегі» болғай.</w:t>
        <w:br/>
        <w:t>Уа нечүк Чиңгиз ханға келді, тамами қара хытай ләш-</w:t>
        <w:br/>
        <w:t>кәрі он мың ерді. Ол билүр ерді. Уа бу (за) ман аның</w:t>
        <w:br/>
        <w:t>оғлан (|ла| рыдан хан алында Йетішкен му табар бар дур.</w:t>
        <w:br/>
        <w:t>Мың ағасы, мың бегі табйин қылынды. Мыңар Туған уан-</w:t>
        <w:br/>
        <w:t>шы, шул қаум журжа ерді. Бу бек ел болды. Уа бузург</w:t>
        <w:br/>
        <w:t>му табар</w:t>
        <w:br/>
        <w:t>84. болуб өтті (өтті). Уа тамами ләшкәрі жүржәні</w:t>
        <w:br/>
        <w:t>ол билүр ерді, он мың ләшкәрні. Өзі мың ағасы, мың бегі</w:t>
        <w:br/>
        <w:t>83. "Чиңгиз ?турқақан ЗСөзнің--</w:t>
        <w:br/>
        <w:t>179</w:t>
        <w:br/>
        <w:t>Йесу Темүрде орда” беклігі ерді. Жалайыр Тай Йесуур-</w:t>
        <w:br/>
        <w:t>ның нәслідін турур. Мыңар Өнгүр нойан, шул қаум ба-</w:t>
        <w:br/>
        <w:t>йаут дарлекин дін ерді. Уа бокаул баручы улуғ ерді</w:t>
        <w:br/>
        <w:t>Чиңгиз ханда. Күжүгүр нойан ерді.” Ол һәм бокаул</w:t>
        <w:br/>
        <w:t>ерді. Соң қартайды. Бурағул нойан ның орныға олтурды.</w:t>
        <w:br/>
        <w:t>Уа нечүк улуғлуқға йетішді. Әма Өнгүр бокауллік білән</w:t>
        <w:br/>
        <w:t>кечді! Мыңар Уқай Кәржу, шул қаум жалайыр ерділер.</w:t>
        <w:br/>
        <w:t>Бу екі сі Чиңгиз хан ның ата-анасын дын қала келген</w:t>
        <w:br/>
        <w:t>пәндәсі ерді.” Ол жаһат дын жалайыр Мунулун хатун</w:t>
        <w:br/>
        <w:t>ны өлтүрді лер ерді.” Чиңгиз хан тіледі, анларны әмрә</w:t>
        <w:br/>
        <w:t>бузург қылғай. Қабул қылмадылар. Айды лар: Йесуге ба-</w:t>
        <w:br/>
        <w:t>һадур бізге пәндә берді, ташбаны еткәйміз. Бу сабабдын</w:t>
        <w:br/>
        <w:t>бір мыңны билүр ерді. Саба атасы Сарытақ нойан, шу-</w:t>
      </w:r>
    </w:p>
    <w:p>
      <w:r>
        <w:t>нуң нәслі дін турур” ерді. Мыңар Сүбүдай баһадур, шул</w:t>
        <w:br/>
        <w:t>қаум орйаңқит ерді. Нечүк ол өлді, оғлы Көкәчу аның</w:t>
        <w:br/>
        <w:t>мыңыны ол биледі. Уа ахуал Сүбүдай баһадур ның тари-</w:t>
        <w:br/>
        <w:t>хы да һәр йерде келүр. Мыңар Дуқлықу черби, шул</w:t>
        <w:br/>
        <w:t>қаум арулат ерді. Буурчы нойанның ағасы ерді, уа мани</w:t>
        <w:br/>
        <w:t>Дуқлықу ол турур:</w:t>
        <w:br/>
        <w:t>82. «сөзні көб білгей», черби, йа ни «раст көңүллі, ічі</w:t>
        <w:br/>
        <w:t>ару» болғай. Уа Йайар Турқақут атлығ шул әмрә ханда</w:t>
        <w:br/>
        <w:t>еді, шуның нәслі дін турур, уа маби бу ат хытайда ил-</w:t>
        <w:br/>
        <w:t>кәріге айтур. Мыңар Одачы, шул қаум һойин орйаңқыт</w:t>
        <w:br/>
        <w:t>ерді. Уа ол қаум ның оғланлары бу (бу) Одачы мыңы</w:t>
        <w:br/>
        <w:t>білән біргә йаса уа йосун улуғ ағруқ бамаузи Бурқан</w:t>
        <w:br/>
        <w:t>Қалдун турур. Анда сақлар ерді. Черікке бармас ерді.</w:t>
        <w:br/>
        <w:t>Мыңар Белгүтай нойан, Чиңгиз хан ның ағасы ерді. Уа</w:t>
        <w:br/>
        <w:t>ахуал хикайат лары аның дастанында йазылған дүр, уа</w:t>
        <w:br/>
        <w:t>тарих Чиңгиз ханда һәр йерде машрух етілүр. Мыңар</w:t>
        <w:br/>
        <w:t>Шикү гүрген, шул қаум қоңқырат ерді. Алчы нойан</w:t>
        <w:br/>
        <w:t>ның оғлы ерді. Чиңгиз хан ның қызы|н| Томалун хатун</w:t>
        <w:br/>
        <w:t>мунда ерді. (Чиңгиз)! бу төрт мың ләшкәр қоңқырат</w:t>
        <w:br/>
        <w:t>дын ерді, муңа берді. Уилайат Тибетке Йіберді. Һануз</w:t>
        <w:br/>
        <w:t>ол йерде турур. Уа Байаудай, кім бу йерде курчы баш-</w:t>
        <w:br/>
        <w:t>Төтті бөлтіріб ерділер “турур</w:t>
        <w:br/>
        <w:t>82. "Чингиз хан--</w:t>
        <w:br/>
        <w:t>178</w:t>
        <w:br/>
        <w:t>90. сен! анла|р| ны өз көңлүң бірлә” өлтүрме</w:t>
        <w:br/>
        <w:t>гіл меңә кенешмегүнче.” Мендін соң бір біріңіз білән</w:t>
        <w:br/>
        <w:t>кеңеш! етіңіз. Анча да маужиб төреңізге көре йахшы</w:t>
        <w:br/>
        <w:t>сураб іш нің түбіге? йеткүрүңүз. Ол халда бу насихат</w:t>
        <w:br/>
        <w:t>ны буйурды. Ол хазр да барча әмрабулуғ лары бақыб</w:t>
        <w:br/>
        <w:t>олтуруб ерді лер. Анлар раст көңлі білән қуллуқда бол-</w:t>
        <w:br/>
        <w:t>дылар. Әгәр гүнәһ етсе лер, айғақ білән кеңеш? қыл-</w:t>
        <w:br/>
        <w:t>саңыз, анлар ның гүнәһы раушан болғай, та көңүл ле-</w:t>
        <w:br/>
        <w:t>рінде инкар айта білмегей лер. Уа мукирр Уа муФариф</w:t>
        <w:br/>
        <w:t>болғай лар, кім анлар ның муахазат сабаб гүнә турур.</w:t>
        <w:br/>
        <w:t>Шул улуғ ғасб Уа таһауур шул ләшкәрдін чықғай, қачан</w:t>
        <w:br/>
        <w:t>Чингиз хан тамами ләшкәрін, йуртларын, ордаларын</w:t>
        <w:br/>
        <w:t>табин буйурды. Кічіг оғлы Толуй хан ға берді. Аның аты</w:t>
        <w:br/>
        <w:t>Йеке нойан ерді, уа мажму% улуғ лар муфФабар лар оң</w:t>
        <w:br/>
        <w:t>қолдағы, сол қолдағы”, жүмләсін ол биледі. Анлар ның</w:t>
        <w:br/>
        <w:t>атларын бітіген ерді, Уа тақы улуғ лары ләшкәр нің ат-</w:t>
        <w:br/>
        <w:t>лары мабум болмады. Тамами мулазим ерділер. Аның</w:t>
        <w:br/>
        <w:t>Уофатыдын соң, қабда білән мулазмат Сойуркокуны беги</w:t>
        <w:br/>
        <w:t>улуғ хатун|ы| ерді, ана мулазмат лік” қылды. Оғлан</w:t>
        <w:br/>
        <w:t>лары Мүңкә хан, “уа Қойлай хан, уа Һулагу хан, уа Арик</w:t>
        <w:br/>
        <w:t>Буке ге деғәч көрділер. Нечүк Үгетай ханда ерді, шул</w:t>
        <w:br/>
        <w:t>жұүмллә ләшкәрләр Йеке Нойан ның оғлан ларына</w:t>
        <w:br/>
        <w:t>қалды. Толадай бек баурчы ерді. Елукей нойан |ның! іні</w:t>
        <w:br/>
        <w:t>сі ерді Шул қаум сунит(ны)|, бір мың</w:t>
        <w:br/>
        <w:t>91. ләшкәр Пі білән!І, екі мың Іләшкәрі біләні шул</w:t>
        <w:br/>
        <w:t>қаум сулдусны өз көңлү білән, шаһзада лар дын, улуғ</w:t>
        <w:br/>
        <w:t>лар дын кеңеш сіз өз оғлы Күтән ге берді. Чиңгиз ханда</w:t>
        <w:br/>
        <w:t>улуғ әмрә лер мулазим еді. Уа Сойурқоқты беги шаһза-</w:t>
        <w:br/>
        <w:t>далар білән оқ қалды лар. ІНики Қутуқу, шул қаум татар,</w:t>
        <w:br/>
        <w:t>кім Чиңгиз хан аны бешінчі оғлум теб айтыб ерді. Уа</w:t>
        <w:br/>
        <w:t>Судун нойан, шул қаум сулдус. Уждай нойан, шул қаум</w:t>
        <w:br/>
        <w:t>маңқут, уа Мыңасар қурчы, шул қаум жалайыр, Уа</w:t>
      </w:r>
    </w:p>
    <w:p>
      <w:r>
        <w:t>Бутачин қурчы, шул қаум йесут, Уа Қойлай қурчы, шул</w:t>
        <w:br/>
        <w:t>қаум байаут, Уа Йесур қурчы, шул қаум қоңқытан, Уа</w:t>
        <w:br/>
        <w:t>90. “Сіз “бірлән “кеңәчмәгүнгә “кеңәч “түбіна “кеңәч !сол қолдағы</w:t>
        <w:br/>
        <w:t>Змулазмат лық</w:t>
        <w:br/>
        <w:t>184</w:t>
        <w:br/>
        <w:t>87. Бу төрт мың ләшкір нің нәслі дін турур. Уа лекин</w:t>
        <w:br/>
        <w:t>ол уақтда кім падшаһ болды, аслы анларның “адат лары</w:t>
        <w:br/>
        <w:t>ол турур. Өңгә шаһзада ларны ләшкәрі білән өзіне үндер.</w:t>
        <w:br/>
        <w:t>Анда өз оғлы Кийүк хан сөзін тыңламай, өзгә йақға</w:t>
        <w:br/>
        <w:t>кәңүл қылды. Өз сөзін! һәм тегүрмеді. Мүңкә хан ны</w:t>
        <w:br/>
        <w:t>падшаһ лық ға олтурғузды. Хасса өз ләшкәрін аңа бақ-</w:t>
        <w:br/>
        <w:t>шиш қылды. Ала анча Күтәнгә та аллуқ бар ерді. Сабаб</w:t>
        <w:br/>
        <w:t>ол, кім Мүңкә хан (хан) білән достлуғы бар ерді. Өн-</w:t>
        <w:br/>
        <w:t>гәгә көң ұл қыйамады.? Та ғайат уақтқа дегәч аның оғлан</w:t>
        <w:br/>
        <w:t>лары хан алында ерді. Үгетай хан ның уруғы ның ләш-</w:t>
        <w:br/>
        <w:t>кәрін бахшиш қылды. Қайду ның ләшкәрін әммә Қайду</w:t>
        <w:br/>
        <w:t>ның ләшкәрі ермес ерді. Ол уақтда кім Ариқ Букенің бул-</w:t>
        <w:br/>
        <w:t>ғақлығында йығылыб ерді. Андын соң башын алыб, өз</w:t>
        <w:br/>
        <w:t>ағасы Қойлай ханға барды. Қайду қачыб, аслы өз йур-</w:t>
        <w:br/>
        <w:t>тына келді. Һәр бір көшәде тозғун болған ләшкәрні</w:t>
        <w:br/>
        <w:t>өзіне йығды, һәр тайфа дын йығылды лар. Ол Уилйатда</w:t>
        <w:br/>
        <w:t>қадимдын берү сипаһи қалыб ерді. Муңа беркіт |ті. 7а</w:t>
        <w:br/>
        <w:t>соң ләшкәрі, кім бу заманда аның оғланларыда турур.</w:t>
        <w:br/>
        <w:t>Ошбу жинс шул ләшкәрдін Чиңгиз хан берген ерді. Артуқ</w:t>
        <w:br/>
        <w:t>нәрсә бермеді. Хисса бешінчі оғлы Күлкән төрт мың на-</w:t>
        <w:br/>
        <w:t>фар. Мыңар Қойлай нойан, шул қаум барулас турур.</w:t>
        <w:br/>
        <w:t>Мыңар Тоғурил, шул қаум нукуз ерді. Бу Уилайатда</w:t>
        <w:br/>
        <w:t>Қара оғлы Жаурчы оғлы ның оғлы,</w:t>
        <w:br/>
        <w:t>88. аның Сүбүтай, кім! |мың! бегі турур. Шуның</w:t>
        <w:br/>
        <w:t>нәслі? турур. Мыңар Тоғур, шул қаум нукуз ерді. Мыңар</w:t>
        <w:br/>
        <w:t>бу мың аслы нусха (да)? бітілмеді. Чиңгиз ханда бу</w:t>
        <w:br/>
        <w:t>төрт улуғ бек ма лум турур. Төрт мың ләшкәр білән</w:t>
        <w:br/>
        <w:t>Күлкәнге берді. Күлкән нің оғлы Орудай ерді. Орудай</w:t>
        <w:br/>
        <w:t>ның үй елі" Тебризде турур. Жаурчыз оғланлары аның</w:t>
        <w:br/>
        <w:t>білән ерүр. Таба анча кіші інісіге, ағасы, інісі оғлан-</w:t>
        <w:br/>
        <w:t>ларыға уа тақы өз анасы ға берген ерді, он екі мың на-</w:t>
        <w:br/>
        <w:t>фар. Хисса кішіг іні сі Отчигин нойан, ол төрт аға-іні дін</w:t>
        <w:br/>
        <w:t>кічігі ерді, беш мың нафар. Чингиз хан бу беш мың ләш-</w:t>
        <w:br/>
        <w:t>кәрні муңа берді. Шул қаум келгинут уранар уа бір мың</w:t>
        <w:br/>
        <w:t>87. !өзін</w:t>
        <w:br/>
        <w:t>88. імың-- Знәслідің “нусхада "үй тірлігі 5Жаурчы ның Знафар-</w:t>
        <w:br/>
        <w:t>“бір мың нафар--</w:t>
        <w:br/>
        <w:t>182</w:t>
        <w:br/>
        <w:t>теді. Бу Чаған улағ, суйсун, шул бажим дік ошбу нундек</w:t>
        <w:br/>
        <w:t>ол ордаларға, ол һазара ға бу үләштүрүр ерді. Бу Чаған</w:t>
        <w:br/>
        <w:t>Чиңгиз хан дын соң Үгетай хан ның хүкимі білән</w:t>
        <w:br/>
        <w:t>шаһзада лар ға эмир бузург ләшкәр лерге муқаддами</w:t>
        <w:br/>
        <w:t>болуб Хытай уилайатыға кетті. Ләшкәр башлығы болуб</w:t>
        <w:br/>
        <w:t>ол тарафға кетті, аны Хытай |ға|! йіберген соң Бөрә</w:t>
        <w:br/>
        <w:t>атлығ бар ерді. Шул һәм қаум таңқут ерді. Аны һәм</w:t>
        <w:br/>
        <w:t>Йесір етіб алыб келген ерді. Соң улуғ болды. Йүз бегі,</w:t>
      </w:r>
    </w:p>
    <w:p>
      <w:r>
        <w:t>мың бегі болды. Чаған ның орныға ол мансабда болды.</w:t>
        <w:br/>
        <w:t>Бөрә Бөртә Фужин ның ордусында ерді. Йүзлер уа мың-</w:t>
        <w:br/>
        <w:t>лар мундақ тафсил қылын ды. Йүзлер бузург Чиңгиз хан</w:t>
        <w:br/>
        <w:t>да, ол Чаған нойан маблум ерді. Ол Хытайға кетті. Андын</w:t>
        <w:br/>
        <w:t>соң Бөрә нойан болды? ерді. Йүзлер Елтемүр баурчы,</w:t>
        <w:br/>
        <w:t>шул қаум сунит, шул Бөртә Фужин нің ордусында ерді,</w:t>
        <w:br/>
        <w:t>Йүзлер Йүрки баурчы, шул қаум дурбан. Улуғ атасы --</w:t>
        <w:br/>
        <w:t>Булад аға? бу йерде улуғ әмрә турур. Шул Бөртә Фужин</w:t>
        <w:br/>
        <w:t>нің ордусында ерді, Йүзлер Улдай курчы, шул қаум жа-</w:t>
        <w:br/>
        <w:t>лайыр, төрт ордуға башлық ерді. Йүзер Әлбәкир баурчы,</w:t>
        <w:br/>
        <w:t>шул албат уруғы, қаум керайт, шул Бөртә Фужин ор</w:t>
        <w:br/>
        <w:t>дусында</w:t>
        <w:br/>
        <w:t>73. ерді. Йүзер Жамал хожа, шул қаум меркит,</w:t>
        <w:br/>
        <w:t>Қулан хатун ның ағасы, Йүзер Қыңқыйадай, улуғ ор-</w:t>
        <w:br/>
        <w:t>дасы Йесулун хатунда ерді. Йүзер Йесунтуа, шул қаум</w:t>
        <w:br/>
        <w:t>татар ақтачы беклігі, төрт казик ерді. Йүзер Хали, бу</w:t>
        <w:br/>
        <w:t>секіз йүз кім мабум болды, бітілді. Уа тақы екінчі йана</w:t>
        <w:br/>
        <w:t>мабум болса, анша ал базиз улуғ ордусы Бөртә Фужин</w:t>
        <w:br/>
        <w:t>ге та лиқ ерді Бегташ атлығ. Хан аны Һулугу хан ға</w:t>
        <w:br/>
        <w:t>елчі лік ке Йіберді. Табба анча Чиңгиз хан ның май-</w:t>
        <w:br/>
        <w:t>мене уа майсара, йа ни оң қол, сол қолда табаллуқ бар</w:t>
        <w:br/>
        <w:t>ерді. Йүз мың нафар. Маймене, йабни ләшкәрі онда бар-</w:t>
        <w:br/>
        <w:t>чадын ілгері Бурғучы нойан ерді. Уа соңун, йа ни андын</w:t>
        <w:br/>
        <w:t>соң аның орныға Бурағул нойан ерді. Отуз мың нафар.</w:t>
        <w:br/>
        <w:t>Мыңар хаса Бурғучы нойан, шул қаум арулат ерді. Бар-</w:t>
        <w:br/>
        <w:t>ча қарачу, беклердін улуғрақы ол ерді. Чиңгиз хан ның</w:t>
        <w:br/>
        <w:t>ол чора ағасы ол ерді. Андын соң түмен беклігі болды.</w:t>
        <w:br/>
        <w:t>72. "Хытайға “болды -- “ақа</w:t>
        <w:br/>
        <w:t>172</w:t>
        <w:br/>
        <w:t>шул қаум йесут. Чиңгиз хан жажират Самуқа сечен ні</w:t>
        <w:br/>
        <w:t>өлтүрді. Төрт йүз нафар ләшкәр ні Отчигин -Нойан ға</w:t>
        <w:br/>
        <w:t>берді. Уа бақи шул һәр қаум дын қошулды. Уа жүмле</w:t>
        <w:br/>
        <w:t>беш мың нафар” ләшкәр болды. Чиңгиз хан барча</w:t>
        <w:br/>
        <w:t>қарындаш ларыдан аны артуқ дост тутар ерді. Уа ликин</w:t>
        <w:br/>
        <w:t>ахр заманда нечүк Уилййат Тажик ке атланғанда, аны</w:t>
        <w:br/>
        <w:t>үйүнде ордаларында ләшкәрі білән салыб кетті. Уа (на)</w:t>
        <w:br/>
        <w:t>аңа андақ туһмат болды, мутағаййир болды. Андағ</w:t>
        <w:br/>
        <w:t>машрух да аның ахуалы тарихда айтулур.</w:t>
        <w:br/>
        <w:t>Хисса Жочи Қасарның оғланлары Чиңгиз хан ның</w:t>
        <w:br/>
        <w:t>іні сі нің оғлы Йеку, Тоқу, Йесун ге, бір мың нафар.”</w:t>
        <w:br/>
        <w:t>Чиңгиз хан шул әр йердің йығыб, бір мың ләшкәрні өз</w:t>
        <w:br/>
        <w:t>89. іні сі; Жози Қасар ның оғлан лары ға берді. Уа хал</w:t>
        <w:br/>
        <w:t>мартабада У: уа анлар ның "иззат тарихда айтулур. Инша</w:t>
        <w:br/>
        <w:t>алла табала.! Хисса Қачиун оғлы Илжитай хан бу мың</w:t>
        <w:br/>
        <w:t>ае керуі өз іні сі нің оғлы Илжитай нойан ға берді. Уа</w:t>
        <w:br/>
        <w:t>бабзи шул қаум найман дын Уа баби шул өнгә қаум дын</w:t>
        <w:br/>
        <w:t>йығыб. Анлар ның улуғлары ол ләшкәр нің Ақсуу дай,</w:t>
        <w:br/>
        <w:t>Уа Уржиғаш гөйәң ерді. Уа баби улуғ лар тақы әнгә</w:t>
        <w:br/>
        <w:t>қаум дын Орйанқийт, анларның атлары ма”лум ермәс.</w:t>
        <w:br/>
        <w:t>Чиңгиз хан Илжитай нойан ны барча қарындаш лары</w:t>
        <w:br/>
        <w:t>да|н17 муны дусрақ тутар ерді. Аның үчүн ол адл рақ,</w:t>
        <w:br/>
        <w:t>тарбийат лы рақ ерді. Атасы Қачиун Йігіт лік де өлді.</w:t>
        <w:br/>
        <w:t>Аның аты артуқ чықмады. Уа ликин Илжидай “азим</w:t>
        <w:br/>
        <w:t>ма табар Уа машһүр ерді. Хисса Чиңгиз хан|ның!?</w:t>
        <w:br/>
        <w:t>анасы Ауалун еке, үч мың нафар. Чиңгиз хан да бу</w:t>
      </w:r>
    </w:p>
    <w:p>
      <w:r>
        <w:t>ләшкәр улуғ лары барчасы анасы" білән біргә келген ерді.</w:t>
        <w:br/>
        <w:t>Шул қаум қуралас Уа олкунут|дын!. Бу үч мың нафар-</w:t>
        <w:br/>
        <w:t>ны анасы Ауалун еке ға берді. Анлар ның атлары ма лум</w:t>
        <w:br/>
        <w:t>ермәс. Чиңгиз хан да нечүк? бу улуғлар ма лум ерді.</w:t>
        <w:br/>
        <w:t>Ләшкәр лері білән машрух бітілді. Оғлан ларыға берген</w:t>
        <w:br/>
        <w:t>жама”ат лар маблум болды, кім йарлығ буйурды. Чиңгиз</w:t>
        <w:br/>
        <w:t>хан: «Бу улуғ лар ны сізлерге бердім, оғланларым, сіз-</w:t>
        <w:br/>
        <w:t>лер Һануз йашсыз. Уа тақы кім гүнәһ лық болса лар</w:t>
        <w:br/>
        <w:t>89. "инша алла та ала -- “қарындаш лары ның оғланларыда--</w:t>
        <w:br/>
        <w:t>Зхан ның “анасы - да нечүк-</w:t>
        <w:br/>
        <w:t>183</w:t>
        <w:br/>
        <w:t>мундағ қарарда хан алында ерді лер уа тағайат бір йерін-</w:t>
        <w:br/>
        <w:t>дін өсе өсе бурунғы хадинға келді, көпәлді. Уа бу йыл</w:t>
        <w:br/>
        <w:t>лар кім Қойлай</w:t>
        <w:br/>
        <w:t>93. хан Хытай мамлакаты уа Нигиас, Уа Қаражан,</w:t>
        <w:br/>
        <w:t>Уа Журжа, Уа Таңқут, Уа Тибет кім бағайат кең УилАйат</w:t>
        <w:br/>
        <w:t>турур, тамам йырағ дын һәр не чақлы асдин! бар, аны</w:t>
        <w:br/>
        <w:t>мусаххар қылды лар, һәр уақт да бабзины шул ша зада</w:t>
        <w:br/>
        <w:t>ларк кім . мулазим ерді лер, тамамисыға ләшкәр лер беріб,</w:t>
        <w:br/>
        <w:t>ол УилАйат қа фатх қылмақ үчүн ошбу Уилайат дын</w:t>
        <w:br/>
        <w:t>мабтум Йіберді. Уа нечүк муссахар қылды лар ерсе, ан-</w:t>
        <w:br/>
        <w:t>ларны анда оқ охшатыб, ол мамлакат мабин сурды.!</w:t>
        <w:br/>
        <w:t>Та һәм ол йерде турды лар, йабнии сЙЯкин болды лар.</w:t>
        <w:br/>
        <w:t>Уа бу заманда қада білән ол Уилайат да болғай лар.</w:t>
        <w:br/>
        <w:t>Аныңдағ шарх тарихда келуірі?, Уа баби тақы ләшкәр</w:t>
        <w:br/>
        <w:t>лер бар ерді. Хисаб сыз тақы сархадд Хытай, кім Моғол-</w:t>
        <w:br/>
        <w:t>стан ның йурты кім бу текрәде бір біріне биуста ерді.</w:t>
        <w:br/>
        <w:t>МаУази йайлақы, қышлақы берілді. Уа ләшкәр бисйар</w:t>
        <w:br/>
        <w:t>ғайатсыз бар ерді. Уа тамами сахаралар да 3а тағлар</w:t>
        <w:br/>
        <w:t>да ерділер. 4 Қышқысын Уа йазғысын Қытайда Уа Журжа-</w:t>
        <w:br/>
        <w:t>да, уа. Міолотан йақалаб, қонуб, йайлаб олтурур ерді</w:t>
        <w:br/>
        <w:t>лер. Уа мажму4 ол ләшкәр лер кім маблум ерді, шул</w:t>
        <w:br/>
        <w:t>Йеке “нойан дын мирас оғлан лары Мүңке хан, Уа Қойлай</w:t>
        <w:br/>
        <w:t>хан, Уа Һулагу хан, Уа Ариқ Буке дегәч тігді. Уа ликин</w:t>
        <w:br/>
        <w:t>анлар ның Фадат лары андағ турур, қачан һәр кім шуның</w:t>
        <w:br/>
        <w:t>нәслі лері болса, қайусы улуғ болса, ол билүр. Аның хуки-</w:t>
        <w:br/>
        <w:t>мінде болғай лар. Уа нечүк Мүңке хан атасы ның йуртын</w:t>
        <w:br/>
        <w:t>ол биледі. Андын соң ханлық муңа муқаррар болды.</w:t>
        <w:br/>
        <w:t>Тіледі кім Иран</w:t>
        <w:br/>
        <w:t>94, замин Уилайаты ны мусаххар қылғай. Чиңгиз хан</w:t>
        <w:br/>
        <w:t>баһдында Үгетай хан ны аның илик, бикрат қа улуғ лар</w:t>
        <w:br/>
        <w:t>білән қошуб ләшкәр білән Йіберді. Уа дар ахир Журма-</w:t>
        <w:br/>
        <w:t>ғун ны соң ләшкәр білән тамаға Йіберді лер. Тамами сын</w:t>
        <w:br/>
        <w:t>мустахлас мусаххар қылыб ерділер. Һануз халифа Бағ-</w:t>
        <w:br/>
        <w:t>дад, кім асл падшаһлар ерділер. Уа Салатин Рум, ата-</w:t>
        <w:br/>
        <w:t>бек лер Шираз, Уа мулук Шам, уа Миер, уа малах да</w:t>
        <w:br/>
        <w:t>Тасбабы “буйурды ?буйурды ?келүр “уа--</w:t>
        <w:br/>
        <w:t>186</w:t>
        <w:br/>
        <w:t>йағы ерді лер. Аның Уилайат ларын соң алыб ерді. Ан-</w:t>
        <w:br/>
        <w:t>лардын андек ауаза білән шунуң қолыдын ачқынды.</w:t>
      </w:r>
    </w:p>
    <w:p>
      <w:r>
        <w:t>Чиңгиз хан ның уруғында өз қарындаш лары ічінде аға-</w:t>
        <w:br/>
        <w:t>інісі уа шаһзада лар арасында һулагу хан ның лары</w:t>
        <w:br/>
        <w:t>асар маһабат Уа сийасат Уа шаукат Уа даулат аның бар</w:t>
        <w:br/>
        <w:t>ерді. Иттиғақ көрүб кеңәш қылыб, ма ни қылыб орғур-</w:t>
        <w:br/>
        <w:t>дылар. Қачан ләшкәр игәм жаһат тамаға Иран заминге</w:t>
        <w:br/>
        <w:t>йіберді дер», Уа анча ба Сали нойан һәм тамаға таба</w:t>
        <w:br/>
        <w:t>байырды.! Уилайат Кашмир! худуд Бадахшан Уа Балх-</w:t>
        <w:br/>
        <w:t>ны тамами ушбу лар һулагу ханда болғай. Шул мажмуғы</w:t>
        <w:br/>
        <w:t>ләшкәр лер тақы шунча бар ерді. Йеке Нойанның уру-</w:t>
        <w:br/>
        <w:t>ғунда бар ерді (ерді). Уа анча ша задалар тамамаси</w:t>
        <w:br/>
        <w:t>ІНІ" шул он ондын екі екі кім ерсәні чықарды лар. Хи-</w:t>
        <w:br/>
        <w:t>саб айтылар, андағ кім шул асли кім? бар ерді, кәм</w:t>
        <w:br/>
        <w:t>болмады. Жүмләсіні Байху лы Һула |гу| ханға берді лер.</w:t>
        <w:br/>
        <w:t>Та бу Уилайат қа келді лер. Мундағ оқ қылдылар. Уа</w:t>
        <w:br/>
        <w:t>нечүк мусаххар етіб уилайатлар ны ләшкәр лер білән</w:t>
        <w:br/>
        <w:t>біргә йүрүб аның оғлан лары білән</w:t>
        <w:br/>
        <w:t>95. бу сабаб дын шул он ондын екі екі кімсә ні һәр</w:t>
        <w:br/>
        <w:t>қайсы шул аға іні лері өз оғлан лары ны хисаб қа чы-</w:t>
        <w:br/>
        <w:t>қармады лар. Анлар туғмаларын Уа тақы жалд кім ерсә</w:t>
        <w:br/>
        <w:t>лерін қылды лар. Уа әмрә бузург қарындашлары өз оғ-</w:t>
        <w:br/>
        <w:t>ланларын кім лайық түмен беклігі Уа мың беклігі етіб,</w:t>
        <w:br/>
        <w:t>мубаййан Гетіб|! йіберді лер. Уа тамами сын ләшкәр</w:t>
        <w:br/>
        <w:t>білән Һулагу ханға қошуб йЙіберді лер Иран заминге.</w:t>
        <w:br/>
        <w:t>Ол бек лердін туғқан жүмләсі түмен бегі Уа мың бегі Уа</w:t>
        <w:br/>
        <w:t>йүз бегі болды лар. Андағ кім әгәр қарачу улуғлары?</w:t>
        <w:br/>
        <w:t>Чиңгиз хан заманыда бар ерді. Анлар ның уруғы бу күн</w:t>
        <w:br/>
        <w:t>Һулагу хан ның хизматын да ерді лер. Һәр бірі сі өз</w:t>
        <w:br/>
        <w:t>йолунча мансуб Уа ма)сумда ерділер. Уа бу заманда</w:t>
        <w:br/>
        <w:t>анлар көбрек уруғы ошал атасының йолунда ерді лер.</w:t>
        <w:br/>
        <w:t>Уа һәр улуғлар оғлы бар ерді, кім бу йерде анлар ның</w:t>
        <w:br/>
        <w:t>қарындашлары ерүр. Бу күн Темүр хан ның қуллуғун-</w:t>
        <w:br/>
        <w:t>да турур уа тақы шаһзадалар ол Йерде улуғ мубтабар</w:t>
        <w:br/>
        <w:t>94. "барды “уа-- Зерді - “кім -- тамамисы</w:t>
        <w:br/>
        <w:t>95. етіб-І-?улуғлар</w:t>
        <w:br/>
        <w:t>187.</w:t>
        <w:br/>
        <w:t>Андын соң оң қолдағы ләшкәрні біледі. Үгетай хан ның</w:t>
        <w:br/>
        <w:t>заманында Уофат табды. Аның орныға Буралдай биледі.</w:t>
        <w:br/>
        <w:t>Меңгу хан заманы да Балчық Койлан хан заманында</w:t>
        <w:br/>
        <w:t>Бурғучы оғлы Елтемүр биледі. Андын соң Буралдайын</w:t>
        <w:br/>
        <w:t>Ерқамыш (оғлы|. Аның оғланлары бисйар бар ерді. Та-</w:t>
        <w:br/>
        <w:t>мамы қарачу улуғ ерді. Бірі сі Өзтемүр баурчы ерді. Өзі</w:t>
        <w:br/>
        <w:t>машһур ерді. Бу мамлакат(Уа) Учан оғлы</w:t>
        <w:br/>
        <w:t>74. Бегләмиш аның нәслі турур. Тулек ке бірікті. Ол</w:t>
        <w:br/>
        <w:t>сабаб дын Сөгәй білән біргә өлтүрді. Мыңар Борақул</w:t>
        <w:br/>
        <w:t>нойан. Мың бегі ерді. Бурғучы нойандын соң барча улуғ</w:t>
        <w:br/>
        <w:t>қарачу лары, улуғлары бурун дан бір Уа бар ерді. Чиңгиз</w:t>
        <w:br/>
        <w:t>хан да шул қаум һуйшин Бурғучы нойан дек болуб өтті.</w:t>
        <w:br/>
        <w:t>Оң қолдағы ләшкәр де ошбундын улуғ кімсә йоқ ерді.</w:t>
        <w:br/>
        <w:t>Ол бокаул ерді, баурчы, керек йарағ ерді. Андын соң</w:t>
        <w:br/>
        <w:t>түмен беклігі болды. Үгетай хан заманыда аның оғлы</w:t>
        <w:br/>
        <w:t>Чупукур Қутылай ерді. Қойлай хан заманыда Турчы гүр-</w:t>
        <w:br/>
        <w:t>ген ерді. Кім Келміш ақа ның сіңлісі Шырын атлығ, өз</w:t>
        <w:br/>
        <w:t>ағасы ның оғлы ерді. Һулағу хан ның муна! берді ерді.</w:t>
        <w:br/>
        <w:t>Мыңар Жадай нойан, қаум маңкут ерді. Андын соң</w:t>
        <w:br/>
        <w:t>Қойлай хан заманыда оғлы ның оғлы Маңқутай атлығ.</w:t>
        <w:br/>
        <w:t>Аның орнун ол биледі. Бу Жадай нойан ның хикайат|ы|</w:t>
      </w:r>
    </w:p>
    <w:p>
      <w:r>
        <w:t>өз қарындашлары да машрух уа мафсил маңқут уруғунда</w:t>
        <w:br/>
        <w:t>келүр. Қутлығ шаһ аның нәслі турур. Мыңар Кеңқийатай</w:t>
        <w:br/>
        <w:t>нойан, шул қаум олкунут турур. Қойлай хан заманы да</w:t>
        <w:br/>
        <w:t>оғлының оғлы Елик Буқанчай атлығ ерді. Уа Турату гүр-</w:t>
        <w:br/>
        <w:t>ген уа Йесур улуғ лар шуның нәслі дін турур. Мыңар</w:t>
        <w:br/>
        <w:t>Толун черби, шул қаум қоңқотан ерді. Муңлик Ичиге нің</w:t>
        <w:br/>
        <w:t>оғлы, кім Чиңгиз хан ның анасы Ауалун екені</w:t>
        <w:br/>
        <w:t>75. ол алыб ерді. Тақы бір оғлы бар ерді. Аны(ң)</w:t>
        <w:br/>
        <w:t>Теб Теңрі теб айтур лар. Мыңар Сүкәтү черби, шул қаум</w:t>
        <w:br/>
        <w:t>қоңқұтан ерді. Толун черби нің ағасы ерді. Ма лум турур</w:t>
        <w:br/>
        <w:t>бу уилайатда Хаган хатун ның (ері! ерді Туса атлығ.</w:t>
        <w:br/>
        <w:t>Абышқа кім ханға! барды, шунуң нәслі турур. Мыңар</w:t>
        <w:br/>
        <w:t>Бала нойан, шул қаум жалайыр ерді, Қойлай хан зама-</w:t>
        <w:br/>
        <w:t>74 "Қеңкийтай</w:t>
        <w:br/>
        <w:t>1% 1Хатунға</w:t>
        <w:br/>
        <w:t>173</w:t>
        <w:br/>
        <w:t>ныда Маду атлығ, аның орныға ол олтурды. Уа Аһин</w:t>
        <w:br/>
        <w:t>атлығ елчі бу йерге хан ға келді, аның қарындашы ерді.</w:t>
        <w:br/>
        <w:t>Уа бу йерде Нурин ақтачы, шуның қарындашлары турур.</w:t>
        <w:br/>
        <w:t>Мыңар Арғай Қасар нойан шул һәм қаум жалайыр ерді.</w:t>
        <w:br/>
        <w:t>Бала нойан ның ағасы ерді, ма лум ерді. Мыңар Туғрил,</w:t>
        <w:br/>
        <w:t>шул қаум сулдуш қарындашы аның Шиду нойан ерді.</w:t>
        <w:br/>
        <w:t>Харан баурчы улуғ бек ерді. Меңгу хан ның хизматын-</w:t>
        <w:br/>
        <w:t>да ерді, анлар ның қарындашлары ерді. Қойлай хан</w:t>
        <w:br/>
        <w:t>аны бу аста ол кім Ариқ Букені таһаййуғ қылыб ерді.</w:t>
        <w:br/>
        <w:t>Ол йолдын аны аудурды. Мыңар Шидун нойан, шул қаум</w:t>
        <w:br/>
        <w:t>сулдус, мабруф маш ур ерді. Шунуң уруғы Қойлай хан</w:t>
        <w:br/>
        <w:t>ның хизматында ерді. Ол Қойдай хан заманыда хайат</w:t>
        <w:br/>
        <w:t>ерді. Уа ликин бағайат” қартайыб өлді. Андағ кім өз</w:t>
        <w:br/>
        <w:t>келін лерін танымас ерді. Айтур лар меңә берчі теб ай-</w:t>
        <w:br/>
        <w:t>тур ерді. Чобан бек аның нәслі турур. Мыңар Шики Қу-</w:t>
        <w:br/>
        <w:t>туқу, шул қаум татар ерді. Ол уақтда кім татарны чабты</w:t>
        <w:br/>
        <w:t>лар. Тағ</w:t>
        <w:br/>
        <w:t>76. арасында бір оғлан йығлар. Ол уақтда Бөртә</w:t>
        <w:br/>
        <w:t>фужин фарзанд ге арзу ерді. Чиңгиз хан буйурды, аны</w:t>
        <w:br/>
        <w:t>ектүләңіз теб. Нечүк улуғ болды. Бөртә фужин ат қойды</w:t>
        <w:br/>
        <w:t>Арикан Йеке теб айтур, йабни бешінчі оғлум теб. Үгетай</w:t>
        <w:br/>
        <w:t>хан аны ағам тейүр ерді. Меңгу ханлар дын йоқары ол-</w:t>
        <w:br/>
        <w:t>турур.! Ариқ Букенің булғақында өлді. Мыңар Дусуқа,</w:t>
        <w:br/>
        <w:t>шул қаум дурбан ерді. Қату нойан, аның оғлы Йесу</w:t>
        <w:br/>
        <w:t>Буқа гүрген, шуның барчасы оғлындын туғған лар турур.</w:t>
        <w:br/>
        <w:t>Мыңар Муңқал Туркан, шул қаум барин (ерді).</w:t>
        <w:br/>
        <w:t>Уа Байан Абақа хан аһыдында ошбу йердін Бәндәлик</w:t>
        <w:br/>
        <w:t>ханға кетті. Ол йерде ләшкәр башлығы болды һәм барча</w:t>
        <w:br/>
        <w:t>оғлан лары аның ләшкәр бегі болды. Мыңар қаум ойрат.</w:t>
        <w:br/>
        <w:t>Анлар төрт мың ләшкәр еді лер. Мафсил маблум болды.</w:t>
        <w:br/>
        <w:t>Анлар ның улуғы падшаһы Қутуқа беки ерді. Нечүк ел</w:t>
        <w:br/>
        <w:t>болды. Тамам ләшкәр ойрат мундақ қаба да турды. Ан-</w:t>
        <w:br/>
        <w:t>лар ның мың бегі Хауастай. Андын соң оғлан лары бол-</w:t>
        <w:br/>
        <w:t>ды тейүрләр. Мыңар Бартан курчы нойан, шул қаум</w:t>
        <w:br/>
        <w:t>барин ерді, Муңқал Түркан нің қарындашы ерді. Анлар</w:t>
        <w:br/>
        <w:t>26. “ерді--</w:t>
        <w:br/>
        <w:t>174</w:t>
      </w:r>
    </w:p>
    <w:p>
      <w:r>
        <w:t>гөйәң шул қаум жалайыр ерді. Уа нечүк улуғ ма табар</w:t>
        <w:br/>
        <w:t>бек ерді. Көб күч берді Чиңгиз ханға. Чиңгиз тамамы</w:t>
        <w:br/>
        <w:t>ләшкәрі жалайырны аңа хауалат қылды. Мыңар--</w:t>
        <w:br/>
        <w:t>мыңар табайин қылды. Үч мың ерді қаму" мажмубы.</w:t>
        <w:br/>
        <w:t>Чиңгиз уа тақы кім Қара ун Жидунға “Йіберді. Сархад</w:t>
        <w:br/>
        <w:t>хытай турур. Хытай халқы гөйәң атады, йабни улуғ ма4</w:t>
        <w:br/>
        <w:t>табар төмәк болур. Андын соң Чиңгиз хан һәм гөйәң</w:t>
        <w:br/>
        <w:t>теб айтур ерді. Соң оғлан ларын һәм гөйәң теб атады</w:t>
        <w:br/>
        <w:t>лар. Һантун нойан ны Қайду" махбус етітІі на ка, Ну-</w:t>
        <w:br/>
        <w:t>муған білән өз уилайаты ға чықты. Аның оғлан лары</w:t>
        <w:br/>
        <w:t>Жаукур Амуқ шуның нәслі дін турур. Мыңар Йесу Буқа</w:t>
        <w:br/>
        <w:t>тайшы, шул қаум орйаңқут ерді. Жалма Уһенің оғлы</w:t>
        <w:br/>
        <w:t>ерді. Чиңгиз ханда улуғ ма «табар еді. Ол заманда тама-</w:t>
        <w:br/>
        <w:t>мы бузург әм ә улуғ а л ма табар еді. -Баурчы нойан, уа</w:t>
        <w:br/>
        <w:t>Буракул нойан, уа Жалма Уһе Уа Судун нойан булар еді</w:t>
        <w:br/>
        <w:t>лер. Уа Қарауна</w:t>
        <w:br/>
        <w:t>79. Жубан мың бегі ерді. Ағасыдын туған ерді Йесу</w:t>
        <w:br/>
        <w:t>Буқа тайши.! Уа тайши бу луғат хытай «улуғ бахши»</w:t>
        <w:br/>
        <w:t>темәэк болур. Үгетай хан аны хирағат білән тайши атады.</w:t>
        <w:br/>
        <w:t>Уа сабаб аның бір йолы айағы дердлі болды. Аны арба</w:t>
        <w:br/>
        <w:t>білән ордусына келтүрді лер. Мыңар Кәһтай нойан уа</w:t>
        <w:br/>
        <w:t>Болчин нойан -- бу екісі аға-іні ерді лер. Шул қаум</w:t>
        <w:br/>
        <w:t>орут-нирундын ерді лер. Уа сабаб ол кім улуғ бек ерді.</w:t>
        <w:br/>
        <w:t>Раст кәңлі білән Чиңгиз хан ға күч берді лер. Тама-!</w:t>
        <w:br/>
        <w:t>ләшкәр анлар ның қаумын анларға буйурды. Мың ағасы</w:t>
        <w:br/>
        <w:t>кімсә лер болды. Мажмубы төрт мың ерділер. Чиңгиз</w:t>
        <w:br/>
        <w:t>хан бір кечә уйкусында (туш) көрді. Абиқа беги?” Жақам-</w:t>
        <w:br/>
        <w:t>бу ның қызы ерді, қаум керайт, кім ол хатунны Кә тай</w:t>
        <w:br/>
        <w:t>нойанға берді, тахқиқ? қылды. Тарих да айтулур. Мыңар</w:t>
        <w:br/>
        <w:t>Буту гүрген, шул қаум Икирас ерді." Дарлакиндін ерді.</w:t>
        <w:br/>
        <w:t>Уа бу қаум қонқыратқа йауық ерді. Қызны Чиңгиз</w:t>
        <w:br/>
        <w:t>хандын алды. Андағ шархи да келүр уа нечүк ма%табар</w:t>
        <w:br/>
        <w:t>еді. Раст көңлі білән күч берді. Тамам ләшкәрі икирас-</w:t>
        <w:br/>
        <w:t>ны Чиңгиз хан муңа хауалат қылды. Мың ағасы ны</w:t>
        <w:br/>
        <w:t>бу таби н қылды. Барчасы үч мың ләшкәр еді лер. Анлар</w:t>
        <w:br/>
        <w:t>79: !тайши ның “бегин Збақшиш “шул--</w:t>
        <w:br/>
        <w:t>176</w:t>
        <w:br/>
        <w:t>анларға кошулушты лар. Аға уа інісінің кім анлар арасын-</w:t>
        <w:br/>
        <w:t>да булғақлықда бір біріне келіб қарышты лар.? Ол сабаб</w:t>
        <w:br/>
        <w:t>дын соң артуқрақ ләшкәр пайда болды. Хасса екінчі</w:t>
        <w:br/>
        <w:t>оғлы Чағатай хан төрт мың нафар. Мыңар Толатай</w:t>
        <w:br/>
        <w:t>Қаралжар, шул қаум барулас ерді. Аның оғлан лары</w:t>
        <w:br/>
        <w:t>Абақа ханды улуғ беклер ерді. Анлар" “азат лік? хурмат</w:t>
        <w:br/>
        <w:t>лікб ерді. Тегудар Ағул, Ихбал нойан. Мыңар Мүгә</w:t>
        <w:br/>
        <w:t>нойан, шул (ку| қаум (қоңқырат| ерді. Аның атасы</w:t>
        <w:br/>
        <w:t>Йесүр нойан, кім Дууа білән аны” ләшкәр” берді. Сер-</w:t>
        <w:br/>
        <w:t>хадд Хорасан ға Йіберді. Ол хадд худуд Балх тегрәсін-</w:t>
        <w:br/>
        <w:t>де Байғызда олтурур ерді. Аның атасы Йесүр оғлан</w:t>
        <w:br/>
        <w:t>лары көб болды Ноурузның ағасы Хажы алында дүр. Бу</w:t>
        <w:br/>
        <w:t>йерде уофат табды. Ол йерде тақы оғлан лары бар дур.</w:t>
        <w:br/>
        <w:t>Мыңар мыңар бу екі мыңны асл нусхада бітілмеген ер-</w:t>
        <w:br/>
        <w:t>ді. Чингиз</w:t>
      </w:r>
    </w:p>
    <w:p>
      <w:r>
        <w:t>86. ханда бу екі бек (ні) маблум болды. Тақы</w:t>
        <w:br/>
        <w:t>беклер атлары ма лум болмады. Әмма тамамы төрт мың</w:t>
        <w:br/>
        <w:t>ләшкәрні Чағатайға берді. Чағатай асл ләшкәр, аның оғ-</w:t>
        <w:br/>
        <w:t>лан лары, бу күн Дууа білән біргә ерүр. Бу төрт мың</w:t>
        <w:br/>
        <w:t>ләшкәр соң бір біріндін әсе артуқрақ көпәлді лер Уа тақы</w:t>
        <w:br/>
        <w:t>аңа моғол лар дын І(өзгә! қаумы лар келіб соң заманда</w:t>
        <w:br/>
        <w:t>қошулды. Хисса үчүнчі оғлы Үгетай хан төрт мың нафар.</w:t>
        <w:br/>
        <w:t>Мыңар Илүгәй, шул қаум жалайыр ерді. Ол турур, кім</w:t>
        <w:br/>
        <w:t>Ноуруз оғлы Арғун аға, ет йегучі ерді. Бу Илүгәй нің</w:t>
        <w:br/>
        <w:t>оғлан лары турур, нечүк кім Меңгү хан падшаһ лық ға</w:t>
        <w:br/>
        <w:t>олтурды. Анда ол еді, падшаһ лық Үгетай хан ның уру-</w:t>
        <w:br/>
        <w:t>ғыға тігді. Ол хикайат ны бітіділер. Мыңар Еләк Тууа ақа,</w:t>
        <w:br/>
        <w:t>Елжигитай ерді. Шул тамғалық сүңәклі, шул қаум сул-</w:t>
        <w:br/>
        <w:t>дусдын ерді. Анларның нәслі Тумай турур, кім хорасан</w:t>
        <w:br/>
        <w:t>да мың бегі ерді. Уа бу заман шул Тумандай Молай</w:t>
        <w:br/>
        <w:t>бек мың бегі ерді. Мыңар Дайр, шул қаум қоңқутан</w:t>
        <w:br/>
        <w:t>ерді. Шунуң жүмлә уруғы Мүңлик ичиге нің уруғы білән.</w:t>
        <w:br/>
        <w:t>Мыңар... бу мың асл насхада бітілген йоқ ерді. Чиңгиз</w:t>
        <w:br/>
        <w:t>ханда бу төрт бек маблум болды. Тамамы төрт ләшкәр</w:t>
        <w:br/>
        <w:t>білән Үгетай ханға барды. Һәр не чақлы өзгә қаум дын</w:t>
        <w:br/>
        <w:t>ерді. Әмм абтабар булар төрт мың (рур) ләшкәр турур.</w:t>
        <w:br/>
        <w:t>Һәр нечақлы Хаса ханның өзінде та аллуқ бар ерді.</w:t>
        <w:br/>
        <w:t>181</w:t>
        <w:br/>
        <w:t>ның ат лары ма лум болды. Мыңар Йеке Кутукут нойан,</w:t>
        <w:br/>
        <w:t>шул қаум татар ерді. Улуғ беклер ерді. Уа ма табар,</w:t>
        <w:br/>
        <w:t>ағасы Жума гүрген ерді. Бір анадын екі қыз қарындашы</w:t>
        <w:br/>
        <w:t>бар ерді. Бірінің (аты)-- Йесулун, екінчісі нің аты Йе-</w:t>
        <w:br/>
        <w:t>сугәт.</w:t>
        <w:br/>
        <w:t>80. Чингиз хан екісінде алды. Барча хатунлары дын</w:t>
        <w:br/>
        <w:t>улуғы! төрт? хатун? лары ның бірі" ол ерді. Хикайат</w:t>
        <w:br/>
        <w:t>қаум татарда келүр. Мыңар Алчы нойан, Һуку нойан,</w:t>
        <w:br/>
        <w:t>Қатай, Бүрткүдүр, Шуңқур -- бу беш бек ма лум турур.</w:t>
        <w:br/>
        <w:t>Қаум қоңқырат ерді лер. Уа Алчы, Һуку-- ағалы-інілі</w:t>
        <w:br/>
        <w:t>ерді. Аталары Дай нойан ерді, қоңқырат ның падшаһы</w:t>
        <w:br/>
        <w:t>ерді. Чиңгиз хан ның улуғ хатуны Бөртә фужин алар-</w:t>
        <w:br/>
        <w:t>ның қарындашы ерді. Тақы ол тәрт бек лер бар ерді, аға-</w:t>
        <w:br/>
        <w:t>сы дан туған. Даритай оғлан лары, Дай нойан ағасы.</w:t>
        <w:br/>
        <w:t>Ұгетай хан уа Қойлай хан ның күйеулері, аның нәслі дін</w:t>
        <w:br/>
        <w:t>турур. Мыңар Қойулдар сечен, шул қаум маңқут ерді,</w:t>
        <w:br/>
        <w:t>Нирун дын ерді. Аның мыңы |шул!| қаумы (дын ерді),</w:t>
        <w:br/>
        <w:t>Чиңгиз ханда ерді Уа”азим матабар еді, І|Чиңгиз ханға|</w:t>
        <w:br/>
        <w:t>улуғ күч берді. Уа мартаба |да| Муқалы гайәң білан</w:t>
        <w:br/>
        <w:t>олтурур ерді. Уа һеч уақт да хизмат дын хали болмады.</w:t>
        <w:br/>
        <w:t>Бу уилайат да халифа Уа Мәкри табай шуның нәслі дін</w:t>
        <w:br/>
        <w:t>турур. Мың ағасы нечүк хизмат да Бурқан нойан һәм</w:t>
        <w:br/>
        <w:t>шуның нәслі дін турур. Мыңар Найа нойан, шул қаум</w:t>
        <w:br/>
        <w:t>барын ерді. Тамами ләшкәр ол қаум ның. Уа нечүк улуғ</w:t>
        <w:br/>
        <w:t>бек ерді. Раст көңлі білән Чиңгиз ханға ел болуб, күч бер-</w:t>
        <w:br/>
        <w:t>ді. Чиңгиз хан барин ләшкәрін муңа табшурды. Мың</w:t>
        <w:br/>
        <w:t>ағасы|н)| өз көңлі тіләгенче өзі йасады. Уа мажму ан-</w:t>
        <w:br/>
        <w:t>лар үч мың ләшкәр еді лер. Муқалы гөйәндін соң сол</w:t>
        <w:br/>
        <w:t>қолның ләшкәрін ол биледі. Мыңар</w:t>
        <w:br/>
        <w:t>81. Сүтү нойан, шул қаум қоңқотан ерді. Күңлик</w:t>
        <w:br/>
        <w:t>ечиге нің оғлы. Ілкәрі Іде!| аның ахуалын шарх берілді.</w:t>
        <w:br/>
        <w:t>Мыңар жалайыр Тай Йесуул,/ шул қаум жалайыр еді.</w:t>
      </w:r>
    </w:p>
    <w:p>
      <w:r>
        <w:t>Ол бу қата? Йесуул бу Уилайат қа келді. Уа Қурут ні кім</w:t>
        <w:br/>
        <w:t>ліке 2 пәндәліке” ханға Йіберді. Арғун хан ның оғлы</w:t>
        <w:br/>
        <w:t>80. "улуғ “төрт -- Зхатуны “бірісі</w:t>
        <w:br/>
        <w:t>81. "Иесуур “йоқта Зелчи лігке» пәндәміке Зорда -- “Шул қаум</w:t>
        <w:br/>
        <w:t>177</w:t>
        <w:br/>
        <w:t>Ай оғланларым, аңлаңыз, сізлер бу дүнйа дын? сафар</w:t>
        <w:br/>
        <w:t>қылмақ уақты меңә тиіб! турур. Меңә кут йазданы</w:t>
        <w:br/>
        <w:t>дын Уа таййд асманыдын! мамлакаты кең турур. ІНул</w:t>
        <w:br/>
        <w:t>Уилайат ларым ның ортасындан һәр тараф қа бір йыллық</w:t>
        <w:br/>
        <w:t>йол болғай. Аңа дегәч менім? хукмум де болғай. Жаһат</w:t>
        <w:br/>
        <w:t>оғланларым сізнің үчүн турур. Мендін соң! сізге қалғай.</w:t>
        <w:br/>
        <w:t>Ай оғлан ларым менім” уасийат ларым” сізлер ге? ол</w:t>
        <w:br/>
        <w:t>турур, кім душман ларға дафболуңуз, достлар ға йах-</w:t>
        <w:br/>
        <w:t>шы лық тигүрүңүз. Бір қылық лығ.” бір йүзлүкі0 болу-</w:t>
        <w:br/>
        <w:t>ңуз. Та рузгеріңіз, наз Уа нибмат білән өткей шул мүл-</w:t>
        <w:br/>
        <w:t>күңүзде артуқсы алла!! табала нибмат!? бергей (бер-</w:t>
        <w:br/>
        <w:t>гей).!3 Мендін соң улус да Үгетай ны “уали ал баһәд</w:t>
        <w:br/>
        <w:t>қылыңыз, падшаһ лық қа олтуртуңуз, барча аның хуку-</w:t>
        <w:br/>
        <w:t>мун де болуңуз. Үкүш насихат қылды. Тамам насихат</w:t>
        <w:br/>
        <w:t>дын соң буйурды: Сіздер мамлакат леріңіз ге, улусу-</w:t>
        <w:br/>
        <w:t>ңыз ге барыңыз, Уилайатыңыз мубаттал уа маһмал</w:t>
        <w:br/>
        <w:t>турур. Мен|11% тілемесмін үйде өлмекні. Бу жаһат</w:t>
        <w:br/>
        <w:t>айт|т| ым намусым!? бірлә йүрүрмін. Сізлер кім мен дін</w:t>
        <w:br/>
        <w:t>соң мен!% буйурған йасақны бузмаңыз, әзге!! бамал</w:t>
        <w:br/>
        <w:t>чықармаңыз Уа тақы Чағатай бу йерде хазр түгүл дүр.</w:t>
        <w:br/>
        <w:t>Менің Уасийатым ны аңт түрүңүз. Мубада кім мен</w:t>
        <w:br/>
        <w:t>кечкен дін сож менің сөзүмні тақы мүлк де тамашами-</w:t>
        <w:br/>
        <w:t>ши қылыңыз.!% Сізлер һәм андағ болуңуз..</w:t>
        <w:br/>
        <w:t>98. Ол халат да бу сөзләр ні тамам қылған! Ісоң!</w:t>
        <w:br/>
        <w:t>һәр екі оғлы білән, бір бірі білән қучақлашты лар.</w:t>
        <w:br/>
        <w:t>Уаба қылдылар. Йана анларны қайтарды. Өз улус мам-</w:t>
        <w:br/>
        <w:t>лақат лері не Йіберді. Өз ләшкері білән Нигиас таба</w:t>
        <w:br/>
        <w:t>йүзленді.</w:t>
        <w:br/>
        <w:t>Чиңгиз хан буйуруб турур, кім ерәнлер нің оғлан</w:t>
        <w:br/>
        <w:t>лары атасы ның білігіні тыңламасалар, Уа іні лер аға-</w:t>
        <w:br/>
        <w:t>лары ның сөзіне илтифат қылмасалар, ерлері хатун ла-</w:t>
        <w:br/>
        <w:t>рыға инанмасалар, хатун лары ері нің буйуруғунча йүр-</w:t>
        <w:br/>
        <w:t>97. "насихат ?өтмек-Б- Зйауық келіб “асманы ?менің бменің</w:t>
        <w:br/>
        <w:t>Туасийатым Әсіз те Оқылықлы үзлү ПМхақ !Тәрәкет</w:t>
        <w:br/>
        <w:t>13бергей -- !“Мен "Әбілән Әмен - "?әнга "Зөтіңіз</w:t>
        <w:br/>
        <w:t>98. !соң--</w:t>
        <w:br/>
        <w:t>189</w:t>
        <w:br/>
        <w:t>білсе, уа һөнерлері!-- бәрі йоғалғай.? Шунуң дек кім</w:t>
        <w:br/>
        <w:t>ерса һәр екісін ма ин йоқалтқай. Аш уа ишланны от-</w:t>
        <w:br/>
        <w:t>дын келтүрүб, суға батурғай. Әгәр падшаһ кім ерсә шараб</w:t>
        <w:br/>
        <w:t>уа тарсунға харис болса, аның улуғ іш лері, уа білік</w:t>
        <w:br/>
        <w:t>лері, Уа йосунлары муаззам жидамыш алмағай. Бек бол-</w:t>
      </w:r>
    </w:p>
    <w:p>
      <w:r>
        <w:t>ған кім ерсә шараб Уа тарсунға харис болса, аның</w:t>
        <w:br/>
        <w:t>ішлері мыңлары ны уа йүзлерні, Уа онларны йасамышы</w:t>
        <w:br/>
        <w:t>ете алмағай. Ахрыға йетмегей. Ар кашиктү қачан ша-</w:t>
        <w:br/>
        <w:t>раб ічмек лікке уарис болса, ол кімсә улуғ қатық урус-</w:t>
        <w:br/>
        <w:t>дамышы еткей, йабни балай азим муңатігкей.? "“Қарачу</w:t>
        <w:br/>
        <w:t>ер кім ерсә, йа ни амма шараб ічмекмікке харис болса</w:t>
        <w:br/>
        <w:t>лар, ат уа күлли Уа һәр не чақлы бар ерсә, анлар ның</w:t>
        <w:br/>
        <w:t>жүмләсіні тамам еткей Ра муфлис болғай. Хизматкаран</w:t>
        <w:br/>
        <w:t>кім ерсә ічмекке харйс болса, биуста рузкар анларны</w:t>
        <w:br/>
        <w:t>мубаззиб У; Уа муша/уаш бар.</w:t>
        <w:br/>
        <w:t>106. Бу шараб, тарсур маст еткучіні көңүл йүзі білән</w:t>
        <w:br/>
        <w:t>көрмес Уа йахшыларны уа мундақ маст қылур лар. Айт-</w:t>
        <w:br/>
        <w:t>мас лар: йаман турур йа йахшы. Қолыны маст етсе,</w:t>
        <w:br/>
        <w:t>та! тутмақ, алмақ һөнер дін қалғай. Уа айағыны маст</w:t>
        <w:br/>
        <w:t>қылсалар, та шул харакат келмек дін қалғай. Уа көңлүні</w:t>
        <w:br/>
        <w:t>маст етсе, та кеңеш андишасыны жауаб айта алмағай.</w:t>
        <w:br/>
        <w:t>Уа жүмлә хауас Уилайат адрак ны шул ішлер дін йығыл-</w:t>
        <w:br/>
        <w:t>ғай. Әгәр шуны очмек дін чарасы болмаса, андағ керек,</w:t>
        <w:br/>
        <w:t>кім бір айда үч қатла маст болғай. Нечүк шул үч дін</w:t>
        <w:br/>
        <w:t>өтсе, хата болғай. Әгәр бір айда екі қатла маст болса,</w:t>
        <w:br/>
        <w:t>йахшырақ. Уа әгәр бір қатла |маст| болса, бәрі дін йах-</w:t>
        <w:br/>
        <w:t>шырақ. Уа әгір өзі ізмесе, андын йахшы сы йоқ. Уа ол</w:t>
        <w:br/>
        <w:t>нәфс кім маст болмақны өзі қайдан тапқай. Әгәр тапса</w:t>
        <w:br/>
        <w:t>азиз ерді. Тақы айтыб турур. Чиңгиз хан ол уақт да, кім</w:t>
        <w:br/>
        <w:t>азимат мамалик Хытай ға қылды. Алтун хан ға урушмаға</w:t>
        <w:br/>
        <w:t>атланды. Бимаужиб кім мабуд ол ерді, дабин лар йоқары</w:t>
        <w:br/>
        <w:t>тағ үстінде ерді, таш йумаланды, қоғуш йерлердін бу саф</w:t>
        <w:br/>
        <w:t>ға? келіб түшті. Қойақ ның чек лері ачылды, тізі ге келді.</w:t>
        <w:br/>
        <w:t>Айды: ай, бар худайа қадим дын берү, сен білүрсін уа</w:t>
        <w:br/>
        <w:t>105. “кім “барылғай “еткей</w:t>
        <w:br/>
        <w:t>106. “шул-- ?йаныға</w:t>
        <w:br/>
        <w:t>7%</w:t>
        <w:br/>
        <w:t>195</w:t>
        <w:br/>
        <w:t>меселер, Уа қайын лары келін лерін қабыл қылмасалар,</w:t>
        <w:br/>
        <w:t>Уа келін лер қайын ларын хурмат етмеселер, улуғ лар</w:t>
        <w:br/>
        <w:t>кічік лерні исырамыш (исырамыш) қылмасалар, Уа кічік</w:t>
        <w:br/>
        <w:t>лер улуғ ларның насихатын сақламаса лар, а бузург лер</w:t>
        <w:br/>
        <w:t>нің көңлі қуллар ның көңліге табйин рақ” турғайлар.</w:t>
        <w:br/>
        <w:t>Уа ерлігіні өз қолыдан ачкундурмасалар” Уа кім ерсәні</w:t>
        <w:br/>
        <w:t>йахшы көрсе лер, уа тақы аһл Уилайатны Уа йағы</w:t>
        <w:br/>
        <w:t>қылмасалар, Уа тақубат (қылмасалар) бермеселер, Уа</w:t>
        <w:br/>
        <w:t>йосун йасақ йолунда бақл Уа кифайат тапмасалар, бу</w:t>
        <w:br/>
        <w:t>сабиб дын ол арада халқ лар уғры, өтрүкчі Уа йағы!</w:t>
        <w:br/>
        <w:t>харами лар андағ кім ерсәлер пайда болғай, кімерсе?”</w:t>
        <w:br/>
        <w:t>өз мақамында (йол бермегей, йабни талаб алыб кетмегей.</w:t>
        <w:br/>
        <w:t>Уа аты, улағы Уа келеурме туар қарасы анларның асайыш</w:t>
        <w:br/>
        <w:t>таба алмағай. Ла чурм андағ атлары арыб," терісі қа-</w:t>
        <w:br/>
        <w:t>тыб өлгей. Мунуң дек қаум тартиб сіз ерді лер. Анларға</w:t>
        <w:br/>
        <w:t>99. емін лік, тынч лық, фарағат уа асайыш лық йоқ</w:t>
        <w:br/>
        <w:t>ерді. Бу махалла да нечүк Чиңгиз хан пайда болды.</w:t>
        <w:br/>
        <w:t>Аның фарманыға келді лер. Анлар ның қатығ Йасақ</w:t>
        <w:br/>
        <w:t>ларын анлар өзікі қылды,! йасамыш қылды. Анча дана</w:t>
        <w:br/>
        <w:t>лары, баһадур лары бар ерді. Анларны ләшкәр улуғы</w:t>
        <w:br/>
        <w:t>етіб йүргүзді. Уа анча жалд жалак тапыб уғруқ қолға</w:t>
      </w:r>
    </w:p>
    <w:p>
      <w:r>
        <w:t>берді. Галлабан етіт|і уа надан ларны қамчы бірлән?</w:t>
        <w:br/>
        <w:t>уруб, кізік ліге түшүрүб, қойчы етіб,% чопан лық ға йі-</w:t>
        <w:br/>
        <w:t>берді. Бу сабаб дын аның іші күндін-күнге улуғлуқ қа</w:t>
        <w:br/>
        <w:t>тігді. Ошал асмандын, бакрат худай табала дын насрат</w:t>
        <w:br/>
        <w:t>аңа берді. Йер йүзінде аңа мадад, даулат пайда бол-</w:t>
        <w:br/>
        <w:t>мыш. Йайлақлары, аның йері бишқ қа Уа жырқамыш</w:t>
        <w:br/>
        <w:t>болды лар. Уа қышлақ ларында, муафик уа мутабиқ</w:t>
        <w:br/>
        <w:t>түшті лер." Бағзил худай” улуғлуқны бу мабнидын тап-</w:t>
        <w:br/>
        <w:t>дым Уа бу білік лер ні9 өз бақлам! бірлә" истинбат</w:t>
        <w:br/>
        <w:t>қылдым? Бу сабаб дын асайыш уа байш Уа жырға-</w:t>
        <w:br/>
        <w:t>мышы бізге болды. Та бу ғайат қа тігді. Ошбун дын соң</w:t>
        <w:br/>
        <w:t>та беш йүз мыңдағы он мың йыл әгәр фарзанд ларым</w:t>
        <w:br/>
        <w:t>“йақынырақ Зачқунмасалар “йағылар ?ерсәлерге “һарыб</w:t>
        <w:br/>
        <w:t>)</w:t>
        <w:br/>
        <w:t>99. қылыб Збілән “етті "Уа нечүк-- %бузург, йа ни-- “шул--</w:t>
        <w:br/>
        <w:t>"ақлым дын “бірлә -- “қылынды !“ханлыққа</w:t>
        <w:br/>
        <w:t>190</w:t>
        <w:br/>
        <w:t>буйурды, тақы кім лер бармағыны қойды, ошандық оқ</w:t>
        <w:br/>
        <w:t>бармақ ларын қойды лар. Шул йолдын айды. Баурчы уа</w:t>
        <w:br/>
        <w:t>Бурағул Уа. Қойлай, 1уа І Чилағун, Уа Карачар, Уа Чадай,</w:t>
        <w:br/>
        <w:t>Уа Бадай, Уа Қышлық -- бу жамайтқа буйурды бармақ-</w:t>
        <w:br/>
        <w:t>ларыңыз қойунуз теб. Айды: мендін ілгерісоң мубуин 7 уа</w:t>
        <w:br/>
        <w:t>мубазад Уа күч бергенлер ба истибдад У) Уа оқны йахшы:</w:t>
        <w:br/>
        <w:t>атмачы лар, күтәл ат бағлатқан лар, Уа қушқа шикар</w:t>
        <w:br/>
        <w:t>лік! қылған лар, қуш чүйгенлер, иі йүгүрткен лер -</w:t>
        <w:br/>
        <w:t>барча лары анлар ерді лер. Тақы айтыб турур. Күнлер</w:t>
        <w:br/>
        <w:t>де бір күн Бала Қалжа, кім шул муФабаран әмрә ерді.</w:t>
        <w:br/>
        <w:t>Ушбундақ буйурды, кім сені сйхиб шукат! баһадур теб</w:t>
        <w:br/>
        <w:t>айтур лар, шул баламат.</w:t>
        <w:br/>
        <w:t>110. фатх сенің колуңға нечүк заһир болуб турур.</w:t>
        <w:br/>
        <w:t>Жауаб буйурды, кім бурунлар тахт мамлакат ге олтур-</w:t>
        <w:br/>
        <w:t>мас дын бурун бір наубат йалғузун йол білән келүр ердім.</w:t>
        <w:br/>
        <w:t>Алты ер йолумда босуб% бір чуқарда меңә қасд етті лер.!</w:t>
        <w:br/>
        <w:t>Мені(і)? нечүк анларға Йақын келдім ерсә, жүмләсі бір</w:t>
        <w:br/>
        <w:t>дәмде оқны мансар- тек! қылды лар. Тамамы сы ның</w:t>
        <w:br/>
        <w:t>оқлары хата болды.! Уа Һіч қа сы меңә тігмеді, уа мен</w:t>
        <w:br/>
        <w:t>қылыч бірлә? анларны алак қылдым. Ол йердін саламат</w:t>
        <w:br/>
        <w:t>кечтім ерсә, менің йолумда өлгенлер нің алты ахта аты</w:t>
        <w:br/>
        <w:t>һіч кім ерсәсіз тізгінін баса-баса йүрүр. Алтысыны әм</w:t>
        <w:br/>
        <w:t>алыб келтүрдүм. Тақы айтыб турур. Бір; наубат Бурғучы</w:t>
        <w:br/>
        <w:t>білән келүр ердім. Он екі кім ерсә тағб үстінде йолны</w:t>
        <w:br/>
        <w:t>алыб турур ерді лер. Уа Бурғучы менің соңумда келүр</w:t>
        <w:br/>
        <w:t>ерді. Аңа интазар қылмадым, уа и Фтамад бір қууат Уа</w:t>
        <w:br/>
        <w:t>шаукат көрүб, анларға хамла қылдым. Анлар һәр он екі-</w:t>
        <w:br/>
        <w:t>сі иттиғақ білән оқны ат(т)ы лар. Чақа чуқ етіб менің</w:t>
        <w:br/>
        <w:t>оқым һәм анларға рауан барды. Барчасыны! атқан оқ-</w:t>
        <w:br/>
        <w:t>лары дан нйкаһ бір оқ” ағзымға тігді уа йықылдым,</w:t>
        <w:br/>
        <w:t>Уа шул қатық захм дын биһушлық қылдым. Аның</w:t>
        <w:br/>
        <w:t>дек!9 хЯлда Бурғучы йетішті уа мені көрді, кім шул захм</w:t>
        <w:br/>
        <w:t>лық болуб йатур ердім. Айағымны йерге сыйпадым уа</w:t>
        <w:br/>
        <w:t>нечүк йолдақ болды. Ол халда ысық субы да қылды,</w:t>
        <w:br/>
        <w:t>110. "еткей лер ?мен ?йамғур дақ “қылды лар “білән</w:t>
        <w:br/>
        <w:t>Зрағ ның "барча сы ның "келіб -- “болдум ""аның дақ</w:t>
      </w:r>
    </w:p>
    <w:p>
      <w:r>
        <w:t>198</w:t>
        <w:br/>
        <w:t>болмаса, өз сөзүңні тақы даналар ның сөзіге” қийас</w:t>
        <w:br/>
        <w:t>еткіл. Әгәр муафиқ түшсе айткен лері" һәр кез келмей</w:t>
        <w:br/>
        <w:t>қалмас. Тақы айтыб турур. һәр кім ерсә улуғ лар алдыға</w:t>
        <w:br/>
        <w:t>барса, та ол уақтқа дегәч Ніч сөзлемегей. Уа тақы кім</w:t>
        <w:br/>
        <w:t>ол улуғ сауал айтмагүнге аңа көре қийас етіб” аның са-</w:t>
        <w:br/>
        <w:t>Уалыға мутабиқ білә" жауаб айғай. Әгәр андын ілгәрі сөз</w:t>
        <w:br/>
        <w:t>айтса, әгәр тыңласа фабиһа Уа улла темүр қызғанда</w:t>
        <w:br/>
        <w:t>керек. Тақы айтыб турур. Һәр ат, кім семүз лік де йахшы</w:t>
        <w:br/>
        <w:t>йүгүрүр, Уа йарым етлі уа арық һәм аныңдек йүгүрүр.</w:t>
        <w:br/>
        <w:t>Ол атны йахшы теб айтурлар. Әмма ат кім бу халда йүгүрүр.</w:t>
        <w:br/>
        <w:t>Ошбу нүңдек ач халда йахшы йүгүрүр. Аны йахшы теб</w:t>
        <w:br/>
        <w:t>аймас. Тақы айтыб турур. Әмрәбулуғ кім сурур болғай,</w:t>
        <w:br/>
        <w:t>Уа тамами ләшкәрі андағ керек. Кім” нечук кім аңға</w:t>
        <w:br/>
        <w:t>атланса, өз атларыға ма ин қылғай. Нені кім! урушқа</w:t>
        <w:br/>
        <w:t>атланған тек аты Уа ауазасы өзінің ма”ин йүргүзгей. Уа</w:t>
        <w:br/>
        <w:t>дайим худай та ала дын дуа хайр тілегей. Уа көңүл</w:t>
        <w:br/>
        <w:t>бағлаб арайышны секіз йақтын тікелей. Та қут ны</w:t>
        <w:br/>
        <w:t>худай қадим бір йерде туруб төрт тараф!! тутғай. Тақы</w:t>
        <w:br/>
        <w:t>айтыб турур. Халқ арасында нечүк кічіг бузағудек тек</w:t>
        <w:br/>
        <w:t>турғай уа тақы уруш уақтында мисал!?</w:t>
        <w:br/>
        <w:t>102. ши каргаһ да жаһад ішке зарлық білә келгей.</w:t>
        <w:br/>
        <w:t>Тақы айтыб турур. Һәр сөз кім айтса лар Уа күман алса,</w:t>
        <w:br/>
        <w:t>кім сөз қатық турур. Аны әгәр хадыға төгүре етселер,</w:t>
        <w:br/>
        <w:t>уа әгәр һазл білән! сөз узатмақлық етмегей. Тақы ай-</w:t>
        <w:br/>
        <w:t>тыб турур. Кім ерсә өзіні нечүк білсе тақы біреуіні</w:t>
        <w:br/>
        <w:t>шундағ білгей. Тақы айтыб турур. Йер-күн ні өзінде</w:t>
        <w:br/>
        <w:t>ермес теб білгей барча йерде өзі дек еранлар білән көр-</w:t>
        <w:br/>
        <w:t>гей.2 ІХатуны!| андағ болса, ерлері! аңға йа черік ке</w:t>
        <w:br/>
        <w:t>кетіб ерсә, хатунлар? үйүн, асбабын йарашуқ қылғай.</w:t>
        <w:br/>
        <w:t>Андағ кім нечүк елчі йа меһман болса, аның үйүне</w:t>
        <w:br/>
        <w:t>келіб қонғай. Барча нәрсе дін тартиб лі көргей лер. Уа</w:t>
        <w:br/>
        <w:t>ашыны йахшы еткей, меһман ны йахшы қонақлағай. Ла</w:t>
        <w:br/>
        <w:t>йтқаны “бірлә “білә -- “қачан - !"нечук кім-І-</w:t>
        <w:br/>
        <w:t>"ытарафны !?харг</w:t>
        <w:br/>
        <w:t>102. "Иана ?хатун-- “керек, нечүк-Р “ері "хатунлар - “аның --</w:t>
        <w:br/>
        <w:t>Таманлықты</w:t>
        <w:br/>
        <w:t>192</w:t>
        <w:br/>
        <w:t>чурм ері нің йахшы атыны пайда қылғай. Аның“ аты</w:t>
        <w:br/>
        <w:t>бийүкке чыққай, нечүк тағ үстіне чық|қ|ан дек, йахшы</w:t>
        <w:br/>
        <w:t>ерлі, йахшы хатунлы теб ма лум болғай. Уа әгәр хатуны</w:t>
        <w:br/>
        <w:t>йаман фи ллік насбас болса, йол сыз уа тадбир сіз болса,</w:t>
        <w:br/>
        <w:t>ері нің йамандығы” ошбундын маблум болғай. Уа әгәр</w:t>
        <w:br/>
        <w:t>хатуны йаман филлік нәсбас болса, йол сыз Уа тадбир</w:t>
        <w:br/>
        <w:t>сіз болса, ері нің йзманлығы” ошбундын ма блум болғай.</w:t>
        <w:br/>
        <w:t>Мисал машһур турур... Тақы айтыб турур. Бір уақт да</w:t>
        <w:br/>
        <w:t>булғақ лық да андағ барур ерді, кім Даракай Уаһа шул қаум</w:t>
        <w:br/>
        <w:t>қатағинға барур ерді. Кім булғақ лық дан кетіб, өзі</w:t>
        <w:br/>
        <w:t>бірлә екі нөкері ерді, йырақ дын екі атлығ ны көрді лер,</w:t>
        <w:br/>
        <w:t>нөкерлері ерді лер. Нечүк біз үчеу, анларны қуалы,</w:t>
        <w:br/>
        <w:t>чапыб барыб соқалым теді. Ол айды, кім</w:t>
        <w:br/>
        <w:t>103. біз анлар ны нечүк көрдүміз, анлар һәм бізні</w:t>
      </w:r>
    </w:p>
    <w:p>
      <w:r>
        <w:t>аныңдақ көрді лер. Шаид ол екі атлық қамчы соқыб</w:t>
        <w:br/>
        <w:t>қачқайлар. Соңра мабин Уа махқиқ бойды, кім ол екі нің</w:t>
        <w:br/>
        <w:t>бірі сі. Темүр Ауаһа ерді. Шул қаум татар УА курб беш</w:t>
        <w:br/>
        <w:t>йүз ерні шул нөкер лері білән өзі бір йылғада тосуб</w:t>
        <w:br/>
        <w:t>турур ерді. Өзлерін көрсетіб, та нечүк ол үч атлығ лар</w:t>
        <w:br/>
        <w:t>аңа қасд еткей, қачуруб! кууб келгей, Уа бамдад накер-</w:t>
        <w:br/>
        <w:t>лері білән анлар ны тутғай. Ол ма ни тапыб қачты, Уа</w:t>
        <w:br/>
        <w:t>йігірмі нөкер тақы ол заман хауали болуб буларға</w:t>
        <w:br/>
        <w:t>бірікті Уа жүмләсі чықыб келді. Мақсуд ол кім ихтийат</w:t>
        <w:br/>
        <w:t>қылмақ шылар да уа ачыб турур. Тақы айтыб турур.</w:t>
        <w:br/>
        <w:t>Біз аңға атландуқ... Уа бисйар көб тағ өгүзін өлтүрдүк.</w:t>
        <w:br/>
        <w:t>“Уа ләшкәр бірлә атланыб Уа бисйар йағыны һалак</w:t>
        <w:br/>
        <w:t>қылдуқ. Нечүк құдай табла йол берді ерсә, Уа аның дақ</w:t>
        <w:br/>
        <w:t>муйассир болмыш унутған да өнгәгә көңүл қылған лар</w:t>
        <w:br/>
        <w:t>ы. Тақы айтыб турур. Қалған лар да һіч кім Йесунбай</w:t>
        <w:br/>
        <w:t>дақ Піч баһадур болмағай. Һәз лерде аның дек ерсә ми-</w:t>
        <w:br/>
        <w:t>сал тақы біреу болмағай. Ликин шул машақат сафар</w:t>
        <w:br/>
        <w:t>рәнжін білмегей. ІНул сусақ лық дын, ачлық дан өзі ха-</w:t>
        <w:br/>
        <w:t>барсыз болғай. Тақы кім ерсә шул нөкер лері Уа лашкәр</w:t>
        <w:br/>
        <w:t>лері аның бірлә біргә болса лар. Барчасыны тақы тахмал</w:t>
        <w:br/>
        <w:t>қанық ларны өзі дек білгей, Анлар тАқат Уа таб келтүре</w:t>
        <w:br/>
        <w:t>103, "қачыб</w:t>
        <w:br/>
        <w:t>27-220 193</w:t>
        <w:br/>
        <w:t>олтурғузғанда андын бурун Чиңгиз хан ның хукумі-</w:t>
        <w:br/>
        <w:t>йарлығы білән Жочи хан ләшкәрі! білән атланыб кетіб”</w:t>
        <w:br/>
        <w:t>ерді. Шамал тарафындағы уилайат ларны бақтура</w:t>
        <w:br/>
        <w:t>шул Ибир Сибир Уа Булар, Дашт Қыпчақ, Уа Баш-</w:t>
        <w:br/>
        <w:t>ғурд, Уа Орус, Немич көрәл, Қырым Уа Черкес та</w:t>
        <w:br/>
        <w:t>Дербанд хадиға дегәч моғоллар аны Темүр қаһла</w:t>
        <w:br/>
        <w:t>121. теб айтурлар. Аңа дегәч алды. Жочи дын соң</w:t>
        <w:br/>
        <w:t>бул улус лар Бату ның фарманыда ерді. Өз ағасы ның</w:t>
        <w:br/>
        <w:t>оғлы Мөңгухан, аның ағасы Гүйүк хан ның өз оғлы, аға-</w:t>
        <w:br/>
        <w:t>сы Түчак-булар башлық Уа тақы улуғлар Сүбүдай ба-</w:t>
        <w:br/>
        <w:t>һадур, Жебе нойан бу черікні башлаб бу уилайат қа</w:t>
        <w:br/>
        <w:t>келді лер. Барчасы Батуға йығылды лар. Бату булар</w:t>
        <w:br/>
        <w:t>білән шамал тарафындағы көб Уилайат ларны бақтурды.</w:t>
        <w:br/>
        <w:t>Тарих алты йүз отуз үчде ерді, мечін йылы ерді. Уа</w:t>
        <w:br/>
        <w:t>ақи жумада алахир айында” Уа йазғысын алты Йүз</w:t>
        <w:br/>
        <w:t>отуз йеті де, қойан йыл баһар уақты да Гүйүк хан білан</w:t>
        <w:br/>
        <w:t>Мөңгу хан йарлығы білән Толуй хан хазратыға қайтыб</w:t>
        <w:br/>
        <w:t>кетті лер. Соң муддат йана Бату уилайат лар ачты!</w:t>
        <w:br/>
        <w:t>Уа мамлакат лар бисйар алды. Аның уруғы Һунузға</w:t>
        <w:br/>
        <w:t>дегәч алур. Уа Бату ның улуғ хатуны бар ерді. Уа қума-</w:t>
        <w:br/>
        <w:t>сы бисйар ерді. Бу хатунлардын төрт оғул туғды. Ат-</w:t>
        <w:br/>
        <w:t>лары бу турур: Сартақ, Туқан, Абукан, Улақчы. Бу</w:t>
        <w:br/>
        <w:t>төрт оғлан лары ның уруғын һәр бірін башқа-башқа</w:t>
        <w:br/>
        <w:t>шарх берілді. Батуның а)уал оғлы Сартақ. Бату ның</w:t>
        <w:br/>
        <w:t>улуғ хатуны дын туғуб ерді. Бу Сартақ ның Нһіч оғлы</w:t>
        <w:br/>
        <w:t>йоқ ерді. Бату ның екінціз оғлы Туқан. Бу Туқан ның</w:t>
        <w:br/>
        <w:t>беш оғлы бар ерді. Бундағ тартиб үзә Тарбу, Мөңке</w:t>
        <w:br/>
        <w:t>Темүр, Туда Мөңке, Тоқтунуқа, Үгечи. Айтурлар, кім</w:t>
        <w:br/>
        <w:t>бу оғлан ларыдын башқа тақы оғлы бар ерді теб. Аты</w:t>
        <w:br/>
        <w:t>мабум ермес. Тафсил бу беш</w:t>
        <w:br/>
        <w:t>122. оғлы ны йЙаздуқ.! Туқан ның аУуал? оғлы Тарбу.</w:t>
        <w:br/>
        <w:t>Бу Тарбу ның хатун лары, қумалары бар ерді. Амма</w:t>
      </w:r>
    </w:p>
    <w:p>
      <w:r>
        <w:t>121. !кім-- ?шамал тарафындағы көб уилайат ларны мусаххар</w:t>
        <w:br/>
        <w:t>қылды--"ачты -- Затлары бу турур - "Екінчі Батуның</w:t>
        <w:br/>
        <w:t>122. "йазудуқ “Аууал Туқан ның “бу “Екінчі оғлы Туқан ның</w:t>
        <w:br/>
        <w:t>Зтуғуб ақа ның "ерді</w:t>
        <w:br/>
        <w:t>206</w:t>
        <w:br/>
        <w:t>бар ерді. Анлар” йуртларында! буйурдум та анлар дын</w:t>
        <w:br/>
        <w:t>йырақ етіңіз деп, от іткен ні” кетеріңіз теб. Тақы айтыб</w:t>
        <w:br/>
        <w:t>турур. Әгәр шул бізнің уруғдын біреу йасақ, кім муқаррар</w:t>
        <w:br/>
        <w:t>турур, бір наубат хилаф етсе, аны тіліңіз, білән насихат</w:t>
        <w:br/>
        <w:t>етіңіз. Уа әгәр екі наубат махалфат етсе йана тілеңіз, ба-</w:t>
        <w:br/>
        <w:t>лиғ көрүңүз. Үчүнчі қатла аны бамаузибдур Балжин Қол-</w:t>
        <w:br/>
        <w:t>журға Йіберіңіз. Нечүк ол йерге барса, Уа йана келсе, өзі-</w:t>
        <w:br/>
        <w:t>ні білгей Уа әгәр та адаб тапмаса, аны бәнди зинданға</w:t>
        <w:br/>
        <w:t>буйурунуз. Әгәр шул йердін чықыб келсе, адаб тапғай Уа</w:t>
        <w:br/>
        <w:t>«ақлын сақтағай. 2218 жүмлә аға уа іні жами болғай</w:t>
        <w:br/>
        <w:t>лар. Уа кеңешміші" еткей лер. Уа маслихат аны көргей.</w:t>
        <w:br/>
        <w:t>Тақы айтыб турур. Түмен бегі, Уа мың бегі, Уа йүз бегі</w:t>
        <w:br/>
        <w:t>андағ керек кім! һәр бірі өз ләшкәріні (андағ йасамышы</w:t>
        <w:br/>
        <w:t>қылғай лар забт” андағ болғай, кім һәр Уақт да, кім аның</w:t>
        <w:br/>
        <w:t>фарманыға Уа хукумыға йеткей. Кечәні күндүз қылыб,</w:t>
        <w:br/>
        <w:t>айтмай атланғай. Тақы айтыб турур.</w:t>
        <w:br/>
        <w:t>һәр ер фарзанд, кім Баркужин Туқум уа Онан Келурән</w:t>
        <w:br/>
        <w:t>де туғса, би иршіад Уа һидайат, Уа азмайш артуқ мардана</w:t>
        <w:br/>
        <w:t>уа баһадур болғай. Уа дана, уа зирак болғай. Уа һәр қыз,</w:t>
        <w:br/>
        <w:t>кім ол йерде туғса, би машшйта Уа гүлғуна та%, йабыи</w:t>
        <w:br/>
        <w:t>йахшы Уа хуб йүзлүк болғай. Уа бу үлгү шундын жалд</w:t>
        <w:br/>
        <w:t>бурунғыдын</w:t>
        <w:br/>
        <w:t>109. бері ерді. Тақы айтыб турур. Бір уақтда Муқалы</w:t>
        <w:br/>
        <w:t>төйәңні ләшкәр білән Никиас таба Йіберді. Йетміш екі</w:t>
        <w:br/>
        <w:t>қала ны-ол уилайат/ да алды. Уа елчі йіберді.. Қуллуқ</w:t>
        <w:br/>
        <w:t>білән Чиңгиз ханға Уа ошал халдан начүк Уилайат лар</w:t>
        <w:br/>
        <w:t>фатх қылғанын хабар берді. Уа сауал қылды, кім бізге</w:t>
        <w:br/>
        <w:t>ичазат бар му йа йоқ му. Йарлығына ерміш йа қайталық</w:t>
        <w:br/>
        <w:t>му, йа тақы қал”алар ны алалық му теб. Нечүк елчі қай-</w:t>
        <w:br/>
        <w:t>тыб келді. Муқалы гөйәң сурды, нечүк қуллуғумызны</w:t>
        <w:br/>
        <w:t>Чиңгиз ханға тіүрдүн, Менің сөзімні "арз қылдың, не</w:t>
        <w:br/>
        <w:t>айды. Ол елчі айды!: баш бармағын башмышы қылды.</w:t>
        <w:br/>
        <w:t>Сурды, кім менің соң бармағыны қойды. ІЕлчі| айды:</w:t>
        <w:br/>
        <w:t>кім Муқалиға қайғыл теб. Баһар за ермес мін. Та өлгүнче</w:t>
        <w:br/>
        <w:t>күч бердім уа са и уа ижтаһад тамамын көрдүм. Уа тақы</w:t>
        <w:br/>
        <w:t>Әкеңеңміші ?кім-- “забт-</w:t>
        <w:br/>
        <w:t>: М ШІ“ Б) 4</w:t>
        <w:br/>
        <w:t>109. "Ал елчі айды --?надо: тосуб “йахшы -- “шикар лық “уа-Б</w:t>
        <w:br/>
        <w:t>197</w:t>
        <w:br/>
        <w:t>малум машһур!! Жочи хан ның он төрт оғлының</w:t>
        <w:br/>
        <w:t>118. атларыны бітүдүк, муфассал мундағ турур. Ау-</w:t>
        <w:br/>
        <w:t>уал - Орда, екінчі -- Бату, үчінчі -- Берке, тортүнчі --</w:t>
        <w:br/>
        <w:t>Беркечар, бешінчі -- Шейсан, алтынчы -- Таңқут, Ййетін-</w:t>
        <w:br/>
        <w:t>чі-- Бууал, секізінчі -- Чилауқун, тоқузунчы Саңқур,</w:t>
      </w:r>
    </w:p>
    <w:p>
      <w:r>
        <w:t>онунчы -- Чимбай, он бірінчі -- Мухаммад, он екінчі --</w:t>
        <w:br/>
        <w:t>Удур, он үчүнчі -- Тоқатемүр, он төртүнчі - Саңгум.!</w:t>
        <w:br/>
        <w:t>Жочи ханның (оғлы| Орда. Бу Орда Жочи хан ның</w:t>
        <w:br/>
        <w:t>улуғ оғлы ерді. Қаум қоңқырат Сартақ атлығ хатун Жочи</w:t>
        <w:br/>
        <w:t>хан!|ның!? улуғ хатуны ерді. Бу Орда? андын туғды.!</w:t>
        <w:br/>
        <w:t>Жочи хан (ның| ләшкәрі нің йарымын билүр ерді. сАЛұңа</w:t>
        <w:br/>
        <w:t>та аллуқ ерді. Уа тақы йарымыны Бату билүр ерді.? Төрт</w:t>
        <w:br/>
        <w:t>іні сі ләшкәр нің сол қолы ны билүр ерді. Удур Тоқа-</w:t>
        <w:br/>
        <w:t>темүр, Саңқур, Саңгум сол қолны билүр ерді лер. Уа</w:t>
        <w:br/>
        <w:t>бу Орда ның үч улуғ хатуны бар ерді. Аууал бірі сі нің аты</w:t>
        <w:br/>
        <w:t>Жуке хатун ерді, қаум қоңқырат ерді. Екінші сі -- То-</w:t>
        <w:br/>
        <w:t>бақана хатун, ол һәм қаум қоңқырат ерді. Үчінчі сі нің</w:t>
        <w:br/>
        <w:t>аты..., ол һәм қаты қойқырат ерді. Атасы Өкә Чийан</w:t>
        <w:br/>
        <w:t>атлығ ерді, анасы" өлгендін! бу хатун ны алыб ерді.</w:t>
        <w:br/>
        <w:t>Уа қумалары бисйар ерді. Уа бу хатун лардын йеті оғул</w:t>
        <w:br/>
        <w:t>туғды" Сартақай, Қулы, Қурмыш, Қоңқыран, Чурмақай,</w:t>
        <w:br/>
        <w:t>Қутуқу, Һулагу. Бу йеті оғул ның оғлан ларын, нәбирә-</w:t>
        <w:br/>
        <w:t>лерін бір-бір машрух Уа муфассал болунды. АУуал Орда</w:t>
        <w:br/>
        <w:t>ның оғлы -- Сартақ ай. Бу Сартақтай қаум қоңқырат</w:t>
        <w:br/>
        <w:t>Жуке хатундын туған ерді. Бу Сартақтай ның төрт</w:t>
        <w:br/>
        <w:t>116. улуғ хатуны бар ерді уа нечә қумасы һәм</w:t>
        <w:br/>
        <w:t>бар ерді. Һулагу хан ның хатуны Қуту хатун ның сіңлі</w:t>
        <w:br/>
        <w:t>сі ерді. Мунуң-хатуны Һужиан атлығ ерді (атлығ ерді)!</w:t>
        <w:br/>
        <w:t>Бу хатундын бір оғул туғды Қойчи атлығ. Бу Қойчи</w:t>
        <w:br/>
        <w:t>Улус Орда ның орныда хаким ол ерді. Бу Қойчи бисйар</w:t>
        <w:br/>
        <w:t>семіз ерді. Біз жануар ат көтере алмас ерді. Арба білән</w:t>
        <w:br/>
        <w:t>йүрүр керді. Бір күн сачары уйқуға барып ерді, сачаб</w:t>
        <w:br/>
        <w:t>өлді. Уа бу Қойчи ның төрт улуғ хатуны бар ерді.</w:t>
        <w:br/>
        <w:t>Аууал улуғы -- Нуқулуқан хатун, қаум қоңқырат ерді.</w:t>
        <w:br/>
        <w:t>115. хан ерді-- “ерді “хан ның | улуғ-- !!лары маскур оғлы--</w:t>
        <w:br/>
        <w:t>"Аууал оғлы-- ?хан ның “бу Орда -- "Бу Орда-- “ерді -</w:t>
        <w:br/>
        <w:t>202</w:t>
        <w:br/>
        <w:t>бешінші оғлы? Журмақай. Бу Журмақай ның әм оғлы</w:t>
        <w:br/>
        <w:t>йоқ ерді. Уа хатуны һәм мабум ермес. Орда ның ал-</w:t>
        <w:br/>
        <w:t>тынчы оғлы?” Қутуқой. Бу Қутуқой ның һәм фарзанды</w:t>
        <w:br/>
        <w:t>маблум ермес. Орда ның йетінчі оғлы” Һулагу. Бу Һулагу</w:t>
        <w:br/>
        <w:t>нің екі хатуны бар ерді. Бірі нің аты Сулуқан хатун</w:t>
        <w:br/>
        <w:t>ерді. Екінчісі нің аты Түр Барчын,% қаум қыпчақлардын</w:t>
        <w:br/>
        <w:t>ерді. Уа муның екі оғлы бар ерді. Бірі сі нің аты Темүр</w:t>
        <w:br/>
        <w:t>Буқа, екінчі сі нің аты Олқуту атлығ ерді. Һулагу нің</w:t>
        <w:br/>
        <w:t>аУуал оғлы” Темүр Буқа. Бу Һулагу нің төрт улуғ хатуны</w:t>
        <w:br/>
        <w:t>бар ерді.!” Улуғ хатуны қаум қонқырат Иесу нойан ның</w:t>
        <w:br/>
        <w:t>қызы ерді Көкчин хатун |атлығ). Екінчі сі қаум арғун-</w:t>
        <w:br/>
        <w:t>лар Қозы Қочқарның қызы Арғун текин хатун (ерді|.</w:t>
        <w:br/>
        <w:t>Үчүнчі сі-- Қутучин хатун. Төртүнші сі -- Байалун ха-</w:t>
        <w:br/>
        <w:t>тун, қаум қонқырат (дын ерді|. Һулагу хан ның хатуны</w:t>
        <w:br/>
        <w:t>Қуту хатунның сіңлісі ерді. Буларды|ң!!! башқа қума-</w:t>
        <w:br/>
        <w:t>лары бар ерді. Бу хатун лар дын ма/лум алты оғул</w:t>
        <w:br/>
        <w:t>туғды. Мундағ тартиб үзә қылынды.!? Көблүк, (ол Көб-</w:t>
        <w:br/>
        <w:t>лүк| Көкчин хатун дын туғды, Тоқа темүр-</w:t>
        <w:br/>
        <w:t>120. Арғун текин хатундын туғды. Чаңуқаут -- Қуту-</w:t>
        <w:br/>
        <w:t>чин хатундын туғды. Буқатемүр -- Байалун хатундын</w:t>
        <w:br/>
        <w:t>туғды. Сасы - Қутучин хатундын туғды. Ушанан, ол</w:t>
        <w:br/>
        <w:t>һәм Көкчин хатундын туғды. Аулагу нің екінші оғлы!</w:t>
        <w:br/>
        <w:t>Ол қуту. Бу улагу нің төрт оғлы бар ерді. Мундағ тафсил</w:t>
        <w:br/>
        <w:t>қылынды: Үч Қуртуқа, Беш Қуртуқа, Буқатемүр, Дарк.</w:t>
      </w:r>
    </w:p>
    <w:p>
      <w:r>
        <w:t>Жочи хан ның.оғлы Орда ның нәслі” тамам болды. Бабун</w:t>
        <w:br/>
        <w:t>алла та бала минһу. Екінчі оғлы Жочи хан ның Бату.</w:t>
        <w:br/>
        <w:t>Бу Бату қаум қонқырат Елчі нойан ның қызы Қочы</w:t>
        <w:br/>
        <w:t>хатундын туғуб ерді. Бу Батуны Сайн хан теб айтур лар.</w:t>
        <w:br/>
        <w:t>Сазим муабар У; уа мумкин ерді. Жочи хан ның Йуртын-</w:t>
        <w:br/>
        <w:t>да улус ләшкәрні ол билүр ерді. Табумры тамам болғун-</w:t>
        <w:br/>
        <w:t>ча, Чиңгиз хан ның төрт оғлы өлгендін соң барча аға-</w:t>
        <w:br/>
        <w:t>іні, оғланлары аның бірлә ерді. Анлар арасында азим</w:t>
        <w:br/>
        <w:t>хурмат тутар ерді лер. Һіч кім ерса бу кеңеш? қылғанда,</w:t>
        <w:br/>
        <w:t>аның сөзідін чықмас ерді лер. Билк тамам шайһзадалар</w:t>
        <w:br/>
        <w:t>аңа мати“”ерді лер. Уа нечүк Үгетай хан ны падшаһлық қа</w:t>
        <w:br/>
        <w:t>120. "Екінчі оғлы Һулагу нің ?уруғы-- ?кеңеч “ләшкәр “кетіб --</w:t>
        <w:br/>
        <w:t>205</w:t>
        <w:br/>
        <w:t>ужудқа келген лер, хан лық!” (қа) олтур ғайлар. Мунун-</w:t>
        <w:br/>
        <w:t>дағ йосун уа Ййасақ Чиңгиз хан ның кім шул хулф һәр не</w:t>
        <w:br/>
        <w:t>ерсә мумтаз түшті. Муңа көр ысқаланғай аңа іш чықар-</w:t>
        <w:br/>
        <w:t>мағай һәм шул асмандын мадад, даулат анларға пайда</w:t>
        <w:br/>
        <w:t>болғай уа бусте байш қа жырқамыш болғай лар. Уа ху-</w:t>
        <w:br/>
        <w:t>дай жиһанны анларға сойурғамыш қылғай.</w:t>
        <w:br/>
        <w:t>100. Уа халқ балам анларға дуб қылғай. бумры узақ</w:t>
        <w:br/>
        <w:t>болғай Уа нибмат көб болғай. Мен хасанат сийасатун</w:t>
        <w:br/>
        <w:t>дамАат рабасутун ишарат мунуңдағ мабни турур. Тақы</w:t>
        <w:br/>
        <w:t>айтыб турур. Оғландарымда көб! падшаһ лар? мендін соң</w:t>
        <w:br/>
        <w:t>ужуд қа келгей лер. Улуғ? Уа баһлуанлар Уа бек лер,</w:t>
        <w:br/>
        <w:t>кім анлар алында болғай лар, йасақны қатығ тутмағай.</w:t>
        <w:br/>
        <w:t>Падшаһ ның іші мазлазул уа мунқати% болғай. Чиңгиз</w:t>
        <w:br/>
        <w:t>хан ның арзусын талап етпей! келгей. Тақы айтыб</w:t>
        <w:br/>
        <w:t>турур. Түмен бегі Уа мың бегі Уа йүз бегі қачан йыл</w:t>
        <w:br/>
        <w:t>аУуалында, ахрында келгей лер Чиңгғиз ханның білігін</w:t>
        <w:br/>
        <w:t>тыңлағай Уа йана кеткей. Мәгәр анлар артуқсы ләшкәр</w:t>
        <w:br/>
        <w:t>пайда қылғай. Уа анлар кім өз йуртларында олтуруб</w:t>
        <w:br/>
        <w:t>турур. Білікні ешітмеді, анларның халы мисалы таш бол-</w:t>
        <w:br/>
        <w:t>ғай көб? Ісуі астында қалғай. Ийа камалге келтүрмей</w:t>
        <w:br/>
        <w:t>атқан оқ болғай, набадид болғай. Андағ кім ерсә пишуа</w:t>
        <w:br/>
        <w:t>лық да олтура алмағай. Тақы айтыб турур. Һәр кім ерсә</w:t>
        <w:br/>
        <w:t>өз үйүні раст қылса, мүлкні һәм раст қылғай. Һәр кім ерсә</w:t>
        <w:br/>
        <w:t>ол кім ерсәні? йасамыш етсе лайық аңа болғай, кім мың</w:t>
        <w:br/>
        <w:t>беклік ні, тақы түмен беклік ні муңа” бергей лер. Уа йа-</w:t>
        <w:br/>
        <w:t>самыш қылғай. Тақы айтыб турур. Һәр кім ерсә өз іңіні</w:t>
        <w:br/>
        <w:t>пак қылса, мүлкні һәм шул ағзыдын пак қылғай. Тақы</w:t>
        <w:br/>
        <w:t>айтыб турур. Һәр он бегі онысыны өзі дек йасамыш</w:t>
        <w:br/>
        <w:t>етмесе, аны оғлы, хатуны білән күнәкар қалдым, шул</w:t>
        <w:br/>
        <w:t>он ның бірі сі</w:t>
        <w:br/>
        <w:t>101. жаһат беклік ке ихтийар алілдың; Уа йүз бегі,</w:t>
        <w:br/>
        <w:t>Уа мың бегі, Уа түмен бегі мунуңдақ! керек. Тақы айтыб ”</w:t>
        <w:br/>
        <w:t>турур. Һәр сөз кім бар үш дана білә? кеңешмек? керек.</w:t>
        <w:br/>
        <w:t>Һәр? Ійерде| аны айтғанын! еткіл.:Уа ала муңа и тамад</w:t>
        <w:br/>
        <w:t>100. "бисйар “кім--Зулуглар “етіб “су--“андағ шарт білә--</w:t>
        <w:br/>
        <w:t>101. "Мунда оқ “білән ?атғақ етмек ?йерде--"айтқанын “сөзіне</w:t>
        <w:br/>
        <w:t>191</w:t>
      </w:r>
    </w:p>
    <w:p>
      <w:r>
        <w:t>Екінчі сі -- Нуқулун хатун, қаум меркит ерді. Үчүнчі сі</w:t>
        <w:br/>
        <w:t>нің аты Жиңтум хатун, қаум қоңқырат ерді. Төртүн-</w:t>
        <w:br/>
        <w:t>чі сі-- Тарқужин хатун, қаум хажират” Уа бу Қойчи</w:t>
        <w:br/>
        <w:t>ның төрт улуғ оғлы бар ерді: Байан, Бачқыртай, Чаған</w:t>
        <w:br/>
        <w:t>Бақа, Мақудай. Муның оғлан ларын, нәбира лерін мун</w:t>
        <w:br/>
        <w:t>дағ тафсил қылынды. Аууал Қойни ның оғлы Байан.</w:t>
        <w:br/>
        <w:t>Бу Байан ның төрт оғлы бар ерді. Атлары булар? турур:</w:t>
        <w:br/>
        <w:t>Шали, қаум қоңқырат Мүкә нің қызы Илкан хатун дын</w:t>
        <w:br/>
        <w:t>туғды. Саты Буқа, Арқулун хатундын туғды. Таңана,</w:t>
        <w:br/>
        <w:t>Алтачу хатундын туғды. Салжитутай, муның анасы</w:t>
        <w:br/>
        <w:t>ма лум ермес. Қойчи/ның) екіні оғлы Бачқыртай.</w:t>
        <w:br/>
        <w:t>Бу Бачқыртай қаум меркит Нуқулун хатундын туғды.</w:t>
        <w:br/>
        <w:t>Уа бу Бачқыртай ның хатуны қаум керейт ерді. Көклун</w:t>
        <w:br/>
        <w:t>хатун, андын бір оғул бар ерді. Аның</w:t>
        <w:br/>
        <w:t>117. аты Бератай. Қойчиның үчүнчі оғлы Чаған Бу-</w:t>
        <w:br/>
        <w:t>қа. Бу Чаған Буқа Жиңтум! хатундын туған ерді. Муның</w:t>
        <w:br/>
        <w:t>хатуны Сурамыш атлығ ерді, қаум керейт-- ерді, Түс-</w:t>
        <w:br/>
        <w:t>темүр деген нің? қызы ерді. Андын оғул туғды Өтеке?”</w:t>
        <w:br/>
        <w:t>атлығ. Қойчи ның төртүнчі оғлы Мақудай. Уа бу Ма-</w:t>
        <w:br/>
        <w:t>қудай қаум хажират Тарқужин хатундын туғды. Аның</w:t>
        <w:br/>
        <w:t>Һіч оғлы болмады. Қойчиның атасы Сартақай уруғы</w:t>
        <w:br/>
        <w:t>тамам болды. Орданың екінчі оғлы Қулы. Бу Қулы ан-</w:t>
        <w:br/>
        <w:t>дағ ерді, кім Һулагу хан Иран замин ге" барғанда таһир</w:t>
        <w:br/>
        <w:t>жанаб дағы шаһзада ларны ләшкері білән жиһат өзіне</w:t>
        <w:br/>
        <w:t>болуш луқға&gt; үндеді. Улус Орда бу Қулыны Иран замин</w:t>
        <w:br/>
        <w:t>ге ләшкәр билән йебірді. Уа ма зиндан бәдһастан Хо-</w:t>
        <w:br/>
        <w:t>разм йолыдын қайтыб чықыб келді. Аның нечә хатуны бар</w:t>
        <w:br/>
        <w:t>ерді. Бірі нің аты -- Идикун атлығ, қаум қоңқырат</w:t>
        <w:br/>
        <w:t>ерді. Екінчісі нің аты -- Қадақан атлығ, уа бірі сі Көкси</w:t>
        <w:br/>
        <w:t>атлығ. Уа бу Қулы ның беш оғлы бар ерді. Мундағ</w:t>
        <w:br/>
        <w:t>тафсил қылынды: Тумакан, Туман, Мыңқан, Айачы,</w:t>
        <w:br/>
        <w:t>Мусулман. Бу беш оғлы ның оғлан ларын бірін-бірін</w:t>
        <w:br/>
        <w:t>шарх берілді. Қулы ның аУ)ал оғлы Тумақан. Уа бу</w:t>
        <w:br/>
        <w:t>116 батасы "соң "аууас</w:t>
        <w:br/>
        <w:t>117 татлы "ерді - ерді-- бу</w:t>
        <w:br/>
        <w:t>!Жиндуи ?деген ЗИртеке "замин ға “болуш луқ</w:t>
        <w:br/>
        <w:t>203</w:t>
        <w:br/>
        <w:t>бар ерді: Тарма била, Ариба доржи, Күңгей. Қомсу,</w:t>
        <w:br/>
        <w:t>аның оғлы Такудар, Күнчүк, аның оғлы маблум ермес.</w:t>
        <w:br/>
        <w:t>Дубчы:, аның оғлы Корин атлығ; Гобшип, аның" оғлы!</w:t>
        <w:br/>
        <w:t>Жошкат атлығ, Иркаман, Тагу, Сабуқа, Такиши. Дара-</w:t>
        <w:br/>
        <w:t>буң, Игирдай. Гүйүк хан ның нәслі тамам болды.</w:t>
        <w:br/>
        <w:t>Екінчі оғлы Үгетай ханның Күтән. Күтән ның үч</w:t>
        <w:br/>
        <w:t>оғлы бар ерді, атлары булар турур: Мүнкәту Күтән, аның</w:t>
        <w:br/>
        <w:t>оғлы Йесу Буқа атлығ Чыңтемүр, аның оғланлары ның</w:t>
        <w:br/>
        <w:t>аты ма лум ермес. Үчүнші оғлы Үгетай ханның Күнчү,</w:t>
        <w:br/>
        <w:t>бу оғлы бисйар ақл лық ерді. Хан аны бисйар сәуер ерді.</w:t>
        <w:br/>
        <w:t>Өз орныға уали ал а ад қылыб,? атасы хайатында уофат</w:t>
        <w:br/>
        <w:t>қылды.” Бу Күчүнің үч оғлы бар ерді, атлары булар</w:t>
        <w:br/>
        <w:t>турур: Ширамун, Булаучы, Суса. Төртүнчі оғлы Үгетай</w:t>
      </w:r>
    </w:p>
    <w:p>
      <w:r>
        <w:t>ханның Қарачар. Бу Қарачар ның бір оғлы бар ерді.</w:t>
        <w:br/>
        <w:t>Аның аты Туқсақ атлығ ерді. Бешінші оғлы Үгетай хан-</w:t>
        <w:br/>
        <w:t>ның Қашы. Бу Қашы ның ма нисы Чиңгиз хан Таңқут</w:t>
        <w:br/>
        <w:t>уилайатын барыб алды. Бу қашы ол уақт да туғды. Аның</w:t>
        <w:br/>
        <w:t>үчүн Қашы атады )</w:t>
        <w:br/>
        <w:t>113. Моғол Таңқут ны Қашы теб айтурлар ерді. Ол</w:t>
        <w:br/>
        <w:t>заманда бу Қашы ічгучі шарабхор бисйар харис ерді.</w:t>
        <w:br/>
        <w:t>Йігіт лік де уофат болды. Аның бір оғлы бар ерді, Сәгәнә</w:t>
        <w:br/>
        <w:t>хатундын туған, Қайду атлығ ерді. Бу Қайду ның қырқ</w:t>
        <w:br/>
        <w:t>оғлы бар ерді теб айтур, ба зилар Йігірмі төрт теб айтур-</w:t>
        <w:br/>
        <w:t>лар, уали кім ма лум маш ур оғлан лары булар турур:</w:t>
        <w:br/>
        <w:t>Чапар, аның йе ті оғлы бар ерді. Бөрі Темүр, Олжай</w:t>
        <w:br/>
        <w:t>Темүр, Қутлуқ Темүр, Чачакту, Тоқтемүр, Чер чі, Ула-</w:t>
        <w:br/>
        <w:t>дай. Йаңычар, Орус. Онжин хатундын туған ерді. Бу Орус</w:t>
        <w:br/>
        <w:t>ның екі оғлы бар ерді: Алғой, Һулачу, Сарабан.! Аның</w:t>
        <w:br/>
        <w:t>екі оғлы бар ерді: Бүзүңтай, Бучыр. Тудаур, Курил”</w:t>
        <w:br/>
        <w:t>Иесуқа Буке,! Ику Буқа, Ли бахши. Алтынчы оғлы Үге-</w:t>
        <w:br/>
        <w:t>тай ханның Қадан Оғул. Бу Қадан Оғул ның анасы</w:t>
        <w:br/>
        <w:t>қума ерді Иргәнә атлығ.3 Бу Қадан Оғул ның йеті оғлы</w:t>
        <w:br/>
        <w:t>бар ерді. Дурсачы” аның екі оғлы бар ерді: Суса, Ас-</w:t>
        <w:br/>
        <w:t>112. "атлығ - "Дурчы Эбір - "бор ерді- ” ерді -- “болды</w:t>
        <w:br/>
        <w:t>113. "Тудадур -- “Тудаур, Крил-- "Буқа Зерді- “Дурчы ТҚах-</w:t>
        <w:br/>
        <w:t>ба "атлығ ерді -- “булар турур --</w:t>
        <w:br/>
        <w:t>200</w:t>
        <w:br/>
        <w:t>Тумакан |ның|” үч улуғ хатуны бар ерді. АУУуал бірі сі</w:t>
        <w:br/>
        <w:t>қаум татар |дын| Булған атлығ, Сақал нойан ның қызы</w:t>
        <w:br/>
        <w:t>ерді. Екінчісі -- Буралун хатун, үчінчі сі-- Олжай атлығ</w:t>
        <w:br/>
        <w:t>118. қума ерді. Бу хатунлардын үч оғул туғды. Мун-</w:t>
        <w:br/>
        <w:t>дағ тафсил қылынды: Жаруқ, аның хатуны (|ның| аты</w:t>
        <w:br/>
        <w:t>Ойақур, Іқаум!| қыпчақ (ерді!, андын екі оғул туғды:</w:t>
        <w:br/>
        <w:t>Ноқай Саталмыш, Мубарек. |Бу Мубарек| Буралун ха-</w:t>
        <w:br/>
        <w:t>тун дын туғды. Бу Мубарек нің екі оғлы бар ерді: Ел</w:t>
        <w:br/>
        <w:t>Буқа, Тура Темүр. Күчүк. Олжуатлығ қума дын туғуб</w:t>
        <w:br/>
        <w:t>ерді. Қулы ның екінчі оғлы Туман. Бу Туман Идик н</w:t>
        <w:br/>
        <w:t>хатундын туғуб ерді. Уа нечә хатуны, қумасы бар ерді.</w:t>
        <w:br/>
        <w:t>Барча сындын улуғ хатуны аның Буралун атлығ хатун</w:t>
        <w:br/>
        <w:t>ерді. Андын йеті оғул туғды. Мундағ тартиб өзә: Ақ</w:t>
        <w:br/>
        <w:t>Гүйүк, Данишменд, Қуртағычы, Қутлуқбуқа, Қутлуқте-</w:t>
        <w:br/>
        <w:t>мүр, Елтемүр, Иабалақ. Бу беш -- алты оғул дын өзгә</w:t>
        <w:br/>
        <w:t>оғлы йоқ ерді. Ақ Гүйүк, Данишменд, Қуртағачы,</w:t>
        <w:br/>
        <w:t>Қутлуқтемүр -- бу төртісінің анасы ма ум ермес. Қут-</w:t>
        <w:br/>
        <w:t>луқбуқа Буралун хатундын туған турур. Елтемүр қума-</w:t>
        <w:br/>
        <w:t>дын туған турур. Қулы ның төртүнчі оғлы Айачы.</w:t>
        <w:br/>
        <w:t>Бу Айачы ның хатун лары ма лум ермес. Қуркур оғлы</w:t>
        <w:br/>
        <w:t>Қутлуқ Буқаның қызыдын бір оғул туғды. Аты Қаран</w:t>
        <w:br/>
        <w:t>атлығ ерді. Қулы ның бешінші! оғлы Мусулман. Бу Му-</w:t>
        <w:br/>
        <w:t>сулман Қадақан хатундын туғуб ерді. Аның хатун лары</w:t>
        <w:br/>
        <w:t>бисйар ерді. Бір хатуны, аның аты Орда Текин атлығ</w:t>
        <w:br/>
        <w:t>ерді, қаум найман ерді. Бу Мусулман ның төрт оғлы</w:t>
        <w:br/>
        <w:t>бар ерді. Мундағ тафсил үзә Жаууту, Йапалат, Хожа.</w:t>
        <w:br/>
        <w:t>119. Илийас. Илийас! Орда Текин хатундын туғуб</w:t>
        <w:br/>
        <w:t>ерді. Орда ның үчүнші оғлы! Қурмыш. Қурамыш ның</w:t>
        <w:br/>
        <w:t>оғлы йоқ ерді. Хатуны аның ма лум ермес. Орданың</w:t>
        <w:br/>
        <w:t>төртүнчі оғлы” Қоңқыран.! Бу Қоңқыран Орда дын соң</w:t>
        <w:br/>
        <w:t>сол улусны ол биледі. Аның оғлы йоқ ерді. Орда ның</w:t>
      </w:r>
    </w:p>
    <w:p>
      <w:r>
        <w:t>118. "Бешінчі Қулы ның й</w:t>
        <w:br/>
        <w:t>119. "Илийас -- “үчінчі оғлы Орда ның “Төртүнчі оғлы Орда ның</w:t>
        <w:br/>
        <w:t>Қоңқырат “Бешінчі оғлы Орда ның “Алтынчы оғлы Орда ның</w:t>
        <w:br/>
        <w:t>“Иетінчі оғлы Орда ның “хатун4- "Аууал оғлы Һулагу нің</w:t>
        <w:br/>
        <w:t>!” Аууал-І- "булардың "қылынды -</w:t>
        <w:br/>
        <w:t>204</w:t>
        <w:br/>
        <w:t>алмағай лар. Бу сабаб дын ашуа лік ләшкәр башлығы</w:t>
        <w:br/>
        <w:t>бола алмағай уа кім ерсә шайастән ләшкәр</w:t>
        <w:br/>
        <w:t>104. башлығы ерсә, қачан шулхач?дын, сусағ лық дын</w:t>
        <w:br/>
        <w:t>хабар лы болғай. Тақы біреу лері нің халын муңа көре</w:t>
        <w:br/>
        <w:t>қийас еткей. Уа йолда (Хисат білән йүргей, артуқ йүрме-</w:t>
        <w:br/>
        <w:t>гей. Қачан ләшкәр ач Уа сусағ лық етсә лер, туар қара,</w:t>
        <w:br/>
        <w:t>ат улағы һарығай. Тақы айтыб турур. Андағ кім базир-</w:t>
        <w:br/>
        <w:t>ген лер бізге алтун білә суқуған тон лар Уа таңсуқлар,</w:t>
        <w:br/>
        <w:t>йахшы нәрсе лер ні алыб келүр лер. Файда етмек еміді</w:t>
        <w:br/>
        <w:t>үчүн ол мата лар, қамаш лар білән бағайыб қой көңүл</w:t>
        <w:br/>
        <w:t>лік болғай лар. Әмрә ләшкәр соң андағ керек, кім оғлан</w:t>
        <w:br/>
        <w:t>ларыға аттыр ғай, атқа чаптур ғай, тутушмақны йахшы</w:t>
        <w:br/>
        <w:t>білдүр гей. Анлар ны муңугдек іш де азмайыш етүгей,</w:t>
        <w:br/>
        <w:t>уа андағ болғай, болғай машһур, Уа баһадур болуб йүр-</w:t>
        <w:br/>
        <w:t>гей лер. Қачан аныңдек ол базирген лер қой көңүллі</w:t>
        <w:br/>
        <w:t>болды лар, ол һөнер ні білді лер. Тақы айтыб турур: біздің</w:t>
        <w:br/>
        <w:t>соң бізнің уруғумыз қабалар білән (білән) ақша толдур-</w:t>
        <w:br/>
        <w:t>ғай, йахшы тон лар кигей лер Уа нибиат лар чабар Уа</w:t>
        <w:br/>
        <w:t>ширин йегей лер, йахшы сурат лық атлар ға мінгей</w:t>
        <w:br/>
        <w:t>лер, Уа хуб йүзлүк, көрклүк хатун лар ны алғай лар.</w:t>
        <w:br/>
        <w:t>Айтмағай лар, кім буларны бізнің (аталарымыз, ағала-</w:t>
        <w:br/>
        <w:t>рымыз жами% қылған ерді лер теб. Уа бізні ол улуғ күн</w:t>
        <w:br/>
        <w:t>унутмақлық еткей. Тақы айтыб турур. Ер шарап Уа</w:t>
        <w:br/>
        <w:t>тарсунхор болса, нечүк маст, есрүк болса, көре алмағай,</w:t>
        <w:br/>
        <w:t>не нарне турур серрің теб. Нешк аңа оқусалар, тыңла-</w:t>
        <w:br/>
        <w:t>мағай уа тілсіз! (уа тілсіз) дил?</w:t>
        <w:br/>
        <w:t>105. болғай. Уа нечүк аңа сөз айтса лар, жауаб бере</w:t>
        <w:br/>
        <w:t>алмағай, Уа нечүк кім ерсә есрүк болды ерсә, ол халат</w:t>
        <w:br/>
        <w:t>да (ол халат да) өлген болғай. Әгәр тілесе туруб олты-</w:t>
        <w:br/>
        <w:t>райын тесе, раст олтыра алмағай. Аның дек кім ерсәні</w:t>
        <w:br/>
        <w:t>башыға захм еткен болғай. Аның үчүн мадһуш матхир</w:t>
        <w:br/>
        <w:t>лыққа қалғай, Уа шараб, Уа тарсунның ?“ақлға Уа һөнер</w:t>
        <w:br/>
        <w:t>ге файда сы болмағай. Уа халқ арасында йахшы һәм</w:t>
        <w:br/>
        <w:t>болмағай, йаман ішлерні еткей. Тартышмақлық, олтүр-</w:t>
        <w:br/>
        <w:t>меклік пайда” (болғай|. Бу йосунлуқ ердә шул нәрселер</w:t>
        <w:br/>
        <w:t>104. !тілсіздек ?уа тілсіз дил-- Эболғай--</w:t>
        <w:br/>
        <w:t>194</w:t>
        <w:br/>
        <w:t>хатун лары, қума лары" көб ерді. Амма йеті оғлы бар</w:t>
        <w:br/>
        <w:t>ерді. Мундағ тафсил” үзә: Барақ, Булат,” уа Тутуч, уа</w:t>
        <w:br/>
        <w:t>Қадақа, Ахмед, Сабир, Доңуз. Батуның төртүнші оғлы</w:t>
        <w:br/>
        <w:t>Улақчы. Бу Улақчы ның хатун лары ма блум Іемес|.</w:t>
        <w:br/>
        <w:t>Оғлы йоқ ерді. Жочи хан ның екінчі оғлы Бату ның</w:t>
        <w:br/>
        <w:t>нәслі тамам болды. Уа алла ал мастабан. Жони хан ның</w:t>
      </w:r>
    </w:p>
    <w:p>
      <w:r>
        <w:t>үчүнчі оғлы Берке. Бу Берке нің іч оғлы йоқ ерді. Мунуң</w:t>
        <w:br/>
        <w:t>хикайат лары Һулагу ханда, Абақанда, өңгә йерлерде</w:t>
        <w:br/>
        <w:t>келүр. Инша алла табала. Жочи хан ның төртүнчі</w:t>
        <w:br/>
        <w:t>124. оғлы! Беркечар. Уа бу Беркечар ның хатун</w:t>
        <w:br/>
        <w:t>лары, қума лары бар ерді. Амма екі оғлы бар ерді. Мун-</w:t>
        <w:br/>
        <w:t>дағ тафсил үзә: Көкчу, бу Көкчу нің төрт оғлы бар</w:t>
        <w:br/>
        <w:t>ерді. Атлары бу турур: Инчил Темүр, йылқычы, Доқда,</w:t>
        <w:br/>
        <w:t>Тоқтемүр. Екінчі сі Йесу Буқа. Бу Иесу Буқаның бір</w:t>
        <w:br/>
        <w:t>оғлы бар ерді. Аты Сарай Буқа. Жочи ханның төртүнчі</w:t>
        <w:br/>
        <w:t>оғлы Беркечар ның уруғы тамам болды. Жочи хан ның</w:t>
        <w:br/>
        <w:t>бешінші оғлы! Сейбан. Бу Сейбан! (ның! хатуны, қу-</w:t>
        <w:br/>
        <w:t>масы көб ерді. Амма он екі оғлы бар ерді. Атлары</w:t>
        <w:br/>
        <w:t>мундағ тафсил үзә: Байнал, Айачы, Сайлқан, Байанчар,</w:t>
        <w:br/>
        <w:t>Мажар, Қойнчы, Баһадур, Қадақ, Балақ, Черик, Мерген,</w:t>
        <w:br/>
        <w:t>Қуртуқа. Бу он екі оғул ның оғлан ларын, нәбирәлерін</w:t>
        <w:br/>
        <w:t>һали хадаға дегәч мафсил қылынды. Сейбанның аҘуал?</w:t>
        <w:br/>
        <w:t>оғлы Байна. Бу Байнал ның үч оғлы бар ерді. Мундағ</w:t>
        <w:br/>
        <w:t>тартиб үзә, атлары бу турун. Ийлақ Темүр, Бектемүр,</w:t>
        <w:br/>
        <w:t>Беш Буқа. Сейбай(/ның) екінші оғлы Баһадур. Бу Ба-</w:t>
        <w:br/>
        <w:t>һадур ның екі оғлы бар ерді. Мундағ тартиб үзә: Қутлуғ</w:t>
        <w:br/>
        <w:t>Буқаның оғлан лары маблум ермес; Жочи Буқа, бу Жочи</w:t>
        <w:br/>
        <w:t>Буқаның төрт оғлы бар ерді. Атлары бу турур: Бадакул,</w:t>
        <w:br/>
        <w:t>Бектемүр, Байаңчар, Иайасу Буқа, Сейбан (ның) үчүнші</w:t>
        <w:br/>
        <w:t>оғлы! Қадақ. Бу Қадақ ның бір оғлы бар ерді, аты Тола</w:t>
        <w:br/>
        <w:t>Буқа. Уа Бу Тола Буқа ның екі оғлы бар ерді.” Маңқу-</w:t>
        <w:br/>
        <w:t>Зтартиб-- “Бударад "Төртүнчі оғлы Бату ның</w:t>
        <w:br/>
        <w:t>124. "Төртүнчі оғлы Жочи хан ның “Аууал ЗБешінчі оғлы Жочи</w:t>
        <w:br/>
        <w:t>ханның "Сейбанның “Аууал Сейбанның "Екінчі Сейбан ның</w:t>
        <w:br/>
        <w:t>Түшінчші оғлы Сейбан ның "ұдуғы ның аты-- "кічіңі нің аты--</w:t>
        <w:br/>
        <w:t>9 атлығ-І-</w:t>
        <w:br/>
        <w:t>208</w:t>
        <w:br/>
        <w:t>атлары маблум ермес. Тарбу ның екі оғлы бар ерді.</w:t>
        <w:br/>
        <w:t>Атлары булар” турур: Тола Буқа, аның оғлы ма лум ер-</w:t>
        <w:br/>
        <w:t>мес; Күнчүк, аның бір оғлы бар ерді, аты Йүз Буқа.</w:t>
        <w:br/>
        <w:t>Туқанның екінші оғлы! Мөңке Темүр. Бу Мөңке Темүр</w:t>
        <w:br/>
        <w:t>нің хатун лары, қумалары бар ерді. Ұч улуғ хатуны</w:t>
        <w:br/>
        <w:t>ның атлары мабтум турур. АУУал хатуны-- қаум қоң-</w:t>
        <w:br/>
        <w:t>қырат Олжай хатун ерді. Екінчі -- Султан хатун, қаум</w:t>
        <w:br/>
        <w:t>үйшин ерді. Үчүнчі - Қуту хатун. Бу хатунлардын он</w:t>
        <w:br/>
        <w:t>оғул бар ерді. Мундағ тафсил ұзә. Алқой -- Олжай</w:t>
        <w:br/>
        <w:t>хатундын туғыб ерді, Абачы, Тудакан- Султан хатун-</w:t>
        <w:br/>
        <w:t>дын туғуб ерді, Туркүк -- Қуту хатундын туғуб ерді,</w:t>
        <w:br/>
        <w:t>Тоқтай -- Олжай хатундын туғмыш? ерді, Келміш аға</w:t>
        <w:br/>
        <w:t>ның? қызы ерді. Мәңгу ханның хатуны Салжыдай гүр-</w:t>
        <w:br/>
        <w:t>ген нің сіңлісі ерді. Бу заман Жочи хан ның улусында</w:t>
        <w:br/>
        <w:t>падша Тоқтай ерді. Аның хатуны бар ерді. Бірі нің</w:t>
        <w:br/>
        <w:t>аты -- Болуған хатун, екінчісі нің аты -- Түкүлче хатун,</w:t>
        <w:br/>
        <w:t>қаум қоңқырат ерді лер./ Булар дын үч оғул бар ерді.</w:t>
        <w:br/>
        <w:t>Мундағ тафсил үзә. Атлары бу турур: Йабарыш, Ик-</w:t>
        <w:br/>
        <w:t>сар, Түклүбуқа, Сарай Буқа, улақай. Аның бір оғлы бар</w:t>
        <w:br/>
        <w:t>ерді. Аты Улус Буқа. Қадам, Қудуқан. Аның оғлы бар</w:t>
        <w:br/>
        <w:t>ерді. Аты -- Күнкас Туғрилча. Аның ;</w:t>
        <w:br/>
        <w:t>123. оғлы Өзбек хан. Өзбек оғлы Жаныбек хан.</w:t>
      </w:r>
    </w:p>
    <w:p>
      <w:r>
        <w:t>Туқан оғлы Мөңке Темүрнің он оғлы ның нәслі тамам</w:t>
        <w:br/>
        <w:t>болды. Үчүнчі оғлы Туқан ның Туда Мөңгу. Бу Туда</w:t>
        <w:br/>
        <w:t>Мөңгу нің екі хатуны бар ерді. Улуғы ның аты Ирықач!</w:t>
        <w:br/>
        <w:t>хатун, қаум қонқырат ерді. Екінчі сі нің аты Тура</w:t>
        <w:br/>
        <w:t>Қутлығ хатун, қаум алчы татар ерді. Анлар дын үч оғул</w:t>
        <w:br/>
        <w:t>туғды. Мундағ тафсил үзә. Өз Моңгу -- Артқач хатун-</w:t>
        <w:br/>
        <w:t>дын туғуб ерді. Аның бір оғлы бар ерді Хытай Чоқ</w:t>
        <w:br/>
        <w:t>атлығ; Чичектү -- Тура Қутлығ хатун дын туғуб ерді;</w:t>
        <w:br/>
        <w:t>Тобатай. Төргүнчі оғлы Туқанның Тоқтунуқа. Уа бу Тоқ-</w:t>
        <w:br/>
        <w:t>тунуқа ның хатуны? (ның|, атлары мабум ермес. Екі</w:t>
        <w:br/>
        <w:t>оғлы бар ерді. Мундағ тафсил үзә: Бабуч, Түгел Буқа.</w:t>
        <w:br/>
        <w:t>Бешінчі оғлы Туқа ның Үгені. Бу Үгечінің оғлы йоқ</w:t>
        <w:br/>
        <w:t>ерді. Бату ның үчүнчі оғлы? Абукан. Бу Абукан ның</w:t>
        <w:br/>
        <w:t>123. "Ирытқач “хатуны ның “Үчүнші оғлы Батуның “бисйар--</w:t>
        <w:br/>
        <w:t>207</w:t>
        <w:br/>
        <w:t>каба, Қапхақ! аның оғлы Қурил атлығ; Қадан Обүк,</w:t>
        <w:br/>
        <w:t>аның екі оғлы бар ерді: Ла ури, Мүбаракша: Ийә, аның</w:t>
        <w:br/>
        <w:t>екі оғлы бар ерді: Үзүктемүр, Иштемүр; Йесур, аның</w:t>
        <w:br/>
        <w:t>оғлы ма лум ермес: Курмышы, аның оғлы ма лум ермес;</w:t>
        <w:br/>
        <w:t>Ажиқы, аның оғлы Үрүк Темүр.? Бу Ажиқы оғлы Үрүк</w:t>
        <w:br/>
        <w:t>Темүрнің он бір оғлы бар ерді. Атлары:” Көрәсбе, Тоқлуқ</w:t>
        <w:br/>
        <w:t>Буқа, Қутлуғ Хожа, Қутлуғ Темүр, Абачы, Күчтемүр</w:t>
        <w:br/>
        <w:t>Чын Булад, Арғун, Мухамед али.</w:t>
        <w:br/>
        <w:t>114. Уа тақы Иштемүрнің оғлы Ғали хожа атлығ</w:t>
        <w:br/>
        <w:t>ерді.! Йетінші оғлы Үгетай хан(ның)! Мелик. Бу Мелик-</w:t>
        <w:br/>
        <w:t>нің анасы қума ерді. Үгетай ханның ордасында Дан-</w:t>
        <w:br/>
        <w:t>шиманд хажиб% аны сақлаб ерді. Бу Мелик нің алты оғлы</w:t>
        <w:br/>
        <w:t>бар ерді. Атлары булар турур: Туман, Туған Чар, аның</w:t>
        <w:br/>
        <w:t>оғлы Алты Қуртақа атлығ ерді. Турчар,! аның оғлы</w:t>
        <w:br/>
        <w:t>Тоқчар атлық ерді; Туған Буқа, аның ВРЛЫ, Үлүктү</w:t>
        <w:br/>
        <w:t>атлығ ерді. Туған Қутлығ Жүрек; аның оғлы” Туқлуқ</w:t>
        <w:br/>
        <w:t>атлығ, аның оғлы Тузун атлығ.? Үгетай ханның нәслі</w:t>
        <w:br/>
        <w:t>тамам болды.</w:t>
        <w:br/>
        <w:t>Дастан Жочи хан бин Чиңгиз хан</w:t>
        <w:br/>
        <w:t>Жозчи хан Чиңгиз хан ның улуғ оғлы ерді. Барча оғ-</w:t>
        <w:br/>
        <w:t>лан ларыдын Фужин беги атлығ қыз мундын улуғ ерді.</w:t>
        <w:br/>
        <w:t>Қаум қоңқырат Иди нойанның қызы Бөрте фужин дын</w:t>
        <w:br/>
        <w:t>төрт оғул, беш қыз ерді лер.! Чиңгиз хан Оң ханның</w:t>
        <w:br/>
        <w:t>ағасы Жақамбу ның қызыны Жочи хан ха алыб берді,!</w:t>
        <w:br/>
        <w:t>аты РегЕмн хатун ерді. Жочи хандын” барча ЖаЖУН”</w:t>
        <w:br/>
        <w:t>лары дын! ГулуғІ хатуны ол ерді. Жочи хандын”</w:t>
        <w:br/>
        <w:t>барча хатунлары дын!% (улуғ! хатуны ол ерді. Хатуны,</w:t>
        <w:br/>
        <w:t>қумасы бисйар ерді. Оғланлары көб ерді. Оғлы ның оғлан-</w:t>
        <w:br/>
        <w:t>лары ның хисабы йоқ ерді. Наһайатсыз болуб өсті Андағ</w:t>
        <w:br/>
        <w:t>рауайат қылурлар, кім Жочи хан ның қырқ оғлы бар ерді</w:t>
        <w:br/>
        <w:t>теб айтурлар, нәбирәсі нің хисабы йоқ ерді. Андағ кім</w:t>
        <w:br/>
        <w:t>114. "Уа тақы Иштемүрнің оғлы Ғ ли хожа атлығ ерді-- хаңның</w:t>
        <w:br/>
        <w:t>Зсахиб "Турчил “бор ерді-- “ердіҢ- "Аууал улуғ оғлы Жочи</w:t>
        <w:br/>
        <w:t>201</w:t>
      </w:r>
    </w:p>
    <w:p>
      <w:r>
        <w:t>ака сін кім ілгәрі дін. Алтан хан фитналик қылған ерді.</w:t>
        <w:br/>
        <w:t>Уа хасумат ны башлаған ол ерді. Өкин Тарқақ Уа Һамба-</w:t>
        <w:br/>
        <w:t>қай ханны қаум татар аны тутуб аңа алыб барды лар.</w:t>
        <w:br/>
        <w:t>Ақаларым менің атамның</w:t>
        <w:br/>
        <w:t>107. жадд ерді лер. Күна сыз өлтүрді. Уа мен қасас</w:t>
        <w:br/>
        <w:t>айтқам. Анлар ның қанын талаб қылур мын. Әгәр білсең</w:t>
        <w:br/>
        <w:t>кім бу айдышанны менің хатим турур. Шул йақартын</w:t>
        <w:br/>
        <w:t>қут-насрат, мың! мадад йібергіл Уа фарман бергіл. Та</w:t>
        <w:br/>
        <w:t>шул үстіміздегі малаик лар Уа адамлар Уа пери лери а</w:t>
        <w:br/>
        <w:t>дийулар мың” мадад Йібергіл? уа фарман бергіл. Та шул"</w:t>
        <w:br/>
        <w:t>му Фуанат меңә көрсүн лер уа би тазарру4 һәр не</w:t>
        <w:br/>
        <w:t>тамамрақ арзусыны нийаз қылыб бу мунажат ны қылды.</w:t>
        <w:br/>
        <w:t>Андын соң атланыб тебреді Уа бу аста садиқ нийат білән</w:t>
        <w:br/>
        <w:t>раст Алтанхан кім андағ падшаһ ерді, шукат лық Уа</w:t>
        <w:br/>
        <w:t>базамат ерді Уа касрат ләшкәр За бастат УилЯйат Уа</w:t>
        <w:br/>
        <w:t>хасийат; қала баның қарама йоқ зафар тапты. Ол мам-</w:t>
        <w:br/>
        <w:t>лакат? Уилайат аныңб оғлан дары! муслим болды. жн</w:t>
        <w:br/>
        <w:t>айтыб турур. Чиңгиз хан бір Уақт да бийүк қыр” бар</w:t>
        <w:br/>
        <w:t>ерді. Аны Алтан қыры теб айтурлар ерді.” Бийук арқа</w:t>
        <w:br/>
        <w:t>ерді. Анда келіб түшді.. Жан жанға,!” атраф жанаб қа,</w:t>
        <w:br/>
        <w:t>ордалары ға Уа хайл чашлиға назар қылды. Корчылар</w:t>
        <w:br/>
        <w:t>ға буйурды. Турған лар мунугдек бу қырдақ болуб қара</w:t>
        <w:br/>
        <w:t>болсун лар, Уа хатуи лар, Уа келін лер, Уа қыз лар, кім</w:t>
        <w:br/>
        <w:t>андағ қызыл от түслүк жайнай турур ерді лер. Һамише</w:t>
        <w:br/>
        <w:t>менің нийатым ол турур, кім ілгергі шакар суйургамы-</w:t>
        <w:br/>
        <w:t>шыны анларның ағзыларыға шырын қылдым. Уа! соңғы</w:t>
        <w:br/>
        <w:t>йүргүзүб анлар ға алтун лы тонлар білән келтүрдүм. Уа</w:t>
        <w:br/>
        <w:t>анларны даланы ахта атларға міндіріб, йолда йүргүз-</w:t>
        <w:br/>
        <w:t>дүм. Уа тәтті!? ариқ</w:t>
        <w:br/>
        <w:t>108. ақын сулардын ічір дім. Уа туар қарасын анлар</w:t>
        <w:br/>
        <w:t>ның йахшы от луқ-су луқ йерлерде отқаздым.! Ошал</w:t>
        <w:br/>
        <w:t>кечә болсун йолларны ихтийач қылдым. От іткен лер!</w:t>
        <w:br/>
        <w:t>107. !Меңә "меңә болғайлар “фарман беріл. Та шул -- "мамла-</w:t>
        <w:br/>
        <w:t>кат-- “мамлакаты аның-- ?оғлан ларын алыб соңра-- “қыры</w:t>
        <w:br/>
        <w:t>Зәрді -- йа ни-- “йан йаны Пілгәргі уа-- !Зтатлы</w:t>
        <w:br/>
        <w:t>&gt; 4 м 2 %ь% 5</w:t>
        <w:br/>
        <w:t>108. “отқардым “тікен лер “аңларның “конар йерлерінде “тікенні</w:t>
        <w:br/>
        <w:t>196</w:t>
        <w:br/>
        <w:t>тағар ғар қылдым. Хулқумумда қан уйушуб ерді, қай-</w:t>
        <w:br/>
        <w:t>тардым. Жан кетіб ерді йана</w:t>
        <w:br/>
        <w:t>ИІ. келді. Уа чын харакат! заһир болды. Турдум</w:t>
        <w:br/>
        <w:t>уа йана хайла қылдым. Шул менің салабатымдын қоруқ-</w:t>
        <w:br/>
        <w:t>ты лар. Тағдын өзлерін ташлаб һалак болды лар. Уа жан</w:t>
        <w:br/>
        <w:t>берділер. Уа саба тарханлық Бурғучы нойанның уруғы-</w:t>
        <w:br/>
        <w:t>ға ол турур. Андағ ол уақт да мунуңдек сағи қылды.</w:t>
        <w:br/>
        <w:t>Тақы айтыб турур. Чиңгиз хан Йігіт заманыда ерте уйқу-</w:t>
        <w:br/>
        <w:t>дын турды. Ерсә? чәкүлінде! бір нечә қыл лар ақарыб</w:t>
        <w:br/>
        <w:t>турур ерді. Жамабат муқаррабин сауал қылдылар: кім ай</w:t>
        <w:br/>
        <w:t>падшаһ жууан бахт сен һануз йаш игеч қарылық ға тігмей</w:t>
        <w:br/>
        <w:t>турур. Сенің чәкүліңде” шул ақ нишанасы не дін? заһир</w:t>
        <w:br/>
        <w:t>болды. Жауаб айды, кім нечүк худай табала тіледі, кім</w:t>
        <w:br/>
        <w:t>мені муқаддам уа миһтар түменат Уа һазарһа қылды,</w:t>
        <w:br/>
        <w:t>йабниб улуғ ларның Уа мыңлар, түмен лернің башлығы</w:t>
      </w:r>
    </w:p>
    <w:p>
      <w:r>
        <w:t>қылды. Уа туқ даулат еңа болды, баламат қары кім</w:t>
        <w:br/>
        <w:t>нишаны улуғлуқ тыр уа” меңә пайда болды."</w:t>
        <w:br/>
        <w:t>Дастан Үгетай хан бин Чиңгиз хан</w:t>
        <w:br/>
        <w:t>Үгетай хан Чиңгиз ханның үчүнчі оғлы ерді. Өзідін</w:t>
        <w:br/>
        <w:t>соң ол хан болды. Үгетай ханның оғлан лары Уа оғлы ның</w:t>
        <w:br/>
        <w:t>оғлан лары булар турур атлары. Үгетай хан ның йеті оғлы</w:t>
        <w:br/>
        <w:t>бар ерді. Аууал оғлы Гүйүк хан турур. Гүйүк хан ның</w:t>
        <w:br/>
        <w:t>үч оғлы бар ерді. Атлары булар турур. Хожа Оғул, Нағу,</w:t>
        <w:br/>
        <w:t>Һуку; булар Оқумыш хатундын туған турур. Хожа Оғул</w:t>
        <w:br/>
        <w:t>ның үч оғлы бар ерді: Түкме, Түкменің төрт оғлы</w:t>
        <w:br/>
        <w:t>112. бар ерді: Шуймут, Йесуген, Олжауген, Абачы.</w:t>
        <w:br/>
        <w:t>Бусужу, аның оғлы йоқ ерді, Абукан -- екі оғлы бар ерді:</w:t>
        <w:br/>
        <w:t>Жауту, Көке Темүр. Нағу, һәм Оқумыш хатундын туғуб</w:t>
        <w:br/>
        <w:t>ерді. Аның бір оғлы бар ерді Чапат атлығ. уқуның он</w:t>
        <w:br/>
        <w:t>оғлы бар ерді. Атлары бу турур: Орлас, аның үч оғлы</w:t>
        <w:br/>
        <w:t>ІП. "хикайат “ерсә-- “кәкүлінде “кәкүлінде “нечүк “башлық</w:t>
        <w:br/>
        <w:t>түмен лер бегі уа мың лар бегі қылды “тыр уа-- ЗТақы</w:t>
        <w:br/>
        <w:t>айтыб турур</w:t>
        <w:br/>
        <w:t>199</w:t>
        <w:br/>
        <w:t>Дастан Темүр хан бин Жимким хан бин Қубылай"</w:t>
        <w:br/>
        <w:t>хан бин Толуй хан бин Чиңгиз хан</w:t>
        <w:br/>
        <w:t>Бу Темүр хан Қубылай" хан ның оғлы ның оғлы ерді.</w:t>
        <w:br/>
        <w:t>Соң Олжайту хан теб айды лар. Уа бисйар йыл лар сайа”</w:t>
        <w:br/>
        <w:t>бадл Уа инсаф уа бір каф халайқ пайында болсун. Уа</w:t>
        <w:br/>
        <w:t>бу Олжайту хан ның хатун лары, қума лары бисйар көб</w:t>
        <w:br/>
        <w:t>ерді. Жимким нің улуғ” хатуныдын туғуб ерді. Уа тақы</w:t>
        <w:br/>
        <w:t>хатуны, қумасы көб ерді. Та ғайатқа дегәч анлар ның</w:t>
        <w:br/>
        <w:t>атлары маблум ермес.</w:t>
        <w:br/>
        <w:t>139. Амма улуғ хатуны Болуқан хатун ерді. Ондын</w:t>
        <w:br/>
        <w:t>бір оғул туғды. Дисы Тайши,! Қоң тайши теб сЯН айды-</w:t>
        <w:br/>
        <w:t>лар. Екінчі оғлы ІЯқЕ бар ерді. Мақла Байлан! атлығ.</w:t>
        <w:br/>
        <w:t>Темүрқанның дастан? тамам болды.</w:t>
        <w:br/>
        <w:t>Дастан Һулагу хан! (бин) Толуй хан</w:t>
        <w:br/>
        <w:t>бин Чиңгиз хан</w:t>
        <w:br/>
        <w:t>Шарх тафсил хатунлары ның атлары. Һулагу хан</w:t>
        <w:br/>
        <w:t>ның хатун лары көб ерді. Уа Йесирлер дін бисйар алыб</w:t>
        <w:br/>
        <w:t>ерді. Анча анлар ның атлары мабум турур мундағ: улуғ</w:t>
        <w:br/>
        <w:t>хатуны Дакур хатун турур, керайт сүңгәклі ерді. Оң</w:t>
        <w:br/>
        <w:t>ханның оғлы Ойқу ның қызы ерді. Атасы бірлә? біргә</w:t>
        <w:br/>
        <w:t>айгенде, өзгә? хатунлары дын улуғы ол ерді. Андын</w:t>
        <w:br/>
        <w:t>соң атасы Толуй хандын башқа йүргенде, Амуйа дар-</w:t>
        <w:br/>
        <w:t>йасын кечкендін көб хатунлар алды. Һулагу хан иран</w:t>
        <w:br/>
        <w:t>заминда падшаһлық қылды. Һулагу хан ның он төрт оғ-</w:t>
        <w:br/>
        <w:t>лы, йеті қызы бар ерді. Анларның атлары барчасы ның</w:t>
        <w:br/>
        <w:t>оғлы ның оғлыға дегәч қалимда мундағ келді. Аууал</w:t>
        <w:br/>
        <w:t>Һулагу хан ның оғлы Абақа хан. Бу Абақа хан Йесунчин</w:t>
        <w:br/>
        <w:t>хатундын туғуб ерді. Атасы білән Моғолстандан Иран За-</w:t>
        <w:br/>
        <w:t>мин|ға| біргә келді. Жүмлә қарындаш ларыдан улуғрақ,</w:t>
        <w:br/>
        <w:t>артуқрақ ол ерді. Соң атасы орныға ол балбаһду</w:t>
      </w:r>
    </w:p>
    <w:p>
      <w:r>
        <w:t>139. "атлығ. Екінчі оғлы- “Балан “Темүр хан ның дастаны --</w:t>
        <w:br/>
        <w:t>"бин-- “білән "өңгә</w:t>
        <w:br/>
        <w:t>219</w:t>
        <w:br/>
        <w:t>бар ерді. Мундағ тартиб үзә: Мажар, Аның бір оғлы</w:t>
        <w:br/>
        <w:t>бар ерді, аты Күрүк. Кичик Қойнчы. Аның төрт оғлы</w:t>
        <w:br/>
        <w:t>бар ерді. Мундағ тарғиб үзә: Бурачар, Күчтемүр, Еш-</w:t>
        <w:br/>
        <w:t>тан, Дурату. Таңқут ның екінчі оғлы Тоқуз. Бу Тоқуз</w:t>
        <w:br/>
        <w:t>ның үч оғлы бар ерді. Мундағ тартиб үзә: Қали ма, Арс</w:t>
        <w:br/>
        <w:t>лан, Буралғы. Жочи хан ның алтынчы оғлы Таңқут!</w:t>
        <w:br/>
        <w:t>ның уруғы тамам болды. Жочи хан ның йетінчі оғлы</w:t>
        <w:br/>
        <w:t>Бууал. Бу Бууалның екі оғлы бар ерді. Атлары бу турур:?</w:t>
        <w:br/>
        <w:t>Татар,” Мыңқагдар. Бу екі оғлы ның уруғын мундағ</w:t>
        <w:br/>
        <w:t>тафсил қылынды. Бууал ның аууал оғлы Татар. Уа бу</w:t>
        <w:br/>
        <w:t>Татар ның бір оғлы бар ерді Ноқай атлығ. Уа бу Ноқай</w:t>
        <w:br/>
        <w:t>ның үч оғлы бар ерді. Мундағ тафсил үзә: Жауке, Йүке,</w:t>
        <w:br/>
        <w:t>Туры. Бууал ның екінчі оғлы Мыңқагдар. Уа бу Мыңқаг-</w:t>
        <w:br/>
        <w:t>дар ның тоқуз оғлы бар ерді. Мундағ тафсил“ үзә: Тоқар,</w:t>
        <w:br/>
        <w:t>аның оғлы бар ерді Укурди Буқа, |атлығ|; Бекруз,</w:t>
        <w:br/>
        <w:t>Тудакан, Тоқлубай. Абукан, аның екі оғлы бар ерді:</w:t>
        <w:br/>
        <w:t>(аның екі оғлы бар ерді). Тоқуч, Ахмед. Өзбек, аның</w:t>
        <w:br/>
        <w:t>оғлы йоқ ерді; Сасық, аның бір оғлы бар ерді Басар ат-</w:t>
        <w:br/>
        <w:t>лығ; Орыс, аның оғлы йоқ</w:t>
        <w:br/>
        <w:t>127. ерді. Оруң Қуртуқа, Тоқлужа, Елбасмыш, аның</w:t>
        <w:br/>
        <w:t>һәм оғлы йоқ ерді. Жочи хан ның йетінчі оғлы Бууал</w:t>
        <w:br/>
        <w:t>ның уруғы тамам болды. Жочи хан ның секізінші оғлы</w:t>
        <w:br/>
        <w:t>Чилауқун. Бу Чилауқун ның оғлы йоқ ерді. Жочи хан</w:t>
        <w:br/>
        <w:t>ны тоқузунчы оғлы Чыңқур. Бу Чыңқур ның үч оғлы</w:t>
        <w:br/>
        <w:t>бар ерді. Анлар ның атлары, оғлы ның оғлан лары ның</w:t>
        <w:br/>
        <w:t>атлары мундағ маужаб білә мафсил қылынды. Аууал</w:t>
        <w:br/>
        <w:t>оғлы -- Йесу Буқа, аның беш оғлы бар ерді, атлары мун-</w:t>
        <w:br/>
        <w:t>дағ: Буралғы, Көплүк, Тудакан, Тудажу, Ажинчы. Екін-</w:t>
        <w:br/>
        <w:t>чі оғлы Ширамун, аның үч оғлы бар ерді. Мундағ тартиб</w:t>
        <w:br/>
        <w:t>үзә: Хоразми, анасы Булужин хатун, қаум татар; Жақу-</w:t>
        <w:br/>
        <w:t>ту. анасы Қутлуқан хатун, қаум сулдус; Байрам, анасы</w:t>
        <w:br/>
        <w:t>Қулда уа қума ерді. Үчүнчі оғлы -- Мажар. Аның үч</w:t>
        <w:br/>
        <w:t>оғлы бар ерді. Мундағ тартиб үзз қылынды. Орусақ,</w:t>
        <w:br/>
        <w:t>Байан, Байқу.! Жочи хан ның тоқузунчы оғлы Чыңкур</w:t>
        <w:br/>
        <w:t>126. ерді, аның-- 7бу турур-- аууалғы ның аты-- ?екінчісінің</w:t>
        <w:br/>
        <w:t>аты “уа тартиб--</w:t>
        <w:br/>
        <w:t>210</w:t>
        <w:br/>
        <w:t>%</w:t>
        <w:br/>
        <w:t>Һулагу хан ның Бабасудар. Буның анасы қума ерді Ойаш-</w:t>
        <w:br/>
        <w:t>цин атлығ, Қутуй хатун ның</w:t>
        <w:br/>
        <w:t>143. ордасында ерді, қурлаут сүңәклі ерді. Қараң ның</w:t>
        <w:br/>
        <w:t>қарындашы ерді. Андын бір қыз туғды. Буқай гүрген нің</w:t>
        <w:br/>
        <w:t>оғлы Басин Буқа гүргенге берді. Ол ері өлгендін соң,</w:t>
        <w:br/>
        <w:t>бір йыл, екі айдын соң бір оғул туғды, Хабис атады лар.</w:t>
        <w:br/>
        <w:t>Уа Йасударға охшатыб нисбат қылды лар. Он бірінші</w:t>
        <w:br/>
        <w:t>оғлы Һулагу хан ның Меңгутемүр. Бу Олжай хатун дын</w:t>
        <w:br/>
        <w:t>туғуб ерді. Тарих ның алты йүз еліг төрт де шаууал айы</w:t>
      </w:r>
    </w:p>
    <w:p>
      <w:r>
        <w:t>ның екісінде йэкшәнбе кечәсі анадын туғды. Тарих алты</w:t>
        <w:br/>
        <w:t>йүз сексен бірде тали“ жүзада мухаррам айының он</w:t>
        <w:br/>
        <w:t>алтысында йәкшәнбә күн Уофат тапты. Муддат «умры</w:t>
        <w:br/>
        <w:t>Йігірмі алты йыл, екі ай Фумр кечүрді. Аның үч оғлы бар</w:t>
        <w:br/>
        <w:t>ерді. Мундағ тафсил үзә: Анбарчы. Аның екі оғлы бар</w:t>
        <w:br/>
        <w:t>ерді, Һәр бірі сі бір анадын туғуб ерді. Есент мүр, Қончы.</w:t>
        <w:br/>
        <w:t>Тайчу, аның бір оғлы бар ерді. Ғаран хан Фаһдында</w:t>
        <w:br/>
        <w:t>Йаман көңүл бағлады. Ол сабаб дын өлтүрді. Тақы бір</w:t>
        <w:br/>
        <w:t>оғлы бар ерді Булад атлығ, Керей, аның оғлы бар ерді,</w:t>
        <w:br/>
        <w:t>аты мабтум ермес, йашқынасында! Кечату а дында уо-</w:t>
        <w:br/>
        <w:t>фат болды. Бу оғлан лар? анасы Алынақ екечі атлығ.?</w:t>
        <w:br/>
        <w:t>Меңгутемүрнің үч хатуны бар ерді. Улуғ“ Олжай ха-</w:t>
        <w:br/>
        <w:t>тун -- Буқа Темүр нің қызы ерді. Екінчі сі Атшы Терген</w:t>
        <w:br/>
        <w:t>атабек нің қызы ерді. Анасы Гәрдучин Сүйін ерді. Үчүн-</w:t>
        <w:br/>
        <w:t>чісі Тучин хатун ерді. Дурйай нойан ның</w:t>
        <w:br/>
        <w:t>144. қызы ерді. Амма Меңгутемүр нің қызлары</w:t>
        <w:br/>
        <w:t>бисйар! ерді. Бірі сі барча” улуғ шаһзада Гөрдучин турур.</w:t>
        <w:br/>
        <w:t>Ол аны султан Кәрман Жалаладдин ға сойурғамыш</w:t>
        <w:br/>
        <w:t>қылды. Ол әлген! соң Буралғы оғлы Сатылмыш бек ке</w:t>
        <w:br/>
        <w:t>тіледі. Соңратын аға оғлы Тағайға берді. Тақы қызы бар</w:t>
        <w:br/>
        <w:t>ерді, Әлкин атлығ (Сутай атлығ)“ Сутай бек ақтачы ға</w:t>
        <w:br/>
        <w:t>берді. Тақы бірі Қутлуғ атлығ, Тарақай гүргенге берді.</w:t>
        <w:br/>
        <w:t>Ол қызы өлген? соң Туладай идачыны берді. Меңгу-</w:t>
        <w:br/>
        <w:t>темүрнің улуғ хатуны Олжай ерді. Андын соң Атиш ха-</w:t>
        <w:br/>
        <w:t>143. !өлді-- ?оғланлар ның ?ерді-і- "улуғы</w:t>
        <w:br/>
        <w:t>144. !көб-- ?барчасы дын ?өлген дін “Сүтай атлығ-- "өлген дін</w:t>
        <w:br/>
        <w:t>Зхан ның "атлығ-- “ерді-- “буқтақ "Бунуң</w:t>
        <w:br/>
        <w:t>222</w:t>
        <w:br/>
        <w:t>бар ерді: Урук. Муа Тукан нің үчүнчі оғлы Иасун Тауа.</w:t>
        <w:br/>
        <w:t>Бу Йасун Тауа ның үч оғлы бар ерді. Мундағ тартиб?</w:t>
        <w:br/>
        <w:t>үзә: Мумин, оның екі оғлы бар ерді: Йайа Үрүк, аның</w:t>
        <w:br/>
        <w:t>оғлы бар ерді: Билген Темүр.” Борақ, аның беш оғлы бар</w:t>
        <w:br/>
        <w:t>ерді: Тоқатай, Уладай, Бузма Дауа, Бектемүр. Басар.</w:t>
        <w:br/>
        <w:t>Муа Тукан нің төртүнчі оғлы Қара Һулагу, Бу Қара</w:t>
        <w:br/>
        <w:t>Һулагу нің |бір! оғлы бар ерді Мүбаракшаһ атлығ.</w:t>
        <w:br/>
        <w:t>Уа бу Мүбаракшаһ ның беш оғлы бар ерді. Мундағ</w:t>
        <w:br/>
        <w:t>тафсил қылынды: Олжай Буқа. Аның оғлы Қутлығ шаһ</w:t>
        <w:br/>
        <w:t>атлығ ерді. Буралғы," урқудақ, Йисун Булад, Қадақ.</w:t>
        <w:br/>
        <w:t>Атасы Муа Түкан орныға Қара Һулагу уали ал“аһд</w:t>
        <w:br/>
        <w:t>болды. Чағатай хан ның екінші</w:t>
        <w:br/>
        <w:t>ІЗІ. оғлы Мучы Ийа. Бу Мучы Ийа нің анасы кани-</w:t>
        <w:br/>
        <w:t>зак ерді. Йесулун хатун ның ордусында ерді. Ол кани-</w:t>
        <w:br/>
        <w:t>закдін туғуб ерді. Аның он бір оғлы бар ерді:! Тикши,</w:t>
        <w:br/>
        <w:t>аның оғлы Байдақан атлығ. Аның” төрт оғлы бар ерді:</w:t>
        <w:br/>
        <w:t>Туған, Олқуту, Тауриқ. Бірі маФлумімі| ермес. Тағудур,</w:t>
        <w:br/>
        <w:t>аның үч оғлы бар ерді: умар, аның екі оғлы бар ерді:</w:t>
        <w:br/>
        <w:t>Қатлығ Темүр, Игутемүр, Мубаракшан, Суқату, Ахмад,</w:t>
        <w:br/>
        <w:t>Тамудар, Қойан, Чечектү. Аның екі оғлы бар ерді: Шад-</w:t>
        <w:br/>
        <w:t>ба, Қушмақ Исак, аның екі оғлы бар ерді: Қайбуқа,</w:t>
        <w:br/>
        <w:t>Уладай. Туған Бүкбуқа. Чағатай ханның үчүнчі оғлы</w:t>
        <w:br/>
        <w:t>Билкас, Чағатай хан ның тәртүнчі оғлы Сарман. Уа</w:t>
        <w:br/>
        <w:t>бу Сарман? |ның! екі оғлы бар ерді. Атлары: Қушай-</w:t>
        <w:br/>
        <w:t>қы, Беки.“ Чағатай хан ның бешінңі оғлы Иесу Мөңке.</w:t>
        <w:br/>
        <w:t>Чағатай хан ның алтынчы оғлы Байдар. Уа бу Байдар</w:t>
        <w:br/>
        <w:t>ның оғлы бар ерді. Алғой атлығ. Уа бу Алғой ның үч</w:t>
        <w:br/>
        <w:t>оғлы бар ерді. Қабан, Жочи, Тоқатемүр. Уа бу Тоқа-</w:t>
      </w:r>
    </w:p>
    <w:p>
      <w:r>
        <w:t>темүрнің екі оғлы бар ерді: Есун Бүке, Ағруқчы. Алғой</w:t>
        <w:br/>
        <w:t>оғлы Жочи ның он беш оғлы бар ерді. Атлары бу турур:</w:t>
        <w:br/>
        <w:t>Тоқта,6 Басар, Дүкүлас, Анхил Буқа, Нумқулы, Буйут-</w:t>
        <w:br/>
        <w:t>наш, Ақбуқа, Сати, Қутаймыш, Дауд, Камбудурчы,</w:t>
        <w:br/>
        <w:t>Чегин Темүр; Жирғудай, Мықташ, Қунчикдоржи. Чаға-</w:t>
        <w:br/>
        <w:t>тай хан ның нәслі тамам болды.</w:t>
        <w:br/>
        <w:t>131. "Мундағ тафсил қылынды-- ?аның -- бу Байдақан ның</w:t>
        <w:br/>
        <w:t>ЗСарман ның “Анларның-- “Йанги “Тоқа</w:t>
        <w:br/>
        <w:t>213</w:t>
        <w:br/>
        <w:t>Сажа туры, анда Уофат тапты. Аның оғлан лары Қутуй</w:t>
        <w:br/>
        <w:t>хатун білән бір йерге келді. Аның оғлы бар ерді. Байду</w:t>
        <w:br/>
        <w:t>атлығ. Кечату хатун дын соң нечә йыл лар мүлк де тама-</w:t>
        <w:br/>
        <w:t>чамыш қылды. Уа сурат халда өз йерінде келүр. Бу Бай-</w:t>
        <w:br/>
        <w:t>ду ның оғлы бар ерді Қычхақ” атлығ. Атасы білән біргә</w:t>
        <w:br/>
        <w:t>өлді Екінчі оғлы йтна бар ерді Шаһ балам атлығ. Уа бір</w:t>
        <w:br/>
        <w:t>қызы Туладай Идачи Махмуд атлығ. Байду ның анасы</w:t>
        <w:br/>
        <w:t>Қарақчин атлығ ерді. Тарақай ның қызы бар ерді Әшил</w:t>
        <w:br/>
        <w:t>атлығ. Аны бабдулла аға? ның оғлы Тоқтемүрге берді.</w:t>
        <w:br/>
        <w:t>Алтынчы оғлы Һулагу хан ның Тобасын. Бу |Тоба-</w:t>
        <w:br/>
        <w:t>сын) Нуқачин дын туғуб ерді.!- Аның оғлы бар ерді (бар</w:t>
        <w:br/>
        <w:t>ерді)5 Саты атлығ. Йетінші оғлы Һулагу хан ның Тағу-</w:t>
        <w:br/>
        <w:t>дар Ахмад. Бу Ахмад Қутуй хатун дын</w:t>
        <w:br/>
        <w:t>142. туғуб ерді. Аууал аның аты Тагудар ерді. Абақа</w:t>
        <w:br/>
        <w:t>хан дын соң падшаһ болды. Аның оғлан лары өз даста-</w:t>
        <w:br/>
        <w:t>ны да келүр, соң айғаймыз. Секізінші оғлы Һулагу хан</w:t>
        <w:br/>
        <w:t>ның Ажай. Бу Ажай қумадын туғуб ерді Ариқа екечі ат-</w:t>
        <w:br/>
        <w:t>лығ. Таңиз гүрген! қызы ерді. Қутуй хатун ның ордусын-</w:t>
        <w:br/>
        <w:t>да ерді. Һулагу хан Иран заминге келгенде, Қутуй ха-</w:t>
        <w:br/>
        <w:t>тун ның ордасын башлаб мабн көчүрүр ерді. Һулагу хан</w:t>
        <w:br/>
        <w:t>дын он күн соң уофат тапты. Аның оғлы бар ерді Елдар</w:t>
        <w:br/>
        <w:t>атлығ. Аны а д падшаһ ислам Халдулла Рум текрәсінде</w:t>
        <w:br/>
        <w:t>өлдүрді. Тоқузунчы оғлы Һулагу хан ның Қоңқугтай.</w:t>
        <w:br/>
        <w:t>Муның? һәм анасы қума ерді, аты Ажучы екечі, Дуқуз</w:t>
        <w:br/>
        <w:t>хатун ның ордусында ерді. Муддат соң башына буқтақ</w:t>
        <w:br/>
        <w:t>салынды. Уа бағайат қары болды. Нечә йыллар дын соң</w:t>
        <w:br/>
        <w:t>уофат тапты. Уа бу Қоңқуртай ның алты оғлы бар ерді.</w:t>
        <w:br/>
        <w:t>Мундағ? (тафсил үзә): Есентемүр. Аның оғлы Булад ат-</w:t>
        <w:br/>
        <w:t>лығ; Елдар, аның оғлы Ақтемүр атлығ, Черіктемүр,</w:t>
        <w:br/>
        <w:t>Таштемүр, Ашиғтемүр, Керей, Есентемүр харында</w:t>
        <w:br/>
        <w:t>атанды. Елдар бір кечә ағасы білән аһд падшаһ ислам-</w:t>
        <w:br/>
        <w:t>ға сабаб махалғат" көңүлде бар ерді. Ол сабабдын падша</w:t>
        <w:br/>
        <w:t>ислам аны өлдүрді. Уа тағы оғлан лары Керей, Черік-</w:t>
        <w:br/>
        <w:t>темүр, андын өзгәсі йашқынасында өлді. Онунчы оғлы</w:t>
        <w:br/>
        <w:t>“Қыбчақ “ақа “Йешут білән анасы бір ерді “бар ерді --</w:t>
        <w:br/>
        <w:t>142. "түрген нің “Буның ?тафсил қылынды “Махалған лық</w:t>
        <w:br/>
        <w:t>221</w:t>
        <w:br/>
        <w:t>Шишкай, Байан, Абукан, Ура Темүр, Қуртуқа. Толуй</w:t>
        <w:br/>
        <w:t>хан ның йетінчі оғлы Бужак. Бу Бужак ның хатуны,</w:t>
        <w:br/>
        <w:t>қумалары! көб ерді. Бу хатун лары дын бір оғул туғды.</w:t>
        <w:br/>
        <w:t>Атасы орнуда ол ерді. Аты Сәбүксар деб айтур ерді лер.</w:t>
        <w:br/>
        <w:t>Ол жаһат дін аның йүз оғлы бар ерді. Аның оғлан лары</w:t>
      </w:r>
    </w:p>
    <w:p>
      <w:r>
        <w:t>Темүр хан қатында ерді. Атлары мабум ермес. Бабисы”</w:t>
        <w:br/>
        <w:t>атлары бу турур: Сайн Буқ, аның екі оғлы бар ерді: Да-</w:t>
        <w:br/>
        <w:t>нишманд, Илаудар. Жауту, аның оғлы бар ерді: Тура</w:t>
        <w:br/>
        <w:t>Темүр. Тикши, аның оғлы йоқ. Тобсиз, аның төрт оғлы</w:t>
        <w:br/>
        <w:t>бар ерді. Балтачар, Саут, Бектай, Бурайғы. Толуй хан</w:t>
        <w:br/>
        <w:t>ның секізінчі оғлы Мүке. Бу Мүке нің үч оғлы бар ерді.</w:t>
        <w:br/>
        <w:t>Мундағ йазылды: Диңтум, Ебуген, Булад. Чиңтумның</w:t>
        <w:br/>
        <w:t>екі оғлы бар ерді: Ғазан, Хытай. Толуй хан ның тоқу-</w:t>
        <w:br/>
        <w:t>зунчы оғлы Сүйуктай. Бу Сүбүктай ның оғлы Тоқатемүр.</w:t>
        <w:br/>
        <w:t>Бу Тоқатемүр базім баһадур</w:t>
        <w:br/>
        <w:t>134. ерді, атҚычыл мерген ерді. Онунчцы оғлы Толуй!</w:t>
        <w:br/>
        <w:t>(хан ның) Субуктай. Толуй хан ның он оғлы ның нәслі</w:t>
        <w:br/>
        <w:t>тамам.?</w:t>
        <w:br/>
        <w:t>Дастан Гүйүк хан ибн Үгетай хан Төрегуне? хатун-</w:t>
        <w:br/>
        <w:t>дын туғуб ерді. Үгетай хан ның улуғ оғлы ерді. Гүйүк</w:t>
        <w:br/>
        <w:t>хан ның хатун дары, қумалары көп" Терді1./ Барча хатун</w:t>
        <w:br/>
        <w:t>лары дын улуғы Оғул Қаймыш атлығ ерді. Уа Гүйүк хан</w:t>
        <w:br/>
        <w:t>ның үч оғлы бар ерді. Бірі -- Хожа Оғул, уа бірі”</w:t>
        <w:br/>
        <w:t>Нақой,! Бу екі сі Оғул Қаймыш хатундын туғуб ерді.</w:t>
        <w:br/>
        <w:t>Уа бу Нақой” оғлы Чапат атлығ ерді. Уа бірі!” Һуку</w:t>
        <w:br/>
        <w:t>Туқма атлығ ерді. Уа бу Туқма ның оғлы әм Туқма ат-</w:t>
        <w:br/>
        <w:t>лығ ерді. Уа Хожа Оғулның оғлан лары маблум ермес</w:t>
        <w:br/>
        <w:t>атлары.!! Гүйүк хан ның нәслі тамам.!?</w:t>
        <w:br/>
        <w:t>133: "бисйар --</w:t>
        <w:br/>
        <w:t>134. "хан ның-І- “болды-і- ? Төргуз "бисйар бар-І- “улуғы ның атын</w:t>
        <w:br/>
        <w:t>батлығ-- "екінчісінің аты “атлығ-- “Нақой ның "Үңіннісі</w:t>
        <w:br/>
        <w:t>нің аты "атлары -- "“болды-- !“қумалары !"көб-І-</w:t>
        <w:br/>
        <w:t>Зулуғы ның аты- !екінчісінің аты-- “турур--</w:t>
        <w:br/>
        <w:t>215</w:t>
        <w:br/>
        <w:t>150. Окумыш хатундын туғуб ерді. Аның хатун лары,</w:t>
        <w:br/>
        <w:t>қума лары бар ерді. Барчасыдын ілгәрі Қутлуғ хатун</w:t>
        <w:br/>
        <w:t>ерді. Тенгиз гүрген нің қызы,” оны тіледі. Ол өлді.</w:t>
        <w:br/>
        <w:t>Аның ағасы Суламыш ның қызы Олжатай ны тіледі.</w:t>
        <w:br/>
        <w:t>Һануз йаш ерді. Буған тигмей туруб (тигмей туруб)?</w:t>
        <w:br/>
        <w:t>андын соң Өрүк хатун ны алды. Сарыча ның қызы</w:t>
        <w:br/>
        <w:t>ерді. Ер Начин бек нің қарындашы. Сарыча қаум керайт</w:t>
        <w:br/>
        <w:t>ерді. Андын соң Сулжуқ хатун ерді. Султан Рагин Ал-</w:t>
        <w:br/>
        <w:t>дын Рум ның қызы ерді. Андын соңра Болуған хатун</w:t>
        <w:br/>
        <w:t>ерді. Абақа хан ның улуғ хатуны ерді. Уофат болғач,"</w:t>
        <w:br/>
        <w:t>аны өзі тутуіт)ы.? Болуған хатун орныға Айтай нойан</w:t>
        <w:br/>
        <w:t>ның оғлы Отаман ның қызыны алды. Бу заманда тіләсе</w:t>
        <w:br/>
        <w:t>бар турур. Андын соң қумалардын, атасы ның қумасы</w:t>
        <w:br/>
        <w:t>дын Тудай хатун ны алды. Мәртай хатун ның орныға</w:t>
        <w:br/>
        <w:t>олтурғузды. Тақы Қалтақ|ы| екечі Уа тақы Қутой атлығ</w:t>
        <w:br/>
        <w:t>Хасин ақаның оғлы Қутлуғ Буқа ның қызы ерді. Уа тақы</w:t>
        <w:br/>
        <w:t>Әргәна екечі Абақа хан ның көб қума лары дын ілгәрі,</w:t>
        <w:br/>
        <w:t>әмма оғланлары төрт, мундақ тафсил (үзә!: аУуал</w:t>
        <w:br/>
        <w:t>оғлы -- Ғаран хан. Қалтақ егечі дін туғуб ерді. Екінші</w:t>
        <w:br/>
        <w:t>оғлы Йабу Темүр, Өрүк хатундын туғуб ерді. Үчүнчі</w:t>
        <w:br/>
        <w:t>оғлы Олжайту Султан Мухаммад. Аның әм анасы Өрүк</w:t>
        <w:br/>
        <w:t>хатун ерді. Ол падшаһ уақт турур. Төртүнчі оғлы ытай</w:t>
        <w:br/>
        <w:t>Оғул, Қутлуғ хатундын</w:t>
        <w:br/>
        <w:t>151. туғуб ерді. Бурун аты Сәңрген атлығ ерді. АУУал</w:t>
      </w:r>
    </w:p>
    <w:p>
      <w:r>
        <w:t>қызы -- Олжатай. Аның анасы Өрүк хатун турур. Ол</w:t>
        <w:br/>
        <w:t>аны Қончақал ға атады. Андын соң Ақбуқаға берді.</w:t>
        <w:br/>
        <w:t>Бузма, аның оғлы Хасан бек де бар дур. Екінчі қызы --</w:t>
        <w:br/>
        <w:t>Олжатемүр. Аның һәм анасы Өрүк хатун турур. Аны ол</w:t>
        <w:br/>
        <w:t>Түгәлгә берді. Андын соң Қутлуғша нойанда, аның елін-</w:t>
        <w:br/>
        <w:t>де өлді. Үчүнші қызы -- Қутлуғтемүр. Ол әм Өрүк хатун</w:t>
        <w:br/>
        <w:t>дын туғуб берді. Ерге бермегенде Уофат табды Бағдад-</w:t>
        <w:br/>
        <w:t>да. Төртүнчі қызы -- шул Болуған хатун дын туғды,</w:t>
        <w:br/>
        <w:t>Уофат табды. Арғун хан ның уруғы, нәслі тамам болды.</w:t>
        <w:br/>
        <w:t>150. "ерді - ?ерді-І- ?тігмей туруб -</w:t>
        <w:br/>
        <w:t>“уофат болғач -- “Уа нечүк уофат болғач--</w:t>
        <w:br/>
        <w:t>151. !соң-Б</w:t>
        <w:br/>
        <w:t>227</w:t>
        <w:br/>
        <w:t>хатундын туғды. Здіне Қара Жаңны аңа беріб ерді.</w:t>
        <w:br/>
        <w:t>Күнлер де бір күн дифә марғи аби зиадты алыб дур.</w:t>
        <w:br/>
        <w:t>Аны ханға тегүрді лер. Ханға йетміш ағач урурды. Тәтлі</w:t>
        <w:br/>
        <w:t>еті аның парә-парә болды. Андын оқ өлді. Аның бір оғлы</w:t>
        <w:br/>
        <w:t>бар ерді. Темүр Уақан ВЕН ерді. Атасының Уилайат</w:t>
        <w:br/>
        <w:t>Қара Жаңны аңа беріб ерді./ Аның үч оғлы бар ерді. Ат-</w:t>
        <w:br/>
        <w:t>лары бу турур: Тос Буқа, Туғлуқ, Булад. Йетінчі оғлы</w:t>
        <w:br/>
        <w:t>Қубылай? хан ның Ағруқчи. Уа бу Дур Бачин хатун дын</w:t>
        <w:br/>
        <w:t>туғуб ерді. Хан Уилайат Тибет ні беріб ерді. Аның екі</w:t>
        <w:br/>
        <w:t>оғлы бар ерді. Аууал Темүр Буқа ның екі оғлы бар ерді.”</w:t>
        <w:br/>
        <w:t>Саскийе,% Жошбак. Ихбал Буқа, Ағруқчи дын соң Уи-</w:t>
        <w:br/>
        <w:t>лАайат Тибет ні бу Темүр Буқаға берді лер. Секізінчі</w:t>
        <w:br/>
        <w:t>оғлы Қубылай!! хан!” |ның) Абачы. Бу Абачы ның ана-</w:t>
        <w:br/>
        <w:t>сы Һушжин атлығ</w:t>
        <w:br/>
        <w:t>138. ерді. Қаум ушин Бурақур нойан ның қызы ерді.</w:t>
        <w:br/>
        <w:t>Бу Абачи хатун алды, нечә муддат кечді, фарзанд бол-</w:t>
        <w:br/>
        <w:t>мады. Тоқузунчы оғлы Қубылай! ханның Көкәчу Мунуң</w:t>
        <w:br/>
        <w:t>анасы қаум Һушин Айачы ушжин атлығ ерді. Бурун уақт</w:t>
        <w:br/>
        <w:t>да Нумуған білән ләшкәр білән атланыб, Қайду уру-</w:t>
        <w:br/>
        <w:t>шыға барды лар. Аны Нумуған білән тутуб, соң муддат-</w:t>
        <w:br/>
        <w:t>да хаңға Йіберді лер. Онунчы оғлы Қубылай? хан ның</w:t>
        <w:br/>
        <w:t>Қутуқ Темүр. Мунуң анасы ма лум ермес. Йігірмі йашар-</w:t>
        <w:br/>
        <w:t>да уофат тапты. Хатуны бар ерді. Оғул болмады. Он</w:t>
        <w:br/>
        <w:t>біріні оғлы Қубылай? хан ның Тоқан. Ол Баба хатун-</w:t>
        <w:br/>
        <w:t>дын туғуб ерді, қаум байауут Бурақчин | қызы. Бір оғлы</w:t>
        <w:br/>
        <w:t>бар ерді. Аты аның Чаң 2 Аның Уилайат маужиб</w:t>
        <w:br/>
        <w:t>теб айтурлар. Шаһар ма «им турур. Аның аты Жинжу</w:t>
        <w:br/>
        <w:t>қурб, он түмен уилайат болғай, хан аңа берді”.</w:t>
        <w:br/>
        <w:t>"берді “Қойлай “Аты "екінчісі !"Қойлай хан ның</w:t>
        <w:br/>
        <w:t>138. "Қойлай "Қойлай “Он екінші оғлы Қойлай хан ның һәм ма</w:t>
        <w:br/>
        <w:t>4лум ермес. Қойдай хан ның нәслі тамам болды-|- “Қойлай</w:t>
        <w:br/>
        <w:t>Зхатуны Көкчин-І-</w:t>
        <w:br/>
        <w:t>218</w:t>
        <w:br/>
        <w:t>Дастан Толуй хан бйн Чиңгиз хан</w:t>
      </w:r>
    </w:p>
    <w:p>
      <w:r>
        <w:t>152. Бу Толуй хан ның он оғды бар ерді. Уа хатун</w:t>
        <w:br/>
        <w:t>лары, Уа Қума лары көб ерді. Улуғ хатуны Сойур қоқты</w:t>
        <w:br/>
        <w:t>беги ерді. Оңхан ағасы Жакамбука ның қызы ерді. То-</w:t>
        <w:br/>
        <w:t>луй хан ның он оғлы! мундағ тафсил қылынды:! Мәң-</w:t>
        <w:br/>
        <w:t>ке? Жүрика,! Қутуқту,! Қойлай,” Һулағу, Ариқ Бүке,"</w:t>
        <w:br/>
        <w:t>Бужак,"! Мүке,” Йесугайтай,! Сүбүктай. Бу он онлан</w:t>
        <w:br/>
        <w:t>ларын атларын йазылды. Емді аның оғлан ларын, нәби-</w:t>
        <w:br/>
        <w:t>ра лерін, уруғын мундағ тафсил қылынды: Толуй хан</w:t>
        <w:br/>
        <w:t>ның аууал оғлы Мөңке. Бу Мөңке Сойуркақты: Фегйдің</w:t>
        <w:br/>
        <w:t>туғды. Нечә йыл лар падшаһ лық!“ қылды.” Аның</w:t>
        <w:br/>
        <w:t>уруғын соң айтурмыз. Толуй хан ның екінчі оғлы Жүри-</w:t>
        <w:br/>
        <w:t>ка. Бу Журика йЙігітлік де өлді. Аның оғлы йоқ ерді. То-</w:t>
        <w:br/>
        <w:t>луй хан ның үчүнчі оғлы Қутуқту. Бу Қутуқту ның</w:t>
        <w:br/>
        <w:t>оғлы йоқ ерді. Бір қызы бар ерді. Кәлміш ақа |атлығ!|,</w:t>
        <w:br/>
        <w:t>қаум қоңқырат Салжыдай гүргенге берді. Толуй хан ның</w:t>
        <w:br/>
        <w:t>төртүнчі оғлы Қойлай хан. Бу Қойлай хан Сойурқоқты</w:t>
        <w:br/>
        <w:t>бегидін туғуб ерді. Ол һәм падшаһ лық биледі. Аның</w:t>
        <w:br/>
        <w:t>оғлан ларын соң айғаймыз. Толуй хан ның бешінчі</w:t>
        <w:br/>
        <w:t>оғлы Һулагу.!“ Ол һәм Сойурқоқты бегидін туғуғ ерді.</w:t>
        <w:br/>
        <w:t>Иран заминда падшаһлық қылды. Улуғ падша сахиб</w:t>
        <w:br/>
        <w:t>қиран ерді. Ол уилайат лар да барча мамлакат лар ны</w:t>
        <w:br/>
        <w:t>ол бақтурды. Иран замин Чабан таба. Аның һәм уруғын</w:t>
        <w:br/>
        <w:t>соң айғаймыз. Толуй хан ның алтынчы оғлы Ариқ</w:t>
        <w:br/>
        <w:t>133. Бүке. Бу әм улуғ хатун дын туғуб ерді. Аның</w:t>
        <w:br/>
        <w:t>беш оғлы бар ерді. Мундақ тафсил қылынды: аууал</w:t>
        <w:br/>
        <w:t>Йубу Буқур. Аның беш оғлы бар ерді. улагу, Алты</w:t>
        <w:br/>
        <w:t>Тоқа, Олжа, Олжа Темүр, Орла. Екінчі -- Мелик Те-</w:t>
        <w:br/>
        <w:t>мүр. Аның алты оғлы бар ерді: Һуккан, Ажиқы, Йесун,</w:t>
        <w:br/>
        <w:t>Ту/а, Баһадур Таба, Ойурдаймахмуд. Үчүнчі -- Қутуқа.</w:t>
        <w:br/>
        <w:t>төртүнчі -- Тамачи. Тамачи ның екі оғлы бар ерді:</w:t>
        <w:br/>
        <w:t>Байан Багин, Найру Буқа. Аның беш оғлы бар ерді.</w:t>
        <w:br/>
        <w:t>132. "оғлын “екінчі-- “Жүңінчі-- “үчүнчі-- ?төртүнчі-- “бешінчі--</w:t>
        <w:br/>
        <w:t>Талтынчы-І- “йетінші-- “секізінчі- токузунчың- !!"онунчы--</w:t>
        <w:br/>
        <w:t>" Ханлық-- “биледі "хан--</w:t>
        <w:br/>
        <w:t>214</w:t>
        <w:br/>
        <w:t>сил қылынды: аууал оған Қубылай хан ның - Доржы</w:t>
        <w:br/>
        <w:t>Бу Доржи Чабун</w:t>
        <w:br/>
        <w:t>136. хатун дын туғуб ерді. Аның оғлы бар ерді Инде</w:t>
        <w:br/>
        <w:t>атлығ. Ол Абахан дын йашқа улуғ ерді. Дайима мабул</w:t>
        <w:br/>
        <w:t>рәнжур ерді. Уа мундағ балат білән өлді. Екінці оғлы</w:t>
        <w:br/>
        <w:t>Қубылай! хан ның Жимким, аслы ның аты Жим ерді.</w:t>
        <w:br/>
        <w:t>Мунуң улуғ хатуны Тайхой атлығ (атлығ|! ерді. Уа бази</w:t>
        <w:br/>
        <w:t>лар айтур лар: мунуң һәм анасы Чабун хатун турур.</w:t>
        <w:br/>
        <w:t>Тайхой аның екінчі аты турур, ма “ни Тайхой «хан ана-</w:t>
        <w:br/>
        <w:t>сы» темек болур. Уа Жим Ким Йігіт лікде өлді. Андын</w:t>
        <w:br/>
        <w:t>үч оғул қалды. Мундағ тафсил үзә: аУуал Кәмбала,</w:t>
        <w:br/>
        <w:t>аның үч оғлы бар ерді, мундағ Гтафсил үзә)|: Хоңтай,</w:t>
        <w:br/>
        <w:t>Далкен, Буқа. Екінчі Тарма бала. Аның һәм үч оғлы бар</w:t>
        <w:br/>
        <w:t>ерді: Хайшаң, Имке, Барма. Үчүнчі -- Темүр хан. Бу за-</w:t>
        <w:br/>
        <w:t>манда хан ол турур. Аны соң Олжайту хан теб айды лар.</w:t>
        <w:br/>
        <w:t>Бу Олжайту хан һәм мусулман ерді. Бір оғлы бар ерді,</w:t>
        <w:br/>
        <w:t>аты Тайши, йана бір оғлы бар ерді Таға Булат атлығ.</w:t>
        <w:br/>
        <w:t>Үчүнчі Қубылай хан ның (оғлы) Меңлуқан. Бу һәм Ча-</w:t>
        <w:br/>
        <w:t>бун хатун дын туғуб ерді. Аның улуғ хатуны бар ерді.</w:t>
        <w:br/>
        <w:t>Ату Қуту,” қаум қоңқырат. Алчы нойан ның оғлыдын</w:t>
        <w:br/>
        <w:t>туғуб ерді. Аның үч оғлы бар ерді. Мундағ тафсил үзә:</w:t>
      </w:r>
    </w:p>
    <w:p>
      <w:r>
        <w:t>Арслан Буқа, Алтун Буқа, Анинда. Бу Анинда мусулман</w:t>
        <w:br/>
        <w:t>ерді. Ол қаум білән йағы ерді. Ол ма ни дын Анинда ат</w:t>
        <w:br/>
        <w:t>қойыды. Уилайат Таңқут аның буйруғунда ерді. Аның бір</w:t>
        <w:br/>
        <w:t>оғлы бар ерді Урактемүр атлығ, бір қызы бар ерді, аты</w:t>
        <w:br/>
        <w:t>137. мабтум ермес. Төртүнші Қубылай! хан ның оғлы</w:t>
        <w:br/>
        <w:t>Нумуған. Бу һәм Чабу|н|? хатун дын туғуб ерді. Аның</w:t>
        <w:br/>
        <w:t>хикайат лары көб3 турур. Һәр бірі сі өз маузайда келүр.</w:t>
        <w:br/>
        <w:t>Бу Нумуған ның екі қызы бар ерді, атлары мабум ер-</w:t>
        <w:br/>
        <w:t>мес. Бешінші оғлы Қубылай" хан ның Қурыдай. Бу Қу-</w:t>
        <w:br/>
        <w:t>рыдай Қурқчин хатун дын туғуб ерді, меркит сүңәк лік</w:t>
        <w:br/>
        <w:t>ерді. Қубылай% барча хатун дын бурун алыб ерді. Туқба</w:t>
        <w:br/>
        <w:t>бекинің қарындашы Қуту ның қызы ерді. Алтынчы оғлы</w:t>
        <w:br/>
        <w:t>Қубылай% хан ның Һукачи, қаум дурбан |Дурбачин|</w:t>
        <w:br/>
        <w:t>136. "атлығ -- “қалды - ЗҚутой</w:t>
        <w:br/>
        <w:t>137. "Қойлай ?Чабун “бисйар "Қойлай “Қойлай хан “Қойлай</w:t>
        <w:br/>
        <w:t>217</w:t>
        <w:br/>
        <w:t>ның уруғы тамам болды. Жочи хан ның онунчы оғлы</w:t>
        <w:br/>
        <w:t>Чымбай. Уа бу Чымбай ның хатуны, қума лары бисйар?</w:t>
        <w:br/>
        <w:t>ерді. Амма екі оғлы бар ерді. Атлары бу турур: Һинду,</w:t>
        <w:br/>
        <w:t>Тудаур. Анлар ның оғланларын, уруғын мундағ тафсил</w:t>
        <w:br/>
        <w:t>қылынды. АУУал оғлы Чымбай ның Һинду. Бу Һинду</w:t>
        <w:br/>
        <w:t>ның бір оғлы бар ерді: Йаку” Уа бу Йаку нің үч оғлы</w:t>
        <w:br/>
        <w:t>бар ерді: Жалайыртай, Қундалан, Манқутай, Тақачу.</w:t>
        <w:br/>
        <w:t>Уа бу Йаку Чымбай өлгендін</w:t>
        <w:br/>
        <w:t>128. соң екі йыл падшаһ лық қылды. Андын соң</w:t>
        <w:br/>
        <w:t>Тоқтай өлтүрді. Чымбай ның екінші оғлы Тудаур. Бу</w:t>
        <w:br/>
        <w:t>Тудаур ның екі оғлы бар ерді. Мундағ тартиб үзә, ат-</w:t>
        <w:br/>
        <w:t>лары бу турур: Мажар, аның үч оғлы бар ерді. Мундағ</w:t>
        <w:br/>
        <w:t>тафсил қылынды: Мелик, Хожа, Қуртақачу; Тарийачы.</w:t>
        <w:br/>
        <w:t>Аның оғлы йоқ ерді. Жочи хан ның онунчы оғлы Чим-</w:t>
        <w:br/>
        <w:t>бай ның уруғы тамам болды. Жочи хан ның он бірінші</w:t>
        <w:br/>
        <w:t>оғлы Мухаммед. Аның уруғы мабум ермес.? Жочи хан</w:t>
        <w:br/>
        <w:t>ның он екінңі оғлы У "дур. Бу Удур(ның| бір оғлы бар</w:t>
        <w:br/>
        <w:t>ерді. Қарачар атлығ. Уа бу Қарачар ның беш оғлы бар</w:t>
        <w:br/>
        <w:t>ерді. Мундағ тафсил қылынды. АУуал? Қуртуқа. Бу Қур-</w:t>
        <w:br/>
        <w:t>туқа ның анасы Ел тутмыш хатун ерді, қаум тулас.</w:t>
        <w:br/>
        <w:t>Уа бу Қуртуқа ның бір оғлы бар ерді, аты Усас, екінчі?</w:t>
        <w:br/>
        <w:t>Тузчы, бу Тузчы ның бір оғлы бар ерді. Ананда атлығ</w:t>
        <w:br/>
        <w:t>үчүнчі оғлы Апрышқа. Аның оғлы йоқ ерді. Төртүнчі</w:t>
        <w:br/>
        <w:t>Әмкен. Бу Әмкен нің оғлы йоқ ерді. Бешінчі" Түкәл.</w:t>
        <w:br/>
        <w:t>Жочи хан ның он екінчі |оғлы| Удур ның уруғы тамам</w:t>
        <w:br/>
        <w:t>болды. Жоңи5 хан ның он үчүнчі оғлы Тоқа Темүр. Уа бу</w:t>
        <w:br/>
        <w:t>Тоқа Темүр нің төрт оғлы бар ерді. Атлары” мундағ</w:t>
        <w:br/>
        <w:t>тафсил” қылынды”. Байтемүр, аның үч оғлы бар ерді.</w:t>
        <w:br/>
        <w:t>Тоқанчар, Белқучы,!” Көкәчу.!! Байан, аның оғлы екі</w:t>
        <w:br/>
        <w:t>ерді: Қазан, Даншманд. Үчүнчі Оруң, аның төрт оғул</w:t>
        <w:br/>
        <w:t>ерді: Ачық, аның оғлы.</w:t>
        <w:br/>
        <w:t>127. "Байкур ?көб-- “атлығ-- "мундағ тафсил, тартиб үзә--</w:t>
        <w:br/>
        <w:t>128. "Жочи хан ның он бірінчі оғлы Мухаммед. Аның уруғы</w:t>
        <w:br/>
        <w:t>маблум ермес - “оғлы Қарачар ның-|- “оғлы Қарачарның--</w:t>
        <w:br/>
        <w:t>ЖҚарачар ның оғлы-- “Жочи - “Анлар ның “Уа нәбирәләрі-</w:t>
        <w:br/>
        <w:t>нің атлары-- Зуа тартиб үзә “аууал - "Йылқучы "Екінчі -</w:t>
        <w:br/>
        <w:t>211</w:t>
      </w:r>
    </w:p>
    <w:p>
      <w:r>
        <w:t>я«</w:t>
        <w:br/>
        <w:t>тун Атабек нің қызы ның қызы ны Махмуд шаһға айтіт1</w:t>
        <w:br/>
        <w:t>урды. Өн екінші Һулагу хан” |ның) оғлы Һулагу. Анасы</w:t>
        <w:br/>
        <w:t>қума ерді. Дуқуз хатун ның ордусында ерді. Ел екечі”</w:t>
        <w:br/>
        <w:t>ерді, қонқырат сүйеклі" Герді|. Ахр ол башына бұғнақ”</w:t>
        <w:br/>
        <w:t>салынды. Андын төрт оғул бар ерді, үч қызы бар ерді.</w:t>
        <w:br/>
        <w:t>Сүлайман, атасыдан соң кечті. Күчүк, Мырза- дын Уофат</w:t>
        <w:br/>
        <w:t>болды. Хожа мутауаффа болды. Қутлуқ Буқа, ол соң</w:t>
        <w:br/>
        <w:t>өлді. Он үчүнчі Һулагу хан ның оғлы Шибаучы, Һулагу</w:t>
        <w:br/>
        <w:t>еке дін соң туғуб ерді. Абака хан дын ілгері уа ол қыш</w:t>
        <w:br/>
        <w:t>оқ Уофат болды. Он төртүнчі Һулагу хан ның оғлы Тағай</w:t>
        <w:br/>
        <w:t>Темүр. Мунуң!” анасы қума ерді. Қутуй хатун ның ор-</w:t>
        <w:br/>
        <w:t>дусында ерді. Андын екі оғул туғды. Мундағ тафсил үзә:</w:t>
        <w:br/>
        <w:t>Қурамыш, аның беш оғлы бар ерді: Хачи Һулагу хан</w:t>
        <w:br/>
        <w:t>ның</w:t>
        <w:br/>
        <w:t>145. оғлан лары ның атлары Уа нәбирәлері нің ат-</w:t>
        <w:br/>
        <w:t>лары ма4лум болды. Машрух мафсил қалемде келді. Бу</w:t>
        <w:br/>
        <w:t>заман башладым. Аның қызларын, күйеулерін мафсил бі-</w:t>
        <w:br/>
        <w:t>тідім тартиб білән. Амма Һулагу хан ның йеті қызы бар</w:t>
        <w:br/>
        <w:t>ерді. Мундағ тафсил қылынды. АУУал қызы Нулунған</w:t>
        <w:br/>
        <w:t>ақа. Бу Гүйүк хатун дын туғуб ерді. Аны қаум татар</w:t>
        <w:br/>
        <w:t>Жочи оғлы Чума гүргенге берді. Екінші қызы Чами.</w:t>
        <w:br/>
        <w:t>Бу Олжай хатун дын туғуб ерді. Екечі сі Булунған ақа</w:t>
        <w:br/>
        <w:t>уофат болды. Аны балдызлай Чума гүргенге берді.</w:t>
        <w:br/>
        <w:t>Үнүнші Без Мәңлүкән. Бу Олжай хатун дын туғуб ерді.</w:t>
        <w:br/>
        <w:t>Қаум ойрат Буқа Темүр оғлы Чақыр гүргенге берді.</w:t>
        <w:br/>
        <w:t>Төртүнчі қызы Тадукан, аның анасы қума ерді. Дуңуз</w:t>
        <w:br/>
        <w:t>хатундын ордусында ерді. Аны қаум ойрат Тангиз гүр-</w:t>
        <w:br/>
        <w:t>генге берді. Өлгендін соң оғул Сулаймыш алды. Бу за-</w:t>
        <w:br/>
        <w:t>ман Тангиз нің оғлы ның оғлы Чужук гүрген алды.</w:t>
        <w:br/>
        <w:t>Бешінчі қызы Тарақай, Абрақан екечі дін туғуб ерді.</w:t>
        <w:br/>
        <w:t>Қаум қонқырат Муса гүргенге берді. Чиңгиз хан қызы-</w:t>
        <w:br/>
        <w:t>дын туған? ерді. Өзі данишманд ерді, аты Буғайтемүр</w:t>
        <w:br/>
        <w:t>ерді. Данишманд лық адебі бар (бар)3 ерді. Бу ма ни</w:t>
        <w:br/>
        <w:t>дын Муса атады лар. Алтынчы қызы Қутлуқан. Бу Мең-</w:t>
        <w:br/>
        <w:t>лүкеч екешідін туғуб ерді. Аны қаум дурбан Орғаны нойан</w:t>
        <w:br/>
        <w:t>145. "қызы--Зтуғуб Збар -</w:t>
        <w:br/>
        <w:t>223</w:t>
        <w:br/>
        <w:t>тай,” Түмен Темүр. Уа бу Түмен Темүр нің оғлы бар</w:t>
        <w:br/>
        <w:t>ерді, аты Учукан.!” Сейбан ның түртү -</w:t>
        <w:br/>
        <w:t>125. нчі оғлы! Балақан. Уа бу Балақан ның үч оғлы</w:t>
        <w:br/>
        <w:t>бар ерді. Атлары бу турур: Туры, Түкан, Тоқдай. Уа бу</w:t>
        <w:br/>
        <w:t>Тоқдай ны муртад Тоқдай уа тама Тоқдай теб айтур</w:t>
        <w:br/>
        <w:t>ерді лер. Аның қышлақы Терек суы таба ерді, та мадит</w:t>
        <w:br/>
        <w:t>Дарбенд ге дегәч. Та ләшкәр башлығы қараул ерді.</w:t>
        <w:br/>
        <w:t>Уа бу Тоқдай ның үч оғлы бар ерді.” Бақырча, Күнчүк,</w:t>
        <w:br/>
        <w:t>Жауқан. Сейбан ның бешінші оғлы? Черик. Уа бу Черик</w:t>
        <w:br/>
        <w:t>нің бір оғлы бар ерді. Аты Тоқтемүр. Сейбан ның ал-</w:t>
        <w:br/>
        <w:t>тынңы оғлы! Мерген. Уа бу Мерген нің екі оғлы бар</w:t>
        <w:br/>
        <w:t>ерді? Тоқатемүр, Елбуқа. Сейбан ның йетінчі оғлыб</w:t>
        <w:br/>
        <w:t>Қуртуқа. Уа бу Қуртуқа ның бір оғлы бар ерді. Аты Ки-</w:t>
      </w:r>
    </w:p>
    <w:p>
      <w:r>
        <w:t>7” Сейбан ның секізіні оғлы" Айачы. Бу Айачы ның</w:t>
        <w:br/>
        <w:t>бір оғлы бар ерді Учқар” атлығ. Сейбанның тоқузун-</w:t>
        <w:br/>
        <w:t>чы оғлы!” Сабылқан. Бу Сабылқан ның бір оғлы бар</w:t>
        <w:br/>
        <w:t>ерді Қутулғтемүр атлығ. Уа бу Қутлуғтемүр нің йеті</w:t>
        <w:br/>
        <w:t>оғлы бар ерді. Мундағ тартиб үзә: Буралтай, Бектемүр,</w:t>
        <w:br/>
        <w:t>Буралғы, Отман, Сатбақ, Йесу Буқа, Темүрбай.!! Сей-</w:t>
        <w:br/>
        <w:t>“бан ның онунчы!? оғлы Байанчар. Бу Байанчар ның бір</w:t>
        <w:br/>
        <w:t>оғлы бар ерді: Абукан Түрген. Бу Абукан Түрген нің</w:t>
        <w:br/>
        <w:t>бір оғлы бар ерді. Туғанчар атлығ. Сейбан ның он бірін-</w:t>
        <w:br/>
        <w:t>ч/13 оғлы Мажар. Бу Мажар ның бір оғлы бар ерді</w:t>
        <w:br/>
        <w:t>Турчы атлығ. Сейбан ның он екінші!“ оғлы Қойнчы. Бу</w:t>
        <w:br/>
        <w:t>Қойнчы ның Ніч оғлы йоқ ерді. Жочи хан ның бешінчі</w:t>
        <w:br/>
        <w:t>оғлы Сейбан уруғы тамам болды. Жочи хан ның</w:t>
        <w:br/>
        <w:t>126. алтынчы оғлы Таңқут. Бу Таңқут ның екі оғлы</w:t>
        <w:br/>
        <w:t>бар ерді. Мундағ тафсил қылынды: Сүбүктай, Тоқуз. Бу</w:t>
        <w:br/>
        <w:t>екі оғул ның уруғы ма лум, мундағ маужаб турур.</w:t>
        <w:br/>
        <w:t>Таңқут ның аууал оғлы Сүбүктай. Сүбүктай ның екі оғлы</w:t>
        <w:br/>
        <w:t>125. "Төртүнчі оғлы Сейбан ның ?мундағ тафсил қылынды 3Бе-</w:t>
        <w:br/>
        <w:t>шінчі “оғлы Сейбанның “Алтынчы оғлы Сейбанның ?мундағ</w:t>
        <w:br/>
        <w:t>тафсил қылынды- ӘЙетінчі оғлы Сейбанның "атлығ-- 8Сөекі-</w:t>
        <w:br/>
        <w:t>зінчі оғлы Сейбанның "Учқур !“Тоқузунчы оғлы Сейбанның</w:t>
        <w:br/>
        <w:t>1"ТТемүрмай !?Онунчы Сейбанның !3Он бірінчі Сейбанның</w:t>
        <w:br/>
        <w:t>"Он екінчі Сейбанның</w:t>
        <w:br/>
        <w:t>8-2200 209</w:t>
        <w:br/>
        <w:t>падшаһлық ол би |ле|!ді. Аның хикайаты соң келүр, ай-</w:t>
        <w:br/>
        <w:t>ғаймыз. Екінчі оғлы Һулағу хан ның Жумқур. Бу</w:t>
        <w:br/>
        <w:t>140. Жумқур Көрік хатындын туғуб ерді. Уилайат</w:t>
        <w:br/>
        <w:t>Моғолстанда Абақа хандын бір ай соң туғуб ерді. Аның</w:t>
        <w:br/>
        <w:t>екі хатун |н|ы! бар ерді. Улуғы Нулун хатун ерді Гүйүк</w:t>
        <w:br/>
        <w:t>хан ның ағасы Буқа Темүр нің қызы ерді. Екінчісі Жаур-</w:t>
        <w:br/>
        <w:t>чы хатун ерді. Болуған хатун ның улуғ екечі сі ерді. Ан-</w:t>
        <w:br/>
        <w:t>лар дын екі оғул болды. Мундағ тафсил үзә: Жушкаб,</w:t>
        <w:br/>
        <w:t>қумадын туғуб ерді. Жаурчы хатун, йасақдын алыб ерді.</w:t>
        <w:br/>
        <w:t>Кеңшу, қумадын туғуб ерді. Аның оғлы Шер Әмун ат-</w:t>
        <w:br/>
        <w:t>лығ,! ол хайат турур. Жумуқур ның қызлары булар ту-</w:t>
        <w:br/>
        <w:t>рур. Улуғы Әрғудақ атлығ, Нулун хатундын туғуб ерді.</w:t>
        <w:br/>
        <w:t>Аны Сүйүнчак аға? ның оғлы Шади гүргенге берді. Аның</w:t>
        <w:br/>
        <w:t>оғлан лары бар ерді: Хабиш атлығ, екі қызы бар ерді.</w:t>
        <w:br/>
        <w:t>Бірі сі Күнхашкаб атлығ. Ол султан ислам Олжайту хан</w:t>
        <w:br/>
        <w:t>ның аууалғы алған хатуны ол ерді. Екінчі сі қумадын</w:t>
        <w:br/>
        <w:t>туғуб ерді Елқатығ атлығ. Аны султан Ахмад алды. Үчүн-</w:t>
        <w:br/>
        <w:t>ші оғлы" Һулагу хан ның (оғлы) Йушмут. Бу Йушмут</w:t>
        <w:br/>
        <w:t>қумадын туғуб ерді. Қутуй хатун ның ордасында ерді.</w:t>
        <w:br/>
        <w:t>Аты Нуқачин екечі атлығ ерді хытайлар сүңәклі ерді.</w:t>
        <w:br/>
        <w:t>Андын үч оғул туғды. Мундағ |тафсил үзә) 5 Қара Но-</w:t>
        <w:br/>
        <w:t>қай, Занбу, Сүке. Төртүннчі оғлу Һулагу хан ның Текшин.</w:t>
        <w:br/>
        <w:t>Бу Текшин Қутгуй хатундын туғуб ерді. Фбаллат истирха</w:t>
        <w:br/>
        <w:t>машана ерді. Үкүб табиб ларға бақтурды,</w:t>
        <w:br/>
        <w:t>141. Һіч билаж болмады. ФЯқибат аламир. Андын оқ</w:t>
        <w:br/>
        <w:t>уофат тапты. Бу Текшин Жумқур өлгендін соң Нулун</w:t>
        <w:br/>
        <w:t>хатуаны алыб ерді. Андын оғул туғды Тобун атлығ. Бу</w:t>
        <w:br/>
        <w:t>Нулун хатун ның Жумқурдын туған бір қызы бар ерді.</w:t>
        <w:br/>
        <w:t>Ордайас атлығ. Соң аны Орғудақ атады лар. Аны Шади</w:t>
        <w:br/>
        <w:t>гүргенге беріб ерді. Соң бариб ның оғлы алды. Андын</w:t>
      </w:r>
    </w:p>
    <w:p>
      <w:r>
        <w:t>оғлан лары бар ерді. Бешінчі оғлы Һулагу хан ның Тара-</w:t>
        <w:br/>
        <w:t>қай. Бу Тарақай қумадын туғуб ерді. Аты Бурақчин</w:t>
        <w:br/>
        <w:t>атлығ ерді, Қутуй хатун ның ордасында туғуб ерді. Уи-</w:t>
        <w:br/>
        <w:t>лайат Моғолстан дын көчүб келе турғанда, Иран Йолунда</w:t>
        <w:br/>
        <w:t>140. "хатуны “ерді - Зақа “оғлы -- Әтафсил қылынды-- “Үкүш</w:t>
        <w:br/>
        <w:t>141. "ерділер.</w:t>
        <w:br/>
        <w:t>22%0</w:t>
        <w:br/>
        <w:t>129. Бахтийар, Азықлы. Аның үч оғлы |ы бар ерді)</w:t>
        <w:br/>
        <w:t>блдил Тақучы, Анбарчы. Қарақиз Аның үч оғул |ы бар ер-</w:t>
        <w:br/>
        <w:t>ді; Иаңба, Керейче, Шабаку. Сарыча. Аның бір оғул |ы</w:t>
        <w:br/>
        <w:t>бар ерді), аты Кучек. Төртүнчі Кен Темүр. Аның екі</w:t>
        <w:br/>
        <w:t>оғул (ы бар ерді1: Қожа Қара, Абай. Булар ның оғлан</w:t>
        <w:br/>
        <w:t>лары йоқ ерді. Жочы хан ның он төртүнчі оғлы Сиңқум.</w:t>
        <w:br/>
        <w:t>Уа бу Сиңқум нің іч оғлы йоқ ерді. Жочи хан ның бу он</w:t>
        <w:br/>
        <w:t>төрт оғлы ның атларын, оғлы оғлан ларыны -- барчасы-</w:t>
        <w:br/>
        <w:t>ны бір-бір! мафсил бітідім, Тамам.</w:t>
        <w:br/>
        <w:t>Дастан Чағатай хан би Чиңгиз хан Оғлан лары,</w:t>
        <w:br/>
        <w:t>оғлы ның оғлан лары та ғайат уақтқа дегәч уруқ болуб</w:t>
        <w:br/>
        <w:t>кечті лер. Чағатай хан ның алты оғлы бар ерді. Атлары</w:t>
        <w:br/>
        <w:t>бу турур: Муа Түкан, Мусы Ийә, Билкас, Сарман,</w:t>
        <w:br/>
        <w:t>- Йесун, Меңке, Байдар. Уа шарх тафсил бу алты оғул ның</w:t>
        <w:br/>
        <w:t>уруғы мабум бимаужаб турур. Бір-бір жүда-жүда қалам-</w:t>
        <w:br/>
        <w:t>да келді. Чағатай хан ның аууал оғлы Муа Туқкан.</w:t>
        <w:br/>
        <w:t>Бу Муа Тукан Йесулун хатун дын туғуб ерді. Аның төрт</w:t>
        <w:br/>
        <w:t>оғлы бар ерді. Мундағ тартиб үзә: Байжу, Бөри, Йесун</w:t>
        <w:br/>
        <w:t>Тауа, Қара Құлату; Бу төрт оғул ның һәр оғлан ларын,</w:t>
        <w:br/>
        <w:t>нәбирә лерін? мундағ маужаб да мафсил қылынды:</w:t>
        <w:br/>
        <w:t>Муа Түкан нің аууал оғлы Байжу. Уа бу Байжу ның</w:t>
        <w:br/>
        <w:t>оғлы бар ерді Тудан атлығ. Уа бу Тудан? |ның) оғлы</w:t>
        <w:br/>
        <w:t>Бужу атлығ, Уа Бужу оғлы</w:t>
        <w:br/>
        <w:t>130. бабдулла атлығ. Муа Түкан нің екінші оғлы</w:t>
        <w:br/>
        <w:t>Бори. Уа бу Бөри нің беш оғлы бар ерді. Мундағ таф-</w:t>
        <w:br/>
        <w:t>сил Уа тартиб үзә қылынды. Қадақы, Сибан, аның төрт</w:t>
        <w:br/>
        <w:t>оғлы бар ерді, мундағ тартиб үзә: Талбақу.! Аның үч</w:t>
        <w:br/>
        <w:t>оғлы бар ерді: Темүр, Орадай, Туман. Тоқу,” аның екі</w:t>
        <w:br/>
        <w:t>оғлы бар ерді: Зулқар найин, али. Буқа Темүр, аның екі</w:t>
        <w:br/>
        <w:t>оғлы бар ерді: Үрүк Темүр, Олчай Ачықы. Аның екі</w:t>
        <w:br/>
        <w:t>оғлы бар ерді: Үрүк, аның екі оғлы бар ерді: Йол Бука,</w:t>
        <w:br/>
        <w:t>Ғаран, Изшил “Турқан. Ахмад, аның екі оғлы бар ерді:</w:t>
        <w:br/>
        <w:t>Баба, аның үч оғлы бар ерді: Һабил Темүр, Қабил Темүр,</w:t>
        <w:br/>
        <w:t>Йулдуз Темүр. Сақы, Абукан. Апишқа Аның бір оғлы</w:t>
        <w:br/>
        <w:t>129. "бір-бір - “нәбирә лерін-- “Тудан ның</w:t>
        <w:br/>
        <w:t>130. "Талбақур "Тоқур “тафсил “атлығ Заның оғлы мабтум ермес--</w:t>
        <w:br/>
        <w:t>212</w:t>
        <w:br/>
        <w:t>Дастан Кечәту хан бин Абақа хан</w:t>
        <w:br/>
        <w:t>бин Һулағу хан бин Толуй хан бин Чиңгиз хан</w:t>
        <w:br/>
        <w:t>Ол тақрир насаб аның шархы да тафсил хатун лары,</w:t>
        <w:br/>
        <w:t>оғлан лары, қыз лары Уа нәбирә ләрі аның тағайат қа</w:t>
        <w:br/>
        <w:t>дегәч уруғ болуб өтті лер. Уа йана күйеу лерін һәм</w:t>
      </w:r>
    </w:p>
    <w:p>
      <w:r>
        <w:t>айдым. Аммә Кечәту Абақа хан ның екінчі оғлы ерді.</w:t>
        <w:br/>
        <w:t>Шул Нуқадан хатундын туғуб ерді. Қаум татар Уа бахшы</w:t>
        <w:br/>
        <w:t>лар аны Ер Начин атады лар. Аның хатун лары, қума</w:t>
        <w:br/>
        <w:t>лары көб ерді. Ол «ййшаны тіледі. Илге нойан ның оғлы</w:t>
        <w:br/>
        <w:t>Тоғу ның қызы ерді. Андын соң Дондуй хатун ны алды.</w:t>
        <w:br/>
        <w:t>Жалайыр Илге нойан ның оғлы Ақбуқаның қызы ерді.</w:t>
        <w:br/>
        <w:t>Андын соң Ел түрміш хатун ерді. Қаум қонқырат Қут-</w:t>
        <w:br/>
        <w:t>луғтемүр.</w:t>
        <w:br/>
        <w:t>152. түрген нің қызы ерді. Андын! Падшаһ хатун</w:t>
        <w:br/>
        <w:t>ерді. Қатб Алдын Султан Керман ның қызы ерді. Андын</w:t>
        <w:br/>
        <w:t>соң Өрүк хатун, Сарыча қаум .керайт ның қызы ерді.</w:t>
        <w:br/>
        <w:t>Андын соң Булқан хатун ерді. Уа қумасы бар ерді. Тай</w:t>
        <w:br/>
        <w:t>атлығ. Тақы бір қумасы |бар ерді! Исин атлығ. Бекле-</w:t>
        <w:br/>
        <w:t>міш нің қызы ерді, қаум орлат ерді. Үч оғлы бар ерді.</w:t>
        <w:br/>
        <w:t>Улуғы? Алафуң атлығ.? Анасы Дондуй хатун ерді. Екін-</w:t>
        <w:br/>
        <w:t>чісі Ираншаһ атлығ. Үчүн сі Чың Булат атлығ ерді.</w:t>
        <w:br/>
        <w:t>Шул Булған хатун дын туғуб ерді. Қызлары төрт ерді.</w:t>
        <w:br/>
        <w:t>Бірі Ула Қутлуғ атлығ ерді. Аны “арбатай гүргенге</w:t>
        <w:br/>
        <w:t>берді. Екінчі сі Ел Қутлуғ атлығ ерді. Аны Қутлуғ Шаһ-</w:t>
        <w:br/>
        <w:t>бек ке берді. Үчүнчі сі һәм Ара Қутлуғ атлығ ерді. Бу</w:t>
        <w:br/>
        <w:t>үч қызы байша хатундын туғуб ерді. Шул Дөндуй ха-</w:t>
        <w:br/>
        <w:t>тундын һәм қызы бар ерді. Кечәтү хан ның нәслі тамам</w:t>
        <w:br/>
        <w:t>болды.</w:t>
        <w:br/>
        <w:t>Дастан Ғаран хан бин Арғун хан бин Абақа хан</w:t>
        <w:br/>
        <w:t>бин Һулагу хан бин Толуй хан</w:t>
        <w:br/>
        <w:t>бин Чиңгиз хан</w:t>
        <w:br/>
        <w:t>Уа аммә зикр хатунлары, оғлан дары (н) аның.</w:t>
        <w:br/>
        <w:t>Ғаран хан аууалл башда Йеді Қуртқа хатун ны алды.</w:t>
        <w:br/>
        <w:t>152. "улуғы ның аты-- Зерді "Тоқлуқ</w:t>
        <w:br/>
        <w:t>228</w:t>
        <w:br/>
        <w:t>ның оғлы Буқа гүргенге берді. Бу Буқа дын соң оғлы</w:t>
        <w:br/>
        <w:t>Таукал алды. Йетінші қызы Баба, Олжай хатундын</w:t>
        <w:br/>
        <w:t>146. туғуб ерді. Қаум ойрат Арғун ақаның оғлы</w:t>
        <w:br/>
        <w:t>Лакзай гүргенге берді. Һулагу хан ның оғлан лары, қыз</w:t>
        <w:br/>
        <w:t>лары -- жүмләсі, аның нәслі тамам болды, мундағ таф-</w:t>
        <w:br/>
        <w:t>сил қылынды.</w:t>
        <w:br/>
        <w:t>Дастан Абақа хан бин Һулагу хан бин</w:t>
        <w:br/>
        <w:t>Толуй хан бин Чиңгиз хан</w:t>
        <w:br/>
        <w:t>Тақриб біз қауар аның Уа шарх Уа тафсил хатунін)</w:t>
        <w:br/>
        <w:t>лары, оғлан лары, қыз лары Уа нәбирә лері тағайатқа</w:t>
        <w:br/>
        <w:t>дегәч уруғ болуб кечті лер. Мундағ тартиб үзә: Абақа</w:t>
        <w:br/>
        <w:t>хан Һулагу хан ның улуғ оғлы ерді. Қаум сулдус Йе-</w:t>
        <w:br/>
        <w:t>сунчин хатун дын туғуб ерді. Аның хатуны, қумасы көб</w:t>
        <w:br/>
        <w:t>ерді. Һулагу хан өлгендін соң, Олжай хатунны алды</w:t>
        <w:br/>
        <w:t>(алды?) Уа Туқси хатун, кім Һулагу хан ның қумасы</w:t>
        <w:br/>
        <w:t>ерді. Аны өзіне тутты. Туқуз ха |т|н ның орныға башына</w:t>
        <w:br/>
        <w:t>буғтақ салынды, хатун болды. Тақы барча дын ілгәрі</w:t>
        <w:br/>
        <w:t>Дурачи хатун ерді, ол өлді. Нуқадан хатунны алды.</w:t>
        <w:br/>
        <w:t>Қаум татардын, аның орныға олтурғуз да Уа нечүк ол</w:t>
        <w:br/>
        <w:t>кечті. Елтузмыш хатунны алды. Қутлуғтемүр гүрген нің</w:t>
        <w:br/>
        <w:t>қызы ерді. Сіңлісі Уа Тарақай гүрген қаум қонқырат ерді.</w:t>
        <w:br/>
        <w:t>Аның орныға олтурғузды. Андын соң Падшаһ хатун ны</w:t>
        <w:br/>
        <w:t>алды. Султан Қатиб Аладин Мухаммад хан Керман ның</w:t>
      </w:r>
    </w:p>
    <w:p>
      <w:r>
        <w:t>қызы ерді. Анасы Йесунчин хатун ның орныға олтур-</w:t>
        <w:br/>
        <w:t>ғузды. Андын соң? Марати хатун ерді, андын</w:t>
        <w:br/>
        <w:t>147. соң Булған хатун қарындаш лары дын ерді.</w:t>
        <w:br/>
        <w:t>Буқай йарғучы ның қызы ерді, аны алды. Бисйар сәуер</w:t>
        <w:br/>
        <w:t>ерді. Марати хатун булардын артуқ ерді. Тақы Танаба</w:t>
        <w:br/>
        <w:t>хатун ерді. Малик Истамбул сулбус теб айтурлар. Аның</w:t>
        <w:br/>
        <w:t>қызы ерді. Уа тақы жүмлә қумалар дын аның біреусі</w:t>
        <w:br/>
        <w:t>Қаймыш екеңчі ерді. Уа бірі сі қумасы Көкей Тағанчуқ</w:t>
        <w:br/>
        <w:t>аның апасы ерді. Тақы бір қумасы Булғачин екечі, тақы</w:t>
        <w:br/>
        <w:t>бір қумасы Болучин екечі. Уа тақы бір қумасы Ширин</w:t>
        <w:br/>
        <w:t>146. !мундағ тафсил қылынды -- ?алды--</w:t>
        <w:br/>
        <w:t>224</w:t>
        <w:br/>
        <w:t>Дастан Мөңке хан ибн Толуй</w:t>
        <w:br/>
        <w:t>хан ибн Чиңгиз хан</w:t>
        <w:br/>
        <w:t>Мөңке хан Толуй хан ның улуғ оғлы ерді. Сойурқоқ-</w:t>
        <w:br/>
        <w:t>ты беги дін туғуб ерді. Мөңке хан ның хатун лары, қума</w:t>
        <w:br/>
        <w:t>лары!3 бисйар!“ ерді Барча дын улуғ хатуны Қутуқту .</w:t>
        <w:br/>
        <w:t>хатун ерді, қаум икирас |дын|. Буту гүрген оғлы Олудай,</w:t>
        <w:br/>
        <w:t>аның қызы ерді. Бу хатун дын екі оғул туғды. Улуғы!”</w:t>
        <w:br/>
        <w:t>Балту, кіңігі!5 Оруңташ.!! Уа бу Оруңташ ның екі оғлы</w:t>
        <w:br/>
        <w:t>бар ерді. Улуғы</w:t>
        <w:br/>
        <w:t>135. Сараман, кічігі Наумаған. Уа бу улуғ хатун дын</w:t>
        <w:br/>
        <w:t>бір қызы бар ерді. Байалун атлығ. Бу Байалун ны Жау</w:t>
        <w:br/>
        <w:t>Қурчын ның оғлы ға берді. Екінчі улуғ хатуны бар ерді,</w:t>
        <w:br/>
        <w:t>аты Оқул Тутмыш атлығ, қаум ойрат ерді. Уа бу хатун</w:t>
        <w:br/>
        <w:t>дын оғлы йоқ ерді. Екі қызы бар ерді. Улуғының аты --</w:t>
        <w:br/>
        <w:t>Шырын, кічігі нің аты Бичиқа уа Шырын ны Тайчу гүр-</w:t>
        <w:br/>
        <w:t>ген нің оғлы ға берді. Шырын өлген дін соң Бичиқа ны</w:t>
        <w:br/>
        <w:t>берді. Уа тақы екі йахшы құмасы бар ерді. Бірі! Йабау-</w:t>
        <w:br/>
        <w:t>чын, қаум бауаит.? Андын бір оғлу туғды Ширеки атлығ.</w:t>
        <w:br/>
        <w:t>Бу Ширеки (нің) екі оғлы бар ерді. АУуал Тура Темүр,</w:t>
        <w:br/>
        <w:t>Тоқан Темүр. Бу Тоқан Темүр нің оғлы ар ерді. Аууал</w:t>
        <w:br/>
        <w:t>Тура Темүр, Тоқан Темүр. Бу Тоқан Темүр нің оғлы бар</w:t>
        <w:br/>
        <w:t>ерді Улус Буқа атлығ. Екінчі қумасы ның аты Үгүйти</w:t>
        <w:br/>
        <w:t>атлығ, елчигин сүңәк ерді. Бу қума дын бір оғул бар ерді.</w:t>
        <w:br/>
        <w:t>Есутай атлығ. Уа бу Есутай ның төрт оғлы бар ерді. Мун-</w:t>
        <w:br/>
        <w:t>дағ атлары: Олжай, Һулагчу, Һинтум, Олжай Буқа. Мөң-</w:t>
        <w:br/>
        <w:t>ке хан ның уруғы тамам болды.</w:t>
        <w:br/>
        <w:t>Дастан Қубылай" хан бин Толуй</w:t>
        <w:br/>
        <w:t>хан бин Чиңгиз хан</w:t>
        <w:br/>
        <w:t>Қубылай? хан ның хатун лары уа қума лары көб ерді.</w:t>
        <w:br/>
        <w:t>Барча хатун лары дын улуғы қаум қоңқырат ның пад-</w:t>
        <w:br/>
        <w:t>шаһы Алчы нойан ның қызы ерді Чабун хатун атлығ.</w:t>
        <w:br/>
        <w:t>Қубылай" хан дын екі оғул туғды. Атлары мундағ таф-</w:t>
        <w:br/>
        <w:t>135. "бірі нің аты-- Зерді-- ЗҚойлай “Қойлай</w:t>
        <w:br/>
        <w:t>216</w:t>
        <w:br/>
        <w:t>бузургрегі Нүкүз хатун ерді. Шул қаум қонқырат ерді.</w:t>
        <w:br/>
        <w:t>Андын соң Армәни хатун ны алды. Ол һәм қаум қон-</w:t>
      </w:r>
    </w:p>
    <w:p>
      <w:r>
        <w:t>қырат ерді. Андын соң Байаткин ні алды. Хасин ақаның</w:t>
        <w:br/>
        <w:t>қызы ерді. Андын соң Тудаку хатун ны айырды. Муса</w:t>
        <w:br/>
        <w:t>гүрген нің қызы ерді. Андын соң Ел Қутл ғ ны алды.</w:t>
        <w:br/>
        <w:t>Кәйу қызы ерді. Туғурчак ның анасы ерді. Таһмат</w:t>
        <w:br/>
        <w:t>білән аны Қарсуйға ташлады. Андын соң Тудай</w:t>
        <w:br/>
        <w:t>149. хатун ны алды. Оғлан лары үч ерді. Мунда!</w:t>
        <w:br/>
        <w:t>Қабланчы. Ошбу Армәни хатун дын туғуб ерді. Арслан-</w:t>
        <w:br/>
        <w:t>чы. Аның һәм анасы Армани хатун ерді. Нуқачар. Мунуң</w:t>
        <w:br/>
        <w:t>анасы қума ерді. Қорқучын дын туғуб ерді Аммә қыз-</w:t>
        <w:br/>
        <w:t>лары алты ерді. Мундағ тафсил үзә: улуғы ның аты</w:t>
        <w:br/>
        <w:t>Күжүк, Тәкүз хатундын туғуб ерді. Аны Алынақ қа</w:t>
        <w:br/>
        <w:t>берді. Екіншісі Күнчик, аның анасы Армәни хатун ерді.</w:t>
        <w:br/>
        <w:t>Аны Ер Нахин бекке берді. Үчүнчі Чәчәк, ол һәм Армәни</w:t>
        <w:br/>
        <w:t>хатун дын туғуб ерді. Аны Дурйай нойан ның оғлы</w:t>
        <w:br/>
        <w:t>Турачуға берді. Төртүнчі сі -- Майну. Ол һәм Армәни</w:t>
        <w:br/>
        <w:t>хатундын туғуб ерді. Аны Керей баурчы? оғлы хандан</w:t>
        <w:br/>
        <w:t>ға берді. Бешінчі -- Сайалун, шул Тудакқу хатундын</w:t>
        <w:br/>
        <w:t>туғуб ерді. Аны Қарачаға берді. Үзүк хатун ның орда</w:t>
        <w:br/>
        <w:t>беклігі ерді. Алғынчы! -- шул қумадын! туғмыш ерді.</w:t>
        <w:br/>
        <w:t>Келтурмыш атлығ қумасы.? Қорқучин атлығ. Буқу оғлы</w:t>
        <w:br/>
        <w:t>Шади гүргенге берді. Түмен беклігі ерді. Шади ның</w:t>
        <w:br/>
        <w:t>ағасы Туған атлығ ерді. Тагудар Ахмад ның нәслі тамам</w:t>
        <w:br/>
        <w:t>болды.</w:t>
        <w:br/>
        <w:t>Дастан Арғун хан бин Абақа хан бин Һулагу</w:t>
        <w:br/>
        <w:t>хан бин Толуй хан бин Чиңгиз хан</w:t>
        <w:br/>
        <w:t>АУуал тақрир Арғун хан насаб бузур гуар аның</w:t>
        <w:br/>
        <w:t>шархы Уз тафсил оғлан лары уа нәбирә лері аның та</w:t>
        <w:br/>
        <w:t>ғайат (ға дегәч| болуб өтті лер. Уа зикр күйеу</w:t>
        <w:br/>
        <w:t>лері. Аммә Арғун хан Абақа хан ның улуғ оғлы ерді. Шул</w:t>
        <w:br/>
        <w:t>149. Імундағ тафсил үзә “баурчы ның ЗКелтурмыш-- “қума Қор-</w:t>
        <w:br/>
        <w:t>кучин атлығ, андын туғуб ерді-- Зтуғмыш ерді. Келтурмыш</w:t>
        <w:br/>
        <w:t>атлығ кумасы</w:t>
        <w:br/>
        <w:t>226</w:t>
        <w:br/>
        <w:t>екечі. Бу заман Булад ақа ның хатуны турур. Тақы бірі</w:t>
        <w:br/>
        <w:t>Илтай екечі Уа бисйар тақы бар ерді. Анлар ның атлары</w:t>
        <w:br/>
        <w:t>маблум ермес. Зикр оғлан лары, қыз лары, күйеу лері.</w:t>
        <w:br/>
        <w:t>Абақа хан ның екі оғлы бар ерді. Екі сі һәм падшаһ бол-</w:t>
        <w:br/>
        <w:t>ды лар. Бір оғлы Арғун хан ерді. Аның анасы Қалмыш</w:t>
        <w:br/>
        <w:t>хатун ерді. Атасы дын соң хан болды. Екінчі оғлы</w:t>
        <w:br/>
        <w:t>Кечату хан ерді. Ағасы Арғун хандын соң падшаһ! бол-</w:t>
        <w:br/>
        <w:t>ды. Кечату хан ның анасы Нуқадан хатун ерді. Уа шарх</w:t>
        <w:br/>
        <w:t>тафсил оғланлары ның уа нәбирәлері нің һәр бірі өз дас-</w:t>
        <w:br/>
        <w:t>таны да тіләсе келүр. Амма қызлары Абақа хан ның йеті</w:t>
        <w:br/>
        <w:t>ерді. Мундағ тафсил тартиб үзә: аУУал Йолқкунлуқ, Ту-</w:t>
        <w:br/>
        <w:t>дай хатундын туғуб ерді, аны Бабилчытай қошчыға бер-</w:t>
        <w:br/>
        <w:t>ді. Екінчі Тағай, аның һәм анасы Тудай ерді. Ахмад</w:t>
        <w:br/>
        <w:t>ке атады лар. Қончақал ның ағасы ерді. Андын соң</w:t>
        <w:br/>
        <w:t>Толадай ға атады лар. Андын соң өлді. Үчүнчі Малике,</w:t>
        <w:br/>
        <w:t>Болған хатундын</w:t>
        <w:br/>
        <w:t>148. туғуб ерді. Аны Буқай оғлы Таған Буқа ға</w:t>
        <w:br/>
        <w:t>берді лер. Төртүнчі Тағанчуқ, Кәук хатун дын туғуб ерді.</w:t>
        <w:br/>
        <w:t>Аны Арғун ақаның оғлы Наурузға берді. Алты йүз тоқ-</w:t>
        <w:br/>
        <w:t>санда өлді. Бешінчші Ел Қутлуқ. Аның анасы Болучин</w:t>
        <w:br/>
        <w:t>екечі ерді. Аны баратбай гүргенге бердді. Алтынчы Ол-</w:t>
      </w:r>
    </w:p>
    <w:p>
      <w:r>
        <w:t>жатай. Аның анассы һәмм Болучин турур. Йетінчі Нау-</w:t>
        <w:br/>
        <w:t>чин. Аның анасы Маратай хатун ердді. Абақа хан ның</w:t>
        <w:br/>
        <w:t>нәслі тамам болды.</w:t>
        <w:br/>
        <w:t>Дастан Тагудар Ахмад бин Һулагу хан бин</w:t>
        <w:br/>
        <w:t>Толуй хан бин Чиңгиз хан</w:t>
        <w:br/>
        <w:t>Соң алар падшаһ болды. Аның атын Султан Ахмад</w:t>
        <w:br/>
        <w:t>теб атады лар. Аууал аның шарх хатун лары ның, оғлан</w:t>
        <w:br/>
        <w:t>лары ның, қызлары ның уа нәбирә лері нің та ғайат уақт-</w:t>
        <w:br/>
        <w:t>қа деғәч уруғ болуб өтті лер. Тақы күйеу лерін һәм</w:t>
        <w:br/>
        <w:t>айдым. Амма Ахмад Һулагу хан ның йЙетінчі оғлы ерді.</w:t>
        <w:br/>
        <w:t>Шул Қутуй хатун дын туғуб ерді. Аның хатун лары,</w:t>
        <w:br/>
        <w:t>қума лары көб ерді. Хатунлары арасында улуғрақы,</w:t>
        <w:br/>
        <w:t>147. "хан</w:t>
        <w:br/>
        <w:t>9225</w:t>
        <w:br/>
        <w:t>ТӨРТІНШІ ТАРАУ</w:t>
        <w:br/>
        <w:t>Б. ГОДУНОВҚА АРНАУ</w:t>
        <w:br/>
        <w:t>ЖӘНЕ ҚАДЫРҒАЛИ БИДІҢ</w:t>
        <w:br/>
        <w:t>ӨЗІ ЖАЗҒАН ДАСТАНДАРЫ</w:t>
        <w:br/>
        <w:t>қаум қатағин ерүр. Екі сан нафар. Майсара акуам қаум</w:t>
        <w:br/>
        <w:t>алач мыңы ерүр, үч сан нафар.</w:t>
        <w:br/>
        <w:t>171. Қаум қатағин, өз араларында бу заманға дегәч</w:t>
        <w:br/>
        <w:t>улуғ лары мабум ерүр. Аммә алач мыңы арасында</w:t>
        <w:br/>
        <w:t>улуғы! тарақ тамғали алайыр болғай. Чиңгиз хан зама-</w:t>
        <w:br/>
        <w:t>нындын бір уа мартаба мартаба білән Тебре бек ке?”</w:t>
        <w:br/>
        <w:t>тігді. Андын Шейхсофы бекке,” андын Айтаулы бекке"</w:t>
        <w:br/>
        <w:t>тігді |А) ндын Атбаға бекке?” тігді. Андын Қарач бекке”</w:t>
        <w:br/>
        <w:t>тідді.? Бу алач мыңы ның ағасы бола келген булар турур.</w:t>
        <w:br/>
        <w:t>Өзбекйа арасында маФлум машһур турур.”</w:t>
        <w:br/>
        <w:t>1501 сина тарих тамам шадд.</w:t>
        <w:br/>
        <w:t>171. "ерүр. Еммә адач мың арасында улуғы -- “биге “биге “биге</w:t>
        <w:br/>
        <w:t>Збиге Әбиге “Андын Тутқа биге тігді “Катиб &lt;али.</w:t>
        <w:br/>
        <w:t>Қадр али би бин Хосум би. Тарих ның мыңда он бірінде қойан</w:t>
        <w:br/>
        <w:t>йылы мубарак мухаррам айының ахрында шәнбе күні бу</w:t>
        <w:br/>
        <w:t>тарихны тамам қылды. Ошбу тарих ны аууал ошбу китаб ның</w:t>
        <w:br/>
        <w:t>насқы ның тарихы дур-і-</w:t>
        <w:br/>
        <w:t>Тахт ның сураты ошбу дур</w:t>
        <w:br/>
        <w:t>йыр.</w:t>
        <w:br/>
        <w:t>бали бек,</w:t>
        <w:br/>
        <w:t>Саманай бек</w:t>
        <w:br/>
        <w:t>4</w:t>
      </w:r>
    </w:p>
    <w:p>
      <w:r>
        <w:t>іймене, йа ни</w:t>
        <w:br/>
        <w:t>аст жала!</w:t>
        <w:br/>
        <w:t>даст р:</w:t>
        <w:br/>
        <w:t>Қадыр</w:t>
        <w:br/>
        <w:t>Ма!</w:t>
        <w:br/>
        <w:t>Чашбек, қыпчақ</w:t>
        <w:br/>
        <w:t>Майсара, йаби</w:t>
        <w:br/>
        <w:t>даст чаб арғун</w:t>
        <w:br/>
        <w:t>Төгей бек!</w:t>
        <w:br/>
        <w:t>Барча уруғ уа кічіг акбар мулла Уа дигәр худаи, аһл</w:t>
        <w:br/>
        <w:t>ислам жами?т хазр ерді лер. Дуа Уа сан4 қылды лар.</w:t>
        <w:br/>
        <w:t>Уа қарачу лары, аталық, емелдеш лері хан хазрат лары</w:t>
        <w:br/>
        <w:t>ның үстіне нисар лар қылдылар. Барча хазр лар хан</w:t>
        <w:br/>
        <w:t>хазрат ларға мубарак падлық қылды лар. Нечә күнге де-</w:t>
        <w:br/>
        <w:t>гәч ол ай өткүнче кечә-күндүз Фйш Уа рат қа чырқамыш</w:t>
        <w:br/>
        <w:t>қылды һәм ол заман улуғ Фазйм тойлар қылды лар. Бал</w:t>
        <w:br/>
        <w:t>“арақы хисабсыз қылды. ЙЫлқы Уа қой, сығыр бисйар</w:t>
        <w:br/>
        <w:t>көб олтүрді. Улуғ мабУм</w:t>
        <w:br/>
        <w:t>169. бағин қылды. Һәр бірі (сіне бірер мансуб үдә</w:t>
        <w:br/>
        <w:t>өз орнын та Йин қылды. Мулла уа хафиз лер ге,! йетім</w:t>
        <w:br/>
        <w:t>лерге, тул Уа бичара лар ге,” туснақ лар Іға| хайр Уа</w:t>
        <w:br/>
        <w:t>ихсан қылды. Бәндәлерні туснақдын алыб азад қылды.</w:t>
        <w:br/>
        <w:t>Үкүш хайр Уа хайрат лар алла табала йолында ихсан!</w:t>
        <w:br/>
        <w:t>қылды." Падшаһ Барис Федурауич? ның тілегін тіледі.</w:t>
        <w:br/>
        <w:t>Дайим кечә-күндүз бір кесә мәй ічсе, аны йад қылмады.</w:t>
        <w:br/>
        <w:t>Інмес ерді За тақы алла табланың қуллуғунда хазр ерді.</w:t>
        <w:br/>
        <w:t>Саруар анбийа Мухаммед Мустафа сали уйла “алиасса-</w:t>
        <w:br/>
        <w:t>лам ның рух ларына дайим ду 7) Уа тазарру білән нийаз</w:t>
        <w:br/>
        <w:t>лар қылур ерді. Та адам сафи улладын маһатар анбийаға</w:t>
        <w:br/>
        <w:t>дегәч расул ның аһли бәйт лері ге та андын бір Уа нечақ-</w:t>
        <w:br/>
        <w:t>лы сахаба лар има машаийғ лар аулийа лар өтүб ерді.</w:t>
        <w:br/>
        <w:t>169. "хафиз лар ға “бичара лар ға ихсан лар "қылды лар хан ның</w:t>
        <w:br/>
        <w:t>8 243</w:t>
        <w:br/>
        <w:t>ның қызы турур. Андын туған падшаһ ислам Халидулла</w:t>
        <w:br/>
        <w:t>малика уа султана Ораз Мухаммед хан турур. Татлы ха-</w:t>
        <w:br/>
        <w:t>ным турур, Чүйүм ханым -- Бурундуқ хан ның оғлы</w:t>
        <w:br/>
        <w:t>Кемсін Султан ның қызы турур. Андын туған Күчүк</w:t>
        <w:br/>
        <w:t>султан турур. Ол падшаһ ислам Түгел ханда муқаддам</w:t>
        <w:br/>
        <w:t>ләшкәр болғай. Ол ны да бу баһд хайат турур. Ораз</w:t>
        <w:br/>
        <w:t>Мухаммед хан ол Сабатда секіз йашында улуғ бабасы</w:t>
        <w:br/>
        <w:t>Шығай хандын жүда болды лар. Өз араларында та-</w:t>
        <w:br/>
        <w:t>ғырқа болуб, тақы он үч йашында өз бабасы! Ондан</w:t>
        <w:br/>
        <w:t>султан шаһид болды. Андын қалды. Уа тақы бір нечә уақт</w:t>
        <w:br/>
        <w:t>тарлық білән Сейдек би нің алында кирифтар лық кечті.</w:t>
        <w:br/>
        <w:t>Андын он алты йашында жүмләт ул кристиан падшаһ</w:t>
        <w:br/>
        <w:t>Барис Федурауич ның қуллуғына хазр болды лар.</w:t>
        <w:br/>
        <w:t>166. Ол күндін бу күнге дегәч падшаһ Барис! хан</w:t>
        <w:br/>
        <w:t>ның қуллуғунда хазр ерді лер. Падшаһ хазрат лары қу-</w:t>
        <w:br/>
        <w:t>лын йарлықаб, тарих мында тоқуз йылды ның ахрында</w:t>
        <w:br/>
        <w:t>ерді. Хамал бурчқа келіб сычқан йылы ерді, рамазан ал-</w:t>
      </w:r>
    </w:p>
    <w:p>
      <w:r>
        <w:t>мағзум айында он бешінчі күн жүмлә орус падшаһы</w:t>
        <w:br/>
        <w:t>Барис Федурауич нің хукмі йарлығы білән онда-солда</w:t>
        <w:br/>
        <w:t>қарачу, бизмат бек лері олтуруб, көчә-көчә, орам-орам</w:t>
        <w:br/>
        <w:t>мылтық андаз лар жалалат Уа сийасат білән қол қушу-</w:t>
        <w:br/>
        <w:t>зуб?” турур. Уа сийахат хукмі білән Ораз Мухаммед хан</w:t>
        <w:br/>
        <w:t>бин Ондан султан ны көрүнүшке алыб, бу йерде падшаһ</w:t>
        <w:br/>
        <w:t>хазратлы алтын тахтына мініб, оғлы султан хазрат</w:t>
        <w:br/>
        <w:t>бабасыға йаташа? ол туруб Ораз Мухаммед ханға</w:t>
        <w:br/>
        <w:t>мубарақ бад! қылды. Тахтының сураты ошбу турур.</w:t>
        <w:br/>
        <w:t>Тамам</w:t>
        <w:br/>
        <w:t>165. "Шығай хандын жуда болды лар. Өз араларында тағырқа</w:t>
        <w:br/>
        <w:t>болуб тақы он үч йашында өз бабасы -</w:t>
        <w:br/>
        <w:t>166. !"Фадурауч ?қушуруб Зйанаша “падлық қылдылар</w:t>
        <w:br/>
        <w:t>ЗА арылқаб</w:t>
        <w:br/>
        <w:t>4-о&gt;да 241</w:t>
        <w:br/>
        <w:t>дин нің қолын алдылар. Садиқ ихлас бірлап иман ислам</w:t>
        <w:br/>
        <w:t>келтүрүб! мусулмарн болды лар."</w:t>
        <w:br/>
        <w:t>Дастан Орус хан</w:t>
        <w:br/>
        <w:t>Соң заманда ол кім йад қылынды. Чиңгиз хан оғ-</w:t>
        <w:br/>
        <w:t>ланларыға ләшкәр болүб берді. Һәр бірісіға төрт мық</w:t>
        <w:br/>
        <w:t>ләшкәр хасса қылыб ерді. Аууал Жозчи ге төрт мың ләш-</w:t>
        <w:br/>
        <w:t>кәр беріб ерді. Ол Еділ бойында өтті. Андын Жочи ның</w:t>
        <w:br/>
        <w:t>ләшкәрі тамамы сы екінчі оғлы Батуға қалды. Ол Батуны</w:t>
        <w:br/>
        <w:t>Сайн хан деб” айтурлар. Ол Сайын хан тамамы шамал</w:t>
        <w:br/>
        <w:t>тарафындағы уилайатларны, Ібір-Сібірні, буліғ)ар",</w:t>
        <w:br/>
        <w:t>башғурдны, өрус Уа черкес, немч көрәл, Қырымд, Дашт</w:t>
        <w:br/>
        <w:t>Қыпчақ ны та темүр қапуға дегәч мунуң фарманында</w:t>
        <w:br/>
        <w:t>ерді. Өзі Еділ бойында уофат тапды. Андын би мартаба</w:t>
        <w:br/>
        <w:t>мартаба білән улус Тоқтаға ханға қылды. Тоқтаға ол</w:t>
        <w:br/>
        <w:t>замада ноқай білән харб келші, нечә уақт лар Ноқай</w:t>
        <w:br/>
        <w:t>білән тоқуш қылды. Балахир Ноқайны сындурды. Он</w:t>
        <w:br/>
        <w:t>йеті кім</w:t>
        <w:br/>
        <w:t>155. ерсә білән Ноқай қачты. (Келер) башғурд таба,</w:t>
        <w:br/>
        <w:t>өзі захм лық ерді, йолду Орус тутты. Орусқа айды: Мен</w:t>
        <w:br/>
        <w:t>Ноқаймын теді. Орус тутІтТы. Тоқтайға алыб келе! ту-</w:t>
        <w:br/>
        <w:t>рур ерді. Йолда оқ өлді. Ол Тоқтаға? нечә йыллар пад-</w:t>
        <w:br/>
        <w:t>шаһлық, қылды Еділ бойында. :Андын соң Тоқтаға әлді.</w:t>
        <w:br/>
        <w:t>Аның нәслі дін һҺіч кім қалмады. Бачқыр Тоқбуға беки</w:t>
        <w:br/>
        <w:t>улуғ әмрә? бек болды. Андын Хоразми бек болды. Муса</w:t>
        <w:br/>
        <w:t>154. !келтүрді ?мусулман болдылар -- “теб “булғар “келті</w:t>
        <w:br/>
        <w:t>155. !келе-- ?Тоқтайға “ерді, Аууал улусны ол биледі. Қыйат</w:t>
        <w:br/>
        <w:t>Истай білән чин иут Алатай Иран замингә барыб Тағрилчы</w:t>
        <w:br/>
        <w:t>оғлы Өзбекні алыб келіб ханлық қа олтурғузды. Бачқыр</w:t>
        <w:br/>
        <w:t>Тоқбуғаны өлтүрділер. Өзбек хан нечә йыллар Еділ бойында</w:t>
        <w:br/>
        <w:t>падшаһлық қылдылар. Аның оғлы Жаныбек хан болды. Өз-</w:t>
        <w:br/>
        <w:t>бек хан ның орнуға олтурды. Нечә йыллар һәм падшаһ лық</w:t>
        <w:br/>
        <w:t>қылдылар. Екі сінің падшаһлығы еліг йыл кечті. Тамшы лар</w:t>
        <w:br/>
        <w:t>жаны хан уофат тапқандын соң һәр қайсы сы һәр жанабқа</w:t>
        <w:br/>
        <w:t>тарқады. Жаныбек хан ның уилайатын Фетка Ноуақырат</w:t>
        <w:br/>
        <w:t>келіб бұзды. Ол тағырқада оқ Орус хан Алатаг қа ләшкәр кет-</w:t>
        <w:br/>
        <w:t>230</w:t>
      </w:r>
    </w:p>
    <w:p>
      <w:r>
        <w:t>Мөңгу Темүр гүрген нің қызы ерді. ІНул қаум сулдус</w:t>
        <w:br/>
        <w:t>ерді.. Тоқ! шаһ ның анасы ерді, Мұбаракшаһ ның қа-</w:t>
        <w:br/>
        <w:t>рындашы ерді. Мүбаракшаһ Чағатай хан ның нәслі ерді.</w:t>
        <w:br/>
        <w:t>Андын</w:t>
        <w:br/>
        <w:t>153. соң Булған хатун, Тасуке би нің қызы ерді. Ана-</w:t>
        <w:br/>
        <w:t>сы Арғун ақаның қызы ерді. Андын соң Ашил хатун</w:t>
        <w:br/>
        <w:t>ны алды. Тоқтемүр бек нің қызы ерді. Түмен беклігі</w:t>
        <w:br/>
        <w:t>ерді. Буқай йарғучы ның оғлы ерді. Андын соң Көкәчі</w:t>
        <w:br/>
        <w:t>хатун ерді. Аны Моғулстаң дын келтүрүб ерді. Бу Бул-</w:t>
        <w:br/>
        <w:t>ған хатун ны Доқуз хатун Тоқиз! хатун ның орныға</w:t>
        <w:br/>
        <w:t>(орнуға?) олтурғузды. Андын соң бу Булған хатун оғул</w:t>
        <w:br/>
        <w:t>туғурды Алчу атлығ. Йашқынасында кечті. Уа қызы бар</w:t>
        <w:br/>
        <w:t>ерді. Алчай Қутлуғ атлығ. Аны өз ағасы ның оғлыға</w:t>
        <w:br/>
        <w:t>атады. Андын соң Дондуй хатун ны алды. Андын</w:t>
        <w:br/>
        <w:t>соң Қарамун ны айтурды. Абатай нойан оғлы Қутлуғ</w:t>
        <w:br/>
        <w:t>Темүр нің қызы ерді. Аны Көкәчі хатун ның орнуға</w:t>
        <w:br/>
        <w:t>олтурғузды. Бу турур зикр хатун лары падшаһ ислам</w:t>
        <w:br/>
        <w:t>кім шарх берілді. Фарзанд лары мунда ишарат болды.</w:t>
        <w:br/>
        <w:t>Алчу Олжа Қутлуғ Ғараен хан ның нәслі тамам болды.</w:t>
        <w:br/>
        <w:t>Тарих ның алты йүз тоқсан төрт де падшаһ ислам</w:t>
        <w:br/>
        <w:t>Ғаран хан банурда ислам иман келтүрді. Мачзур шайх</w:t>
        <w:br/>
        <w:t>зада Садраддин Абрахим хамуй ба тамами әмрә атғақ</w:t>
        <w:br/>
        <w:t>қылыб, барча бумум халқ мусулманлық ға ружуғ қылыб,</w:t>
        <w:br/>
        <w:t>қалмәй ухид еділер. Уа жүмләсі мусулман болды лар.</w:t>
        <w:br/>
        <w:t>АУууал ай ічінде той қылды лар уаФжама ат Сӛдіт дайим</w:t>
        <w:br/>
        <w:t>Уа машайиғ ны өлтүрді Уа буйурды. Анларға сидқан</w:t>
        <w:br/>
        <w:t>берді Уа дарбаб Уа “имарат, мәсжид, Уа мадраса Уа</w:t>
        <w:br/>
        <w:t>ханқаһат,</w:t>
        <w:br/>
        <w:t>154. Уа баууаб албар ахкам бамалғат асдар буйур-</w:t>
        <w:br/>
        <w:t>ды Уа. нечүк маһ рамазан келді. Барча машайиғ има</w:t>
        <w:br/>
        <w:t>та ат Уа “ибадат қа машғул (болды Уа бір кафа ақла</w:t>
        <w:br/>
        <w:t>ортуқлу ермес турур. Ислам Уа иман падшан 1 ислам ер-</w:t>
        <w:br/>
        <w:t>сиз садиқ” Уа ихлас білән баужуд батамат. Уа ша)кат</w:t>
        <w:br/>
        <w:t>падшаһы Уа камал қудрат фарман руйаны ахбар ислам</w:t>
        <w:br/>
        <w:t>келтүрді лер. Ғаран барча әмрә” аның шайхзада Садрад-</w:t>
        <w:br/>
        <w:t>153. "Тоқи ?орнуға</w:t>
        <w:br/>
        <w:t>229</w:t>
        <w:br/>
        <w:t>Падшаһ хазрат лары" суһурга лар, анбм лар бахшиш</w:t>
        <w:br/>
        <w:t>қылды. Кермен шаһарын суһурғал қылыб ерді. Бір нечә</w:t>
        <w:br/>
        <w:t>күн пашшаһ хазрат лары йанында мауқуф</w:t>
        <w:br/>
        <w:t>167. болуб турдылар. Кермен шаһары ның бек лері,</w:t>
        <w:br/>
        <w:t>мырза лары, қара халқы -- екі йүз кіші анда хазр ерді</w:t>
        <w:br/>
        <w:t>лер. Падшаһ хазрат лары ичазат берді. Ораз Мухаммед</w:t>
        <w:br/>
        <w:t>ханға албағут тілмәч қошуб шаууал айында пенчшәмбә</w:t>
        <w:br/>
        <w:t>күн Кермен шаһарыға Фазм қылды. Кермен! улуғ лары</w:t>
        <w:br/>
        <w:t>һәм? біргә хан хазрат лары қуллуғунда ерді лер. Бір</w:t>
        <w:br/>
        <w:t>афта ічінде шауУал ай ның йЙігірмі төртүнчі күн тарих</w:t>
        <w:br/>
        <w:t>мында пенчшәмбә күн даУлат білән мубарак қадм</w:t>
        <w:br/>
        <w:t>қутлуғ рузкар білән Кермен шаһарыға келіб түшді лер.</w:t>
        <w:br/>
        <w:t>Бір нечә күн даулат білән “айш Уа фарағат асайиш</w:t>
      </w:r>
    </w:p>
    <w:p>
      <w:r>
        <w:t>лық қылды лар.” Мубарак зилхижа айыға дегәч андын</w:t>
        <w:br/>
        <w:t>соң тарих мында сычқан йылы мубарак зил хижа айы</w:t>
        <w:br/>
        <w:t>ның онунчы күн ерді. Пенчшәмбә күн Ораз Мухаммед</w:t>
        <w:br/>
        <w:t>хан бин Ондан султан ны ханлық ға олтурғузды лар.</w:t>
        <w:br/>
        <w:t>Улуғ-кічіг -- барча орус, татар анда хазр ерді лер. Та-</w:t>
        <w:br/>
        <w:t>маша үчүн улуғ базИм йығын болды. Шейх “али хан</w:t>
        <w:br/>
        <w:t>ның салдурған таш мәсжиді ічінде мулла Уа даншиманд</w:t>
        <w:br/>
        <w:t>хафиз лар, бек лер, мырза лар анча бар кім аһл ислам</w:t>
        <w:br/>
        <w:t>ерді. Ол жама ат лар мәжид ічінде жами” болуб атғақ</w:t>
        <w:br/>
        <w:t>етіб, мубарак алтунлық! сандалны келтүрүб, мәсжид</w:t>
        <w:br/>
        <w:t>ішінде қурды лар. Барис Федурауич? ның” йарлығы білән</w:t>
        <w:br/>
        <w:t>ол заман албаут һәм анда хазр ерді. Ескі йурт ның</w:t>
        <w:br/>
        <w:t>йадгары Бөлек сейд хутба ағаз қылды. Төрт кім өрсә</w:t>
        <w:br/>
        <w:t>төрт Йақтын хазрат хан ны алтунлығ” сандал ның үстіне</w:t>
        <w:br/>
        <w:t>көтерді лер. Йігірмі йашында Ораз Мұхаммед</w:t>
        <w:br/>
        <w:t>168. хазратлары хаһлық ға (ол| урды.! Салима улла</w:t>
        <w:br/>
        <w:t>уа абақа</w:t>
        <w:br/>
        <w:t>167. "Керменнің ?әр “Та -- “алтын “ханның “хүкмі "алтын</w:t>
        <w:br/>
        <w:t>168. “олтурды “би “би</w:t>
        <w:br/>
        <w:t>242</w:t>
        <w:br/>
        <w:t>кечмек,! Елдіге өлсе, кім бармас». Еділ тоңмас бурун,</w:t>
        <w:br/>
        <w:t>Едіге өлмес бурун теді. Мундағ хуруч қылыб қатығ тоқуш</w:t>
        <w:br/>
        <w:t>лар қылды. Едіге бек йаралығ болды. Қадырберді хан</w:t>
        <w:br/>
        <w:t>һөм захмлық болды. Екі ләшкәр бір-бірі білән масафф</w:t>
        <w:br/>
        <w:t>қылышты лар. Ечкілі оғлы Хасан Едіге би нің ахта</w:t>
        <w:br/>
        <w:t>атын алыб турур ерді. Қадырбер ді ханға хабар қылды,</w:t>
        <w:br/>
        <w:t>Едіге мунда йатур теб. Келіб уофат қылды. Қадырберді</w:t>
        <w:br/>
        <w:t>хан һәм ол захмдын оқ соң заманда бір нечә күндін</w:t>
        <w:br/>
        <w:t>соң уофат болды.</w:t>
        <w:br/>
        <w:t>Дастан Темир Қутлу хан бин Темүр бек улан</w:t>
        <w:br/>
        <w:t>159. Бамаузи” Еділ хадында мамалик Хажы Тархан-</w:t>
        <w:br/>
        <w:t>да болғай. Аның хикайат лары өз дастаны да һәр йерде</w:t>
        <w:br/>
        <w:t>келүр. Аммә Едіге бек білән бірі хан, бірі бек ерді. Нечә</w:t>
        <w:br/>
        <w:t>уақтқа дегәч муншабиб уруғ болуб кечті лер. Темир Қут-</w:t>
        <w:br/>
        <w:t>лу хан ның оғлы Темүр хан, аның оғлы Булад хан, аның</w:t>
        <w:br/>
        <w:t>оғлы Кічік Мухаммед хан, аның оғлы Тахат ның Ахмед</w:t>
        <w:br/>
        <w:t>хан. Аммә Ахмед хан ның үч хатуны дын тоқуз оғул ерді.</w:t>
        <w:br/>
        <w:t>Мундағ тафсил үзә: Султан Хасан мырза ның қарын-</w:t>
        <w:br/>
        <w:t>дашы Бегәй бегім дін туған оғлан лары ның атлары бу</w:t>
        <w:br/>
        <w:t>турур: Муртаза хан, Едіге султан, Хусеин хан, Даулет</w:t>
        <w:br/>
        <w:t>султан, уа тақы бу бегім оғлан лары: Шейх Ахмед хан,</w:t>
        <w:br/>
        <w:t>Қожақ султан, Жанай султан. Уа тақы Уйшун бегімдін</w:t>
        <w:br/>
        <w:t>туған оғлан лар: Сейд Махмуд хан, Сейд Ахмед хан,</w:t>
        <w:br/>
        <w:t>Баһадур султан. Аммә улуғ Мухаммед хан ның оғлы</w:t>
        <w:br/>
        <w:t>Махмутек хан Қазан уилайат ға келген дүр. Аның оғлы</w:t>
        <w:br/>
        <w:t>Ибраһим хан, аның оғлы Махмед Амин хан, бабдуллатиф</w:t>
        <w:br/>
        <w:t>хан: Гауһар Шад ханым: аммә Кічік Мухаммед хан</w:t>
        <w:br/>
        <w:t>ның оғлан лары бу турур: Махмуд хан, Ахмед хан, Йа-</w:t>
        <w:br/>
        <w:t>куб султан, Бахтийар султан. Темир қутлу хан ның нәслі-</w:t>
        <w:br/>
        <w:t>“уруғы! тамам болды.</w:t>
        <w:br/>
        <w:t>159. "уруғы-</w:t>
        <w:br/>
        <w:t>235</w:t>
      </w:r>
    </w:p>
    <w:p>
      <w:r>
        <w:t>турур. Аның оғлы Ибақ ханбның оғлы Муртаза хан.</w:t>
        <w:br/>
        <w:t>Аның оғлы Жан Керей султан, Ахмет Керей султан,</w:t>
        <w:br/>
        <w:t>Күчүм хан турур. Хажы Мухаммед хан ның нәслі тамам</w:t>
        <w:br/>
        <w:t>болды. 5</w:t>
        <w:br/>
        <w:t>Дастан Булайғыр бин Тулушық улан</w:t>
        <w:br/>
        <w:t>157. Булғайыр хан Ташкент, Туркстан уилайатыда</w:t>
        <w:br/>
        <w:t>падшаһ ерді. Аның қабрі шаһар Сығнақда турур. Аның</w:t>
        <w:br/>
        <w:t>оғлы Шаһ Бутақ султан турур. Булғайыр хан Нурадин</w:t>
        <w:br/>
        <w:t>мырза оғлы Оқас бек білән бисйар мухаббат лігі бар</w:t>
        <w:br/>
        <w:t>ерді. Андағ айтурлар: кесенің бір йағыдан бірП1| “асал</w:t>
        <w:br/>
        <w:t>ны ічер ерді. Бірі бір йағыдан ічер ерді. Тейүрлер!: бір</w:t>
        <w:br/>
        <w:t>уакт бірі хан, бірі бек болуб йүрүген ерді. Уа тақы Шаһ</w:t>
        <w:br/>
        <w:t>Бутақ султан ның оғлы Шейбақ хан турур. Аның оғлы</w:t>
        <w:br/>
        <w:t>Темүр, аның оғлы Көк Бөрі, аның (оғлы| Күчүм. Сүйүн-</w:t>
        <w:br/>
        <w:t>бек турур “абид хан һәм Булғайыр хан ның нәслідін</w:t>
        <w:br/>
        <w:t>турур. Аның оғлы Бурһан хан турур. Жаны бек султан</w:t>
        <w:br/>
        <w:t>һәм Булғайыр хан ның нәслі дін турур. Аның оғлы Ис-</w:t>
        <w:br/>
        <w:t>кендер хан, аның оғлы бабдолла хан турур. Күчүм хан</w:t>
        <w:br/>
        <w:t>ның оғлы бабдол-латиф хан, аның оғлы Зауалнун сул-</w:t>
        <w:br/>
        <w:t>тан. Султан Сейд хан, Жомарт хан, султан Мухаммед</w:t>
        <w:br/>
        <w:t>султан турур.2 Қачурды шамал тарафыға. Ачлық суса-</w:t>
        <w:br/>
        <w:t>лық болуб йүрүр ерді. Соң тапа қараул салды Йетим</w:t>
        <w:br/>
        <w:t>баһадур ны. Андын (соң| Таубал баһадур ны салды. Аң-</w:t>
        <w:br/>
        <w:t>дын (соң| Арғын Қара Хожаны салды. Өзлері бір нечә</w:t>
        <w:br/>
        <w:t>нөкерлері білән йатыб ерді. Едіге Күчүк оғлы Нурадын</w:t>
        <w:br/>
        <w:t>мырза муқаддам ләшкер ерді. Ол қараулны ғафил та-</w:t>
        <w:br/>
        <w:t>пыб, аууал Йетим баһадурны бірін-бірін ғафил тапыб</w:t>
        <w:br/>
        <w:t>өлтүрді. Хан өзлері ғафил ерді. Анда уофат қылды.</w:t>
        <w:br/>
        <w:t>Кәлш һалак ала уа чала алхам уа илә</w:t>
        <w:br/>
        <w:t>157. "араларында дустлуқы бар ерді -- "Сүйүнбек хан ның оғлы</w:t>
        <w:br/>
        <w:t>Барақ хан, аның оғлы Даруйш хан. Баба хан, Хоразми шаһ</w:t>
        <w:br/>
        <w:t>Булғайыр хан ның памдар маш ур оғлан лары б лар турур.</w:t>
        <w:br/>
        <w:t>Қаламда келді аның нәслі тамам болды.</w:t>
        <w:br/>
        <w:t>233</w:t>
        <w:br/>
        <w:t>Буйдаш хан турур. Әдік султан нәслі ні Беш оғул деб ай-</w:t>
        <w:br/>
        <w:t>тур лар. Аммә Буйдаш хан |ның| Барақ оғлы Дәруіш</w:t>
        <w:br/>
        <w:t>хан тоқушында тамами Беін оғул нәслі йігірмі төрт сул-</w:t>
        <w:br/>
        <w:t>тан анда ша ид болдылар. Беш оғул ға падша|лық|</w:t>
        <w:br/>
        <w:t>тігмеді. Аммә бір анча ол уилайат да келте хан лар бол-</w:t>
        <w:br/>
        <w:t>ды лар. Нам ма лум машһур болмады. Бурундуқ хан</w:t>
        <w:br/>
        <w:t>турур. Аның нәслі марта бадын түшді. Ахмед хан турур.</w:t>
        <w:br/>
        <w:t>Өзбекйа Ақмет хан теб айтур лар. Ол һәм бір аз уақт</w:t>
        <w:br/>
        <w:t>хан болды. Шейдақ бек білән урушды. Анда шаһид бол-</w:t>
        <w:br/>
        <w:t>ды. Орақ мырза шаһид қылды. Таһир хан болды. Бір аз</w:t>
        <w:br/>
        <w:t>күн ханлық биледі. Анча падшаһлық билемеді. Аммә</w:t>
        <w:br/>
        <w:t>Шығай хан ның хикайаты һәр халда, баһадур луқы</w:t>
        <w:br/>
        <w:t>маблум машһур турур. Балахир бір болуб Уофат тапды.</w:t>
        <w:br/>
        <w:t>Бу күн қабрі күмүш кенд де турур. али атаның пана</w:t>
        <w:br/>
        <w:t>ында дафин қылдылар. Аммә Шығай хан ның хатун лары</w:t>
        <w:br/>
        <w:t>көб ерді. Маблум машһур үч! ордусы бар ерді. Анлар-</w:t>
        <w:br/>
        <w:t>дын туған оғлар лар булар турур: Сейдкул Султан, Он-</w:t>
        <w:br/>
        <w:t>дан султан, (анлары) Алтын ханым Байм бегімдін туған</w:t>
        <w:br/>
        <w:t>ерді. Төкей хан, Ешім султан, Султан Сабыр бек. Ханым.</w:t>
      </w:r>
    </w:p>
    <w:p>
      <w:r>
        <w:t>Бу үчүсі нің анасы Жағат ның (|қызы| Йахшым бесім-</w:t>
        <w:br/>
        <w:t>дін туған ерді. али султан, Сулум султан, Ибраһим сул-</w:t>
        <w:br/>
        <w:t>тарн, Шаһим султан. |Анларның| ана сы Бурундуқ хан</w:t>
        <w:br/>
        <w:t>ның қызы Дәдәм</w:t>
        <w:br/>
        <w:t>165. ханымдын туған ерді. Аммә Ондан султан ның</w:t>
        <w:br/>
        <w:t>хикайат(ы| һәр йерде тілесе келүр. Бисйар базим, ба-</w:t>
        <w:br/>
        <w:t>һадур тир андаз ерді. Һәр халда һәр йадыгарлік де бисйар</w:t>
        <w:br/>
        <w:t>баһадур? ерді. Қылур ерді. Амма Шығай хан ның уақтда</w:t>
        <w:br/>
        <w:t>муқаддам ләшкәр ерді. Аның хикайат(|ы| маблум мазгур</w:t>
        <w:br/>
        <w:t>турур. Балахир қалмық шаһид қылды. Отуз йашында</w:t>
        <w:br/>
        <w:t>уофат тапты. Аның қабрі Хожа Ахмед Йа ауи рахметул-</w:t>
        <w:br/>
        <w:t>лабалайа ның панаһ ында дафин қылды лар. Аның хату-</w:t>
        <w:br/>
        <w:t>ны, қумасы көб ерді. Һәр Уилайат ны алыб ерді. Өз ара-</w:t>
        <w:br/>
        <w:t>ларында һәм алыб ерді. Аммә мабум машһур екі</w:t>
        <w:br/>
        <w:t>улуғ ордусы бар ерді. Анлардын туған оғланлары булар</w:t>
        <w:br/>
        <w:t>турур. Алтын ханум -- Өсәк хан ның оғлы Булад султан</w:t>
        <w:br/>
        <w:t>164. !улуғ--</w:t>
        <w:br/>
        <w:t>240</w:t>
        <w:br/>
        <w:t>Тағың сенің тауға оқшар (ұқсар), халқың сенің</w:t>
        <w:br/>
        <w:t>саялы дәулетке оқтар, затың сенің айға оқшар, әділдігін</w:t>
        <w:br/>
        <w:t>сенің бұлтқа оқшар, ниетің сенің мейірімділікке толы,</w:t>
        <w:br/>
        <w:t>қайырымың сенің теңізге оқшар, жылдар асан, жүз жа-</w:t>
        <w:br/>
        <w:t>сасын!! аты жақсы Борис хан!</w:t>
        <w:br/>
        <w:t>Мұраты құл ету еді, шығыстан батысқа дейін барша</w:t>
        <w:br/>
        <w:t>мемлекеттерді алып, жеңіс қылышын сермеп, дұшпан-</w:t>
        <w:br/>
        <w:t>дарынан өктем түсіп, сансыз хан ұлы сұлтандарды мо-</w:t>
        <w:br/>
        <w:t>йындатып, өзіне құл етті. Мәжәр, Рум елдерін мұрат ет-</w:t>
        <w:br/>
        <w:t>кен еді, қарым-қатынас жасап, досына достық, дұшпан-</w:t>
        <w:br/>
        <w:t>дарына жаулық етті. Неміс королін мұрат еткен еді,</w:t>
        <w:br/>
        <w:t>оның да бірнеше қаласын алып тәуелді етті және олар</w:t>
        <w:br/>
        <w:t>бұл (қалаларда) тұруға мүдделі болмады, зәресі жоқ</w:t>
        <w:br/>
        <w:t>еді, сол үшін үрейсіз атанды. Қырым мен Түркінің әр-</w:t>
        <w:br/>
        <w:t>бір су-жайлауын, қонысын алып, қалалар салдырды.</w:t>
        <w:br/>
        <w:t>Бүкіл дұшпанынан басым түсіп, сондықтан да Қырым</w:t>
        <w:br/>
        <w:t>мен Түрік жапырақтай діріл қақты. Тәкаппар хандарды,</w:t>
        <w:br/>
        <w:t>сұлтандарды өзіне құлдық ұрғызуды мұрат еткен еді,</w:t>
        <w:br/>
        <w:t>төрт жағында төрт ханның жұртын алып өзіне қаратты,</w:t>
        <w:br/>
        <w:t>сансыз әскерін өзіне бағындырды.</w:t>
        <w:br/>
        <w:t>Неше биік тауларды мұрат еткен еді! Сенің тағыңды</w:t>
        <w:br/>
        <w:t>тауға теңесті, яғни тауды жарылқаушы алла тағала жерге</w:t>
        <w:br/>
        <w:t>беріктік үшін бергендей, сенің дәулетті тағың мемлекетке</w:t>
        <w:br/>
        <w:t>беріктік бергей! Халықтың мұраты саялы мемлекет болу,</w:t>
        <w:br/>
        <w:t>сенің халқың (сондай) мемлекетке ұқсайды, сондықтан</w:t>
        <w:br/>
        <w:t>да барша халқың өз дәулетің. Патшаның патшалығы</w:t>
        <w:br/>
        <w:t>халықпен бірлікте, халқыңның дәулеті патшамен бір-</w:t>
        <w:br/>
        <w:t>лікте.</w:t>
        <w:br/>
        <w:t>Әділдігің сенің бұлтқа ұқсайды! Бұлттың мұраты</w:t>
        <w:br/>
        <w:t>барша ғаламдағы адам мен жын, пері мен диюға дейін -</w:t>
        <w:br/>
        <w:t>бәрі де бар болмыс хикаясымен саған бағынышты,</w:t>
        <w:br/>
        <w:t>алла бір, сыңары жоқ -- өсімдіктер, ағаш, от-шөп, кәшек,</w:t>
        <w:br/>
        <w:t>гүл-шешектер, астық, егіншілікке бәріне бірдей пайдалы</w:t>
        <w:br/>
        <w:t>болу. Жаңбыр хақтың пәрменімен жауар, барша халыққа</w:t>
        <w:br/>
        <w:t>тиге әділдігің жаңбырға тең!</w:t>
      </w:r>
    </w:p>
    <w:p>
      <w:r>
        <w:t>Затың сенің айға ұқсайды! Ал айдың мұраты барша</w:t>
        <w:br/>
        <w:t>ғаламдағы жандыға нұрын төгу. Сенің де барлық елге</w:t>
        <w:br/>
        <w:t>рақымың тиер. Сүюрғал!? үлестіріп жарылқауың теңіз-</w:t>
        <w:br/>
        <w:t>ге ұқсайды. Теңіздің мұраты... дәрия түгенбесе түгенбеу.</w:t>
        <w:br/>
        <w:t>Дария суын ешкім де ішіп тауыса алмас. Сол сияқты</w:t>
        <w:br/>
        <w:t>сенің де қазынаңдағы дәулетің қаншама сыйға, жәрдем-</w:t>
        <w:br/>
        <w:t>ге үлестіргеніңмен мәңгі ортаймас.</w:t>
        <w:br/>
        <w:t>248</w:t>
        <w:br/>
        <w:t>158. тир чабун. Тоқтамыш хан ның мабум машһур</w:t>
        <w:br/>
        <w:t>оғлан лары бу турур.! АУуал -- Жалаладдин султан,</w:t>
        <w:br/>
        <w:t>екінчі- Күчүк султан, үчүнчі-- Жафарберді султан,</w:t>
        <w:br/>
        <w:t>төртүнчі -- Келімберді султан, бешінчі Қадыр берді хан,</w:t>
        <w:br/>
        <w:t>қызы Жәнике атлығ ерді. Аны Едіге би алды. Едіге</w:t>
        <w:br/>
        <w:t>Күчүк Жәникені алғанда, Қадырберді хан үч йашар ерді.</w:t>
        <w:br/>
        <w:t>Жәнике Едіге бек дін өтүнүб алыб қалыб бір кечә біреу-</w:t>
        <w:br/>
        <w:t>екеу білә? қачырыб Қырымға йіберді. Соң он бір йаша-</w:t>
        <w:br/>
        <w:t>ғанда, Қадыр берді хан келіб, Қырым ләшкәрі білән</w:t>
        <w:br/>
        <w:t>Еділ дарйасын өте кечіб, Едіге бек біләчі тоқуш қылды.</w:t>
        <w:br/>
        <w:t>Ол урушда Едіге бек ні өлтүрді лер. Қырым ләшкәрі</w:t>
        <w:br/>
        <w:t>әмрә” улуғ лар бу йыл йазғысын йайламыш қылалың,</w:t>
        <w:br/>
        <w:t>атымыз семүртелің, та урушқа қууат, шаукат пайда бол-</w:t>
        <w:br/>
        <w:t>ғай, бамаузи қышқысын барсақ, Еділ тоңғай теді лер.</w:t>
        <w:br/>
        <w:t>Ол сөзні йаратмады.? Масра” түрки: «Еділ тоңса, кім</w:t>
        <w:br/>
        <w:t>Дастан Йадғар хан бин би ғариб улан</w:t>
        <w:br/>
        <w:t>Абиғариб оғлы</w:t>
        <w:br/>
        <w:t>Йадгар улан ерді. Муса Йамғурчы хан лары аслы йүз өзбекиа</w:t>
        <w:br/>
        <w:t>арасында мундағ аймыш лар. Оби хан ны дастаны бу заман мунда</w:t>
        <w:br/>
        <w:t>келтүрүр ге ол Айбақ хан ға Ақ биемні берді. Ол йолдын араларын-</w:t>
        <w:br/>
        <w:t>да бу күнгә дегәч Хажы Мухаммед хандын беру Едіге бинің нәслі</w:t>
        <w:br/>
        <w:t>білән қуда анда достлуқы һәр Уақт бар дур. Екінчі Булғайыр хандын</w:t>
        <w:br/>
        <w:t>берү достлуқы бар дур. Муса би рнің қызы Афай бегімні Сүйүнчік</w:t>
        <w:br/>
        <w:t>хан ға берді. Барча сы дын улус ны Оқас би қызы ДаУлет Султан</w:t>
        <w:br/>
        <w:t>бегім ні Нахатның Ахмед ханға берді. Балахир араларында күдүк</w:t>
        <w:br/>
        <w:t>болуб Ахмед хан ны Йамғурчы өлтүрді. Ол баһд да Йадгар хан ерді</w:t>
        <w:br/>
        <w:t>Мусаәны Уалайат Хоразмиға лә кәр білән Йадгар ханға мадад қылды.</w:t>
        <w:br/>
        <w:t>Андын Хоразми йуртын Йадғар хан ның оғлы Бурақы султан турур.</w:t>
        <w:br/>
        <w:t>Бурақы оғлы Аблак Иманак турур. Аблак оғлы Илпарс хан, аның</w:t>
        <w:br/>
        <w:t>оғлы Султан ғазы, &lt;умр ғазы турур. Аблак ның бір оғлы Есенқұл</w:t>
        <w:br/>
        <w:t>хан турур. Иманак оғлы Бубуға хан, Саған хан, Қалхан, Ағатай</w:t>
        <w:br/>
        <w:t>хан булар турур. Саған хан оғлы осыхан Йүнүс султан. Барлуан кули</w:t>
        <w:br/>
        <w:t>султан. Бужуқ хан ның оғлы Руст султан, Еш султан, Адуанаш хан-</w:t>
        <w:br/>
        <w:t>ның оғлы Тин Мухаммед хан, Махмуд султан, бали султан. Йадгар</w:t>
        <w:br/>
        <w:t>ханның нәслі тамам болды. Ма лум машһур ерді лер. Нечә уақт қа</w:t>
        <w:br/>
        <w:t>дегәч мунша иб болуб ө ті лер.</w:t>
        <w:br/>
        <w:t>158. "Атлары мундағ тафсил үзә:- “білән "Қадырберді хан айтыб</w:t>
        <w:br/>
        <w:t>турур:- “кечмес</w:t>
        <w:br/>
        <w:t>234</w:t>
        <w:br/>
        <w:t>Жайық да хасил болды. Аның оғлы Қутлу Қыйа, ол һәм</w:t>
        <w:br/>
        <w:t>Қумкент де хасил” болды. Аның оғлы Едіге би -- рах-</w:t>
      </w:r>
    </w:p>
    <w:p>
      <w:r>
        <w:t>метулла балайһум ажма”байын - Қутлу Қыйаны Орус хан</w:t>
        <w:br/>
        <w:t>шаһид қылып дур. Аммә Баба Түкләс нің ре оғлы бар</w:t>
        <w:br/>
        <w:t>ерді. Бірі Ка“бада падшаһ болды, бірі Ка «баның йанын-</w:t>
        <w:br/>
        <w:t>да йатур, уа бірі Үргенч де йатур, бірі Қырымда, Үч</w:t>
        <w:br/>
        <w:t>Өтлүкде!. Бір риуайат білән Баба Түк ләс нің маблум</w:t>
        <w:br/>
        <w:t>үч оғлы дар ерді. Бірі нің аты баббас, Қа баның оң</w:t>
        <w:br/>
        <w:t>йанында,! бірі нің аты “абдрахман Хожа турур, ол дағы</w:t>
        <w:br/>
        <w:t>Қа «бада йатур. Уа бірінің аты Терме турур. Ол Еділ-</w:t>
        <w:br/>
        <w:t>Жайық да хасил болды. Пайғампар сали улла Фалйа</w:t>
        <w:br/>
        <w:t>уассаламның қабр лерін дін Сейд Нақиб қа ауаз беріб</w:t>
        <w:br/>
        <w:t>дур. Екінчі балам Муртаза Сейд, үчүнчісі -- “азиз қара-</w:t>
        <w:br/>
        <w:t>мат Баба Түкләс ата(сы)| турур. Өзбек хан мусулман</w:t>
        <w:br/>
        <w:t>болғанда, Үзек Чораны қаба шариф ке йіберіб дүр. Анда</w:t>
        <w:br/>
        <w:t>бу үч ерні алыб келіб, мусулман болуб дүр." Аммә Едіге</w:t>
        <w:br/>
        <w:t>бек Тоқтамыш хан ның улусын ол биледі. Аның хикайат-</w:t>
        <w:br/>
        <w:t>лары өз истаныда? һәр йерде шарих ке тілесе келүр.</w:t>
        <w:br/>
        <w:t>Бамузх</w:t>
        <w:br/>
        <w:t>162. Еділ бойында өтті. Та аның уруғы та ғайатқа</w:t>
        <w:br/>
        <w:t>дегәч мунша Фиб уруғ болуб өтті лер. Та аксар бу заман</w:t>
        <w:br/>
        <w:t>шаһ ерді. Аның оғлы султан К26 атлығ ерді. Ол һәм Шам-</w:t>
        <w:br/>
        <w:t>да падшаһ болды. Аның оғлы султан һармаз ерді. Ол Мысрда</w:t>
        <w:br/>
        <w:t>падшаһ болды. Аның оғлы султан Халид ерді. Ол Сарсарда</w:t>
        <w:br/>
        <w:t>падшаһ болды. Аның оғлы султан Уалид ерді. Ол һәм Сар-</w:t>
        <w:br/>
        <w:t>сарда падшаһ болды. Аның оғлы султан Мулуд ерді. Ол һәм</w:t>
        <w:br/>
        <w:t>Сарсарда падшаһ болды. Аның оғлы Абу Алға ерді. Ол Анта-</w:t>
        <w:br/>
        <w:t>кияда падша болды. Аның оғлы султан Салим ерді. Ол һәм</w:t>
        <w:br/>
        <w:t>Антакия да падшаһ болды. Аның оғлы султан Садик ерді.</w:t>
        <w:br/>
        <w:t>Ол һәм Антакия да падшаһ болды. Аның оғлы султан Абул-</w:t>
        <w:br/>
        <w:t>хақ ерді. Ол Мадайанда падшаһ болды. Аның оғлы султан</w:t>
        <w:br/>
        <w:t>Абулхақ ерді. Ол Мадайанда падшаһ болды. Аның оғлы</w:t>
        <w:br/>
        <w:t>султанбушман ерді. Ол һәм Мадайанда падшаһ болды. Аның</w:t>
        <w:br/>
        <w:t>оғлы Жалаладдин ерді. Ол Қасзитиде падшаһ болды. Аның</w:t>
        <w:br/>
        <w:t>оғлы бар ерді. Едіге нің аты адһам. Уа бірі нің аты Баба Түк-</w:t>
        <w:br/>
        <w:t>ләс ерді. Баба Түкләс Ка бада падшаһ болды. Баба Түкләс нің</w:t>
        <w:br/>
        <w:t>оғлы Терме--“пайда ?йатур ?йатур “уа анда “алам баласун--</w:t>
        <w:br/>
        <w:t>--”өзгә дастаныда</w:t>
        <w:br/>
        <w:t>237</w:t>
        <w:br/>
        <w:t>Дастан Тоқтамыш хан</w:t>
        <w:br/>
        <w:t>Бу Тоқтамыш хан Еділ маузибда өтітТ|і. Тайхожа</w:t>
        <w:br/>
        <w:t>улан ның оғлы ерді. Аның хикайат лары һәр халда</w:t>
        <w:br/>
        <w:t>мабтум машһур турур. Қутлу Қыйа оғлы Едіге Күчүк</w:t>
        <w:br/>
        <w:t>аның чорасы ерді. Һәр Уақт да андын көңүл қалышыб,</w:t>
        <w:br/>
        <w:t>Едіге Күчүк ке қаһар қылыб олдурайын теді.</w:t>
        <w:br/>
        <w:t>Дастан Хажы Мухаммад хан бин</w:t>
        <w:br/>
        <w:t>Бек Қондур улан</w:t>
        <w:br/>
        <w:t>Ол уақтда ерді, кім Қадырберді хан білән Едіге бек</w:t>
        <w:br/>
        <w:t>тоқуш қылды лар. Жайық дан чықған Елек суы турур.</w:t>
        <w:br/>
        <w:t>Андын (йоқары)|үч бөрте чықар. Ол үч бертенің орта</w:t>
        <w:br/>
        <w:t>бөртесінде Қадырберді хан білән Едіге бек қатығ сан-</w:t>
        <w:br/>
        <w:t>чыш қылдылар. Ол уақт да Хажы Мухаммед улан ерді.</w:t>
        <w:br/>
        <w:t>Бір (уилайат бір)</w:t>
        <w:br/>
        <w:t>156. Уилайат қа өтүб барур ерді. Өзі йолақ баһадур</w:t>
        <w:br/>
        <w:t>бойлуқ сынлығ ерді. Оқлары узун (узун) ерді. Андын</w:t>
      </w:r>
    </w:p>
    <w:p>
      <w:r>
        <w:t>Едіге бек ке аблам берді лер. Аны Едіге өз алдыға Чар-</w:t>
        <w:br/>
        <w:t>лады. Қайдын келіб, қайда барурсын теді. Ол айды. Мен</w:t>
        <w:br/>
        <w:t>көрәл Уилайаты ға барурмын теді. Едіге айды: сен!</w:t>
        <w:br/>
        <w:t>менім? бірлә? болғыл. Тәңрі ішімні оңарса,! мен сені</w:t>
        <w:br/>
        <w:t>ханлайын теді. Ол қабул қылды. Ол йолда Хажы Мухам-</w:t>
        <w:br/>
        <w:t>мед уланны ләшкәрге муқаддам қылды. Бисйар урушты,</w:t>
        <w:br/>
        <w:t>Қадырберді хан ны алтунлығ қуллуғын кесе атты. Андын</w:t>
        <w:br/>
        <w:t>барыб бір көшеде йықылды. Аны Нуқас Алтан баһадур</w:t>
        <w:br/>
        <w:t>барыб өлтүрді. Асли Өзбекйа арасында сөз бу турур.</w:t>
        <w:br/>
        <w:t>Андағ аймашлар: Едіге бек һәм уофат болды. Мансур</w:t>
        <w:br/>
        <w:t>бек болды. Хажы Мухаммед улан ны Мансур бек хан-</w:t>
        <w:br/>
        <w:t>ланды.? Бірі хан, бірі бек болуб йүрүр ерді. Хикайатда</w:t>
        <w:br/>
        <w:t>машһур турур. Өзбекйа арасында Мансур бек ні Барақ</w:t>
        <w:br/>
        <w:t>хан өлтүрді. Андын соң бір күн Хажы Мухаммед хан</w:t>
        <w:br/>
        <w:t>ны һәм Барақ хан өлтүрді. Уа тақы Хажы Мухаммед</w:t>
        <w:br/>
        <w:t>ханның оғлы Махмутек хан турур. Аның оғлы Қулуқ хан</w:t>
        <w:br/>
        <w:t>156. !бу уруш да-- “менің “білән “ондурса ?ханлады бтурур.</w:t>
        <w:br/>
        <w:t>Аның</w:t>
        <w:br/>
        <w:t>232</w:t>
        <w:br/>
        <w:t>%...Есітушіге қош келіп, оқушысының ақылына пай-</w:t>
        <w:br/>
        <w:t>дасы тиеді және өткенді білу әр пәндесіне міндетке ай-</w:t>
        <w:br/>
        <w:t>налады. Алла тағала қолдаса әрқайсысын арнайы тарау-</w:t>
        <w:br/>
        <w:t>ларда баян етпекпіз...</w:t>
        <w:br/>
        <w:t>Дүйім христиан падишаһы жоғары мәртебелі Борис</w:t>
        <w:br/>
        <w:t>Федорович ұлы бек, ақ ханның -- періштелер мен адам-</w:t>
        <w:br/>
        <w:t>дарға ие бір алла өзі қош көрсе -- билігі бейнеледі.</w:t>
        <w:br/>
        <w:t>Айналасы алты хан, төңірегі төрт хан, дүниенің төрт</w:t>
        <w:br/>
        <w:t>бұрышын билеген хан. Халайығын әділдікпен сұраған</w:t>
        <w:br/>
        <w:t>хан. Жетімдерге рақымдық жасап, жарлыларды той-</w:t>
        <w:br/>
        <w:t>дырған хан. Қыс пен жаз, ай мен жыл қазынадағы бар</w:t>
        <w:br/>
        <w:t>малын хақ жолына байлаған хан. Жеті ықлым кәшүрні!</w:t>
        <w:br/>
        <w:t>алған хан, Қазан тағын, Хажы Тархан тағын, Тары та-</w:t>
        <w:br/>
        <w:t>ғын, Сарайчық тағын" (бағындырған) хан. Тауда тү-</w:t>
        <w:br/>
        <w:t>мен? қырда черкес,” ойда иштек!-- баршасы ықпалын-</w:t>
        <w:br/>
        <w:t>да болған хан. Мәжәр,? Бачқыр, Рум” елдерімен қатына-</w:t>
        <w:br/>
        <w:t>сы бар хан. Жақсы атың Жабылса мен Жабылқаға!2</w:t>
        <w:br/>
        <w:t>дейін жеткен хан. Неміс королі елінің де үрейін алған</w:t>
        <w:br/>
        <w:t>хан. Қырым және түрікті қаһарымен жапырақтай тіті-</w:t>
        <w:br/>
        <w:t>ренткен хан. Сансыз хан ұлы сұлтандарды есігіне та-</w:t>
        <w:br/>
        <w:t>бындырған хаң. О жағы хан, бұ жағы хан, ортасында</w:t>
        <w:br/>
        <w:t>жалпы христиан падишаһы Борис Федорович хан!</w:t>
        <w:br/>
        <w:t>% Еңбектің алғашқы беттері жоғалып кеткен.</w:t>
        <w:br/>
        <w:t>1 Бұл тараудағы түсініктер соңынан берілді.</w:t>
        <w:br/>
        <w:t>247</w:t>
        <w:br/>
        <w:t>Һәр дайим дуб Уа тазару ббілән анлардыпн исти «анат</w:t>
        <w:br/>
        <w:t>қылар ерді. Өксүз ғариб 9: Уа науаға рахим шафқат қылуар</w:t>
        <w:br/>
        <w:t>ерді. Оң қолда шари т білән “амал қылур ерді. Сол қолы</w:t>
        <w:br/>
        <w:t>білән уғры-қарақчы ны, йаман лары ны падшаһ Барис</w:t>
      </w:r>
    </w:p>
    <w:p>
      <w:r>
        <w:t>Федурауич хан хукмі-йарлығы білән сийасат қамчысы</w:t>
        <w:br/>
        <w:t>ны йаман лар ға күтәк урур ерді. Ол сабабдын Кермен</w:t>
        <w:br/>
        <w:t>шаһары Барис Федурауич хан даулатында аманлық ерді.</w:t>
        <w:br/>
        <w:t>Бу сабабдын күндін күнге падшаһ ислам наер аддин абул-</w:t>
        <w:br/>
        <w:t>фатх Ораз Мухаммед хан ға даулат ихбал білән йыл</w:t>
        <w:br/>
        <w:t>ашаб, йүз йашаб та абдал абад ге че даУулат аңа йар</w:t>
        <w:br/>
        <w:t>болсун. Инша алла таблла минбарын ал амайн сабаб</w:t>
        <w:br/>
        <w:t>ол турур кім (кім) бу тауарихқа Ораз Мухаммед</w:t>
        <w:br/>
        <w:t>170. хан хазрат лары ның ата-анасы дын қуллуқ қыла</w:t>
        <w:br/>
        <w:t>келген жалайыр тарақ тамғалы ерді. Чиңгиз нама кита-</w:t>
        <w:br/>
        <w:t>быдын...! фарс тіліндін түрк? тіліге үкүрді. Қайусын соң</w:t>
        <w:br/>
        <w:t>заманда болған лары ны өз истанбатындын алла табла</w:t>
        <w:br/>
        <w:t>тауфиқ беріб, тасниф қылды. Падшаһ Барис Федурауич</w:t>
        <w:br/>
        <w:t>ның туз-өтмек Фадлі хуқы үчүн бітілді. Уа тақы Ораз</w:t>
        <w:br/>
        <w:t>Мухаммед хан хазрат лары ның нечүк падшаһ хазрат</w:t>
        <w:br/>
        <w:t>лары азт акрам білән хан лық ға олтурғузғанын? хазрат</w:t>
        <w:br/>
        <w:t>Нух блайассалам дын берү Оғузға дегәч, Оғуздын һиж-</w:t>
        <w:br/>
        <w:t>рат ке дегәч, һижрат дін Чиңгиз ге дегач, Чиңгиз дін бу</w:t>
        <w:br/>
        <w:t>заманға дегәч не чақлы падшаһ лар, хан лар өтүб ерді.</w:t>
        <w:br/>
        <w:t>Тамамысы бітілді. ҚадрАли бек” бин Хошум бек? бин</w:t>
        <w:br/>
        <w:t>Темчік баһадур бин Анжы баһадур бин Адымшеих мыр-</w:t>
        <w:br/>
        <w:t>за ағасы Қарач бек” бин Қубай бин Қанбар мырза бин</w:t>
        <w:br/>
        <w:t>Айтаулы бек” Атбаға бек” ерүр. Чиңгиз хан заманында</w:t>
        <w:br/>
        <w:t>Сартақ нойан ерүр. Аның оғлы Жалайыр Саба ерүр.</w:t>
        <w:br/>
        <w:t>Аның НӘелІ жалайыр Тебре бек,” аның нәслі Еа Софы</w:t>
        <w:br/>
        <w:t>бек ерүр.! % Аның нәслі Айтаулы бек ерүр. ма“ руф машһур</w:t>
        <w:br/>
        <w:t>турур. Орус хан ның нәсліде улуғ әмрә”бузурғ ерүр. Орус</w:t>
        <w:br/>
        <w:t>хан ның маймене, майсара бу турур. Бу йерде йад қылын-</w:t>
        <w:br/>
        <w:t>ды, йа ни маймене оң қол, майсара сол қол ерүр. АкУуам</w:t>
        <w:br/>
        <w:t>170. "бу насны-- “түркі</w:t>
        <w:br/>
        <w:t>Әһәм та-- “би “би “бинің нәслі Шейхсофы би ерүр-Б- "би “би</w:t>
        <w:br/>
        <w:t>“и "аның нәслі Шейх софы бек ерүр-</w:t>
        <w:br/>
        <w:t>244</w:t>
        <w:br/>
        <w:t>үкүтшак андын пайда болды. Амма Едіге бек алтмыш үч</w:t>
        <w:br/>
        <w:t>йашында Уофат табды. Қадырберді хан ның урушунда</w:t>
        <w:br/>
        <w:t>захм!...</w:t>
        <w:br/>
        <w:t>маш ур оғлан лары ерді лер. Нечә уақт ға дегәч мунша“иб</w:t>
        <w:br/>
        <w:t>болуб өтті лер.</w:t>
        <w:br/>
        <w:t>Дастан Ораз Мухаммед хан бин Ондан Султан</w:t>
        <w:br/>
        <w:t>бин Шығай хан бин Йәдік хан бин Жаны бек хан бин</w:t>
        <w:br/>
        <w:t>Барақ хан бин Қуйурчуқ хан бин Орус хан. Қалд улла</w:t>
        <w:br/>
        <w:t>малика уа султана уа афас ал алмин бара ахсана сал ай</w:t>
        <w:br/>
        <w:t>бисйар уа қарит ай би шамар йабазиз йағфар бір сариф</w:t>
        <w:br/>
        <w:t>султанат бастдам пайда болсун. Ин заман кім Йаз қылын-</w:t>
        <w:br/>
        <w:t>ды абад ажрад Ораз Мухаммед хан ның барча уруғ</w:t>
        <w:br/>
        <w:t>қарындашлары білан бір дастанда қаламда келді. Нечүк</w:t>
        <w:br/>
        <w:t>кім Орус хан дын Жаны бек ханға тәртүнчі батн турур.</w:t>
        <w:br/>
        <w:t>162. ілық ерді. Барын Сарай ша ид қылды. Амма Едіге бин нің</w:t>
        <w:br/>
        <w:t>оғлан ларын мундағ тафсил тартиб үзз қылынды: Нурадин</w:t>
        <w:br/>
        <w:t>мырза. Мырза Қасым, Сейдіали мырза. Бу беші сі нің анасы</w:t>
        <w:br/>
        <w:t>бір еді. Һәм Хожа хан ның қызы Бахтылы хаңымдын туған</w:t>
        <w:br/>
        <w:t>ерді. Сейдбали мырза һәм Һәм йашда өлді. Екі сі йаш да Уофат</w:t>
        <w:br/>
        <w:t>болды. Атлары ма лум ермес. Какуат. Бу қабардын алыб ның</w:t>
      </w:r>
    </w:p>
    <w:p>
      <w:r>
        <w:t>хатуны дын туған ерді. Нурадин ға тетеуіл ерді. Мансур би.</w:t>
        <w:br/>
        <w:t>Бу Қуйурчуқ хан ның қызы Сүйдүнімдін туған ерді. Қази, Ноу-</w:t>
        <w:br/>
        <w:t>руз. Бу екі сі нің хатуны дын туған ерді. Нурадин ға тетеуіл</w:t>
        <w:br/>
        <w:t>ерді. Мансур би. Бу қуйурчуқ хан ның қызы Сүйдүнімдін</w:t>
        <w:br/>
        <w:t>туған ерді. Қази, Ноуруз. Бу екі сі нің анасы қаум қонрат қы-</w:t>
        <w:br/>
        <w:t>зы ерді. Аты ма Ғлум ермес. Едіге бидін соң/| Мансур би</w:t>
        <w:br/>
        <w:t>болды. Атасы ның мақамында ол болды. Ол уақт да Едіге би</w:t>
        <w:br/>
        <w:t>хайат Уақт да Нурадин мырза һіч ағры тігіб атуз йеті</w:t>
        <w:br/>
        <w:t>йашында уофат тапды. Мансүр би атасы улусо биледі. Уа</w:t>
        <w:br/>
        <w:t>Балахараны Барақ хан өлтүрді. Андын соң Қази Ноуруз</w:t>
        <w:br/>
        <w:t>Барақ хан білән тоқуш қылды. Барақ хан ол тоқуш да өлді.</w:t>
        <w:br/>
        <w:t>Ол улус да Мансур би нің орнуға Қази би болды. Ол уофат</w:t>
        <w:br/>
        <w:t>тапқан дын соң Нурадин мырза ның оғлы Афас, Оқас,</w:t>
        <w:br/>
        <w:t>Хоразми булар ерді лер. Нурадин мырза ның оғлы Афас</w:t>
        <w:br/>
        <w:t>би болды. Неча уақт қа деган ол улусны биледі. Андын</w:t>
        <w:br/>
        <w:t>соң Оқас би болды. Нечә уақт қа дегәч ол улусни ол биледі.</w:t>
        <w:br/>
        <w:t>Қырқ тоқуз йашында уофат болды. Оқас би амма Афас би</w:t>
        <w:br/>
        <w:t>сексен йашында уафат тапды. Аммә Оқас ның оғлы Муса</w:t>
        <w:br/>
        <w:t>Йамғурчы ерді. Атасы дын соң Муса би болды. Ол улусны ол</w:t>
        <w:br/>
        <w:t>биледі Йамғурчы ағасы айтатында өзі би болды.--</w:t>
        <w:br/>
        <w:t>238</w:t>
        <w:br/>
        <w:t>біла Йамғурчы бір анадын туған ерді. Андын соң Йам-</w:t>
        <w:br/>
        <w:t>ғурчы ның оғлы Ағыш бек болды. Улусны ол биледі.</w:t>
        <w:br/>
        <w:t>Айдын асап бек болды. Амма улусны Алчағыр мырза</w:t>
        <w:br/>
        <w:t>биледі. Хасан бек дін соң Муса бек нің оғлы Шейдақ</w:t>
        <w:br/>
        <w:t>бек болды. Андын Шейх Мамай мырза улусны биледі.</w:t>
        <w:br/>
        <w:t>Аммә өзі бек болмады. Андын соң Йусуф бек (болды.</w:t>
        <w:br/>
        <w:t>Муса бек нің оғлы ерді. Андын Муса бек оғлы Исма ил</w:t>
        <w:br/>
        <w:t>бек болды. Соң бек лік Исмабил уруғыдын та бу заман-</w:t>
        <w:br/>
        <w:t>ға дегәч таймады. Аммә өзгәлері мартабадын түшді.</w:t>
        <w:br/>
        <w:t>І-ІІ. Ол заманда Жаныбек хандын соң қыйат Истай оғлы</w:t>
        <w:br/>
        <w:t>Чарқатлу барча улусны ол биледі. Чарқатлуны Орус хан өл-</w:t>
        <w:br/>
        <w:t>түрді. Орыс хан ны барчалары ағалары аны падша лық қа ол-</w:t>
        <w:br/>
        <w:t>турғузды. Андын Орус бамаузи”удур Алатағ да сакин болды.</w:t>
        <w:br/>
        <w:t>Ол йер бисйарбатим баланд тағ болғай. Уа марғазар уа абчашы</w:t>
        <w:br/>
        <w:t>бисйар болғай. Ол тағдын нағайатсыз сулар пайда болғай.</w:t>
        <w:br/>
        <w:t>Шаһар Талашқыры анда болғай. Шаһар Отрар Сайрам жады-</w:t>
        <w:br/>
        <w:t>ға йақын болғай. Чутласы Ысық көл таклик а шукат Уа</w:t>
        <w:br/>
        <w:t>баһадур болай. Маглум машһур турур. Орус хан нечәа йыллар</w:t>
        <w:br/>
        <w:t>ро мунида падшаһлық биледі. Балахар шамал тарафында</w:t>
        <w:br/>
        <w:t>Кәштим деген йерде Уофат тапты. Аның оғлы Қуйурчуқ сул-</w:t>
        <w:br/>
        <w:t>тан ерді. Атасыдан соң улусын ол биледі. Ол заманда Кашғар</w:t>
        <w:br/>
        <w:t>Уил2йаты білән бідауаты бар ердұ. Бу Қуйурчуқ султан ны</w:t>
        <w:br/>
        <w:t>атасыдын соң падшаһ лық қа олтурғуздылар. Қуйурчуқ хан</w:t>
        <w:br/>
        <w:t>теб айдылар. Аның оғлы Барақ атлығ ерді. Атасыдан соң</w:t>
        <w:br/>
        <w:t>падшаһ болды. Барча улусын өзіне таби қылдурды. Қуйурчуқ</w:t>
        <w:br/>
        <w:t>хан дын соң аны хан көтерділер. Барақ хан теб айтур. Қой</w:t>
        <w:br/>
        <w:t>мабабар базим Уа баһадур алып ерді. Бір жанаб дағы Улл2-</w:t>
        <w:br/>
        <w:t>Йатларны өзіне мусаххар қылды. Балахир Еділ маузибда</w:t>
        <w:br/>
        <w:t>Жайық бойунда Сарайчық худурында Қас Науруз урусында</w:t>
        <w:br/>
        <w:t>Уофат болды. Аның оғлы Кічі Жаныбек хан теб айтур ерді-</w:t>
        <w:br/>
        <w:t>лер. Бу Жаныбек хан атасы ның улусын ол биледі. Аның оғ-</w:t>
        <w:br/>
        <w:t>ланлары кәб ерді. Рауайат қылурлар қарқ ені сі бар тамшы</w:t>
        <w:br/>
        <w:t>дар аблам аммә мабум мазкур намдар Уа машһур оғлан</w:t>
        <w:br/>
        <w:t>ларны уа набирә лерні мундағ мафсил қылынды. Амма мәшһур</w:t>
        <w:br/>
        <w:t>болған оғланлар болар турур: Қасым хан, Қанбар султан. Бу</w:t>
        <w:br/>
        <w:t>“екі гі нің анасы бір ерді. Үсек хан, Йәдік хан, бу екі сі нің</w:t>
        <w:br/>
        <w:t>анасы бір ерді. Баууш, Буйдаш, бу кісі нің (анасы) бір ерді.</w:t>
      </w:r>
    </w:p>
    <w:p>
      <w:r>
        <w:t>Қожаш хан, бу анадын йалғуз ерді.</w:t>
        <w:br/>
        <w:t>Андың халас болуб нечә йыл лар өткендін соң Тамир бек ні</w:t>
        <w:br/>
        <w:t>ләшкәрі білән башлаб келіб Тоқтамыш хан ны қачурды. Та-</w:t>
        <w:br/>
        <w:t>мир бек ибат дын Тоқтамыш хан қачты шамал тарафыға.</w:t>
        <w:br/>
        <w:t>231</w:t>
        <w:br/>
        <w:t>Ан заман кім йад қылыныб ерді. Жаны бек хан ның оғлан</w:t>
        <w:br/>
        <w:t>ларын бу заман тақы йад қылдуқ. Та аның Ооғлының нә-</w:t>
        <w:br/>
        <w:t>бирә леріге дегәч мунса”иб уруг болуб өтті лер. Та бу за-</w:t>
        <w:br/>
        <w:t>манға дегәч мабум мазкур турур. Аммә анлар һәр бірі</w:t>
        <w:br/>
        <w:t>бірер уруғ болуб өз уилайат лар ында падшаһлық билеб</w:t>
        <w:br/>
        <w:t>намдар болуб өтті лер. Анлар ның нам маблум мубййан</w:t>
        <w:br/>
        <w:t>болды. АУУал Қасым хан турур. Жаған бегімдін туған</w:t>
        <w:br/>
        <w:t>ерүр. Неча уақт лар атасы улусунда</w:t>
        <w:br/>
        <w:t>163. ол падшаһ лық қылды. Һәр жанб дағы Уилайат</w:t>
        <w:br/>
        <w:t>лар ны өзіне мусаххар қылды. Аның химайат|ы| һәр</w:t>
        <w:br/>
        <w:t>йерде келүр, ма лум, маш һур турур. Балахир Сарайчық</w:t>
        <w:br/>
        <w:t>да уофат тапды. Бу күн аның қабрі Сарайчықда турур.</w:t>
        <w:br/>
        <w:t>Аның оғлы Хақназар хан турур. Ханық Султан ханым-</w:t>
        <w:br/>
        <w:t>дын туған ерүр. Аның химайат(ы| маблум, машһур ту-</w:t>
        <w:br/>
        <w:t>рур. Аммә Хақ назар хан өз араларында булғақлық</w:t>
        <w:br/>
        <w:t>болуб Уофат тапды. Аның оғлан лары дын падша лық бу</w:t>
        <w:br/>
        <w:t>күн тайды. Аммә Қанбар султан һәр хал да Қасым хан</w:t>
        <w:br/>
        <w:t>ның табуғунда ерді, муқаддам ләшкәр ерді. Аның нәслі</w:t>
        <w:br/>
        <w:t>ге падшаһ лық тігмеді. Аммә Үсен хан турур. Аның оғлы</w:t>
        <w:br/>
        <w:t>Булат султан турур. Анларға падшаһ лық тігмеді. Бала-</w:t>
        <w:br/>
        <w:t>хир Булат султан оғлан лары білән ноғай урушунда</w:t>
        <w:br/>
        <w:t>шаһид болды. Аммә Қасым хан заманында Жәдік хан</w:t>
        <w:br/>
        <w:t>ерді. Шығым мырза білән урушуб Йыланлы төбеде бір</w:t>
        <w:br/>
        <w:t>бір оғлы білән шаһид болды. Аның қабрі Үргенч де, Ба-</w:t>
        <w:br/>
        <w:t>ғырған Атада турур. Анда дафин қылды лар. Аммә Йәдік</w:t>
        <w:br/>
        <w:t>хан ның хатуны, қумасы көб-көб! ерді. Оғлан лары</w:t>
        <w:br/>
        <w:t>һәм көб ерді. Намдар машһур оғланлары булар турур:</w:t>
        <w:br/>
        <w:t>Тоғум хан, Бөкей султан, Шығай хан, Мәлік султан.</w:t>
        <w:br/>
        <w:t>Бу екісі нің анасы Абайқан бегім турур. Тоғум хан,</w:t>
        <w:br/>
        <w:t>аның оғлан лары|ын| Тоқуз сары теб айтур лар. Мәлік</w:t>
        <w:br/>
        <w:t>оғлы Башыбек султан білән Тоқуз Сары оғланлары білән</w:t>
        <w:br/>
        <w:t>Жағат хадинда шаһид болды лар. Отуз йеті султан ма лум</w:t>
        <w:br/>
        <w:t>машһур турур. :</w:t>
        <w:br/>
        <w:t>164. Амма Бөкей султан (ның) нәслі болмады. Аммә</w:t>
        <w:br/>
        <w:t>Бауыш, Буйдаш ның оғлы Әдік Султан турур. Аның оғлы</w:t>
        <w:br/>
        <w:t>163. !көб</w:t>
        <w:br/>
        <w:t>"көб</w:t>
        <w:br/>
        <w:t>239</w:t>
        <w:br/>
        <w:t>Дастан Хажы Керей хан бин Далук Қийас</w:t>
        <w:br/>
        <w:t>улан бин Даулет хожа улан бин</w:t>
        <w:br/>
        <w:t>Таштемир улан бин Темир</w:t>
        <w:br/>
        <w:t>160. Хожа улан бин Қара Қойас Көбежек улан.</w:t>
        <w:br/>
        <w:t>Хажы Керей хан ның ағасы Жан Керей султан ны</w:t>
      </w:r>
    </w:p>
    <w:p>
      <w:r>
        <w:t>қоңырат беклерП| өлтүргендін соң, Хажы Керей сулатн</w:t>
        <w:br/>
        <w:t>кічік екен дүр. Қачыб йүрүб Чағырған байға йалға кіріб</w:t>
        <w:br/>
        <w:t>йүргенде, беклер! өз араларында бір-бірін үлеше алмай</w:t>
        <w:br/>
        <w:t>Хажы Керей султан ны ізлеб тапыб хан йасадылар сина</w:t>
        <w:br/>
        <w:t>156 жумада алахир айында. Султан елінде Султан бали</w:t>
        <w:br/>
        <w:t>оғлы Кулчора башлық, Оймас елі нің Балтач бай бір он</w:t>
        <w:br/>
        <w:t>кіші, Кәжі елі нің Қошай уста бір он кіші, Сырда елінің</w:t>
        <w:br/>
        <w:t>Қали бали бай бір он кіші, Чыжық елі нің Йамғурчы</w:t>
        <w:br/>
        <w:t>білә Қызылқурт бір он кіші, Шабшы елінің Жан Чора</w:t>
        <w:br/>
        <w:t>бек? бір он кіші, Уанта елі білән? Нурма елінің Қул</w:t>
        <w:br/>
        <w:t>Орусдағы балике бір он кіші, Шейхзада елінің Қолуш</w:t>
        <w:br/>
        <w:t>мырза бір он кіші, Дағы -- бір он Ікіші|, Ақ Чора төрт</w:t>
        <w:br/>
        <w:t>үйлі Кебек Черемыш Мухаммед бек! еллі таклі бір он</w:t>
        <w:br/>
        <w:t>кіші, Ескі йурт ның Йадгар бай Қасым Сейд бай бір он</w:t>
        <w:br/>
        <w:t>кіші, Қара Даулет өлі нің Қонақ уста бір он кіші, Хаир-</w:t>
        <w:br/>
        <w:t>лы елі нің бахшында Хафиз бір он кіші, қара Ғайшенің</w:t>
        <w:br/>
        <w:t>Тусанак бір он кіші, Темүрчі елі нің Уста оғлы Ноғай бір</w:t>
        <w:br/>
        <w:t>он кіші, Бу кім ерсә лер Хажы Керей хан ны падшаһ</w:t>
        <w:br/>
        <w:t>лық ға алыб келіб хан йасады лар. Тамам</w:t>
        <w:br/>
        <w:t>61. Бол сатаН. а Сы БС сн-Ң Жыла Ы</w:t>
        <w:br/>
        <w:t>атлығ ерді. Бу Терме Еділ-Жайық да хасил болды. Аның</w:t>
        <w:br/>
        <w:t>оғлы Қарычы. Ол һәм Еділ-Жайық да хасил болды.</w:t>
        <w:br/>
        <w:t>Аның оғлы Ислам Кыйа, ол һәм Еділ-Жайық да ха-</w:t>
        <w:br/>
        <w:t>сил болды. Аның оғлы Қадыр Қыйа, ол һәм Еділ-</w:t>
        <w:br/>
        <w:t>160. "билер “би Әбілә “би &gt;</w:t>
        <w:br/>
        <w:t>161. "Дастан Едіге би ази улла балиа. Уа бали улла уа сахаба</w:t>
        <w:br/>
        <w:t>бай уа заррат ат-ғариб хусусан али улла мам амир алмумин-</w:t>
        <w:br/>
        <w:t>шы уа мам алсалмин садиқ ас садиқ бу халифат расул алла</w:t>
        <w:br/>
        <w:t>фикал наб амр шежире аууал баба сы эмир алму мунин</w:t>
        <w:br/>
        <w:t>Әби бакир ас садиқ расул алла. Аның төрт оғлы бар ерді.</w:t>
        <w:br/>
        <w:t>Екі сідін кічіг-улуғ аның аты Махмуд атлығ ерді. Шамда пад-</w:t>
        <w:br/>
        <w:t>236</w:t>
        <w:br/>
        <w:t>ӘДЕБИЕТТЕР ТІЗІМІ</w:t>
        <w:br/>
        <w:t>1. Маркс К. және Энгельс Ф., Коммунистік партияның</w:t>
        <w:br/>
        <w:t>манифесі.</w:t>
        <w:br/>
        <w:t>2.Энгельс Ф., О разложении феодализма и возникновении на-</w:t>
        <w:br/>
        <w:t>циональных государств. Маркс К., Энгельс Ф., Соч., т. 21.</w:t>
        <w:br/>
        <w:t>3. Ленин В. И., Статистика және социология. ІП. т.ж. 30 т.</w:t>
        <w:br/>
        <w:t>4. Абусейтова М. Х., Казахское ханство во второй пол.</w:t>
        <w:br/>
        <w:t>ХУІ века. Алма-Ата, 1985.</w:t>
        <w:br/>
        <w:t>5. Акты исторические. т. П, Спб., 1841.</w:t>
        <w:br/>
        <w:t>6. Аманжолов С. А., Вопросы диалектологии и истории</w:t>
        <w:br/>
        <w:t>казахского языка. Алма-Ата, 1959.</w:t>
        <w:br/>
        <w:t>7. Арабша-қазақша түсіндірме сөздік. (Қазақ тіліндегі араб</w:t>
        <w:br/>
        <w:t>сөздері), І т. Алматы, 1984,</w:t>
        <w:br/>
        <w:t>8. Аристов Н. А,, Заметки 06 этническом составе тюркских</w:t>
        <w:br/>
        <w:t>племен и народностей и сведения 06 их численности.--«Живая стари-</w:t>
      </w:r>
    </w:p>
    <w:p>
      <w:r>
        <w:t>на 1896, вып. 3--4.</w:t>
        <w:br/>
        <w:t>9. Ахмедов К. А., Государство кочевых узбеков. М., 1965.</w:t>
        <w:br/>
        <w:t>10.Баранов Х. К., Арабско-русский словарь. Изд. 2-е, М., 1958.</w:t>
        <w:br/>
        <w:t>11. Бартольд В. В., История изучения Востока в Европе и</w:t>
        <w:br/>
        <w:t>России. Изд. 2-е, Л., 1925.</w:t>
        <w:br/>
        <w:t>12. Бартольд В. В., История Туркестана, Соч. т. П, ч. 1. М.,</w:t>
        <w:br/>
        <w:t>1963.</w:t>
        <w:br/>
        <w:t>13. Бартольд В. В., Отец Едигея. Соч. т. П, ч., М., 1965.</w:t>
        <w:br/>
        <w:t>14. Бартольд В. В., Туркестан в эпоху монгольского наше-</w:t>
        <w:br/>
        <w:t>ствия. -Соч. т. 1. М., 1963.</w:t>
        <w:br/>
        <w:t>15. Бахрушиян С. В., Очерки по истории колонизации Сибири</w:t>
        <w:br/>
        <w:t>в ХУІ и ХУП вв. Научные труды, т. ІІ. ч. 1, М., 1955,</w:t>
        <w:br/>
        <w:t>16. Березин И. Н., Библиотека восточных историкон, Шай-</w:t>
        <w:br/>
        <w:t>баниада, т. І, Сборник летописей, татарский текст, т. П. ч. І, Казань</w:t>
        <w:br/>
        <w:t>1849--1854,</w:t>
        <w:br/>
        <w:t>267</w:t>
        <w:br/>
        <w:t>1. Жеті ықлым кәшнүр</w:t>
        <w:br/>
        <w:t>2. Хажы Тархан тағы</w:t>
        <w:br/>
        <w:t>3. Тары тағы</w:t>
        <w:br/>
        <w:t>4. Сарайчық тағы</w:t>
        <w:br/>
        <w:t>5</w:t>
        <w:br/>
        <w:t>. Тауда түмен</w:t>
        <w:br/>
        <w:t>6. Қырда черкес</w:t>
        <w:br/>
        <w:t>7. Иштәк, естек</w:t>
        <w:br/>
        <w:t>8. Мәжәр</w:t>
        <w:br/>
        <w:t>9. Рум</w:t>
        <w:br/>
        <w:t>10. Жабылса мен</w:t>
        <w:br/>
        <w:t>Жабылқа</w:t>
        <w:br/>
        <w:t>11. Йыл ашасун, йуз</w:t>
        <w:br/>
        <w:t>яшасун</w:t>
        <w:br/>
        <w:t>|2. Суюрғал</w:t>
        <w:br/>
        <w:t>ТҮСІНІКТЕР</w:t>
        <w:br/>
        <w:t>ортағасырлық мұсылман географтары</w:t>
        <w:br/>
        <w:t>жер үстін жеті зонаға немесе климат-</w:t>
        <w:br/>
        <w:t>қа бөлген. Оны ұсынған ертедегі грек</w:t>
        <w:br/>
        <w:t>ғалымдары, ал шығыста ғылымға енгіз-</w:t>
        <w:br/>
        <w:t>ген әл-Хорезми (б.э. 780--850 ж.)</w:t>
        <w:br/>
        <w:t>Астрахан хандығы</w:t>
        <w:br/>
        <w:t>Төмен қаласы. Автор бұл арада Сібір</w:t>
        <w:br/>
        <w:t>хандығын айтып отыр.</w:t>
      </w:r>
    </w:p>
    <w:p>
      <w:r>
        <w:t>астанасы Сарайчық болған Алтын Орда</w:t>
        <w:br/>
        <w:t>тағы.</w:t>
        <w:br/>
        <w:t>бұл арада автор Россияға тәуелді За-</w:t>
        <w:br/>
        <w:t>кавказье аудандарына меңзеп отыр.</w:t>
        <w:br/>
        <w:t>Алтың Орда тұсында Закавказье әс-</w:t>
        <w:br/>
        <w:t>кери аймақтарға -- түмендерге бөлі-</w:t>
        <w:br/>
        <w:t>ніп, олардың әрқайсысы 10 мыңнан</w:t>
        <w:br/>
        <w:t>аскер беруге міндетті болған.</w:t>
        <w:br/>
        <w:t>Солтүстік Кавказ халқы</w:t>
        <w:br/>
        <w:t>Сібір жылнамаларында остяк аталады,</w:t>
        <w:br/>
        <w:t>сібір халқы.</w:t>
        <w:br/>
        <w:t>мадияр (венгр) елі</w:t>
        <w:br/>
        <w:t>Византия</w:t>
        <w:br/>
        <w:t>географиялық атаулар, орналасқан</w:t>
        <w:br/>
        <w:t>жерін анықтау қиын.</w:t>
        <w:br/>
        <w:t>проф. М. Усмановтың пікірі бойынша</w:t>
        <w:br/>
        <w:t>Қадырғали би бүл сөйлемді орта</w:t>
        <w:br/>
        <w:t>ғасырда кең тараған Рабғузидің-Қысасу-</w:t>
        <w:br/>
        <w:t>л-әнбия» (Пайғамбарлар тарихы) кітабы-</w:t>
        <w:br/>
        <w:t>нан алған. Қараңыз: Усманов М. А.</w:t>
        <w:br/>
        <w:t>Татарские исторические источники...</w:t>
        <w:br/>
        <w:t>74-6. Ал шындығында бұл фразаны</w:t>
        <w:br/>
        <w:t>кәптеген түркі тіліндегі еңбектерден</w:t>
        <w:br/>
        <w:t>кездестіруге болады.</w:t>
        <w:br/>
        <w:t>шығыс елдерінде, Орта Азияда әскери</w:t>
        <w:br/>
        <w:t>және мемлекеттік қызметі үшін билеуші</w:t>
        <w:br/>
        <w:t>топтар алатын жер үлесі.</w:t>
        <w:br/>
        <w:t>264</w:t>
        <w:br/>
        <w:t>және поляктың Борис атты ханы бар! Дүшпаныңда не</w:t>
        <w:br/>
        <w:t>дегбір қалды!</w:t>
        <w:br/>
        <w:t>Батыс пеп Шығыстан слинлер келді. Баршасы келіп</w:t>
        <w:br/>
        <w:t>қарасты. Бірақ солтүстік пен оңтүстікте мұндай айбатты</w:t>
        <w:br/>
        <w:t>әскерді көрмеген еді. Жаһан ішін, дүниенің түкпірін</w:t>
        <w:br/>
        <w:t>кездім мен, көп кітаптарды оқып һәм білдім мен. Әділдік</w:t>
        <w:br/>
        <w:t>пен қанағатшылдықты да көрдім мен, бірақ мұндай</w:t>
        <w:br/>
        <w:t>қайырымды жомарт патшаны еш көрмедім! Күнде сенің</w:t>
        <w:br/>
        <w:t>қайырымың кемімес! Қазынаңда еш малың түгенбес!</w:t>
        <w:br/>
        <w:t>Төрт тарапқа таратсаң да кемімес! Кім сенің шарапа-</w:t>
        <w:br/>
        <w:t>тыңа жолықса, өлсе де әкінбес! Бористі сипаттау (асы-</w:t>
        <w:br/>
        <w:t>мен) аяқталды.</w:t>
        <w:br/>
        <w:t>Урус хан дастаны</w:t>
        <w:br/>
        <w:t>(А). Кейінгі замандарда әркімдер айтқандай Шың-</w:t>
        <w:br/>
        <w:t>ғысхан ұлдарына әскер бөліп берді. Әрқайсысына төрт</w:t>
        <w:br/>
        <w:t>мың қолдан тиді. Әуелі Жошыға төрт мың әскер бері-</w:t>
        <w:br/>
        <w:t>леді. Ол Еділ бойында өтті. Содан соң Жошының бар</w:t>
        <w:br/>
        <w:t>әскері (оның) екінші ұлы Батуға қалды. Батуды Сайын-</w:t>
        <w:br/>
        <w:t>хан деп атайтын. Сайын хан барлық батыс елдерін, Ібір-</w:t>
      </w:r>
    </w:p>
    <w:p>
      <w:r>
        <w:t>Сібірді, болғар және башқұртты, орыс және черкесті не-</w:t>
        <w:br/>
        <w:t>міс королін,!! Қырым, Дешти Қыпшақты да, Темир-кап-</w:t>
        <w:br/>
        <w:t>каға!% дейін биледі. Өзі Еділ бойында қаза болды. Көп</w:t>
        <w:br/>
        <w:t>жайлардан соң ұлыс Тоқтаға ханға қалды. Тоқтаға ол</w:t>
        <w:br/>
        <w:t>заманда Ноғаймен араз еді. Біраз уақыт Ноғайменен со-</w:t>
        <w:br/>
        <w:t>ғысты. Ақыры ноғайды сындырды. Ерген он жеті адамы-</w:t>
        <w:br/>
        <w:t>мен Ноғай башқұрт қашып барды. Өзі жаралы еді.</w:t>
        <w:br/>
        <w:t>Жолда оны Урус ұстап алды. Урусқа ол «мен Ноғай-</w:t>
        <w:br/>
        <w:t>мын» деді. Урус оны Тоқтағаға алып келе жатқанда</w:t>
        <w:br/>
        <w:t>жолда кенеттен қайтыс болды.</w:t>
        <w:br/>
        <w:t>Тоқтаға Еділ бойында бірнеше жыл патшалық етті.</w:t>
        <w:br/>
        <w:t>Содан соң Тоқтаға өмірден қайтты. Одан ұрпақ қалмады.</w:t>
        <w:br/>
        <w:t>Башқұрт Тоқбуға бек ұлы басқарушы бек болды. Одан</w:t>
        <w:br/>
        <w:t>Хоразми бек болды. Муса мен Ямғурчи бір анадан ту-</w:t>
        <w:br/>
        <w:t>ған еді. Одан соң Ямғурчиның ұлы Ағиш бек болды.</w:t>
        <w:br/>
        <w:t>Ұлысты сол биледі. Содан соң Хасан бек болды, бірақ</w:t>
        <w:br/>
        <w:t>ұлысты Алшағыр мырза биледі. Хасан бектен соң Мұса</w:t>
        <w:br/>
        <w:t>бектің ұлы Шидақ бек болды. Содан соң Шейх Мамай</w:t>
        <w:br/>
        <w:t>мырза ұлысты биледі, бірақ өзі бек болмады. Содан</w:t>
        <w:br/>
        <w:t>соң Юсуф бек болды. (Ол) Мұса бектің ұлы еді. Содан</w:t>
        <w:br/>
        <w:t>соң Мұса бектің ұлы Исмағұл бек болды. Содан бектік</w:t>
        <w:br/>
        <w:t>Исмағұл ұрпағынан бұ заманға дейін кеткен жоқ. Өзге-</w:t>
        <w:br/>
        <w:t>лердің бәрі мәртәбадан түсті.</w:t>
        <w:br/>
        <w:t>250</w:t>
        <w:br/>
        <w:t>хабар береді. Келіп оны өлтірді. Қадырберді хан да сол</w:t>
        <w:br/>
        <w:t>жарақаттан артынша бірнеше күн өткен соң қайтыс</w:t>
        <w:br/>
        <w:t>болды.</w:t>
        <w:br/>
        <w:t>Темирбек (В-- Темирик) ұлан ұлы</w:t>
        <w:br/>
        <w:t>Темир Қутлу хан дастаны</w:t>
        <w:br/>
        <w:t>Бұл іс Еділ бойындағы мемлекет Хажы Тарханда</w:t>
        <w:br/>
        <w:t>болған. Оның хикаялары өз дастанында әр жерде кез-</w:t>
        <w:br/>
        <w:t>деседі. (Темир -- Қутлу) Едіге бекпен бірі хан, бірі бек</w:t>
        <w:br/>
        <w:t>еді. Заманында көбейіп, ұрпақ өсіріп (өмір) кешті. Темір</w:t>
        <w:br/>
        <w:t>Қутлу ханның ұлы Темир-хан. Оның ұлы Болат-хан.</w:t>
        <w:br/>
        <w:t>Оның ұлы Кичик-Мухаммед-хан. Оның ұлы Ахмед-хан.</w:t>
        <w:br/>
        <w:t>Сол Ахмед ханның үш әйелінен тоғыз ұлы болды.</w:t>
        <w:br/>
        <w:t>Мұның ішінде сұлтан Хасан мырзаның қарындасы Би-</w:t>
        <w:br/>
        <w:t>кей бикемнен туған ұлдарының аттары бұлар: Муртаза</w:t>
        <w:br/>
        <w:t>хан. Едіге сұлтан, Хусаин хан, Дәулет сұлтан және</w:t>
        <w:br/>
        <w:t>тағы бұл бикемнің ұлдары: Шайх-Ахмад-хан, Қожан</w:t>
        <w:br/>
        <w:t>сұлтан, Жанай сұлтан және тағы Уйшун бикем ұлдары:</w:t>
        <w:br/>
        <w:t>Саийд-Махмуд-хан, Сайид-Ахмад-хан, Баһадур сұл-</w:t>
        <w:br/>
        <w:t>тан.</w:t>
        <w:br/>
        <w:t>Улуғ-Мухаммед ханның ұлы Махмутек-хан Қазан</w:t>
        <w:br/>
        <w:t>уәлаятына келген еді. Оның ұлы Ибрагим-хан, оның ұлы</w:t>
        <w:br/>
        <w:t>Мухаммед-Амин-хан, Ғабдул-Латиф-хан, Гауһар-Шад-</w:t>
        <w:br/>
        <w:t>ханым. Ал Кичик-Мухаммед-ханның ұлдары болар:</w:t>
        <w:br/>
        <w:t>Махмуд-хан, Ахмед-хан, Иакуб сұлтан, Бахтияр сұл-</w:t>
        <w:br/>
        <w:t>тан. Тимур-Қутлу ханның ұрпағы тәмам болды. ”</w:t>
        <w:br/>
        <w:t>Қажы Керей хан дастаны</w:t>
        <w:br/>
        <w:t>Оның әкесі Далук-Кияс-ұлан, оның әкесі Дәулет-</w:t>
        <w:br/>
        <w:t>Қожа-ұлан, оның әкесі Таштемир-ұлан, оның әкесі</w:t>
        <w:br/>
        <w:t>Темир-қожа-ұлан, оның әкесі Құлу Қожа ұлан, оның</w:t>
      </w:r>
    </w:p>
    <w:p>
      <w:r>
        <w:t>әкесі Қара-Куяс-Көбежек-ұлан.</w:t>
        <w:br/>
        <w:t>Қажы Керей ханның ағасы Жанкерей сұлтанды қо-</w:t>
        <w:br/>
        <w:t>ңырат бектері (В-билері) өлтірген соң, әлі жас Қажы</w:t>
        <w:br/>
        <w:t>Керей сұлтан қашып Чақырған байға жалданып жүр-</w:t>
        <w:br/>
        <w:t>генде, бектер (В-билер) өз араларында бірімен-бірі</w:t>
        <w:br/>
        <w:t>жараса алмай Қажы Керей сұлтанды іздеп тауып хан-</w:t>
        <w:br/>
        <w:t>дыққа қойды. Хиджра бойынша 956-жылдың джумада</w:t>
        <w:br/>
        <w:t>ал-ахир айында”” сұлтан елінде Сұлтанғали ұлы Құл</w:t>
        <w:br/>
        <w:t>Чора башлық, оймас елінен Балташ бай бір он кісімен,</w:t>
        <w:br/>
        <w:t>253</w:t>
        <w:br/>
        <w:t>(В) ..Ұлысты енді сол (Тоқбұға --&lt; ауд.) биледі.</w:t>
        <w:br/>
        <w:t>Қият Истай мен чичут Алатай Иран жеріне барып</w:t>
        <w:br/>
        <w:t>Тағрылча үлы Өзбекті алып келіп, хандыққа отырғызды.</w:t>
        <w:br/>
        <w:t>Башқұрт Тоқбұғаны өлтірді. Өзбек хан неше жылдар</w:t>
        <w:br/>
        <w:t>Еділ бойында патшалық құрды. Оның ұлы Жәнібек хан</w:t>
        <w:br/>
        <w:t>болды. Өзбек ханның орнына отырды. Ол да бірнеше жыл</w:t>
        <w:br/>
        <w:t>патшалық құрды. Екеуі елу жыл патшалық кешті. Жәні-</w:t>
        <w:br/>
        <w:t>бек хан өлген соң қарауындағылары әрқайсысы әр</w:t>
        <w:br/>
        <w:t>тарапқа тарқады. Жәнібек ханның уалаятын Фетка На-</w:t>
        <w:br/>
        <w:t>уақрат келіп бұзды. Осы арада Орус хан Алатауға әс-</w:t>
        <w:br/>
        <w:t>керімен кетті. Ол заманда Жәнібек ханнан соң қият</w:t>
        <w:br/>
        <w:t>Истайұлы Чирақтлу ұлысты түгел биледі. Чирақтлуны</w:t>
        <w:br/>
        <w:t>Орус хан өлтірді. Орус ханды бәрінің ағалары патша-</w:t>
        <w:br/>
        <w:t>лыққа отырғызды. Содан Орус Алатау маңына орын</w:t>
        <w:br/>
        <w:t>“тепті. Ол өте биік көрінетін тау... Ол таудың қисапсыз</w:t>
        <w:br/>
        <w:t>(көп) сулары да бар. Талашқыры шаһары сонда. Отрар,</w:t>
        <w:br/>
        <w:t>Сайрам шаһарлары Хиваға жақын. Чу, Талаш, Ыстық</w:t>
        <w:br/>
        <w:t>көл, Текелік, Алмалық және Қаратал сол елдерде.</w:t>
        <w:br/>
        <w:t>Иетикентте сонда. (Адамдары) өте биік, қуатты және</w:t>
        <w:br/>
        <w:t>сәнді, батыр келеді. Бұл мәлім және белгілі (жай).</w:t>
        <w:br/>
        <w:t>Орус хан неше жылдар осы жерде патшалық құрды.</w:t>
        <w:br/>
        <w:t>Ақырында солтүстік жағында Киштим деген жерде ажал</w:t>
        <w:br/>
        <w:t>тапты. Оның ұлы Құйырчық еді. Атасынан соң ұлысын</w:t>
        <w:br/>
        <w:t>сол биледі. Ол заманда Қашғар уалаятымен қақтығыс</w:t>
        <w:br/>
        <w:t>бар еді. Бұл Құйырчық сұлтанды атасынан соң патша-</w:t>
        <w:br/>
        <w:t>лыққа отырғызысты. Құйырчық хан өтіп еді. Оның ұлы</w:t>
        <w:br/>
        <w:t>Барақ аталық болатын. Атасынан соң падишаһ болды.</w:t>
        <w:br/>
        <w:t>Ұлысты түгел өзіне қаратты. Құйырчық ханнан соң</w:t>
        <w:br/>
        <w:t>соны хан көтерісті. Барақ ханды жеңімпаз батыр, алып</w:t>
        <w:br/>
        <w:t>еді деседі. Айналасындағы уалаяттарды өзіне тәуелді</w:t>
        <w:br/>
        <w:t>қылды. Ақырында Еділ мен Жайықтың арасы, Сарай-</w:t>
        <w:br/>
        <w:t>чыққа жақын Қазы, Наурызбен ұрыста ажал тапты.</w:t>
        <w:br/>
        <w:t>Оның ұлын Кіші Жәнібек хан деп айтады. Бұл Жәні-</w:t>
        <w:br/>
        <w:t>бек хан атасының ұлысын биледі. Оның ұлдары көп еді.</w:t>
        <w:br/>
        <w:t>Аңызға айналған... зағлы қырық інісі бар. Есімдері бел-</w:t>
        <w:br/>
        <w:t>гілі ұлдары мен немерелері осы еңбекте айтылады.</w:t>
        <w:br/>
        <w:t>Аты әйгілі болған ұлдары мыналар: Қасым хан, Қанбар</w:t>
        <w:br/>
        <w:t>сұлтан. Бұл екеуі бір анадан. Өсак хан, Иадик хан.</w:t>
        <w:br/>
        <w:t>Бұл екеуі бір анадан. Бауыш, Бұйдаш. Бұл екеуі бір ана-</w:t>
        <w:br/>
        <w:t>дан. Қожаш хан. Бұл анасынан жалғыз еді.</w:t>
        <w:br/>
        <w:t>251</w:t>
        <w:br/>
        <w:t>Хазрет Нух Али-Ассаламдан Оғузға дейін, Оғуз-</w:t>
        <w:br/>
        <w:t>дан Хижратқа дейіп, Хижраттан Чиңгизға дейін, Чин-</w:t>
      </w:r>
    </w:p>
    <w:p>
      <w:r>
        <w:t>ғиздан бү заманға дейін пеше қилы патшалар, хандар</w:t>
        <w:br/>
        <w:t>өтіп еді, барлығы баяндалды.</w:t>
        <w:br/>
        <w:t>Қадыр-Али бек, Хошум-бек ұлы, Тамджек-баһадур</w:t>
        <w:br/>
        <w:t>ұлы, Иранджи-баһадур ұлы, Адамшақмырза ағасы</w:t>
        <w:br/>
        <w:t>Қарач-бек ұлы, Құбайұлы, Қанбар-мырза ұлы, Айтулы</w:t>
        <w:br/>
        <w:t>бек ұлы, Итбаға ұлы. Шыңғыс хан заманында Сартақ</w:t>
        <w:br/>
        <w:t>ноян болған. Оның ұлы жалайыр Сба болады. Оның</w:t>
        <w:br/>
        <w:t>ұрпағы Жалайыр Тебре бек. Оның ұрпағы Шайх-</w:t>
        <w:br/>
        <w:t>Софы-бек болады. Оның ұрпағы Айтулы бек болады.</w:t>
        <w:br/>
        <w:t>(Ол) мәлім-мәшһүр болған. Урус-ханның ұрпағында ұлы</w:t>
        <w:br/>
        <w:t>әмір болған. Урус-ханның оңы мен солы мынадай. Бұл</w:t>
        <w:br/>
        <w:t>жерде еске алынғаны, яғни мимана -- оң қол, мисара --</w:t>
        <w:br/>
        <w:t>сол қол.</w:t>
        <w:br/>
        <w:t>Мимана және Мисара</w:t>
        <w:br/>
        <w:t>Қатағин қауымы болады екі сан. Алач мыңы 6бо-</w:t>
        <w:br/>
        <w:t>лады үш сан. Қатағин қауымы өз араларында бұл за-</w:t>
        <w:br/>
        <w:t>манға дейін үлкендерін біледі. Ал Алач мыңы арасында</w:t>
        <w:br/>
        <w:t>үлкені тарақ тамғалы жалайыр болады Шыңғыс хан за-</w:t>
        <w:br/>
        <w:t>манынан бері бір мәртебеден (үлкендік) Тебребекке</w:t>
        <w:br/>
        <w:t>(В-би) тиді, одан Шайх-Софы-бекке тиді, одан Айтулы-</w:t>
        <w:br/>
        <w:t>бекке тиді, одан Итбаға-бекке тиді, одан Қарач-бекке</w:t>
        <w:br/>
        <w:t>тиді, одан Тоңқа-бекке тиді. Алач мыңының ағасы</w:t>
        <w:br/>
        <w:t>болып келген осылар. (Бұл) Өзбекия арасында мағлұм-</w:t>
        <w:br/>
        <w:t>мәшһүр.</w:t>
        <w:br/>
        <w:t>Тарихтың 1051 жылы аяқталды??</w:t>
        <w:br/>
        <w:t>(В). Қадырғали би бин Қосум би тарихтың мыңда</w:t>
        <w:br/>
        <w:t>он бірінде қоян жылы мубарак махаррам айының</w:t>
        <w:br/>
        <w:t>соңында сенбі күні бұл тарихты аяқтады...</w:t>
        <w:br/>
        <w:t>Тоқтамыш хан дастаны</w:t>
        <w:br/>
        <w:t>(В) Бұл Тоқтамыш хан Еділ бойында өтті. Тайқожа</w:t>
        <w:br/>
        <w:t>ұланның ұлы еді. Оның хикаялары әр түрлі (сипатта)</w:t>
        <w:br/>
        <w:t>мәлім және белгілі. Құтлу Қия ұлы Едіге Кучук оның</w:t>
        <w:br/>
        <w:t>кеңесшісі (серігі) еді. Бір уақытта оның көңілі қалып,</w:t>
        <w:br/>
        <w:t>Едіге Кучукке қаһарын төгіп, өлтірейін деді. Одан құты-</w:t>
        <w:br/>
        <w:t>лып, неше жылдар өткеннен соң Темір бектің әскерін</w:t>
        <w:br/>
        <w:t>бастап келіп Тоқтамыш ханды қашырды. Темір бек күші-</w:t>
        <w:br/>
        <w:t>нен (сипатынан) Тоқтамыш хан солтүстік тарапқа қаш-</w:t>
        <w:br/>
        <w:t>ты, аштықта, сусыздықта болып жүрді.</w:t>
        <w:br/>
        <w:t>(А) Содан соң қарауылға Ятым батырды, одан кейін</w:t>
        <w:br/>
        <w:t>Тобал батырды, одан кейін арғын Қарақожаны қойды.</w:t>
        <w:br/>
        <w:t>Өздері бірнеше нөкерлерімен (дем алуға) жатып еді.</w:t>
        <w:br/>
        <w:t>Едіге-Кучук ұлы Нураддин әскер қолбасшысы еді. Ол</w:t>
        <w:br/>
        <w:t>қарауылды, әуелі Ятым батырды, содан соң бәрін қапы-</w:t>
        <w:br/>
        <w:t>сын тауып өлтірді. Хан нөкерлерімен бейқам еді, олар-</w:t>
        <w:br/>
        <w:t>дағы опат болды...</w:t>
        <w:br/>
        <w:t>Тоқтамыш ханның мәлім, белгілі ұлдары мыналар,</w:t>
        <w:br/>
        <w:t>аттарын таратып айтсақ -- Жалаладдин сұлтан, екіншісі</w:t>
        <w:br/>
        <w:t>Кучук сұлтан, үшіншісі Жафарберді сұлтан, төртіншісі</w:t>
        <w:br/>
        <w:t>Қалымберді сұлтан, бесіншісі Қадырберді хан, қызы</w:t>
        <w:br/>
        <w:t>Жанике атты еді. Оны Едіге би алды. Едіге -- Кучук</w:t>
        <w:br/>
        <w:t>Жаникені алғанда Қадырберді хан үш жасар еді. Жани-</w:t>
        <w:br/>
        <w:t>ке (оны) Едіге бектен өтініп алып қалып, бір кеште</w:t>
      </w:r>
    </w:p>
    <w:p>
      <w:r>
        <w:t>біреумен жасырын қашырып Қырымға жіберді. Кейін-</w:t>
        <w:br/>
        <w:t>нен он бір жасында Қадырберді хан Қырым әскерімен</w:t>
        <w:br/>
        <w:t>келіп, Еділ дариясынан көшіп өтіп Едіге бекпен соғыс-</w:t>
        <w:br/>
        <w:t>Сол ұрыста Едіге бекті өлтірді. Қырым әскерінің</w:t>
        <w:br/>
        <w:t>әскербасы ұлықтары: «Бұ жылы жазғысын осында қа-</w:t>
        <w:br/>
        <w:t>лайық, атымыз семірсін, ұрысқа күш-қуат жинайық,</w:t>
        <w:br/>
        <w:t>Еділ тоңа қысында қайтармыз»-- десті. Ол сөзді (Қадыр-</w:t>
        <w:br/>
        <w:t>берді хан) жаратпады. Түркі өлеңі:</w:t>
        <w:br/>
        <w:t>«Еділ тоңса кім кешпес,</w:t>
        <w:br/>
        <w:t>Едіге өлсе кім бармас!</w:t>
        <w:br/>
        <w:t>Еділ тоңбай тұрып,</w:t>
        <w:br/>
        <w:t>Едіге өлмей тұрып»-- деді.</w:t>
        <w:br/>
        <w:t>Осындай серт берісіп қатты ұрысқа кірісті. Едіге бек</w:t>
        <w:br/>
        <w:t>жаралы болды. Қадырберді хан да жарақаттанды. Екі</w:t>
        <w:br/>
        <w:t>жақ әскері бірін-бірі қырып салды. Ичкили ұлы Хасан</w:t>
        <w:br/>
        <w:t>Едіге бидің мініс атын (кА шы) ұстап тұрар еді.</w:t>
        <w:br/>
        <w:t>(Сол) Қадырберді ханға «Едіге мұнда жатыр»,- деп</w:t>
        <w:br/>
        <w:t>252</w:t>
        <w:br/>
        <w:t>Ұлы мәртебелі патша еншіге суюрғал берді, жеңіл-</w:t>
        <w:br/>
        <w:t>діктер жасады. (Оразмұхаммедке) Керман шаһарын</w:t>
        <w:br/>
        <w:t>суюрғал етіп берді. Бірнеше күн ұлы мәртебелі патша</w:t>
        <w:br/>
        <w:t>жанында сән-салтанат құрып (Ә4ә-) тұрды.</w:t>
        <w:br/>
        <w:t>Керман шаһарының бектері, мырзалары, қара хал-</w:t>
        <w:br/>
        <w:t>қы екі жүз кісі әзір еді. Ұлы мәртебелі патша рұқсат</w:t>
        <w:br/>
        <w:t>берді. Оразмұхаммед ханға алпауыт- -тілмаш?” қосып</w:t>
        <w:br/>
        <w:t>шәввал!”” айында бейсенбі күні Керман шаһарына!</w:t>
        <w:br/>
        <w:t>шығарып салды. Керман ұлықтары да ұлы мәртебелі хан</w:t>
        <w:br/>
        <w:t>көшіне ерді. Бір апта ішінде, сол айдың жиырма төр-</w:t>
        <w:br/>
        <w:t>тінші күні тарихтың мыңыншы (жылы) бейсенбіде құтты</w:t>
        <w:br/>
        <w:t>қадам, құт берекемен Қерман шаһариға келіп түсті.</w:t>
        <w:br/>
        <w:t>Бірнеше күн дәулетімен" (болып) сый-құрмет көрді.</w:t>
        <w:br/>
        <w:t>Құтты зұлхиджа!" айына дейін. Содан соң тарихтың</w:t>
        <w:br/>
        <w:t>мыңыншы, тышқан жылы құтты зұлхиджа айының он</w:t>
        <w:br/>
        <w:t>үшінші күні"? бейсенбіде Ондан сұлтан-ұлы Оразмұхам-</w:t>
        <w:br/>
        <w:t>мед-ханды хандыққа отырғызды. Ұлығы мен кішісі,</w:t>
        <w:br/>
        <w:t>орыс пен татарлар баршасы сонда жиналды. Тамашалау</w:t>
        <w:br/>
        <w:t>үшін шексіз көп халық жиналды. Шайх-Али-ханныү сал-</w:t>
        <w:br/>
        <w:t>дырған тас мешітінің ішінде молда, данышмандар, ха-</w:t>
        <w:br/>
        <w:t>физдар, бектер, мырзалар, 45 барлық ислам дініндегілер</w:t>
        <w:br/>
        <w:t>барлығы мешіт ішіне жиналып, келісіп, құтты алтын</w:t>
        <w:br/>
        <w:t>тақты Әкеліп мешіт ішіне құрды. Борис Федорович-</w:t>
        <w:br/>
        <w:t>тің жарлығымен келген алпауыт (тілмаш) та сонда еді.</w:t>
        <w:br/>
        <w:t>Ескі жұрттың жәлігері Буляк-Сайид!% хутбу” қайыр-</w:t>
        <w:br/>
        <w:t>ды. Қасындағы төртеуі жоғары мәртебелі ханды төрт</w:t>
        <w:br/>
        <w:t>жағынан алтын тақтың үстіне көтерді. Жиырма жасын-</w:t>
        <w:br/>
        <w:t>8 Ұлы мәртебелі Оразмұхаммед хан хандыққа отыр-</w:t>
        <w:br/>
        <w:t>ы. Алла дәрежесін ғұмырлық етсін!</w:t>
        <w:br/>
        <w:t>ы</w:t>
        <w:br/>
        <w:t>“</w:t>
      </w:r>
    </w:p>
    <w:p>
      <w:r>
        <w:t>е. ыы р “</w:t>
        <w:br/>
        <w:t>% Тақтың суреті міне осындай 8</w:t>
        <w:br/>
        <w:t>|ж Е</w:t>
        <w:br/>
        <w:t>Ез Е)</w:t>
        <w:br/>
        <w:t>3%</w:t>
        <w:br/>
        <w:t>8% ШЕ</w:t>
        <w:br/>
        <w:t>ГІ519) А5</w:t>
        <w:br/>
        <w:t>. “- 94 |</w:t>
        <w:br/>
        <w:t>Ж м</w:t>
        <w:br/>
        <w:t>м2 ЕНГІ</w:t>
        <w:br/>
        <w:t>ы | 11-1</w:t>
        <w:br/>
        <w:t>ыт Е</w:t>
        <w:br/>
        <w:t>24 271</w:t>
        <w:br/>
        <w:t>əл ізге</w:t>
        <w:br/>
        <w:t>259 583</w:t>
        <w:br/>
        <w:t>ӛже о &lt;ы</w:t>
        <w:br/>
        <w:t>261</w:t>
        <w:br/>
        <w:t>17. Березин И,. Н., Татарский летонисеп, современник Бориса</w:t>
        <w:br/>
        <w:t>Федоровича Годунона. «Москвитянин», 1851, Мә 24, қн.2.</w:t>
        <w:br/>
        <w:t>18. Бес ғасыр жырлайды. 1 т. Алмағы, 1984,</w:t>
        <w:br/>
        <w:t>19. Бира Ш. Монгольская историография. ХІП-ХҰНП вв. М.</w:t>
        <w:br/>
        <w:t>1978.</w:t>
        <w:br/>
        <w:t>20. Бычкова М. Е., Родословные книги середины ХУІ века --</w:t>
        <w:br/>
        <w:t>Труды Московского государственного историко-архивного института.</w:t>
        <w:br/>
        <w:t>т. 16, 1961.</w:t>
        <w:br/>
        <w:t>21. Валиханов Ч. Ч., Предания и легенды Болышой киргиз-</w:t>
        <w:br/>
        <w:t>кайсацкой орды -- Собр. соч. в пяти томах, т, І. Алма-Ата, 1984.</w:t>
        <w:br/>
        <w:t>22. Валиханов Ч. Ч., Письмо профессору И. Н. Березину --</w:t>
        <w:br/>
        <w:t>Сонда.</w:t>
        <w:br/>
        <w:t>23. Валиханов Ч. Ч., Извлечения из БАЛЫ) е -- Сонда.</w:t>
        <w:br/>
        <w:t>24. Валиханов Ч. Ч., Киргизскос родословие -- Сонда, т, 2.</w:t>
        <w:br/>
        <w:t>Алма-Ата, 1985.</w:t>
        <w:br/>
        <w:t>25. Вельяминов-Зернов В. В., Исследование о Касимо-</w:t>
        <w:br/>
        <w:t>ских царях и царевичах, ч. 1--4. Спб., 1863-1887.</w:t>
        <w:br/>
        <w:t>26. Владимирцов Б. Я., Обшественный строй монголов.</w:t>
        <w:br/>
        <w:t>Монгольский кочевой феодализм. Л., 1934.</w:t>
        <w:br/>
        <w:t>27.ГрековБ. Д., Якубовский А. Ю., Золотая Орда и се</w:t>
        <w:br/>
        <w:t>падение. М.- Л., 1950.</w:t>
        <w:br/>
        <w:t>28. Гумилев ЛЛ. Н., Древные тюрки. М., 1967.</w:t>
        <w:br/>
        <w:t>29. Дела Тайного приказа. т. 22. кн. 2, Спб., 1908.</w:t>
        <w:br/>
        <w:t>30. Древнетюркский словарь, Л., 1969.</w:t>
        <w:br/>
        <w:t>31. Ертедегі қазақ әдебиеті хрестоматиясы. Алматы, 1967.</w:t>
        <w:br/>
        <w:t>32. Жунисбаев К., Кадырғали Джалаири.-- Великие ученые</w:t>
        <w:br/>
        <w:t>Средней Азии и Казахстана (УІП--ХІХ вв.). Алма-Ата, 1965.</w:t>
        <w:br/>
        <w:t>33. История Казахской ССР, т. І. Алма-Ата, 957.</w:t>
      </w:r>
    </w:p>
    <w:p>
      <w:r>
        <w:t>34. История Казахской ССР с древнейших времен до наших</w:t>
        <w:br/>
        <w:t>дней в пяти томах, т. 2. Алма-Ата, 1979.</w:t>
        <w:br/>
        <w:t>35.Кадыр баев А. Ш., «Оань-ши» как источник по истории</w:t>
        <w:br/>
        <w:t>кереитов и найманов. Письменные памятники Востока. Историко-</w:t>
        <w:br/>
        <w:t>филологические исследования. 1976--1977. М., 1984.</w:t>
        <w:br/>
        <w:t>36. Казахско-русское отношения в ХУІ--ХУІН веках. Сборник</w:t>
        <w:br/>
        <w:t>документов и материалов. Алма-Ата, 1961.</w:t>
        <w:br/>
        <w:t>37. Карамзин Н. М., История государства Российскаго, т. Х.</w:t>
        <w:br/>
        <w:t>Спб., 1834.</w:t>
        <w:br/>
        <w:t>38. Козин С. А., Сокровенное сказание. Монгольская хроника</w:t>
        <w:br/>
        <w:t>1240 г. Юань-Чао би-ши. Монгольский обыденный изборник. т. |.</w:t>
        <w:br/>
        <w:t>М.-- Л., 1941.</w:t>
        <w:br/>
        <w:t>39. Кляшторный С. Г., Древнетюркские рунические памят-</w:t>
        <w:br/>
        <w:t>ники как источник по истории Средней Азии. М., 1964.</w:t>
        <w:br/>
        <w:t>40. Қойгелдиев М., Қадырәлі Қосымұлы (Қадырғали Жа-</w:t>
        <w:br/>
        <w:t>лайри) жэне оның еңбегі. «Жалын», 1987, Мо 5,</w:t>
        <w:br/>
        <w:t>268</w:t>
        <w:br/>
        <w:t>шанақ (15) елінен Өтек бай бір он кісімен, иачи</w:t>
        <w:br/>
        <w:t>у</w:t>
        <w:br/>
        <w:t>4зе елінен Қошай ұста бір он кісімен, Сырда</w:t>
        <w:br/>
        <w:t>елінен Қалиғали бай бір он кісімен, чыжық елінен Ямғур-</w:t>
        <w:br/>
        <w:t>чи мен Қызыл-Құрт бір он кісімен, шабши елінен Жан-</w:t>
        <w:br/>
        <w:t>Чора-бек (В-би) бір он кісімен, онта елі мен нурма</w:t>
        <w:br/>
        <w:t>елінен Қул-Урус пен Алике бір он кісімен, шайхзада</w:t>
        <w:br/>
        <w:t>елінен Қулуш мырза бір он кісімен, тағы бір он -- ақ-</w:t>
        <w:br/>
        <w:t>чорадан, төрт үйлі кебақ-черемиш Мухаммед-бек (В-би)</w:t>
        <w:br/>
        <w:t>елінен Текелі бір он кісімен, ескі жұрттан Жәдігер</w:t>
        <w:br/>
        <w:t>бай, Қасым-Сеийдбай бір он кісімен, қара-дулат елінен</w:t>
        <w:br/>
        <w:t>Қонақ ұста бір он кісімен, хаирлы елінің бахшында</w:t>
        <w:br/>
        <w:t>Хафиз бір он кісімен, қарағайшаның Тушанағы бір он</w:t>
        <w:br/>
        <w:t>кісімен, Темирчи елінен ұста ұлы Ноғай бір он кісімен --</w:t>
        <w:br/>
        <w:t>міне, осылар Қажы Керей ханды патшалыққа алып ке-</w:t>
        <w:br/>
        <w:t>ліп хан сайлады. Тәмам.</w:t>
        <w:br/>
        <w:t>Едіге би дастаны</w:t>
        <w:br/>
        <w:t>(В) Шежіреде әуел бабасы Абу-Бакир”!... Оның төрт</w:t>
        <w:br/>
        <w:t>ұлы бар еді. Екеуінен кіші ұлының аты Махмуд ата-</w:t>
        <w:br/>
        <w:t>лығ еді. Шамда патша еді. Оның ұлы сұлтан Катиб</w:t>
        <w:br/>
        <w:t>(е%) аталығ еді. Ол һәм Шамда патша болды.</w:t>
        <w:br/>
        <w:t>Оның ұлы сұлтан Һармаз еді. Ол Мысрда?? патша</w:t>
        <w:br/>
        <w:t>болды. Оның ұлы сұлтан Халид еді. Ол Сарсарда</w:t>
        <w:br/>
        <w:t>патша болды. Оның ұлы сұлтан Уалид еді. Ал һәм</w:t>
        <w:br/>
        <w:t>Сарсарда патша болды. Оның ұлы сұлтан Қыдыр. Ол</w:t>
        <w:br/>
        <w:t>һәм Сарсарда?? патша болды. Оның ұлы сұлтан Мулуд</w:t>
        <w:br/>
        <w:t>еді. Ол һәм Сарсарда патша болды. Оның ұлы Абу</w:t>
        <w:br/>
        <w:t>Алфенс еді. Ол Антакияда!“ патша болды. Оның ұлы</w:t>
        <w:br/>
        <w:t>сұлтан Салим еді. Ол һәм Антакияда патша болды.</w:t>
        <w:br/>
        <w:t>Оның ұлы сұлтан Садық еді. Ол һәм Антакияда патша</w:t>
        <w:br/>
        <w:t>болды. Оның ұлы сұлтан Абулхақ еді. Ол Мадайнда”</w:t>
      </w:r>
    </w:p>
    <w:p>
      <w:r>
        <w:t>патша болды. Оның ұғлы сұлтан Ғушман еді. Ол һәм</w:t>
        <w:br/>
        <w:t>Мадаинда патша болды. Оның ұлы Жалаладдин еді. Ол</w:t>
        <w:br/>
        <w:t>Қастинатинде?”” патша болды. Оның екі ұлы бар еді.</w:t>
        <w:br/>
        <w:t>Бірінің аты Адһам және бірінің аты Баба Туклас еді.</w:t>
        <w:br/>
        <w:t>Баба Туклас Қаабада”! патша болды. Баба Тукластың</w:t>
        <w:br/>
        <w:t>ұлы Терме аталығ еді.</w:t>
        <w:br/>
        <w:t>(А) Бұл Терме Еділ-Жайықта қайтыс болды. Оның</w:t>
        <w:br/>
        <w:t>ұлы Қаричи аталығ еді. Еділ-Жайықта қайтты. Оның</w:t>
        <w:br/>
        <w:t>ұлы Ислам-Қия. Ол һәм Еділ-Жайықта қайтты. Оның</w:t>
        <w:br/>
        <w:t>254</w:t>
        <w:br/>
        <w:t>(АТатшалығын сипаттау)</w:t>
        <w:br/>
        <w:t>Еділ-Жайық иесі хан. Ойда орыс, қырда татар -</w:t>
        <w:br/>
        <w:t>баршасының ұлыстарын қорғаушы хан. Тарихтың мың</w:t>
        <w:br/>
        <w:t>да төртінде пайда болды.” Орыс мемлекетінде ұлы</w:t>
        <w:br/>
        <w:t>хан. Дәулет-ана жар болып Москва шаһарында алтын-</w:t>
        <w:br/>
        <w:t>нан таққа отырған, халайығын жиып, сап-сап әскерін</w:t>
        <w:br/>
        <w:t>жиып, дұшпанына қарсы тұрған хан! Оңы мен солында</w:t>
        <w:br/>
        <w:t>сұлтандар, бектер және мырзалар әрқайсысы аш арыс-</w:t>
        <w:br/>
        <w:t>тандай батырлық жолына түсіп, дұшпанына үрей салып,</w:t>
        <w:br/>
        <w:t>черкес пен татарға жеңіс қылышын шауып, неміс королы</w:t>
        <w:br/>
        <w:t>аяқ асты болды. Шам!" мен Иракқа жеңіспен жетпек.</w:t>
        <w:br/>
        <w:t>Тарихтың мыңда бесінші жылы!” айтулы жорық жа-</w:t>
        <w:br/>
        <w:t>сап, інжу-маржанға кенелді, (олардың) бірде-бір данасы</w:t>
        <w:br/>
        <w:t>Рум мен Қытайда жоқ. Оның бағасы күннен-күнге арта</w:t>
        <w:br/>
        <w:t>түссін, дәулеті бұзылмасын, мемлекеті әділ келіп, залым-</w:t>
        <w:br/>
        <w:t>дық (бас) көтерсе күші кетіп, күндіз бұлт арасынан күн</w:t>
        <w:br/>
        <w:t>көзі көрінгендей, біздің патшамыз Борис ханның дәу-</w:t>
        <w:br/>
        <w:t>леті ашылсын. Жедел Рум, қытайды алуы, жеті ықылам</w:t>
        <w:br/>
        <w:t>кәшүрні билеуі жақындай түссін, мәңгі ыдыстан шарап</w:t>
        <w:br/>
        <w:t>ішіп, жалған дүниеде дәулет пен бақытқа жолығып,</w:t>
        <w:br/>
        <w:t>барша тілегі, алла жар болып, іске ассын!</w:t>
        <w:br/>
        <w:t>Қызметіндегі әмірлерін сипаттау</w:t>
        <w:br/>
        <w:t>Қызметінде жүрген сансыз сұлтандар, уәзір бектер</w:t>
        <w:br/>
        <w:t>және мырзалар ұлы дәрежеңе күнде табынуға келер.</w:t>
        <w:br/>
        <w:t>Сансыз түмен халқың бар. (Оған) әділ болу саған лайық.</w:t>
        <w:br/>
        <w:t>Мемлекетіңдегі әр іс саған муафиқ, дәулет береке саған</w:t>
        <w:br/>
        <w:t>уамиқ. Барша ұлыстарыңның ортасында Мәскеу атты</w:t>
        <w:br/>
        <w:t>шаһарыңды, дұшпандарың көп көрер (көре алмайды).</w:t>
        <w:br/>
        <w:t>Толық аттан дегенде қала мен қамалда жүз мың даяр</w:t>
        <w:br/>
        <w:t>қолың бар. Әрбір қақпаңа әр күні қояр жүзден сақшың</w:t>
        <w:br/>
        <w:t>бар. Тәңірі әзелден саған бақ берді, Сүлейменнің тағы!”</w:t>
        <w:br/>
        <w:t>саған бұйырды. Әділдік келді, залымдық өшті. Кім сені</w:t>
        <w:br/>
        <w:t>көре алмас? Саналы жан саған құлдық ұрып, қызмет</w:t>
        <w:br/>
        <w:t>жасаса мәртебесі артар! Кім білім жинап, көңілінде тұт-</w:t>
        <w:br/>
        <w:t>са дәулеті артар. Игілік оған жар болса, бейнетті кім</w:t>
        <w:br/>
        <w:t>тартар!</w:t>
        <w:br/>
        <w:t>Қарашадан қызметте жүрген мыңдаған бектерің бар,</w:t>
        <w:br/>
        <w:t>аттанып шықсаң жер қайысар! Ала тулы ақ ордаң бар!</w:t>
        <w:br/>
        <w:t>Көктегі бұлт кепті көп әскерің бар! Ай кепті, күн кепті</w:t>
        <w:br/>
        <w:t>халқыңа тиер жарығың бар! Барша орыс, татар, неміс</w:t>
        <w:br/>
        <w:t>249</w:t>
      </w:r>
    </w:p>
    <w:p>
      <w:r>
        <w:t>Барлық үлкен мен кіші, молда және кадхудай!”</w:t>
        <w:br/>
        <w:t>барлық ислам жұрты: қатысты. Дұға- намаз оқылды.</w:t>
        <w:br/>
        <w:t>Қарашылары, аталық” қызметтегілері жоғары мәрте-</w:t>
        <w:br/>
        <w:t>белі хан үстіне (шашу шашты). Барша жиылғандар</w:t>
        <w:br/>
        <w:t>жоғары мәртебелі ханға құтты болсын айтысты. Бір-</w:t>
        <w:br/>
        <w:t>неше күнге дейін, сол ай өткенше күндіз-түні сый-</w:t>
        <w:br/>
        <w:t>құрмет көрсетілді. Сол күндері аса үлкен той жаса-</w:t>
        <w:br/>
        <w:t>лынды, бал мен шарап қысапсыз ішілді, жылқы мен</w:t>
        <w:br/>
        <w:t>қой, сиыр өте көп сойылды. (Хан) аса үлкен жиын</w:t>
        <w:br/>
        <w:t>шақырды. Әрқайсысына берер мансап, дәрежесін бел-</w:t>
        <w:br/>
        <w:t>гіледі. Молда және хафиздарға, жетім-жесірлерге,</w:t>
        <w:br/>
        <w:t>жалғыз-жақыбайларға қайыр-садақа берді. Кінәлілер-</w:t>
        <w:br/>
        <w:t>ды қамаудан азат қылды. Бұл қайыр-садақалар алла</w:t>
        <w:br/>
        <w:t>тағала жолына арналды. (Хан) патша Борис Федорович-</w:t>
        <w:br/>
        <w:t>тің тілегін тіледі, ылғи да ертелі-кеш бір кесе май ішсе</w:t>
        <w:br/>
        <w:t>(де) оны еске алмай ішпес еді. Және тағы өзі алла</w:t>
        <w:br/>
        <w:t>тағала құлдығына әзір еді. Пайғамбарлардың ұлысы</w:t>
        <w:br/>
        <w:t>Мухаммед Мұстафа -- алла тағала оған нұрын төк-</w:t>
        <w:br/>
        <w:t>сін!-- рухына ылғи да дұға және жалбарынышпен</w:t>
        <w:br/>
        <w:t>қайрылар еді. Алланың қалаулысы Адамнан пайғамбар-</w:t>
        <w:br/>
        <w:t>лар бастаушысына дейін, (оның) үрім-бұтағы, оның</w:t>
        <w:br/>
        <w:t>замандас серіктері жолбасшы-ізгілер, әулиелер өткен -</w:t>
        <w:br/>
        <w:t>(бәрінен) ылғи да дұға және жалбарынышпен жәрдем</w:t>
        <w:br/>
        <w:t>сұрар еді. Үйсіз ғаріп және кемтарға рақым-мейірім-</w:t>
        <w:br/>
        <w:t>ділік жасар еді. Оң қолында шариғатпен іс жүргізсе,</w:t>
        <w:br/>
        <w:t>сол қолымен ұры-қарақшыны, жамандарды патша Борис</w:t>
        <w:br/>
        <w:t>Федорович-хан жарлығы (бойынша) жаза қамшысымен</w:t>
        <w:br/>
        <w:t>аяусыз жазалар еді. Сол себеп те Керман шаһары</w:t>
        <w:br/>
        <w:t>Борис Федорович хан мемлекетінде тыныш (амаңлық)</w:t>
        <w:br/>
        <w:t>болды. Сол себепте күннен- күнге ислам патшасы --</w:t>
        <w:br/>
        <w:t>Насират-дин -- Аб-әл фатих!! -- Оразмұхаммед-хан</w:t>
        <w:br/>
        <w:t>баянды дәулетпен, йыл ашап, йуз яшап, мәңгіге дәулет</w:t>
        <w:br/>
        <w:t>оған серік болсын! Инша алла тағала амин я раббел-</w:t>
        <w:br/>
        <w:t>ғаламин.?</w:t>
        <w:br/>
        <w:t>Бұл тарихтың (жазылуына) себепші болған жо-</w:t>
        <w:br/>
        <w:t>ғары мәртебелі Оразмұхаммед ханның ата-анасынан</w:t>
        <w:br/>
        <w:t>Ыр! құлдық қыла келген жалайыр тарақ тамғалы</w:t>
        <w:br/>
        <w:t>і. Фарсы тіліндегі Чингиз-наме кітабынан түрік тілі-</w:t>
        <w:br/>
        <w:t>не аударды, ал кейінгі замандары болғандарды өз естіп-</w:t>
        <w:br/>
        <w:t>білгені (бойынша) алла тағала жәрдем беріп, теріп</w:t>
        <w:br/>
        <w:t>жазды. Патша Борис Федоровичтің мәңгі әділдігі, ақ-</w:t>
        <w:br/>
        <w:t>тығын және тағы жоғары мәртебелі Оразмұхаммед-</w:t>
        <w:br/>
        <w:t>ханды жоғары мәртебелі патшаның құрметпен хан-</w:t>
        <w:br/>
        <w:t>дыққа отырғызғанын (айту) үшін жазылды.</w:t>
        <w:br/>
        <w:t>262</w:t>
        <w:br/>
        <w:t>Мансур бек хан етіп, бірі хан, бірі бек (В-би) болып</w:t>
        <w:br/>
        <w:t>жүрер еді».</w:t>
        <w:br/>
        <w:t>Мансур бекті Барақ хан өлтірді. Содан соң бір күні</w:t>
        <w:br/>
        <w:t>Хажы Мухаммед ханды һәм Барақ хан өлтірді. Және</w:t>
        <w:br/>
        <w:t>тағы Хажы Мухаммед ханның ұлы Мухаммед тек хан</w:t>
        <w:br/>
        <w:t>болды, оның ұлы Қулуқ хан болды, оның ұлы Ибақ</w:t>
        <w:br/>
        <w:t>хан, оның ұлы Муртаза хан, оның ұлдары: Жанкерей</w:t>
        <w:br/>
        <w:t>сұлтан, Ахметкерей сұлтан, Кучум хан. Хажы Мухам-</w:t>
      </w:r>
    </w:p>
    <w:p>
      <w:r>
        <w:t>мед ханның ұрпағы (осымен) аяқталды. Аты-жөні</w:t>
        <w:br/>
        <w:t>(намдары) белгілі болғандары осылар.</w:t>
        <w:br/>
        <w:t>Тулушиқ ұлан ұлы Булхайр хан дастаны</w:t>
        <w:br/>
        <w:t>Булхайр хан Ташкент -- Түркистан уәлаятында</w:t>
        <w:br/>
        <w:t>патша еді. Оның қабірі Сығанақ қаласында. Оның ұлы</w:t>
        <w:br/>
        <w:t>Шахбутақ сұлтан. Булхайр ұлы Нураддин мырзаның ұлы</w:t>
        <w:br/>
        <w:t>Оқас бекпен (В-би) үлкен достығы бар еді. Олар жай-</w:t>
        <w:br/>
        <w:t>лы «екеуі бір кеседен бал ішкен» дейтін. Араларында</w:t>
        <w:br/>
        <w:t>сондай берік достық болды. Бір уақытта бірі хан, бірі</w:t>
        <w:br/>
        <w:t>бек (В-би) болып жүрген еді. Және тағы Шахбутақ</w:t>
        <w:br/>
        <w:t>сұлтанның ұлы Шабақ хан. Оның ұлы Тимур. Оның ұлы</w:t>
        <w:br/>
        <w:t>Көкбөрі. Оның ұлы Кучум, Сүйінчик. Ғабид (% і хн</w:t>
        <w:br/>
        <w:t>хан һәм Булхайр ханның ұрпағынан. Оның ұлы Бирхан</w:t>
        <w:br/>
        <w:t>(Борхан хан). Жәнібек сұлтан һәм Булхайр ханның</w:t>
        <w:br/>
        <w:t>ұрпағынан. Оның ұлы Ескендір хан. Оның ұлы Ғабдул-</w:t>
        <w:br/>
        <w:t>ла хан. Кучум ханның ұлы Ғабдуллатиф хан. Оның ұлы</w:t>
        <w:br/>
        <w:t>Зулнун сұлтан, сұлтан Сеит хан, Жомарт хан сұлтан,</w:t>
        <w:br/>
        <w:t>Мұхаммед сұлтан. (В) Сүйінчик ханның ұлы Барақ хан.</w:t>
        <w:br/>
        <w:t>Оның ұғлы Дәруіш хан. Баба хан, Хоразми шаһ сұлтан</w:t>
        <w:br/>
        <w:t>Булхайр ханның есімдері белгілі ұлдары болады....</w:t>
        <w:br/>
        <w:t>Ибн Араб ұлан ұлы Иадгар хан дастаны</w:t>
        <w:br/>
        <w:t>Ибн Араб ұлы Иадгар ұлан еді. Мұса, Ямғұрчи</w:t>
        <w:br/>
        <w:t>хандардың тегі (туысы) (туралы) Өзбекия арасында мы-</w:t>
        <w:br/>
        <w:t>надай сөз айтылады. Обы ханның дастанында бұл заман-</w:t>
        <w:br/>
        <w:t>да да келтіріледі. Ол Ибақ ханға Ақ бегимді берді. Ол</w:t>
        <w:br/>
        <w:t>Хажы Мұхаммед ханнан бері Едіге бидің ұрпағымен</w:t>
        <w:br/>
        <w:t>құда еді. Бүгінге дейін арақатынасы, достығы үзілген</w:t>
        <w:br/>
        <w:t>жоқ. Екінші, Булхайр хан (ұрпағымен де) достығы</w:t>
        <w:br/>
        <w:t>бар еді. Мұса бидің қызы Афай бегімді Сүйінчик ханға</w:t>
        <w:br/>
        <w:t>берді. Бәрінен үлкені Оқас би қызы Дәулет сұлтан бе-</w:t>
        <w:br/>
        <w:t>гімді Нахаттың Ахмед ханға берді. Араларында күдік</w:t>
        <w:br/>
        <w:t>257</w:t>
        <w:br/>
        <w:t>патшалық тимеді. Ақыры, Болат сұлтан ұлдарымен но-</w:t>
        <w:br/>
        <w:t>ғаймен (болған) ұрыста шәһит болды.</w:t>
        <w:br/>
        <w:t>Енді Қасым хан замандасы Жәдік-хан еді. Шағым</w:t>
        <w:br/>
        <w:t>мырза менен (болған) ұрыста Жыланды төбеде бір ұлы-</w:t>
        <w:br/>
        <w:t>мен шәһит болды. Оның қабірі Үргенчде Бақырған ата-</w:t>
        <w:br/>
        <w:t>да, сонда жерледі.</w:t>
        <w:br/>
        <w:t>Жәдік ханның қатыны, қимасы көп еді. Ұлдары да</w:t>
        <w:br/>
        <w:t>біраз болатын. Аты шыққан ұлдары мыналар: Туғум-</w:t>
        <w:br/>
        <w:t>хан, Бәкей сұлтан, Шығай-хан, Мәлік сұлтан. Соңғы</w:t>
        <w:br/>
        <w:t>екеуінің анасы Абай-хан-бегім. Тугум-ханның ұлдарын</w:t>
        <w:br/>
        <w:t>тоғыз сары деп атайтын. Мәлік ұлы Башибек сұлтанмен,</w:t>
        <w:br/>
        <w:t>тоғыз сары ұлдары мен Жағат уәлаяты маңында шәһид</w:t>
        <w:br/>
        <w:t>болды. Отыз жеті сұлтан мәлім-мәшһүр еді.</w:t>
        <w:br/>
        <w:t>Бөкей сұлтаннан ұрпақ болмады. Бауш-Бұйдаштың</w:t>
        <w:br/>
        <w:t>ұлы Әдік сұлтан. Оның ұлы Бүйдаш-хан. Әдік сұлтан-</w:t>
        <w:br/>
        <w:t>ның ұрпағын бес ұл деп атайды. Бұйдаш-хан Барақұлы</w:t>
        <w:br/>
        <w:t>Дервиш-ханмен соғыста өлді. Бес ұлдың ұрпағы жиыр-</w:t>
        <w:br/>
        <w:t>ма төрт сұлтан сонда шәһид болды. Бес ұлға патша-</w:t>
        <w:br/>
        <w:t>лық тимеді. Қасыбірлері сол елде келте хандық құрды,</w:t>
        <w:br/>
        <w:t>(бірақ) аты белгілі болмады.</w:t>
      </w:r>
    </w:p>
    <w:p>
      <w:r>
        <w:t>Бурундуқ-хан. Оның ұрпағы (хандық) мәртебеден</w:t>
        <w:br/>
        <w:t>айырылды.</w:t>
        <w:br/>
        <w:t>Ахмад-хан. Үзбекияда Ахмад-хан деп атайды. Ол</w:t>
        <w:br/>
        <w:t>дағы біраз уақыт хан болды. Шоидақ-бекпен болған</w:t>
        <w:br/>
        <w:t>ұрыста шаһит болды. Орақ мырза шаһит қылды.</w:t>
        <w:br/>
        <w:t>Тахир-хан болды. Біраз күн хандық құрды, бірақ пат-</w:t>
        <w:br/>
        <w:t>шалық (сырын) білмеді.</w:t>
        <w:br/>
        <w:t>Ал Шығай ханның хикаяты, әр (түрлі) жағдайда</w:t>
        <w:br/>
        <w:t>батырлығы мәлім-мәшһүр. Ақырында жалғыз қалып</w:t>
        <w:br/>
        <w:t>апат тапты. Бүгінде қабірі Күмішкентте, Әлі атаның</w:t>
        <w:br/>
        <w:t>панасында? жерленді. Шығай ханның әйелі көп еді.</w:t>
        <w:br/>
        <w:t>Мәлім-мәшһүр үш ордасы бар. Олардан туған ұлдары</w:t>
        <w:br/>
        <w:t>мыналар: Сейитқұл-сұлтан, Ондан-сұлтан, Алтун-</w:t>
        <w:br/>
        <w:t>ханым -- Байым-бикемнен туған еді. Тәуекел-хан,</w:t>
        <w:br/>
        <w:t>Ишим-сұлтан, сұлтан Сабыр бике-ханым. «Бұл үшеуінің</w:t>
        <w:br/>
        <w:t>анасы Жағаттың Яхшым-бикемі болады. Әли-сұлтан,</w:t>
        <w:br/>
        <w:t>Сулум-сұлтан, Ибрагим-сұлтан, Шахим-сұлтан --(бұ-</w:t>
        <w:br/>
        <w:t>лардың) анасы Бурундуқ ханның қызы Дадам-ханым</w:t>
        <w:br/>
        <w:t>болады.</w:t>
        <w:br/>
        <w:t>Ондан сұлтанның хикаяты әр жерде, қаласаңыз</w:t>
        <w:br/>
        <w:t>кездеседі. Асқан ұлы батыр, атқыш еді. Барлық жағ-</w:t>
        <w:br/>
        <w:t>дайда төңірегін жайпаған асқан батыр еді. Шығай хан-</w:t>
        <w:br/>
        <w:t>ның уағында әскердің қолбасшысы болды. Оның хикая-</w:t>
        <w:br/>
        <w:t>лары мәлім-мәшһүр. Ақырында қалмақ шаһит қылды.</w:t>
        <w:br/>
        <w:t>19" 259</w:t>
        <w:br/>
        <w:t>Отыз жасында қаза тапты. Оның қабірі Қожа-Ахмад-</w:t>
        <w:br/>
        <w:t>Яссауи!” -- алланың рақымы жаусын!-- панасында,</w:t>
        <w:br/>
        <w:t>Оның әйелі және қимасы коп еді. Кәп уэлаяттардан</w:t>
        <w:br/>
        <w:t>алып еді. Өз араларынан да алып еді. Мәлім-мәшһүр</w:t>
        <w:br/>
        <w:t>екі үлкен ордасы бар еді. Оларда туған ұлдары мына-</w:t>
        <w:br/>
        <w:t>лар: Алтун-ханымнан (Осак ханның ұлы Болат-сұлтан-</w:t>
        <w:br/>
        <w:t>ның қызы) туған -- ислам патшасы (Тәуекел хан),</w:t>
        <w:br/>
        <w:t>Ораз-мұхаммед хан, Татлы ханым; Чуюм ханымнан</w:t>
        <w:br/>
        <w:t>(Бурундуқ-ханның ұлы Кимсин сұлтанның қызы) ту-</w:t>
        <w:br/>
        <w:t>ған -- Көжек сұлтан. Ол ислам патшасы Тәуекел хан-</w:t>
        <w:br/>
        <w:t>да әскер қолбасшысы. Қазіргі уақытқа дейін сол елде.</w:t>
        <w:br/>
        <w:t>Оразмұхаммед хан сегіз жасында өзара қақтығыс-</w:t>
        <w:br/>
        <w:t>та қаза болған ұлы бабасы Шығай ханнан айырылды.</w:t>
        <w:br/>
        <w:t>Он үш жасында әкесі Ондан-сұлтан шаһит болып одан</w:t>
        <w:br/>
        <w:t>айырылды. Біраз уақыт тарлықта Сейдек бидің алдында</w:t>
        <w:br/>
        <w:t>кіріптарлық шекті. Одан он алты жасында барлық</w:t>
        <w:br/>
        <w:t>христиан падишаһы Борис Федоровичтің құлдығына әзір</w:t>
        <w:br/>
        <w:t>болды. Ол күннен қазірге дейін патша Борис ханның</w:t>
        <w:br/>
        <w:t>қызметінде. Ұлы мәртебелі патша құлын жарылқады.</w:t>
        <w:br/>
        <w:t>(Бұл) тарихтың мыңыншы доңыз жылының” соңынан</w:t>
        <w:br/>
        <w:t>еді. «Тышқан жылы, ұлы рамазан айының он бесінші</w:t>
        <w:br/>
        <w:t>күні?” бүкіл орыс патшасы Борис Федоровичтің жар-</w:t>
        <w:br/>
        <w:t>лығымен оңы мен солында қараша қызмет бектері оты-</w:t>
        <w:br/>
        <w:t>рып, көше-көше, қатар-қатар мылтықты жауынгерлер</w:t>
        <w:br/>
        <w:t>сап түзеп және салтанатпен қол қусырып тұрды. Сая-</w:t>
        <w:br/>
        <w:t>сат үкімі мен Оразмұхаммед хан Ондан-ұлы сұлтанды</w:t>
        <w:br/>
        <w:t>бетке алып бұйырды. Ұлы мәртебелі патша алтын тағы-</w:t>
        <w:br/>
        <w:t>на мініп, ұлы мәртебелі бабасына сұлтан ұлы жана-</w:t>
      </w:r>
    </w:p>
    <w:p>
      <w:r>
        <w:t>са отырып, Оразмұхаммед ханға құтты болсын айтты.</w:t>
        <w:br/>
        <w:t>Тақтың суреті мынадай. Тәмам.</w:t>
        <w:br/>
        <w:t>В. В. Вельямпнов-Зернонтыяң зерттеуі</w:t>
        <w:br/>
        <w:t>бойынша Оразмүхаммел сыйлыққа Қа-</w:t>
        <w:br/>
        <w:t>симов қаласын хилжра бойынша 1008</w:t>
        <w:br/>
        <w:t>жылы рамазан айының 18-де алған. Бүл</w:t>
        <w:br/>
        <w:t>жаңа жыл санау бойынша 1600 жылдың</w:t>
        <w:br/>
        <w:t>20 наурызына тұс келеді. Таққа сол</w:t>
        <w:br/>
        <w:t>жылы 12 маусымда, бейсенбіде отырған.</w:t>
        <w:br/>
        <w:t>39. Алпауыт -- тілмаш -- тілмаш не парламенттер есебінде мем-</w:t>
        <w:br/>
        <w:t>лекеттік қызмет итқарған ірі жер иеле-</w:t>
        <w:br/>
        <w:t>нуші -- феодал.</w:t>
        <w:br/>
        <w:t>40. Шәввал айы -- мұсылман календарында 10-ай.</w:t>
        <w:br/>
        <w:t>41. Керман шаһары -- Ока өзені жағасына орналасқан қала.</w:t>
        <w:br/>
        <w:t>(Касимов) 1182 жылдан белгілі. Тоқтамыш ханның</w:t>
        <w:br/>
        <w:t>немересі, Улуғ-Мухаммедтің ұлы, Қазан</w:t>
        <w:br/>
        <w:t>ханы Махмутбектің бауыры, Қасымның</w:t>
        <w:br/>
        <w:t>есімімен аталады. Бұрынғы аты Мешер-</w:t>
        <w:br/>
        <w:t>ский городок. 1452 жылы Василий "Тем-</w:t>
        <w:br/>
        <w:t>ный баурынан қашып, өзіне қызметке</w:t>
        <w:br/>
        <w:t>келген Қасымға сыйлыққа берген.</w:t>
        <w:br/>
        <w:t>42. Бұл арада өзіне қарасты қала халқымен деген мағынада.</w:t>
        <w:br/>
        <w:t>43. Зүлхиджа -- араб календары бойынша 12-ші, яғни”</w:t>
        <w:br/>
        <w:t>қасиетті орындарға барып табынатын</w:t>
        <w:br/>
        <w:t>ай.</w:t>
        <w:br/>
        <w:t>44. Тарихтың мыңыншы тышқан жылы құтты Зұлхиджа. Бұл</w:t>
        <w:br/>
        <w:t>жерде «Жинақ» авторының берген датасы анық емес. Хиджра</w:t>
        <w:br/>
        <w:t>бойынша мыңыншы жыл --1592 ж. тұс келеді, ал тышқан жылы -</w:t>
        <w:br/>
        <w:t>1600 жылға тұс келеді. В. В. Вельяминов-Зерновтың есебі бойын-</w:t>
        <w:br/>
        <w:t>ша Оразмұхаммедтің таққа отыруы 1600 ж. 12 маусымға тән.</w:t>
        <w:br/>
        <w:t>45. Данышмандар, хафиздер, бектер, мырзалар -- Касимов ханды-</w:t>
        <w:br/>
        <w:t>ғындағы феодалдық лауазымдар.</w:t>
        <w:br/>
        <w:t>46. «Сайид» деп Мухаммед пайғамбардың мұсылман мемлекеттерінде</w:t>
        <w:br/>
        <w:t>дін басы қызметіндегі ұрпақтарын атаған.</w:t>
        <w:br/>
        <w:t>47. Хутба - -- Діни уағыз.</w:t>
        <w:br/>
        <w:t>48. Жиырма жасында -- бұл арада, біздің пікірімізше жиырма-</w:t>
        <w:br/>
        <w:t>ның ішінде, үстінде деген мағынада.</w:t>
        <w:br/>
        <w:t>49. Кадхудай. -- ауылдық староста, «үй иесі» мағына-</w:t>
        <w:br/>
        <w:t>сында.</w:t>
        <w:br/>
        <w:t>50. Қараша, аталық -- сарайлық лаузымдар.</w:t>
        <w:br/>
        <w:t>51. Насрат-дин-абу-ал -- ислам дінін күшейтуші, оған елдерді</w:t>
        <w:br/>
        <w:t>фатих тартушы мағынасында, қошемет түрі.</w:t>
        <w:br/>
        <w:t>52. Инша алла тағала -- бір алла-тағала өзі сәтін салсын мағы-</w:t>
        <w:br/>
        <w:t>амин я раббел-ғала- насында.</w:t>
        <w:br/>
        <w:t>мин</w:t>
        <w:br/>
        <w:t>53. Автордың кітапты -- 1602 жыл, ал И. Н. Березин бастырған</w:t>
        <w:br/>
        <w:t>жазуды аяқтаған вариантының соңындағы көрсетілген</w:t>
        <w:br/>
        <w:t>жылы дата көшірменің жазылған жылын</w:t>
        <w:br/>
        <w:t>көрсетеді.</w:t>
      </w:r>
    </w:p>
    <w:p>
      <w:r>
        <w:t>14.</w:t>
        <w:br/>
        <w:t>15.</w:t>
        <w:br/>
        <w:t>16.</w:t>
        <w:br/>
        <w:t>17.</w:t>
        <w:br/>
        <w:t>18.</w:t>
        <w:br/>
        <w:t>19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37.</w:t>
        <w:br/>
        <w:t>38.</w:t>
        <w:br/>
        <w:t>1004 жыл -- жаңа жыл санау бойынша 1595--1596</w:t>
        <w:br/>
        <w:t>жылға тұс келеді. Бірақ автор Б. Году-</w:t>
        <w:br/>
        <w:t>нонтың патша тағына отырған жылын</w:t>
        <w:br/>
        <w:t>қате айтып отыр. Ол таққа 1598 ж.</w:t>
        <w:br/>
        <w:t>отырған болатын.</w:t>
        <w:br/>
        <w:t>Шам -- Сирия.</w:t>
        <w:br/>
        <w:t>1005 ж. Жаңа жыл санау бойынша 1596--</w:t>
        <w:br/>
        <w:t>1597 жылға тұс келеді.</w:t>
        <w:br/>
        <w:t>Сүлеймен тағы -- жан-жануарлар әлемін де билеген Сү -</w:t>
        <w:br/>
        <w:t>леймен пайғамбар тағы.</w:t>
        <w:br/>
        <w:t>Неміс королі -- бұл арада Литва князьдығы мағына-</w:t>
        <w:br/>
        <w:t>сында.</w:t>
        <w:br/>
        <w:t>Темир капка -- Темір қақпа. Оңтүстік Шығыс Дағыс-</w:t>
        <w:br/>
        <w:t>тандағы тар тау жолы. Үлкен Кавказ</w:t>
        <w:br/>
        <w:t>қыратының шығыс сілемдері мен Кас-</w:t>
        <w:br/>
        <w:t>пий теңізі арасында Дербенд қаласына</w:t>
        <w:br/>
        <w:t>жақын.</w:t>
        <w:br/>
        <w:t>Демек, 9 емес, 10 баласы болған.</w:t>
      </w:r>
    </w:p>
    <w:p>
      <w:r>
        <w:t>956-ж. джумада -- жаңа жыл санау бойынша 1549 ж.</w:t>
        <w:br/>
        <w:t>алахир айы маусым-шілде айларына түс келеді.</w:t>
        <w:br/>
        <w:t>Абу-Бахир -- Мұхамбет пайғамбардың ең бірінші төрт</w:t>
        <w:br/>
        <w:t>халифтерінің бірі.</w:t>
        <w:br/>
        <w:t>Мыср -- Египет</w:t>
        <w:br/>
        <w:t>Сарсар -- Таяу шығыстағы ортағасырлық мемле-</w:t>
        <w:br/>
        <w:t>кет аты.</w:t>
        <w:br/>
        <w:t>Антакия -- Анатолия</w:t>
        <w:br/>
        <w:t>Мадайин -- Медина қаласы</w:t>
        <w:br/>
        <w:t>Кастинатин -- Константинополь</w:t>
        <w:br/>
        <w:t>Қазба -- Меккедегі мұсылмандар табынатын</w:t>
        <w:br/>
        <w:t>қасиетті орын, мешіт</w:t>
        <w:br/>
        <w:t>Құмкент -- Орта Азия қаласы</w:t>
        <w:br/>
        <w:t>Илек (Елек) -- Жайыққа құятын өзен,</w:t>
        <w:br/>
        <w:t>Узи йулақ -- Ш. Уәлиханов бұл сөзді Ұзынбұлақ</w:t>
        <w:br/>
        <w:t>деп оқыған. (Қараңыз.-- Шығ, І т.</w:t>
        <w:br/>
        <w:t>145-6.) Көшірмеші бұл сөзді қате көшір-</w:t>
        <w:br/>
        <w:t>ген. Хажы Мұхаммедті сипаттауға</w:t>
        <w:br/>
        <w:t>арналған сөз.</w:t>
        <w:br/>
        <w:t>Корал уалаяты -- король мемлекеті мағынасында.</w:t>
        <w:br/>
        <w:t>Ер Көше, басқаша -- Ер Көкше -- қазақ эпостарында, «Ма-</w:t>
        <w:br/>
        <w:t>наста» жырланған, өмірде “болған атақ-</w:t>
        <w:br/>
        <w:t>ты батыр.</w:t>
        <w:br/>
        <w:t>Сарайчық -- Орал өзені бойында орналасқан қала</w:t>
        <w:br/>
        <w:t>ОЯП--ХУПИ ғ.). Қалдықтары қазіргі</w:t>
        <w:br/>
        <w:t>Гурьев қаласынан 8 км.жоғарыда жатыр.</w:t>
        <w:br/>
        <w:t>Үргенчде Бақырған -- Үрген қаласындағы Бақырған әулие</w:t>
        <w:br/>
        <w:t>ата күмбезі</w:t>
        <w:br/>
        <w:t>Күмішкенттегі Әлі -- Орта Азиялық қаладағы Әлі әулие күм-</w:t>
        <w:br/>
        <w:t>ата панасы безі</w:t>
        <w:br/>
        <w:t>Қожа -- Ахмад-Ясауи -- Түркістан қаласындағы белгілі Қожа</w:t>
        <w:br/>
        <w:t>панасы Ахмед күмбезі.</w:t>
        <w:br/>
        <w:t>Мыңыншы (доңыз -- жаңа жыл санау бойынша 1592 жылға</w:t>
        <w:br/>
        <w:t>жылы тұс келеді.</w:t>
        <w:br/>
        <w:t>Тышқан жылы, ұлы -- «Жинақта» Оразмұхаммедтің сыйлық-</w:t>
        <w:br/>
        <w:t>рамазан айының он қа Касимов хандығын алуы және таққа</w:t>
        <w:br/>
        <w:t>бесінші күні отыруы даталарында қайшылықтар бар.</w:t>
        <w:br/>
        <w:t>265</w:t>
        <w:br/>
        <w:t>туып, Ахмед ханды Ямғүұрчм өлтірді. Ол уақытта Иад-</w:t>
      </w:r>
    </w:p>
    <w:p>
      <w:r>
        <w:t>гар хан еді. Хорозми уалаятына (аттанғапда) Мадғар</w:t>
        <w:br/>
        <w:t>хан Мұсаны әскербасы етті. Содан Хорезми жұртын</w:t>
        <w:br/>
        <w:t>алды. Иадгар ханның ұлы Борақы сұлтан. Борақы ұлы</w:t>
        <w:br/>
        <w:t>Аблақ, Иманақ. Аблақ ұлы Илпарс хан. Оның ұлы Сұл-</w:t>
        <w:br/>
        <w:t>танғазы, Өмірғазы. Аблақтың бір ұлы Есенқұл хан.</w:t>
        <w:br/>
        <w:t>Иманақ ұлдары -- Бужуға хан, Саған хан, Қалхан,</w:t>
        <w:br/>
        <w:t>Ағатайхан. Саған хан ұлы Иусун хан, Жүніс сұлтан,</w:t>
        <w:br/>
        <w:t>Баруан Құли сұлтан. Бужуға ханның ұлдары Даут сұл-</w:t>
        <w:br/>
        <w:t>тан, Айш сұлтан. Дуаныш ханның ұлы Тин Мұхаммед</w:t>
        <w:br/>
        <w:t>хан, Махмуд сұлтан, Әли сұлтан. Иадгар ханның ұрпағы</w:t>
        <w:br/>
        <w:t>осымен аяқталды. Мәлім, мәшһүр еді. Біраз уақытқа</w:t>
        <w:br/>
        <w:t>дейін өніп-өсіп өтті.</w:t>
        <w:br/>
        <w:t>Ораз-Мұхаммед-хан дастаны</w:t>
        <w:br/>
        <w:t>Оның әкесі Ондан сұлтан, оның әкесі Шығай хан,</w:t>
        <w:br/>
        <w:t>оның әкесі Иадік хан, оның әкесі Жәнібек хан, оның</w:t>
        <w:br/>
        <w:t>әкесі Барақ хан, оның әкесі Құйырчық хан, оның әкесі</w:t>
        <w:br/>
        <w:t>Орыс хан.</w:t>
        <w:br/>
        <w:t>(Арғы) замандардан еске алынған Оразмұхаммед</w:t>
        <w:br/>
        <w:t>ханның ата-бабалары оның барлық үрім-бұтақтарымен</w:t>
        <w:br/>
        <w:t>бір дастанда айтылып келді. Себебі Урус ханнан Жәні-</w:t>
        <w:br/>
        <w:t>бек ханға (дейін) төрт буынды. Өткен заманға (байла-</w:t>
        <w:br/>
        <w:t>нысты) еске алынып еді, (енді) Жәнібек ханның ұл-</w:t>
        <w:br/>
        <w:t>дарын бұ заманға (байланысты) тағы да атадық та,</w:t>
        <w:br/>
        <w:t>оның ұл- немерелеріне дейін әніп-әскен ұрпақ байып</w:t>
        <w:br/>
        <w:t>өтті және қазірге дейін мәлім-мәшһүр демекпіз.</w:t>
        <w:br/>
        <w:t>Олардың әрбірі бірнеше ата болып өз уэлаяттарында</w:t>
        <w:br/>
        <w:t>патшалық қылып, атақты болып өтті. Олардың (арасын-</w:t>
        <w:br/>
        <w:t>да) аса белгілі болғаны Қасым хан еді. (Ол) Жаған</w:t>
        <w:br/>
        <w:t>бикемнен туған еді. Ұзақ уақыт атасының ұлысында</w:t>
        <w:br/>
        <w:t>патшалық етті. Төңірегіндегі уәлаяттарды өзіне қаратты.</w:t>
        <w:br/>
        <w:t>Оның хикаялары әр жерде кездеседі, (көпке) мәлім-</w:t>
        <w:br/>
        <w:t>мәшһүр. Ақыры Сарайчықта"" өлім.тапты. Бүгін де оның</w:t>
        <w:br/>
        <w:t>қабірі Сарайчықта. Оның ұлы Хақ-Назар-хан. Ханық-</w:t>
        <w:br/>
        <w:t>сұлтан-ханымнан туған. Оның хикаясы мәлім-мәштһүр.</w:t>
        <w:br/>
        <w:t>Хақ-Назар-хан өзара болған қақтығыстарда апат</w:t>
        <w:br/>
        <w:t>болды. Оның ұлдарынан патшалық біржола кетті.</w:t>
        <w:br/>
        <w:t>Қанбар сұлтан барлық жағдайда Қасым ханның</w:t>
        <w:br/>
        <w:t>жанында болды. Әскерінің қолбасшысы. Оның ұрпағына</w:t>
        <w:br/>
        <w:t>патшалық тимеді.</w:t>
        <w:br/>
        <w:t>Енді Осак-хан. Оның ұлы Болат сұлтан. Оларға</w:t>
        <w:br/>
        <w:t>258</w:t>
        <w:br/>
        <w:t>ұлы Қадыр-Қия. Ол дағы Еділ-Жайықта қайтты. Оның</w:t>
        <w:br/>
        <w:t>ұлы Қүтлу-Қия. Ол Құмкентте”” қайтты. Оның ұлы</w:t>
        <w:br/>
        <w:t>Едіге би, Алла оған рақымын төксіп!</w:t>
        <w:br/>
        <w:t>Құтлу-Қияны Орус хан шәһид еткен. Және Баба-</w:t>
        <w:br/>
        <w:t>Тукластың төрт ұлы бар еді. Бірі Каабада патша бол-</w:t>
        <w:br/>
        <w:t>ды. Бірі Каабаның жанында жатыр. Ал бірі Ургенчте</w:t>
        <w:br/>
        <w:t>жатыр. Бірі Қырымда, Уч-Утлуқта. Енді бір айтуда Баба-</w:t>
        <w:br/>
        <w:t>Тукластың белгілі үш ұлы болған. Бірінің аты Абас,</w:t>
        <w:br/>
        <w:t>Каабаның оң жағында. Бірінің аты Ғабдул Рахманқожа.</w:t>
        <w:br/>
        <w:t>Ол дағы Каабада жатыр. Ал бірінің аты Терме. Ол</w:t>
      </w:r>
    </w:p>
    <w:p>
      <w:r>
        <w:t>Еділ-Жайықта қайтыс болды.</w:t>
        <w:br/>
        <w:t>Пайғамбар-алла өкілі, (оған) нұр жаусын!-- қабірі-</w:t>
        <w:br/>
        <w:t>нен Сейид Нақыпқа хабар беріпті; екінші -- Алем-Мур-</w:t>
        <w:br/>
        <w:t>таза-Сейидке; үшінші -- Баба-Туқластың атасы Азиз-</w:t>
        <w:br/>
        <w:t>Кераматқа. Узбек хан мұсылман болғанда Узак-Чораны</w:t>
        <w:br/>
        <w:t>қасиетті Каабаға жіберіпті. (Узак Чора) ол жақтан бұл</w:t>
        <w:br/>
        <w:t>үш ерді алып келіп, (Узбек хан) мұсылман болыпты.</w:t>
        <w:br/>
        <w:t>Едіге бек Тоқтамыш ханның ұлысын биледі. Оның</w:t>
        <w:br/>
        <w:t>хикаялары оған арналған дастандарда, әр жерде кітаптар-</w:t>
        <w:br/>
        <w:t>да болу керек. Ол да Еділ бойында өтті. Оның ұрпағы</w:t>
        <w:br/>
        <w:t>Тағаятқа дейін әулетті ұрпақ болып келді. Біздің заман-</w:t>
        <w:br/>
        <w:t>дағы Оқу-Шрақ (4 М содан пайда болды. Еді-</w:t>
        <w:br/>
        <w:t>ге бек (В-би) алпыс үш жасында қаза тапты. Қадырберді</w:t>
        <w:br/>
        <w:t>хан мен (болған) ұрыста (алған) жарақаттан. ...атақты</w:t>
        <w:br/>
        <w:t>ұлдары еді. Ұзақ уақытқа дейін өніп-өсіп өтісті.</w:t>
        <w:br/>
        <w:t>(В.) (Едігені) Барын Сарай өлтірді. Едіге бидің ұл-</w:t>
        <w:br/>
        <w:t>дары туралы толық мәлімет мынадай: Нұраддин мырза,</w:t>
        <w:br/>
        <w:t>Мырза Қасым, Сейдғали мырза. Жасында қаза болған</w:t>
        <w:br/>
        <w:t>екеуінің есімдері белгісіз. Бұл бесеуі бір анадан. Қожа</w:t>
        <w:br/>
        <w:t>ханның қызы Бахтылы ханымнан туған еді. Сейдғали</w:t>
        <w:br/>
        <w:t>мырза да жасында әлді.</w:t>
        <w:br/>
        <w:t>Какуат. Бұл кабардин алыптың хатунынан туған</w:t>
        <w:br/>
        <w:t>еді. Ол Нұраддинға тете (болатын). Мансур би. Бұл</w:t>
        <w:br/>
        <w:t>Құйырчық ханның қызы Сүйдүнімден туған еді. Қази,</w:t>
        <w:br/>
        <w:t>Наурыз. Бұл екеуінің анасы қоңырат қауымының қызы</w:t>
        <w:br/>
        <w:t>еді. Аты мәлім емес.</w:t>
        <w:br/>
        <w:t>Едіге биден соң, Мансур би болды. Ол атасының</w:t>
        <w:br/>
        <w:t>қайым мақамында болды. Ол уақытта, (яғни) Едіге</w:t>
        <w:br/>
        <w:t>бидің көзі тірісінде, Нұраддин мырза іш ауруы тиіп,</w:t>
        <w:br/>
        <w:t>отыз жеті жасында қаза болды. Мансур би атасының</w:t>
        <w:br/>
        <w:t>ұлысын биледі. Оны Барақ хан өлтірді. Содан соң Қази,</w:t>
        <w:br/>
        <w:t>Наурыз Барақ ханмен соғысты. Барақ хан сол соғыста</w:t>
        <w:br/>
        <w:t>өлді. Ол ұлыста Мансур бидің орнына Қази би болды.</w:t>
        <w:br/>
        <w:t>255</w:t>
        <w:br/>
        <w:t>Нұраддин мырзаның ұлдары Афас, Оқас, Хуразми</w:t>
        <w:br/>
        <w:t>еді. Мансур би қаза болған соң, Афас би болды. Ата-</w:t>
        <w:br/>
        <w:t>сының інісі Қази бидің ұлысын сол биледі. Содан соң</w:t>
        <w:br/>
        <w:t>Оқас би болды. Біраз уақытқа дейін ұлысты сол биледі.</w:t>
        <w:br/>
        <w:t>Қырық тоғыз жасында өмірден қайтты. Афас би сексен</w:t>
        <w:br/>
        <w:t>жасында қаза болды.</w:t>
        <w:br/>
        <w:t>Оқастың ұлдары Мұса, Ямғұрчи еді. Атасынан соң</w:t>
        <w:br/>
        <w:t>Мұса би болды. Ұлысты сол биледі. Ямғұрчи ағасының</w:t>
        <w:br/>
        <w:t>көзі тірісінде би болды. Содан Хуразми би болды. Мұса</w:t>
        <w:br/>
        <w:t>Ямғұрчымен бір анадан туған еді. Содан соң Ямғұрчы-</w:t>
        <w:br/>
        <w:t>ның ұлы Ағиш би болды. Ұлысты сол биледі. Содан соң</w:t>
        <w:br/>
        <w:t>Хасан би болды. |Бірақ| ұлысты түгел Тағир мырза би-</w:t>
        <w:br/>
        <w:t>леді. Хасан биден соң, Мұса бидің ұлы Шайдақ би болды.</w:t>
        <w:br/>
        <w:t>Одан соң ұлысты Шайх-Мамай мырза биледі. Өзі би бол-</w:t>
        <w:br/>
        <w:t>мады. Содан доң Юсуф би болды. Мұса бидің ұлы еді.</w:t>
        <w:br/>
        <w:t>Одан соң Мұса би ұлы Исмаил би болды. |Содан) бері</w:t>
        <w:br/>
        <w:t>бұл заманға дейін билікті Исмаилдың ұрпағы иемденеді.</w:t>
      </w:r>
    </w:p>
    <w:p>
      <w:r>
        <w:t>Өңгелері мәртебеден түсті.</w:t>
        <w:br/>
        <w:t>Бекқондур (В -- Бекқонды) ұлан ұлы</w:t>
        <w:br/>
        <w:t>Хажы Мухаммед хан дастаны</w:t>
        <w:br/>
        <w:t>Ол кез Қадірберді хан мен, Едіге бек айқасқа</w:t>
        <w:br/>
        <w:t>түскен. Жайықтан шыққан Илек”? суы бар. Одан үш</w:t>
        <w:br/>
        <w:t>жылға бөлінеді. /Ф.! ық «?,») Сол үш жылға-</w:t>
        <w:br/>
        <w:t>ның ортасының бойында Қадырберді хан мен Едіге бек-</w:t>
        <w:br/>
        <w:t>тің (В-би) қырғын кездесуі болды. Ол кез Хажы Му-</w:t>
        <w:br/>
        <w:t>хаммед ұлан еді, бір уәлаяттан бір уәлаятқа өтіп барар</w:t>
        <w:br/>
        <w:t>39 батыр бойлы ірі («4 еді. Оқтары</w:t>
        <w:br/>
        <w:t>ұзын-ұзын еді. (Ол туралы) Едіге бекке мәлімет береді.</w:t>
        <w:br/>
        <w:t>Едіге оны өз алдына шақырып «Қайдан келіп, қайда</w:t>
        <w:br/>
        <w:t>барасың» деді. Ол айтты: «Мен Құрал уәлаятына!!</w:t>
        <w:br/>
        <w:t>барамын». Онда Едіге айтты: «Сен менімен бірге болғын,</w:t>
        <w:br/>
        <w:t>тәңірі ісімді оңғарса мен сені хан етемін»,-- деді. Ол</w:t>
        <w:br/>
        <w:t>қабыл алды. (Едіге) жолда Хажы Мухаммед ұланды</w:t>
        <w:br/>
        <w:t>еді. Өзі йулақ"</w:t>
        <w:br/>
        <w:t>% . РГ?</w:t>
        <w:br/>
        <w:t>әскерге қолбасшы (45.2.) етті. Аянбай ұрысты. Қа-</w:t>
        <w:br/>
        <w:t>дірберді ханды алтын садағымен кесе атты. Содан кейін</w:t>
        <w:br/>
        <w:t>Ер Көше”? де жығылды. Оны Ноқас Алтын батыр барып</w:t>
        <w:br/>
        <w:t>өлтірді. Содан Өзбекия арасында кең тараған хикаяда</w:t>
        <w:br/>
        <w:t>мынадай делінеді: «Едіге бек (В-би) һәм қаза болды,</w:t>
        <w:br/>
        <w:t>Мансур бек (В-би) болды. Хажы Мұхаммед ұланды</w:t>
        <w:br/>
        <w:t>256</w:t>
        <w:br/>
        <w:t>БІРІНШІ ТАРАУ</w:t>
        <w:br/>
        <w:t>«Жами ат-тауарих» -- мәдениет ескерткіші</w:t>
        <w:br/>
        <w:t>және тарихи дерек .</w:t>
        <w:br/>
        <w:t>ЕКІНШІ ТАРАУ</w:t>
        <w:br/>
        <w:t>МАЗМҰНЫ</w:t>
        <w:br/>
        <w:t>«Жами ат-тауарихтың» тілі .</w:t>
        <w:br/>
        <w:t>ҮШІНШІ ТАРАУ</w:t>
        <w:br/>
        <w:t>Араб графикасынан транскрипцияланған</w:t>
        <w:br/>
        <w:t>«Жами ат-тауарихтың» тексі .</w:t>
        <w:br/>
        <w:t>ТӨРТІНШІ ТАРАУ</w:t>
        <w:br/>
        <w:t>.</w:t>
      </w:r>
    </w:p>
    <w:p>
      <w:r>
        <w:t>Б. Годуновқа арнау және Қадырғали бидің өзі</w:t>
        <w:br/>
        <w:t>жазған дастандары ,</w:t>
        <w:br/>
        <w:t>Түсініктер . .</w:t>
        <w:br/>
        <w:t>Әдебиеттер тізімі.</w:t>
        <w:br/>
        <w:t>52</w:t>
        <w:br/>
        <w:t>122</w:t>
        <w:br/>
        <w:t>246</w:t>
        <w:br/>
        <w:t>264</w:t>
        <w:br/>
        <w:t>267</w:t>
        <w:br/>
        <w:t>некен</w:t>
        <w:br/>
        <w:t>ЕСІ</w:t>
        <w:br/>
        <w:t>ЕЗ</w:t>
        <w:br/>
        <w:t>ЕН</w:t>
        <w:br/>
        <w:t>к</w:t>
        <w:br/>
        <w:t>же”:</w:t>
        <w:br/>
        <w:t>ұланын) зы</w:t>
        <w:br/>
        <w:t>т.с</w:t>
        <w:br/>
        <w:t>кеші</w:t>
        <w:br/>
        <w:t>іппо</w:t>
        <w:br/>
        <w:t>Бес</w:t>
        <w:br/>
        <w:t>сі</w:t>
        <w:br/>
        <w:t>Шипа</w:t>
        <w:br/>
        <w:t>ео ІМ. л4ш 0 е-</w:t>
        <w:br/>
        <w:t>22%8ешг0004, 224.</w:t>
        <w:br/>
        <w:t>сағы.</w:t>
        <w:br/>
        <w:t>..</w:t>
        <w:br/>
        <w:t>--кө---айа-</w:t>
        <w:br/>
        <w:t>г”?</w:t>
        <w:br/>
        <w:t>Ф</w:t>
        <w:br/>
        <w:t>өз</w:t>
        <w:br/>
        <w:t>%%</w:t>
        <w:br/>
        <w:t>%</w:t>
        <w:br/>
        <w:t>РАБИГА СЫЗДЫКОВА, МАМБЕТ КОЙГЕЛДИЕВ</w:t>
        <w:br/>
        <w:t>СБОРНИК ЛЕТОПИСЕЙ</w:t>
        <w:br/>
        <w:t>КАДЫРГАЛИ БИ КОСУМУЛЫ</w:t>
        <w:br/>
        <w:t>(На казахском языке)</w:t>
      </w:r>
    </w:p>
    <w:p>
      <w:r>
        <w:t>Редакторы Т. Нүсіпбаев</w:t>
        <w:br/>
        <w:t>Көркемдеуші редакторы Ө. Тілеулиев</w:t>
        <w:br/>
        <w:t>Техникалық редакторы А. Тоқмұрзина</w:t>
        <w:br/>
        <w:t>Корректорлары Ә. Смағұлова, Ж. Махмутова</w:t>
        <w:br/>
        <w:t>ИБ Ко1</w:t>
        <w:br/>
        <w:t>Теруге 27:02,91 күні жіберілді. Басуға 14.08.91 қол қойылды. Пішімі</w:t>
        <w:br/>
        <w:t>84Х108 із. Офсеттік қағаз. Әріп түрі «Тип Таймс». Офсеттік</w:t>
        <w:br/>
        <w:t>басылыс. Шартты баспа табағы 14,28. Шартты бояулы беттаңбасы</w:t>
        <w:br/>
        <w:t>18,16. Есептік баспа табағы 13,14. Тиражы 9000 дана. Заказ Ме 2200.</w:t>
        <w:br/>
        <w:t>Бағасы 2 сом.</w:t>
        <w:br/>
        <w:t>Қазақ КСР Баспасөз жөніндегі мемлекеттік комитеті «Кітап» полн-</w:t>
        <w:br/>
        <w:t>графиялық кәсіпорындары өндірістік бірлестігінің Кітап фабрикасы,</w:t>
        <w:br/>
        <w:t>480124, Алматы қаласы, Гагарин проспектісі, 93-үй.</w:t>
        <w:br/>
        <w:t>Қазақ КСР Халыққа білім беру министрлігінің «Қазақ университеті»</w:t>
        <w:br/>
        <w:t>баспасы, 480121, Алматы қаласы, Тимирязев көшесі, 46-үй.</w:t>
        <w:br/>
        <w:t>520. Сыздықова Р., Қадырғали Жаланридың «Жами ат-тауа-</w:t>
        <w:br/>
        <w:t>рих» атты інығармасының тіліндегі тұрақты тіркестер. Ескі түркі жаз-</w:t>
        <w:br/>
        <w:t>ба ескерткіштері турал зерттеулер. Алматы, 1983.</w:t>
        <w:br/>
        <w:t>040. Сыздыкова Р, Г., Язык «Жами ат-тауарих» Жалайри.</w:t>
        <w:br/>
        <w:t>Алма-Ата, 1989.</w:t>
        <w:br/>
        <w:t>64. Тизенгаузен В. Г., Сборник материалов, относяшихся</w:t>
        <w:br/>
        <w:t>к истории Залотой Орды, т. І, извлечения из сочинения арабских.</w:t>
        <w:br/>
        <w:t>Саб., 1884; т. П. Извлечения из персидских сочинений. М.- Л., 1941.</w:t>
        <w:br/>
        <w:t>65. Труды членов Российской духовной миссии в Пекине. т. ІУ.</w:t>
        <w:br/>
        <w:t>Саб., 1866.</w:t>
        <w:br/>
        <w:t>66. Уәлиханов Ш. Ш., Таңдамалы. Алматы, 1985.</w:t>
        <w:br/>
        <w:t>67. УсмановМ. А., Татарские исторические источники ХУП--</w:t>
        <w:br/>
        <w:t>ХУШ вв. Сборник летописей. Дафтар-и Чингиз-наме. Таварих-и Бул-</w:t>
        <w:br/>
        <w:t>гария. Татарские шаджара. Казань, 1972.</w:t>
        <w:br/>
        <w:t>68. Усманов М. А., Рецензия на кн: «Великие ученные Сред-</w:t>
        <w:br/>
        <w:t>ней Азии и Казахстана. УІП--ХІХ вв.» Алма-Ата, 1965. Народы Азии</w:t>
        <w:br/>
        <w:t>и Африки. 1967, Мо 2,</w:t>
        <w:br/>
        <w:t>89. Хисамиева 3. А., Язык дастанов Кадыргали бека. Авто-</w:t>
        <w:br/>
        <w:t>реферат. Уфа, 1980.</w:t>
        <w:br/>
        <w:t>70. Хисмәтуллин Х., «Жамигь-эт-тәварих»-ның татарча</w:t>
        <w:br/>
        <w:t>тәржәмесе.-- Татар теле һәм әдебиеты. Казань, 1959.</w:t>
        <w:br/>
        <w:t>71. Чулошников А. П., Очерки по истории казахско-киргиз-</w:t>
        <w:br/>
        <w:t>ского народа в связи с обцими историческими судьбами других тюрк-</w:t>
        <w:br/>
        <w:t>ских народов. Оренбург, 1924, ч. І.</w:t>
      </w:r>
    </w:p>
    <w:p>
      <w:r>
        <w:t>72. Шара туджи. Монгольская летопись ХУП века. Сводный</w:t>
        <w:br/>
        <w:t>текст. Перевод введение и примечания Н. П. Шастиной. М.-- Л.</w:t>
        <w:br/>
        <w:t>1957.</w:t>
        <w:br/>
        <w:t>73. Янушкевич А., Күнделіктер мен хаттар. Орыс тілінен ау-</w:t>
        <w:br/>
        <w:t>дарған М. Сарсекеев. Алматы, 1979.</w:t>
        <w:br/>
        <w:t>41. Қойгелдиев М., Қадырәлі Қасымұлының «Жылнамалар</w:t>
        <w:br/>
        <w:t>жинағы» мәдениет ескерткіші және тарихи дерек ретінде.--«Вопросы</w:t>
        <w:br/>
        <w:t>истории и историографии культуры Казахстана», Сборник науч. ста-</w:t>
        <w:br/>
        <w:t>тей. Алма-Ата, 1988.</w:t>
        <w:br/>
        <w:t>42. Қордабаев Т., Тарихи синтаксис, Алматы, 1964.</w:t>
        <w:br/>
        <w:t>43.Қордабаев Т. Томанов М. Тарихи грамматика мәселелері,</w:t>
        <w:br/>
        <w:t>Алматы, 1975.</w:t>
        <w:br/>
        <w:t>44. Кононов А. Н., Родословная туркмен. Сочинение Абу-л-</w:t>
        <w:br/>
        <w:t>Гази хивинского. М,- Л., 1958.</w:t>
        <w:br/>
        <w:t>45. Лубсан Данзан. Алтан тобчи (Золотое сказание). Перевод</w:t>
        <w:br/>
        <w:t>с монгольского; введение, комментарий и приложения Н. П. Шасти-</w:t>
        <w:br/>
        <w:t>ной, М., 1973.</w:t>
        <w:br/>
        <w:t>46. Малов С. Е., Памятники древнетюркской письменности.</w:t>
        <w:br/>
        <w:t>Тексты и исследования. М.-- Л. 1951.</w:t>
        <w:br/>
        <w:t>47. Марғұлан Ә., Күміс сандық құпиясы.- Қазақ әдебиеті,</w:t>
        <w:br/>
        <w:t>1981, 1 қаңтар.</w:t>
        <w:br/>
        <w:t>48. Маргулан А. Х., Комментарии к сочинениям Валиханова</w:t>
        <w:br/>
        <w:t>Ч, Ч.-Ч. Ж. Валиханов. Собр. соч. в пяти томах. т. І. Алма-Ата,</w:t>
        <w:br/>
        <w:t>1961.</w:t>
        <w:br/>
        <w:t>49. Масанов Э. А., Из истории этнографического изучения</w:t>
        <w:br/>
        <w:t>казахского народа в Россин (ХУ--ХҰП вв.) М., 1964,</w:t>
        <w:br/>
        <w:t>50. Масанов Э. А., Очерки истории этнографического изуче-</w:t>
        <w:br/>
        <w:t>ния казахского народа в СССР. Алма-Ата, 1966.</w:t>
        <w:br/>
        <w:t>51. Материалы по истории казахских ханств ХУ--ХУШ веков</w:t>
        <w:br/>
        <w:t>(Извлечения из персидских и тюркских сочинений). Алма-Ата, 1969.</w:t>
        <w:br/>
        <w:t>52. Миллер Г. Ф., История Сибири, т. 1. М.- Л., 1937.</w:t>
        <w:br/>
        <w:t>53. Навои Алишер., Поэмы, Переводы со староузбекского. М.,</w:t>
        <w:br/>
        <w:t>1972.</w:t>
        <w:br/>
        <w:t>54. Рахим А., О новом списке татарского исторического сочи-</w:t>
        <w:br/>
        <w:t>нения ХУП века. Вестник научного обшестна татароведения. Казань,</w:t>
        <w:br/>
        <w:t>1927, Ме 7.</w:t>
        <w:br/>
        <w:t>55. Рашид ад-дин Фазуллах. Джами ат-таварих (сборник</w:t>
        <w:br/>
        <w:t>летописей). т. ІП. Пер. с персидского языка А. К. Арендса. Баку,</w:t>
        <w:br/>
        <w:t>1957.</w:t>
        <w:br/>
        <w:t>56.Рашид ад-дин Фазуллах., Сборник летописей. т. І. кн. 1, 2.</w:t>
        <w:br/>
        <w:t>М.-Л. 1952 ж.</w:t>
        <w:br/>
        <w:t>57. Русская военная сила. Очерки развития выдаюшихся воен-</w:t>
        <w:br/>
        <w:t>ных событий от начала Руси до наших дней. вып. ПІ. М., 1889.</w:t>
      </w:r>
    </w:p>
    <w:p>
      <w:r>
        <w:t>58.СафаргалиевМ, Г., Распад Золотой Орды, Саранск. 1960.</w:t>
        <w:br/>
        <w:t>59. Севортян Э. В., Этимологический словарь тюркских</w:t>
        <w:br/>
        <w:t>языков. Обшетюркские и межтюркские основы на гласные. М., 1974.</w:t>
        <w:br/>
        <w:t>60. Сибирские летописи. Издание Императорской Археографи-</w:t>
        <w:br/>
        <w:t>ческой комисии. Спб., 1907.</w:t>
        <w:br/>
        <w:t>61. СкрынниковР. Г., Борис Годунов, М., 1983.</w:t>
        <w:br/>
        <w:t>269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
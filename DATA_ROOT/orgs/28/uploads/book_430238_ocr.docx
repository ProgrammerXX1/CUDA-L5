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Әбдуәли ҚАЙДАР</w:t>
        <w:br/>
        <w:t>ҚаНДЯЙ ХНАЫҚ?</w:t>
        <w:br/>
        <w:t>ББК 63.5</w:t>
        <w:br/>
        <w:t>қ1і?</w:t>
        <w:br/>
        <w:t>Қазақстан Республикасының Білім және ғылым министрлігі</w:t>
        <w:br/>
        <w:t>А. Байтұрсынұлы атындағы Тіл білімі институтының</w:t>
        <w:br/>
        <w:t>Ғылыми кеңесі мақұлдаған</w:t>
        <w:br/>
        <w:t>Қайдар Әбдуәли</w:t>
        <w:br/>
        <w:t>Қ17 Қазақ қандай халық? -- Алматы: Дайк-Пресс, 2008. - 652 б.</w:t>
        <w:br/>
        <w:t>ІБВҺ 9965-798-81-8</w:t>
        <w:br/>
        <w:t>Акалемик Ә. Т. Қайдардың бұл зерттеуі “Қазақ қаңдай халық?” деп</w:t>
        <w:br/>
        <w:t>аталып, ғалымдар мен көпшілік қауым болып, осы сауалға толық бол-</w:t>
        <w:br/>
        <w:t>маса да, жауап беруді талап етеді. Ол үшін автор осы күнге дейін зиялы-</w:t>
        <w:br/>
        <w:t>лар, ғалымдар, мамандар және көпшілік тарапынан айтылып, жазылып</w:t>
        <w:br/>
        <w:t>келген “Қазақ қандай халық?” деген сауалға өз еркімен, тосыннан бер-</w:t>
        <w:br/>
        <w:t>ген 500-ден астам жауабын оң, терісіне қарамай жариялап отыр. Олардан</w:t>
        <w:br/>
        <w:t>шығатын қорытынды жоғарыдағы сауалға жауап береді деп ойлаймыз.</w:t>
        <w:br/>
        <w:t>Кітап барша оқырман қауымға арналады.</w:t>
        <w:br/>
        <w:t>ББК 63. 5</w:t>
        <w:br/>
        <w:t>6 Қайдар Ә. Т., 2008</w:t>
        <w:br/>
        <w:t>1ӨВМ 9965--798-81-8 Ө “Дайк-Пресс” баспасы, 2008</w:t>
        <w:br/>
        <w:t>ҚАЗАҚСТАН РЕСПУБЛИКАСЫНЫҢ БІЛІМ ЖӘНЕ ҒЫЛЫМ МИНИСТРЛІГІ</w:t>
        <w:br/>
        <w:t>А. БАЙТҰРСЫНҰЛЫ АТЫНДАҒЫ ТІЛ БІЛІМІ ИНСТИТУТЫ</w:t>
        <w:br/>
        <w:t>Әбдуәли ҚАЙДАР</w:t>
        <w:br/>
        <w:t>ҚЯЗЯҚ</w:t>
        <w:br/>
        <w:t>КЕНДЯЙ ХААЫҚК?</w:t>
        <w:br/>
        <w:t>Алматы 2008 69 “Дайк-Пресс”</w:t>
      </w:r>
    </w:p>
    <w:p>
      <w:r>
        <w:t>Әлкисса</w:t>
        <w:br/>
        <w:t>Құрметті оқырман!</w:t>
        <w:br/>
        <w:t>Қолдарыңыздағы кітап - қалың көпшілікке арналған “Қазақ қан-</w:t>
        <w:br/>
        <w:t>Дай халық?” деген бір ғана заңды сауалға жауап іздеп, өзін-өзі сыйлау-</w:t>
        <w:br/>
        <w:t>шы да қинаушы қазақ азаматтарының бірі ретіндегі көп жылдар беде-</w:t>
        <w:br/>
        <w:t>ліндегі ой-талғаныстарымыздың дүниеге келген алғашқы нәтижесі.</w:t>
        <w:br/>
        <w:t>Бұл еңбек “Қазақ қандай халық?” деген бір сауалға бұрын-соңды</w:t>
        <w:br/>
        <w:t>әркімнің өз тарапынан берілген мыңға жуық жауапты жинақтаса да,</w:t>
        <w:br/>
        <w:t>олардың бәрі жиналып келіп, саналы азаматты қанағаттандырмаған-</w:t>
        <w:br/>
        <w:t>дықтан, біз оған әрі қысқа, әрі нұсқа, тағылымды жауап іздеп отырмыз.</w:t>
        <w:br/>
        <w:t>Кітапта біздің келтірген жауабымыз ғылыми негіздегі тиянақты</w:t>
        <w:br/>
        <w:t>жауап емес, бірақ сол сауалдың өзіне ел болып, жүрт болып, ерте</w:t>
        <w:br/>
        <w:t>ме, кеш Пе әйтеуір бір берілуге тиісті, тиянақты да ғылыми негізді</w:t>
        <w:br/>
        <w:t>бір жауапты дайындауға қажет бағыт-бағдарлама іспетті талпыныстың</w:t>
        <w:br/>
        <w:t>бастамасы.</w:t>
        <w:br/>
        <w:t>Шынында да, біз кімбіз, қазақ қандай халық? Бүл сауал бүгін-</w:t>
        <w:br/>
        <w:t>Де өзгеден гөрі өзімізді, қазақ азаматтарын, көбірек ойландыратын,</w:t>
        <w:br/>
        <w:t>толғандыратын мәселеге айналып отыр. Өйткені өз тарихында алғаш</w:t>
        <w:br/>
        <w:t>бүгінгідей егеменді ел, тәуелсіз мемлекет болып отырған қазақ халқы</w:t>
        <w:br/>
        <w:t>үшін, әсіресе оның өзін-өзі құрметтей білетін әрбір азаматы үшін</w:t>
        <w:br/>
        <w:t>“Қазақ қандай халық?” деген сауалға дүрыс жауап бере білудің та-</w:t>
        <w:br/>
        <w:t>рихи-әлеуметтік мәні зор, рухани, моральдық жауапкершілігі мол</w:t>
        <w:br/>
        <w:t>мәселе екені сөзсіз. “Дүрыс жауап” дегеніміз - жан-жақты ойланған,</w:t>
        <w:br/>
        <w:t>ғылыми негізді, білікті де білгір қауымның зердесінде сараланған,</w:t>
        <w:br/>
        <w:t>шындықтың шынайы өзі саналатын жауап деген сөз.</w:t>
        <w:br/>
        <w:t>Бұл сауалға жауап жоқ емес. Ғылым әлемінде айтылған, зиялы</w:t>
        <w:br/>
        <w:t>қауым еңбектерінде жазылған, халық ауыз әдебиеті бұлақтарында</w:t>
        <w:br/>
        <w:t>жинақталған жауаптар өте көп. Бірақ бізге сан саққа жүгіртер жору-</w:t>
        <w:br/>
        <w:t>жорамалдар емес, “Қазақ қандай халық?” деген сауалдың мәні мен</w:t>
        <w:br/>
        <w:t>мағынасын толық ашатын, бүгінгі танымдық, талаптарға сай, өрке-</w:t>
        <w:br/>
        <w:t>3</w:t>
        <w:br/>
        <w:t>энциклопедиялар мен қазақ атына қатысты сан алуан топтамалар мен</w:t>
        <w:br/>
        <w:t>жинақтардан да біз бүл сауалга толық жауап таба алмай келеміз.</w:t>
        <w:br/>
        <w:t>Қолдарыңыздағы еңбектің “Қазақ қандай халык? (Бір сауалға -</w:t>
        <w:br/>
        <w:t>мың жауап)” деп аталуының мәнісіне тоқтала кетелік. “Қазақ қандай</w:t>
        <w:br/>
        <w:t>халык?” деген сауал біреу-ақ және оған берілер жауаптың да біреу</w:t>
        <w:br/>
        <w:t>болғаны жеткілікті сияқты. Солай болса да, біз жұртшылықтан мың</w:t>
        <w:br/>
        <w:t>жауап талап етіп отырған сияқтымыз. Мүның мәнің тура мағынасын-</w:t>
        <w:br/>
        <w:t>да емсе, шарттылық пен символизм түрғысынан түсінген жөн. Шы-</w:t>
        <w:br/>
        <w:t>нында Да солай: кітаптың тұла байында шамамен мың шақты сауал</w:t>
        <w:br/>
        <w:t>бар. Сауал да - сауал, кейбір жауап та - сауал. Сол мың шақты</w:t>
        <w:br/>
        <w:t>сауалға, іске мән беріп, шынымен кіріссек, мың шақты жауап алуы-</w:t>
        <w:br/>
        <w:t>мыз ықтимал. Бірақ іс жүзінде сол мың шақты әр алуан жауаптың</w:t>
        <w:br/>
        <w:t>логикалық, жүйе бойынша тек біреуі ғана немесе бір түйінге байлау-</w:t>
        <w:br/>
        <w:t>лы бір тобы ғана (бүл да бір жауап есебінде) дұрыс жауап болып,</w:t>
        <w:br/>
        <w:t>қалғандары “бүрыс” жауап болуы ықтимал. Сол ғана “Қазақ қандай</w:t>
        <w:br/>
        <w:t>халық?” деген сауалға дұрыс жауап бола алмақшы.</w:t>
        <w:br/>
        <w:t>Ескерте кегетін бір жағдай: біздің “дұрыс жауап” деп отырғанымыз</w:t>
        <w:br/>
        <w:t>бірауыз сөзбен баяндалған, не бір дерекпен гана шектелген сыңаржақ,</w:t>
      </w:r>
    </w:p>
    <w:p>
      <w:r>
        <w:t>үстір те жеңіл-желпі жауап емес, қазақ менталитетін, барша үлттық бол-</w:t>
        <w:br/>
        <w:t>мысын жан-жақты түгел ашатын күрделі де кесенелі жауап, ғылымға,</w:t>
        <w:br/>
        <w:t>тарихи, т. 6. нақтылы деректерге негізделген салмақты жауап.</w:t>
        <w:br/>
        <w:t>Басқаша айтсақ, біздің күтетін жауабымыз кітаптың тарауларын-</w:t>
        <w:br/>
        <w:t>дағы сауалдарға берілген, берілуге тиісті 6 саладан тарамданып келіп,</w:t>
        <w:br/>
        <w:t>бір сауал аумағында тоғысатын, кітаптың қорытындысы болып са-</w:t>
        <w:br/>
        <w:t>налады. Бірақ ол қорытындының түйіні мен мазмұны, “Қазақ қан-</w:t>
        <w:br/>
        <w:t>дай халық?” дегенге жауап осы кітаптың жалғасы - Алладан нәсіп</w:t>
        <w:br/>
        <w:t>қылса, екінші кітапта жариялануға тиіс. Енді кітаптағы 7 тараудың</w:t>
        <w:br/>
        <w:t>тақырыбы мен мазмұнына, оның мән-мағынасына жеке-жеке тоқта-</w:t>
        <w:br/>
        <w:t>лып өтейік.</w:t>
        <w:br/>
        <w:t>жж</w:t>
        <w:br/>
        <w:t>% “Қазақ - “Алаш” ұранды халық” (Ел аузында көп айтылатын сөз)</w:t>
        <w:br/>
        <w:t>&lt;Өтебойдақтың жазуына қарағанда (Шипагерлік баяны, 21-б.), ол бұл</w:t>
        <w:br/>
        <w:t>сөзді (“Алаш ұранды күллі қазақ” дегенді) кезінде Әз Жәнібектің өз аузы-</w:t>
        <w:br/>
        <w:t>нан естіген екен. Қазақ шежіресінде “Қазақ халқы - алты Алаштың бір</w:t>
        <w:br/>
        <w:t>баласы”, сондықтан алтауына ортақ Алаш ұраны қазақтың да ортақ</w:t>
        <w:br/>
        <w:t>ұраны саналады деген әңгіме бар&gt;</w:t>
        <w:br/>
        <w:t>жеж</w:t>
        <w:br/>
        <w:t>% “Қазақ - алғыр, қабілетті, содан да сырт көзге еліктегіштеу болып</w:t>
        <w:br/>
        <w:t>көрінетін халық” ҮС. Шукірұлы) &lt;автор осы пікірді айта келе, “Алай-</w:t>
        <w:br/>
        <w:t>да, осы қалпын ұстап қала алса, қазақ алдағы ғасырда сырбаз, жоғары</w:t>
        <w:br/>
        <w:t>мәдениетті жұрттардың кеуде тұсында бола алады” деп қорытады (Ана</w:t>
        <w:br/>
        <w:t>тілі. 30 желтоқсан 1999) &gt;</w:t>
        <w:br/>
        <w:t>ж%жх</w:t>
        <w:br/>
        <w:t>“Қазақ - Алладан мейір, адамнан пейіл тілеген, ата-анаға табынып,</w:t>
        <w:br/>
        <w:t>бала өсіруді тәрбиенің кәусар бұлағы” деп танитын халық” (О. Сәпиев)</w:t>
        <w:br/>
        <w:t>&lt;бұл қазақ халқының ең бір абзал қасиеттерін даралап көрсету ниеті-</w:t>
        <w:br/>
        <w:t>нен туған пікір. Бұл қасиеттердің бәрін де қазақ болмысынан табуға</w:t>
        <w:br/>
        <w:t>болады. Бірақ сонымен қатар оның бойында басқа, бұларға жатпайтын</w:t>
        <w:br/>
        <w:t>қасиеттер де бар екенін жұрттың өзі де біледі ... (Егемен Қазақстан. 25</w:t>
        <w:br/>
        <w:t>қыркүйек 1999)&gt;</w:t>
        <w:br/>
        <w:t>ххж</w:t>
        <w:br/>
        <w:t>“Қазақ - Алланы Көк Тәңірден айыра алмай, күпірліктен құтыла</w:t>
        <w:br/>
        <w:t>алмай жүрген “күнәһар” халық” (Улықбек Есдәулет) &lt;“Құтылмаған</w:t>
        <w:br/>
        <w:t>күнәһар, күпірліктен, Айыра алмай Алланы Көк Тоңірден” (Ана тілі,</w:t>
        <w:br/>
        <w:t>23 қыркүйек 1999): автор қазақтар Аллаға да, Көк Тәңіріне де қатар</w:t>
        <w:br/>
        <w:t>сиынып, Құдайды “жалғыз” деп тапымай, күпірлік жасап, ислам дініне</w:t>
        <w:br/>
        <w:t>толық бойсұна алмай жүрген халық дегенді аңғартып тұр&gt;</w:t>
        <w:br/>
        <w:t>жжж</w:t>
        <w:br/>
        <w:t>ж «Қазақ - алтыбақан алауыз халық” (Абай) &lt;бұл - өзара ынты-</w:t>
        <w:br/>
        <w:t>мағы аз, ауызбірлігі жоқ, ымыраға бірден келе қоймайтын, іштей жік-</w:t>
        <w:br/>
        <w:t>теліп, бірімен-бірі айтысып, тартысын жүретін халық деген сөз. Абай:</w:t>
        <w:br/>
        <w:t>“Сабырсыз, арсыз, еріншек, Көрсе қызар жалмауыз, Сорлы қазақ сол</w:t>
        <w:br/>
        <w:t>үшін Алтыбақан алауыз” деп түсіндіреді бұл сөздің мәнін (Абай, 1, 58-6.).</w:t>
        <w:br/>
        <w:t>“Алтыбақан алауыз, қазағым-ай!” деген өкінішпен көз жұмады (Қазақ</w:t>
        <w:br/>
        <w:t>әдебиеті. 4 қараша 1998) &gt;</w:t>
      </w:r>
    </w:p>
    <w:p>
      <w:r>
        <w:t>тырысты. Ол баладай аңғал халқын сүйді де, өмірді дұрыс түсінуге тәрбие-</w:t>
        <w:br/>
        <w:t>леу үшін күйді дегенді аңғартады &gt;</w:t>
        <w:br/>
        <w:t>жаз</w:t>
        <w:br/>
        <w:t>ж “Қазақ - Абай, Жамбыл, Абылай, Махамбет, Шокандай даналар-</w:t>
        <w:br/>
        <w:t>ды дүниеге келтірген дана халық” (Ел аузынан) &lt; “Ердің атын ел шығарар,</w:t>
        <w:br/>
        <w:t>елдің атын ер шығарар” дегендей, бұл пікір Қазақ елі аталған осы ұлы</w:t>
        <w:br/>
        <w:t>тулғаларды дүниеге келтірсе, олар да өз ұлтының ұлылығын Әлемге паш</w:t>
        <w:br/>
        <w:t>ете білді дегенді аңғартып тұр&gt;</w:t>
        <w:br/>
        <w:t>хаж</w:t>
        <w:br/>
        <w:t>ж “Қазақ - ағайынын өкпеге қиса да, өлімге қимайтын халық”</w:t>
        <w:br/>
        <w:t>(Мақал) &lt;қазақ көңілі қалған туыс-жақынына қайтып көрмейтіндей</w:t>
        <w:br/>
        <w:t>болып, ауыр сөз айтса да, көңілі қара қазандай болып өкпелесе де, бірақ</w:t>
        <w:br/>
        <w:t>оның өзін өлімге, не өлердей қатал жазалауға қимайтынын, ондай қаты-</w:t>
        <w:br/>
        <w:t>гездікке бара қоймайтынын мегзейді; бұл мақал “Қазақ - көңілі жұмсақ</w:t>
        <w:br/>
        <w:t>халық” дегенді аңғартады &gt;</w:t>
        <w:br/>
        <w:t>жжөж</w:t>
        <w:br/>
        <w:t>ж “Қазақ - алам тұрғай (түгіл), мал екеш малды да будандастыруды</w:t>
        <w:br/>
        <w:t>ақылмен істеген халық” (Зақай Төлешұлы) &lt; бұл ұлттың ұлттық қасие-</w:t>
        <w:br/>
        <w:t>тін, қанын, тегіп таза сақтауға байланысты айтылған пікір. Кейбір</w:t>
        <w:br/>
        <w:t>елдердің (мәс., Куба) отарлану, отарландыру саясатына байланысты</w:t>
        <w:br/>
        <w:t>халқының қаны мен тегінің мидай араласуынан пайда болған ой-өрісі-</w:t>
        <w:br/>
        <w:t>Нің де, мінез-құлқының да өзгеріп, терісі жұқа, не ыстыққа, не суыққа</w:t>
        <w:br/>
        <w:t>төзімсіз, тіпті қозысының шаранасын жалап мейірленуді, емізуді білмей,</w:t>
        <w:br/>
        <w:t>тұра қашатын итқұйрық (мәліш) қойлар сияқты дүбәра, шата, мулат,</w:t>
        <w:br/>
        <w:t>аралас тектілер туралы айта келіп, қазақ халқының ертеден-ақ қанын</w:t>
        <w:br/>
        <w:t>таза сақтап келе жатқанын ескертеді. “Қанды таза сақтауды, оны аз-</w:t>
        <w:br/>
        <w:t>дырмай, асылдандыруды, экологиялық теңдікті бұзбауды Біздің халқымызға</w:t>
        <w:br/>
        <w:t>өмірдің өзі үйреткен” дейді автор (Өзімдікі тұрғанда өзгенікін қайтейін //</w:t>
        <w:br/>
        <w:t>Ана тілі. 14 шілде 1994)&gt;</w:t>
        <w:br/>
        <w:t>жж</w:t>
        <w:br/>
        <w:t>ж “Қазақ - Азия даласындағы үш түрлі толқыннан - 1) орал-ал-</w:t>
        <w:br/>
        <w:t>тайлар, 2) сақ, скифтер, 3) ғұндардан (гундар // хуннулар) кейін пайда</w:t>
        <w:br/>
        <w:t>болған халық” (Ә. Марғұлан) &lt;бұл ойын ғалым: орал-алтайлықтар мен</w:t>
        <w:br/>
        <w:t>сақ, скифтерден -- сақтардың өздері жоне қаңлы, үйсіндер тарап, олар</w:t>
        <w:br/>
        <w:t>Ұлы жүздің негізін құраса, ал ғұндардан Орта жұз және Кіші жүз құра-</w:t>
        <w:br/>
        <w:t>мындағы тайпалар пайда болған ...” -- деп таратады &gt;</w:t>
        <w:br/>
        <w:t>10</w:t>
        <w:br/>
        <w:t>1-тарау. Бір сауалға - мың жауап</w:t>
        <w:br/>
        <w:t>(қазақ қауымының өз пікірі)</w:t>
        <w:br/>
        <w:t>ұл тарау жинақталған материалдардың тақырыбы мен</w:t>
        <w:br/>
        <w:t>мазмұнына байланысты “Қазақ қандай халық?” деген</w:t>
        <w:br/>
        <w:t>сауалға жауап ретінде барша қауымның (бұрынғы, бүгінгі</w:t>
        <w:br/>
        <w:t>зиялы азаматтардың, ұстаз, ақын, жазушы, мемлекет, мәдениет, қоғам</w:t>
        <w:br/>
        <w:t>қайраткерлерінің, басқа да жұртшылықтың) өз тұсынан берген, не өз</w:t>
        <w:br/>
        <w:t>тарапынан әртүрлі контексте және жағдайға байланысты айтқан, не</w:t>
        <w:br/>
        <w:t>жазған (жалпы саны 500-дей) ой-пікірі, тұжырымдары. Олардың бі-</w:t>
        <w:br/>
        <w:t>разы бізге ел аузында, халық жадында сақталған дерек ретінде (ав-</w:t>
      </w:r>
    </w:p>
    <w:p>
      <w:r>
        <w:t>торсыз), өсиетті сөз, тағылым түрінде жетсе, еңді бір тобы кітап бетте-</w:t>
        <w:br/>
        <w:t>рінде хатталған жеке адамдардың пікірі ретінде жетіп отыр.</w:t>
        <w:br/>
        <w:t>Бүл пікірлер мон тұжырымдар қазақ халқына ғана байланысты</w:t>
        <w:br/>
        <w:t>болса да, тақырыбы жағынан сан алуан, мазмүн-мағынасы қилы-</w:t>
        <w:br/>
        <w:t>қилы. Олардың көбісі қазақ туралы алғаш айтылып отырған жаңа,</w:t>
        <w:br/>
        <w:t>соны (оригиналды) пікірлер және бүрын айтылып келген ескі</w:t>
        <w:br/>
        <w:t>көзқарастан түратындары да, бірін-бірі қайталайтын толықтырулар</w:t>
        <w:br/>
        <w:t>мен жаңғыртулар да, бір-бірін қостайтын да, жоққа шығаратын да</w:t>
        <w:br/>
        <w:t>пікірлер баршылық. Қалай болғанда да, осының бәрі бір қазақ тура-</w:t>
        <w:br/>
        <w:t>ды әңгімелер, оның бойындағы барша қасиетін: жақсы жақтары мен</w:t>
        <w:br/>
        <w:t>кемшілігін, жағымды, жағымсыз әдетін, ақыл-парасаты мен пендеші-</w:t>
        <w:br/>
        <w:t>лік, надандығын да, салт-дәстүр, наным-сенім, т. б. осы сияқты ерек-</w:t>
        <w:br/>
        <w:t>шеліктері мен үлттық менталитетін жан-жақты, сегіз саққа жүгіртіп,</w:t>
        <w:br/>
        <w:t>сан қырынан суреттеп сөз етуден түрады.</w:t>
        <w:br/>
        <w:t>Біз осы тәрізді фактілердің бәрін (негізінен қолға түскендерін)</w:t>
        <w:br/>
        <w:t>жинақтап, “қазақ” атауынан кейін келетін екінші сөздің әліпбилік</w:t>
        <w:br/>
        <w:t>реті бойынша жүйеге келтіріп (барларының авторын көрсетіп), өз</w:t>
        <w:br/>
        <w:t>тарапымыздан сол мәтінге байланысты қысқаша түсіндірме беріп</w:t>
        <w:br/>
        <w:t>отыруымыздың мақсаты - осы бір еркін айтылған, көбісі халықтың</w:t>
        <w:br/>
        <w:t>хаж</w:t>
        <w:br/>
        <w:t>ж “Біздің қазақ өзіне тән ұтқыр ойды, көрегендікті, білуге деген</w:t>
        <w:br/>
        <w:t>құштарлықты өзін қоршаған табиғи және әлеуметтік ортадан алғанын</w:t>
        <w:br/>
        <w:t>қазір біреу білсе де, біреу бұл “ұсақ-түйек” деп көңіл аудара бермей-</w:t>
        <w:br/>
        <w:t>ді” (Өзбекәлі Жәнібеков) &lt; автор бұл сипаттаманың мәнісін қазақтар-</w:t>
        <w:br/>
        <w:t>дың бұрынғы тұрмыс-салтының аса қарапайымдылығынан деп түсіндіре-</w:t>
        <w:br/>
        <w:t>ді. Оған тағы бір себеп - қазақтың жаратылысынан қанағатшылдығы,</w:t>
        <w:br/>
        <w:t>пайымдылығы. “Біздің қоғам байлық жағынан жіктеліп бітті десек те</w:t>
        <w:br/>
        <w:t>болғандай. Бір жағынан әбден байыған азғантай ғана топ, екінші жағын-</w:t>
        <w:br/>
        <w:t>да қайткен күнде де, “шықпа жаным, шықпа” - деп отырған қалың</w:t>
        <w:br/>
        <w:t>көпшілік. Көпшілікті “неге егін салмайсың, неге мал ұстамайсың” деп</w:t>
        <w:br/>
        <w:t>ұрсуыңа да, сөгуіңе де болады. Ол үнсіз, оның пікірін естіп-білгісі келе-</w:t>
        <w:br/>
        <w:t>тіндер шамалы. - “Егін егейін десе, су жоқ, мал ұстайын десе, қаража-</w:t>
        <w:br/>
        <w:t>ты жоқ дегендей...” -- деп, бүл әрекеттің неше алуан қиыншылықтарға</w:t>
        <w:br/>
        <w:t>байланыстылығын ол: “Мұндай қиыншылықтар Қазақстанның барлық ай-</w:t>
        <w:br/>
        <w:t>мақтарында кездесе беретін болып алған” деп көрсетеді. О баста жеке-</w:t>
        <w:br/>
        <w:t>шелендіруге кіріспестен бұрын алдын ала орайластырылмаған шаруа қазір</w:t>
        <w:br/>
        <w:t>бой көрсете бастады. “Соңғы кезде халық үкіметті, үкімет халықты бас</w:t>
        <w:br/>
        <w:t>сап “сөге” беретін болып жүр...” деп автор 1990-жылдардағы халықтың</w:t>
        <w:br/>
        <w:t>қиын-қыстау ахуалының себептерін талдап көрсетеді (Жәнібеков Ә.</w:t>
        <w:br/>
        <w:t>Тағдыр тағылымы. 2-кітап. Алматы: Рауан, 1997. 123-125-66.) &gt;</w:t>
        <w:br/>
        <w:t>жж</w:t>
        <w:br/>
        <w:t>% “Бір қазақ - біреу, екі қазақ - жарты, үш қазақ - нөл"</w:t>
        <w:br/>
        <w:t>(Ф. Оңғарсынова) &lt; бұл сөздің мәнін ортүрлі түсінуге болады. Оны біз</w:t>
        <w:br/>
        <w:t>былайша түсіндік: егер бір қазақ өзі ғана болса, ол толыққанды қазақ бо-</w:t>
        <w:br/>
        <w:t>лып көрінеді, өзін “осы әлемнің кіндігімін”, “осы дүниенің тұтқасымын”</w:t>
        <w:br/>
        <w:t>деп сезінеді; егер екі қазақтың басы қосылса, онда олар бірін-бірі сынап-</w:t>
        <w:br/>
        <w:t>мінеп, кемшілігін айтып, әрқайсысы өзінің (өз абыройының) жартысын</w:t>
        <w:br/>
        <w:t>ғана сақтай алады; ал енді үш қазақтың басы қосылса, онда олардың бі-</w:t>
        <w:br/>
        <w:t>Рін-бірі мүлдем жоққа шығарып тастайтын әдеті бар дегенге саяды. Бұл</w:t>
        <w:br/>
        <w:t>сөздің терең мәнін, кейде қазақтың үш жүзге бөлініп, бірін-бірі жоққа</w:t>
        <w:br/>
        <w:t>шығарып жүретін, жер бетінде бар қазақтың бірде жартыланып, бірде</w:t>
        <w:br/>
        <w:t>нөлге айналып кететін әдетіне қатысты ма деп қаласың &gt;</w:t>
        <w:br/>
        <w:t>Жж</w:t>
        <w:br/>
        <w:t>% “Қазақ” - Абай тербеткен “алтын бесік” (Ел аузынан). &lt; Бұл сөздің</w:t>
      </w:r>
    </w:p>
    <w:p>
      <w:r>
        <w:t>мәні: жас Абайды туған халқы өз анасындай құрметтеп, мәпелеп өсірсе,</w:t>
        <w:br/>
        <w:t>ол да өсе келе өз халқының ыстығына күйіп, суығына тоңды, санасын оя-</w:t>
        <w:br/>
        <w:t>тып, сезімін тербетуге талпынды, жан дүниесіне оның ізгі қасиетін сікіруге</w:t>
        <w:br/>
        <w:t>“Бүл материалдар әліпби рстімен берілді (Ә. Қ.).</w:t>
        <w:br/>
        <w:t>Қазақтың барша зиялы қауымына арнайы бағыштап, “Қазақ қан-</w:t>
        <w:br/>
        <w:t>дай халық?” деген сауалды төтесінен қойып, қанымызда бар ұлттық</w:t>
        <w:br/>
        <w:t>намысқа тис сөз қозғап, қамшылап отыруымыздың тағы бір себебі де,</w:t>
        <w:br/>
        <w:t>міне, осында. Қолдарыңыздағы кітапта біз өз пікірімізді алға тарту-</w:t>
        <w:br/>
        <w:t>дан гөрі, сан сала бұлақтардан жинақталып, топтастырылған “қазақ”</w:t>
        <w:br/>
        <w:t>туралы мол мағлұматтардың өздерін сөйлетуге тырыстық, олардың</w:t>
        <w:br/>
        <w:t>дұрыс-бұрыстығын оқырман қауымының өздеріне сынатуды, тара-</w:t>
        <w:br/>
        <w:t>зы басына салып, салыстыра-салғастыра отырып төрелігін айту еркін</w:t>
        <w:br/>
        <w:t>өздеріне қалдыруды жон көрдік. “Әр қәлләда бір қиял” дегендей,</w:t>
        <w:br/>
        <w:t>әркім өз ой-пікірін айтуға қақылы, бұрың да солай болып келді ғой.</w:t>
        <w:br/>
        <w:t>Бірақ бұрынғыдай “айттым - тынды, кестім - бітті” деген көзқарас</w:t>
        <w:br/>
        <w:t>енді жарамайды. Қанша білгір-білікті маман ғалым болса да, ендігі</w:t>
        <w:br/>
        <w:t>жерде “қазак” туралы жауапты да мәнді пікір айтып, ой таластырып,</w:t>
        <w:br/>
        <w:t>сөз жарыстыру үшін алдымен жан-жағына қарауына тура келеді, “із-</w:t>
        <w:br/>
        <w:t>деп әуре болмасын” деп, қолына ұстатып отырған сан алуан дерек,</w:t>
        <w:br/>
        <w:t>мағлұматтармен алдымен танысып шығуға, оларды бір-бірімен са-</w:t>
        <w:br/>
        <w:t>лыстыра-салғастыра қарап, зерделей түсуге тура келеді. Соңда ғана</w:t>
        <w:br/>
        <w:t>қойылған сауалға үстірт, жеңіл-желпі емес, ойланып-толғанып ба-</w:t>
        <w:br/>
        <w:t>рып, сыңаржақтылыққа салынбай, шынайы сындарлылықпен, ғылы-</w:t>
        <w:br/>
        <w:t>ми дәлелді, шындыққа сай, обьективті жауап берілуі мүмкін.</w:t>
        <w:br/>
        <w:t>Бірақ бұл мәселенің үдесінен шығу, қазақтың ментальдық қасие-</w:t>
        <w:br/>
        <w:t>тін, кім екенін көрсету кез келген қазақтың қолынан келе бермейтін</w:t>
        <w:br/>
        <w:t>іс екенін де ескерткіміз келеді.</w:t>
        <w:br/>
        <w:t>Оның көптеген обьективті де субьективті себептері бар. Біріншіден,</w:t>
        <w:br/>
        <w:t>қазақ табиғаты - бірауыз сөзбен келте қайырын, тұжырым айта са-</w:t>
        <w:br/>
        <w:t>луға көне бермейтін өте күрделі, қыры мен сыры, өзіндік ерекшелік-</w:t>
        <w:br/>
        <w:t>тері мол табиғат. Екіншіден, “Қазақ қандай халық?” деген сауал қазақ</w:t>
        <w:br/>
        <w:t>қауымына сырттан да, іштен де бүрын-соңды дәл бүгінгі тұрғыдан</w:t>
        <w:br/>
        <w:t>қойылған емес. Кешгге дейін оны білудің қажеттілігі де, өзектілігі де</w:t>
        <w:br/>
        <w:t>болған емес. Сондықтан да қазақтың зиялы қауымы қазақтың ұлттық</w:t>
        <w:br/>
        <w:t>қасиеттерін іштей саралап, зерделеп, өз түжырымын толық айтқан</w:t>
        <w:br/>
        <w:t>емес. Егер ондай тұжырым бірлі-жарымды айтылса да, олар, әдетте,</w:t>
        <w:br/>
        <w:t>замана ағымына сәйкестендіріліп, идеология талабына ыңғайланды-</w:t>
        <w:br/>
        <w:t>рылып келеді. Үшіншіден, қазақтардың шын мәнісіндегі азаматтық,</w:t>
        <w:br/>
        <w:t>этностық, мәдени, әлеуметтік, этнолингвистикалық, т. 6. тарихтары</w:t>
        <w:br/>
        <w:t>элі толық жазыла қойған жоқ. Қазақ туралы айтылып, жазылып жа-</w:t>
        <w:br/>
        <w:t>татын сан алуан тұжырымдар мен шым-шытырық пікір, көзқарастар-</w:t>
        <w:br/>
        <w:t>дың болуының бір себебі, міне, осында.</w:t>
        <w:br/>
        <w:t>Қорыта келгенде айтатынымыз: “Қазақ қаңдай халық?” деген</w:t>
        <w:br/>
        <w:t>заңды сауалға біз “поқсан ауыз сөздің тобықтай түйіні” етіп жан-</w:t>
        <w:br/>
        <w:t>жақты ойланған, тәптіштей зерттелген, обьективті де тиянақты,</w:t>
        <w:br/>
        <w:t>нақтылы да дәйекті түжырым-жауап бере алмай отырмыз. Том-том</w:t>
        <w:br/>
        <w:t>жеж</w:t>
        <w:br/>
        <w:t>% “Қазақ - атамекені тамұқ, болып кетсе де, оны тастап, басқа жаққа</w:t>
        <w:br/>
        <w:t>жаннат іздеп кетпейтін халық” (Ел аузынан) &lt;бұл пікір қазақ халқының</w:t>
        <w:br/>
        <w:t>өз жеріне, атамекеніне деген ерекше сүйіспеншілігіне, атажұртына</w:t>
      </w:r>
    </w:p>
    <w:p>
      <w:r>
        <w:t>деген ыстық перзенттік сезіміне байланысты айтылған. Ол сүйіспен-</w:t>
        <w:br/>
        <w:t>шілік пен сезімді ұлан-байтақ жерін сақтап қалу үшін ғасырлар бойы</w:t>
        <w:br/>
        <w:t>қан төгіп, қарсыласып келген қайсар ата-бабаларымыздың болмысын-</w:t>
        <w:br/>
        <w:t>да қалыптасқан ерекше қасиет деп қараған жөн. Ауыз әдебиеті үлгі-</w:t>
        <w:br/>
        <w:t>лерінде қалыптасқан деректерде, мақал-мәтелдерде “туған жер, өскен</w:t>
        <w:br/>
        <w:t>ел” тақырыбының ерекше көп жырлануы да, міне, осының айқын айғағы</w:t>
        <w:br/>
        <w:t>болса керек. Қазақтар ең тұрақты көшпелі елдердің санатына жатса</w:t>
        <w:br/>
        <w:t>да, мал жағдайына байланысты қазан төңкерісіне дейінгі қазақ қауымы</w:t>
        <w:br/>
        <w:t>әрі-бері жылына 1000 шақырымдай жайылым жерді шарлағаны белгілі.</w:t>
        <w:br/>
        <w:t>Қазаққа қатысты айтылатын көшпелілік салты, міне, осыған ғана бай-</w:t>
        <w:br/>
        <w:t>ланысты. Демек, Ол өз жерінің шеңберінде ғана болатын көші-қон. Бірақ,</w:t>
        <w:br/>
        <w:t>қазақтар бұрын да пұл табудың, жеңіл де жақсы тұрмыстың жолына</w:t>
        <w:br/>
        <w:t>түсіп, қоныс ауыстыра беретіндерден емес, оның өз жерін жаннаттан</w:t>
        <w:br/>
        <w:t>да артық көретіні содан &gt;</w:t>
        <w:br/>
        <w:t>жаз</w:t>
        <w:br/>
        <w:t>ж“ Қазақ - аттың жалында, түйенің қомында әскен халық” (Ел ауҙы-</w:t>
        <w:br/>
        <w:t>нан) &lt;қазақ қазақ болып жасай бастағаннан бері жаугершілікті басынан</w:t>
        <w:br/>
        <w:t>кешірген; осыған байланысты оның тіршілік-тұрмысы да, салт-дәстүрі</w:t>
        <w:br/>
        <w:t>де ыңғайлана қалыптасқан. “Ел шетіне жау келді!” десе бір сәтте-ақ</w:t>
        <w:br/>
        <w:t>үйін жығып, буынып-түйініп көше жөнелетін, тосыннан келген қонағы</w:t>
        <w:br/>
        <w:t>табалдырығынан аттаса-ақ болды, барын дастарқанына жайып салып,</w:t>
        <w:br/>
        <w:t>қазан көтеріп, дастарқан батасын алып, риза етіп шығарып салатын</w:t>
        <w:br/>
        <w:t>болған, т. т. Осы әдет-ғұрыптың бәрі ерекше бір жылдамдықпен, бір</w:t>
        <w:br/>
        <w:t>демде орындалуы да қазақ табиғатына ғана тән қасиет ...&gt;</w:t>
        <w:br/>
        <w:t>жжаж</w:t>
        <w:br/>
        <w:t>% “Қазақ - аты бар, өзі жоқ халық” (Шәкерім) &lt; “қазақ” деген аты</w:t>
        <w:br/>
        <w:t>болса да, атына лайықты іс-әрекетімен, өнеге-улгісімен адамзат қауы-</w:t>
        <w:br/>
        <w:t>мында өзін таныта білмеген, бар-жоғы біліне бермейтін халық демекші.</w:t>
        <w:br/>
        <w:t>Бұл пікір мына ыңғайда қолданылып түр:</w:t>
        <w:br/>
        <w:t>“Көрстін көзі жоқ,</w:t>
        <w:br/>
        <w:t>Ұғатын сөзі жоқ,</w:t>
        <w:br/>
        <w:t>Қазақтың бұл күнде</w:t>
        <w:br/>
        <w:t>Аты бар, өзі жоқ ...” &gt;</w:t>
        <w:br/>
        <w:t>19</w:t>
        <w:br/>
        <w:t>Сондықтан да болар, көңілінде жамандық ойы жоқ, айтқан сөздің бәрін</w:t>
        <w:br/>
        <w:t>шын керетін, тіпті өтірік айтып тұрса да сене беретін адамның мінезі-</w:t>
        <w:br/>
        <w:t>нен аңғалдық та байқалады. Жалпы қазақ табиғатынан байқалатын осы</w:t>
        <w:br/>
        <w:t>қасиеттер оны ақкөңіл де аңғал халық етіп көрсетеді &gt;</w:t>
        <w:br/>
        <w:t>ж “Қазақ - ақылды сөзі көп, ақылсыз ісі көп халық” (Ел аузынан)</w:t>
        <w:br/>
        <w:t>&lt;қазақтардың бұл да бір қасиеті: адамға небір тамаша ақыл-кеңес бере</w:t>
        <w:br/>
        <w:t>тұрып, сол айтқан ақылына сай өз ісінің үлгісін көрсете алмайтын, тіп-</w:t>
        <w:br/>
        <w:t>ті, керісінше, кейде “ақылды” деген жанның ақымақтыққа да баратын</w:t>
        <w:br/>
        <w:t>әдетін айыптау&gt;</w:t>
        <w:br/>
        <w:t>жжж</w:t>
        <w:br/>
        <w:t>% “Қазақ - ақыл мен қайратқа жүгініп, аруды аялап, ананы ардақтап</w:t>
        <w:br/>
        <w:t>өскен халық” (О. Сәпиев) &lt;бұл елдік пен ерлік салтына сай, отбасына</w:t>
        <w:br/>
        <w:t>адал, ана алдындағы перзенттік парызын ардақтап, әйел затын қас-</w:t>
        <w:br/>
        <w:t>терлеп, жарға деген адалдықты сақтап өскен халық болмысын аңғарта-</w:t>
        <w:br/>
        <w:t>ды (Егемен Қазақстан. 25 қыркүйек 1999) &gt;</w:t>
        <w:br/>
        <w:t>жжж</w:t>
      </w:r>
    </w:p>
    <w:p>
      <w:r>
        <w:t>% “Қазақ - ақын, айтыскер халық” (Ел аузынан) &lt;“бір ауыз өлең</w:t>
        <w:br/>
        <w:t>шығармайтын қазақ жоқ” деген сөз осы пікірдің бір айғағы. Шынында</w:t>
        <w:br/>
        <w:t>да, дүйім жұрттың алдында сөз сайысына түсіп, қарсыласына қолма-қол</w:t>
        <w:br/>
        <w:t>өлең ұйқасымен жауап тауып айту, айтқанда да өткір де бейнелі сөзбен</w:t>
        <w:br/>
        <w:t>ұтымды да уәжді ой-пікірлерін айшықты сөз өрнегімен көмкере айту</w:t>
        <w:br/>
        <w:t>сияқты суырыпсалма өнерінің халықтың қанына сіңген қасиеті, ұлттық</w:t>
        <w:br/>
        <w:t>менталитеті екенін аңғартып тұр&gt;</w:t>
        <w:br/>
        <w:t>жаз</w:t>
        <w:br/>
        <w:t>% “Қазақ - ақынжанды халық” &lt;яқынжандылық - сөз өнерін ту</w:t>
        <w:br/>
        <w:t>етіп тігіп, бұл дүниеде одан артық өнер жоқ (“Өнер алды - қызыл тіл”)</w:t>
        <w:br/>
        <w:t>деп санайтын, табиғатынан ақынды пір тұтып, ақындық өнердің ал-</w:t>
        <w:br/>
        <w:t>дында бас шіп, “Мен өзім ақын емес, ақынжандымын, Ақынға дәл өзіңдей</w:t>
        <w:br/>
        <w:t>жақын жанмын” деп, ақын көрсе еліктеп, арқасы қозып, бір ауыз өлең</w:t>
        <w:br/>
        <w:t>шығармайтын қазақ ертеректе қазақ даласында болмаған. “Әу” деп өлең</w:t>
        <w:br/>
        <w:t>айтпаған қазақ қазақ емес" деген сөздің төркіні де осыған барып саяды.</w:t>
        <w:br/>
        <w:t>Казақ қауымында ақыннан құрметті жан болмаған, әлі де солай. Жақсы</w:t>
        <w:br/>
        <w:t>ақынды төбесіне көтеру, ақынның дуалы аузынан шыққан әрбір өткір</w:t>
        <w:br/>
        <w:t>сөзін, өлең ұйқасын естігендердің қолма-қол қағып алып, қалың елге та-</w:t>
        <w:br/>
        <w:t>ратуы да ақынжандылықтың бір белгісі. Ертеректе ақынның құны ердің</w:t>
        <w:br/>
        <w:t>құнынан екі есе артық болған. Ақын сүйгіш елдің “Болар елдің ақыны</w:t>
        <w:br/>
        <w:t>көп, Тозар елдің әкімі көп” деп мақалдауы да бекер емес &gt;</w:t>
        <w:br/>
        <w:t>12</w:t>
        <w:br/>
        <w:t>табылатын абзал қасиеттердің бірі. Оны әсіресе басқа халықтардың</w:t>
        <w:br/>
        <w:t>салт-дәстүрімен салыстыра қарағанда айқынырақ байқауға болады.</w:t>
        <w:br/>
        <w:t>“Анаңды Меккеге үш рет көтеріп барып, көтеріп әкелсең Де, ақ сүтін</w:t>
        <w:br/>
        <w:t>өтей алмайсың” деген, “Жақсы әйел - жаннатың”, “Қыз - кастерлі</w:t>
        <w:br/>
        <w:t>қонағың”, “Қыз - өрісің”, “Қыз - ұлт болашағы” деген тағылымды</w:t>
        <w:br/>
        <w:t>сөздер қазақтың осы қасиеттерін айғақтайды &gt;</w:t>
        <w:br/>
        <w:t>жж</w:t>
        <w:br/>
        <w:t>ж “Қазақ - ант пен сертке құрыш болаттай берік ел” (Қ. Шаңғытбаев)</w:t>
        <w:br/>
        <w:t>&lt;өлең жолдары: “Өнерге де, өлеңге де кененбіз, Ант пен сертке - құрыш</w:t>
        <w:br/>
        <w:t>болат беренбіз ...” (Дала. 1990. Л61. 11-6.). Сөз төркіні “халқымыздың</w:t>
        <w:br/>
        <w:t>бойында жақсы қасиеттер баршылық: оның қолынан өнер де келеді, ол</w:t>
        <w:br/>
        <w:t>ақындыққа да кенен; берген серті мен антына да берік халық” дегенді</w:t>
        <w:br/>
        <w:t>аңғартады &gt;</w:t>
        <w:br/>
        <w:t>жжж</w:t>
        <w:br/>
        <w:t>ж “Қазақ - аңғалдығы баладай, ақылдылығы - данадай (халық)”</w:t>
        <w:br/>
        <w:t>(Ел аузынан) &lt;өтірік пен шынның, адалдық пен арамдықтың парқын</w:t>
        <w:br/>
        <w:t>көпті көрген қарттай пайымдап жатпай, кім не айтса соған оңай сене</w:t>
        <w:br/>
        <w:t>қалатын жас бала секілді, бірақ ақыл-парасаты сол мінезіне қарай тым</w:t>
        <w:br/>
        <w:t>қарадүрсін, қарапайым, жұпыны емес, терең де тегеурінді, даналық ны-</w:t>
        <w:br/>
        <w:t>шанын танытатын абзал қасиеттері бар дегенді білдіреді.</w:t>
        <w:br/>
        <w:t>Бұл жауаптан қазақ халқының бойында екіұдай қасиеттің бар екенін</w:t>
        <w:br/>
        <w:t>аңғаруға болады: біреуі - бала мінезіне тон аңғалдық, әр істі пайымдап, оның</w:t>
        <w:br/>
        <w:t>дұрыс-бұрыстығына көзі жетпей жатып, жас баладай оңай сене қалуы да,</w:t>
        <w:br/>
        <w:t>екіншісі -- ойлау қабілеті, ақыл-парасаты сол баладай жұпыны да қарапай-</w:t>
        <w:br/>
        <w:t>ым емес, терең де тегеурінді даналық нышанын танытатындығы &gt;</w:t>
        <w:br/>
        <w:t>жаз</w:t>
        <w:br/>
        <w:t>ж “Қазақ - аңқау өскен халық” (Ахмет Байтұрсынұлы) &lt;“Жұрт</w:t>
      </w:r>
    </w:p>
    <w:p>
      <w:r>
        <w:t>едік аңқау өскен қазақ болып, Далада - кең сахара көшіп-қонып. Ал-</w:t>
        <w:br/>
        <w:t>даған залымдардың тіліне еріп, Жүрмесек жарар еді мазақ болып”</w:t>
        <w:br/>
        <w:t>А. Байтұрсынұлы осы пікірді С. Доспанов, т. 6. да қолдайды деп жазды.</w:t>
        <w:br/>
        <w:t>Шынында да, қазақтарға тән қасиеттің бірі - аңқаулық, оның алды-</w:t>
        <w:br/>
        <w:t>артын байқамай іс қылатын, қулық-сұмдықтың неден басталып, немен</w:t>
        <w:br/>
        <w:t>бітетінін біле бермейтін, біреу не десе, соған сене қалатын әдеті&gt;</w:t>
        <w:br/>
        <w:t>жж</w:t>
        <w:br/>
        <w:t>% “Қазақ - арасына мәңгүрттік кең, әрі тамыры терең тараған ха-</w:t>
        <w:br/>
        <w:t>лық” (Әзімбай Ғалиев) &lt;автор қазақ халқының кеңдігін айта келіп, бірақ</w:t>
        <w:br/>
        <w:t>оның бойында моңгуүрттіктің де бар екенін ескертеді. Ол: “пәленше жы-</w:t>
        <w:br/>
        <w:t>ды пәлен қайраткеріміз “байқаусызда” өз ұлтына топырак шашты, өз</w:t>
        <w:br/>
        <w:t>1</w:t>
        <w:br/>
        <w:t>Ол</w:t>
        <w:br/>
        <w:t>жаз</w:t>
        <w:br/>
        <w:t>% “Қазақ - “Азияның кілті мен құлпы” саналған сахарасының шеті-</w:t>
        <w:br/>
        <w:t>нен ХУІ ғасырдың аяғында бір-ақ шыққан ел” (Манаш Қозыбаев) &lt;ав-</w:t>
        <w:br/>
        <w:t>тор: “қос бүйірден екіге бөлінген жоңғар-қалмақ қазақ даласына 1599-</w:t>
        <w:br/>
        <w:t>1750 жылдар арасында үзбей ойран салып келді. Көктемде, жуанның</w:t>
        <w:br/>
        <w:t>жіңішкеріп, жіңішкенің үзілер кезінде, құмалақтай шашылып, сайын да-</w:t>
        <w:br/>
        <w:t>лада көшіп жүрген Қазақ елін қалмақтар қынадай қыра берді. 40 жылға</w:t>
        <w:br/>
        <w:t>созылған оқтын-оқтын (1623, 1643, 1720-1740 жж.) үздіксіз шабуылы-</w:t>
        <w:br/>
        <w:t>нан азып-тозған Қазақ еліне жоңғарлар үстемдігін оздырады. Халықтың</w:t>
        <w:br/>
        <w:t>үштен екідейі қырылады. Бұл жағдайдың соңы қазақ жеріне орыс пат-</w:t>
        <w:br/>
        <w:t>шасы отаршыл саясатын жүргізуімен аяқталады (Қозыбаев М. Қ. Жау-</w:t>
        <w:br/>
        <w:t>ды шаптым ту байлап. Алматы: Қазақстан, 1994, 72-76-66.) &gt;</w:t>
        <w:br/>
        <w:t>жжж</w:t>
        <w:br/>
        <w:t>ж “Қазақ - айтқыштығымен, шешендігімен елді аузына қаратқан,</w:t>
        <w:br/>
        <w:t>сөз ұстаған халық” (Әнапия Қадырбекова) &lt;ежелден-ақ қазақ халқының</w:t>
        <w:br/>
        <w:t>шешендік-ділмарлығы, сөз тапқыштығы және айтқыштығы -- бәрі де,</w:t>
        <w:br/>
        <w:t>көпшілікке мәлім, оның ұлттық менталитетіне айналған, бойына сіңген</w:t>
        <w:br/>
        <w:t>асыл да абзал қасиеттеріне жатады. Бұл туралы қазақтың өзі ғана</w:t>
        <w:br/>
        <w:t>емес, басқа ұлт өкілдері де көп айтқан. Жалпы қазақ тілі бүгінде бел-</w:t>
        <w:br/>
        <w:t>гілі себептерге байланысты өзінің сол биік деңгейдегі қызметін толық</w:t>
        <w:br/>
        <w:t>атқара алмай келе жатса да, тілге жүйріктік, ойға тапқырлық, сөзге</w:t>
        <w:br/>
        <w:t>шешендік айта білуге деген бұл қасиеті қазақ халқының бойында сақтау-</w:t>
        <w:br/>
        <w:t>лы, дамытса қайта жаңғырып, жаңалана түсуге дайын дегені (Егемен</w:t>
        <w:br/>
        <w:t>Қазақстан. 27 сәуір 2001) &gt;</w:t>
        <w:br/>
        <w:t>жжж</w:t>
        <w:br/>
        <w:t>% “Қазақ - айтысқұмар халық” (Ел аузынан) &lt;екі түрлі мағынада</w:t>
        <w:br/>
        <w:t>айтылып тұр: 1) қазақ -- табиғатынан “айтыс” деген сөз сайысына</w:t>
        <w:br/>
        <w:t>жаны құмар, сондықтан да ол басқа түркі халықтарынан өнерімен өзге-</w:t>
        <w:br/>
        <w:t>шелеу, ақынжанды халық; 2) “бір-бірімен болар-болмас нәрсеге айтысып-</w:t>
        <w:br/>
        <w:t>тартысып жүретін, дау-дамайшыл халық” дегенді де аңғартады &gt;</w:t>
        <w:br/>
        <w:t>ЕЛЕЛЕЗ</w:t>
        <w:br/>
        <w:t>ж “Қазақ - ақжарқын халық” (көбінесе басқа ұлт өкілдерінің айта-</w:t>
        <w:br/>
        <w:t>тын пікірі) &lt;табиғатында жат адамды тосырқау, жатсыну әдеті жоқ,</w:t>
        <w:br/>
        <w:t>бірден онымен тез тіл табысып кететін қасиеті айтылып тұр. Қазақтың</w:t>
        <w:br/>
        <w:t>“Жақсыда жаттық жоқ” деген логикасы да осы әдетіне саяды &gt;</w:t>
      </w:r>
    </w:p>
    <w:p>
      <w:r>
        <w:t>жжж</w:t>
        <w:br/>
        <w:t>ж “Қазақ - ақкөңіл, аңғал халық” (Ел аузында кездесетін пікір)</w:t>
        <w:br/>
        <w:t>&lt;ақкөңілділік пен аңғалдық кейде бір-біріне жақын, астарлас қасиеттер.</w:t>
        <w:br/>
        <w:t>П</w:t>
        <w:br/>
        <w:t>құлағына сіңіп, жаттанды болған, біразы құлаққа әлі тосын естілетін</w:t>
        <w:br/>
        <w:t>дерек, пікірлердің баршасы бірдей “қазақ” феноменінің ұлттық сипа-</w:t>
        <w:br/>
        <w:t>ты, этностық мінездемесі, халықтық болмысы екендігін көрсету. Бір</w:t>
        <w:br/>
        <w:t>ғажабы, осы деректерден толық болмаса да, қазақ халқының жалпы</w:t>
        <w:br/>
        <w:t>ұлттық болмысын көруге, халықтық бейнесін тануға болады.</w:t>
        <w:br/>
        <w:t>Бұл деректердің жалпы қорытындысын осы тараудың аяғында бе-</w:t>
        <w:br/>
        <w:t>руге тырыстық.</w:t>
        <w:br/>
        <w:t>2-тараудың 2-тобында біз “Қазақ халқы” туралы қысқа да нұсқа</w:t>
        <w:br/>
        <w:t>айтылған жоғарыдағы тәлімді, өнегелі сөздерден өзгешелеу етіп</w:t>
        <w:br/>
        <w:t>кеңірек тоқталып, пікірін толығырақ етіп арнайы жазып кеткен</w:t>
        <w:br/>
        <w:t>қазақтардың және олардан басқа үлт өкілдерінің (мыс., П. М. Ме-</w:t>
        <w:br/>
        <w:t>лиоранский, В. В. Радлов, А. Янушкевич, т. б.) ой-пікірлерін келті-</w:t>
        <w:br/>
        <w:t>реміз. Бүлар, әрине, онша көп емес, оларда “Қазақ қандай халық?”</w:t>
        <w:br/>
        <w:t>деген сауалға байланысты айтылған ой-пікірлер көп болмағандықтан</w:t>
        <w:br/>
        <w:t>кітапта бүл мәтіндерді біз толығымен келтіруге тырыстық.</w:t>
        <w:br/>
        <w:t>Қазақ қандай халық?</w:t>
        <w:br/>
        <w:t>жжж</w:t>
        <w:br/>
        <w:t>% “Америка құрлығына түркілер Де (солардың бірі - үйсін, қанлы,</w:t>
        <w:br/>
        <w:t>т. б. қазақ тайпалары) көне замандарда барыл жеткен екен” (Әділ Ах-</w:t>
        <w:br/>
        <w:t>метов). Автордың бұл пікірі көптеген басқа (көбісі америкалық) ав-</w:t>
        <w:br/>
        <w:t>торлардың зерттеулеріне сүйеніп, тілдік факторларды келтіре отырып</w:t>
        <w:br/>
        <w:t>айтылыпты. Бұл пікір бұрын да айтылып жүрген. Бірақ нақтылы де-</w:t>
        <w:br/>
        <w:t>реккөздерге сүйеніп айтылуы түркітану саласында алғашқы рет. Осы</w:t>
        <w:br/>
        <w:t>күнге дейін өзінің толық шешімін таба алмай келе жатқан бұл проб-</w:t>
        <w:br/>
        <w:t>леманың қазақ тайпаларына байланысты айтылуы - ерекше жағдай.</w:t>
        <w:br/>
        <w:t>Бұл пікір зерттеушілердің назарын аударар деген сенімдеміз (Ахметов Ә.</w:t>
        <w:br/>
        <w:t>Азия- Берингия-Америка немесе америкалық “үндістердің” азиялық тегі.</w:t>
        <w:br/>
        <w:t>Алматы: Шартарап).</w:t>
        <w:br/>
        <w:t>жжз</w:t>
        <w:br/>
        <w:t>ж “Әр қазақ - менің жалғызым” /Сабыр Адай) &lt; ақынның отаншыл-</w:t>
        <w:br/>
        <w:t>дық, өршіл сезім, асқақ рухтарға жетелейтін өлеңдерінің өзекті мәселе-</w:t>
        <w:br/>
        <w:t>сі етіп ұсынып отырған бұл пікірі барша қазақты бір-бірінен бөлмей, бір</w:t>
        <w:br/>
        <w:t>қазақ деп, әркімнің өзіндік ерекшелігі бола тұрса да, авторға бәрі де бір</w:t>
        <w:br/>
        <w:t>атаның баласындай болып көрінетінін аңғартады.</w:t>
        <w:br/>
        <w:t>Демек, бұл -- осылайша аталған жыр жинағының астарынан байқала-</w:t>
        <w:br/>
        <w:t>тын терең философиялық, мәні бар пікір. Ол - бірді көпке балау, көптен</w:t>
        <w:br/>
        <w:t>біртұтастықты көре білу дегенді аңғартады (Адай С. Әр қазақ - менің</w:t>
        <w:br/>
        <w:t>жалғызым. Ялматы: Үш қиян, 2001. 1-6.).</w:t>
        <w:br/>
        <w:t>8</w:t>
        <w:br/>
        <w:t>жаз</w:t>
      </w:r>
    </w:p>
    <w:p>
      <w:r>
        <w:t>ж “Қазақ - асыл сөзді ардақтап, бағалай білген, кестесі келіскен</w:t>
        <w:br/>
        <w:t>әдемі сөзді қастерлеп, өнер тұтқан халық” (Ел аузынан) &lt;қазақтар-</w:t>
        <w:br/>
        <w:t>дың сөздің қасиет-қадірін бағалай білетіндігі, сөз өнерін жетік меңгеруі,</w:t>
        <w:br/>
        <w:t>“ердің құнын екі ауыз сөзбен бітіретіндігі”, аталы сөз алдында хан да</w:t>
        <w:br/>
        <w:t>атынан түсіп сәлем беретіндігі, ділмар да шешен сөйлейтіндерді ерекше</w:t>
        <w:br/>
        <w:t>құрметтейтін қасиеті сөз болып тұр&gt;</w:t>
        <w:br/>
        <w:t>жжж</w:t>
        <w:br/>
        <w:t>% “Қазақ - асылын ардақтап, қадірлісін қастерлейтін халық”</w:t>
        <w:br/>
        <w:t>(А. Әубәкіров, С. Қапасұлы) &lt; “Жауды көп қашырады, жақсаты Бараққа</w:t>
        <w:br/>
        <w:t>қалады” деген мақалға айналып кеткен қанатты сөзге байланысты</w:t>
        <w:br/>
        <w:t>қазақ тарихында -- Ұлы жүз Шапырашты Көкбарақ батыр (1723-1725</w:t>
        <w:br/>
        <w:t>жылдары атағы шыққан), Көкжарлы Көкжал, Барақ (1701-1765 жж.),</w:t>
        <w:br/>
        <w:t>найман елін билеген Барақ сұлтан және Кіші жүз Табыннан шыққан Асау</w:t>
        <w:br/>
        <w:t>Барақ батыр - бірнеше Барақ болғанын айта келіп, авторлар осы соңғы</w:t>
        <w:br/>
        <w:t>батырға халық дәстүрі бойынша Ақтөбе облысында басына күмбез көте-</w:t>
        <w:br/>
        <w:t>ріп, ескерткіш орнатқанын баяндайды (Батырлар елі // Қазақ батырла-</w:t>
        <w:br/>
        <w:t>ры. Мамыр, 2003)&gt;</w:t>
        <w:br/>
        <w:t>жжж</w:t>
        <w:br/>
        <w:t>ж “Қазақ (қазекең) асыра сілтемей жүре алмайды, бір жағына ауып</w:t>
        <w:br/>
        <w:t>жүреді” (Қабдеш Жұмаділов) &lt;“Жас Алаш” тілшілерінің: “Қазіргі (2004)</w:t>
        <w:br/>
        <w:t>көппартиялы қоғамға көзқарасыңыз қандай?” деген сауалына байланысты</w:t>
        <w:br/>
        <w:t>берген жауабында жазушы: “Қазір көппартиялықтан қорқа бастадым...</w:t>
        <w:br/>
        <w:t>Қазір 50 мың мүше жинау сөз болмай қалды. Тірі адамдар ма, өлі адамдар</w:t>
        <w:br/>
        <w:t>ма, әйтеуір тізімін өткізіп тіркетеді де, партия болып шыға келеді...</w:t>
        <w:br/>
        <w:t>ересек қазақтардың сайлауға қатысатын тең жартысының партияға</w:t>
        <w:br/>
        <w:t>бөлінуі деген сөз. Осынша партия кімге керек? “Бөліп ал да билей бердің”</w:t>
        <w:br/>
        <w:t>сарыны сезілмей ме? Меніңше, қазақ секілді халыққа мықты екі-үш пар-</w:t>
        <w:br/>
        <w:t>тия жетін тұрғай. Абай да: “Болды да партия, ел іші бүлінді” демей ме?</w:t>
        <w:br/>
        <w:t>Меніңше, партияның көптігі бақ емес, сор ғой деймін” деп тұжырады</w:t>
        <w:br/>
        <w:t>(“Жағымпаздардың жарысы” немесе “Қаламнап қуатты қару жоқ” //</w:t>
        <w:br/>
        <w:t>Жас Алаш. 22 маусым 2004) &gt;</w:t>
        <w:br/>
        <w:t>жжж</w:t>
        <w:br/>
        <w:t>ж “Қазақ - ата-бабаларын сыйлап өткен халық” (Ел аузынан) &lt; “Өлі</w:t>
        <w:br/>
        <w:t>риза болмай, тірі байымайды” деген мақал қазақтар жадында тым ерте-</w:t>
        <w:br/>
        <w:t>ден сақталған тағылым. Бұл дәстүрді ортүрлі саяси-әлеуметтік, тарихи</w:t>
        <w:br/>
        <w:t>жағдайларға байланысты ұмыта бастаған қазақтар әсіресе егемендікке</w:t>
        <w:br/>
        <w:t>қолы жеткен жылдардан (1991 ж.) кейін қайтадан жаңғырта бастады.</w:t>
        <w:br/>
        <w:t>Ел қорғаған хандар мен билерге, батырлар мен ақын-жыраударға бүкіл</w:t>
        <w:br/>
        <w:t>17</w:t>
        <w:br/>
        <w:t>ниет деңгейіне сәйкес, сараланған салмақты да жан-жақты жауап</w:t>
        <w:br/>
        <w:t>қажет. Шынайы да обьектишті шындық бүл дүниеде біреу-ақ. Бұл -</w:t>
        <w:br/>
        <w:t>екі шындық қатар тұруы мүмкін емес деген сөз. Олай болса, “Казақ</w:t>
        <w:br/>
        <w:t>қандай халық?" деген сауалға байланысты біздің көп жылдар бойы әр</w:t>
        <w:br/>
        <w:t>саладан жинақтап жүрген жүздеген, тіпті мыңдаған деректеріміздің</w:t>
        <w:br/>
        <w:t>бәрі емес, тек біреуі ғана, не бірнешеуі жиналып шындықты ашуы</w:t>
        <w:br/>
        <w:t>мүмкін.</w:t>
        <w:br/>
        <w:t>Ұсынып отырған еңбегіміздің алдына қойған бір мақсаты - жоба-</w:t>
        <w:br/>
        <w:t>жорамал түріндегі коп ұсыныстар Мен түжырымдардың ішінен сауалға</w:t>
        <w:br/>
        <w:t>қатысты жауаптың ең дүрысын тандап алу. Демек, бүл біз келтіріп</w:t>
        <w:br/>
        <w:t>отырған “қазақ” атауына байланысты жүзден астам “долбардың” ара-</w:t>
        <w:br/>
        <w:t>сында шындыққа сай бір ғана анықтама, бір ғана ғылыми этимология</w:t>
      </w:r>
    </w:p>
    <w:p>
      <w:r>
        <w:t>болуы мүмкін деген сөз. Біз келтіріп отырған (этнос, тайпа, ұлыс,</w:t>
        <w:br/>
        <w:t>халық ретінде дамып, қалыптасқан) феноменнің сан саладан келіп,</w:t>
        <w:br/>
        <w:t>бір арнада тоғысқан күрделі болса да (этностық, азаматтық, мәдени,</w:t>
        <w:br/>
        <w:t>діни, этнолингвистикалық, демографиялық, антропологиялық, гео-</w:t>
        <w:br/>
        <w:t>графиялық, 7. б.) бір-ақ тарихы болуға тиіс.</w:t>
        <w:br/>
        <w:t>“Дұрыс жауап” іздегенде біз мәселеге, міне, осы тұрғыдан</w:t>
        <w:br/>
        <w:t>қараймыз. Қараймыз да, бір ғана “қазақ” ұғымына қатысты сапыры-</w:t>
        <w:br/>
        <w:t>лысқан сан алуан деректерге таңғаламыз. Олардың қайсысына сенуге</w:t>
        <w:br/>
        <w:t>болады, қайсысы рас, қайсысы жалған?</w:t>
        <w:br/>
        <w:t>Қойылып отырған сауалға берілер “дұрыс жауап” - қазақтарды</w:t>
        <w:br/>
        <w:t>саяхатшы-туристер деңгейіндегі анықтама емес, терең де жан-жақты,</w:t>
        <w:br/>
        <w:t>тамыры тереңде жатқан көне тарихы бар, үлы Тұран аумағы қара</w:t>
        <w:br/>
        <w:t>шаңырағының бірегей иегері, әрі мүрагері саналатын, өзінің ұлан-</w:t>
        <w:br/>
        <w:t>ғайыр басы ашық атамекені бар, қалыптасқан өзіндік салт-дәстүрі,</w:t>
        <w:br/>
        <w:t>әлемдегі көптеген өркениетті елдермен терезесі тең халықтардың бірі</w:t>
        <w:br/>
        <w:t>ретінде танытатын анықтама-жауап болуы тиіс. Ол ғана смсс, “Қазақ</w:t>
        <w:br/>
        <w:t>қандай халық?” деген сауалға берілер лұрыс жауап, сайып келген-</w:t>
        <w:br/>
        <w:t>де, қазақ халқыныц кім болғанын емес, сонымен қатар оның бүгінгі</w:t>
        <w:br/>
        <w:t>таңда кім екенін және оның ертенгі жарқын болашағын білгісі ке-</w:t>
        <w:br/>
        <w:t>летін, біле тұрып, түсінгісі келетін, оркениетті сл ретінде онымен</w:t>
        <w:br/>
        <w:t>мәдени, экономикалық, достық қарым-қатынаста болғысы келетін</w:t>
        <w:br/>
        <w:t>жержүзілік қауымдастықтарға да қажет.</w:t>
        <w:br/>
        <w:t>Алайда, біз, қазақ зиялылары, жалпы қазақ қауымы осы бір</w:t>
        <w:br/>
        <w:t>орынды да қарапайым сауалға дәл бүгінгі таңда дүрыс жауап беруге</w:t>
        <w:br/>
        <w:t>дайынбыз ба? Жоқ, дайын емеспіз! Себебі: біріншіден, шашыраңқы,</w:t>
        <w:br/>
        <w:t>шым-шытырық болып шатасқан, шындығынан жорамалы басым,</w:t>
        <w:br/>
        <w:t>дұрысынан бұрысы көбірек, екіүдай, кереғар, қарама-қайшы ой-пі-</w:t>
        <w:br/>
        <w:t>кірлер меп дерек-түжырымдардан малтығып, арылып шығып, дұрыс</w:t>
        <w:br/>
        <w:t>арпаға түсу қазақ зиялыларына оңай болмаса керек. Екіншіден, бұл</w:t>
        <w:br/>
        <w:t>мақсаттың үдесінен шығудың дұрыс бағыт-бағдары мен айқын үрдісі,</w:t>
        <w:br/>
        <w:t>тура жолы әлі көрініп түрған жоқ сияқты.</w:t>
        <w:br/>
        <w:t>4</w:t>
        <w:br/>
        <w:t>Қазақстан бойынша ас беріп, тарихи тұлғалардың аруағына бас иіп,</w:t>
        <w:br/>
        <w:t>күмбез, кесене орнатып, той-мейрамдар өткізуі осының айғағы &gt;</w:t>
        <w:br/>
        <w:t>жы</w:t>
        <w:br/>
        <w:t>ж “Қазақ - атаққұмар, шенқұмар, мансапқұмар халық” (Ел ішінде</w:t>
        <w:br/>
        <w:t>қалыптасқан пікір) &lt;қазақтарға таңылып жүрген бұл пікірдің әртүрлі</w:t>
        <w:br/>
        <w:t>себебі болса керек. Соның бірі - Ресейдің отаршылдық саясатынан,</w:t>
        <w:br/>
        <w:t>яғни шен-шекпен алып, мансапқа ие болу үшін ұлықтар алдында құрдай</w:t>
        <w:br/>
        <w:t>жорғалап, құл болып бағыну әдетіне байланысты қалыптасқан мінез.</w:t>
        <w:br/>
        <w:t>Оған бір мысал: патшайым Анна Иоановна қазақ даласына арнайы жі-</w:t>
        <w:br/>
        <w:t>берген сенімді адамы -- Тевкелевке “Нені ұнататын халық екен, соны біліп</w:t>
        <w:br/>
        <w:t>кел” деп тапсырма береді. Ол қазақтардың атаққұмарлыққа, шенқұмар-</w:t>
        <w:br/>
        <w:t>лыққа бейім екенін білгеннен кейін бас көтеріп, атқа мініп жүрген еті</w:t>
        <w:br/>
        <w:t>тірі, пысықтарының кеуделеріне алақандай-алақандай медаль тағып,</w:t>
        <w:br/>
        <w:t>арқаларынан өтірік қағып қойын, бір-біріне айдап салып жаман үйрет-</w:t>
        <w:br/>
        <w:t>кен; сөйтіп, “бөлшектеп ал да, билеп, төстей бер” саясатын жүргізе</w:t>
        <w:br/>
        <w:t>берген (К. Әзбергенов // Ана тілі. 23 тамыз 1992). Сол әдет біртіндеп</w:t>
        <w:br/>
        <w:t>қазақтың бойына сіңіп, бір жаман қасиетіне айналып алғаны белгілі. Бұл</w:t>
        <w:br/>
        <w:t>кешегі Абай заманында да (“Бас-басына би болған өңкей қиқым ...”, “Бо-</w:t>
        <w:br/>
        <w:t>лыс болдым, мінекей, бар малымды шығындан ..” т. т.), кеңес дәуірінде</w:t>
        <w:br/>
        <w:t>де, бүгін де (2000 ж.) бар әдет. Ол әрекеттің бір түрі - қазақтардың</w:t>
        <w:br/>
        <w:t>ресми атақ-лауазымы болмаса, істейтін кәсібінің атын - “үздік қой-</w:t>
        <w:br/>
        <w:t>шы”, “белгілі жылқышы”, “озат звеновой”, “соғыс ардагері” т. 6. асы</w:t>
      </w:r>
    </w:p>
    <w:p>
      <w:r>
        <w:t>сияқты міндеттерін - келсе де, келмесе де есімі алдына жазуды әдетке</w:t>
        <w:br/>
        <w:t>айналдырып алу. Қазір кез келген адам “академик”, “иярезидент” деп жа-</w:t>
        <w:br/>
        <w:t>затын болып алды &gt;</w:t>
        <w:br/>
        <w:t>жаж</w:t>
        <w:br/>
        <w:t>ж “Қазақ” - аталы жұртымыздың, ауылды ұлтымыздың (өз) аты”</w:t>
        <w:br/>
        <w:t>&lt;бұл - Ахмет Байтұрсынұлының 1913-1918 жж. өзі шығарған “Қазақ”</w:t>
        <w:br/>
        <w:t>газетіне ат қоюға байланысты айтқан пікірі. Бұл сөздің астарында</w:t>
        <w:br/>
        <w:t>ұлан-байтақ қазақ жерінде қиыр жайлап, қыр асып кеткен қазақтар-</w:t>
        <w:br/>
        <w:t>дың “қазақтан” басқа қосымша аты жоқ, оның аталы ел болып қалын-</w:t>
        <w:br/>
        <w:t>тасуы да, ауылды ұлт болып ұйысып, ұйымдасуы да, тұтас ел болып</w:t>
        <w:br/>
        <w:t>отыруы да, сайып келгенде, осы бір ортақ та төл атауға байланысты</w:t>
        <w:br/>
        <w:t>деген пікір жатқан сияқты &gt;</w:t>
        <w:br/>
        <w:t>жж</w:t>
        <w:br/>
        <w:t>ж “Қазақ - атамекеніне деген сүйіспеншілігі көнеден жеткен ұлы</w:t>
        <w:br/>
        <w:t>қасиетке ие халық” (О. Сәпиев) &lt;атамекенге деген сүйіспеншілікті ер-</w:t>
        <w:br/>
        <w:t>теден-ақ қанына сіңген, санасына ұялаған, бүгінгі ұрпақтың да бо-</w:t>
        <w:br/>
        <w:t>йына дарыған қасиет деп білетін халық деген сөз (Егемен Қазақстан. 25</w:t>
        <w:br/>
        <w:t>қыркүйек 1999) &gt;</w:t>
        <w:br/>
        <w:t>18</w:t>
        <w:br/>
        <w:t>ұлысын кері тартып, ілгерілеген керуенін шегіндіріпті” деген сөздер мен</w:t>
        <w:br/>
        <w:t>мақалаларды естіп те, оқып та жүрміз. Ал, өз атамекенінде өз ұрпағына,</w:t>
        <w:br/>
        <w:t>өз отанында өз тарихына қарсы шыққан, өз топырағында өз ана тілінің</w:t>
        <w:br/>
        <w:t>мемлекеттігін төмендеткен қаны қазақ азаматтарымыз өткен сайлау-</w:t>
        <w:br/>
        <w:t>да жарыса депутаттыққа таласты. Әділдігін айту керек, орыс тіп-</w:t>
        <w:br/>
        <w:t>ді жұртшылық ондай ренегаттарға пәлендей сенім білдірген жоқ. Орыс</w:t>
        <w:br/>
        <w:t>халқы - тамыры терең халық, басқа ұлттың өздеріне жағымпаздануына</w:t>
        <w:br/>
        <w:t>тек сырт сүйсініс білдірсе де дауысын өз ұлтының өкілдеріне берді” деп</w:t>
        <w:br/>
        <w:t>көрсетеді (Ана тілі. 12 мамыр 1995) &gt;</w:t>
        <w:br/>
        <w:t>жжж</w:t>
        <w:br/>
        <w:t>% “Қазақ - арасында наданы көп халық” (Абай) &lt;Абай қазақ</w:t>
        <w:br/>
        <w:t>халқының надандығын бұдан басқа тұста да айтқан. Мұнда да өз</w:t>
        <w:br/>
        <w:t>халқының өкілдерін “надан” деп айыптауы олардың өз бауыр-туыста-</w:t>
        <w:br/>
        <w:t>рының мүддесін, өркениетке талпынысын өз деңгейінде бәрі бірдей түсіне</w:t>
        <w:br/>
        <w:t>алмауына ашынуынан, күйінуінен туындап отыр. Абайдың: “өзің жалғыз,</w:t>
        <w:br/>
        <w:t>надан көп, үқтырарсың сен не деп?” деуі осы бір ашынуының айғағы &gt;</w:t>
        <w:br/>
        <w:t>жж</w:t>
        <w:br/>
        <w:t>%“ Қазақ - ар-намысы күшті халық” (Ел аузынан) &lt; “Малым - жа-</w:t>
        <w:br/>
        <w:t>нымның садағасы, жаным - арымның садағасы” деген сөз осынау бір ерен</w:t>
        <w:br/>
        <w:t>қасиеттің ұраны іспеттес. Қазақ - намысқой халық, ол арын бәрінен де</w:t>
        <w:br/>
        <w:t>жоғары қояды &gt;</w:t>
        <w:br/>
        <w:t>жжж</w:t>
        <w:br/>
        <w:t>ж “Қаҙақ - аруақшыл халық” (Ел аузынан) &lt;қазақтың діндарлығы</w:t>
        <w:br/>
        <w:t>жайында ортүрлі пікір айтылын жүрсе де, оның ата-бабалар аруағына де-</w:t>
        <w:br/>
        <w:t>ген сенімі берік, оны қастерлеп, қасиетін пір тұтуы елден ерекше. “Өлі рн-</w:t>
        <w:br/>
        <w:t>за болмай, тірі байымайды” деген тағылымының ұрпақтан-ұрпаққа гибрат</w:t>
        <w:br/>
        <w:t>болып ауысып келе жатқаны да осы сенімге байланысты болса керек &gt;</w:t>
        <w:br/>
        <w:t>жж</w:t>
      </w:r>
    </w:p>
    <w:p>
      <w:r>
        <w:t>% “Қазақ - аса малжанды халық” (Ел аузынан) &lt;көшпелі ел өмір-тірші-</w:t>
        <w:br/>
        <w:t>лігінің ең басты көзі: ішсе -- тамағы, кисе -- киімі, мінсе - көлігі, бар бол-</w:t>
        <w:br/>
        <w:t>са - байлық-дәулеті болып саналатын мал болғандықтан, қазақтар малға</w:t>
        <w:br/>
        <w:t>ерекше мән берген, оны тым жоғары бағалап, құрметтеген халық. Қазақтың</w:t>
        <w:br/>
        <w:t>бір-бірімен амандық-саулықты “мал-жан аман ба?” деп бастауының өзі осы-</w:t>
        <w:br/>
        <w:t>ның бір дәлелі. Малды жақсы көрудің тағы бір айқын айғағы - қазақ тіліндегі</w:t>
        <w:br/>
        <w:t>жүздеген мақал-мәтел мен турақты тіркестер .. “Мал иесі - молике”,</w:t>
        <w:br/>
        <w:t>“Мал тапқанның айыбы жоқ”, “Мал құлағы саңырау”, т. 6.&gt;</w:t>
        <w:br/>
        <w:t>16</w:t>
        <w:br/>
        <w:t>жаз</w:t>
        <w:br/>
        <w:t>% “Қазақ - алты қырдың ар жағындағы “аттанды” жеті қараңғы түнде</w:t>
        <w:br/>
        <w:t>естісе де басы біріге қалатын халық” (Ел аузынан) &lt;жай уақытта бейқам,</w:t>
        <w:br/>
        <w:t>басы бірікпей жүретін енжар халықтың құлағына “ел шетіне жау келді!”</w:t>
        <w:br/>
        <w:t>деген жағымсыз хабар шалынса болды, немен тынарын күтіп, төсегінде</w:t>
        <w:br/>
        <w:t>тыныш жата алмайтын дегдар мінезін сипаттап тұрған сөз&gt;</w:t>
        <w:br/>
        <w:t>жжж</w:t>
        <w:br/>
        <w:t>ж “Қазақ - алтынның үстінде отырып, қайыр тілеген, ет пен майдың</w:t>
        <w:br/>
        <w:t>үстінде отырып аштан өлген халық” (Жағда Бабалық) &lt;бұл табиғи бай-</w:t>
        <w:br/>
        <w:t>лыққа кенеліп отырса да, кедейлік көріп, ішіп-жейтіні жеткілікті болса</w:t>
        <w:br/>
        <w:t>да, аштан өлетін халық дегенді аңғартады (Ана тілі, 12 шілде 2002) &gt;</w:t>
        <w:br/>
        <w:t>жж»</w:t>
        <w:br/>
        <w:t>% “Қазақ - алыс-жақын көршілеріне бауырмалдығымен, кеңдігімен</w:t>
        <w:br/>
        <w:t>танылған халық” (С. Әсіпұлы) &lt;бул жерде қазақтардың басқа (көрші,</w:t>
        <w:br/>
        <w:t>келімсек, сіңбе, ауып келген, т. 6.) халықтарға, ұлт өкілдеріне ұнай-</w:t>
        <w:br/>
        <w:t>тын ақжарқын, қарапайым мінез-құлқы, құшағын жая қарсы алатын</w:t>
        <w:br/>
        <w:t>қонақжай әдеті, қолынан келген жәрдемі мен көмегін аямайтын бауыр-</w:t>
        <w:br/>
        <w:t>малдығы сөз болып тұр. Шынында да, әртүрлі саяси, тарихи себептерге</w:t>
        <w:br/>
        <w:t>байланысты қазақ жеріне келіп уақытша қоныстанып, көбісі тұрақтап</w:t>
        <w:br/>
        <w:t>қалған басқа ұлт (неміс, корей, еврей, шешен, ингуш, қарашай-балқар,</w:t>
        <w:br/>
        <w:t>орыс, т. 6.) өкілдерінің жағдайы жұрттың бәріне белгілі және қазақтың</w:t>
        <w:br/>
        <w:t>бұл “бауырмалдығы мен кеңдігі” туралы көбінесе сол халықтардың өздері</w:t>
        <w:br/>
        <w:t>айтатыны да мәлім &gt;</w:t>
        <w:br/>
        <w:t>жхж</w:t>
        <w:br/>
        <w:t>% “Қазақ - аман-саулық сұрасқанда “мал-жан аман ба?” деп бастай-</w:t>
        <w:br/>
        <w:t>тын әдеті бар халық” (Манаш Қозыбаев) &lt;қазақтың алдымен малды,</w:t>
        <w:br/>
        <w:t>сосын жанды сұрайтын бұл әдетін, қалыптасқан дәстүрін автор былай-</w:t>
        <w:br/>
        <w:t>ша түсіндіреді: “Тұтқиылдан тиген жау әуелі малды талапайға салады.</w:t>
        <w:br/>
        <w:t>Жаулап алған елдің ер балаларын от басына жинап, арбаның кіндігінен</w:t>
        <w:br/>
        <w:t>басы қылтиса болды, шауып өлтірді. Сөйтіп, егескен жау бір ұрпақ бойы</w:t>
        <w:br/>
        <w:t>елдің өсуін күшпен тоқтатып отырған. Әйелін күң, ұлын құл қылып ай-</w:t>
        <w:br/>
        <w:t>дап әкеткен” (Жауды шаптым ту байлап. Алматы: Қазақстан, 19094.</w:t>
        <w:br/>
        <w:t>59-6.). Қалай болғанда да өмір-тіршілік, күнкөріс көзі көшпелі қазақ</w:t>
        <w:br/>
        <w:t>қауымы үшін пегізінен мал болып саналған. Малды жаннан бұрын атауы-</w:t>
        <w:br/>
        <w:t>ның себебі содан &gt;</w:t>
        <w:br/>
        <w:t>жжж</w:t>
        <w:br/>
        <w:t>“Қазақ - анасын ардақтайтын, әйелін әспеттейтін, қызын қас-</w:t>
        <w:br/>
        <w:t>3 41</w:t>
        <w:br/>
        <w:t>терлейтін халық” (Ел аузынан) &lt;бұл - шынында да, қазақ бойынан</w:t>
        <w:br/>
        <w:t>14</w:t>
      </w:r>
    </w:p>
    <w:p>
      <w:r>
        <w:t>ж “Қазақ - “атың жаман” дегенге намыстанатын халыҡ” (Ел аузы-</w:t>
        <w:br/>
        <w:t>нан) &lt;бұл сөздің мәнісі қазақтың намысқойлығына, оның атжандылығына</w:t>
        <w:br/>
        <w:t>байланысты болса керек. Өйткені кей жағдайда қазақтар өзін мақтау-</w:t>
        <w:br/>
        <w:t>дап гөрі, жүйрік атын, қыран құсын, құмай тазысын мақтағанды ұната-</w:t>
        <w:br/>
        <w:t>ды. Өйткені көбінесе аңшылық, саятшылықпен күн кешкен кешегі қазақ</w:t>
        <w:br/>
        <w:t>ушін бұлардың бәрі (ат, құс, тазы) ер-азамат атағын шығарып, мәрте-</w:t>
        <w:br/>
        <w:t>бесін өсіретін қазыналардың бірегейлері. Сондықтан да болар, қазаққа</w:t>
        <w:br/>
        <w:t>“атың жаман” деу “өзің жаман” деуден ауырлау, оның намысына тиеді&gt;</w:t>
        <w:br/>
        <w:t>жз</w:t>
        <w:br/>
        <w:t>% «Қазақ - ауызбірлігі аз халық” (Қара Бәйтік) &lt;бұл сөз қырғыз</w:t>
        <w:br/>
        <w:t>ақыны Қатаған мен Сүйінбайдың айтысына төрелік айтушы Қара Бәйтік</w:t>
        <w:br/>
        <w:t>(қырғыз елінің атақты адамы) өзінің бір сөзінде: “Сүйінбай, сен жеңдің,</w:t>
        <w:br/>
        <w:t>Қатағап, сен жеңілдің” дей келе: “Катаған көппін деп мақтанды, ат-</w:t>
        <w:br/>
        <w:t>тың түгіндей қазақтан қырғыз қашан көп болып еді?! Бірақ, қазақта</w:t>
        <w:br/>
        <w:t>ауызбірлік аз болады, әттең сен соны айтпадың” дейді (Қазақ одебиеті.</w:t>
        <w:br/>
        <w:t>1 қыркүйек 2000) &gt;</w:t>
        <w:br/>
        <w:t>жез</w:t>
        <w:br/>
        <w:t>ж “Қазақ - ауызбірлігі жоқ, ынтымағы аз халық” (Абай) &lt;бұл қазақ</w:t>
        <w:br/>
        <w:t>халқының бойынан әр жерде-ақ, әртүрлі жағдайларға байланысты көрініп</w:t>
        <w:br/>
        <w:t>қалып отыратын, бойына сіңіп, көптен бері қалыптасып қалған жағым-</w:t>
        <w:br/>
        <w:t>сыз қасиеттерінің бірі. Мұны өмірден көптеген нақтылы мысалдар кел-</w:t>
        <w:br/>
        <w:t>тіріп дәлелдеуге де болады. Ұлы Абайдың бұл пікірінің өзі-ақ соның бір</w:t>
        <w:br/>
        <w:t>дәлелі бола алады &gt;</w:t>
        <w:br/>
        <w:t>же</w:t>
        <w:br/>
        <w:t>% “Қазақ - ауызша уәдесі анттан да берік ел” (Рахманқұл Бердібаев)</w:t>
        <w:br/>
        <w:t>&lt;ұлттық табиғатына тән қазақтардың бұл қасиеті оның “уәде берме,</w:t>
        <w:br/>
        <w:t>уәде берген екенсің оны орында” деп өмір бойы шыңдап-шынықтырып кел-</w:t>
        <w:br/>
        <w:t>ген моральдық-этикалық принциптеріне, кейде морт сынатын бірбеткей</w:t>
        <w:br/>
        <w:t>мінез-қүлқына сәйкес құбылыс. “Уәде -- Құдай сөзі” деп, ауызша берген</w:t>
        <w:br/>
        <w:t>уәдесін антқа балап, оны қайткен күнде де орындауды жігіттік ар-на-</w:t>
        <w:br/>
        <w:t>мысқа жүктеу осының белгісі ..,&gt;</w:t>
        <w:br/>
        <w:t>жж</w:t>
        <w:br/>
        <w:t>% “Қазақ - ауыл-үйдің иттеріндей араз болса да, бөрі көргенде бірігіп</w:t>
        <w:br/>
        <w:t>кететін халық” &lt;өзара жай кезде ата-атаға, ру-тайпаға бөлініп, ырың-</w:t>
        <w:br/>
        <w:t>жырың болып жататын қазақтардың ел шетіне жау келгенде, ел басына</w:t>
        <w:br/>
        <w:t>қауіп-қатер туғанда бірігіп, бір жағадан бас, бір жеңнен қол шығара-</w:t>
        <w:br/>
        <w:t>тын ынтымағы мол елге айналатын әдеті айтылып тұр; алты қырдың</w:t>
        <w:br/>
        <w:t>20</w:t>
        <w:br/>
        <w:t>Сен қабылан болсаң, мен арыстан -- алысқалы келгенбіз,</w:t>
        <w:br/>
        <w:t>Жаңа үйреткен жас тұлпар, сары желіммін,</w:t>
        <w:br/>
        <w:t>Жабысқалы келгенбіз.</w:t>
        <w:br/>
        <w:t>Берсең жөндеп бітіміңді айт,</w:t>
        <w:br/>
        <w:t>Бермесең, дірілдемей жөніңді айт, не тұрысатын жеріңді айт! - де-</w:t>
      </w:r>
    </w:p>
    <w:p>
      <w:r>
        <w:t>ген екен.</w:t>
        <w:br/>
        <w:t>Сонда қонтайшы не дерін білмей сасып қалыпты:</w:t>
        <w:br/>
        <w:t>- Өзің сөзге келген бала болсаң, отырған орның қандай төмен еді,</w:t>
        <w:br/>
        <w:t>жағары шықшы, жоғары! - деп қолтығын аша беріпті (Жауды шаптым</w:t>
        <w:br/>
        <w:t>ту байлап. Алматы: Қазақстан, 1994. 70-71-66.)&gt;</w:t>
        <w:br/>
        <w:t>жжж</w:t>
        <w:br/>
        <w:t>% Қазақ - бір атадан отау-отау - әулет болып, әулет-әулет - ру</w:t>
        <w:br/>
        <w:t>болып, ру-ру - жүз болып, жүз, жүз, жүз, екі шылбыр, бір тізгінін Ұлы</w:t>
        <w:br/>
        <w:t>ханға ұстатқан көшпелі Тәуелсіз Қазақ елі едік” (Тоқтасын Міштайұлы,</w:t>
        <w:br/>
        <w:t>Нұралы Құдайбергенұлы, Аманбек Яқайұлы) &lt;авторлар қазақ халқының,</w:t>
        <w:br/>
        <w:t>“қазақ” деген елдің бұдан (2000 ж.) 300 жыл бұрын қандай ел болғанын</w:t>
        <w:br/>
        <w:t>бабамыз Қазыбек бидің мына сөзімен:</w:t>
        <w:br/>
        <w:t>“Біз қазақ деген мал баққан елміз,</w:t>
        <w:br/>
        <w:t>Бірақ ешкімге соқтықпай жай жатқан елміз.</w:t>
        <w:br/>
        <w:t>Елімізден құт-береке қашпасын деп,</w:t>
        <w:br/>
        <w:t>Жеріміздің шетін жау баспасын деп,</w:t>
        <w:br/>
        <w:t>Найзаға үкі таққан елміз.</w:t>
        <w:br/>
        <w:t>Ешбір дұшпан басынбаған елміз,</w:t>
        <w:br/>
        <w:t>Басымыздан сөз асырмаған елміз,</w:t>
        <w:br/>
        <w:t>Досымызды сақтай білген елміз,</w:t>
        <w:br/>
        <w:t>Дәм-тұзды ақтай білген елміз,</w:t>
        <w:br/>
        <w:t>Асқақтаған хан болса,</w:t>
        <w:br/>
        <w:t>Хан ордасын таптай білген елміз! ...” -- деп баяндай келіп, қазақтар-</w:t>
        <w:br/>
        <w:t>дың 300 жыл бұрын да “Тоуелсіз Қазақ елі” болғанын, оның ішкі құры-</w:t>
        <w:br/>
        <w:t>лымы мен басқару жүйесінің болғанын аңғартады (Міштайуұлы Т.,</w:t>
        <w:br/>
        <w:t>Құдайбергенұлы Н., Ақайулы А. Қасиетті Қазығұрт - арылған адамзат-</w:t>
        <w:br/>
        <w:t>тың бесігі немесе Ақиқатқа барар жол. Алматы: “Қазығұрт” қоғамдық</w:t>
        <w:br/>
        <w:t>қоры, 1996. 16-6.) &gt;</w:t>
        <w:br/>
        <w:t>жж</w:t>
        <w:br/>
        <w:t>ж “Қазақ - бір байлап қойған сүтті сиырдай, “сауа берсең, сүт шыға</w:t>
        <w:br/>
        <w:t>беретін” халық” (Смағұл Садуақасов) &lt;бұл - қазақ халқының әркімге жем</w:t>
        <w:br/>
        <w:t>болып келген, кім болса соның - ебін тапқан, алдап-арбаған, қоқан-лоқы</w:t>
        <w:br/>
        <w:t>көрсетіп, билік, үстемдігін жүргізген, т. б. - “сауып ішер сүтті сиыры-</w:t>
        <w:br/>
        <w:t>на айналған”, өз жерінің асты-үсті байлығының талан-таражға салыну-</w:t>
        <w:br/>
        <w:t>ына шыдап келген көнбіс халық екендігі айтылып тұр. Шынында да қазақ</w:t>
        <w:br/>
        <w:t>жерінің байлығына көз салып, қойынан келсе қамтып қалуға тырысқан</w:t>
        <w:br/>
        <w:t>3%</w:t>
        <w:br/>
        <w:t>көріп-біліп отырып, “ой, мынау не деген ғажап құбылыс!” деп тамашалап</w:t>
        <w:br/>
        <w:t>отыра беруі аңқаулық пен аңғалдықтың ең сорақысы болса керек &gt;</w:t>
        <w:br/>
        <w:t>жжеж</w:t>
      </w:r>
    </w:p>
    <w:p>
      <w:r>
        <w:t>ж “Қазақ - балажан халық” (Жалпы пікір) &lt;баланы жек көретін ха-</w:t>
        <w:br/>
        <w:t>лық жоқтығы мәлім. Алайда бұл қазақ халқының табиғатына тән бала-</w:t>
        <w:br/>
        <w:t>жандық қасиетінің басқашалау байқалатындығын аңғартатын сияқты.</w:t>
        <w:br/>
        <w:t>Атам қазақ қанша бала көрсе де, “балам көп” деп айтып көрген емес.</w:t>
        <w:br/>
        <w:t>Тіл-көзден сақтанып, баласының санын айтқан емес. “Бар ғой!” дей са-</w:t>
        <w:br/>
        <w:t>латыны содан. “Ұлт - ұрпақ жалғасы”, “Қыз - өрісім” деп шектеген</w:t>
        <w:br/>
        <w:t>емес. Ұлы жоқты “қу бас” деп, алғаш қыз көрсе, “ырыс алды - қыз”</w:t>
        <w:br/>
        <w:t>деп дәріптейтін қазақ дүниеге келген перзентін алақанына салып мәпе-</w:t>
        <w:br/>
        <w:t>деп өсіруге тырысқан. Осылардың бәрі балажандықтың бір нышаны болса</w:t>
        <w:br/>
        <w:t>керек &gt;</w:t>
        <w:br/>
        <w:t>жжж</w:t>
        <w:br/>
        <w:t>ж “Қазақ - “балапан қыран болу үшін оны самғатып ұшыратын ата</w:t>
        <w:br/>
        <w:t>да қыран болуы керек” дейтін халык” (Собит Меңдіғалиұлы) &lt;бүгінгі</w:t>
        <w:br/>
        <w:t>заманның талабына сай бала тәрбиесін сөз ете келе, автор жасөспі-</w:t>
        <w:br/>
        <w:t>рімнің ел азаматы болып ержетуі, еліне өнімді қызмет етуі тек оны</w:t>
        <w:br/>
        <w:t>тәрбиелеп өсірген ата-анасының өзіндік тамаша қасиетіне байланыс-</w:t>
        <w:br/>
        <w:t>ты екенін көрсетеді. Бұл жас ұрпақтың өз елінің қыраны болып самғап</w:t>
        <w:br/>
        <w:t>ұшуы қыран құстай қайсар азаматтың тәрбиесіне байланысты деген</w:t>
        <w:br/>
        <w:t>сөз. Ұрпақ тәрбиесіне осылай қарау - қазақ халқының өзіндік бір қасиеті</w:t>
        <w:br/>
        <w:t>(Әбірахманұлы Ғ. Ой-толғанысты туындылар мен естеліктер. Алматы:</w:t>
        <w:br/>
        <w:t>Асем-Систем, 2004. 52--55-66.)&gt;</w:t>
        <w:br/>
        <w:t>жаж</w:t>
        <w:br/>
        <w:t>ж “Қазақ баласының шыр етіп жерге түскеннен бастап, кәмелетке</w:t>
        <w:br/>
        <w:t>толғанға дейінгі тыныс-тіршілігі ән-жырдың құшағында өтеді. Қазақ,</w:t>
        <w:br/>
        <w:t>баласын тәрбиелеуде дыбыстық ырғақтардың басты орынға шығуына,</w:t>
        <w:br/>
        <w:t>сірә, халық әдебиеті мен халық, әндерінің кең тарап, дамуы және оның</w:t>
        <w:br/>
        <w:t>тәрбие туралы болуы себеп болса керек” (Халел Досмұхамедулы) &lt;Мем-</w:t>
        <w:br/>
        <w:t>лекет қайраткері, халқымыздың азаттығы мен тәуелсіздігі жолында</w:t>
        <w:br/>
        <w:t>көп қызмет еткен, жастарға дәріс берген ұстаз, біртуар азамат Халел</w:t>
        <w:br/>
        <w:t>Досмұхамедұлының психологиялық пікірлері хақында оқыған лекциясынан</w:t>
        <w:br/>
        <w:t>Қ. Жарықбаев, Айғұл Боранғалиқызының келтірген үзінділерінен. Ғалым-</w:t>
        <w:br/>
        <w:t>ның ойы бойынша қазақ баласының тәрбиесінде ғашықтық жырларының</w:t>
        <w:br/>
        <w:t>шығу тарихы, “Жар-жар”, “Тойбастар”, “Беташар” секілді дәстүрлі</w:t>
        <w:br/>
        <w:t>салт жырларының орны ерекше, ұлт психологиясына улкен әсері болған-</w:t>
        <w:br/>
        <w:t>дығы көрсетіледі... (Ағартушы Халел. Алматы, 2004. 202-6.) &gt;</w:t>
        <w:br/>
        <w:t>қазақтың қолынан келетініне шек келтіруге болар ма?!” -- деп түйеді</w:t>
        <w:br/>
        <w:t>(Жас Алаш. 29 маусым 2004) &gt;</w:t>
        <w:br/>
        <w:t>жжж</w:t>
        <w:br/>
        <w:t>% “Қазақ - болыстыққа мал төгіп, партияға белшесінен батып жатқан</w:t>
        <w:br/>
        <w:t>халық” (Міржақып Дулатов) &lt;кешегі Ресей Думасына қазақтардан</w:t>
        <w:br/>
        <w:t>адам сайлану, сайланбауына байланысты М. Дулатовтың қазақтардың</w:t>
        <w:br/>
        <w:t>өз кемшілігін бетіне басып, басқа елмен салыстыра келіп айтқан пікі-</w:t>
        <w:br/>
        <w:t>рі. Ол: “Дәл осы күні үстіне тау құлап барады десе, қазақта елең етер</w:t>
        <w:br/>
        <w:t>жан көрінбейді. Сарт қорқорға елітіп, наша тартудан қолы босамай,</w:t>
        <w:br/>
        <w:t>қазақ болыстыққа мал төгіп, партияға белшесінен батып жатқанын</w:t>
        <w:br/>
        <w:t>Петербургтегі депутаттар қайдан білсін?” деп жазады (Шығармалары.</w:t>
        <w:br/>
        <w:t>Алматы, 1991. 244-6.)&gt;</w:t>
        <w:br/>
        <w:t>жжҡ</w:t>
        <w:br/>
        <w:t>% Қазақ: “Бұл - қазақ, тәңірге зар еткен қазақ!</w:t>
        <w:br/>
        <w:t>Қиналып, қанды азап шеккен қазақ!</w:t>
      </w:r>
    </w:p>
    <w:p>
      <w:r>
        <w:t>Әйтеуір қанды азаптан құтқарар деп,</w:t>
        <w:br/>
        <w:t>Оқыған азаматын күткен қазақ,</w:t>
        <w:br/>
        <w:t>Азамат! Анау қазақ қаным десең,</w:t>
        <w:br/>
        <w:t>Жұмақтың суын апар, жаным десең.</w:t>
        <w:br/>
        <w:t>Болмаса, Ібіліс бол да, у алып бар,</w:t>
        <w:br/>
        <w:t>Тоқтатам тұншықтырып зарын Десең! (Магжан Жұма-</w:t>
        <w:br/>
        <w:t>баев) &lt;ақынның қазақ халқының қайғы-қасіретін, жақсылық күткен</w:t>
        <w:br/>
        <w:t>тәңіріне, оқыған азаматына деген сенімі мен үмітсіздік сезімін баяндаған</w:t>
        <w:br/>
        <w:t>философиялық толғанысының бір түйіні&gt;</w:t>
        <w:br/>
        <w:t>жжж</w:t>
        <w:br/>
        <w:t>% “Қазақ - бұрынғы уақытта елі - ұйымшыл, ері - жауынгер, биі -</w:t>
        <w:br/>
        <w:t>әділ, азаматы - намыскер, адамы - әрі бітімді, әрі қайратты, сауықшыл</w:t>
        <w:br/>
        <w:t>болған халық” (Жүсіпбек Аймауытов) &lt;қазақ халқы туралы жазушы-</w:t>
        <w:br/>
        <w:t>ның бұл сипаттамалары оның өткен дәуірлердегі қасиеттеріне көбірек</w:t>
        <w:br/>
        <w:t>қатысы бар сияқты. Өйткені өмір-тіршіліктің замана ағымына қарап</w:t>
        <w:br/>
        <w:t>өзгеруі этностың да мінез-құлқына, болмысына әртүрлі әсер ететіні бел-</w:t>
        <w:br/>
        <w:t>гілі. Дегенмен, автор: “бұрынғы кездегі қазаққа тән бұл қасиеттер біра-</w:t>
        <w:br/>
        <w:t>тола жоғалып кетті” деуге де болмайды, - деп түйеді&gt;</w:t>
        <w:br/>
        <w:t>жаж</w:t>
        <w:br/>
        <w:t>% “Қазақ - бүгінгі дүние дидарынан өзінің ұлттық орнын таза экле-</w:t>
        <w:br/>
        <w:t>ктикалық (әртүрлі таңдаудың шоғырлануы) көзқарас түрінде сезінетін</w:t>
        <w:br/>
        <w:t>халық” (Нұрсұлтан Назарбаев) &lt;ол бұл құбылысты: "Бірден мейлінше</w:t>
        <w:br/>
        <w:t>ауқымды теорияға құлаш ұрып, Әлемдік үрдіс аясынан қазақи бірлестікті</w:t>
        <w:br/>
        <w:t>іздестіру мүддесінен байқалады” деп көрсетеді.</w:t>
        <w:br/>
        <w:t>деген құштарлығына, мінезінің де ашық-жарқындығына байланысты</w:t>
        <w:br/>
        <w:t>қалыптасқан ұлттық қасиеттерінің бігі (Бейпіл сөздер. Алматы: Те-</w:t>
        <w:br/>
        <w:t>мірқазық, 2000. 12-6.) &gt;</w:t>
        <w:br/>
        <w:t>жжж</w:t>
        <w:br/>
        <w:t>% “Қаҙақ - әңгімешіл халық” (Ел аузынан) &lt;қазақтар өзара кезде-</w:t>
        <w:br/>
        <w:t>сіп, қалт етіп қолы тие қалса болды, бір-бірін (көбінесе жастар қарт-</w:t>
        <w:br/>
        <w:t>тарды) әңгімеге тартатын әдеті. Әңгіме-дүкен құру салты ертеден келе</w:t>
        <w:br/>
        <w:t>жатқан әдет және ондай әңгіменің тақырыбы еркін, қалаған нәрсені сөз</w:t>
        <w:br/>
        <w:t>етуге болады. Әңгіме тақырыбы, оның өтуі әңгімелесушілердің жас, қыз-</w:t>
        <w:br/>
        <w:t>мет, еркек-әйел, т. 6. ерекшеліктеріне байланысты: күнделікті көз көрген,</w:t>
        <w:br/>
        <w:t>құлақ естіген нақтылы жағдайлардан тартып, қоғамдық-олеуметтік</w:t>
        <w:br/>
        <w:t>әңгімелер де, базына-қалжың, әртүрлі күйкі әңгімелер де айтылуы ықти-</w:t>
        <w:br/>
        <w:t>мал, қалай болғанда да қазақтар әңгімешіл халық екені рас ...&gt;</w:t>
        <w:br/>
        <w:t>жеж</w:t>
        <w:br/>
        <w:t>% «Қазақ - әр заманға ілескіш, әр заманның зобалаңына иығын</w:t>
        <w:br/>
        <w:t>төсеп, төтеп бергіш халық” (Дүкенбай Досжан) &lt; “Қазақ қандай халық?”</w:t>
        <w:br/>
        <w:t>деп қойылған сұраққа жазушы: “Екі жағдайдың да желкеніне жармасып,</w:t>
        <w:br/>
        <w:t>бірде сүрініп, бірде жығылып, жер бетінен жойылып кетпей ілдебайлап</w:t>
        <w:br/>
        <w:t>келе жатқанына қайраным бар” деп жауап береді (Егемен Қазақстан.</w:t>
        <w:br/>
        <w:t>30 желтоқсан 1999) &gt;</w:t>
        <w:br/>
        <w:t>жеж</w:t>
      </w:r>
    </w:p>
    <w:p>
      <w:r>
        <w:t>ж “Қазақ - әр нәрсеге бейімтал, әр нәрсеге еліктегіш халық” &lt;бір-</w:t>
        <w:br/>
        <w:t>бірімен байланысты бейімталдық пен еліктегіштік - қазақтың қаны-</w:t>
        <w:br/>
        <w:t>на сіңген қасиеттердің бірі. Бұл қасиеттің жағымды да, жағымсыз да</w:t>
        <w:br/>
        <w:t>жақтары бар. Жағымды жақтары: жақсы әдет пен жағымды дәстүрге</w:t>
        <w:br/>
        <w:t>кейбір халықтардай енжарлық танытпай, томаға-тұйық қалмай,</w:t>
        <w:br/>
        <w:t>елең етіп, еліктеп шыға келу, ойымен қабылдап, бойына сіңіруге бейім</w:t>
        <w:br/>
        <w:t>тұру, т. т. елгезектік қасиеттер. Жағымсыз жақтары: шектен шыққан</w:t>
        <w:br/>
        <w:t>жаңашылдық, әуегейлік, модашылдық, дінбұзарлық, т.т. қасиеттерге</w:t>
        <w:br/>
        <w:t>еліктеу. Бұлардың бәрі әр нәрсеге сын көзімен қарап, санаға салып сарала-</w:t>
        <w:br/>
        <w:t>маудан туады. Мысалдар: өз діні бола тұрса да, басқа дінге, діни ағымдарға</w:t>
        <w:br/>
        <w:t>(ористиан, бахан, кришнаит, уахабизм, иудаизм, буддизм, т. 6.), басқа</w:t>
        <w:br/>
        <w:t>ел дәстүріне (мәдениетіне, руханиятына, тіліне, некелігіне, Әдет-гұрпы-</w:t>
        <w:br/>
        <w:t>на, мінез-құлқына, дуниетанымына) еліктеу, оны қабылдау. Осының бәрі</w:t>
        <w:br/>
        <w:t>бейімталдық пен еліктегіштіктің жағымсыз әсерінің салдары &gt;</w:t>
        <w:br/>
        <w:t>жж</w:t>
        <w:br/>
        <w:t>% “Қазақ - әртүрлі себептермен ілгері дамуға тұғыр болатын ұлттық</w:t>
        <w:br/>
        <w:t>сананың ұстанымдық ерекшеліктерін қаперден қалдырып жүрген халық”</w:t>
        <w:br/>
        <w:t>(Нұрсұлтан Назарбаев) &lt;автор ұлттық санадағы ондай орынсыздық пен</w:t>
        <w:br/>
        <w:t>23</w:t>
        <w:br/>
        <w:t>шілік қасиетін бәрінен де жоғары ұстаған ол. Халықтың жоғалып кету</w:t>
        <w:br/>
        <w:t>қаупі бір сәт толастамаған сол бір кездерде күнделікті қарекеті де,</w:t>
        <w:br/>
        <w:t>тұрмыс салты да, өмірге көзқарасы да отанын, елін, жерін, арын қорғауға</w:t>
        <w:br/>
        <w:t>бағындырылған. Тіпті сол бірнеше ғасырға ұласқан жаугершілік заманын-</w:t>
        <w:br/>
        <w:t>да хандық құру, ел билеу, қол бастау мәселелері де халқымыздың бірлігі</w:t>
        <w:br/>
        <w:t>мен тірлігіне келіп тірелген”, -- дей келіп, бұл ойын “Ел намысы -- ер на-</w:t>
        <w:br/>
        <w:t>мысы” деп түйіндейді (Жауды шаптым ту байлап. Алматы: Қазақстан,</w:t>
        <w:br/>
        <w:t>1994. 54-6.)&gt;</w:t>
        <w:br/>
        <w:t>жжж</w:t>
        <w:br/>
        <w:t>ж “Қазақ - басқа жұртты жатсынбайтын бауырмал халық” (Ұл аузы-</w:t>
        <w:br/>
        <w:t>нан) &lt;бұл - қазақтардың өздерінен гөрі басқа жұрт өкілдерінің көбірек</w:t>
        <w:br/>
        <w:t>айтатын пікірі. Қазақ тарихы талай басқа халық өкілдерінің қазақ жері-</w:t>
        <w:br/>
        <w:t>не келіп, екінші отанын тауып, мәңгі бақи тұрақтап қалғанының куәгері.</w:t>
        <w:br/>
        <w:t>Әсіресе Ұлы Отан соғысы жылдарында және одан кейінгі дәуірде елімізге</w:t>
        <w:br/>
        <w:t>жер аударылып келген халықтар (неміс, корей, шешен, ингуш, қарашай,</w:t>
        <w:br/>
        <w:t>балқар, қырым татарлары, т. б.) өкілдерінің лебіздерінен де, көңіл-күйі-</w:t>
        <w:br/>
        <w:t>нен де бұл пікірді айқын көреміз. “Тілі басқа болса да, тілегі бір” бұл ха-</w:t>
        <w:br/>
        <w:t>лықтардың қазақтармен жылап айырылысқаны да осының айғағы &gt;</w:t>
        <w:br/>
        <w:t>жжж</w:t>
        <w:br/>
        <w:t>ж “Қазақ - басқа Орта Азия халықтарына қарағанда әйелде-</w:t>
        <w:br/>
        <w:t>рін еркін ұстайтын, коғамдық өмірден Шеттетпейтін, той-жиын, ой-</w:t>
        <w:br/>
        <w:t>ын-сауық, тамашадан қақпайтын халық” (Досмухамбет Кішібеков)</w:t>
        <w:br/>
        <w:t>&lt;қазақ әйелдерінің өмір-тіршілігі мен қоғамдағы еркіндігі, ел басқару,</w:t>
        <w:br/>
        <w:t>билік айту істеріне араласу мүмкіндігі болғанына мысал ретінде Ұлы</w:t>
        <w:br/>
        <w:t>Отан соғысында бүкіл Шығыс әйелдерінің ішінен екі қазақ қызының -</w:t>
        <w:br/>
        <w:t>Әлия Молдағұлова мен Мәншүк Мәметованың - Кеңес Одағының Баты-</w:t>
        <w:br/>
        <w:t>ры атануын атап көрсетеді (Казақ менталитеті: кеше, бүгін, ертең.</w:t>
        <w:br/>
        <w:t>Алматы: Ғылым, 1999. 85-6.) &gt;</w:t>
        <w:br/>
        <w:t>жаз</w:t>
        <w:br/>
        <w:t>% “Қазақ - баска ұлттармен қаны көп араласқан, тұқымы күшті</w:t>
        <w:br/>
        <w:t>халық” (Ел аузынан) &lt;қазақтар, бір қарағанда, басқа халықтармен</w:t>
        <w:br/>
        <w:t>тұқымы көп араласпаған, томаға-тұйық өсіп-өнген халық сияқты көрі-</w:t>
      </w:r>
    </w:p>
    <w:p>
      <w:r>
        <w:t>нуі мүмкін. Алайда, қазақ -- генеалогиясы (шығу тегі) бір текті емес,</w:t>
        <w:br/>
        <w:t>“қырық ру” этнос құрамынан қалыптасқан, қаны көп халықтармен ара-</w:t>
        <w:br/>
        <w:t>ласу нәтижесінде пайда болған этнос. Оның бір саласында қалмақ-моңғол</w:t>
        <w:br/>
        <w:t>тайпаларының, бір тамырында қытай, бір тамырында араб, иран, басқа</w:t>
        <w:br/>
        <w:t>түркі халықтарының қаны бар екені даусыз. Кешегі өткен бабалары-</w:t>
        <w:br/>
        <w:t>мыздың заманында үш қазақтың бірі тоқалдың баласы, ал үш тоқалдың</w:t>
        <w:br/>
        <w:t>бірі -- қалмақ, моңғол тектес тайпалардан болғаны белгілі. Біздің ұлы</w:t>
        <w:br/>
        <w:t>бабаларымыздың, тіпті кешегі, бүгінгі заландастарымыздып біразыпың</w:t>
        <w:br/>
        <w:t>29</w:t>
        <w:br/>
        <w:t>ж “Қазақ - бар байлығын бір тойда шашу үшін жинайтын халық”</w:t>
        <w:br/>
        <w:t>(Ел аузынан) &lt;халықтың ерекше бір қасиетін аңғартатын бұл әдеті,</w:t>
        <w:br/>
        <w:t>бір жағынан, оның той өткізу дәстүріне тон ел-жұрттың алдында бір</w:t>
        <w:br/>
        <w:t>көрініп қалу мақсатына, абыройын асырып, беделін көтеруге байланысты</w:t>
        <w:br/>
        <w:t>болса, екінші жағынан, туыс-жақын, қатарлас, замандастарынан кейін</w:t>
        <w:br/>
        <w:t>қалмау, артық болмаса да олардан кем түспеу бәсекелестік ниетіне де</w:t>
        <w:br/>
        <w:t>байланысты. Бұл әдеттің салдарынан бар жиған-терген байлығын бір</w:t>
        <w:br/>
        <w:t>тойда шашып, “ертеңгі көрер күнін ойламау” деген де жоқ емес. Ерте-</w:t>
        <w:br/>
        <w:t>ректе мұндай үлкен ас-тойларды бай адамдар малын шашып жасаса, ке-</w:t>
        <w:br/>
        <w:t>дейлердің қолынан ол келмеген. Бірақ бұрын да, қазір де байлардай тойды</w:t>
        <w:br/>
        <w:t>ұлан-асыр жасамаса да, байларға еліктеп, тыраштанып қалу әр жерде</w:t>
        <w:br/>
        <w:t>байқалады &gt;</w:t>
        <w:br/>
        <w:t>жаз</w:t>
        <w:br/>
        <w:t>ж “Қазақ - барын жоғалтып алып, жоқтауға үйренген халық” (Ғалым</w:t>
        <w:br/>
        <w:t>Жайлыбай) &lt;автордың бүл нікірінің философиялық мәні бар. “Барын</w:t>
        <w:br/>
        <w:t>жоғалту” деген сөз - қазақ халқының табиғи болмысына біткен барша</w:t>
        <w:br/>
        <w:t>жақсы қасиеттері мен игіліктерінен, рухани және материалдық байлық,</w:t>
        <w:br/>
        <w:t>керемет жақсы салт-дәстүрлері мен әдет-гұрыптарынан әртүрлі обвек-</w:t>
        <w:br/>
        <w:t>тивті де субьективті себептерге байланысты айырыла бастауы, біразын</w:t>
        <w:br/>
        <w:t>жоғалтуы, біразынан қашықтай түсуі.</w:t>
        <w:br/>
        <w:t>Бірақ халық санасы осы тәрізді барынан, тамаша құндылықтарынан</w:t>
        <w:br/>
        <w:t>арыла, айырыла бастағанын әр уақытта сезіп отырған. Сезгендіктен де,</w:t>
        <w:br/>
        <w:t>кеш те болса, соларды іздеуге, табуға жалықпаған, қалпына келтіруді</w:t>
        <w:br/>
        <w:t>де ұмытпаған. Мысалы, сол құндылықтарының бірегейі -- қазақтың ана</w:t>
        <w:br/>
        <w:t>тілі. Енді, міне, соны жоғалтып алуға аз қалғанда оны іздеп, қалпына</w:t>
        <w:br/>
        <w:t>келтіру үшін қоғам болып даурығып, қауырт науқанға айналдырып отыр.</w:t>
        <w:br/>
        <w:t>Бұл нәубетпен ертерек күресу керек еді, оны халық істей алмады &gt;</w:t>
        <w:br/>
        <w:t>жжж</w:t>
        <w:br/>
        <w:t>ж “Қазақ - барып тұрған қалжыңшыл халық” (Ел аузынан) &lt;екі</w:t>
        <w:br/>
        <w:t>ауыз сөзін әзілге айналдырып, астарлап сөйлеуді, құрбы-құрдастарды</w:t>
        <w:br/>
        <w:t>айтпағанның өзінде, әзілі жарасып, атасымен де қалжыңдаса беретін</w:t>
        <w:br/>
        <w:t>жастардың өздері де мұны “қазақ халқының қанына сіңген, мінез-құлқына</w:t>
        <w:br/>
        <w:t>тән қасиет” деп санайды. Халықтың сол қалжыңбас, қалжыңшыл, қал-</w:t>
        <w:br/>
        <w:t>жыңқой мінезі қалған емес&gt;</w:t>
        <w:br/>
        <w:t>жжж</w:t>
        <w:br/>
        <w:t>% “Қазақ - бас бостандығын, атамекенін, жері мен малын өмір</w:t>
        <w:br/>
        <w:t>бақи қорғаған халық” (Манаш Қозыбаев) &lt;автор қазақты “Малым -</w:t>
        <w:br/>
        <w:t>жанымның садағасы, жаным - арымның садағасы” деп арын, адамгер-</w:t>
        <w:br/>
        <w:t>28</w:t>
      </w:r>
    </w:p>
    <w:p>
      <w:r>
        <w:t>бұрынғы кейбір елдер мен халықтарды былай қойғанда, кешегі кеңес дәуірін-</w:t>
        <w:br/>
        <w:t>де Қазақстанның ұлттық табысының 93 пайызы кен болып балқып, мұнай</w:t>
        <w:br/>
        <w:t>болып шалқып, көмір болып тасып Ресейдің ортақ қазанына тоқтаусыз,</w:t>
        <w:br/>
        <w:t>толастамай құйылып келгенін баршылыққа аңғартып тұр&gt;</w:t>
        <w:br/>
        <w:t>жжж</w:t>
        <w:br/>
        <w:t>% “Қазақ - бір кебісті бір кебіске сұқпай қарап отыра алмайтын ха-</w:t>
        <w:br/>
        <w:t>лық” (Қызық газеті. 2002. А92) &lt;бұл “қазақ” екі қолын алдына салып, бір</w:t>
        <w:br/>
        <w:t>нәрсені істемей қарап отыра алмайды, сондықтан да ермек үшін болса</w:t>
        <w:br/>
        <w:t>да, бір кебісті бір кебіске сұғып, оның иесіне қиындық келтіргенді жөн</w:t>
        <w:br/>
        <w:t>көреді. Өл әр нәрсені еріккеннің ермегіне айналдыруды қалайтын, әйтеуір</w:t>
        <w:br/>
        <w:t>бір нәрсені бүлдіруді ұнататын әдетінен істейді демекші&gt;</w:t>
        <w:br/>
        <w:t>жж</w:t>
        <w:br/>
        <w:t>% “Қазақ - бір күнде екі адамға ақыл айтпаса отыра алмайтын ха-</w:t>
        <w:br/>
        <w:t>лық” (Ғабит Мүсірепов) &lt;бұл да қазақ халқының мінезіне тән қасиет.</w:t>
        <w:br/>
        <w:t>Өйткені қазақтар -- болмысынан сөзге құмар, даналықты уағыздауға</w:t>
        <w:br/>
        <w:t>әуес халық. Сондықтан да болар қазақтардың даналық сөздерінің борі</w:t>
        <w:br/>
        <w:t>(бәрі болмаса да басым көпшілігі) ақыл үйретуге, кеңес беруге, “өйтпе-</w:t>
        <w:br/>
        <w:t>бүйтпе” деп тыйым салуға икем. Бұлардың бәрі ата салты бойынша ай-</w:t>
        <w:br/>
        <w:t>татын өнеге-улгісі, беретін тәлім-тәрбиесі болып есептеледі. Ұлы жазу-</w:t>
        <w:br/>
        <w:t>шы мұны халықтың бойына сіңген бір әдеті деп бейнелейдіг&gt;</w:t>
        <w:br/>
        <w:t>жж</w:t>
        <w:br/>
        <w:t>ж “Қазақ - бір мемлекетке бағынбаған халық” (Әлихан Бөкейханов)</w:t>
        <w:br/>
        <w:t>&lt;бұл тарихи шындыққа жанасатын пікір. Бұл арада автордың сөзін тура</w:t>
        <w:br/>
        <w:t>мағынада емес, ауыс мағынасында қабылдаған жөн. Одан “қазақ бұрын-</w:t>
        <w:br/>
        <w:t>соңды мемлекет болып басы бір жерге қосылмаған ” деген пікір тумаса керек.</w:t>
        <w:br/>
        <w:t>“Бір мемлекетке бағынбаған” деген сөздің мәні өзінен күшті көрші мемле-</w:t>
        <w:br/>
        <w:t>кеттердің бағындырғысы келген әрекеттеріне (соғыс, шабуыл, басып алу,</w:t>
        <w:br/>
        <w:t>т. 6.) көнбегендігін, ғасырлар бойы бодан (отары) болғанның өзінде де ол</w:t>
        <w:br/>
        <w:t>бодандықты толық мойындап, тәуелді болған халық емес дегенді аңғарта-</w:t>
        <w:br/>
        <w:t>ды. Қазақ халқының өз жері үшін, еркіндігі үшін жатпай-тұрмай күресін</w:t>
        <w:br/>
        <w:t>келгендігіне тарихтың өзі куәгер (Егемен Қазақстан. 16 наурыз 2001)&gt;</w:t>
        <w:br/>
        <w:t>жхж</w:t>
        <w:br/>
        <w:t>% “Қазақ - біраз құндылықтарынан көз жазып калса да, шүкір, пара-</w:t>
        <w:br/>
        <w:t>сат-пайымын жоғалта койған жок” (Ақселеу Сейдімбек) &lt;автор бүгінгі</w:t>
        <w:br/>
        <w:t>таңда халық мүддесін, қоғамның парасаттылық ахуалын да экономика өзі</w:t>
        <w:br/>
        <w:t>қалыптастырады, өзі шешеді деп қол қусырып, қарап отыруға болмайды, тек</w:t>
        <w:br/>
        <w:t>қана нарықтық фундаментализмге табан тіреу жеткіліксіз. Көп жағдай-</w:t>
        <w:br/>
        <w:t>да, қоғалда қалыптасқан моральдық-парасаттылық нормалары экопомика-</w:t>
        <w:br/>
        <w:t>29</w:t>
        <w:br/>
        <w:t>қабілетке жатқызады. Жұрт үлкен мен кіші, әйел мен еркек, құрдастар-</w:t>
        <w:br/>
        <w:t>дың арасында айтылуға тиісті зілсіз қалжыңды қолдап, қопал, бейпіл,</w:t>
        <w:br/>
        <w:t>былапыт қалжыңға тыйым салып отырады. Бұл қасиетті ұлттык руха-</w:t>
        <w:br/>
        <w:t>нияттың бір қыры деп қараған жөн &gt;</w:t>
        <w:br/>
        <w:t>хаж</w:t>
        <w:br/>
        <w:t>ж “Қазақ - әйел сыйлаған, әйелдің ар-намысын қылыштасып</w:t>
        <w:br/>
        <w:t>қорғаған халық” (Ел аузынан) &lt;ата-бабалар салт-дәстүріне жүгінсек:</w:t>
        <w:br/>
        <w:t>басқа Азия халықтарына қарағанда қазақтар атамзаманнан бері-ақ қыз</w:t>
        <w:br/>
        <w:t>баланы, әйел затын ерекше құрметтеп, әспеттеп, мәпелеп ұстағанын</w:t>
        <w:br/>
        <w:t>көруге болады. Олар әйел затын ең алдымен ана деп сыйлаған. Сыйлаудың</w:t>
      </w:r>
    </w:p>
    <w:p>
      <w:r>
        <w:t>салтын бұрынғы бабаларымыз: әйелдің өзін еркін ұстап, қолын бос жі-</w:t>
        <w:br/>
        <w:t>беру, әрекетін шектеп, қауымда томаға-тұйық ұстамау, жаугершілік</w:t>
        <w:br/>
        <w:t>кезінде қатар тұрып қарсыласатын серік деп, бейбіт өмірде ақылшы,</w:t>
        <w:br/>
        <w:t>үйдің, елдің көркі деп есептеген. Әйелдің ар-намысын қорғауда еркектер</w:t>
        <w:br/>
        <w:t>жанпида болуға дейін барған. Бұл да қазақ табиғатына тән ұлттық</w:t>
        <w:br/>
        <w:t>қасиет болса керек &gt;</w:t>
        <w:br/>
        <w:t>ҡжж</w:t>
        <w:br/>
        <w:t>% “Қазақ - әлсіз, қарсыласуға қабілетсіз, әрекеттен ада халық”</w:t>
        <w:br/>
        <w:t>(Л. Байсейітова) &lt;ол өзінің парламент сайлауы (1999 ж. қыркүйек) ара-</w:t>
        <w:br/>
        <w:t>лығындағы бұл сөзінде: “Шежіре дегенді қазақтар өз бағасын көтеру</w:t>
        <w:br/>
        <w:t>мақсатымен ойлап тапқан, тарихи құны шамалы нәрсе. Соншама көл-</w:t>
        <w:br/>
        <w:t>көсір дерек-мәліметтердің ұрпақтан-ұрпаққа ауызша ауысып отыруы еш</w:t>
        <w:br/>
        <w:t>мүмкін емес. Мейлі, олар тіпті қазақтар-ақ бола қойсын. Қазақ халқы</w:t>
        <w:br/>
        <w:t>- әлсіз, қарсыласуға қабілетсіз, әрекеттен ада. Осылай екені 1932 жылы</w:t>
        <w:br/>
        <w:t>орыс отаршылдары аштық пен жұтты қасақана әдейі ұйымдастырып,</w:t>
        <w:br/>
        <w:t>коллективтендіру науқанын жүргізгенде анық көрінген. 3,8-4 ман қазақтың</w:t>
        <w:br/>
        <w:t>1,7 миллионы текке қырылды. 300 рет қана бас көтерген болып, оған</w:t>
        <w:br/>
        <w:t>неборі 30 000 адам қатысты. Қазақтар тіпті жеке өмірін сақтап қалу</w:t>
        <w:br/>
        <w:t>үшін де белін бекем буып күресе алған жоқ, қазіргі кезге дейін де солай,</w:t>
        <w:br/>
        <w:t>дәрменей ...” дейді (Парасат. 1999, 29 9, 3-6.)&gt;</w:t>
        <w:br/>
        <w:t>жж»</w:t>
        <w:br/>
        <w:t>ж “Қазақ -- әлі жас, әрі өсетін халық” (М. Тәтімов) &lt;демоггаф</w:t>
        <w:br/>
        <w:t>ғалымның “қазақтар өспейтін, өшетін, құрып бара жатқан халық” де-</w:t>
        <w:br/>
        <w:t>ген елдің сөзіне берген жауабы (Ана тілі. 12 желтоқсан 2000) &gt;</w:t>
        <w:br/>
        <w:t>ҡаҡ</w:t>
        <w:br/>
        <w:t>ж “Қазақ - әңгімешіл халық” (4. Сейдімбек) &lt;бұл қасиет</w:t>
        <w:br/>
        <w:t>қазақтардың тілге деген ерекше құмарлығына, сөз шеберлігіне, әңгі-</w:t>
        <w:br/>
        <w:t>ме-дүкен құруға, сөз арқылы сайысқа түсуге, сөз арқылы барлық дау-</w:t>
        <w:br/>
        <w:t>дамайды шешуге, ақыл-өсиет айтуға, әзіл-қалжыңмен көңіл көтеруге</w:t>
        <w:br/>
        <w:t>22</w:t>
        <w:br/>
        <w:t>жжж</w:t>
        <w:br/>
        <w:t>”</w:t>
        <w:br/>
        <w:t>ж “Қазақ - байғұс, оңған халық, емес ...” &lt;Ахмет Байтұрсынұлы:</w:t>
        <w:br/>
        <w:t>“Бұрын да қазақ байғұс, оңған халық емес едік, енді жұтқа ұрынып,</w:t>
        <w:br/>
        <w:t>жұқанағың қалғанда оңай оңала қоймассың. Бір күн ашыққанның ақылы</w:t>
        <w:br/>
        <w:t>қырық күнге дейін орнына түспейтін болса, күнде ашығып отырған сен-</w:t>
        <w:br/>
        <w:t>де не ақыл қалсын?” (Байтұрсынұлы А. Тәні сұлудың - жаны сұлу //</w:t>
        <w:br/>
        <w:t>Социалистік Қазақстан. 7 ақпан 1989)&gt;</w:t>
        <w:br/>
        <w:t>жж</w:t>
        <w:br/>
        <w:t>% “Қазақ -- байлары елге қорған бола алмаған халық” (Манаш Қозы-</w:t>
        <w:br/>
        <w:t>баев) &lt;“Бай бір жұттық, батыр бір оқтық” заманда бай елге қалқан</w:t>
        <w:br/>
        <w:t>бола алмады. Елін қасқая қарсы шығып қорғаған жаужүрек батырлар</w:t>
        <w:br/>
        <w:t>алғы шепке шықты.</w:t>
        <w:br/>
        <w:t>“Дала демократиясының негізгі киелі иелері -- еліне елеулі, топ ішінен</w:t>
        <w:br/>
        <w:t>суырылып сөйлейтін шешен, көпті бастар көсем, айбынды елдің айдынды</w:t>
        <w:br/>
        <w:t>ту ұстар перзенттері - батырлар болды”, -- деген кезде халықтың да</w:t>
        <w:br/>
        <w:t>қаһарлы күші, өктемді үні есепке алынды (Жауды шаптым ту байлап.</w:t>
        <w:br/>
        <w:t>Алматы: Қазақстан, 1994, 74-6.)&gt;</w:t>
      </w:r>
    </w:p>
    <w:p>
      <w:r>
        <w:t>жж</w:t>
        <w:br/>
        <w:t>ж “Қазақ - бақыт ізден, ғасырлар бойы сахараны шарлап, шарқ ұрған</w:t>
        <w:br/>
        <w:t>мұндар жолаушы іспетті халық” (Мұхтар Әуезов) &lt;жазушы өзінің бұл</w:t>
        <w:br/>
        <w:t>ойын халықтың ең асыл жыр мұрасын жинап, болашақ ұрпаққа мирас</w:t>
        <w:br/>
        <w:t>етуге байланысты айтыпты. Ол: “..қазақ халқы бізге архитектура мен</w:t>
        <w:br/>
        <w:t>скульптураның, сурет өнерінің ескерткіштерін қалдыра алмады. Бірақ</w:t>
        <w:br/>
        <w:t>ол бізге ең асыл мұра - жыр мұрасын мирас етті. Жыршы халық, ақын</w:t>
        <w:br/>
        <w:t>халық есте жоқ ескі замандардан бастап дарыған ақындық даналығын</w:t>
        <w:br/>
        <w:t>қапысыз жұмсап, өзінің рухын ұмытылмас эпостық дастандарында, сан-</w:t>
        <w:br/>
        <w:t>сан, әр алуан түрлі жырларында белгіледі” -- деп, өз бақытын жолау-</w:t>
        <w:br/>
        <w:t>шыдай шарқ ұрып іздеп, жыр құдіретінен тауып, сол арқылы паш еткен</w:t>
        <w:br/>
        <w:t>халық дегенді аңғартып отыр (Шығармалары. ПІ т.)&gt;</w:t>
        <w:br/>
        <w:t>жжж</w:t>
        <w:br/>
        <w:t>ж “Қазақ - баладай аңғал халық” &lt;бұл сөз халқымызға тон, баланың</w:t>
        <w:br/>
        <w:t>аңғалдығына ұқсас қасиетін, ұрыншақтығы мен сенгіштігін, оның кей-</w:t>
        <w:br/>
        <w:t>де көрінгенге алданып қалатын, қитұрқы әрекеттің астарын байқамай,</w:t>
        <w:br/>
        <w:t>санын соғып қалатын ақкөңілдігін, қарапайымдылығын аңғартып тұр.</w:t>
        <w:br/>
        <w:t>Мәселен, басқа халықтар ядролық сынақтар жүргізуден өздеріне төніп</w:t>
        <w:br/>
        <w:t>отырған қауіп-қатерді бірден сезініп, жанайқайын жар салып, жержүзі-</w:t>
        <w:br/>
        <w:t>лік сот ұйымдастырып жатқанда, атамекені - Семей жерінде 40 жыл</w:t>
        <w:br/>
        <w:t>бойы жантүршігерлік қылмыс жасалып жатқанда, қаптаған ядролық</w:t>
        <w:br/>
        <w:t>жарылыстардың от-жалып шарын, құлақ тұндырар гүрсілін, зіізаласын</w:t>
        <w:br/>
        <w:t>26</w:t>
        <w:br/>
        <w:t>тұрақсыздыққа төбе көрсетін отырған үш проблеманы жатқызады.</w:t>
        <w:br/>
        <w:t>Олар: біріншіден, ұлттың стратегиялық мүддесі үшін ахуалдарды өрбі-</w:t>
        <w:br/>
        <w:t>тудің қандай сценарийге сай келуін, екіншіден, нақтылы тарихи үрдістің</w:t>
        <w:br/>
        <w:t>өзегінде ілгері даму үшін тағы да қандай жолдар бар екендігін, үшіншіден,</w:t>
        <w:br/>
        <w:t>қаланатын жолдың жүзеге асырылуының нақтылы мүмкіндігі қандай</w:t>
        <w:br/>
        <w:t>екендігін анықтау деп көрсетеді (Тарих толқынында. Алматы: Атамұра,</w:t>
        <w:br/>
        <w:t>1999. 11-6.)&gt;</w:t>
        <w:br/>
        <w:t>хз</w:t>
        <w:br/>
        <w:t>ж“ Қазақ - аруақ сыйлап өскен халық” (Ел аузынан) &lt;бұл қазақтар-</w:t>
        <w:br/>
        <w:t>дың жадында ертеден қалыптасқан “Өлі риза болмай, тірі байымайды”</w:t>
        <w:br/>
        <w:t>деген сөзден айқын көрінеді. Ата-бабаның бұл дәстүрін белгілі себептерге</w:t>
        <w:br/>
        <w:t>байланысты ұмыта бастаған жұрт кейінгі кезде (1991 ж.) тәуелсіздік</w:t>
        <w:br/>
        <w:t>алуына, егеменді ел болуына байланысты қайта жаңғыртып, кешегі</w:t>
        <w:br/>
        <w:t>өткен ата-бабаларына, хандары мен билеріне, батырлары мен ақын-жы-</w:t>
        <w:br/>
        <w:t>рауларына ас беріп, аруағын жаңғыртуы, аса абзал қасиеттің халық бой-</w:t>
        <w:br/>
        <w:t>ында, ұрпақ болмысында әлі сақталып келе жатқандығы аруақ сыйлау-</w:t>
        <w:br/>
        <w:t>дың айқын айғағы болса керек &gt;</w:t>
        <w:br/>
        <w:t>жеж</w:t>
        <w:br/>
        <w:t>ж “Қазақ - әсіре белсенді халық” (Дүкенбай Досжан) &lt;автор: “Қазақ</w:t>
        <w:br/>
        <w:t>десе, өзімізге тиеді. Әсіре белсенді халықпыз. Аңғарына, астарына үңілмейліз.</w:t>
        <w:br/>
        <w:t>Желтоқсан қасіретін көбіне империядан көреміз ... Империяның пәрмені өз</w:t>
        <w:br/>
        <w:t>алдына! Ал, алаңға шыққан жастардың соңына сүргін салып қана қоймай,</w:t>
        <w:br/>
        <w:t>кеудесінде шамалы улттық намысы бар жасөспірімдерді қойша тізіп жауап-</w:t>
        <w:br/>
        <w:t>тауға жанын салғандардың -&lt; партия органдарында үстелі үшін әкесін де ая-</w:t>
        <w:br/>
        <w:t>май сатып жіберетін шенеуніктердің жан Әлемін, шен-шекпен десе, дүниені</w:t>
        <w:br/>
        <w:t>ұмытатын даңғой қызыл жағалының мінезін ашуға құлшындым!” дей келіп,</w:t>
        <w:br/>
        <w:t>“Дала гладиаторлары” атты жаңа романында қазақ болмысына тән осы</w:t>
        <w:br/>
        <w:t>бір әсіре белсенділікті көрсетуге тырысады жазушы &gt;</w:t>
      </w:r>
    </w:p>
    <w:p>
      <w:r>
        <w:t>жжж</w:t>
        <w:br/>
        <w:t>% “Қазақ - әсіре қызыл сөзге құмар, ақыл айтуға бейім халық” (Ел</w:t>
        <w:br/>
        <w:t>аузынан) &lt;әсіре қызыл сөзге, яғни өз ойын, көрген-білгенін, көңілге түйге-</w:t>
        <w:br/>
        <w:t>нін нақтылап, тиянақты түрде аз сөзбен-ақ айтып жеткізудің орнына</w:t>
        <w:br/>
        <w:t>шұбалаң да шұбыртпа түрде баяндауға, әсем де әсерлі етіп, көпіртіп,</w:t>
        <w:br/>
        <w:t>әсерлеп-әспеттеп жеткізуге бейім, реті келсе, көсем сөздерді көбірек</w:t>
        <w:br/>
        <w:t>қолданып ақыл айтуға, тақпақтап сөйлеп, тағылым айтуға құмар ха-</w:t>
        <w:br/>
        <w:t>лық. Бұл да қазақтың табиғатына, ана тілін пір тұтып, соның құдірет-</w:t>
        <w:br/>
        <w:t>ті күшін таныта сөйлеуге, сөз үстемдігін паш етуге тырысуынан пайда</w:t>
        <w:br/>
        <w:t>болған ментальдық ерекшелігіне жатады &gt;</w:t>
        <w:br/>
        <w:t>24</w:t>
        <w:br/>
        <w:t>жек</w:t>
        <w:br/>
        <w:t>ж “Қазақ - берекешіл халық” &lt;қандай қиын-қыстау күндерді басы-</w:t>
        <w:br/>
        <w:t>нан кешіріп, жадап-жүдеп отырса да, елге ортақ қуаныш пен қайғыда</w:t>
        <w:br/>
        <w:t>бір жерден табылып, қолындағы барын ортаға салып, жоқшылықты</w:t>
        <w:br/>
        <w:t>білдірмей, азды көптей, көпті көлдей қылып, береке-бірлікпен өткізетін</w:t>
        <w:br/>
        <w:t>халық &gt;</w:t>
        <w:br/>
        <w:t>іргесіне көшіп келген ауылдың алдынан ақ алып шығу салты -</w:t>
        <w:br/>
        <w:t>қазақтың табиғатына тән сол берекелілік.</w:t>
        <w:br/>
        <w:t>жжж</w:t>
        <w:br/>
        <w:t>% “Қазақ - бесінші түлік” (төрелер пікірі) (Қалмұқан Исабай) &lt; “Шоң</w:t>
        <w:br/>
        <w:t>би” атты роман-трилогиясында Қазақ елін басқарған төре тұқымда-</w:t>
        <w:br/>
        <w:t>рының кезінде қарапайым қара қазақты адам санатына жатқызбай,</w:t>
        <w:br/>
        <w:t>төрт түлік малдан кейінгі бір түлігі - “бесінші түлік” деп санаған-</w:t>
        <w:br/>
        <w:t>дығын нақтылы деректермен дәлелдеп көрсетуге тырысады. “Қазақты</w:t>
        <w:br/>
        <w:t>“бесінші түлік” атайтын бұл төрелер өздері олдеқашан малға айналған-</w:t>
        <w:br/>
        <w:t>дарын сезбейді емес, сезеді. Бірақ тыйымсыздықты заңға айналдырып</w:t>
        <w:br/>
        <w:t>алған. Тыяды дейтін Бөкей хан хайуандықты Құдай атымен дәлелдегенде</w:t>
        <w:br/>
        <w:t>шіркіннің жүзі жанбайды”. “..Қыранға - нәсіп жерден, төреге - елден”</w:t>
        <w:br/>
        <w:t>деген емес пе? Төбелеріне Құдай берген төрелерінің бетін қақса, қара бо0-</w:t>
        <w:br/>
        <w:t>лып неге жаратылды. Су көзден шығады. Оғап жан-жануар түгел ауыз</w:t>
        <w:br/>
        <w:t>салады. Сол сияқты төре атаулының ауыз салар көзі - қара халық қой.</w:t>
        <w:br/>
        <w:t>Құдай тағала қара халықты төре ырыздығы үшін жаратып қойса, хан-</w:t>
        <w:br/>
        <w:t>ның не лажы бар?” (Елеукенов Ш. Қолдан Құдай жасау ұлттық идеяға</w:t>
        <w:br/>
        <w:t>сыя ма? // Қазақстан-Заман. 1 маусым 2001) &gt;</w:t>
        <w:br/>
        <w:t>жжж</w:t>
        <w:br/>
        <w:t>% “Қазақ - боз қойдан жуас, ақ қойдан аңқау халық” (Ел аузы-</w:t>
        <w:br/>
        <w:t>нан) &lt;бұл ел арасында кең тараған пікір: қазақтардың жуас, момын,</w:t>
        <w:br/>
        <w:t>аңқау екендігін басқа көршілес халықтармен салыстырып қарайтындар</w:t>
        <w:br/>
        <w:t>оны көбірек байқайтынын көреміз. Алайда, қазақтардың өздері өздерін</w:t>
        <w:br/>
        <w:t>олай деп есептемейтін сияқты. Қазақ психологиясына тән мінездерді ес-</w:t>
        <w:br/>
        <w:t>керсек, момындығы жуастық, ынжықтық емес, ол көбінесе бейқамдық,</w:t>
        <w:br/>
        <w:t>жайбарақаттық, жайбасарлық қасиеттерге жақын мінезге ұқсайтын</w:t>
        <w:br/>
        <w:t>сияқты ...&gt;</w:t>
        <w:br/>
        <w:t>А%Аҡж</w:t>
        <w:br/>
        <w:t>% Қазақ - бойжеткен қызын ұядан үшканша оң жақта сақгайтын ха-</w:t>
        <w:br/>
        <w:t>лық (Мөлдір Сапарбаева. ХҚТУ, ТКФ - 612 топ) &lt;бұл әдет - ұзатылатын</w:t>
        <w:br/>
        <w:t>қызына жақсы өнеге үйретудің бір жолы болған; оған ата-ана жат қылық</w:t>
        <w:br/>
        <w:t>пен жаман сөздерден аулақ болуды үйреткен, оның көзінше тосын, тұрпайы</w:t>
      </w:r>
    </w:p>
    <w:p>
      <w:r>
        <w:t>32</w:t>
        <w:br/>
        <w:t>Автор: “Қазір постиндустриялық қоғам, өркениеттердің тоғысуы, ли-</w:t>
        <w:br/>
        <w:t>берализмнің жетістіктері, неоконсерватизм сияқты мейлінше ауқымды</w:t>
        <w:br/>
        <w:t>өзгерістер не тарихи, не географиялық тосқауыл көрместен қазақ ұлты-</w:t>
        <w:br/>
        <w:t>на телінуде. Тап бір, бүгінгі таңда біз үшін неоконсерватизмнен мәндірек</w:t>
        <w:br/>
        <w:t>проблема қалмаған сияқты! Былайша айтқанда, қазақ ұлтына қатысты</w:t>
        <w:br/>
        <w:t>проблемалардың аясы талғамсыз кеңейіп бара жатқаны байқалады” деп ой</w:t>
        <w:br/>
        <w:t>түйеді (Тарих толқынында. Алматы: Атамура, 1999, 12-13-66.) &gt;</w:t>
        <w:br/>
        <w:t>жаз</w:t>
        <w:br/>
        <w:t>ж “Қазақ - бүгінгі таңда Алланың әмірімен бүкіл дүниежүзі танитын</w:t>
        <w:br/>
        <w:t>ұлт болып келеді” (Жақсыбай Самрат) &lt;автор “Ерді намыс өлтіреді" деген</w:t>
        <w:br/>
        <w:t>мақаласында Жүсіпбек Аймауытовтың “Ақбілек” шығармасы бойынша кино</w:t>
        <w:br/>
        <w:t>шығаруға қарсылығын білдіре отырып, ол шығарманың қазақ халқының ар-</w:t>
        <w:br/>
        <w:t>намысына тиетін коньонктуралық шығарма екенін аңғартады және “бүгінгі</w:t>
        <w:br/>
        <w:t>таңда қазақты (руды емес) көтеру принципін ұстану керек. Қазақ ешкімнен</w:t>
        <w:br/>
        <w:t>артық емес, бірақ ешкімнен кем де емес. Ұлттың намысын жасытпай, үнемі</w:t>
        <w:br/>
        <w:t>жанып отыру керек. Ұлттың намысы болмаса, біз ел бола алмаймыз” деген</w:t>
        <w:br/>
        <w:t>тұжырым айтады (Азат. 15 қараша 2003) &gt;</w:t>
        <w:br/>
        <w:t>жжеж</w:t>
        <w:br/>
        <w:t>ж “Қазақ - бүгінде өршілдіктің емес, көнбістік пен төзімділіктің</w:t>
        <w:br/>
        <w:t>баламасына айналып бара жатқан халық” (Ғабит Мүсіреп) &lt;автор:</w:t>
        <w:br/>
        <w:t>“Қазақ “Мен қазақпын!” деп мақтанып, басқа жұрт “қазақ осы” деп</w:t>
        <w:br/>
        <w:t>таңырқайтындай биікке көтеріле ала ма?” деген риторикалық сауал</w:t>
        <w:br/>
        <w:t>қойып, оған “Басты гәп осында. Бүгінгі тірліктің болмысынан бұған оң</w:t>
        <w:br/>
        <w:t>жауап беру қиын” деп, оның себептерін санамалап түсіндіреді: 1) бүгінгі</w:t>
        <w:br/>
        <w:t>топтық мүдделер ұлттық мүдделерден басым тұрған сияқты; 2) билік</w:t>
        <w:br/>
        <w:t>белесіне шыққан саяси тұлғалар өзара оппозицияға көшкен тәрізді; 3) ұлт</w:t>
        <w:br/>
        <w:t>арасындағы пендешілік пиғылды кейбір партиялар мен сыртқы күштердің</w:t>
        <w:br/>
        <w:t>пайдалануы байқалады; 4) аузы дуалы деген қазақтың мықтылары “ұлт-</w:t>
        <w:br/>
        <w:t>шыл” деген сөзден қорқып, ұлт мүддесін биік мінберден жұмыла айтуға</w:t>
        <w:br/>
        <w:t>тәуекелі жетпейді; 5) Қазақстанның солтүстігіндегі көршілеріміз оны өз</w:t>
        <w:br/>
        <w:t>дегеніне көндіруге ұмтылуы бар, т. т. (Қазақ рухы қалғып кеткен секілді</w:t>
        <w:br/>
        <w:t>// Еғемен Казақстан. 13 тамыз 2002)&gt;</w:t>
        <w:br/>
        <w:t>жжж</w:t>
        <w:br/>
        <w:t>ж “Қазақ - бүкіл Шығыс елдерінде жапондармен бірден-бір түр-</w:t>
        <w:br/>
        <w:t>сипаты ұқсас халық, Олар - жапондар сияқты ұйымшыл, бауырмал ха-</w:t>
        <w:br/>
        <w:t>лық” (Досмұхамбет Кішібеков) &lt;автор қазақтардың жапондықтармен</w:t>
        <w:br/>
        <w:t>тек сырт көрінісі бойынша ғана емес, сонымен қатар туыс-жақындығын</w:t>
        <w:br/>
        <w:t>сақтауда да ұқсастығы бар екенін атап айтады. “Жапондықтар туыс-</w:t>
        <w:br/>
        <w:t>тық қарым-қатынасты өндіріс саласында да пайдаланады және одан</w:t>
        <w:br/>
        <w:t>306</w:t>
        <w:br/>
        <w:t>жжж</w:t>
        <w:br/>
        <w:t>% “Қазақ - әсіре қызыққыштығы, еліктегіштігі басым халық” (Ел</w:t>
        <w:br/>
        <w:t>аузынан) &lt;Америкалық үндістер сияқты жылтыраған моншақ пен те-</w:t>
        <w:br/>
        <w:t>мірге бір аралын бере салатын қызыққыштық болмаса да, қазақ та-</w:t>
        <w:br/>
        <w:t>биғатына тән басқаша бір қызыққыштық пен еліктегіштік мінезді</w:t>
        <w:br/>
        <w:t>байқауға болатындығы сөз болып отыр. Ол қызығудың, мыс., саяткер-</w:t>
      </w:r>
    </w:p>
    <w:p>
      <w:r>
        <w:t>дің - қыран құсқа, атбегінің -- жүйрік атқа, шебердің - шебер істелген</w:t>
        <w:br/>
        <w:t>бұйымға, жігіттің - сұлу қызға, т. с. с. қызығуларға байланысты болса</w:t>
        <w:br/>
        <w:t>керек. Ал еліктегіштікке келсек, бұл да жаман қасиет емес: өнерге, өне-</w:t>
        <w:br/>
        <w:t>гелі адамға, т. с. с. еліктеу табиғи нәрсе. Бірақ бұл сөз қазақ әдетінде</w:t>
        <w:br/>
        <w:t>жақсы мен жаманның парқын айырып алмай, асыл мен жасықты та-</w:t>
        <w:br/>
        <w:t>нып алмай, жаппай еліктеу (соқыр сезіммен еліктеу) де байқалады дегенді</w:t>
        <w:br/>
        <w:t>аңғартады &gt;</w:t>
        <w:br/>
        <w:t>жаз</w:t>
        <w:br/>
        <w:t>х “Қазақ - әу бастан-ақ философ халық” (Лосмұхамбет Кішібеков)</w:t>
        <w:br/>
        <w:t>&lt;автор осы пікірін әртурлі деректермен дәлелдеуге тырысады. Халқымыз</w:t>
        <w:br/>
        <w:t>әр нәрсені уәждеп отырады, ал уәждеу - ол логика, яғни ойлау; қазақтар-</w:t>
        <w:br/>
        <w:t>да да ойшылдар аз болмаған: Қорқыт, Асан Қайғы, зар заман өкілде-</w:t>
        <w:br/>
        <w:t>рі, беріректе - Абай, Шәкерім, Ыбырай, Ахмет, Магжан. Бұлардың</w:t>
        <w:br/>
        <w:t>шығармалары -- тұнып тұрған философия. Шәкәрімнің “Үш анығынан”</w:t>
        <w:br/>
        <w:t>біз ғылымды да, дінді де, адамгершілікті де аңғарамыз. “Ұлы философ</w:t>
        <w:br/>
        <w:t>ғалымдарды дүниеге келтірген халық та -- философ” дегенге саяды... &gt;</w:t>
        <w:br/>
        <w:t>жжаж</w:t>
        <w:br/>
        <w:t>ж “Қазақ - әуейі, бірақ танып-білуге жоқ халық” (П. П. Семенов</w:t>
        <w:br/>
        <w:t>Тян-Шанский) &lt;“Әуейіні” “әумесер, долдүңгір, әулекі” магынасында</w:t>
        <w:br/>
        <w:t>түсінсек, онда бұл пікірдің мәні - “қазақ әр нәрсені білуге үрымтал мі-</w:t>
        <w:br/>
        <w:t>незі бар, бірақ бір нәрсені аяғына дейін тиянақты түрде танып-білуге</w:t>
        <w:br/>
        <w:t>келгенде шорқақ, шыдамсыз” дегенді аңғартады. Бұл, әрине, жеке адам-</w:t>
        <w:br/>
        <w:t>ның (қазақтың) басына тон кемістік болуы да мүмкін, бірақ тұтас бір</w:t>
        <w:br/>
        <w:t>халыққа жатпайтын қасиет. Айтылу себептері белгілі, жаңсақ пікір</w:t>
        <w:br/>
        <w:t>екені анық&gt;.</w:t>
        <w:br/>
        <w:t>жаз</w:t>
        <w:br/>
        <w:t>ж “Қазақ -- бағынан соры қалың, мәңгі өлмес халық” (С. Ораза-</w:t>
        <w:br/>
        <w:t>линов) &lt;Әбіш Кекілбаевтың мерейтойына байланысты: “Бағынан соры</w:t>
        <w:br/>
        <w:t>қалың қазақ деген мәңгі өлмес халықтың рухани көгіне өрмелеп шыққан</w:t>
        <w:br/>
        <w:t>жарық жұлдыздарының бірі де өзіңізсіз, Әбеке!” деп келтірген бұл сөздің</w:t>
        <w:br/>
        <w:t>мәні: “Қазақ көрген рақатынан тартқан қасіреті басым болса да, мәңгі-</w:t>
        <w:br/>
        <w:t>бақи жасай беретін халық” дегенді аңғартады. Бұл пікір де “қазақ мың</w:t>
        <w:br/>
        <w:t>өліп, мың тірілген халық” дегенге барып саятындығын көреміз (Қазақтың</w:t>
        <w:br/>
        <w:t>аңғалдығы баладай, ақылдылығы данадай // Заң. 8 желтоқсан 1999)&gt;</w:t>
        <w:br/>
        <w:t>2</w:t>
        <w:br/>
        <w:t>УЛ</w:t>
        <w:br/>
        <w:t>бойында түп-тұқиянында Жоңғар тайпаларының, мұсылман дінін та-</w:t>
        <w:br/>
        <w:t>ратып, уағыздау үшін келген қожалар әулетінің, көп уақыттан тығыз</w:t>
        <w:br/>
        <w:t>араласқан орыс халқының да қаны бар. Бір мысал: есімі әлемге әйгі-</w:t>
        <w:br/>
        <w:t>лі ғұлама ғалым Әлкей Марғұланның ұлы анасы Жоңғар ханы Халдан</w:t>
        <w:br/>
        <w:t>Сереннің қызы ... екен. Яғни Олжабай батырдың тоқалы Халданның</w:t>
        <w:br/>
        <w:t>қызы &gt; одан Дулат&gt; Марғұлан &gt; Хақан &gt; Әлкей. Белгілі ақын, қоғам</w:t>
        <w:br/>
        <w:t>қайраткері Олжас Сүлейменов те - осы Олжабай батыр әулетінен.</w:t>
        <w:br/>
        <w:t>“Түбіміз - арабтан, қожамыз”, “Атамыз - түрікпен” дейтіндер қан-</w:t>
        <w:br/>
        <w:t>шама?!” деп жазады зерттеушілер (Қожабекұлы Албани Б. Қазақия.</w:t>
        <w:br/>
        <w:t>Ялматы: Ататек, 1998. 71-6.) Қазақ халқының тұқымы күшті болу-</w:t>
        <w:br/>
        <w:t>ының бір себебі осы болса керек &gt;</w:t>
        <w:br/>
        <w:t>жез</w:t>
        <w:br/>
        <w:t>ж “Қазақ - басы бірігіп көрмеген, бет-бетімен көшіп жүрген ха-</w:t>
        <w:br/>
        <w:t>лық” (Ғалым Ахмедов) &lt;бұл - Кіші жұз Есет батырдың Хиуаның ханына</w:t>
        <w:br/>
        <w:t>айтқан сөзі. Соны айтып, ол: “Біз ешбір халықпен жауласқанымыз жоқ,</w:t>
      </w:r>
    </w:p>
    <w:p>
      <w:r>
        <w:t>ешкімнің еліне, не жеріне басып кіріп, зорлық істегеніміз жоқ; тек мал</w:t>
        <w:br/>
        <w:t>бағып, сол малдың ғана жайын ойлап, көшіп-қонып жүрген елміз” дейді</w:t>
        <w:br/>
        <w:t>(Жем бойында. 90-6.) &gt;</w:t>
        <w:br/>
        <w:t>жаз</w:t>
        <w:br/>
        <w:t>% “Қазақ - басым кәпшілігі ата тарихынан кол үзіп қалған, ал ана тілін</w:t>
        <w:br/>
        <w:t>білмейтін, білсе де, шала білетін халық” (Манаш Қозыбаев) &lt;автор: “Мі-</w:t>
        <w:br/>
        <w:t>не сондықтан да үлкеніміз бар, кішіміз бар рухани өмір саласында жүрген</w:t>
        <w:br/>
        <w:t>зиялы қауымның бүкілхалықтық, жалпыұлттық идея проблемасының аясын</w:t>
        <w:br/>
        <w:t>кеңейтіп, өміріміздің негізгі бір үрдісіне айналдыруға атсалысу қасиетті па-</w:t>
        <w:br/>
        <w:t>рыз деп білемін” деп тұжырымдайды өз ойын (Тарих зердесі. 82-6.) &gt;</w:t>
        <w:br/>
        <w:t>жжж</w:t>
        <w:br/>
        <w:t>ж “Қазақ - басын ұлттық мүдде қосқан халык” (Манаш Қозыбаев)</w:t>
        <w:br/>
        <w:t>&lt;автор осылай дей келе, “ол мүдде көшпелі халықтың ата қонысы - жерін</w:t>
        <w:br/>
        <w:t>сақтау, малын, жанын сақтау, олардың өсін-өнуіне қолайлы жағдай ту-</w:t>
        <w:br/>
        <w:t>дыру; көктем туа өзен бойын жағалап, ормандарды саялап, ұлан-байтақ</w:t>
        <w:br/>
        <w:t>жерді аралап, асыр салып еркін өскен сайын даланың сайыпқырандары</w:t>
        <w:br/>
        <w:t>әрқайсысы өзіне сенген жеке батырлар еді. Басына күн түскенде ру, тай-</w:t>
        <w:br/>
        <w:t>па аясынан аспаған олар тілі бір, діні бір тума бауырластарымен ұлттық</w:t>
        <w:br/>
        <w:t>мүдде жолында ғана табысты” деп дәлелдейді бұл мүдделестікті (Тарих</w:t>
        <w:br/>
        <w:t>зердесі. 89-6.)&gt;</w:t>
        <w:br/>
        <w:t>хаж</w:t>
        <w:br/>
        <w:t>% «Қазақ - батыр, кеңпейіл, тәкаппар, баладай сенгіш, карапайым</w:t>
        <w:br/>
        <w:t>халық” (Ж. Молдағалиев) &lt;бұл анықтамалар -- қазақ халқының ерекше-</w:t>
        <w:br/>
        <w:t>30</w:t>
        <w:br/>
        <w:t>әңгіме айтып, жаман әдет көрсетпеген; оны инабаттылық пен адамгерші-</w:t>
        <w:br/>
        <w:t>лікке, халықтық салт-дәстүрге баулыған деп түйеді өз ойын ...&gt;</w:t>
        <w:br/>
        <w:t>жез</w:t>
        <w:br/>
        <w:t>ж “Қаҙақ -- бойына аламандық қасиет тән халық” (Х. Досмұхамедұлы)</w:t>
        <w:br/>
        <w:t>&lt;автор: “аламан деп, тәртіпке, жолға, иизамға көнбейтін, өз дегені бол-</w:t>
        <w:br/>
        <w:t>маса, басқаны елемейтін топты айтамыз”, дей келіп, оған қазақты</w:t>
        <w:br/>
        <w:t>балайды. Ол осы пікірін жан-жақты дәлелдей түсіп: “астықтан</w:t>
        <w:br/>
        <w:t>рұқсатсыз біреуді шабуға, олжалауға аттанған тәртіпсіз топ, аламан-</w:t>
        <w:br/>
        <w:t>дық қылық бүкіл қазаққа, әрбір руға, әрбір адамға тән қасиет...” деп</w:t>
        <w:br/>
        <w:t>көрсетеді (Досмұхамедұлы Х. Аламан. Алматы: Ана тілі, 1991. 147-6.)</w:t>
        <w:br/>
        <w:t>жаз</w:t>
        <w:br/>
        <w:t>ж “Қазақ - бойына құлдық Мінез қалыптасқан халық” (Ел аузынан)</w:t>
        <w:br/>
        <w:t>&lt;бұл - басқа халықтарға қарағанда қазақтың бойында көбірек сақталған</w:t>
        <w:br/>
        <w:t>мінез. Оны, әдетте, орыс өкіметі қазақтарға қатысты ғасырлар бойы</w:t>
        <w:br/>
        <w:t>жүргізген отаршыл саясаттың салдары деп қарау бар. Шынында да,</w:t>
        <w:br/>
        <w:t>бұл патшалық Ресейдің “бөліп ал да, билей бер” деген саясатына бай-</w:t>
        <w:br/>
        <w:t>ланысты ұзақ жылдар бойы жүргізіп келген билеп-төстеуінің салдары-</w:t>
        <w:br/>
        <w:t>нан қалыптасқан “бағынбаудың”, “тәуелді болмаудың”, “бодандыққа”</w:t>
        <w:br/>
        <w:t>бойсұнбаудың бір тәсілі болса керек. “Құлдық мінездің” қалыптасуын</w:t>
        <w:br/>
        <w:t>халық бойында, оның барша жан дүниесінде “қазір жоқ болса да, бірақ</w:t>
        <w:br/>
        <w:t>өткен замандарда тізесі батып қалған билеп-төстеудің әсерін құлақкес-</w:t>
        <w:br/>
        <w:t>ті құлша сезініп, құлдарша қабылдауын ұмытпау деп қарауға болады”</w:t>
        <w:br/>
        <w:t>(Досмұхамедұлы Х. Аламан. Алматы: Ана тілі, 1991, 147-6.)&gt;</w:t>
        <w:br/>
        <w:t>жаз</w:t>
      </w:r>
    </w:p>
    <w:p>
      <w:r>
        <w:t>ж “Қазақ - бойында желігі басым халық” (Ел аузынан) &lt;қазақ төрт</w:t>
        <w:br/>
        <w:t>түлік малдың ішінде көбінесе жылқы етіне құштар, оның жал-жаясын,</w:t>
        <w:br/>
        <w:t>қазы-қартасын жеңсік ас, құнарлы тағам, шипалы дәм деп санайтын</w:t>
        <w:br/>
        <w:t>халық. Сондықтан да оның бойында желіктің болуы асыдан &gt;</w:t>
        <w:br/>
        <w:t>жхж</w:t>
        <w:br/>
        <w:t>% “Қазлқ- бойына мұсылмандық сіңбеген халық” ( Шоқан Уәлиханов)</w:t>
        <w:br/>
        <w:t>&lt;бұл және басқа да айтылып жүрген пікірлерге қарағанда: қазақ топы-</w:t>
        <w:br/>
        <w:t>рағына басқа халықтардағы сияқты ислам діні тым ерте (ҮШ ғ.) келсе</w:t>
        <w:br/>
        <w:t>де, олар мұсылмандықты кейбір көршілес Орта Азия халықтары сияқты</w:t>
        <w:br/>
        <w:t>беріле қабылдап, фанатизм деңгейіне жетпеген көрінеді. Оның негізгі се-</w:t>
        <w:br/>
        <w:t>бебі: ұлттық, не нәсілдік ерекшелікте емес, тіршілік, күнкөріс тәсіліне,</w:t>
        <w:br/>
        <w:t>көшпелі, жартылай көшпелі тұрмыс-салтына байланысты болса керек.</w:t>
        <w:br/>
        <w:t>Мұсылмандықтың кең таралуына қажетті діни орталықтардың, ме-</w:t>
        <w:br/>
        <w:t>шіт-медреселердің қазақ жерінде кезінде аз болуы, мал өсіру жағдайына</w:t>
        <w:br/>
        <w:t>33</w:t>
        <w:br/>
        <w:t>олар ұтты” деп көрсетеді. Автор: “жапондықтар Мэйдзи төңкерісінен</w:t>
        <w:br/>
        <w:t>кейін көп ұзамай Еуропа мәдениетін тез игепіп алды да, шарықтап да-</w:t>
        <w:br/>
        <w:t>мып кеттім, 1. Қазақтарда кезінде мұндай мүмкіншілік болмады. Ондай</w:t>
        <w:br/>
        <w:t>мүмкіндік енді ғана, егемен ел болғаннан кейін ғана (Президент Н. Ә. На-</w:t>
        <w:br/>
        <w:t>зарбаевтың “Қазақстан--2030” деген стратегиялық, бағдарламасындағы</w:t>
        <w:br/>
        <w:t>7 басым бағыт бойынша) туын отыр” деп көрсетеді (Қазақ менталите-</w:t>
        <w:br/>
        <w:t>ті: кеше, бүгін, ертең. Алматы: Ғылым, 1999, 22-23-66.)&gt;</w:t>
        <w:br/>
        <w:t>хаж</w:t>
        <w:br/>
        <w:t>ж “Қазақ - бүтінін бөліп жейтін, жартысын жарып жейтін халық”</w:t>
        <w:br/>
        <w:t>(Ел аузынан) &lt;қазақтың бұл қасиеті көптеген пікірлерде айтылады.</w:t>
        <w:br/>
        <w:t>Ол қасиет, көпшіліктің бірауыздан айтуына қарағанда, шынында да,</w:t>
        <w:br/>
        <w:t>қазақтың төл, әрі байырғы (ментальді) қасиеттеріне жатады деуге</w:t>
        <w:br/>
        <w:t>болады. Қазақ ауыз әдебиетінде кездесетін: “Өле жегенше, бөле же”,</w:t>
        <w:br/>
        <w:t>“Етіне емес, ниетіне риза болу”, “Ашаршылықта жеген құйқаның дәмі</w:t>
        <w:br/>
        <w:t>аузыңнан кетпейді”, т. 6. осы сияқты өмірден алынған аталы сөздердің</w:t>
        <w:br/>
        <w:t>мәні, сайып келгенде, қазақтың кеңпейілділігін көрсетеді&gt;</w:t>
        <w:br/>
        <w:t>жж</w:t>
        <w:br/>
        <w:t>ж “Қазақ - “біз қазақпыз!” деп өзінің кім екендігін жауына таныта</w:t>
        <w:br/>
        <w:t>білген ел” (Манаш Қозыбаев) &lt;қазақ пен қалмақ арасындағы келіссөздер-</w:t>
        <w:br/>
        <w:t>дің бірінде Қазыбек би қонтайшыға:</w:t>
        <w:br/>
        <w:t>“Біз қазақ деген мал баққан елміз,</w:t>
        <w:br/>
        <w:t>Бірақ ешкімге соқтықпай жай жатқан елміз.</w:t>
        <w:br/>
        <w:t>Елімізден құт-береке қашпасын деп,</w:t>
        <w:br/>
        <w:t>Жеріміздің шетін жау баспасын деп,</w:t>
        <w:br/>
        <w:t>Найзаға үкі таққан елміз.</w:t>
        <w:br/>
        <w:t>Ешбір дұшпан басынбаған елміз,</w:t>
        <w:br/>
        <w:t>Басымыздан сөзді асырмаған елміз.</w:t>
        <w:br/>
        <w:t>Досымызды сақтай білген елміз,</w:t>
      </w:r>
    </w:p>
    <w:p>
      <w:r>
        <w:t>|Дәм-тұзын ақтай білген елміз.</w:t>
        <w:br/>
        <w:t>Атадан ұл туса,</w:t>
        <w:br/>
        <w:t>Құл боламын деп тумайды,</w:t>
        <w:br/>
        <w:t>Анадан қыз туса,</w:t>
        <w:br/>
        <w:t>Күң боламын деп тумайды.</w:t>
        <w:br/>
        <w:t>Ұл мен қызды қаматып отыра алмайтын елміз.</w:t>
        <w:br/>
        <w:t>Сен қалмақ болсаң,</w:t>
        <w:br/>
        <w:t>Біз - қазақ - қарпысқалы келгенбіз.</w:t>
        <w:br/>
        <w:t>Сен темір болсаң,</w:t>
        <w:br/>
        <w:t>Біз көмір, еріткелі келгенбіз.</w:t>
        <w:br/>
        <w:t>Қазақ, қалмақ баласы табысқалы келгенбіз,</w:t>
        <w:br/>
        <w:t>Танымайтын жат елге танысқалы келгенбіз,</w:t>
        <w:br/>
        <w:t>Танысуға келмесең, шабысқалы келгенбіз.</w:t>
        <w:br/>
        <w:t>астындағы айқайды жеті түнде естісе болғаны, күндізгі көңіл кірбіңін</w:t>
        <w:br/>
        <w:t>“с</w:t>
        <w:br/>
        <w:t>ұмытып аттарына қонып, “жау қайдалап” шабатын одеті бар халық &gt;</w:t>
        <w:br/>
        <w:t>жж»</w:t>
        <w:br/>
        <w:t>% “Қазақ - әбден қайтаруы жетілген ұлт” (Әкім Тарази) &lt;автор бұл</w:t>
        <w:br/>
        <w:t>ойын былайша дәлелдейді: “Фридрих Энгельс айтқан жоқ па еді, “Ұлт</w:t>
        <w:br/>
        <w:t>боп қалыптасу үшін адамдар бір территорияда тұру керек және бір</w:t>
        <w:br/>
        <w:t>кәсіппен айналысу керек”. Қазақтың территориясы атам заманнан бе-</w:t>
        <w:br/>
        <w:t>рі біреу-ақ. Қазіргі Казақстан деп аталатын жерде біз бұдан мыңдаған</w:t>
        <w:br/>
        <w:t>жылдар бұрын тұрғанбыз. Және бір ғажабы, қазақ қана емес, әртүрлі</w:t>
        <w:br/>
        <w:t>тайпалар, рулар осы жерде тұрған. Екінші, қазақ мыңдаған жылдар бойы</w:t>
        <w:br/>
        <w:t>бір кәсіппен айналысып келе жатқан ел” (Менде сапердің тағдыры бар //</w:t>
        <w:br/>
        <w:t>Парасат. 2003. Мғ9, 22-6.)&gt;</w:t>
        <w:br/>
        <w:t>жж</w:t>
        <w:br/>
        <w:t>% “Қаҙақ -- әзілкеш, әсірелеп айтқанда, дарақылау Келетін сәби ха-</w:t>
        <w:br/>
        <w:t>лық” (Дүкен Мәсімхан) &lt;бұл ойын автор қазақтарды әзіл-қалжыңды</w:t>
        <w:br/>
        <w:t>түсіне бермейтін, тарихы ұзақ, болмысы Әбден қалыптасқан, өмірде кез-</w:t>
        <w:br/>
        <w:t>десетін күлкілі құбылыстар олар ушін қызық болып көрінбейтін қытай-</w:t>
        <w:br/>
        <w:t>лықтармен салыстыра қарастыру арқылы түсіндіреді. Ол сөзін кішкене</w:t>
        <w:br/>
        <w:t>балаға сұқ саусағыңды көрсетсең де, қытықтасаң да күле беретін, бір сөз</w:t>
        <w:br/>
        <w:t>дұрыс айтылмаса да, біреу абайсызда сүрініп кетсе де күле беретін бала</w:t>
        <w:br/>
        <w:t>мінезді халықпыз деп дәлелдейді. Автор халықтың күлкі боларлықтай еш</w:t>
        <w:br/>
        <w:t>реті жоқ нәрселерге күле салатын бұл мінезін сынайды. Біз күлген нәрсеге</w:t>
        <w:br/>
        <w:t>қытайлықтар тіпті езу тартып та қоймайды. Олар айтылған жеңіл-</w:t>
        <w:br/>
        <w:t>желпі әзіл-қалжың түбінен бір ақиқат іздеп, талдап отырады. Қал-</w:t>
        <w:br/>
        <w:t>жың сөздің астарынан шындық тапса ғана күледі, оған өзінше түсінбесе</w:t>
        <w:br/>
        <w:t>күлмейді, көп ойланып ауырып та қалады, мазақтадың деп ашуланады</w:t>
        <w:br/>
        <w:t>бБіз, қазақтар... ал, қытайлар... // Заман-Қазақстан. 31 тамыз 2001).</w:t>
      </w:r>
    </w:p>
    <w:p>
      <w:r>
        <w:t>Шынында да, қазақ мінезінде ойын-күлкіге, жеңіл әзіл-қалжыңға де-</w:t>
        <w:br/>
        <w:t>ген бейімділіктің бар екені рас. Оны ұлттық балаң мінез деп те, табиғи</w:t>
        <w:br/>
        <w:t>болмысына тән қасиет деп те қарауға болатын сияқты. Ұлы Абайдың</w:t>
        <w:br/>
        <w:t>“Жігіттер, ойын арзан, күлкі қымбат!” деп ескертуі де осыган байланыс-</w:t>
        <w:br/>
        <w:t>ты болса керек &gt;</w:t>
        <w:br/>
        <w:t>жжж</w:t>
        <w:br/>
        <w:t>% “Қазақ - әзіл-оспақшыл, қалжыңбас халық” (Ел аузынан) &lt;бұл да</w:t>
        <w:br/>
        <w:t>қазақтың табиғатына тән бір ерекшелігі: “әзілің жарасса, атаңмен ой-</w:t>
        <w:br/>
        <w:t>на”, “батыр болсаң, бопсама шыда” дейтін қазақ үлкен-кіші демей, реті-</w:t>
        <w:br/>
        <w:t>не қарай, орынды айтылған әзіл-қалжыңға ерекше мән береді. Халқымыз</w:t>
        <w:br/>
        <w:t>қалжыңды айта білуді де, қалжыңға түсіне білуді де - адамның игі</w:t>
        <w:br/>
        <w:t>қасиетіне, ақыл-ойының жүйріктігіне, табан астынан сөз тапқыштық</w:t>
        <w:br/>
        <w:t>21</w:t>
        <w:br/>
        <w:t>байланысты жылына радиусы 1000 шақырымдай жер шеңберін шарлап,</w:t>
        <w:br/>
        <w:t>көшіп-қонып жүруі, т. 6. себептерді “қазақ бойына мұсылмандықтың</w:t>
        <w:br/>
        <w:t>терең сіңіп, қалыптаспауының бір себебі” деп айтуға негіз бар &gt;</w:t>
        <w:br/>
        <w:t>жжж</w:t>
        <w:br/>
        <w:t>ж “Қазақ - болашағы жоқ, халық” &lt; “Соңғы кезде “қазақта болашақ</w:t>
        <w:br/>
        <w:t>жоқ” деген сөздер жиі естіледі. Әдебиетті “жоқтау” сарыны басып ба-</w:t>
        <w:br/>
        <w:t>рады. Теледидар мен радиодан да осы әуенді жиі естиміз” дей келіп ака-</w:t>
        <w:br/>
        <w:t>демик Манаш Қозыбаев: “Шындығында да біз өмір сүріп жатқан заман -</w:t>
        <w:br/>
        <w:t>біз күтпеген, біз ойластырмаған қилы заман. Біреуіміз май ішіп, біреуіміз</w:t>
        <w:br/>
        <w:t>қан құсып жатқанымыз рас. Біреуге “бақ” қонып, байып, екіншіміз тегіс</w:t>
        <w:br/>
        <w:t>жерден тайып, мерт болып жатқанымыз да рас ...” деп, жоғарыдағы</w:t>
        <w:br/>
        <w:t>пікірді осылай талдаса да, өз ойын “Қазақ - өр халық, болашағы мол ха-</w:t>
        <w:br/>
        <w:t>лық” деп қорытады &gt;</w:t>
        <w:br/>
        <w:t>хжж</w:t>
        <w:br/>
        <w:t>ж “Қазақ - болашақта қатты өркендейтін ел” (Масуджима ІШигено-</w:t>
        <w:br/>
        <w:t>бу) &lt;Алматыдағы Әлем тілдері университетінде жапон тілінен сабақ</w:t>
        <w:br/>
        <w:t>беріп жүрген жапон азаматының сұхбатында айтылған пікір. Ол жапон</w:t>
        <w:br/>
        <w:t>халқы мен қазақтардың арасындағы көптеген (тіл, әдет-ғұрып, салт-</w:t>
        <w:br/>
        <w:t>дәстүр, т. 6.) ұқсастықтарын айта келіп, қазақшалап: “Қазақтың</w:t>
        <w:br/>
        <w:t>тағдыры тәуелсіздігі мен тіліне тіреліп тұр” - дейді. Жапондықтардың</w:t>
        <w:br/>
        <w:t>өсіп-өніп, өркениетке қол жеткізудегі үлгілерін ұсына келіп, автор өз ой-</w:t>
        <w:br/>
        <w:t>ын: “Қазақ болашақта қатты өркендейді. Ол үшін отаншылдық сезімін,</w:t>
        <w:br/>
        <w:t>тәуелсіздігі мен тілін сақтағаны жөн” - деп түйеді (Ана тілі. 15 мамыр</w:t>
        <w:br/>
        <w:t>1997)&gt;</w:t>
        <w:br/>
        <w:t>жаз</w:t>
        <w:br/>
        <w:t>% “Қазақ - “болсаң Болай бол, Болай болмасаң - қалай болсаң</w:t>
        <w:br/>
        <w:t>солай бол” (Ел аузынан) &lt;қазақтар арасында: “бұл сөзді Болайлармен</w:t>
        <w:br/>
        <w:t>(көне рулардың бірі) көршілес отырган қырғыздар айтқан екен” деген</w:t>
        <w:br/>
        <w:t>сөз бар &gt;</w:t>
        <w:br/>
        <w:t>жаз</w:t>
        <w:br/>
        <w:t>% “Қазақ болу тек қана қазақтың қолынан келе алады” (Ақселеу</w:t>
        <w:br/>
        <w:t>Сейдімбек) &lt;автор қазақтың салт-дәстүрі белгілі дәрежеде қазақты</w:t>
        <w:br/>
        <w:t>этнос ретінде даралап көрсететін мәнге ие болған құбылыс екендігін ай-</w:t>
        <w:br/>
        <w:t>та келе, “таза ислам” идеясын жалаулатып жүргендер исі қазақтың</w:t>
        <w:br/>
        <w:t>болмыс-бітіміне қандай зиянды таңдауды көлденең тартатынын па-</w:t>
        <w:br/>
        <w:t>йымдай білгені абзал” деп ескертеді. Ол өз ойын: “Әрі-беріден соң, на-</w:t>
      </w:r>
    </w:p>
    <w:p>
      <w:r>
        <w:t>ным-сенімді өзгертуге болар, алайда ұлтыңды өзгерте алмассың? Ниет</w:t>
        <w:br/>
        <w:t>етсе, мұсылман болу әркімнің қолынан келер, ал, қазақ болу тек қана</w:t>
        <w:br/>
        <w:t>34</w:t>
        <w:br/>
        <w:t>лігі ретінде көп аталып келе жатқан қасиеттері. Шынында да, жал-</w:t>
        <w:br/>
        <w:t>пы халық тұрғысынан алып қарағанда, айтылған ойдың шындыққа сай</w:t>
        <w:br/>
        <w:t>келетін жері көп&gt;</w:t>
        <w:br/>
        <w:t>жж</w:t>
        <w:br/>
        <w:t>ж «Қазақ - батырлықты әрқашанда өзінің жан жалауындай ұстанған</w:t>
        <w:br/>
        <w:t>халық” (Батырлар. 1999. Л910. 16-6.) &lt; бұл пікірдің дұрыстығын ұлан-</w:t>
        <w:br/>
        <w:t>ғайыр қазақ жерін жан-жағынан анталаған жауларынан қорғап, бола-</w:t>
        <w:br/>
        <w:t>шақ ұрпақ үшін қан майдандарда жағаласын, жерімізді сақтап қалған</w:t>
        <w:br/>
        <w:t>жауынгер, шетінен батыр, ержүрек бабаларымыздың ерен ерліктерінен</w:t>
        <w:br/>
        <w:t>де көруге болады. “Қазақстан - тұлпар мініп, ту ұстаған батырлардың</w:t>
        <w:br/>
        <w:t>елі” деген сөздің растығына тарихымыз өзі куәгер &gt;</w:t>
        <w:br/>
        <w:t>жаз</w:t>
        <w:br/>
        <w:t>% “Қазақ - батагөй халық” &lt; қазақ дәстүрінде: “Алланың пендесі</w:t>
        <w:br/>
        <w:t>үшін жасы үлкендерден бата алып, ел-жұрттың алғысы мен құрметіне</w:t>
        <w:br/>
        <w:t>бөленуден артық нәрсе жоқ” деп түсінетін наным-сенім қалыптасқан.</w:t>
        <w:br/>
        <w:t>Ядамға істелген әрбір игілікті іс-әрекет үлкендер тарапынан құпта-</w:t>
        <w:br/>
        <w:t>лып, алғыс айтумен, бата берумен аяқталса, әрбір басталуға тиісті</w:t>
        <w:br/>
        <w:t>жаңа қарекетті де батамен, жақсы тілекпен бастағанды жөн көреді.</w:t>
        <w:br/>
        <w:t>“Жаңбырмен жер көгерер, батамен ел көгерер” деген ұғым - батагөйлік</w:t>
        <w:br/>
        <w:t>салттың бір белгісі ...&gt;</w:t>
        <w:br/>
        <w:t>жаз</w:t>
        <w:br/>
        <w:t>% «Қазақ - батыр халық” &lt;ата-бабаларымыз батыр, ержүрек болма-</w:t>
        <w:br/>
        <w:t>са, осыншама ұлан-ғайыр жерді оган көз тігіп, жан-жақтан анталаған</w:t>
        <w:br/>
        <w:t>жауларынан қалай сақтап қалар еді? Шынында да бұл сөздің жөні бар:</w:t>
        <w:br/>
        <w:t>жастайынан Қобыланды, Алпамысты жаттап өссе, Махамбет, Бауыр-</w:t>
        <w:br/>
        <w:t>жандардың суретін жастанын өссе, солай болары сөзсіз” деп дәлелдейді</w:t>
        <w:br/>
        <w:t>(Қаржаубай Сартқожаулы // Қазақ. 1991. А83. 1, 5-66.)&gt;</w:t>
        <w:br/>
        <w:t>жжж</w:t>
        <w:br/>
        <w:t>ж “Қазақ - бейбіт халық” &lt;бейбіт, мамыражай өмір сүру, көрші-</w:t>
        <w:br/>
        <w:t>лермен тату-тәтті тұру - қазақ табиғатына тән қасиет. Ертерек-</w:t>
        <w:br/>
        <w:t>тегі ауыл мен ауыл, ру мен ру, ата мен ата арасындағы ұдайы болып</w:t>
        <w:br/>
        <w:t>тұрған ұсақ-түйек қақтығыстар мен дау-дамайларды (жер дауы, жесір</w:t>
        <w:br/>
        <w:t>дауы, барымта, қарымта, сырымта, жырымта, т. 6.) есептемегенде,</w:t>
        <w:br/>
        <w:t>қазақтардың іштей бөлініп соғысқанын немесе көршілерге өз тұсынан</w:t>
        <w:br/>
        <w:t>тиісіп, соғыс ашқанын тарих білмесе керек. Бірақ ол ешқашанда қор-</w:t>
        <w:br/>
        <w:t>лауға, зорлауға көнбеген, арын аяққа таптатпаған, намысын қолдан бер-</w:t>
        <w:br/>
        <w:t>меген, мың өліп, мың тірілсе де, бейбіт өмірді қалайтын халық &gt;</w:t>
        <w:br/>
        <w:t>ның өзін парасаттандырып, керек десеңіз, патриоттандырып отыратынына</w:t>
        <w:br/>
        <w:t>күмән болмауы тиіс” деп, парасаттылықтан күдер үзбеуге шақырады. Ол</w:t>
        <w:br/>
        <w:t>халықтың байында бар демекші (Жас Алаш. 29 маусым 2004) &gt;</w:t>
        <w:br/>
        <w:t>жаз</w:t>
      </w:r>
    </w:p>
    <w:p>
      <w:r>
        <w:t>% “Қазақ -- біреуді мақтаса, алты қабат аспанның ар жағына асырып</w:t>
        <w:br/>
        <w:t>жіберетін, біреуді даттаса, жеті қабат жердің астына батырып жіберетін</w:t>
        <w:br/>
        <w:t>әдеті бар халық” (Әбдуоли Қайдар) &lt;бұл қасиет, әрине барша халыққа</w:t>
        <w:br/>
        <w:t>емес, кейбір әлеуметтік топ өкілдеріне, кейбір адамдардың жеке басына</w:t>
        <w:br/>
        <w:t>тон әдет. Алайда, ондай мінезді өз атынан ғана емес, ел атынан, көпшілік,</w:t>
        <w:br/>
        <w:t>ұжым атынан, не солардың алдында көрсеткендіктен ол кейде жалпы ха-</w:t>
        <w:br/>
        <w:t>лыққа тән әдет, соның бойындағы ортақ қасиет болып көрінетіні бар&gt;</w:t>
        <w:br/>
        <w:t>жаз</w:t>
        <w:br/>
        <w:t>% “Қазақ - бірлігі жоқ, тірлігі жоқ халық” (С, Досанов) &lt;халықтың</w:t>
        <w:br/>
        <w:t>бойында бар осы бір кемшілікті автордың дабырайтып, баса көрсетуі,</w:t>
        <w:br/>
        <w:t>саналы қауымның ұлттық намысына тиюі, сайып келгенде, өз халқын</w:t>
        <w:br/>
        <w:t>жек көруінен емес, қайта оған жаны ашуына, соны жөндеудің бір “тәсі-</w:t>
        <w:br/>
        <w:t>лі” деп қарауына байланысты болса керек &gt;</w:t>
        <w:br/>
        <w:t>жаз</w:t>
        <w:br/>
        <w:t>ж “Қазақ- бірнеше рет күлден жаралған халық” (Тұрар Рысқұлов) &lt;бұл</w:t>
        <w:br/>
        <w:t>пікір қазақтың “мың өліп, мың тірілген халық” екенін, ауыр тағдырына</w:t>
        <w:br/>
        <w:t>мойымай, басына түскен неше түрлі нәубеттен аман қалғандығын астар-</w:t>
        <w:br/>
        <w:t>лап жеткізеді. “Күлден жаралу” деген сөздің мәні: “алапат өрт шалған</w:t>
        <w:br/>
        <w:t>алқапта қалған шөп-қурайлармен бірге жайқалып өсіп тұрған қалың</w:t>
        <w:br/>
        <w:t>қамыс пен құрақтың қоса өртенін, күлге айналға да, сол өрттің орны-</w:t>
        <w:br/>
        <w:t>на бүршік жарып, қайта өсіп шығатыны тәрізді халықтың өміршеңдігін</w:t>
        <w:br/>
        <w:t>аңғартатын сияқты &gt;</w:t>
        <w:br/>
        <w:t>жж</w:t>
        <w:br/>
        <w:t>% “Қазақ - бір адамның құнын бір ауыз сөзбен шеше алатын халық”</w:t>
        <w:br/>
        <w:t>(Еа аузынан) &lt;бұл қазақ халқының бойындағы екі түрлі қасиетке байла-</w:t>
        <w:br/>
        <w:t>нысты: біреуі - сөздің нарқы мен парқын айыра білетін, аталы сөзді пір</w:t>
        <w:br/>
        <w:t>тұтатын, оның құдіретті күші алдында тақ тұрып, пәрменді шешімін</w:t>
        <w:br/>
        <w:t>бұлжытпай орындайтын имандылық, болса, екіншісі - қисынды сөзден</w:t>
        <w:br/>
        <w:t>тосылып, бұлтартпас уәжге тоқтайтын мәрттік пен парасаттылық.</w:t>
        <w:br/>
        <w:t>Қылышын қынабынан суырып, бас алуға, қан төгуге тас түйін болып</w:t>
        <w:br/>
        <w:t>қаһарланған батырды да аталы сөз ғана тоқтата алған. “Саптыаяққа</w:t>
        <w:br/>
        <w:t>ас құйып, сабынан қарауыл қарағандай” бір-бірімен арбасып отырған</w:t>
        <w:br/>
        <w:t>қазақ билерінің бітпес дауын да шешетін бір ауыз сөз болған... Бұл да</w:t>
        <w:br/>
        <w:t>қазақ халқының менталитеттік бір қасиеті болса керек &gt;</w:t>
        <w:br/>
        <w:t>40</w:t>
        <w:br/>
        <w:t>көрсету арқылы осындай дерттен арылудың жолын іздестіру, ел-жұрт-</w:t>
        <w:br/>
        <w:t>тың оларға назарын аудару (Егемен Қазақстан. 25 қазан 1999)&gt;</w:t>
        <w:br/>
        <w:t>хха%</w:t>
        <w:br/>
        <w:t>% “Қазақ - дарқандығы даладай, аңғалдығы баладай халық”</w:t>
        <w:br/>
        <w:t>(Мақал) &lt;бұл қасиеттер де қазақтар бойынан табылатын және олар-</w:t>
        <w:br/>
        <w:t>ды өздерінен гөрі басқа халықтардың өкілдері көбірек айтатын, мойын-</w:t>
        <w:br/>
        <w:t>дайтын игі қасиеттер. Алайда, бұл пікірден қазақ болмысына тек осы</w:t>
        <w:br/>
        <w:t>қасиеттер ғана тән, оның бойында кемшілік-кемістік деген жоқ, жаман</w:t>
        <w:br/>
        <w:t>мінез, жағымсыз қылық байқалмайды деген ұғым тумаса керек. Демек,</w:t>
        <w:br/>
        <w:t>“дарқандық пен аңғалдық” қазақтардың аса күрделі табиғатының тек</w:t>
        <w:br/>
        <w:t>бір қыры ғана деген сөз&gt;</w:t>
        <w:br/>
        <w:t>жез</w:t>
        <w:br/>
        <w:t>ж “Қазақ - дарқандығы даладай, ән-күйге тербелген сері-сылқым,</w:t>
      </w:r>
    </w:p>
    <w:p>
      <w:r>
        <w:t>паң-кезбе халық еді” (Айгүл Қанапияқызы) &lt; автор 1932-1933 жылдар-</w:t>
        <w:br/>
        <w:t>дағы қазақ халқының қолдан жасалған ашаршылыққа ұшырап, тағдыр-</w:t>
        <w:br/>
        <w:t>дың тәлкегін, қу тірліктің тауқыметін көрген күйзелісін сөз ете келіп,</w:t>
        <w:br/>
        <w:t>оның өткен өмірін осылай суреттепті (Шер толғау // Егемен Қазақстан.</w:t>
        <w:br/>
        <w:t>31 мамыр 1996)»</w:t>
        <w:br/>
        <w:t>жжж</w:t>
        <w:br/>
        <w:t>ж“ Қазақ - “дау!” десе ұмтылатын, “дін” десе шалқаятын халық”</w:t>
        <w:br/>
        <w:t>(Магжан Жұмабағв) &lt;ақын өзінің “Мәсжід-медіресе хақында” ат-</w:t>
        <w:br/>
        <w:t>ты өлеңінде қазақ халқының дінге көзқарасын, оның дінге ден қо-</w:t>
        <w:br/>
        <w:t>йып, ғибратын, парызын, уәжібін түсіне бермейтінін, көп жерінде ме-</w:t>
        <w:br/>
        <w:t>шітінің жоқтығын, дінге оның ықылассыздығын, ата-бабам мұсылман</w:t>
        <w:br/>
        <w:t>деп, дүрмекпен жүргендігін сын көзімен бағалай келіп айтқан пікірі бұл</w:t>
        <w:br/>
        <w:t>(Жұмабаев М. Шығармалары. Алматы: Жазушы, 1991. 31-32-66.) &gt;</w:t>
        <w:br/>
        <w:t>жж</w:t>
        <w:br/>
        <w:t>“Қазақ - даукес халық” (Ел аузынан) &lt;бұл қазақтардың болмашы</w:t>
        <w:br/>
        <w:t>нәрседен ши шығарып, өзімен-өзі дауласып, айтысып-тартысып жүретін</w:t>
        <w:br/>
        <w:t>бір мінезін аңғартып тұрған сөз&gt;</w:t>
        <w:br/>
        <w:t>хаж</w:t>
        <w:br/>
        <w:t>ж “Қазақ - даурықпа халық” &lt;қазақтардың кейде құр бекерге күйіне-</w:t>
        <w:br/>
        <w:t>тін, болмашы нәрсеге қызыл кеңірдек болып таласып, ұзақ даурығатын,</w:t>
        <w:br/>
        <w:t>біреудің бетіне айтып, айыптаудан гөрі, сыртынан сыбап, “үйтем де</w:t>
        <w:br/>
        <w:t>бүйтем!” деп лепіріп мақтанатын әдеті бар деген сөз&gt;</w:t>
        <w:br/>
        <w:t>44</w:t>
        <w:br/>
        <w:t>бойы қалыптасып, дәстүрге айналған Тәңірлік діннің игі әсері күшті бол-</w:t>
        <w:br/>
        <w:t>ды; Ф патшалық Ресей ислам дінінің қазақ арасына кең тарауын қолда-</w:t>
        <w:br/>
        <w:t>мады, қолдаса да өзінің отаршылық саясатын іске асыруды көздеді, оны</w:t>
        <w:br/>
        <w:t>да халық жақсы сезінді ... &gt;</w:t>
        <w:br/>
        <w:t>жж</w:t>
        <w:br/>
        <w:t>ж “Қазақ - діндар халық емес” (Ғабит Мүсірепов) &lt; “Қырықтан ас-</w:t>
        <w:br/>
        <w:t>пай қазақ ерней намаз дегенді білген емес, әйелдері көбінесе ері қайтыс</w:t>
        <w:br/>
        <w:t>болғаннан кейін өзінің де, өлген ерінің де күноларын жеңілдету үшін намаз</w:t>
        <w:br/>
        <w:t>оқуды үйренеді. Онда да “айлығы” біржола тоқтаған болса”... “Дүниежүзі-</w:t>
        <w:br/>
        <w:t>лік ғалымдар “ислам дінінің күш-қуаты Құранда” дейді. Тегінде дұрыс</w:t>
        <w:br/>
        <w:t>көзқарас. Бірақ қазақ Құранға, Құран қазаққа жақындаса алған емес. Бір</w:t>
        <w:br/>
        <w:t>болыс елде Құранның қарасын танитын жүз қазақ болар. Ал, Орынбор-Сі-</w:t>
        <w:br/>
        <w:t>бірге қарайтын екі жүз елу үш болыс Қазақ елінде Құранның мағынасын</w:t>
        <w:br/>
        <w:t>түсініп оқитын, әсіресе түсіндіре алатын бір қазақ жоқ ...” (Жат қолын-</w:t>
        <w:br/>
        <w:t>да. 1984. 208-6.)&gt;</w:t>
        <w:br/>
        <w:t>жжж</w:t>
        <w:br/>
        <w:t>ж «Қаҙақ - ебелектей көшерін жел, қонарын сай біліп, қу медиен да-</w:t>
        <w:br/>
        <w:t>Лада қаңғырып жүрген панасыз, күйсіз халық” (ілияс Жансүгіров) &lt;бұл</w:t>
        <w:br/>
        <w:t>жерде жазушының қазақты “ебелекке” теңеуі оның әлі күнге (20-30-</w:t>
        <w:br/>
        <w:t>жылдарға) дейін бір жерге тұрақтар жасай алмай, мал соңында көшіп-</w:t>
        <w:br/>
        <w:t>қонып, жөнді тұрмыс құра алмай келе жатқанын айыптап отырған</w:t>
        <w:br/>
        <w:t>сияқты. Малшаруашылығымен шұғылданушы жұрт бұрын түгелдей</w:t>
        <w:br/>
        <w:t>көшпелі өмір кешсе, күні кешеге дейін жартылай көшпелі болып кел-</w:t>
        <w:br/>
        <w:t>ген және оның жай-күйі болмағаны рас (Туған әдебиет туралы айлар.</w:t>
        <w:br/>
        <w:t>266-6.)&gt;</w:t>
      </w:r>
    </w:p>
    <w:p>
      <w:r>
        <w:t>жжж</w:t>
        <w:br/>
        <w:t>%“ Қазақ (оның бәрі емес, кейбіреулері) - “егемендік алдық - өштік”</w:t>
        <w:br/>
        <w:t>дейтін халық” (Меруерт Әубәкірқызы. ХҚТУ, ТҚФ-612) &lt;“егемендік</w:t>
        <w:br/>
        <w:t>алып, ғасырлар бойы аңсаған арманымыз орындалды?.” деп даурыққан</w:t>
        <w:br/>
        <w:t>қазақтардың арасында “егемендік алдық - өштік!" деп айтатындары</w:t>
        <w:br/>
        <w:t>да табылады. Бұлар - ғасырлар бойы ойыншыққа алданған сәби тәрізді,</w:t>
        <w:br/>
        <w:t>бүгінімізді түсінбей кешегімізді аңсаған, ата-баба дәстүрінен қол үзіп,</w:t>
        <w:br/>
        <w:t>халықтық салт-санасын ұмытқан, моңгүрттене бастаған, көзқаман-</w:t>
        <w:br/>
        <w:t>дыққа айналған ұрпақ өкілдері...” -- деп студент қызымыз өз көзқарасын</w:t>
        <w:br/>
        <w:t>білдіреді. Шынында да, өмірсүйгіш ел-жұрт алдына қарап, үміт-сеніммен</w:t>
        <w:br/>
        <w:t>ғұмыр кешеді. Өткеннің жақсы өнегесін өркениетке алып барганда ғана</w:t>
        <w:br/>
        <w:t>адамзат қоғамында даму болады &gt;</w:t>
        <w:br/>
        <w:t>жж</w:t>
        <w:br/>
        <w:t>ж “Қазақ - ежелгі түркілердің тек киелі мекені мен археологиялық,</w:t>
        <w:br/>
        <w:t>ескерткіштерін ғана мұраға алып қалған жок, сонымен кдтар ежелгі</w:t>
        <w:br/>
        <w:t>түркілерге тән Тіл мен ділдің, дәстүрлі дүниетаным мен әдет-ғұрыптың,</w:t>
        <w:br/>
        <w:t>сөз өнері мен саз өнерінің, парасаттылық пен сабырлықтың Көне үрдіс-</w:t>
        <w:br/>
        <w:t>терін сақтай білген халық...” (Ә. Нысанбаев) &lt;бұл пікір қазақтың бел-</w:t>
        <w:br/>
        <w:t>гілі философ ғалымы, Түркістан қаласының 1500 жылдық мерейтойына</w:t>
        <w:br/>
        <w:t>арнап шығарылған “Түркістан” атты энциклопедияның бас редакторы</w:t>
        <w:br/>
        <w:t>профессор Ә. Нысанбаевтың жариялаған мақаласында қазақ этносы ту-</w:t>
        <w:br/>
        <w:t>ралы Әлем түркітанушыларының бірауыздан түйіндеген ортақ тұжыры-</w:t>
        <w:br/>
        <w:t>мы ретінде ұсынылып отыр (Түркістан. 20-26 қыркүйек 2000) &gt;</w:t>
        <w:br/>
        <w:t>жаж</w:t>
        <w:br/>
        <w:t>% “Қазақ - ежелден азаттыққа ұмтылып, ұлттық тәуелсіздік үшін</w:t>
        <w:br/>
        <w:t>ерлікпен күрескен халық” (Мұрсұлтан Назарбаев) &lt;бұл тарихи шындық;</w:t>
        <w:br/>
        <w:t>оның айқын көрінісі ұлан-байтақ қазақ даласына жан-жағынан анта-</w:t>
        <w:br/>
        <w:t>дап, көз тіккен, басып алғысы келген алыс-жақын жауларымен ғасыр-</w:t>
        <w:br/>
        <w:t>лар бойы алысып, өзінің тәуелсіздігі үшін күресіп, қан төгіп, ерен ерлік</w:t>
        <w:br/>
        <w:t>көрсетіп келген батыр бабаларымыздың арқасында ғана бүгін егемен ел,</w:t>
        <w:br/>
        <w:t>тәуелсіз мемлекет болып отырғанымыз (Есенберлин І. Көшпенділер. Алғы</w:t>
        <w:br/>
        <w:t>сөз. Алматы, І-кітап. 5-6.)&gt;</w:t>
        <w:br/>
        <w:t>жж</w:t>
        <w:br/>
        <w:t>ж “Қазақ - ежелден бостандыққа, азаттыққа құштар халық” (Қа6-</w:t>
        <w:br/>
        <w:t>деш Жұмаділов) &lt;автор өзінің бұл пікірін тілшілердің “Біз қазір көппар-</w:t>
        <w:br/>
        <w:t>тиялы қоғамға айналып бара жатырмыз... демократия жөніндегі пікі-</w:t>
        <w:br/>
        <w:t>ріңіз қандай?” деген сауалына жауап ретінде келтіріп отыр.</w:t>
        <w:br/>
        <w:t>Ол: “Казаққа демократия жат емес. Демократия дегеннің өзі -- азат-</w:t>
        <w:br/>
        <w:t>тық, бостандық дегенге жақын сөз гой. Ал, қазақ - ежелден бостандыққа,</w:t>
        <w:br/>
        <w:t>азаттыққа құштар халық. Бізде дала демократиясы болды. Хан кеңесі, би-</w:t>
        <w:br/>
        <w:t>лер кеңесі дегендер қандай еді? Бұл қазіргі екі палата сияқты. Хан кеңесі -</w:t>
        <w:br/>
        <w:t>жоғарғы палата да, билер кеңесі -- төменгі палата. Адамды өлім жазасына</w:t>
        <w:br/>
        <w:t>бұйыруды хан жеке өзі емес, хан кеңесіне жүгіне отырып шешкен.</w:t>
        <w:br/>
        <w:t>Ал, Қасым хан тұсында өлім жазасын алып тастап, оның орнына</w:t>
        <w:br/>
        <w:t>құн төлеуді енгізген. Осының бәрі - дала демократиясы, қазақ демо-</w:t>
        <w:br/>
        <w:t>кратиясы. Сондықтан да біз демократияны жатсынған жоқпыз. Оның</w:t>
        <w:br/>
        <w:t>азды-көпті игілігін көріп те жатырмыз” дей келіп, жазушы: “Бірақ, ме-</w:t>
        <w:br/>
        <w:t>ні ойландыратын бір жағдай бар. Қазір көппартиялылықтан қорқа бас-</w:t>
        <w:br/>
        <w:t>тадым” - деп, оны қолдамайтынын ескертеді (Жас Алаш. 22 маусым</w:t>
        <w:br/>
        <w:t>2004) &gt;</w:t>
        <w:br/>
        <w:t>48</w:t>
      </w:r>
    </w:p>
    <w:p>
      <w:r>
        <w:t>мұсылманды байытпаса, біз біреуге қоңсы қонбаймыз. Ғұмыр жүзінде біз-</w:t>
        <w:br/>
        <w:t>дің қазақ тілі өз бәйгесін алар” (Мұсылман сгезі. ... 118-19-66.) »</w:t>
        <w:br/>
        <w:t>жаз</w:t>
        <w:br/>
        <w:t>ж “Қазақ - бір өліде, бір тіріде табысатын халық” (Ел аузынан)</w:t>
        <w:br/>
        <w:t>&lt;күнделікті күйкі тірлікте көп басы бірігіп, ынтымақтаса білмесе де,</w:t>
        <w:br/>
        <w:t>қазақ қауымындағы ағайын-туыс, жегжат-жұраттар өлім-жітім бо-</w:t>
        <w:br/>
        <w:t>ла қалғанда, бастарына қиындық түсе қалғанда барлық кикілжіңді,</w:t>
        <w:br/>
        <w:t>қырғиқабақ қырсығуды ұмытып, бір-біріне жәрдемге келетін, көпшілік</w:t>
        <w:br/>
        <w:t>болып өзара көмектесетін жақсы одеті бар демекші. Бұл - қазақ ұлты-</w:t>
        <w:br/>
        <w:t>на ежелден-ақ әдет болып қалыптасқан өзіндік менталитеттің бірі.</w:t>
        <w:br/>
        <w:t>“Тіріде сыйласияған, ағайын, өлгенімде жылама!” дейтін ескерту де, мі-</w:t>
        <w:br/>
        <w:t>не, осы әдетті орындамағандарға айтылады&gt; ;</w:t>
        <w:br/>
        <w:t>жхж</w:t>
        <w:br/>
        <w:t>ж“ Қазақ - “1991 жылдың желтоқсанында Тәуелсіздік алған, сонау</w:t>
        <w:br/>
        <w:t>әлмисақтан бастап саралап, сын көзбен қарап шындықты айтуға мүмкіндік</w:t>
        <w:br/>
        <w:t>туғызған елміз” (Міштайұлы Т., Құдайбергенұлы Н., Ақайұлы А.) &lt;ежелден-</w:t>
        <w:br/>
        <w:t>ақ еркіндікке, бостандыққа талпынып келе жатқан халқымыздың өз</w:t>
        <w:br/>
        <w:t>ойын еркін де ашық жеткізу мүмкіншілігі, барлық өткен-кеткен өміріне</w:t>
        <w:br/>
        <w:t>сын көзбен қарап, саралап барып, шынайы шындықты айту мүмкінші-</w:t>
        <w:br/>
        <w:t>лігі тек 1991 ж. халқымыздың шынайы Тәуелсіздікке қолы жеткенде</w:t>
        <w:br/>
        <w:t>ғана туып отырғаны айтылған (қар. Қасиетті Қазығұрт... Алматы,</w:t>
        <w:br/>
        <w:t>1996. 14-6.)</w:t>
        <w:br/>
        <w:t>жж</w:t>
        <w:br/>
        <w:t>% “Қазақ - ғасырлар бойы жердегі жүрісінен жаңылмаған халықтың</w:t>
        <w:br/>
        <w:t>бірі” (Сұлтанғали Садырбеков) &lt;олай деудің себебін автор қазақ халқының</w:t>
        <w:br/>
        <w:t>табиғатқа және өмірге деген сергек көзқарасына байланысты деп біледі.</w:t>
        <w:br/>
        <w:t>Сондықтан да болу керек, бұл ойын: “Жасасын Күн, жасасын Ай, жаса-</w:t>
        <w:br/>
        <w:t>сын Қазақ халқы!” деп ұрандатып бітіріп, Күн, Ай, Қазақ үшеуін өзара</w:t>
        <w:br/>
        <w:t>тең, балама ұғым ретінде қарайды (Жаман қарға жыл құсы бола алмай-</w:t>
        <w:br/>
        <w:t>ды // Қазақ әдебиеті. 17 қыркүйек 2003) &gt;</w:t>
        <w:br/>
        <w:t>жжж</w:t>
        <w:br/>
        <w:t>ж“ Қазақ - ғылым менен өнерді онша керек қылмайтын халық” (Ах-</w:t>
        <w:br/>
        <w:t>мет Байтұрсынұлы) &lt; “Дүнияда теңге теңдік, кемге кемдік, азды көпке</w:t>
        <w:br/>
        <w:t>теңгеретін ғылым менен өнерді, елсізді елдіге теңгеретін, жоқты барға</w:t>
        <w:br/>
        <w:t>теңгеретін ғылым менен өнерді керек қылатын қазақ аз. Теңдікке қолы</w:t>
        <w:br/>
        <w:t>қалай жетсін? Қатерлі жерде қаперсіз отырдық. Өзімізге өкпелемесек,</w:t>
        <w:br/>
        <w:t>өзгеге өкпелер бет жоқ...” (Айқап. 1911. 282)»</w:t>
        <w:br/>
        <w:t>42</w:t>
        <w:br/>
        <w:t>беруді ұйғарады. Бірақ бөлінген енші үшеу емес, төртеу болады. Сонда</w:t>
        <w:br/>
        <w:t>Алаша хан: "мынау төртінші енші -- бөлінбейтін, сендерге ортақ енші.</w:t>
        <w:br/>
        <w:t>Бір-біріңе қонақ болып бара қалғанда, не үйлеріңе біреу қонақ болып келе</w:t>
        <w:br/>
        <w:t>қалғанда жарататын ортақ меншіктерің” депті-міс... “Еншісі бөлінбе-</w:t>
        <w:br/>
        <w:t>ген қазақ” деген сөз содан қалған болса керек &gt;</w:t>
        <w:br/>
        <w:t>жеж</w:t>
        <w:br/>
        <w:t>% “Қазақ - ең алдымен Россияға тәуелді халық” (Міржақып Дула-</w:t>
      </w:r>
    </w:p>
    <w:p>
      <w:r>
        <w:t>тов) &lt;М. Дулатов өз дәуіріндегі қазақтардың Ресей құрамында ешқандай</w:t>
        <w:br/>
        <w:t>правосының жоқтығын, халықтан жиналатын салық қаражатының сол</w:t>
        <w:br/>
        <w:t>халықтың өз мүддесіне жаратылмайтынын, қазақтың суы мен шұрайлы</w:t>
        <w:br/>
        <w:t>жерлерін үкіметтің мұжықтарға таратып әпергендігін, т. 6. осы тәріз-</w:t>
        <w:br/>
        <w:t>ді фактілерді ыза-кекпен баяндап, тәуелділіктің қазақ халқының басына</w:t>
        <w:br/>
        <w:t>келген қасірет екенін сипаттайды &gt;</w:t>
        <w:br/>
        <w:t>жж»</w:t>
        <w:br/>
        <w:t>% «Қазақ - еңбекшіл Де ер халық” (Асылы Османова) &lt;ол қазақ</w:t>
        <w:br/>
        <w:t>халқының бір ерекшелігіне еңбекқорлығын жатқызады. Еңбекқорлығы ер-</w:t>
        <w:br/>
        <w:t>лігімен парапар дегенді аңғартады &gt;</w:t>
        <w:br/>
        <w:t>жжж</w:t>
        <w:br/>
        <w:t>% “Қазақ - ер мінезді, бірбеткей халық” (Мөлдір Сапарбаева. ХҚТУ,</w:t>
        <w:br/>
        <w:t>ТҚФ-12) &lt;студент қазақтың бұл мінезін оның ұлттық қасиеттерінің</w:t>
        <w:br/>
        <w:t>бірі деп қарайды &gt;</w:t>
        <w:br/>
        <w:t>жжж</w:t>
        <w:br/>
        <w:t>% «Қазақ - ерен тамырлы, сан тармақты ел” (Қ. Назарбаев)</w:t>
        <w:br/>
        <w:t>&lt;“қазақтың ежелгі тарихи сілемдері бар: аталар, жұрттары, рула-</w:t>
        <w:br/>
        <w:t>ры, елдері, жүздері, ұлыстары бір-бірімен терең тамырласып, мәуелі бір</w:t>
        <w:br/>
        <w:t>ағаштың бұтақтарына айналып, “Қазак” ұлтын құрайды...” деп көрсе-</w:t>
        <w:br/>
        <w:t>теді (Бәйдібек баба -- Алып Бәйтерек ұрпақтар шежіресі. Алматы: Өнер,</w:t>
        <w:br/>
        <w:t>2000. 7-6.)&gt;</w:t>
        <w:br/>
        <w:t>ж “Қазақ - еріншек, кержалқау, жерде алтын жатса да еңкейіп</w:t>
        <w:br/>
        <w:t>алуға ерінетін халық” (Ет аузынан) &lt;қазакты мақтап-мадақтайтын,</w:t>
        <w:br/>
        <w:t>ел аузында, жұрт көңізінде жүрген сөздер аз емес. Солай бола тұрса</w:t>
        <w:br/>
        <w:t>да, оның бойына тән еріншектік, жалқаулығын. керенау-кердең мінезін</w:t>
        <w:br/>
        <w:t>жоққа шығаруға болмайтын сияқты. Казақтар шектен шыққан еріншек,</w:t>
        <w:br/>
        <w:t>жалқау болмаса да, көп тіршілікке оның бойкүйездігі, кертартталығы.</w:t>
        <w:br/>
        <w:t>жайбасарлығы байқалып тұратынын айыптап тұрған пікір бұл&gt;</w:t>
        <w:br/>
        <w:t>хх</w:t>
        <w:br/>
        <w:t>ж “Қазақ - ежелден ойшыл, сезімтал, сыршыл халық” (Ж. Молда-</w:t>
        <w:br/>
        <w:t>беков) &lt;бұл қазақ болмысын терең түсінуден туындаған пікір. Шынында</w:t>
        <w:br/>
        <w:t>да, біз оның дұрыстығын ана тілімізде көркем де бейнелі сөз нақышы-</w:t>
        <w:br/>
        <w:t>мен өріліп, халықтың жадында сақталып, ұрпақтан-ұрпаққа рухани</w:t>
        <w:br/>
        <w:t>мұра болып ауысып келе жатқан ата-бабалар даналығынан, сыршыл да</w:t>
        <w:br/>
        <w:t>тұңғиық терең гибратты ойларынан айқын көреміз. Бұлардың бәрі -- ха-</w:t>
        <w:br/>
        <w:t>лықтың дүниетанымына тон ерекше қасиетті, өзін қоршаған табиғи,</w:t>
        <w:br/>
        <w:t>қоғамдық құбылыстардың сырына терең байлап, сергек қабылдайтын се-</w:t>
        <w:br/>
        <w:t>зімталдығын байқауға болады деген сөз &gt;</w:t>
        <w:br/>
        <w:t>жжж</w:t>
        <w:br/>
        <w:t>% «Қазақ - ежелден еркіндік аңсаған халық” &lt;Қазақстан егемендік</w:t>
        <w:br/>
        <w:t>алғанға дейінгі Қазақ Республикасының онуранының алғашқы жолдары</w:t>
        <w:br/>
        <w:t>осылай басталатын. Бұл жолдарда қазақ халқы олмисақтан бері аңсап</w:t>
        <w:br/>
        <w:t>келген еркіндіктің барша жақсылықтан қымбатты екені паш етіліп</w:t>
        <w:br/>
        <w:t>тұр. “Еркіндік” деген ұғым - халықтың маңдайына біткен ұлан-байтақ</w:t>
        <w:br/>
        <w:t>Жері, қасиетті Ана тілі, өзіндік салт-дәстүрі, мәдениеті бар “Қазақ”</w:t>
        <w:br/>
        <w:t>деген қалың жұрттың мәңгі бақи осы топырақта ғұмыр кешуін тілейтін</w:t>
        <w:br/>
        <w:t>асыл арманы екенін аңғаруға болады ...&gt;</w:t>
        <w:br/>
        <w:t>жж</w:t>
      </w:r>
    </w:p>
    <w:p>
      <w:r>
        <w:t>% “Қазақ - ежелден момын ұлт санатына жататын, оның Үстіне</w:t>
        <w:br/>
        <w:t>басқыншылардың қол астында жасқаншақ болып қалған халық” (Балташ</w:t>
        <w:br/>
        <w:t>Тұрсынбаев) &lt;Ресейдің, одан соң ССРО империясының езгісінен есеңгіреп</w:t>
        <w:br/>
        <w:t>шыққан ұлттардан (соның бірі қазақтардан) айтарлықтай белсенділік</w:t>
        <w:br/>
        <w:t>күту де қиын. Мұны билік басындағы пысықайлар тез ұғып, Елбасына</w:t>
        <w:br/>
        <w:t>өтірік ақпар беріп, өз мүдделеріне пайдалана білді. Әрине, қазақтар демок-</w:t>
        <w:br/>
        <w:t>ратиялық ел болса, биліктегілерге қиын согар еді. Мұны түзейтін -- оп-</w:t>
        <w:br/>
        <w:t>позиция, ең алдымен зиялы қауым. Алайда олар қаңылтыр орден-медаль,</w:t>
        <w:br/>
        <w:t>“Халық жазушысы”, “Халық артисі”, т. 6. атақ қуып, сыйлық үлесін</w:t>
        <w:br/>
        <w:t>берген көрінген шенеуніктің сойылын соғып, солардың қалтасында кетті”</w:t>
        <w:br/>
        <w:t>деп топшылайды автор және қазақтың бүгінде жасқаншақ болып өске-</w:t>
        <w:br/>
        <w:t>нін айыптайды (Жас қазақ. 26 қаңтар -- І ақпан 2001)&gt;</w:t>
        <w:br/>
        <w:t>хаж</w:t>
        <w:br/>
        <w:t>“Қазақ - ежелден езілген ел” (Ел аузынан) &lt; Қазақ КСР-ның әнұра-</w:t>
        <w:br/>
        <w:t>ны: “Біз қазақ - ежелден еркіндік аңсаған” деп басталатын. Шынында</w:t>
        <w:br/>
        <w:t>да, Қазақ еліне қатысты “мың өліп, мың тірілген” деген сипаттама</w:t>
        <w:br/>
        <w:t>әбйен орынды. Қазақ қазақ болғаннан бергі тарихына көз жіберетін бол-</w:t>
        <w:br/>
        <w:t>сақ, жеке мемлекет ретінде, дербес ел ретінде салтанат құрып, өркен-</w:t>
        <w:br/>
        <w:t>деп тұрған кезеңдерінен сөрі шапқыншылықпен, отаршылдыққа қарсы,</w:t>
        <w:br/>
        <w:t>49</w:t>
        <w:br/>
        <w:t>жжж</w:t>
        <w:br/>
        <w:t>ж “Қазақ - бір атым насыбайдан көңілі халатын өкпешіл халық”</w:t>
        <w:br/>
        <w:t>(Ел аузынан) &lt;1) насыбай ату құмарлықтың бір түрі, қазақ арасында</w:t>
        <w:br/>
        <w:t>насыбай атушылар насыбайды бір-бірінен сұрап ату салты бар; насыбай</w:t>
        <w:br/>
        <w:t>атқысы келіп, біреудің насыбайынан бір атым сұрай қалғанда бола тұрса</w:t>
        <w:br/>
        <w:t>да іштарлық, сараңдық жасап, “жоқ!” дей салса, ол адам қатты ренжіп,</w:t>
        <w:br/>
        <w:t>өкпелеп қалуы мүмкін; 2) ауыс. бұл “болар-болмас нәрсеге өкпелеп, тіпті</w:t>
        <w:br/>
        <w:t>көңілінде дақ қалатын өкпешіл халық” дегенді аңғартып тұр &gt;</w:t>
        <w:br/>
        <w:t>жжж</w:t>
        <w:br/>
        <w:t>ж “Қазақ- біреуге бағынуға қырсыз халық” (Әбіш Кекілбаев) &lt;жазу-</w:t>
        <w:br/>
        <w:t>шының пікірі бойынша: “қазақ бағынса, тек күнде көзіңе көрініп: “өйт”,</w:t>
        <w:br/>
        <w:t>“бүйт” деп мазаңды ала бермейтін Хақ тағалаға ғана бағынғысы ке-</w:t>
        <w:br/>
        <w:t>леді. Егер құлақ асса, тек өзі шіреніп алдыңда тұрмаған, айтарының</w:t>
        <w:br/>
        <w:t>борін түсініксіз тілде сары ала қағазға жазып кеткен, онысын қалай</w:t>
        <w:br/>
        <w:t>ұғып, қалай орындау өз еркіндегі Пайғамбарының айтқандарына ғана</w:t>
        <w:br/>
        <w:t>қүлақ асқысы келеді. Ал, бір жерді жайлап, бір кәсіппен шұғылданып, бір</w:t>
        <w:br/>
        <w:t>тілде сөйлейтін дол өзіндей екі аяқты пендеге бағынуға да, құлақ асуға</w:t>
        <w:br/>
        <w:t>да құлқы жоқ. Оның айтып тұрғаны бұрыс болса да, дұрыс болса да</w:t>
        <w:br/>
        <w:t>жшына кірмейді”. Басқаша айтқанда: қазақ бағынса, тек Алла тағаланың</w:t>
        <w:br/>
        <w:t>айтқанына, патша өкіметінің шығарған өкіміне ғана бағынып, өз ішінен</w:t>
        <w:br/>
        <w:t>шыққан елбасыларына бағынуға ықыласы жоқ халық дегенді аңғартады...</w:t>
        <w:br/>
        <w:t>(Үркер. Алматы: Жазушы, 198). 273-6.)&gt;</w:t>
        <w:br/>
        <w:t>жжж</w:t>
        <w:br/>
        <w:t>ж “Қазақ - біреуге еліктегіш, дарашыл халық” (Ел аузынан) &lt;қазақ</w:t>
        <w:br/>
        <w:t>өзінің жақсы дәстүрі, өзінше айланып, жол табатын қабілеті бола тұрса</w:t>
        <w:br/>
        <w:t>да, біреудің іс-әрекетіне, біреуден көргеніне көбірек еліктейтін, “өзінікін”</w:t>
        <w:br/>
        <w:t>қалыптастырудың орнына өзгенікін ала салуды, не соган еліктеп, ұқсас</w:t>
        <w:br/>
        <w:t>нәрсені ойлап табуға бейім тұратын халық. Мәселен, Мәскеу теледида-</w:t>
        <w:br/>
        <w:t>рында балаларға арнап шошқаның торайын “орысша” сөйлетсе, қазақ</w:t>
        <w:br/>
        <w:t>теледидарында да көп ұзамай қозыны “қазақша” сөйлетіп қоятын әдеті-</w:t>
        <w:br/>
        <w:t>міз бар. Мұндай құбылыстар өте көп. Үйрену де, еліктеу де қажет; бірақ</w:t>
        <w:br/>
        <w:t>“Әорамшылыққа салынып, ұлттық қасиетімізден айырылып қалмайық”</w:t>
      </w:r>
    </w:p>
    <w:p>
      <w:r>
        <w:t>деген пиғыл бар бұл сөзде &gt;</w:t>
        <w:br/>
        <w:t>ж%аж</w:t>
        <w:br/>
        <w:t>ж “Қазақ - бір жерде тізе қосып, қалың отырған халық” (Әлкей</w:t>
        <w:br/>
        <w:t>Марғулан) &lt; заты түркі халықтардың ішінде біздің қазақтай бір жер-</w:t>
        <w:br/>
        <w:t>де, тізе қосып, қалың отырған іргелі ел жоқ... “Анық түрік заты, халық</w:t>
        <w:br/>
        <w:t>тізі біздің қазақта. Түбінде біздің қазақ тілі бізбен тіл тұқымы бір өзге</w:t>
        <w:br/>
        <w:t>41</w:t>
        <w:br/>
        <w:t>дербестік, азаттық үшін күреспен өткізген уақыттары әлдеқайда көп</w:t>
        <w:br/>
        <w:t>болғаны белгілі ...&gt;</w:t>
        <w:br/>
        <w:t>жжж</w:t>
        <w:br/>
        <w:t>% “Қазақ - “егемендік”, “тәуелсіздік” деп ұрандатып жүрсе де, шын</w:t>
        <w:br/>
        <w:t>мәнінде оны сезіне алмай жүрген халық” (Жанар Қ., ХҚТУ, ТХФ-612 т.)</w:t>
        <w:br/>
        <w:t>&lt;Олай дейтін себебін: “шешімін таппаған, көңілге кірбің ұялататын</w:t>
        <w:br/>
        <w:t>жайттар, ішкі де, сыртқы да жағдайлар баршылық. Қазақтың енжар-</w:t>
        <w:br/>
        <w:t>лығы, жалқаулығы; сауатты бола тұрса да, көп нәрсенің байыбына бара</w:t>
        <w:br/>
        <w:t>бермеуі; “обломовцинаның” саны көбейіп, енжарлыққа, “вешцизмге” салы-</w:t>
        <w:br/>
        <w:t>нуы, замана ағымынан қалып қоюы, т. т. - осының бәрі, бір жағынан,</w:t>
        <w:br/>
        <w:t>қол жеткен егемендік пен тәуелсіздіктің мәнін терең түсінбеуден, екін-</w:t>
        <w:br/>
        <w:t>ші жағынан, бойымызда сақталған көне әдеттердің тұрақтап, өзгермей</w:t>
        <w:br/>
        <w:t>қалуынан туындап отырған қасіреттер” ... деп түсіндіреді&gt;</w:t>
        <w:br/>
        <w:t>жожж</w:t>
        <w:br/>
        <w:t>ж “Қазақ- ез халық” (Шәкерім Құдайбердіұлы) &lt;бұл пікірді ақынның</w:t>
        <w:br/>
        <w:t>“қазақтың бойындағы кем-кетігін түзетем” деген әрекетінен, ақыры</w:t>
        <w:br/>
        <w:t>түзете алмай, ашыну үстінде айтылған сөзі деп түсінген жөн. Қазақты</w:t>
        <w:br/>
        <w:t>автор осылайша “қайрат-жігерің аз, ілгері ұмтылу жоқ” деп айыптай-</w:t>
        <w:br/>
        <w:t>ды. Оның:</w:t>
        <w:br/>
        <w:t>“Түзелер кезі жақ,</w:t>
        <w:br/>
        <w:t>Түзетер тезі жоқ,</w:t>
        <w:br/>
        <w:t>Жер жүзі халқының</w:t>
        <w:br/>
        <w:t>Қазақтан езі жоқ ...” деген пікірі де - Абай философиясымен ас-</w:t>
        <w:br/>
        <w:t>тарласып жатқан, өз халқының тағдыры, болашағы үшін толғанысы,</w:t>
        <w:br/>
        <w:t>жанайқайы ..&gt;</w:t>
        <w:br/>
        <w:t>жжж</w:t>
        <w:br/>
        <w:t>% “Қазақ - “екі қолға бір жұмыс” дегенді де, “есектің артын жуып,</w:t>
        <w:br/>
        <w:t>мал тап” дегенді де босқа айтпаған халық” (Сәнді Ақжігіт) &lt;бұл қазақ</w:t>
        <w:br/>
        <w:t>халқының бұрынғы өткен замандардағы да, бүгінгі (ХХ-ХХІ га. аралыгын-</w:t>
        <w:br/>
        <w:t>да да) нарықтық экономика заманындағы Әлеуметтік жағдайларына</w:t>
        <w:br/>
        <w:t>байланысты еңбек етіп, кұн көрудің тетігін білудің қажеттігін аңғар-</w:t>
        <w:br/>
        <w:t>тып тұр. Демек, бұл кешегі қазақ та, бүгінгі қазақ та қандай жұмыс</w:t>
        <w:br/>
        <w:t>болмасын бәрін істей білу керек, соны істеуге ниет керек, ынта керек,</w:t>
        <w:br/>
        <w:t>ұлы Абайдың “Байлық та, кедейлік те -- Құдайдан, бай болу, кедей болу</w:t>
        <w:br/>
        <w:t>- өзіңнен” деген сөзіне барып саятын ұғым &gt;</w:t>
        <w:br/>
        <w:t>жаз</w:t>
        <w:br/>
        <w:t>% “Қазақ - ел болудың жолын көп іздеген дана халық” (Манаш</w:t>
        <w:br/>
        <w:t>Козыбасв) &lt;автор: қазақтарды топты жарған шешен, көпті бастаған</w:t>
      </w:r>
    </w:p>
    <w:p>
      <w:r>
        <w:t>50</w:t>
        <w:br/>
        <w:t>ның мықты болуы оның ақынжанды, шетінен ақын болуына байланысты</w:t>
        <w:br/>
        <w:t>деуге болады &gt;</w:t>
        <w:br/>
        <w:t>жжж</w:t>
        <w:br/>
        <w:t>ж “Қазақ - жазба тарихы жоқ ел” (Құдайберген Жұбанов) &lt;бұл арада</w:t>
        <w:br/>
        <w:t>автор қазақта жазу-сызудың кенжелеп дамуының салдарынан хатқа ба-</w:t>
        <w:br/>
        <w:t>сылып, қағазға түскен көне де төл тарихының сақталмағандығын аңғар-</w:t>
        <w:br/>
        <w:t>тып тұр. Дәл бүгінгі талапқа сай болмаса да, қазақтардың этностық,</w:t>
        <w:br/>
        <w:t>мәдени, қоғамдық тарихына қатысты жазба деректердің, қағазға (араб</w:t>
        <w:br/>
        <w:t>жазуымен) түскен шежірелердің болғанын жоққа шығаруға болмайды.</w:t>
        <w:br/>
        <w:t>Қазақ халқының ресми жазба тарихы (қытай, т. 6. тілдерде сақталған</w:t>
        <w:br/>
        <w:t>құнды жазба деректерді айтпағанда) негізінен ХХ ғасырдан әлдеқайда</w:t>
        <w:br/>
        <w:t>бұрын дүниеге келе бастағаны мәлім (Қазақ тілі жөніндегі зерттеулер.</w:t>
        <w:br/>
        <w:t>Алматы, 1999. 274-6.)&gt;</w:t>
        <w:br/>
        <w:t>жж</w:t>
        <w:br/>
        <w:t>% “Қазақ - жазба тарихы жоқ ел. Қазақтың мәдениет тарихы да жа-</w:t>
        <w:br/>
        <w:t>зылмаған” (Қудайберген Жұбанов) &lt;автор өзінің бұл пікірін қазақ күйлері-</w:t>
        <w:br/>
        <w:t>нің шығу тарихына бағышталған зерттеуінде айтқан. Казақтардың жазба</w:t>
        <w:br/>
        <w:t>тарихы, мәдени тарихы болмағандықтан, “күйлердің қалай шығуы, қалай</w:t>
        <w:br/>
        <w:t>пайда болуы, қалай дамуы жайында тарихтың жазып қалдырған дерек-</w:t>
        <w:br/>
        <w:t>тері жоқ. Бұл жағдай күйдің тарихын зерттеуді қиындатады...” деп, осы</w:t>
        <w:br/>
        <w:t>олқылықтарды толықтырудың жолдарын, нақтылы ұсыныстарын атап</w:t>
        <w:br/>
        <w:t>көрсетеді (Шығармалар мен естеліктер. Алматы: Өнер, 1990. 10-6.)&gt;</w:t>
        <w:br/>
        <w:t>жжж</w:t>
        <w:br/>
        <w:t>% “Қазақ - жайшылықта тәубешіл, жаугершілікте тәуекелшіл, зерде-</w:t>
        <w:br/>
        <w:t>лі де ойшыл, сабырлы да төзімді, шыдамды да жомарт, елгезек те елік-</w:t>
        <w:br/>
        <w:t>тегіш, кеңпейіл де кішіпейіл, ерегескенмен ерегесетін, доспен дос бола</w:t>
        <w:br/>
        <w:t>алатын, әділдікті бағалай білетін халық” (Бизақов С.) &lt;бұл сөздердің</w:t>
        <w:br/>
        <w:t>мән-мағынасы ор жерде қарастырылды &gt;</w:t>
        <w:br/>
        <w:t>жжх</w:t>
        <w:br/>
        <w:t>% “Қазақ - “жақсылық Та, жамандық та - бір Алладан деп” Құдайға</w:t>
        <w:br/>
        <w:t>сенген халық” (Бергелдиева Индира, ХҚТУ, ТКФ-612) &lt;студенттің пі-</w:t>
        <w:br/>
        <w:t>кірі бойынша: “басқа түркі халықтарымен салыстырғанда діншілдігіміз</w:t>
        <w:br/>
        <w:t>онша емес. Солай бола тұрса да, олардың Құдайға сенуі күшті. Өз тағды-</w:t>
        <w:br/>
        <w:t>рының тікелей Құдайға байланысты екеніне бәрі бірдей барша көңілмен</w:t>
        <w:br/>
        <w:t>сенбесе де, жатса да, тұрса да Құдайды аузынан тастамай, аған сиыну-</w:t>
        <w:br/>
        <w:t>шылар ел арасында баршылық, әсіресе бұл пиғыл еліміз егемендік алған-</w:t>
        <w:br/>
        <w:t>нан кейін күшейе түсуде. Алайда, бүгінге дейін тәрбиесі басқаша болған,</w:t>
        <w:br/>
        <w:t>әсіресе қалада өскен жастар бірден ислам дінінің мәніне терең түсіне ал-</w:t>
        <w:br/>
        <w:t>59</w:t>
        <w:br/>
        <w:t>көсем, қамал бұзар батыр, қайрат, қасиет жинаған халық болуды</w:t>
        <w:br/>
        <w:t>аңсаған қауым деп бағалайды. Ел болудың қамын ойлаған қазақ данала-</w:t>
        <w:br/>
        <w:t>рының бірі ретінде Мұхтар Әуезов аталады. Ол: “Халқымыздың ұлы перзен-</w:t>
        <w:br/>
        <w:t>ті Мұхтар Омарханұлы -- шалқайса тарих шыңы бар, еңкейсе иен елі бар</w:t>
        <w:br/>
        <w:t>қазақ халқының тағдыры туралы көп толғанған даналардың бірі”, -- деп</w:t>
        <w:br/>
        <w:t>көрсетеді. “Мұхаң “ер - ел тарихының белі” деп бағалай келіп: “ол ті-</w:t>
      </w:r>
    </w:p>
    <w:p>
      <w:r>
        <w:t>рісінде бір танылады, өзі өткен соң кейінгі ұрпақ қадірін біліп, қасиетін</w:t>
        <w:br/>
        <w:t>таныған сайын тағы танылады. Әсіресе молайып, ұлғайып, барған са-</w:t>
        <w:br/>
        <w:t>йын бар жаңалығы бадырая түсіп танылады. Бір кезде бел көрінсе келер</w:t>
        <w:br/>
        <w:t>ұрпақ тарихына: өз тұсында көрсетіп кеткен көмегімен, орнатып кет-</w:t>
        <w:br/>
        <w:t>кен туымен, тастап кеткен үлгісімен, нұсқап кеткен бетімен енді бел</w:t>
        <w:br/>
        <w:t>ғана емес, биік тұрғы боп, асқар тау болып көрінеді”, деп Әуезовтің сөзін</w:t>
        <w:br/>
        <w:t>жандандырады.</w:t>
        <w:br/>
        <w:t>Ел болудың жолындағы ерлердің мәнін айта келе, автор тағы Мұқаң</w:t>
        <w:br/>
        <w:t>айтқан: “Ер” дегенде ең алдымен бізге Отанын қорғаған сәтте жау ше-</w:t>
        <w:br/>
        <w:t>бін бұзып, қамал алған қайрат-жігер иесінің бейнесі оралады. “Арыстандай</w:t>
        <w:br/>
        <w:t>жүректі еді, жолбарыстай білекті еді”, -- дейді халық. Ал шын мәнінде</w:t>
        <w:br/>
        <w:t>халық “ер”, “батыр” деген ұғымға көп мағына артқан. Халық жырларын-</w:t>
        <w:br/>
        <w:t>да батырлар туралы:</w:t>
        <w:br/>
        <w:t>“Әділдікпен құрдас еді,</w:t>
        <w:br/>
        <w:t>Ақиқатпен сырлас еді,</w:t>
        <w:br/>
        <w:t>Жауыздықпен жаны қас,</w:t>
        <w:br/>
        <w:t>Жәбірлімен мұңдас еді.</w:t>
        <w:br/>
        <w:t>Өзі деген бір сөзін</w:t>
        <w:br/>
        <w:t>Орындамай тынбас еді”, - деп айтылуы тегін болмаса керек” - де-</w:t>
        <w:br/>
        <w:t>ген деректерге сүйенеді (Жауды шаптым ту байлап. Алматы: Қазақстан,</w:t>
        <w:br/>
        <w:t>1994. 59-60-66.) &gt;</w:t>
        <w:br/>
        <w:t>жаз</w:t>
        <w:br/>
        <w:t>ж “Қазақ - елдік Пен бірлік салтын сақтап, отбасына адал, аналық</w:t>
        <w:br/>
        <w:t>ұлы міндетіне сай, буындар арасында дәнекер болған әйел затының ұлы-</w:t>
        <w:br/>
        <w:t>лығын қастерлейтін халык” (О. Сәпиев) &lt; “Қазақ қандай халық?” деген</w:t>
        <w:br/>
        <w:t>сауалға байланысты айтылған, айтылып жатқан жоне айтыла бермек-</w:t>
        <w:br/>
        <w:t>ші сан алуан жауапты бір-біріне қайшы екі топқа бөліп қарайтын бол-</w:t>
        <w:br/>
        <w:t>сақ, соның халыққа жағымды баға беретін тобына жататын бұл пі-</w:t>
        <w:br/>
        <w:t>кір, шынында да, оның бойындағы бар қасиеттерді атап тұрған сияқты.</w:t>
        <w:br/>
        <w:t>Әсіресе жалпы әйел затын, соның ішінде ана мен сүйген жарды ерек-</w:t>
        <w:br/>
        <w:t>ше қастерлейтін абзал қасиет қазақ салтына тән демекші (Егемен</w:t>
        <w:br/>
        <w:t>Қазақстан. 25 қыркүйек 1999) &gt;</w:t>
        <w:br/>
        <w:t>жжж</w:t>
        <w:br/>
        <w:t>% “Қазақ - еліктегіш халық” (Досмухамбет Кішібеков) &lt;елікте-</w:t>
        <w:br/>
        <w:t>піштік - әрі жақсы, әрі жаман қасиет. Жақсыға, игі іске, өнегелі әрекетке</w:t>
        <w:br/>
        <w:t>51</w:t>
        <w:br/>
        <w:t>жжеж</w:t>
        <w:br/>
        <w:t>% “Қазақ - дана, шешен, философ халық” (7. Ергалиев) &lt; “..Қазақ</w:t>
        <w:br/>
        <w:t>халқы, қалыптасқан пікірлерге сүйенер болсақ, - дана халық, шешен ха-</w:t>
        <w:br/>
        <w:t>лық, дүниенің, болмыстың, өмірдің қыр-сырын терең түсінген философ</w:t>
        <w:br/>
        <w:t>халық” -- дейді автор (Ерғалиев 1. Е., Рысқалиев Т. Х. Қазақ филосо-</w:t>
        <w:br/>
        <w:t>фиясы дегеніміз не? // Адам әлемі. 19990, Л61)&gt;</w:t>
        <w:br/>
        <w:t>жжж</w:t>
        <w:br/>
        <w:t>% “Қазақ - даналықты сүйетін халық” (Мұхтар Құл-Мұхаммед)</w:t>
        <w:br/>
        <w:t>&lt;көшпелі қазақтардың табиғатына тән бір ерекшелігі -- дүниетаным-</w:t>
      </w:r>
    </w:p>
    <w:p>
      <w:r>
        <w:t>дық қабілеті мен зерделілігі. Сондықтан да болу керек дала философта-</w:t>
        <w:br/>
        <w:t>ры қарапайым зат пен құбылыс туралы ой-пікірін көбіне-көп қарапайым</w:t>
        <w:br/>
        <w:t>түрінде емес, қайткен күнде де астарлап, бедерлеп, бейнелеп, нақыштап</w:t>
        <w:br/>
        <w:t>білдіруге тырысады. Ақыл-парасатқа жүгінеді, аталы сөзге тоқтайды,</w:t>
        <w:br/>
        <w:t>сөз құдіретіне бас иеді. Көшпелі халықтардың бірі - қазақтарға да, міне,</w:t>
        <w:br/>
        <w:t>осы қасиеттер тән. Қазақ ханды да, батырды да өзі бағалайтын халық.</w:t>
        <w:br/>
        <w:t>Бірақ тұлпар мініп, ту толғаған, ел-жұртын қорғаған батырдан да сөз</w:t>
        <w:br/>
        <w:t>бастаған ділмар-шешендер мен ел билеген дана билерді жоғары қойған.</w:t>
        <w:br/>
        <w:t>“Барақ жүнді батырды екі долы қатынның бірі табады, ел билеген дана</w:t>
        <w:br/>
        <w:t>биді мыңның бірі ғана табады” деп даналықты мадақтайды. Аталардан</w:t>
        <w:br/>
        <w:t>қалған ғибратты сөзді рухани мирас етіп тапсыру салты да даналықты</w:t>
        <w:br/>
        <w:t>сүюдің бір айғағы болса керек &gt;</w:t>
        <w:br/>
        <w:t>кжж</w:t>
        <w:br/>
        <w:t>х “Қазақ - дарақы халық” (Ел аузынан) &lt;дарақылықтың бір түрі</w:t>
        <w:br/>
        <w:t>- парықсыздық, мақтаншақтық; дарақылық - өзін көрсету үшін, ел ал-</w:t>
        <w:br/>
        <w:t>дында атақ-даңқын қайткен күнде де бір шығарып қалуға тырысу. “Ой,</w:t>
        <w:br/>
        <w:t>пәленшенің тойын-ай, дүние ағыл-тегіл, неше жүз адам шақырыпты,</w:t>
        <w:br/>
        <w:t>бәріне сый-сыяпат беріп риза қылыпты” деген сөздер - сол дарақылықты</w:t>
        <w:br/>
        <w:t>мадақтау. Біреу өзінің суретші досына: “осы қазақ деген қандай ха-</w:t>
        <w:br/>
        <w:t>лық?” деген сұрағына ол “жүген-құрық тимеген шу асаудың үстінде, жа-</w:t>
        <w:br/>
        <w:t>лаңаяқ, жалаңбас, қолында домбырасы бар, ес-ақылсыз беталды шауып</w:t>
        <w:br/>
        <w:t>бара жатқан адамның суретін көрсетіп тұрып, “қазағым, міне, осы!”</w:t>
        <w:br/>
        <w:t>деп жауап беріпті-мыс (Казақ. 1991. М93). Бұл әңгіме де қазақтың да-</w:t>
        <w:br/>
        <w:t>рақылығын көрсетіп тұр &gt;</w:t>
        <w:br/>
        <w:t>жж</w:t>
        <w:br/>
        <w:t>ж “Қазақ - дарақылық, даңғойлық, шенқұмарлық, мақтаншақтық,</w:t>
        <w:br/>
        <w:t>әуейілік, бойкүйездік сияқгы күйдіргі дерттері бар халық” (0. Сопнев)</w:t>
        <w:br/>
        <w:t>&lt;бұл тәрізді келеңсіз қылықтарды кез келген туыстас халықтар-</w:t>
        <w:br/>
        <w:t>дың бойынан да табуға болады. Ал, автордың барлығын жинақтап бар</w:t>
        <w:br/>
        <w:t>қазақтың басына үйіп-төгуіндегі мақсаты - осы кемістіктерді баса</w:t>
        <w:br/>
        <w:t>43</w:t>
        <w:br/>
        <w:t>аулады, рудниктер ашты, зиялы қауым оның қойнын тіміккілеп, зерттей</w:t>
        <w:br/>
        <w:t>бастады. Қазақ халқы мен орыс халқының, көшпенді мен отырықшының</w:t>
        <w:br/>
        <w:t>тәжірибе алмасуы күшейді... Отаршыл әкімшілік отар елінің өкілдерінен</w:t>
        <w:br/>
        <w:t>кадр даярлауға мәжбүр болды...” (Жауды шаптым ту байлап. Алматы:</w:t>
        <w:br/>
        <w:t>Қазақстан, 1994, 19-6.) &gt;</w:t>
        <w:br/>
        <w:t>жжж</w:t>
        <w:br/>
        <w:t>% “Қазақ - ешбір болашағы жоқ, алға басушылығы көрінбейтін,</w:t>
        <w:br/>
        <w:t>сөйтіп бара-бара өзінен-өзі жоқ болатын халық” (Ғазымбек Ахмет) &lt;бұл</w:t>
        <w:br/>
        <w:t>- автордың ескі патша өкіметі кезіндегі қазақ халқының болашағының</w:t>
        <w:br/>
        <w:t>жоқтығын көрсету үшін айтқан кері пікірі, осыны айта келе ол: “Құрып</w:t>
        <w:br/>
        <w:t>кететін емес, өсетін, өркендейтін халық екенімізді дәлелдеуіміз керек”</w:t>
        <w:br/>
        <w:t>дейтін қарсы пікір айтқан (Қожакеев Т. Сара сөздің сардарлары. Алма-</w:t>
        <w:br/>
        <w:t>ты, 1995. 13-6.)&gt;</w:t>
        <w:br/>
        <w:t>жҡхх</w:t>
        <w:br/>
        <w:t>% “Қазақ - ешбір бөтен жанды жатырқамайтын Мінезі бар халық”</w:t>
        <w:br/>
        <w:t>(Досмұхамбет Кішібеков) &lt;автор бұл пікірін қазақтың қонақжайлы-</w:t>
        <w:br/>
        <w:t>лық қасиетімен, үйіне келген құдайы қонағын бай-кедейлігіне, таныс,</w:t>
        <w:br/>
        <w:t>не таныс еместігіне, келуінің ерте-кештігіне қарамай, жылы жүзбен</w:t>
        <w:br/>
        <w:t>қабылдайтын, қонақ қылып, алдына барын тосып (ертеректе міндет-</w:t>
        <w:br/>
        <w:t>ті түрде мал сойып), сый-сыяпатын көрсететін салт-дәстүрі арқылы</w:t>
      </w:r>
    </w:p>
    <w:p>
      <w:r>
        <w:t>түсіндіреді. Бұл әдет ауылды жерлерде әлі де кездеседі (Қазақ ментали-</w:t>
        <w:br/>
        <w:t>теті: кеше, бүгін, ертең. Алматы: Ғылым, 1999, 85-6.)&gt;</w:t>
        <w:br/>
        <w:t>хаж</w:t>
        <w:br/>
        <w:t>% Қазақ - ешбір елден кем емес халық” (Әкім Тарази) &lt; “Қазақтай</w:t>
        <w:br/>
        <w:t>адам сыйлай білетін, қазақтай ата-ана сыйлай білетін, қазақтай бала</w:t>
        <w:br/>
        <w:t>сүйе білетін, қазақтай көнбіс, қазақтай асау халық жер бетінде кем-</w:t>
        <w:br/>
        <w:t>де-кем. Қазақтың жүрегін айтсаңшы. Аңқаулығын айтсаңшы...” - дейді</w:t>
        <w:br/>
        <w:t>жазушы (Парасат. 2003. 799)»</w:t>
        <w:br/>
        <w:t>жеж</w:t>
        <w:br/>
        <w:t>% “Қазақ - ешкімнен артық емес, бірақ ешкімнен кем де емес халық”</w:t>
        <w:br/>
        <w:t>(Жақсыбай Самрат) &lt;автор өзінің “Ерді намыс өлтіреді” деген мақала-</w:t>
        <w:br/>
        <w:t>сында: “халқымыздың ар-намысын сақтауды, туын жықпауды, барлық</w:t>
        <w:br/>
        <w:t>жерде, әсіресе бүгінде егеменді болып отырған еліміздің беделін биік ұста-</w:t>
        <w:br/>
        <w:t>уды талап етеді. Осыған орай ол: “қазақты (руды емес) көтеру принципін</w:t>
        <w:br/>
        <w:t>ұстану керек. Казақ ешкімнен артық емес, бірақ ешкімнен кем де емес.</w:t>
        <w:br/>
        <w:t>Ұлттық намысты жасытпай, үнемі жанып отыру қажет. Ұлттық на-</w:t>
        <w:br/>
        <w:t>мыс болмаса, біз ел бола алмаймыз. Намысымыз болмаса, ит те, құс та</w:t>
        <w:br/>
        <w:t>нығымызға шығып кетеді. Ерлік пен елдікке, өнер мен білімге, іскерлік</w:t>
        <w:br/>
        <w:t>пен ісмерлікке адамның жанын тек қана намыс қайрайды. Бауыржанды</w:t>
        <w:br/>
        <w:t>май, бастары қаңғырып, елімізде әртүрлі дінді уағыздап, үгіттеп, паси-</w:t>
        <w:br/>
        <w:t>хаттап жүргендердің ықпалына түсе бастады. Бұл - өте қауіпті құбы-</w:t>
        <w:br/>
        <w:t>лыс. Өйткені дін арқылы ұлтты көтеріп, өркендетуге де, не дін арқылы</w:t>
        <w:br/>
        <w:t>ұлтты жоқ етуге де болады”&gt;</w:t>
        <w:br/>
        <w:t>жжж</w:t>
        <w:br/>
        <w:t>ж “Қазақ - жақсы-жаман қасиеті аралас халық” (Сартқожа Қар-</w:t>
        <w:br/>
        <w:t>жаубай) &lt; “Жақсылығымыз бен жамандығымыз, ерлігіміз бен есерлігіміз,</w:t>
        <w:br/>
        <w:t>еңбекқорлығымыз бен парықсыздығымыз, сезімталдығымыз бен мәртті-</w:t>
        <w:br/>
        <w:t>гіміз, бірлігіміз бен алауыздығымыз бір басымыздан асып төгілетіндей...”</w:t>
        <w:br/>
        <w:t>деп білдіреді өз ойын автор (Қазақ. 1991. Лв3)&gt;</w:t>
        <w:br/>
        <w:t>жез</w:t>
        <w:br/>
        <w:t>% “Қазақ - жалаңаяқ, жалаңбас, жеңдері киюсіз, етектері жию-</w:t>
        <w:br/>
        <w:t>сыз, ашылып-шатшылып қамсыз жатқан халық” (Ахмет Байтұрсынұлы)</w:t>
        <w:br/>
        <w:t>&lt;қазақ халқының бейқамдығын, көп жағдайда қамсыз-қарекетсіз, дуние-</w:t>
        <w:br/>
        <w:t>мүлкін ашық-шашық тастап, қалай болса солай киініп жүре беретін бұл</w:t>
        <w:br/>
        <w:t>әдетін жоққа шығаруға болмайтын сияқты. Оның түп-тамырын, себеп-</w:t>
        <w:br/>
        <w:t>салдарын қызықтап өткен өміріндегі тірлік-тіршілігіне, өмір салтына,</w:t>
        <w:br/>
        <w:t>табиғи жағдайына және жайбарақат, жаймашуақ табиғи болмысына</w:t>
        <w:br/>
        <w:t>байланысты деп қараған жөн. Кешегі қазақтар уақыт (жыл, ай, ап-</w:t>
        <w:br/>
        <w:t>та, тәулік) мезгілін, табиғат құбылыстарын, мал жағдайын, дос-дұшпан</w:t>
        <w:br/>
        <w:t>әдетін ешбір құрал-жабдықсыз-ақ өз түйсігі, өз тәжірибесі арқылы-</w:t>
        <w:br/>
        <w:t>ақ жақсы білген, алдын ала болжай алған. Бірақ бейқамдық қасиетін,</w:t>
        <w:br/>
        <w:t>асықпау-саспау, жайбасарлық қасиетін күні бүгінге дейін бойында сақ-</w:t>
        <w:br/>
        <w:t>тауда (Егемен Қазақстан. 16 наурыз 2000) &gt;</w:t>
        <w:br/>
        <w:t>хаж</w:t>
        <w:br/>
        <w:t>% “Қазақ - жалқау, еріншек халық” (Ғабит Мүсірепов) &lt;жалқау</w:t>
        <w:br/>
        <w:t>халыққа діннің, әсіресе, намаздың берер пайдасы аз болған жоқ. Күнінде</w:t>
        <w:br/>
        <w:t>бес рет шіліп-бүгіліп, еңкейіп-шалқайып жығылып-құлау, бес рет жуы-</w:t>
        <w:br/>
        <w:t>ну, әйелімен жақындасқаннан кейін бір қасық сумен болса да жуыну,</w:t>
        <w:br/>
        <w:t>тамақтың алдында, одан соң қолды, ауызды шаю, бір адым болса да</w:t>
        <w:br/>
        <w:t>жұру - осының бәрі жалқау қазекеңе дін арқылы сіңіп, әдетке айналған</w:t>
      </w:r>
    </w:p>
    <w:p>
      <w:r>
        <w:t>(Жат қолында. 209-6.) &gt;</w:t>
        <w:br/>
        <w:t>жжж</w:t>
        <w:br/>
        <w:t>% “Қазақ - жалкау”, “қазақ жастары азғындап барады” деп төбе-</w:t>
        <w:br/>
        <w:t>ге ұрғандай етіп, (қазақты) тұқырта берудің қисыны жоқ” (Дукенбай</w:t>
        <w:br/>
        <w:t>Досжан) &lt;автор қазаққа таңылып журген бұл кемістіктердің себеп-</w:t>
        <w:br/>
        <w:t>терінің де бар екенін дәлелдегісі келеді. Ол, мысалы, “жастарымыздың</w:t>
        <w:br/>
        <w:t>жаманшылыққа үйір бола беретіні - жұмысының жоқтығы, қолының</w:t>
        <w:br/>
        <w:t>60</w:t>
        <w:br/>
        <w:t>қарапайым халықтың мұншама ғажайып талантына таңғалып жазған</w:t>
        <w:br/>
        <w:t>естелігінде осындай пікір бар (Дневники и письма из путешествия по ка-</w:t>
        <w:br/>
        <w:t>захским степям. Алматы, 1996. С.71)&gt;»</w:t>
        <w:br/>
        <w:t>жжх</w:t>
        <w:br/>
        <w:t>ж “Қазақ - досымен достасып, жауымен жауласуға табанды, табы-</w:t>
        <w:br/>
        <w:t>сына да куана білетін халық” (Жүсіпбек Аймауытов) &lt;бұл мінез де қазақ</w:t>
        <w:br/>
        <w:t>халқының болмысына тән абзал қасиеттерінің бірі. Оларды қазақтар-</w:t>
        <w:br/>
        <w:t>дың өткендегі барша азаматтық тарихы арқылы, оның басынан кешірген</w:t>
        <w:br/>
        <w:t>жақсы сәттері мен қиын-қыстау кезеңдері арқылы толық дәлелдеуге бо-</w:t>
        <w:br/>
        <w:t>лады. Бұл дос болғысы келген елге достық қолын ұсына қоятын, жау болу,</w:t>
        <w:br/>
        <w:t>жауласу ниетін білдірген елге “тұрысар жеріңді айт!” дей алатын мінезі</w:t>
        <w:br/>
        <w:t>бар, өз қуанышына ғана емес, өзгенің қуанышы мен табысына да қуана</w:t>
        <w:br/>
        <w:t>білетін абзал қасиетке ие мінезі де бар халық деген сөз&gt;</w:t>
        <w:br/>
        <w:t>хжж</w:t>
        <w:br/>
        <w:t>ж “Қазақ -- досқа достай ағынан жарылатын, жауымен жауша алы-</w:t>
        <w:br/>
        <w:t>сып жауығуға жарайтын халық” (Қ. Шаңғытбаев) &lt;Біз келеміз, күндей</w:t>
        <w:br/>
        <w:t>күлген Абаймыз, Азаттықты бар бақытқа балаймыз. Досқа достай</w:t>
        <w:br/>
        <w:t>ағымыздан жарылсақ, Жауға жауша қарап, жауығуға жараймыз” (Дала.</w:t>
        <w:br/>
        <w:t>1999. М1)&gt;</w:t>
        <w:br/>
        <w:t>ж “Қазақ - дүниені қасықтап жинап, шөміштеп шашатын ысы-</w:t>
        <w:br/>
        <w:t>рапшыл халық” (Ел аузынан) &lt;“қазақ байлықты шашу үшін жинайды”</w:t>
        <w:br/>
        <w:t>деген сөздің мәні шынында да, дүниені тірнектеп жинаса да, реті келген-</w:t>
        <w:br/>
        <w:t>де (өлім-жітімде, той-томалақта, қуанышқа байланысты) алды-ар-</w:t>
        <w:br/>
        <w:t>тына қарамай шашып, бір тыраштанып қалуға тырысатын әдеті бар</w:t>
        <w:br/>
        <w:t>демекші. Оның себебі бірнешеу: біреуі -- қайткен күнде де өзі сияқты</w:t>
        <w:br/>
        <w:t>ағайын-туыс, ел-жұрт қатарынан кейін қалмау, мүмкін болса, мәртті-</w:t>
        <w:br/>
        <w:t>гін асырып жіберу, өйтеуір кем түспеу. Бұл - бәсекелестік пен намысқа</w:t>
        <w:br/>
        <w:t>тырысу әрекеті; екінші себеп - халықтың табиғатына тән жомарттық</w:t>
        <w:br/>
        <w:t>қасиетіне байланысты. Бірақ жылдар бойы жинаған дүниені бір күнде</w:t>
        <w:br/>
        <w:t>шашуды қазақтардың өздері онша айыптамайды. Өйткені мұны олар</w:t>
        <w:br/>
        <w:t>етек-жеңін кең ұстап үйренген әдетінің бір жалғасы деп қарайды &gt;</w:t>
        <w:br/>
        <w:t>жжж</w:t>
        <w:br/>
        <w:t>ж “Қазақ - дінге самарқау халық” &lt;бұл көптен бері зиялы қауым ара-</w:t>
        <w:br/>
        <w:t>сында қалыптасып қалған пікір. Ш. Уәлиханов та осы пікірді мақұлдайды.</w:t>
        <w:br/>
        <w:t>Оның себебі: 1) көшпелі халықтың өзіндік өмір салтына сай қалыптасқан</w:t>
        <w:br/>
        <w:t>дәстүріне байланысты; 2) ислам діні қазақ арасына табиғи түрде емес</w:t>
        <w:br/>
        <w:t>(Өзбек хан тарапынан) күштеп енгізілді; 3) халық санасында ғасырлар</w:t>
        <w:br/>
        <w:t>46</w:t>
      </w:r>
    </w:p>
    <w:p>
      <w:r>
        <w:t>еліктеу - жақсы, өйткені бұл - білмегеніңді білуге талпыну, елдің жақсы</w:t>
        <w:br/>
        <w:t>өнегесін үйрену. Ал, жақсы-жаманды айыра білмей, бәріне бірдей еліктеу -</w:t>
        <w:br/>
        <w:t>бұл жаман әдет. “Қазақты еліктегіш халық” деп айыптағанда оның осы</w:t>
        <w:br/>
        <w:t>соңғы Әдетінің басымдылығына байланысты айыптайды. “Көзсіз, санасыз</w:t>
        <w:br/>
        <w:t>еліктеудің әсерінен өзімдігін” жоғалтып, өзгенікін “өзімдікі” деп тануын</w:t>
        <w:br/>
        <w:t>айтады. Мәселен, Мәскеу теледидары шошқаның торайын телекейіпкер</w:t>
        <w:br/>
        <w:t>етіп сөйлетсе, қазақтар оған қозыны сөйлетіп еліктейді. Бұл да еліктеу-</w:t>
        <w:br/>
        <w:t>ден туындаған, басқаша жол табуға барғысы келмегендіктің салдарынан</w:t>
        <w:br/>
        <w:t>пайда болған жаңалық. Бірақ жаңа дүние емес.</w:t>
        <w:br/>
        <w:t>Бұл пікірдің дәлелі ретінде автор бірер деректер келтіреді: “орыс</w:t>
        <w:br/>
        <w:t>халқымен тығыз байланысу нотижесінде қазақтар орыстардың есімін</w:t>
        <w:br/>
        <w:t>қабылдай бастады. Мәселен, аты Балтабай болса, “Бориспін”, Сұлтан</w:t>
        <w:br/>
        <w:t>болса, “Сергеймін” деп атады. Қазақ қыздары арасында жаздыгүні ете-</w:t>
        <w:br/>
        <w:t>гі жуан санынан төмен түспейтін, омырауы екі алмасына дейін ашық,</w:t>
        <w:br/>
        <w:t>тіпті қолтығы да жалаңаш ішкөйлек сияқты көйлекпен көшеде, авто-</w:t>
        <w:br/>
        <w:t>бустарда журу, мекемелерге бару, темекі тарту, т. т. күнделікті өмір</w:t>
        <w:br/>
        <w:t>салтына айналды. Қыздар ішінде өз тәнін ғана емес, болашағын да са-</w:t>
        <w:br/>
        <w:t>татындарға ешкім таңғалмайды. Мұндайларды Батыста “сексуалды</w:t>
        <w:br/>
        <w:t>төңкеріс” деп атаған-ды. Міне, бұлардың бәрі -- қазақ менталитетіне</w:t>
        <w:br/>
        <w:t>жат, бірақ бүгінгі қауым дәстүріне еліктеуден туған құбылыстар (Қазақ</w:t>
        <w:br/>
        <w:t>менталитеті: кеше, бүгін, ертең. Алматы: Ғылым, 1994. 98-6.) &gt;</w:t>
        <w:br/>
        <w:t>жаз</w:t>
        <w:br/>
        <w:t>ж “Қазақ - елін де, жұртын Да, өткенін де ұмытқан халық” (Байузақ</w:t>
        <w:br/>
        <w:t>Қожабекұлы) &lt; автор: “қазақ халқы жалғыз адасып жүрген жоқ, ол</w:t>
        <w:br/>
        <w:t>өзге халықтармен бірге адасып, өткенін бірге ұмытып жүр” дей келе,</w:t>
        <w:br/>
        <w:t>қазақтардың ұлы перзенті - Мұхаммед Хайдар Дулатимен, оның ар-</w:t>
        <w:br/>
        <w:t>тында қалдырған мұрасы “Тарих-и-Рашидимен” бес ғасыр араға салып,</w:t>
        <w:br/>
        <w:t>қайта қауышуын сөз етеді. Бұл - осындай ұлағатты ұлын, оның ұлы</w:t>
        <w:br/>
        <w:t>мұрасын осы уақытқа дейін білсе де, бірақ іздеп таппай келген, тапса да</w:t>
        <w:br/>
        <w:t>“өз дүнием” деп танымай келген ұрпағына айтқан базына-өкпесіне ұқсас</w:t>
        <w:br/>
        <w:t>сөз (Мұхаммед Хайдар Дулати. Алматы: Ататек, 2000. 5-6.)&gt;</w:t>
        <w:br/>
        <w:t>жж</w:t>
        <w:br/>
        <w:t>ж “Қазақ - елдік деген қасиеттің бір мысқалы бұйырмаған халық”</w:t>
        <w:br/>
        <w:t>(Әбділда Тәжібаев) &lt; “Қазақ десек, тиеді бәрімізге, Қызарамыз жасымыз,</w:t>
        <w:br/>
        <w:t>кәріміз де. Елдік деген қасиеттің бір мысқалы, Бұйырмапты-ау ағайын,</w:t>
        <w:br/>
        <w:t>әлі бізге” деп жырлайды ақын (Таңдамалы өсиет термелер. Шымкент,</w:t>
        <w:br/>
        <w:t>1995. 92-6.)&gt;</w:t>
        <w:br/>
        <w:t>ж “Қазақ - еліктеу мен солықтаудан алдына жан салмайтын ха-</w:t>
        <w:br/>
        <w:t>лық” (Өмірзақ Айтбаев) &lt; “Бул ди құдай берген қасиет шығар ... Алайда</w:t>
        <w:br/>
        <w:t>2.</w:t>
        <w:br/>
        <w:t>“Бауыржан” еткен тек қана намыс екенін ұмытпайық...” деп түйеді</w:t>
        <w:br/>
        <w:t>сөзін (Азат. 15 қазан 2003) &gt;</w:t>
        <w:br/>
        <w:t>жжх</w:t>
        <w:br/>
        <w:t>ж “Қазақ -- еш уақытта да, ешкімге де өзі соқтықпаған, ол басқа ел-</w:t>
        <w:br/>
        <w:t>ге бас имеген халық” (Асылы Османова) &lt;шынында да, қазақ халқының</w:t>
        <w:br/>
        <w:t>ұзақ тарихы осыны көрсетеді: қазақ қазақ болғалы өзін қоршаған Ресей,</w:t>
        <w:br/>
        <w:t>Қытай сияқты ұлы державаларға да, қырғыз, өзбек, ұйғыр, башқұрт,</w:t>
        <w:br/>
        <w:t>түркімен, тәжік, қалмақ сияқты кіші-гірім көршілес мемлекеттерге</w:t>
        <w:br/>
        <w:t>де өз тұсынан көз алартып, өктемдік жасап, соғыс жариялап көрме-</w:t>
        <w:br/>
        <w:t>ген екен. Ол сондай-ақ сол Қытайға да, Ресейге де басы бүтін тәуелді,</w:t>
      </w:r>
    </w:p>
    <w:p>
      <w:r>
        <w:t>бағынышты болып көрмеген. Ресейдің отары болса да “құлақкесті құлы-</w:t>
        <w:br/>
        <w:t>на” айнала қоймай, өмір бақи өз теңдігі, еркіндігі үшін күресіп келеді.</w:t>
        <w:br/>
        <w:t>Мәселе осы туралы болып отыр &gt;</w:t>
        <w:br/>
        <w:t>жж</w:t>
        <w:br/>
        <w:t>% “Қазақ - жабайы жылқыдай тарпаң халық” (Шерхан Мұрта-</w:t>
        <w:br/>
        <w:t>за) &lt;бұл сөзде де шындық бар. Ғасырлар бойы сайын даланы мекендеп,</w:t>
        <w:br/>
        <w:t>көшпелі өмір кешірген, соған қарай тарпаң, жабайы жылқының міне-</w:t>
        <w:br/>
        <w:t>зіндей мінез қалыптастырып, ерке-бұлан ел болып өсіп-өнген қазақтың</w:t>
        <w:br/>
        <w:t>бойында бүгінде осы мінездің бірер көрінісі әлі де сақталып келе жатыр.</w:t>
        <w:br/>
        <w:t>Тарпаңдықты жалына қол, мойнына құрық тимеген даланың жабайы</w:t>
        <w:br/>
        <w:t>жылқысына тон асаулық десек, кейде, кейбір қазақ мінезінде де осыған</w:t>
        <w:br/>
        <w:t>ұқсас мінезді, анау-мынау сөзге, уәжге көнбей, ту асаудай, ер-тоқымын</w:t>
        <w:br/>
        <w:t>бауырына алып мөңкіп, тулайтын әдетін кездестіреміз &gt;</w:t>
        <w:br/>
        <w:t>жжж</w:t>
        <w:br/>
        <w:t>ж “Қазақ - жады мықты халық” (Газет беттерінен) &lt;шынында да,</w:t>
        <w:br/>
        <w:t>қазақ айтылған сөзді, әсіресе өлең-жыр сөздерін естіген сотте қағып</w:t>
        <w:br/>
        <w:t>алып, қайталан айта беретін, бір жаттан алған өлең-жырларын қан-</w:t>
        <w:br/>
        <w:t>ша ұзақ болға да, көпке дейін ұмытпай айтып жүретін, келесі ұрпаққа</w:t>
        <w:br/>
        <w:t>айтып жеткізіп отыратын ерекшелігі бар халық. Бұл оның сана-сезімі-</w:t>
        <w:br/>
        <w:t>нің сергек, жадының мықтылығын көрсетсе керек. Бұл халықтың өрке-</w:t>
        <w:br/>
        <w:t>ниеті мен өмір-тіршілігіне (сар дала, салқын ауа, ат үсті, қымыз, қазы-</w:t>
        <w:br/>
        <w:t>қарта, ойын-тамаша, т. т.), сөзқұмар, ақыпжанды, құймақұлақ, т. 6.</w:t>
        <w:br/>
        <w:t>қасиеттеріне байланысты қалыптасқан ерекшелік болса керек. Атадан</w:t>
        <w:br/>
        <w:t>ұрпаққа ауысып отырған ақындық қасиет, жалпы қазақ жадының басқа</w:t>
        <w:br/>
        <w:t>елден ерекше болып қалыптасуына игілікті әсерін тигізген салт-достүр,</w:t>
        <w:br/>
        <w:t>оның рухани ұйытқысы болып саналады. Еуропа елдері бұл жөніндегі алып</w:t>
        <w:br/>
        <w:t>тұлға ретінде Гомерді атайды. Қазақ халқы жадында І миллион өлең</w:t>
        <w:br/>
        <w:t>жолын сақтан, жатқа айта білген жыр алыбы Жамбылды атап келеді.</w:t>
        <w:br/>
        <w:t>"Демек, ақындық өнері ақындық жадына байланысты болса, халық жады-</w:t>
        <w:br/>
        <w:t>58</w:t>
        <w:br/>
        <w:t>ж “Қазақ - (кезінде) есігін ілмеген, ұрлықты білмеген халық” &lt;бұл</w:t>
        <w:br/>
        <w:t>шындыққа жанасатын пікір. Көшпелі өмір саяты бойынша қазіргідей үйін</w:t>
        <w:br/>
        <w:t>қос-қос есік, не темір есікпен жауып, сыртынан темір қоршау салдырып,</w:t>
        <w:br/>
        <w:t>құлыппен бекітіп көрмеген халықтардың бірі - қазақтар. Өмір бойы киіз</w:t>
        <w:br/>
        <w:t>үйде тұрып келген кешегі біздің ата-бабаларымыз киіз есігін түсіріп, егер</w:t>
        <w:br/>
        <w:t>болса, ағаш есігіне құлып салмай жауып, болмаса, ішінен “иткірмес”, не “ер-</w:t>
        <w:br/>
        <w:t>генек” деп аталатын ағаш (биіктігі 0,5, ұзындығы 1 м) шарбақты кіре беріс-</w:t>
        <w:br/>
        <w:t>ке бос қоя салып, алаңсыз жүре беретін болған. Мұның себебі: қазақ жұрты</w:t>
        <w:br/>
        <w:t>ертеде ірі қара мал ұрлығы, не барымта, қарымта, сырымта сияқты әдет-</w:t>
        <w:br/>
        <w:t>тері болмаса, ұсақ-түйек ұрлық-қарлыққа бара қоймаған. Бүгінде жағдай</w:t>
        <w:br/>
        <w:t>мүлдем басқаша және оның себептері де, әрине, әр алуан...&gt;</w:t>
        <w:br/>
        <w:t>жа%</w:t>
        <w:br/>
        <w:t>% “Қазақ - ескіден қалмай келе жатқан жершілдік, рушылдық ауру-</w:t>
        <w:br/>
        <w:t>ына шалдыққан халық” (Лукенбай Досжан) &lt;жазушы бұл пікірін Дешті</w:t>
        <w:br/>
        <w:t>Қыпшақтың соңғы түғыры саналатын Тоқтамыс хан мен Әмір Темірдің</w:t>
        <w:br/>
        <w:t>шайқасына, атап айтқанда, кезінде қан-жоса болып шайқасқан маң да-</w:t>
        <w:br/>
        <w:t>ланың осы қос шерісінің бірі жеңіп, бірінің қалуына қазақ, т. 6. Жошы</w:t>
        <w:br/>
        <w:t>ұрпақтарының іштей бөлініп, алтыбақан алауыз болуы себебіне байла-</w:t>
        <w:br/>
        <w:t>нысты айтып отыр (Екі дүние есігі. Алматы, 1998) &gt;</w:t>
        <w:br/>
        <w:t>хжж</w:t>
        <w:br/>
        <w:t>ж “Қазақ - етек-жеңі кең халық” (Ел аузынан) &lt;табиғатына тән</w:t>
      </w:r>
    </w:p>
    <w:p>
      <w:r>
        <w:t>қасиеттер: көңілі түссе, қолдан келген жақсылығын аямайтын, “жақсы-</w:t>
        <w:br/>
        <w:t>дық қылсаң, түгел қыл” деген дәстүрге берік, “өзім” деген өзге адам-</w:t>
        <w:br/>
        <w:t>ның өзегінен теппейтін, пенде болып келген адамға өктемдігін көрсетуді</w:t>
        <w:br/>
        <w:t>қаламайтын, қиын-қыстау күн туған адаммен бір жапырақ нанын бөліп</w:t>
        <w:br/>
        <w:t>жеуге дайын тұратын, жаны жайсаң, көңілі дарқан халық демекші &gt;</w:t>
        <w:br/>
        <w:t>жж</w:t>
        <w:br/>
        <w:t>% “Қазақ - етті колмен жеп, сорпаны кесемен ішіп отырса да, қасық.</w:t>
        <w:br/>
        <w:t>сұрайды” &lt;бұл сөзде "қазақ қарапайым болмысына қарамай, кейде кері-</w:t>
        <w:br/>
        <w:t>гетін, кесірленетін әдеті” деп кемсіту, кекету бар... &gt;</w:t>
        <w:br/>
        <w:t>жж</w:t>
        <w:br/>
        <w:t>% “Қазақ - Еуропамен Азияға қосатын қақпа мен кілт іспетті ел бол-</w:t>
        <w:br/>
        <w:t>са, Ресей қазаққа Батыс Еуропамен байланыстырған көпір болды” (Ма-</w:t>
        <w:br/>
        <w:t>наш Қозыбаев) &lt;автордың пікірі бойынша, соның арқасында “Халқымыз</w:t>
        <w:br/>
        <w:t>Еуропаның мәдениетімен сусындауға мүмкіншілік алды. Қазақ даласына</w:t>
        <w:br/>
        <w:t>ағартушылар ұрпағы, одан қалды еуропалық сарындағы реформаторлар</w:t>
        <w:br/>
        <w:t>ұрпағының келуі осының бірден-бір дәлелі. Орыс шаруалары, қолөнерші-</w:t>
        <w:br/>
        <w:t>дері жерімізді шарғашылық жағынан меңеере бастады: егіс екті, балық</w:t>
        <w:br/>
        <w:t>56</w:t>
        <w:br/>
        <w:t>жаз</w:t>
        <w:br/>
        <w:t>ж “Қазақ дәстүрі тек ата-ананы ғана емес, жалпы адамды сыйлауға</w:t>
        <w:br/>
        <w:t>баулиды” (Ғабиден Мұстафин) &lt;қазақтың мыңдаған жылдар бойы</w:t>
        <w:br/>
        <w:t>қалыптасқан ұлттық дәстүрі шын мәнінде нағыз тәрбие мектебінің ал-</w:t>
        <w:br/>
        <w:t>тын бесікті анасындай болып, әуелде әдет-ғұрып, ырым, тыйым сияқты</w:t>
        <w:br/>
        <w:t>әдеп үлгілері салт-сана ережелерін құрап, уақыты озған сайын ұлттық</w:t>
        <w:br/>
        <w:t>ұлағатты ғұмыр мен рухани мәдениеттің ауызбен айтып жеткізе ал-</w:t>
        <w:br/>
        <w:t>майтын ғажайып бай қазынасын жасады. Сөйтіп, ұлттық мұрамыз-</w:t>
        <w:br/>
        <w:t>дың ұмытылмас әрі ұшан-теңіз тәрбиелік, тәжірибелік, тәртіптік</w:t>
        <w:br/>
        <w:t>жөн-жосығы жасалып, қалпына тусті. Бұл сөзді жалпы халық өмірінің</w:t>
        <w:br/>
        <w:t>заңына айналдырды деп түсіндіреді автор С. Кенжеахметулы (Егемен</w:t>
        <w:br/>
        <w:t>Қазақстан. 16 шілде 2003) &gt;</w:t>
        <w:br/>
        <w:t>жаж</w:t>
        <w:br/>
        <w:t>% “Қазақ” деген қандай халық, екенімізді, тілімізді білмесек, салты-</w:t>
        <w:br/>
        <w:t>мызды ұстамасақ басқа ел біздің қай қырымыздан танып біледі? (Сейіт</w:t>
        <w:br/>
        <w:t>Кенжеахметұлы) &lt;автор бүгінгі қазақ халқының жағдайын жан-жақты</w:t>
        <w:br/>
        <w:t>баяндай келе: “Азаттық алдық, Көк туымыз көтерілді, Ұлт мәселесіне бө-</w:t>
        <w:br/>
        <w:t>геу, бөгет жоқ. Жолымыз ашық. Тіліміз орысша, киіміміз еуропаша, құда-</w:t>
        <w:br/>
        <w:t>мыз кәріс болса, “қазақпыз" деп қалай айта аламыз?” -- деп - “осының</w:t>
        <w:br/>
        <w:t>басты бір себебі -- қазақтардың өз тілінен жеріп, өз ата салт-дәстүрін</w:t>
        <w:br/>
        <w:t>ұмыта бастауында... “Досқа - күлкі, дұшпанға - таба болу” деген тап</w:t>
        <w:br/>
        <w:t>осы шығар!" -- деп күйінеді (Егемен Қазақстан. 16 шілде 2003) &gt;</w:t>
        <w:br/>
        <w:t>хаж</w:t>
        <w:br/>
        <w:t>ж “Қазақ деген қашаннан өз алдына ұлт болып, Еділден Ертіске,</w:t>
        <w:br/>
        <w:t>Оралдан Ауғанға дейін түтас тұрған халық ...” (“Қазақ” газеті) &lt;шы-</w:t>
        <w:br/>
        <w:t>нында да, бұл қазақтар ұлан-ғайыр жерді мекендеп, басқа түркі ха-</w:t>
        <w:br/>
        <w:t>дықтары сияқты бас-аяғы жинақы отырмаса да, әр кезде тұтас мемле-</w:t>
        <w:br/>
        <w:t>кет (қағанат, хандық, империя) болып келмесе де, этностық, халықтық,</w:t>
        <w:br/>
        <w:t>демек саяси-географиялық, экономикалық, салт-дәстүр, модени, рухани,</w:t>
        <w:br/>
        <w:t>тіп тұтастығын сақтап келе жатқан және оны орқашан да-танытып</w:t>
        <w:br/>
        <w:t>келе жатқан халық дегенді аңғартады &gt;</w:t>
      </w:r>
    </w:p>
    <w:p>
      <w:r>
        <w:t>жж</w:t>
        <w:br/>
        <w:t>% “Қазақ - Демосфен мен Цицерон туралы естімесе де, жаратқан</w:t>
        <w:br/>
        <w:t>ием соншама дарынды еткен, өркениеттен тысқары қалуы мүмкін емес</w:t>
        <w:br/>
        <w:t>халық” (А. Янушкевич) &lt;поляк халқының перзенті, кезінде Қазақстанға</w:t>
        <w:br/>
        <w:t>жер аударылып келген саяси қайраткер, жазушы-журналист, қазақ</w:t>
        <w:br/>
        <w:t>халқының ішкі-сыртқы жағдайын, тілін, салт-дәстүрін терең түсінген</w:t>
        <w:br/>
        <w:t>Янушкевичтің өзара дауласқан екі топтың айтыс-тартысына куә 6о-</w:t>
        <w:br/>
        <w:t>лып, шешендіктің шынайы шеберлерін тыңдап, жазу-сызуы болмаған</w:t>
        <w:br/>
        <w:t>45</w:t>
        <w:br/>
        <w:t>Қорықсаң, енжардан қорық... (Бұл &gt;- өте ауыр сөз, қауіпті адамды</w:t>
        <w:br/>
        <w:t>меңзеп түр. Ол сенің жаныңда жүр...).</w:t>
        <w:br/>
        <w:t>жез</w:t>
        <w:br/>
        <w:t>“Қазақ - енжар халық” (Қожабеков Б.) &lt;айтқан жерде сөзі, атқан</w:t>
        <w:br/>
        <w:t>жерде оғы қалатын әдет - ата-бабамызға тән енжарлық. Енжар-</w:t>
        <w:br/>
        <w:t>лықтың бір көрінісі -- ұйқысы қанбаушылық, бейқам өмір суру, “қарын-</w:t>
        <w:br/>
        <w:t>ның тоқтығы мен көйлектің көктігіне” манаурап, тыныш өмір кешуді</w:t>
        <w:br/>
        <w:t>негізгі мақсаты деп санау. Енжарлықтың бұл түрін біреулер қазақтар-</w:t>
        <w:br/>
        <w:t>дың қой етін көп жейтіндігінен деп түсіндіреді (Ақиқат. 1990. 792)&gt;</w:t>
        <w:br/>
        <w:t>жжж</w:t>
        <w:br/>
        <w:t>ж “Қазақ - еншісі бөлінбеген халық” &lt;ел аузында жиі қолданыла-</w:t>
        <w:br/>
        <w:t>тын бұл сөздің мәні өте терең. Кешегі қазақтардың шығу тегі әр алуан,</w:t>
        <w:br/>
        <w:t>этностық құрамы қырық ру болса да, өздерін біртұтас ел, бір қауым,</w:t>
        <w:br/>
        <w:t>бір халық деп сезінген және солай деп сенген. “Қазақты еншісі бөлінбеген</w:t>
        <w:br/>
        <w:t>халық” деп санау - оның тұтастығын, іштей бөлініп, өзара дербес ел,</w:t>
        <w:br/>
        <w:t>жат жұрт бола қоймағандығын айтады. Қазақ салт-дәстүрінде ер-аза-</w:t>
        <w:br/>
        <w:t>маттың ержетіп, атадан қалған еншісін (дүние-мүліктің өзіне тиесілі</w:t>
        <w:br/>
        <w:t>үлесін) алып, өз алдына отау тігін, қара шаңырақтан бөлініп шығуы дер-</w:t>
        <w:br/>
        <w:t>бес (өз бетінше) тіршілік етуі деген сөз. Оның мал-жаны, қазан-ошағы,</w:t>
        <w:br/>
        <w:t>күтіп алар қонағы, ойын-тамашасы да ата құзырынан тыс болған. “Ен-</w:t>
        <w:br/>
        <w:t>ші бөлісу”, “енші алып шығу” - жалпы қазақ тұрғысынан алып қарағанда</w:t>
        <w:br/>
        <w:t>мұлдем басқа қырынан көрінетін байырғы дәстүр. Қазақ қазақ болғаннан</w:t>
        <w:br/>
        <w:t>бері бірінен-бірі енші алып, бөлінген, іргесін алыс ұстаған халық емес. Қара</w:t>
        <w:br/>
        <w:t>шаңырақ иесі, сүйек жалғасы - кенже ұлына берілген. Оның бір айқын</w:t>
        <w:br/>
        <w:t>айғағы - қазақтың қонақжайлылық салты. Өмірінің көбісін ат үстін-</w:t>
        <w:br/>
        <w:t>де өткізетін біздің бұрынғы ата-бабаларымыз үйден шыққанда жүрек</w:t>
        <w:br/>
        <w:t>жалғау үшін алты малта құрттан басқа тамақ алып жүрмеген. Ел ара-</w:t>
        <w:br/>
        <w:t>лаған саяхатшы, сапарға шыққан жолаушы, мал іздеген жоқшы, сауық-</w:t>
        <w:br/>
        <w:t>сайран құрған сері-сал, ақын-жыраулар, аңшы саяткерлер, т. 6. -- ертеде</w:t>
        <w:br/>
        <w:t>қонар үй, жатар төсек, ішер ас деп қам жемеген. Өйткені “еншісі бөлін-</w:t>
        <w:br/>
        <w:t>беген қазақ” салтында бұлардың бәрі кез келгеп қазақтың үйіне айтқыз-</w:t>
        <w:br/>
        <w:t>бай орындайтып міндеті болып саналған. Бұл салтты олар “құдайы</w:t>
        <w:br/>
        <w:t>қонақ” деп өйтіп-бүйтіп емес, қонақты қалай болса солай емес, аса бір</w:t>
        <w:br/>
        <w:t>үлкен ілтипатпен, ашық-жарқын мінезбен, сақи-жомарттық пиғылмен,</w:t>
        <w:br/>
        <w:t>міндетті түрде мал сойып, зор құрметпен күтіп алып орындауға бейім</w:t>
        <w:br/>
        <w:t>болған. Оны істемегендер ел алдында айыпталып отырған. Бүл салт-</w:t>
        <w:br/>
        <w:t>дәстүр жазылмаған заң ретінде тек қазақ сахарасында гана сақталған</w:t>
        <w:br/>
        <w:t>ұлттық ерекшеліктерге (менталитетке) жатады.</w:t>
        <w:br/>
        <w:t>Бұл әдетті, ел аузындағы аңыз-әңгімелерде былай түсіндіреді: “Қар-</w:t>
        <w:br/>
        <w:t>тайған шағында Алаша хан үш ұлын шақырып алып, бар мүмкін еншілеп</w:t>
        <w:br/>
        <w:t>54</w:t>
      </w:r>
    </w:p>
    <w:p>
      <w:r>
        <w:t>екеуінің де жөнді-жөнгсізі бар емес пе? Неге ұмтылса, соны игеріп алатын</w:t>
        <w:br/>
        <w:t>қазақтың қабілеті көбінесе дүрыс, брақ жәнді арнаға түспей адасады да</w:t>
        <w:br/>
        <w:t>жатады. Таңдауда да талғам керектігі, жаңаны қабылдаумен бірге, ғасыр-</w:t>
        <w:br/>
        <w:t>лар әлемінде тәжірибемен шыңдалған өз мұраңның қажеттігі ұмыт бола</w:t>
        <w:br/>
        <w:t>беретініне қайран қаласың? ...” (Егемен Қазақстан. 29 мамыр 1999)&gt;</w:t>
        <w:br/>
        <w:t>жкж</w:t>
        <w:br/>
        <w:t>ж “Қазақ - елдің елдігіне, кемеңгерлік кеңдігіне сөз арқылы жеткен</w:t>
        <w:br/>
        <w:t>халық” (Қ. Еламанов) &lt;бұл ойын ол былайша таратады: “Ойға қоным-</w:t>
        <w:br/>
        <w:t>ды сұлу да көркем, нақышты да нұсқалы сөздердің иелері -- шешен билер</w:t>
        <w:br/>
        <w:t>болған. Билер айтатын сөз бен шешімдердің барлығы да халық мүддесін</w:t>
        <w:br/>
        <w:t>іске асыруға бағытталған. Би болу әлеуметтік күй-жайына, дәулетіне</w:t>
        <w:br/>
        <w:t>байланысты болмаған. Би атану өзінен-өзі келмеген. Би атағына үздік</w:t>
        <w:br/>
        <w:t>шыға шапқан шешен, қара қылды қақ жарып, әділдік атаулыны алға</w:t>
        <w:br/>
        <w:t>тартқан адамдар ғана көтерілген. Бір сөзбен айтқанда, алдын болжай</w:t>
        <w:br/>
        <w:t>алатын, сөз құдіретінің қадірін түсірмейтін, ақыл-парасаты жоғары,</w:t>
        <w:br/>
        <w:t>ұшқыр ойлы, сөйлеген сайын толып отыратын білімдар шешен, дарын</w:t>
        <w:br/>
        <w:t>иелері ғана билер дәрежесіне көтерілген” (Шаңырақ пен пырақ. Алма-</w:t>
        <w:br/>
        <w:t>ты, 1999, 23--24-66.). Басқаша айтқанда бұл: “Қазақ - елдің елдігін сөз</w:t>
        <w:br/>
        <w:t>арқылы танып, сөз арқылы таныта білген халық” дегенге саяды &gt;</w:t>
        <w:br/>
        <w:t>жжж</w:t>
        <w:br/>
        <w:t>% “Қазақ - енжар халық” &lt;бұл ел арасында айтыла беретін сөз</w:t>
        <w:br/>
        <w:t>және шынында да, халық бойында бар мінездің бірі -- енжарлық екені</w:t>
        <w:br/>
        <w:t>рас сияқты. Ал, “енжар” сөзінің мәні мен мағынасы сөздікте - “селсоқ,</w:t>
        <w:br/>
        <w:t>көңілсіз, немқұрайды, ықылассыз, сүлесоқ” (ҚТС. Алматы, 1999. 174-6.)</w:t>
        <w:br/>
        <w:t>Енжарлықтың мәнін ширатып, толығырақ айтсақ, ол - қоғамдық-әлеу-</w:t>
        <w:br/>
        <w:t>меттік өміріміздегі бетіне қаны шығып, айғайлап тұратын жанды да</w:t>
        <w:br/>
        <w:t>жауапты мәселелерге “күл болмасаң, бүл бол” деп немқұрайды қарайтын,</w:t>
        <w:br/>
        <w:t>дуниені өрт шалып, күйіп жатса да, “өз үйім аман!” деп, шетте тұрып</w:t>
        <w:br/>
        <w:t>қызықтайтын, өз мүддесін қоғам, халық мүддесінен жоғары санайтын,</w:t>
        <w:br/>
        <w:t>көшеде біреуді тапа-тал түсте біреулер шешіндіріп сабап жатса, “ара-</w:t>
        <w:br/>
        <w:t>шаға тусуді” былай қойғанда, тіпті “оу, бұл бейбақтың не жазығы бар</w:t>
        <w:br/>
        <w:t>201?” деп сұрауға жарамай, “ой, пәледен аулақ!” деп, көрсе де көрмегенге</w:t>
        <w:br/>
        <w:t>ұқсап, теріс айналып кете баратын тоғышар жандар; бүгінгі қарны-</w:t>
        <w:br/>
        <w:t>ның тоғына риза болып, ертең не болатынын ойламайтын, елдің дертіне,</w:t>
        <w:br/>
        <w:t>жердің өртіне мон бермей, өзімен-өзі ғана болып, томаға-тұйық жүре-</w:t>
        <w:br/>
        <w:t>тін тірі жүрген жансыздар, басқа үшін соқпайтын жүрегі бар, басқаны</w:t>
        <w:br/>
        <w:t>көрмейтін көзі бар, айта берсеңіз, адамға тән мүшесінің бәрі түгел, бірақ</w:t>
        <w:br/>
        <w:t>азаматтық биік тұғыры мен парасаттылығы жоқ малғұндар.</w:t>
        <w:br/>
        <w:t>Сондықтан да болар, халық даналығында:</w:t>
        <w:br/>
        <w:t>Жауыңнан қорықпа - азар болса, өлтірер,</w:t>
        <w:br/>
        <w:t>Досыңнан қорықпа - азар болса, сатып кетер.</w:t>
        <w:br/>
        <w:t>қысқалығы, ақылшының жоқтығы”... “Ал, жаманшылыққа бір ілігіп кет-</w:t>
        <w:br/>
        <w:t>кен соң, бойын сиып кетерлік қайрат қазақта кем болады” деп түсінді-</w:t>
        <w:br/>
        <w:t>реді (Жас Алаш. 16 желтоқсан 2000) &gt;</w:t>
        <w:br/>
        <w:t>жкж</w:t>
        <w:br/>
        <w:t>ж “Қазақ - жалқау халық” (М. Жолдасбеков) &lt;қазақты оңдырмай</w:t>
        <w:br/>
        <w:t>жүрген - жалқаулық. Кең дала, тұяғынан жайылған мал қазақты са-</w:t>
        <w:br/>
        <w:t>марқау қылған. Қолы бірдеңеге тиіп кетсе, “Айды аспанға шығардым” деп</w:t>
        <w:br/>
        <w:t>күпсінеді. Бұл пікір тағы бір бұлақта қайталанып, қазақтың жалқаулығы</w:t>
      </w:r>
    </w:p>
    <w:p>
      <w:r>
        <w:t>оның “даяр асқа - тік қасық” болуға бейім табиғи психологиясына, мал</w:t>
        <w:br/>
        <w:t>бағудан басқа кәсіп қолынан келмейтініне байланысты деп түсіндіріледі</w:t>
        <w:br/>
        <w:t>(Ана тілі. 18 қыркүйек 1997)&gt;</w:t>
        <w:br/>
        <w:t>жж</w:t>
        <w:br/>
        <w:t>% “Қазақ - жалпақшешей халық” (Ел аузынан) &lt;бұл -- ұлттық на-</w:t>
        <w:br/>
        <w:t>мысын ойламай, кез келген нәрсеге көніп, келісе беру, өзгеріске, ықпалға</w:t>
        <w:br/>
        <w:t>бейімді, көнбістік қасиет. “Жалпақшешейлік” - “ел айтса болды, жұрт</w:t>
        <w:br/>
        <w:t>айтса көнді”, “сенікі де дұрыс, оныкі де дұрыс”, “Мақұл-мақұл!”, “Жа-</w:t>
        <w:br/>
        <w:t>райды, жарайды!”, “Құп болады!” деумен өмір сүру. Бұл халық үшін</w:t>
        <w:br/>
        <w:t>жақсы мінез емес. Жалтақтық, жағымпаздық, жарамсақтық, т. 6. осы</w:t>
        <w:br/>
        <w:t>сияқты әдеттердің бәрі “жалпақшешейлікке” жататын жаман қасиет.</w:t>
        <w:br/>
        <w:t>Өзін құрметтете білу де қажет деп санайды халық &gt;</w:t>
        <w:br/>
        <w:t>жез</w:t>
        <w:br/>
        <w:t>% “Қазақ - жалтақ халық” &lt;қазақтың жалтақтығы екі түрлі се-</w:t>
        <w:br/>
        <w:t>бепке байланысты: оның біреуі - жалпы халықтың момындығынан емес,</w:t>
        <w:br/>
        <w:t>оның табиғатына тән ізеттілік қасиетінен, үлкенді, атақ-лауазымды,</w:t>
        <w:br/>
        <w:t>мансап иесін сыйлап өскен тәрбиесінен, үлкендердің алдында именіп, қым-</w:t>
        <w:br/>
        <w:t>сынып, Әдептілік, инабаттылық көрсетіп тұруға жастайынан үйренуі-</w:t>
        <w:br/>
        <w:t>нен (Түркістан. 26 қаңтар 1996) болса, екіншісі -- қазақ халқының өзін-</w:t>
        <w:br/>
        <w:t>өзі билегеннен гөрі бодандықта өткізген тарихи өмірі көбірек болуына</w:t>
        <w:br/>
        <w:t>байланысты. Бірде жеңіп, бірде жеңіліп, бірде жоңғар, қалмақ шапқын-</w:t>
        <w:br/>
        <w:t>шылығына, бірде Ресей отаршылдығына, бірде Қоқан, Хиуа тепкісіне, енді</w:t>
        <w:br/>
        <w:t>бірде өзара ішкі ру-тайпалық кикілжіңге тап болып, өмір бойы аумалы-</w:t>
        <w:br/>
        <w:t>төкпелі заманды басынан кешіріп келе жатқан халықтың мінез-құлқын-</w:t>
        <w:br/>
        <w:t>да қалыптасқан ерекшелікке де байланысты болса керек &gt;</w:t>
        <w:br/>
        <w:t>Жах</w:t>
        <w:br/>
        <w:t>% «Қазақ - жалт етіп жанып, елең етіп оянып, тез сөнетін, тез суятын,</w:t>
        <w:br/>
        <w:t>тез қайтатын халық” (Ел аузынан) &lt;бұл -- қазақтардың жан дүниесіне</w:t>
        <w:br/>
        <w:t>(психикасына) тон ұлттық қасиеттерінің бірі. Бұл қасиетті таратып-</w:t>
        <w:br/>
        <w:t>тарқатып айту қажет болса қазақ қауымының басынан кешірген көпте-</w:t>
        <w:br/>
        <w:t>бі</w:t>
        <w:br/>
        <w:t>жж</w:t>
        <w:br/>
        <w:t>% ЯҚазақ - жікшіл халық” (Газет бетінен) &lt;жікшілдік әдетті бы-</w:t>
        <w:br/>
        <w:t>лайша түсіндіру бар: “Ит мінез, өзімшілдік, жалған намысқойлық, бол-</w:t>
        <w:br/>
        <w:t>машыға тұлданып, сол нәрсеге бұлданып, әуре болатыны, бір атым на-</w:t>
        <w:br/>
        <w:t>сыбайға бола көрмей кетуге дейін баратын шырт етпе мінезі, кіділіктен</w:t>
        <w:br/>
        <w:t>көнбеске көніп, төзбеске төнетін ездігі, рушылдығы, жершілдігі, топ</w:t>
        <w:br/>
        <w:t>құрағыштығы т.т. Осының бәрі -- жікке бөлінуге бағыттайтын әре-</w:t>
        <w:br/>
        <w:t>кет-мінездер, қазақ бойынан арылтуға, міндетті түрде құтылуға тиісті</w:t>
        <w:br/>
        <w:t>жаман қылық, теріс құлықтар” (Ана тілі. 30 желтоқсан 1999)&gt;</w:t>
        <w:br/>
        <w:t>жж»</w:t>
        <w:br/>
        <w:t>% “Қазақ - ислам дініне терең бойламаған көшпелі халық” (Лос-</w:t>
        <w:br/>
        <w:t>мұхамбет Кішібеков) &lt;автор қазақтардың ортодокс мұсылмандар</w:t>
        <w:br/>
        <w:t>қатарына жатпағандығын былайша дәлелдейді: олар мұсылман дінінің</w:t>
        <w:br/>
        <w:t>хадистерін бұлжытпай ұстан, орындап отырмаған, ертеде өзбектер,</w:t>
        <w:br/>
        <w:t>татарлар сияқты жаппай мешіт тұрғызбаған. Мұсылмандық пары-</w:t>
        <w:br/>
        <w:t>зы - бес рет оқылатын намазды да бұлжытпай орындамаған. Бір жерде</w:t>
        <w:br/>
        <w:t>тұрақтаған (діни) мектептері де болмаған. Қазақтардың көбі жылына</w:t>
        <w:br/>
        <w:t>бір рет келетін оразаны да жаппай, біркелкі ұстай алмаған. Құранды</w:t>
        <w:br/>
        <w:t>тек жаттап алғаны болмаса, оның сөзін молдалардың көбісі түсінбеген...</w:t>
      </w:r>
    </w:p>
    <w:p>
      <w:r>
        <w:t>Бірақ қазақтар өздерін мұсылманбыз деп есептейді: “Құдайдың құлы,</w:t>
        <w:br/>
        <w:t>Мұхаммедтің үмбетіміз” деп санаған, басқа да мұсылмандық парыздар-</w:t>
        <w:br/>
        <w:t>ды орындап келген (Қазақ менталитеті: кеше, бүгін, ертең. Алматы:</w:t>
        <w:br/>
        <w:t>Ғылым, 1994. 100-101-66.)&gt;</w:t>
        <w:br/>
        <w:t>жаз</w:t>
        <w:br/>
        <w:t>ж “Қаҙақ - ит жыны бірікпеген халық” (Ел аузынан) &lt; 1. “іт жы-</w:t>
        <w:br/>
        <w:t>ны" -- иттің ызаланғанда қатты қозатын жыны; “ит жыны бірікпеу” -</w:t>
        <w:br/>
        <w:t>ауыл үйлеріндегі иттердің бір сәтте, бір мезгілде ит жыны келіп, арқасы</w:t>
        <w:br/>
        <w:t>қозып, біреуді құлшына талауы; 2. ауыс. адамдардың да ашуы қайнап,</w:t>
        <w:br/>
        <w:t>ыза кернеп, бір мезгілде біреуге бірден жабылуы&gt;</w:t>
        <w:br/>
        <w:t>жаз</w:t>
        <w:br/>
        <w:t>%“Қазақ- ит мініп, ирек қамшылаған түздіктің момын халық” (Тәкен</w:t>
        <w:br/>
        <w:t>Әлімқұлов) &lt;қазақтардың кең сахарада мал соңында жүріп вткізген өмі-</w:t>
        <w:br/>
        <w:t>іне сәйкес, мимырт тіршілігіне сай ұстаған қамшылардың сан алуан түрін</w:t>
        <w:br/>
        <w:t>(жез қамшы, бұзау тіс қамшы, ырғай сапты қамшы, т. т.) айта келе,</w:t>
        <w:br/>
        <w:t>олардың арасында (мал бағуда) шыпыртқы тектестерінің көп болғанын</w:t>
        <w:br/>
        <w:t>ескертеді. Оны автор момын қазақтың түздік өмірінің бір символы деп</w:t>
        <w:br/>
        <w:t>көрсетеді (Шежірелі сахара. Алматы: Жазушы, 1976. 110-6.)&gt;</w:t>
        <w:br/>
        <w:t>69</w:t>
        <w:br/>
        <w:t>жаз</w:t>
        <w:br/>
        <w:t>% “Қазақ - жетімін жылатпаған, жесірін қаңғыртпаған жұрт” (Га-</w:t>
        <w:br/>
        <w:t>зет бетінен) &lt;бұл да - қазақ менталитетінің атадан балаға, ұрпақтан-</w:t>
        <w:br/>
        <w:t>ұрпаққа мұра болып қалыптасқан әдеттеріне жатады. Бірақ бұл салт-</w:t>
        <w:br/>
        <w:t>тың ХХ ғ. 30-жылдарынан кейінгі дәуірде солғындай бастағаны да белгілі.</w:t>
        <w:br/>
        <w:t>Ертедегі “Аға өлсе - іні мұра”, “Ерден кетсе де елден кету жоқ”, т. 6. осы</w:t>
        <w:br/>
        <w:t>сияқты дәстүр, салт бойынша: күйеуі өлген жесір әйелді әмеңгерлік жолы-</w:t>
        <w:br/>
        <w:t>мен жақын-туыстары алып, елден кетірмеген, оның балаларына жетімдігін</w:t>
        <w:br/>
        <w:t>білдірмейтіндей қамқорлық жасаған (Жас Алаш. 6 желтоқсан 2002) &gt;</w:t>
        <w:br/>
        <w:t>жж</w:t>
        <w:br/>
        <w:t>ж “Қазақ - жетімін жүдетпеген, жесірін қаңғыртпаған халық” &lt;бұл</w:t>
        <w:br/>
        <w:t>қазақта ескі салт-дәстүрі бойынша сақталған, отағасынан айырылып,</w:t>
        <w:br/>
        <w:t>жесір қалған әйел, жетім қалған балаға туған-туыс, ел-жұрт болып</w:t>
        <w:br/>
        <w:t>жәрдемдесу, қамқорлық жасау әдетін, әмеңгерлік салтын ескертіп тұр&gt;</w:t>
        <w:br/>
        <w:t>жаз</w:t>
        <w:br/>
        <w:t>% “Қазақ - 25 ғасырлық тарихы бар халық” (Газет бетінен) &lt;бұл</w:t>
        <w:br/>
        <w:t>пікірдің негізінде де шындық бар сияқты. Егер тарихшы қауым Қазақ</w:t>
        <w:br/>
        <w:t>халқының төл тарихын Қазақ хандығы құрылып, қазақ деген халық</w:t>
        <w:br/>
        <w:t>қалыптаса бастаған ХУ ғасырдан емес, сол халықтың халық болып қалып-</w:t>
        <w:br/>
        <w:t>тасуына этностық негіз, іргетас болып қаланған осы өлкеде бұрыннан</w:t>
        <w:br/>
        <w:t>жасап келе жатқан, тарих сахнасына б.з.д. ІП-І ғасырларда шыққан</w:t>
        <w:br/>
        <w:t>Ғұн, Сақ, Үйсін, Қаңлы, Қыпшақ, Арғын, Алшын, т. 6. көне тайпалардың</w:t>
        <w:br/>
        <w:t>тарихынан бастаса, шынында да, қазақ 25 ғасырлық тарихқа ие болған</w:t>
        <w:br/>
        <w:t>болар еді. Пікір айтушының уәжі осы &gt;</w:t>
        <w:br/>
        <w:t>жжж</w:t>
        <w:br/>
        <w:t>ж «Қазақ - жоқ жерден жік шығарып аяқтан шалатын, ұрпақтан ұры,</w:t>
        <w:br/>
        <w:t>рудан дұшпан іздеп іштей арбасып, жүзге бөлініп, бауырынан іритің әде-</w:t>
        <w:br/>
        <w:t>ті бар, бойына сіңген қасіреті бар халық” (О. Сәпиев) &lt;бұл арада қазақ</w:t>
        <w:br/>
        <w:t>баласының бойында бар қасиеттер айтылған. Олар жеке адамдар мен</w:t>
      </w:r>
    </w:p>
    <w:p>
      <w:r>
        <w:t>кейбір әлеуметтік топтар арасында әртүрлі кезеңдегі елдің ішкі-сыртқы</w:t>
        <w:br/>
        <w:t>жағдайына, қоғам өмірінде қалыптасқан салт-дәстүрге, ұлттық идеоло-</w:t>
        <w:br/>
        <w:t>гияның үрдісіне, адамдардың өзара қарым-қатынасына байланысты бірде</w:t>
        <w:br/>
        <w:t>бәсеңдеп, бірде өршіп отыратыны белгілі. Бірақ бұлардың борін жалпы</w:t>
        <w:br/>
        <w:t>халыққа тән төл қасиет, ұлттық менталитет деп санауға болмайтын</w:t>
        <w:br/>
        <w:t>сияқты (Егемен Қазақстан. 25 қыркүйек 1999)&gt;</w:t>
        <w:br/>
        <w:t>жж</w:t>
        <w:br/>
        <w:t>% “Қазақ - жоқшы, жоғын іздеген қуғыншы халық” (Ахмет</w:t>
        <w:br/>
        <w:t>Байтұрсынұлы) &lt;автор айтып отырған бул пікірдің мәні тым тереңде</w:t>
        <w:br/>
        <w:t>65</w:t>
        <w:br/>
        <w:t>жатқан сияқты: “жоғын іздеген жоқшы мен қуғыншының” символдық</w:t>
        <w:br/>
        <w:t>мәні - қолда бар байлығынан (айдап баққан алдындағы малынан, жи-</w:t>
        <w:br/>
        <w:t>наған мүлкінен, рухани қазына-байлығынан, құтты мекенінен) айырылып,</w:t>
        <w:br/>
        <w:t>жұрдай болған адамның жоғын іздеп аласұруы, ізін кесіп, індетіп барып,</w:t>
        <w:br/>
        <w:t>ұрланған малын дәл тапса да, оны ала алмауы, т. т. Бұлар көбінесе қазақ</w:t>
        <w:br/>
        <w:t>халқының басынан кешкен бір замандардағы қиын-қыстау тіршілік-тір-</w:t>
        <w:br/>
        <w:t>лігінің көрінісіне жатады &gt;</w:t>
        <w:br/>
        <w:t>ха</w:t>
        <w:br/>
        <w:t>% “Қазақ - жоқшы, жоғын іздеген қуғыншы халық” (Ахмет</w:t>
        <w:br/>
        <w:t>Байтұрсынулы) &lt;қазақ ешқашанда төрт құбыласы тең, мамыражай,</w:t>
        <w:br/>
        <w:t>турақты өмір сүріп көрмеген халық; оның өмірінде тапқан табысынан</w:t>
        <w:br/>
        <w:t>гөрі жоғалтқаны көбірек; сондықтан да ол бар табысын баянды етуі-</w:t>
        <w:br/>
        <w:t>нен гөрі жоғалтқанын іздеумен, ұттырғанының орнын толтырумен әлек,</w:t>
        <w:br/>
        <w:t>әр істің, қарекеттің мерзімін өткізіп алып, ізін суытып, алыстап кет-</w:t>
        <w:br/>
        <w:t>кен нәрсені артынан қуып, жоғын іздеп жүрген жоқшыға, қуғыпшыға</w:t>
        <w:br/>
        <w:t>ұқсайтын халық дегенді аңғартып түр бұл сөз&gt;</w:t>
        <w:br/>
        <w:t>хаж</w:t>
        <w:br/>
        <w:t>ж “Қазақ - жоңғардың түмендеріне тойтарыс бере білген халық”</w:t>
        <w:br/>
        <w:t>(Қадыр Мырза Әли)</w:t>
        <w:br/>
        <w:t>&lt; “Түгелдей түрендеріне</w:t>
        <w:br/>
        <w:t>Турала жаздап қалыппыз.</w:t>
        <w:br/>
        <w:t>Жоңғардың түмендеріне</w:t>
        <w:br/>
        <w:t>Тойтарыс берген халықпыз". Бұл өлең жолдарында: қазақтың жер</w:t>
        <w:br/>
        <w:t>бетінен біржола құрып кетпей, аман қалуы қас жауына қарсы тұра</w:t>
        <w:br/>
        <w:t>алған ерен ерлігінен деген ой жатыр (Дала. 1999. Л21)&gt;</w:t>
        <w:br/>
        <w:t>хаж</w:t>
        <w:br/>
        <w:t>ж “Қазақ - жуас, момын, төзімді, көнбіс халық” (Ел аузынан)</w:t>
        <w:br/>
        <w:t>&lt;қазақтың кейбір халықтарға қарағанда жуас, момын, төзімді, көнбіс</w:t>
        <w:br/>
        <w:t>мінезі бар екені рас. Бірақ жуастықты - ұнжырғасы түскен, ынжық</w:t>
        <w:br/>
        <w:t>деп қарауға, момынды -- мойнына мініп алуға болатын, төзімділікті -</w:t>
        <w:br/>
        <w:t>төбеге шығару, көнбістікті -- көрінгенге көзтүрткі болу деп санауға</w:t>
        <w:br/>
        <w:t>болмайтынын ескерткен жөн, өйткені, жуас, момын, төзімді, көнбіс</w:t>
        <w:br/>
        <w:t>адамдардан да (демек, халықтан да) күтпегев талай қылықтар шығуы</w:t>
        <w:br/>
        <w:t>мүмкін. Мәселен, “Жуастан жуан шығады”, “Жуас сиырдың мүйізі ішін-</w:t>
        <w:br/>
        <w:t>де”, “Мұсылманның бір аты - момын”, т. 6. осы сияқты аталы сөздер</w:t>
        <w:br/>
        <w:t>соның бір айғағы. Қазақ халқы өзінің өткен тарихында жуастығын</w:t>
      </w:r>
    </w:p>
    <w:p>
      <w:r>
        <w:t>білдірсе де, ынжықтығын танытқан жоқ, момындығын аңғартса да,</w:t>
        <w:br/>
        <w:t>тым “момақан” еместігін талай ісімен көрсеткен халық, төзімділігі мен</w:t>
        <w:br/>
        <w:t>көнбістігін көрсеткенімен көнтері бодан болып көрген емес. Сондықтан</w:t>
        <w:br/>
        <w:t>66</w:t>
        <w:br/>
        <w:t>бүгінге жетті” дегенді аңғартып тұр (Міштайұлы Т., Құдайбергенұлы Н.,</w:t>
        <w:br/>
        <w:t>Ақайұлы А. Қасиетті Қазығұрт... Алматы, 1996. 5-6.) &gt;</w:t>
        <w:br/>
        <w:t>жжж</w:t>
        <w:br/>
        <w:t>ж “Қазақ - қазақ емес, нағыз қазақ домбыра” (Қадыр Мырза Әли)</w:t>
        <w:br/>
        <w:t>&lt; “Домбыраның қос ішегін бірін қатты, бірін сәл-сәл кем бұра. Нағыз</w:t>
        <w:br/>
        <w:t>қазақ - қазақ емес, нағыз қазақ -- домбыра...” деп жырлаған ақынның</w:t>
        <w:br/>
        <w:t>бұл сөзінің астарында философиялық терең ой, өзіндік символика жатқан</w:t>
        <w:br/>
        <w:t>сияқты. Ақынның домбыраны сол домбыраны дүниеге келтірген, оның та-</w:t>
        <w:br/>
        <w:t>биғатына өз рухын сыйлап, ғасырлар бойы мұңы мен сырын бірге бөлісіп</w:t>
        <w:br/>
        <w:t>келе жатқан қазақ халқының баламасы (яғни “екеуі тағдырлас, бір бүтін</w:t>
        <w:br/>
        <w:t>дуние”) деп тануында ерекше мән бар деп білеміз... &gt;</w:t>
        <w:br/>
        <w:t>жж%</w:t>
        <w:br/>
        <w:t>ж“ Қазақ - қазан ұрмай, қар жаумай, шілденің ыстығында тоңып</w:t>
        <w:br/>
        <w:t>жүретін қырсыз халық” (Ел аузынан) &lt;қырсыздық -- айта қаларлықтай</w:t>
        <w:br/>
        <w:t>себебі болмаса да, істеген ісінің, қылған тірлігінің берекесі жоқ, нәти-</w:t>
        <w:br/>
        <w:t>желі болмауы, ілгері дамымау. Қазаққа да осы қасиет тән, ол - үлкен</w:t>
        <w:br/>
        <w:t>де игілікті іске орашолақ, басқа жұрттай тосыннан жол тауып кетуге</w:t>
        <w:br/>
        <w:t>икемсіз демекші &gt;</w:t>
        <w:br/>
        <w:t>жез</w:t>
        <w:br/>
        <w:t>ж “Қазақ - қайғысыз қара суға семірмеген, құрбандыққа қайыл</w:t>
        <w:br/>
        <w:t>халық” (Ұлықбек Есдәулет) &lt; “Қыр бар ма қазақ тәні көмілмеген, ой</w:t>
        <w:br/>
        <w:t>бар ма қазақ қаны төгілмеген? Қашаннан құрбандыққа қайыл халық,</w:t>
        <w:br/>
        <w:t>қайғысыз қара суға семірмеген...” (Ана тілі. 23 қыркүйек 1900). Сөз</w:t>
        <w:br/>
        <w:t>мәні: қазақ көрмеген қайғы-қасірет жоқ, құрбандыққа шалынуға да,</w:t>
        <w:br/>
        <w:t>аштыққа, жалаңаштыққа да шыдамды, көнтері, төзімді халық дегенді</w:t>
        <w:br/>
        <w:t>білдіреді &gt;</w:t>
        <w:br/>
        <w:t>жжж</w:t>
        <w:br/>
        <w:t>ж “Қазақ - қай дәуірде де заманға күйлеп, еркінсіген халық емес”</w:t>
        <w:br/>
        <w:t>(Дүкенбай Досжан) &lt;жазушы бұл ойып: “Әркімді заман сүйремек, За-</w:t>
        <w:br/>
        <w:t>манды қай жан билемек? Заманға жаман күйлемек, Замана оны илемек”</w:t>
        <w:br/>
        <w:t>деген ұстаз (Абай) сөзіне байланысты жауап беріп тұр. Қандай “құбы-</w:t>
        <w:br/>
        <w:t>жық” дәуір бойында ыстық қаны бар нағыз ұлтжандыны қамырдай илеп,</w:t>
        <w:br/>
        <w:t>иге салған терідей етсе дағы, болмыс-бейнесінен айырылта алмапты. Та-</w:t>
        <w:br/>
        <w:t>рихтың өткелі, ылдиы мен өрі кезек алмасқан кешегі кезеңінде ұлтымыз</w:t>
        <w:br/>
        <w:t>жат жұрттықтардың аузымен: “номад” болып та көрді, “түземдік”,</w:t>
        <w:br/>
        <w:t>“жабайы” да саналды, “мәңгүрт”, “көзқаман” деп те сыналды” дейді</w:t>
        <w:br/>
        <w:t>жазушы (Егемен Казақстан. 30 желтоқсан 1999)&gt;</w:t>
        <w:br/>
        <w:t>78</w:t>
        <w:br/>
        <w:t>ген іс-әрекеті мен тіршілік-тірлігін зерделей түсіп, баға беруге тура келе-</w:t>
        <w:br/>
        <w:t>ді. “Жалт етіп жану, елең.етіп оянуына ...” байланысты көптеген ггілікті</w:t>
        <w:br/>
        <w:t>бастамаларды, аяқталмай қалған істерді, халық санасының бірден оянып,</w:t>
      </w:r>
    </w:p>
    <w:p>
      <w:r>
        <w:t>құлшына кіріскен, бірақ бірден сиырқұйымшақтана бастаған игілікті іс-</w:t>
        <w:br/>
        <w:t>тердің қатарына, мәселен, ана тіліміздің тағдыры туралы әрекеттерді</w:t>
        <w:br/>
        <w:t>жатқызуға болады. Яна тіліміздің мүшкіл халін айтып, зиялы қауым жар</w:t>
        <w:br/>
        <w:t>салғанда, санасы селт етіп оянған халық аз уақыттың ішінде-ақ біраз</w:t>
        <w:br/>
        <w:t>дүниені тындырып та тастаған еді. Бірақ қазақ мінезіне тән сол сезім тез</w:t>
        <w:br/>
        <w:t>суынды. Мұндай мысалдар көп-ақ ...&gt;</w:t>
        <w:br/>
        <w:t>хаж</w:t>
        <w:br/>
        <w:t>% “Қазақ - жаны жайсаң, көңілі дарқан халық” (Ел аузынан)</w:t>
        <w:br/>
        <w:t>&lt;қазақты “жаны дарқан халық” деп сипаттағанда, оның жандүниесін,</w:t>
        <w:br/>
        <w:t>әдетте, қазақтың ұшы-қиыры жоқ, кең де сайын даласымен салысты-</w:t>
        <w:br/>
        <w:t>ру бар. Шынында да, “жаны дарқандық” әдетте айтылатын “ақкөңіл”,</w:t>
        <w:br/>
        <w:t>“ақжарқын”, “ақпейіл” деген сипаттаулардан мәні әлдеқайда кең,</w:t>
        <w:br/>
        <w:t>мазмұны терең ұғым. Бұл - қазақ табиғатында бар өмір салтына жата-</w:t>
        <w:br/>
        <w:t>тын игі-жақсы қасиеттерінің бірі. Бұл ұғымның ауқымына жомарттық,</w:t>
        <w:br/>
        <w:t>кеңпейілділік, бауырмалдық, қамқоршылдық, т. 6. түсініктер де енеді &gt;</w:t>
        <w:br/>
        <w:t>хаж</w:t>
        <w:br/>
        <w:t>ж “Қазақ - жарты әлемді жалпағынан жайлап жатқан халық”</w:t>
        <w:br/>
        <w:t>(К. Шаңғытбаев) &lt;қазақ -- саны аз болса да, ұлан-ғайыр мол жерге ие, ол</w:t>
        <w:br/>
        <w:t>басқаның емес, көз тіккен көп жаудан ата-бабаларының сақтан қалған өз</w:t>
        <w:br/>
        <w:t>жерінде еркін жасап келе жатқан халық деген сөз ... (Дала. 1999, Л81)&gt;</w:t>
        <w:br/>
        <w:t>жаз</w:t>
        <w:br/>
        <w:t>ж “Қазақ - жартылай жабайы, көшпелі, жыртқыні, қаруланған ұры,</w:t>
        <w:br/>
        <w:t>қарақшы халық, ...” (Левшип А. И.) &lt;қазақ тарихын зерттеп жүрген</w:t>
        <w:br/>
        <w:t>кейбір қазақ зиялылары “Қазақ Геродоты ” деп төбесіне көтеріп, дәріптеп</w:t>
        <w:br/>
        <w:t>жүрген тарихшының бұл пікіріне түсіндірме берудің өзі қиын. Ол жағын</w:t>
        <w:br/>
        <w:t>қалың жұртшылықтың, қазақ халқының кім екенін жақсы білетін ма-</w:t>
        <w:br/>
        <w:t>мандардың үлесіне қалдырып, ескерте кететін бір жайт: Қазақстанды,</w:t>
        <w:br/>
        <w:t>оның байырғы халқы (аборигендері) - қазақтардың тарихын, тұрмыс-</w:t>
        <w:br/>
        <w:t>салтын ертеде зерттеген кейбір миссионер ғалымдардың жеке басының</w:t>
        <w:br/>
        <w:t>ұлы орыстық шовинистік көзқарасына байланысты айтқан, жазып қал-</w:t>
        <w:br/>
        <w:t>дырған бұл тәрізді “пікірлеріне” сын көзбен қараған жөн &gt;</w:t>
        <w:br/>
        <w:t>хаж</w:t>
        <w:br/>
        <w:t>ж “Қазақ - ін “ а» ІҢ</w:t>
        <w:br/>
        <w:t>ақ жастары өздерін “адасқан ұрпақпыз” деп санайтын ха-</w:t>
        <w:br/>
        <w:t>лық” (Меруерт Әубәкірқызы, ХҚТУ, ТҚФ-612 т.) &lt;осылайша ойлайтын</w:t>
        <w:br/>
        <w:t>жастар бұл пікірін қайтіп сара жолға түсу амалын таба алмай, етегі мен</w:t>
        <w:br/>
        <w:t>62</w:t>
        <w:br/>
        <w:t>жа</w:t>
        <w:br/>
        <w:t>% “Қазақ - көнбіс халық” (Ел аузынан) &lt; “көп айтты, болды” деп</w:t>
        <w:br/>
        <w:t>бас шұлғи беретін, “ел билеуші атақ-лауазымды адамдар (би, болыстар)</w:t>
        <w:br/>
        <w:t>айтты ғой” деп, соған көне беретін, қарсылық айтып, таласып жат-</w:t>
        <w:br/>
        <w:t>пайтын, ерекше мінез таныта бермейтін, мінезі жұмсақ халық демекші.</w:t>
        <w:br/>
        <w:t>“Көнбіс” деген ұғымға кешегі өткен кезеңде құнарлы да құйқалы жерінен</w:t>
        <w:br/>
        <w:t>қу медиен далаға, құрақты көлінен шөлейтке айдап салса да, соған көніп,</w:t>
        <w:br/>
        <w:t>ыстық күн астында күнсіп, мал бағуға обден көнген халық демекші &gt;</w:t>
        <w:br/>
        <w:t>жжҡ</w:t>
        <w:br/>
        <w:t>% “Қазақ - көне жазу дәстүрі болған халық” (Олжас Сүлейменов)</w:t>
        <w:br/>
        <w:t>&lt;2001 ж. 18-19 мамырда Астанада өткен көне түрік өркениетіне бағыш-</w:t>
      </w:r>
    </w:p>
    <w:p>
      <w:r>
        <w:t>талған конференцияда түрік жазуына байланысты жариялаған мақала-</w:t>
        <w:br/>
        <w:t>сында автор: “Пока не пересмотрена концепция и содержание историко-</w:t>
        <w:br/>
        <w:t>кулытурных соображений, специалисты будут продолжать игнорировять</w:t>
        <w:br/>
        <w:t>результаты этнографии. Когда весь мир помнит о зверствах янычар,</w:t>
        <w:br/>
        <w:t>невозможно доказать, что алфавит древних тичорков родился в Ассирии</w:t>
        <w:br/>
        <w:t>в УН в. дон. э. - раньше, чем латынскдое письмо и классический греческий</w:t>
        <w:br/>
        <w:t>алфавит. Раньше, чем записаны Библия и Тора. Кто же с этим может сог-</w:t>
        <w:br/>
        <w:t>ласитыя?</w:t>
        <w:br/>
        <w:t>Но теперь мы не согласны с дальнейшим укрывательством фактов,</w:t>
        <w:br/>
        <w:t>свидетельствуюцих о том, что предки наши (тюрков, казахов - Ә. Қ.) были</w:t>
        <w:br/>
        <w:t>Әревнеписьменным народом, сотворившим свой алфавит на базе иероглифи-</w:t>
        <w:br/>
        <w:t>ческой традиции в Ассиро- Вавилоне середины І тысячелетия до н. э.” деп</w:t>
        <w:br/>
        <w:t>жазды (Сулейменов О. Ассирийский период // Казахстанская правда. 18</w:t>
        <w:br/>
        <w:t>мая 2001).</w:t>
        <w:br/>
        <w:t>Бұл пікір атақты “Күлтегін” жазба ескерткіші көшірмесінің Жапо-</w:t>
        <w:br/>
        <w:t>ниядан Астанаға әкелініп қойылуына байланысты қазақ суперэтносына</w:t>
        <w:br/>
        <w:t>қатысты айтылып тұр... &gt;</w:t>
        <w:br/>
        <w:t>жжж</w:t>
        <w:br/>
        <w:t>% “Қаҙақ - көңілжықпас мінезі бар халық” (А. Райымбекқызы) &lt;Ал-</w:t>
        <w:br/>
        <w:t>матыға келген ауыл баласы “орысшалау” қалалықпен біраз бірге жүре ке-</w:t>
        <w:br/>
        <w:t>ле (2 айдан кейін) мүлдем өзгеріп шыға келгенін байқаған автор “ол, тіп-</w:t>
        <w:br/>
        <w:t>ті, орыс тілінің жолында пышаққа түсуге бар. Қарап отырсаңыз, қазақ</w:t>
        <w:br/>
        <w:t>қазақты мемлекеттік тілден бас тартқызып отыр” дей келе, ол бұл</w:t>
        <w:br/>
        <w:t>арада мәселе қазақтың қанына тән көңілжықпас мінезіне байланысты</w:t>
        <w:br/>
        <w:t>дегенді аңғартады. “Сондықтан да мен мемлекеттік тілді міндеттеу</w:t>
        <w:br/>
        <w:t>дегенді осы тұрғыдан қолдаймын” дейді (Ана тілі. 8 ақпан 2001)&gt;</w:t>
        <w:br/>
        <w:t>жжж</w:t>
        <w:br/>
        <w:t>% “Қазақ - көңілі бір агым насыбайдан қалатын өкпешіл халық” (Халық</w:t>
        <w:br/>
        <w:t>мақалы) &lt;насыбай атқысы келіп, құмартып, насыбайшы көршісінен, не та-</w:t>
        <w:br/>
        <w:t>74</w:t>
        <w:br/>
        <w:t>жеңін жия алмай, өмірінің біресе құлдырап түсіп, бірде қайтадан өрлеп,</w:t>
        <w:br/>
        <w:t>халқының қымбаттылығы өз бағасымен өлішенбей жүргендігін, құлдыққа</w:t>
        <w:br/>
        <w:t>үйреніп қалған мінез-құлқының өзгермей, асыл да асқақ мұратына жете</w:t>
        <w:br/>
        <w:t>алмай келе жатқандығын айтып баяндайды. “Ел боламын десең, бесігіңді</w:t>
        <w:br/>
        <w:t>түзе” деген тағылымға сүйеніп, олар көненің бәрін емес, бүгінгі өміріне</w:t>
        <w:br/>
        <w:t>қажетті қаймағын алып, дамытуды қалайды, оған - ұлтын сүю, ана</w:t>
        <w:br/>
        <w:t>тілін қастерлеу, намыс отын жағу, рухты ояту, батырлыққа тәрбиелеу,</w:t>
        <w:br/>
        <w:t>өз халқын көтеру, мақтан ету, т. 6. қасиеттер жатады деп қарай-</w:t>
        <w:br/>
        <w:t>ды. Олар өздерін: “Бәйтеректің тереңіндегі тамыры - қазақ халқының</w:t>
        <w:br/>
        <w:t>өзі, ал оның қисық-қыңыр өскен бұтақтары -- кешегі ұрпақтары, оның</w:t>
        <w:br/>
        <w:t>сарғайған жапырағы - бізбіз” деп тұжырымдайды бұл пікірін&gt;</w:t>
        <w:br/>
        <w:t>жаз</w:t>
        <w:br/>
        <w:t>ж “Қазақ - жатып ішер жалқау халық” (Ұлықбек Есдәулет) &lt; “Қазақ</w:t>
        <w:br/>
        <w:t>деген бір ел бар жатыпішер, “Біреу атқа мінді” деп тақымы ісер ...”</w:t>
        <w:br/>
        <w:t>(Ана тілі. 23 қыркүйек 1999), Сөз мәні: жатыпішер жалқаулық қанын-</w:t>
        <w:br/>
        <w:t>да бар қасиет; өйткені ол көбінесе өз басына (еңбегіне, күшіне) емес,</w:t>
        <w:br/>
        <w:t>беделіне сеніп, жеңіл-желпі, жүрдім-бардым тіршілік етуге бейім халық</w:t>
        <w:br/>
        <w:t>демекші&gt;</w:t>
        <w:br/>
        <w:t>жаз</w:t>
      </w:r>
    </w:p>
    <w:p>
      <w:r>
        <w:t>ж “Қазақ - жаугершілік заманында легион батырларды дүниеге әкеліп,</w:t>
        <w:br/>
        <w:t>ұлан-байтақ жерін жан-жақтан анталаған жаудан қорғап қалған халық”</w:t>
        <w:br/>
        <w:t>(Манаш Қозыбаев) &lt;қазақ даласын жауларынан қорғап қалған қалың ба-</w:t>
        <w:br/>
        <w:t>тырлардың атын атай келе автор: “Осы батырлардың басын қосып, барша</w:t>
        <w:br/>
        <w:t>көрші ұлы империялардың уысына іліктірмеген, елдің егемендігін сақтаған</w:t>
        <w:br/>
        <w:t>қас батыр алып тұлға ең алдымен Абылай болса керек”, -- деп санайды.</w:t>
        <w:br/>
        <w:t>“Абылайға дейін болсын, Абылайдың тұсында болсын қазақ халқының ар-</w:t>
        <w:br/>
        <w:t>ман еткені: “Бірден өз алдына ерікті ел болып, өзін-өзі меңгеру, екінші-</w:t>
        <w:br/>
        <w:t>ден, атақонысына жайғасып, бейбіт еңбек етіп шаруашылығын шалқыту,</w:t>
        <w:br/>
        <w:t>үшіншіден, бірауызды, ынтымақты болып, Отанын, елдігін қорғау еді”</w:t>
        <w:br/>
        <w:t>“Абылай өзінің ақылдылығы арқасында халықтың осы арманын, мұң-</w:t>
        <w:br/>
        <w:t>тілегін жақсы ұқты” деген Б. Кенжебаевтың сөзін келтіреді (Жауды</w:t>
        <w:br/>
        <w:t>шаптым ту байлап, Алматы: Қазақстан, 1994, 64-6.) &gt;</w:t>
        <w:br/>
        <w:t>жжж</w:t>
        <w:br/>
        <w:t>ж “Қазақ - жаяу жүргенді кемістік деп санаған халық” (Досмұхам-</w:t>
        <w:br/>
        <w:t>бет Кішібеков) &lt;автор бұл пікірін былайша дәлелдейді: баратын ауыл</w:t>
        <w:br/>
        <w:t>арасы бір сағаттық жақын болса да, өрісте жүрген атына кісі жіберіп</w:t>
        <w:br/>
        <w:t>алдырып, ерттеп мініп баруды жөн көрген. Алыс жерге ертемен кетпек бол-</w:t>
        <w:br/>
        <w:t>са, атын жайылысқа жібермей, тұсап, не арқандап, үй маңында ұстайтын</w:t>
        <w:br/>
        <w:t>болған. Қазақтың жылқы малын ерекше жақсы көретін, оны баптап міне-</w:t>
        <w:br/>
        <w:t>тін, мыңдап бағып, тұқымын жақсартып отыратын серебі де осы. “Ат - ер</w:t>
        <w:br/>
        <w:t>63</w:t>
        <w:br/>
        <w:t>қанаты” мақалы да қазақтың осы қасиетін дәлелдейтін сияқты (Қазақ</w:t>
        <w:br/>
        <w:t>менталитеті: кеше, бүгін, ертең. Алматы: Ғылым, 1999, 84-6.)&gt;</w:t>
        <w:br/>
        <w:t>хаж</w:t>
        <w:br/>
        <w:t>% “Қазақ - жай кезде араз, бөрі келсе бірігіп кететін ауыл-үйдің</w:t>
        <w:br/>
        <w:t>иттеріне ұқсас мінезі бар халық” (Әбдуәли Қайдар) &lt;күнделікті күйкі</w:t>
        <w:br/>
        <w:t>тірлікте бір-бірінен кінә тауып, болар-болмас нәрсеге ренжісіп, айты-</w:t>
        <w:br/>
        <w:t>сып-тартысын жүретін, ру-руға, ауыл-ауылға бөлініп, дай-дай болып</w:t>
        <w:br/>
        <w:t>жүретін қазақ ел шетіне жау келсе не ел басына қауін-қатер төнсе бол-</w:t>
        <w:br/>
        <w:t>ды, бәрін ұмытып, бір жағадан бас, бір жеңнен қол шығаратын, кеңпейіл</w:t>
        <w:br/>
        <w:t>татулығы мен намысқой батырлығын таныта білетін халық &gt;</w:t>
        <w:br/>
        <w:t>жж</w:t>
        <w:br/>
        <w:t>ж “Қазақ - желігі мол қызба халық” (Ел аузынан) &lt;қазақта же-</w:t>
        <w:br/>
        <w:t>лігу -- адамның бір нәрсеге қатты әуестеніп, қызығып, құмарлықтың</w:t>
        <w:br/>
        <w:t>соңына түсіп, соны орындағанша тоқтамай, өзін-өзі тежей алмай кете-</w:t>
        <w:br/>
        <w:t>тін әдеті. Оны біреулер қазақтардың жылқы малының құлағында ойнап,</w:t>
        <w:br/>
        <w:t>жылқы етін жеп, қымызын ішуінен деп жобалайды, өйткені ат мінгенде,</w:t>
        <w:br/>
        <w:t>әсіресе жорға мен жүйрік ат мінгенде адамның көңілі көтеріліп, бойы</w:t>
        <w:br/>
        <w:t>сергіп, қайдағы бір желік пайда болады, өзін-өзі ұстай алмай, артық</w:t>
        <w:br/>
        <w:t>әрекеттер істейді, ал жылқының қазы-қартасына тойып, қымызына</w:t>
        <w:br/>
        <w:t>қызара бөртіп алғанда адамның көңіл күйі көтеріңкі, сергек те сезімтал</w:t>
        <w:br/>
        <w:t>жүретіні де белгілі. Қазақты “желігі мол” деудің басты себебі осы болса</w:t>
        <w:br/>
        <w:t>керек &gt;</w:t>
        <w:br/>
        <w:t>хаж</w:t>
        <w:br/>
        <w:t>% “Қазақ -- жер дауы, жесір дауы бітпейтін даугер (даушыл) халық”</w:t>
        <w:br/>
        <w:t>(Ел аузынан) &lt;шынында да, ертедегі қазақтың дау-дамайы негізінен</w:t>
        <w:br/>
        <w:t>әмеңгерлік пен жайлау-жайылымға байланысты болып, оның аяғы көбіне-</w:t>
        <w:br/>
        <w:t>се барымта, қарымта, сырымтаға ұласып, қазақ даласында билердің ісі</w:t>
        <w:br/>
        <w:t>көбейіп, беделі арта түскені белгілі. Жесір әйел, жетім бала тағдыры бір</w:t>
      </w:r>
    </w:p>
    <w:p>
      <w:r>
        <w:t>жағынан, екінші жағынан, халықтың ғасырлар бойы қалыптасқан “Аға</w:t>
        <w:br/>
        <w:t>өлсе, іні мүра”, “Ерден кетсе де, елден кетпек жоқ” деген салт-дәстүрі,</w:t>
        <w:br/>
        <w:t>“Жесірді қаңғыртпау” дәстүрі бойынша қазақ арасында дау-дамай болып</w:t>
        <w:br/>
        <w:t>келгені белгілі&gt;</w:t>
        <w:br/>
        <w:t>Жж%ж</w:t>
        <w:br/>
        <w:t>% “Қазақ - “жетім жұрт, жетекшіл жұрт” (Әлихан Бөкейханов) &lt; өз</w:t>
        <w:br/>
        <w:t>билігі, өз ырқы қолында болмағандықтан “жетім” аталса, жетекшілдігі</w:t>
        <w:br/>
        <w:t>оның аңғалдығына, сенгіштігіне, өз бетінше жол іздеп, жол табудан гөрі,</w:t>
        <w:br/>
        <w:t>басқа біреудің артынан еруге бейімділігіне байланысты айтылған пікір&gt;</w:t>
        <w:br/>
        <w:t>64</w:t>
        <w:br/>
        <w:t>бі, ұлан-ғайыр жерімізді бабаларымыз білектің күшімен, найзаның ұшымен</w:t>
        <w:br/>
        <w:t>ұстап қалды десек, сонда астында аты болмаса, олар қанша жерге бармақ ?!</w:t>
        <w:br/>
        <w:t>“Жаяу қазақ - мүсәпір қазақ, атты қазақ - адуынды, айбынды қазақ” деп</w:t>
        <w:br/>
        <w:t>дәлелдейді. Сондай-ақ, “Қап тауын мекендеген шағын-шағын ғана ұлт, ұлыс</w:t>
        <w:br/>
        <w:t>өкілдері Әр тілде сөйлем, әртурлі дінді ұстанады. Өзара араласуы шабан.</w:t>
        <w:br/>
        <w:t>Ал бір қиырында жаз шығып жатса, екінші шетінде қыс түсіп жататын</w:t>
        <w:br/>
        <w:t>ұлан-ғайыр жерде жасайтын қазақтарда бір-ақ дін, бір-ақ тіл. Оның се-</w:t>
        <w:br/>
        <w:t>бебі айшылық жерге көзді ашып-жұмғанша барып-келіп тұратын астында</w:t>
        <w:br/>
        <w:t>арғымақтары мен тұлпарларының болуына байланысты. Жылқының жал-</w:t>
        <w:br/>
        <w:t>жая, қазы-қарта, қымызы өз алдына. Қазақтың жылқыны пір тұтатын</w:t>
        <w:br/>
        <w:t>себебі де осыдан” (Егемен Қазақстан. 5 сәуір 2002)&gt;</w:t>
        <w:br/>
        <w:t>жаж</w:t>
        <w:br/>
        <w:t>ж “Қазақ - жылқы мінезді, рухы биік, ер халық” (Сәдібек Түгел)</w:t>
        <w:br/>
        <w:t>&lt;автор қазақтың жоғалып кеткен қазанатын жоқтап, оның небір ғажа-</w:t>
        <w:br/>
        <w:t>йып қасиетін (“Қазанат - қазақтың сахарасы”, “Қазанат - ұлы дала-</w:t>
        <w:br/>
        <w:t>ның есімі” т. т.) паш ете келе, “дол біздің қазақ жылқыдан, тұлпардан</w:t>
        <w:br/>
        <w:t>туған” дейді. “Осыншама кең даланы меңгеру үшін, осыншама шалғай-</w:t>
        <w:br/>
        <w:t>лықты қауыстыру үшін тек қазанаттың ғана жалы мен белі, тұяғының</w:t>
        <w:br/>
        <w:t>желі керек болды. Бұл сөзіме тарих куә" деп, қазақ халқының мінезін -</w:t>
        <w:br/>
        <w:t>жылқы мінез, рухын - биік, өзін -- ер халық деп бағалайды (Қазақ әде-</w:t>
        <w:br/>
        <w:t>биеті. 25 ақпан 2005)&gt;</w:t>
        <w:br/>
        <w:t>жжжх</w:t>
        <w:br/>
        <w:t>% “Қазақ - жылқы мінезді халық” (Ел аузынан) &lt;қазақтардың</w:t>
        <w:br/>
        <w:t>өз болмысын жылқы малының табиғатына балап, өзінің мінез-құлқын</w:t>
        <w:br/>
        <w:t>жылқы мінезіне ұқсатуы оның таза (шөпті талғап жейтін, судың</w:t>
        <w:br/>
        <w:t>тұнығын ішетін, кез келген жерге жатпайтын, күлге, топыраққа ауна-</w:t>
        <w:br/>
        <w:t>майтын, т. т.) кірпияз, токаппар да пәк екендігіне, оның өте төзімді,</w:t>
        <w:br/>
        <w:t>қанша шаршаса да, сол тынықса болды тез қалпына келетін қасиетіне,</w:t>
        <w:br/>
        <w:t>өзін күткен, баптаған иесіне үйірсек, сырмінез болуына, т. б. осындай</w:t>
        <w:br/>
        <w:t>ерекшеліктерін өз бойынан табуына байланысты деп қараған жөн ... &gt;</w:t>
        <w:br/>
        <w:t>жжж</w:t>
        <w:br/>
        <w:t>% “Қазақ - жыныстық күш-қуаты мықты халық” (Ел аузынан) &lt;олай</w:t>
        <w:br/>
        <w:t>деудің көптеген себептеріне қазақтардың өздері: 1) қазақтың еркектері</w:t>
        <w:br/>
        <w:t>күні кешеге дейін ылғи ат мініп, екі бұтының арасын (ұма, шат бездерін)</w:t>
        <w:br/>
        <w:t>ат арқасымен уқалатып, массаж жасаумен өткізіп, жыныс ауруларына</w:t>
        <w:br/>
        <w:t>көп ұшырамағанын; 2) жеген тамағы бойға сіңімді, құнарлы да қуат-</w:t>
        <w:br/>
        <w:t>ты болғанын; 3) өмірінің көбін таза ауада, даланың салқын самалын-</w:t>
        <w:br/>
        <w:t>да өткізгенін; 4) көп әйел алып, жас әйел тәнін көбірек қызықтағанын</w:t>
        <w:br/>
        <w:t>т. т. жатқызады&gt;</w:t>
        <w:br/>
        <w:t>68</w:t>
      </w:r>
    </w:p>
    <w:p>
      <w:r>
        <w:t>да, қазаққа таңылып отырған бұл сипаттамада шарттылық бар, оның</w:t>
        <w:br/>
        <w:t>өткендегі барша тіршілік-тірлігі осыны дәлелдейтін сияқты ..&gt;</w:t>
        <w:br/>
        <w:t>жжж</w:t>
        <w:br/>
        <w:t>% “Қазақ - жұлдыздар Мен жел тілін жатқа білген халық” (Ұлықбек</w:t>
        <w:br/>
        <w:t>Есдәулет) &lt; “Қазақ деген бір ел бар атқа мінген, Жұлдыздар мен жел ті-</w:t>
        <w:br/>
        <w:t>лін жатқа білген ...”. Бұл сөздің мәні: қазақ мал жағдайын ғана білетін,</w:t>
        <w:br/>
        <w:t>ғылым-білімнен мақұрым қалған халық емес, малын баға жүріп, аспан</w:t>
        <w:br/>
        <w:t>әлемін бақылап, табиғат құбылысын пайымдап, солардың өзгеру, ауысу,</w:t>
        <w:br/>
        <w:t>құбылу заңдылықтарын да біле білген халық дегенді аңғартады (Ана тілі.</w:t>
        <w:br/>
        <w:t>23 қыркүйек 1999) &gt;</w:t>
        <w:br/>
        <w:t>жаз</w:t>
        <w:br/>
        <w:t>% “Қазақ - жұмыстан колы бос болса, қарақарға секілді, тұс-тұстан</w:t>
        <w:br/>
        <w:t>шуылдасып, бастарын қосып алыстан күпілдесіп, түйіні жоқ сөз айтып</w:t>
        <w:br/>
        <w:t>тарқасар халық” (Мағжан Жұмабаев) &lt;ақын қазақ халқының осы бір бос</w:t>
        <w:br/>
        <w:t>сөзге әуес мінезін ұнатпайды, одан қорқатынын айтын, жөнделсін деп</w:t>
        <w:br/>
        <w:t>сынайды (Шығармалары. Алматы: Жазушы, 1991. 38-39-66.) &gt;</w:t>
        <w:br/>
        <w:t>жжж</w:t>
        <w:br/>
        <w:t>% «Қазақ - жылап алып, қылжақтайтын әдеті бар халық” (Ұлықбек</w:t>
        <w:br/>
        <w:t>Есдәулет) &lt; “Қазақ деген қай ел?” деп сұрамалық, Қылжақтайтын әдеті</w:t>
        <w:br/>
        <w:t>жылап алып. Сол қазақтың ішінде мен де бармын, Ял, түсе бер соңыма</w:t>
        <w:br/>
        <w:t>шырақ алып?.” Сөз төркіні: жан дүниесі тез өзгергіш, қасіретке де,</w:t>
        <w:br/>
        <w:t>қуанышқа да жеңіл-желпі қарайтын, күлін отырып, жылай салатын, не</w:t>
        <w:br/>
        <w:t>жылап отырып күле салатын мінезге ие халық дегенге саяды (Ана тілі.</w:t>
        <w:br/>
        <w:t>23 қыркуйек 1999)&gt;</w:t>
        <w:br/>
        <w:t>жж</w:t>
        <w:br/>
        <w:t>ж “Қазақ - жылқыжанды халық” (Ж. Жұмақанов) &lt;бұл - қазақтың</w:t>
        <w:br/>
        <w:t>ертеден мал бағып, мыңдаған жылқы айдап өскендіктен ғана емес,</w:t>
        <w:br/>
        <w:t>“жылқы” десе, оның бар дүниесін шашатын, жылқы малын өмір-тіршілігі-</w:t>
        <w:br/>
        <w:t>нің сәні, салтанаты деп санайтын, жылқы табиғатын жанындай жақсы</w:t>
        <w:br/>
        <w:t>көретіндігіне байланысты болса керек. Қазақтардың ұлан-ғайыр жерін</w:t>
        <w:br/>
        <w:t>жаудан қорғап қалуда жылқының атқарған рөлі орасан зор болғандығын</w:t>
        <w:br/>
        <w:t>ескерсек, қазақ үшін ол тек тіршілік көзі ғана (мінсе - көлік, жесе - та-</w:t>
        <w:br/>
        <w:t>мақ, кисе - киім, т. т.) емес, сонымен қатар ол қазақ рухын, елдігін,</w:t>
        <w:br/>
        <w:t>салт-дәстүрін сақтап қалуда да басқа малдан арны бөлек болды деген сөз</w:t>
        <w:br/>
        <w:t>(Жылқыжанды халық едік // Егемен Қазақстан. 22 қазан 1993 )&gt;</w:t>
        <w:br/>
        <w:t>жжж</w:t>
        <w:br/>
        <w:t>% “Қазақ -- жылқы малын Пір тұтқан халық” (Қуандық Тұрдалы) &lt;ав-</w:t>
        <w:br/>
        <w:t>тордың пікірі бойынша, қазақ пен жылқыны бөліп қарауға болмайды. Себе-</w:t>
        <w:br/>
        <w:t>67</w:t>
        <w:br/>
        <w:t>нысынан насыбай сұрай қалғанда, ол іштарлық жасап, “жоқ еді” деп қалса</w:t>
        <w:br/>
        <w:t>болды, ол қазақ қатты өкпелеуі, тіпті көрмей кетуі де мүмкін. Бұл - қазақ</w:t>
        <w:br/>
        <w:t>бойына тән “өкпешіл” деп аталатын өзіндік ұлттық мінез болып қалуда &gt;</w:t>
        <w:br/>
        <w:t>жжж</w:t>
      </w:r>
    </w:p>
    <w:p>
      <w:r>
        <w:t>ж “Қазақ - көп сөзді халық” (Ел аузынан) &lt;қазақтар әйтеуір “сөз</w:t>
        <w:br/>
        <w:t>болсын” деп не болса соны айтып сөйлей беретіндіктен “көп сөзді”</w:t>
        <w:br/>
        <w:t>аталып тұрған жоқ, олар білдіретін пікірін, айтайын деген ойын</w:t>
        <w:br/>
        <w:t>қысқа қайыра салмай тәптіштеп, дәлелдеп, мақал-мәтелдермен, бей-</w:t>
        <w:br/>
        <w:t>нелі сөздермен өрнектеп, нақыштап беруге табиғатынан бейім халық</w:t>
        <w:br/>
        <w:t>болғандықтан осылай аталып тұр... Шебер де бейнелеп сөйлеуге, ойын</w:t>
        <w:br/>
        <w:t>шегелеп, не астарлап, тұспалдап айтуға тырысу қазақ менталитетінің</w:t>
        <w:br/>
        <w:t>бір қасиеті болса керек &gt;</w:t>
        <w:br/>
        <w:t>жеж</w:t>
        <w:br/>
        <w:t>% “Қазақ - көре алмаушылығы, қитарлығы басым халық” (Ел аузы-</w:t>
        <w:br/>
        <w:t>нан) &lt;қатарынан оза шауып, ілгері шыққан азаматты көре алмаушылық</w:t>
        <w:br/>
        <w:t>жалпы қазақ халқына тән бір әрекет екендігін, оны сүріндіруге істелетін</w:t>
        <w:br/>
        <w:t>айла-шарғылардың бар екендігін аңғартып тұр&gt;</w:t>
        <w:br/>
        <w:t>жжеж</w:t>
        <w:br/>
        <w:t>ж “Қазақ - көрінгенге жем болған аңқау ел” (Садықбек Адамбе-</w:t>
        <w:br/>
        <w:t>ков) &lt;қазақтың белгілі сатирик жазушысы өзінің “Атылған қыз туралы</w:t>
        <w:br/>
        <w:t>аңыз” атты романын осы сөздермен аяқтайды. Романның мазмұны мен</w:t>
        <w:br/>
        <w:t>бас кейіпкерлердің іс-әрекеті бұл сөздің мән-мағынасына сай келеді. Ая-</w:t>
        <w:br/>
        <w:t>тор пікірінде өз халқының аңқаулығына деген өкініш те, реніш те бар.</w:t>
        <w:br/>
        <w:t>(Елеукенов Ш. Қазақ әпендісі // Парасат. 2000. 29 6)&gt;</w:t>
        <w:br/>
        <w:t>жаз</w:t>
        <w:br/>
        <w:t>% “Қазақ - көшейін деп көшіп жүрген жок, жерінің жағдайына,</w:t>
        <w:br/>
        <w:t>ауасының қолайлығына (климатические условия) қарап, көшіп жүрген</w:t>
        <w:br/>
        <w:t>халық” (Міржақып Дулатов) &lt;қазақтың көшіп-қонып, “көшпелі халық”</w:t>
        <w:br/>
        <w:t>аталуының бір себебін автор осылай түсіндіреді. Ол “Адам - тұрған же-</w:t>
        <w:br/>
        <w:t>рінің ауасының құлы. Қазақ отырган жер егіншілікке жарамсыз. 12-15</w:t>
        <w:br/>
        <w:t>жыл егін салған жер тозып, шаңы шығады, тағы да жаңа жерге салу керек</w:t>
        <w:br/>
        <w:t>болады, ол тынығуы керек... “Қазіргі қазақ жеріндегі хохолдар неге байып</w:t>
        <w:br/>
        <w:t>кетті” десеңіздер, бұл қазақ жерінің ең тәуірін таңдап алған, алған жері</w:t>
        <w:br/>
        <w:t>тозса, қазақтан жерді арендаға алып өз жерлерін тың сақтап отыр...”</w:t>
        <w:br/>
        <w:t>деп көрсетеді (Шығармалары. Алматы, 1991. 217-218-66.)&gt;</w:t>
        <w:br/>
        <w:t>жжж</w:t>
        <w:br/>
        <w:t>ж “Қазақ - көшпелі халық” (Асқар Жұмаділов) &lt;бұл - математи-</w:t>
        <w:br/>
        <w:t>ка ғылымының білікті маманы, шетел технократтарының арасында көп</w:t>
        <w:br/>
        <w:t>75</w:t>
        <w:br/>
        <w:t>халық екенін сипаттайды (Міштайұлы Т., Құдайбергенұлы Н., Ақайұлы А.</w:t>
        <w:br/>
        <w:t>Қасиетті Қазығұрт... Алматы, 1996, 14-6.)&gt;</w:t>
        <w:br/>
        <w:t>жхҡ</w:t>
        <w:br/>
        <w:t>ж “Қазақ - кеңпейілді халық” (Газеттен) &lt;қазақ - барлық ұлт-</w:t>
        <w:br/>
        <w:t>тар мен ұлыстарға құшағын ашып, дәмін тосып, көңілін аулаған кеңпейіл</w:t>
        <w:br/>
        <w:t>халық, бұл жасанды “сарт мезірет” емес, ғасырлар бойы қалыптасып,</w:t>
        <w:br/>
        <w:t>қанына сіңген мінез-құлық, шынайы қасиет, салт-дәстүр. Бірақ осыған</w:t>
        <w:br/>
        <w:t>орай қазақтар да өзін сыйлағанды ұнатады: “Әркім - сыйлағанның құлы”,</w:t>
        <w:br/>
        <w:t>“Сыйға - сый, сыраға -- бал” деген даналық та осының кепілі. Бірақ</w:t>
        <w:br/>
        <w:t>сыйластыққа сырт мінез көрсеткен, адал ақ көңіліне арамдық танытқан,</w:t>
        <w:br/>
        <w:t>намысына тиіп, арын аяққа басқан жандарға қазақ көңілі тез суиды. Тіп-</w:t>
        <w:br/>
        <w:t>ті кірнияз, өкпешіл, кінәшіл, өзімшіл, астамшыл мінез танытады.</w:t>
        <w:br/>
        <w:t>“Адамның көңілі бір атым насыбайдан қалады” дейтін сөз, міне, сол</w:t>
      </w:r>
    </w:p>
    <w:p>
      <w:r>
        <w:t>қазақ көңілінің, жүрек сазының нәзік екенін танытып тұрған жоқ па?&gt;</w:t>
        <w:br/>
        <w:t>жжж</w:t>
        <w:br/>
        <w:t>ж “Қазақ - кең даланы ен жайлап, еркін көшіп, дәурен сүрген ерке-</w:t>
        <w:br/>
        <w:t>бұлан халық” (Ел аузынан) &lt;шынында да, қазақтың ерке-бұлан мінез-құлқы</w:t>
        <w:br/>
        <w:t>оның өмір-салтына, кең даланың төсінде ойнап, еркін өсуіне байланысты</w:t>
        <w:br/>
        <w:t>болса керек. Заман өзгеруіне қарай мінез де ауыса бастаған сияқты &gt;</w:t>
        <w:br/>
        <w:t>жхж</w:t>
        <w:br/>
        <w:t>ж “Қазақ -- “Керуенбасы білікті болса, көлік азбайды. Қолбасшы</w:t>
        <w:br/>
        <w:t>білікті болса, сарбаз азбайды” дейтін халық” (Манаш Қозыбаев) &lt;автор</w:t>
        <w:br/>
        <w:t>бұл пікірін Қазақстанды кешегі 20-30 жж. билеген Сталиннің қаныне-</w:t>
        <w:br/>
        <w:t>зер жендеті Голоцекиннің қазақ халқын билегенде де қамырша илен, ел-</w:t>
        <w:br/>
        <w:t>ді аздырып, жерді тоздырып жіберген саясатына байланысты келтіріп,</w:t>
        <w:br/>
        <w:t>оның қазақ азаматтарын мынадай үш топқа бөліп жіктегенін келтіреді:</w:t>
        <w:br/>
        <w:t>“Одни - это пационалисты уклонисты, с которыми нечего разговаривать,</w:t>
        <w:br/>
        <w:t>которых не удается перевоспитывать, взять под свое влияние, использо-</w:t>
        <w:br/>
        <w:t>вғать. Вторая категория - ото хамелеоны, тө есть такие люди, которые</w:t>
        <w:br/>
        <w:t>в зависимости от обстановки меняют свою шкуру. Третьм - ото те,</w:t>
        <w:br/>
        <w:t>которые хотят свалить всю ответственность за ошибки на одного Го-</w:t>
        <w:br/>
        <w:t>длошекина” (Архив Президента, ф. 141, оп. 7, д. 5749, с. 69)&gt;</w:t>
        <w:br/>
        <w:t>жжж</w:t>
        <w:br/>
        <w:t>% “Қазақ - кешірімді, кеңпейілді халық” (Лосмұхамбет Кішібеков)</w:t>
        <w:br/>
        <w:t>&lt;автор уәжі: қазақ ешқашан тарығып, таусылып сөйлемеген, әр нәрсе-</w:t>
        <w:br/>
        <w:t>нің ақырын күткен. Қылмыскерге қолданылатын жаза әртүрлі болған.</w:t>
        <w:br/>
        <w:t>ӘӨдім жазасы да болған, бірақ жазаның көпшілігі малмен төленетін айып</w:t>
        <w:br/>
        <w:t>болғап. Мәселен, ердің құны 100 түйе, не 1000 қой, әйелдің құны -- соның</w:t>
        <w:br/>
        <w:t>түзу</w:t>
        <w:br/>
        <w:t>болатын азаматтың қазақтар туралы түсінігі шамалы қаламдастары-</w:t>
        <w:br/>
        <w:t>ның “Қазақ кім?” деп жиі қоятын сауалына орқашанда дайын тұратын</w:t>
        <w:br/>
        <w:t>қысқа жауабы. Ол қай жерде, қай елде жүрмесін өзін әлі күнге дейін</w:t>
        <w:br/>
        <w:t>“көшпелі қазақпын” деп сезінетін көрінеді. Алайда ғалымның бұл пікірінің</w:t>
        <w:br/>
        <w:t>астарында әртүрлі ой жатқан сияқты. Ол сол “көшпелі ел” деп кейбі-</w:t>
        <w:br/>
        <w:t>реулердің мансұқ ететін елі мен оның мәдениеті “Әлемнің екінші ұстазы”</w:t>
        <w:br/>
        <w:t>атанған Әбу Насыр әл-Фарабиді дүнмеге әкелді” - дейді. Бүгін де жалпы</w:t>
        <w:br/>
        <w:t>ұлттың (демек - қазақтың) атын жержүзіне паш ету үшін ғалымдарға</w:t>
        <w:br/>
        <w:t>“қазақстандық ауқымда қалуға болмайды” деп, ғалым өзінің жержүзін</w:t>
        <w:br/>
        <w:t>аралап, математикадан дәріс беріп жүруінің себебін осылай түсіндіреді.</w:t>
        <w:br/>
        <w:t>Шынында да, “көшпелі халық”, “көшпелі ел мәдениеті” деген ұғым-</w:t>
        <w:br/>
        <w:t>дарды дұрыс түсінетін және сол феноменнің бір тұлғасы, Тұран жеріндегі</w:t>
        <w:br/>
        <w:t>Қара шаңырақтың иесі - қазақ екенін ол жақсы біледі. Жас ғалымның</w:t>
        <w:br/>
        <w:t>өзін шетелде жүріп, “көшпелі ел перзентімін” деп мақтан етуінің мәні</w:t>
        <w:br/>
        <w:t>осында болса керек (Алтын Орда. 1 қыркүйек 2000) &gt;</w:t>
        <w:br/>
        <w:t>жаз</w:t>
        <w:br/>
        <w:t>ж “Қазақ - көшпенділікті өзі тастамаса, хүкімет оны еріксіз тастат-</w:t>
        <w:br/>
        <w:t>тыра алмайтын халық” (Міржақып Дулатов) &lt;бұл арада автор қазақ</w:t>
        <w:br/>
        <w:t>халқының егіншілікке айнала алмай, бұрынғыдай мал өсіру кәсібімен</w:t>
        <w:br/>
        <w:t>болғанын үкімет қалайтынын, өйткені бұл алдымен қазақтың өзіне, одан</w:t>
        <w:br/>
        <w:t>соң мемлекетке пайдалы екенін, Ресейдің базарына жүн, жабағы, қыл,</w:t>
        <w:br/>
        <w:t>ет, тері, май жеткізіп тұрған қазақ малы, т. т. екенін түсіндіреді...</w:t>
        <w:br/>
        <w:t>(Шығармалары. Алматы, 1991, 218-6.)&gt;</w:t>
      </w:r>
    </w:p>
    <w:p>
      <w:r>
        <w:t>жхж</w:t>
        <w:br/>
        <w:t>ж “Қазақ - күлмесе, қалжыңдаспаса отыра алмайтын, ішкен асы</w:t>
        <w:br/>
        <w:t>бойына тарамайтын халық” (Ж. Дәуренбеков) &lt; “Қазақ - ойын-күлкі,</w:t>
        <w:br/>
        <w:t>әзіл-қалжыңды сүйетін халық” дегенді аңғартып тұр &gt;</w:t>
        <w:br/>
        <w:t>жхж</w:t>
        <w:br/>
        <w:t>ж “Қазақ - күншіл халық” &lt;қазақтардың бірінің-бірі иығынан тар-</w:t>
        <w:br/>
        <w:t>тып, етегінен басып, бастан қағып, аяғын аттатпай қоятын әдеті - ол</w:t>
        <w:br/>
        <w:t>болғаныңды көре алмайтын іштарлық, күншілдігіне байланысты. Бұған</w:t>
        <w:br/>
        <w:t>қазақ өмірінде мысал көп. Соның бірі мынау: Бауыржандай баһадүрді</w:t>
        <w:br/>
        <w:t>күндеген пенделердің пейілдері тар ма еді? (Ақын Ғаббас Өкеев // Ана</w:t>
        <w:br/>
        <w:t>тілі. 28 қаңтар 1993). Кезінде ұлтымыздың ар-намысы санап, аспанға</w:t>
        <w:br/>
        <w:t>көтерген ұлы ақын Жамбылды кейінгі кезде күстаналағандар кім? Аты</w:t>
        <w:br/>
        <w:t>әлемге әйгілі ғүлама ғалым, есімі ғарыштағы жұлдызға (планетаға) бе-</w:t>
        <w:br/>
        <w:t>рілген Қаныш Сотбаевтың есімімен Павлодар қаласының бір көшесін атауға</w:t>
        <w:br/>
        <w:t>таршылық жасағандарды көре алмаган көп күншіл демей не деуге болады ?</w:t>
        <w:br/>
        <w:t>Күншілдікте тек жоқ, шек жоқ, пенде бойындағы ең жаман қасиет, кең</w:t>
        <w:br/>
        <w:t>дүниені тарылтатын қасірет осы болса керек &gt;</w:t>
        <w:br/>
        <w:t>76</w:t>
        <w:br/>
        <w:t>өлтіріліп, 3 мыңнан астам қалмақ қырылып, (500 қол қазақтан 1 төре,</w:t>
        <w:br/>
        <w:t>2 адамы өліп), қазақтар оларға күйрете (қазіргі -- Қасабай бейіті дейтін</w:t>
        <w:br/>
        <w:t>жерде) соққы береді. Жеңілген қалмақтардың елшісін Абылай хан Аягөз</w:t>
        <w:br/>
        <w:t>суының етек жағындағы -- Су батпақта (Батпақсуда) өзінің мыңнан ас-</w:t>
        <w:br/>
        <w:t>там қолымен қарсы алып, бітім жасасады. Көк қасқа айғыр мен қара бас</w:t>
        <w:br/>
        <w:t>қошқар сойылып, екі жақ өкілдері қолдарын қанға батырып, бұдан кейін,</w:t>
        <w:br/>
        <w:t>мәңгі-бақи бейбіт өмір кешуге серттесіп тарасады. Міне, сол “Қанды-</w:t>
        <w:br/>
        <w:t>жап бітімі” деп аталатын бітімнен бері 250 жыл өтіпті (Құрбанғали</w:t>
        <w:br/>
        <w:t>Халид. Тауарих Хамса (бес ғасыр тарихы). Алматы, 1992. 108-6.)&gt;</w:t>
        <w:br/>
        <w:t>жез</w:t>
        <w:br/>
        <w:t>ж “Қазақ - қалмақтармен қанды жаугершілік соғысы әбден шиеле-</w:t>
        <w:br/>
        <w:t>піскенде Ресейге бодан болған халық” (Манаш Қозыбаев) &lt;автордың</w:t>
        <w:br/>
        <w:t>лайымдауы бойынша, тарихтан белгілі бұл нроцесс қазақтардың Ресейге</w:t>
        <w:br/>
        <w:t>бодан болу процесін тездете түседі. Ресей өкіметі Әбілқайыр хан бастаған</w:t>
        <w:br/>
        <w:t>қазақтың орыс еліне бодан болуына кеңінен ықпал жасады. 1733 ж. Төле</w:t>
        <w:br/>
        <w:t>би бастаған Ұлы жүз бодандықты сұрап өтінсе, 1736 ж. Ресейге бодан</w:t>
        <w:br/>
        <w:t>болу туралы Орта жүздің бір топ рубасылары мен Жәнібек батыр, Ба-</w:t>
        <w:br/>
        <w:t>рақ сұлтан, 1740 ж. Әбілмәмбет, Абылай бастаған Орта жүз рубасыла-</w:t>
        <w:br/>
        <w:t>ры ант береді. Бұл жағдайлар қазақ халқының Орыс империясының узақ</w:t>
        <w:br/>
        <w:t>жылдар бойы жүргізген отаршылдық саясатымен жалғасады... (Жауды</w:t>
        <w:br/>
        <w:t>шаптым ту байлан. Алматы: Қазақстан, 1994. 77-78-66.) &gt;</w:t>
        <w:br/>
        <w:t>жж</w:t>
        <w:br/>
        <w:t>% “Қазақ - қанағатшыл халық” &lt;қазақтардың: “қанағат қарын</w:t>
        <w:br/>
        <w:t>тойғызар, қанағатсыздық (жарлының) жалғыз атын сойғызар”, “бары-</w:t>
        <w:br/>
        <w:t>мен - базар”, “Барға - береке, жоққа салауат”, “Бар мәзір, жоқ нәзір”</w:t>
        <w:br/>
        <w:t>деген ұғымдары осының айқын айғағы. Қанағат қылу үшін қазақтар бар-</w:t>
        <w:br/>
        <w:t>дық қиыншылыққа төзуге бар, өмірдің бейбіт, көңілді, тыныш болуы да</w:t>
        <w:br/>
        <w:t>қанағат тұтуға байланысты деп қарайды. “Қара су іш, көңілің тыныш”,</w:t>
        <w:br/>
        <w:t>Қанағатшылдық та - қасиет; ол - “Түннен кейін күн қайта туады,</w:t>
        <w:br/>
        <w:t>қиыншылыққа шыдаған адам түбінде бір рақатқа да кенеледі” деген ло-</w:t>
        <w:br/>
        <w:t>гикаға сүйенеді&gt;</w:t>
        <w:br/>
        <w:t>жеж</w:t>
      </w:r>
    </w:p>
    <w:p>
      <w:r>
        <w:t>ж “Қазақ - “қап!” деп санын соғып жүретін халық” (Сарыарқа. 1994.</w:t>
        <w:br/>
        <w:t>9 2) &lt;дер кезінде істеуді ұмытып, не істейін деген қарекеті дер кезін-</w:t>
        <w:br/>
        <w:t>де ойына келмей, “той тарқаған соң” “әттең-ай!” деп өкінетін, “қойға</w:t>
        <w:br/>
        <w:t>қасқыр шапқаннан кейін қорасын бекітетін” ұмытшақ, бейқам, өкініп</w:t>
        <w:br/>
        <w:t>жүретін халық. Бұл да қазақ халқының бір мінезі болса керек &gt;</w:t>
        <w:br/>
        <w:t>80</w:t>
        <w:br/>
        <w:t>тепкісі, күліп отырып, күлімізді шашқысы, киізімізді тигісі келеді. Мо-</w:t>
        <w:br/>
        <w:t>мындықтың ынжықтыққа айналған осы түрі, міне, халық үшін зияны</w:t>
        <w:br/>
        <w:t>мол дегенді аңғартады &gt;</w:t>
        <w:br/>
        <w:t>хжз</w:t>
        <w:br/>
        <w:t>% “Қазақ - кеңпейіл, кеңқолтық халық” (Шерхан Мұртаза) &lt;ав-</w:t>
        <w:br/>
        <w:t>тор уәжі: “Қазақ - кеңпейіл, кеңқолтық халық. Бірақ соған қарап оны</w:t>
        <w:br/>
        <w:t>монжубас, момын, жуас екен” деп ойламасын. Қазақ қойдан жуас көрі-</w:t>
        <w:br/>
        <w:t>нер. Бірақ ол жабайы жылқыдай тарпаң. Тарпаңдығына тап болма!”</w:t>
        <w:br/>
        <w:t>(Егемен Қазақстан. 19 қараша 1999) &gt;</w:t>
        <w:br/>
        <w:t>жжж</w:t>
        <w:br/>
        <w:t>% “Қазақ - кең дала, байтақ өрісте, жомарт ортада өскендіктен,</w:t>
        <w:br/>
        <w:t>кеңшілік мінезі өрістеген, өз серті, өз дерті бар халық” (Газет бетінен)</w:t>
        <w:br/>
        <w:t>&lt;өзін-өзі анықтап турған пікір &gt;</w:t>
        <w:br/>
        <w:t>жжж</w:t>
        <w:br/>
        <w:t>% “Қазақ - Кеңес өкіметі бұрын-саңды азамат тарихы білмеген</w:t>
        <w:br/>
        <w:t>зұлмат сұмдықты бір басына жинап-төккен, тағдыры тірі тозаққа түскен</w:t>
        <w:br/>
        <w:t>ел” &lt;1991 жылдың желтоқсанында алған Тәуелсіздік Қазақ елін кейін-</w:t>
        <w:br/>
        <w:t>гі 70 жыл ішіндегі сталиндік зұлматтан, голоцекиндік жасанды аш-</w:t>
        <w:br/>
        <w:t>тықтан, “коммунизмді орнату” жылдарының кесапаттарынан, 490 рет</w:t>
        <w:br/>
        <w:t>жарылған атом бомбасынан, жөнсіз жыртылған тың жер мен сұраусыз</w:t>
        <w:br/>
        <w:t>бурылған су зардаптарынан (Арал тағдыры), мұрағаттардың тұңғиығын-</w:t>
        <w:br/>
        <w:t>да жасырынған ақтаңдақтардан, т. 6. құтқарды.</w:t>
        <w:br/>
        <w:t>-- Көрмеген қорлығы жоқ қазақтардың бір басынан өткерген мы-</w:t>
        <w:br/>
        <w:t>на қасіреттерді: 1916 ж. ұлттық көтерілісте қайтыс болған 150 мың</w:t>
        <w:br/>
        <w:t>жазықсыз қазақ, 1917 ж. құрылған тұңғыш Қазақ Алашорда ұлттық</w:t>
        <w:br/>
        <w:t>мемлекетінің жойылуы, 1918--1922 жылдары азамат соғысында 800 мың</w:t>
        <w:br/>
        <w:t>ер-азаматтың шейіт болуы; 1928-1933 жылдары күшпен коллективтен-</w:t>
        <w:br/>
        <w:t>діруде 2 ман 300 мың адамнан айырылуы; 1931-1933 жылдарда жасан-</w:t>
        <w:br/>
        <w:t>ды аштықтан 615 мың адамның қырылуы; 1937-1938 жылдары 25 мың</w:t>
        <w:br/>
        <w:t>қазақ зиялысының атылып, жер жастануы; 1917-1940 жылдары қазақ</w:t>
        <w:br/>
        <w:t>әліпбиінің үш рет өзгертілуі; 1941-1945 жылдары Ұлы Отан соғысында</w:t>
        <w:br/>
        <w:t>350 мың қазақтың опат болуы; 1949-1990 жылдар арасында Қазақстан-</w:t>
        <w:br/>
        <w:t>да жарылған атом бомбасынан (26 рет жер бетінде, 87 рет атмос-</w:t>
        <w:br/>
        <w:t>ферада, 354 рет жер астында) күні бүгінге дейін (1996 ж.) азап шегіп</w:t>
        <w:br/>
        <w:t>келе жатқан халық; 1958 жылдан бастап Арал мен Балқаштың суала</w:t>
        <w:br/>
        <w:t>бастауы, 1956-1980 жылдар арасында мыңнан астам қазақ мектен-</w:t>
        <w:br/>
        <w:t>терінің жабылуы, т. т. фактілерді авторлардың санамалап келіп, ашы</w:t>
        <w:br/>
        <w:t>шындықты ашына айтқан бұл пікірлері “мың өліп, мың тіріліп” жер бе-</w:t>
        <w:br/>
        <w:t>тінде аман келе жатқан қазақ халқының көңілі шерлі, омірі қасіретті</w:t>
        <w:br/>
        <w:t>71</w:t>
      </w:r>
    </w:p>
    <w:p>
      <w:r>
        <w:t>жжж</w:t>
        <w:br/>
        <w:t>% “Қазақ - кімнің кім екенін бір ауыз айтқан сөзінен-ақ, сөз</w:t>
        <w:br/>
        <w:t>саптауынан-ақ, байқайтын, сөзіне қарай, өзіне құрмет көрсететін халық”</w:t>
        <w:br/>
        <w:t>(Досмұхамбет Кішібеков) “кісінің ақылын бірден байқау қиын, өйтке-</w:t>
        <w:br/>
        <w:t>ні шынайы ақыл -- көзі тереңде жатқан абзал дүние. Оны байқаудың</w:t>
        <w:br/>
        <w:t>бірден-бір жолы - соя адамның айтқан сөзі. Бірақ сөз білген адамға өз</w:t>
        <w:br/>
        <w:t>ойын көп сөзбен айтып жеткізу міндетті емес. Ол оның қандай адам</w:t>
        <w:br/>
        <w:t>екендігін бір ауыз сөзінен-ақ байқай алады. Бұл да - қазақ менталите-</w:t>
        <w:br/>
        <w:t>тінің бір қыры дегенді аңғартып түр автор (Қазақ менталитеті: кеше,</w:t>
        <w:br/>
        <w:t>бүгін, ертең. Алматы: Ғылым, 1994. 87-б.)&gt;</w:t>
        <w:br/>
        <w:t>жж</w:t>
        <w:br/>
        <w:t>% “Қазақ - кінәмшіл халық” (Ел аузынан) &lt;қазақ бойына тән</w:t>
        <w:br/>
        <w:t>қасиеттің бірі - біреуге кінә таққыш, көңіліне сәл ұнамай қалган нәрсе</w:t>
        <w:br/>
        <w:t>ушін адамды айыптағыш. Жер-жебіріне жеткізе жәбірлеу, өкпелеу, рен-</w:t>
        <w:br/>
        <w:t>жу түгел халықтың бойынан болмаса да, көп қазақтың болмысынан</w:t>
        <w:br/>
        <w:t>айқын көрінеді&gt;</w:t>
        <w:br/>
        <w:t>жаз</w:t>
        <w:br/>
        <w:t>ж “Қазақ - кісілігін жоғалтпаған, жауының да озбырлығын кешіре</w:t>
        <w:br/>
        <w:t>салатын халық” (О. Сапиев) &lt;бұл қазақ болмысына тән: орқашан да</w:t>
        <w:br/>
        <w:t>бойындағы кісілік қасиетін сақтап қалуын, оның етек-жеңінің кеңді-</w:t>
        <w:br/>
        <w:t>гін көрсететін кешірімділікке тез баратын әдетін көрсетеді (Егемен</w:t>
        <w:br/>
        <w:t>Қазақстан. 25 қыркүйек 1999)&gt;</w:t>
        <w:br/>
        <w:t>жаз</w:t>
        <w:br/>
        <w:t>ж «Қазақ - кітап көрмей, оқып, жазбай-ақ, тек ауыздан-ауызға ай-</w:t>
        <w:br/>
        <w:t>тылып келген, естілген сөздерді ұмытпай келе жатқан халық” (Құрбанғали</w:t>
        <w:br/>
        <w:t>Халид. Тауарих Хамса (бес ғасыр тарихы). Алматы: Қазақстан, 1992.</w:t>
        <w:br/>
        <w:t>90-6.) &lt;осылай дей келе, автор “.. ол үшін бұлардың (кәріқулақ қазақ</w:t>
        <w:br/>
        <w:t>қарттарының) көнені хабарлауына қашан да құлақ асу керек. Тарихын,</w:t>
        <w:br/>
        <w:t>нәсілін білмек болғандар қашан да олардың хикаяларына, аңыз-әңгімеле-</w:t>
        <w:br/>
        <w:t>ріне сүйену керек ...” дейді ...&gt;</w:t>
        <w:br/>
        <w:t>жаж</w:t>
        <w:br/>
        <w:t>% “Қазақ - қажеттік, қанағаттық, үндестік-үйлестік, тепе-теңдік</w:t>
        <w:br/>
        <w:t>заңдылықтарына сәйкес екі дүниені (о дүние мен бұ дүниені) са-</w:t>
        <w:br/>
        <w:t>бақтастырған, “септесіп-селбесіп” күні бүгінге дейін жеткен көшпелі-</w:t>
        <w:br/>
        <w:t>лердің бір ұлағатты өкілі” &lt; “Қаншама қиын-қыстау жағдайларды ба-</w:t>
        <w:br/>
        <w:t>сынан кешірсе де, табиғи болмысымен екі дүниені бірдей жалғастырып</w:t>
        <w:br/>
        <w:t>келе жатқан көшпелілер әулетінің бірегейі - Қазақ елі, ол өлмей-өшпей</w:t>
        <w:br/>
        <w:t>77</w:t>
        <w:br/>
        <w:t>хаж</w:t>
        <w:br/>
        <w:t>% “Қазақ - ит үрсе, елең еткенімен, тек қасқыр келгенде болмаса,</w:t>
        <w:br/>
        <w:t>қимылдай қоймайтын халық” (Ел аузынан) &lt;қазақ саққұлақ, сергек болса</w:t>
        <w:br/>
        <w:t>да, шынайы жауы келгеніне көз жетпесе, орнынан қозғалып, қимыл-әре-</w:t>
        <w:br/>
        <w:t>кет көрсете қоймайтын салмақты халық дегенді аңғартады бұл пікір &gt;</w:t>
        <w:br/>
        <w:t>жж%</w:t>
        <w:br/>
        <w:t>% “Қазақ - кезінде орыстан басқа барар жері, басар тауы кал-</w:t>
        <w:br/>
        <w:t>маған халық” (Манаш Козыбаев) &lt;автор бұл пікірін былайша таратады:</w:t>
        <w:br/>
        <w:t>“Бұқар жырау сол бір тұста қазаққа Жиделібайсын еліне (Бұхара жаққа)</w:t>
      </w:r>
    </w:p>
    <w:p>
      <w:r>
        <w:t>көшуді ұйғаруы да осыдан. Міне осындай қысылтаяң шақта қазақ ба-</w:t>
        <w:br/>
        <w:t>сын біріктірер қайраткер кім еді? Төре тұқымынан қазақ түңілді. Олар-</w:t>
        <w:br/>
        <w:t>дың ішінен төрені де, қараны да біріктіре алатын Абылай болса Сабалақ</w:t>
        <w:br/>
        <w:t>атағынан жаңа құтылып еді...”. Осы тұста елден ерекше ерлік көрсеткен</w:t>
        <w:br/>
        <w:t>Жәнібек аталады. Ол қазақ жерін Жоңғар басқыншыларынан азат етуге</w:t>
        <w:br/>
        <w:t>аттанып бара жатқан Қаракерей Қабанбай, Қанжығалы Бөгенбай, т.</w:t>
        <w:br/>
        <w:t>6. бір топ батырлардың жорығына қосылып, жекпе-жекте ересен ерлік</w:t>
        <w:br/>
        <w:t>көрсетеді. Сөйтіп ол ел аузына ілігеді. Одан соң ол Тәуке хан заманын-</w:t>
        <w:br/>
        <w:t>да болған жорықтардың барлығына қатысты. Жәнібек Өрта жүздің ту</w:t>
        <w:br/>
        <w:t>ұстар көсемдерінің бірегейіне айналады. Дәл осы кезде Жәнібектің есімі</w:t>
        <w:br/>
        <w:t>Абылаймен қоса айтылады.</w:t>
        <w:br/>
        <w:t>Міне осындай саяси ахуал қалыптасқан кезде Жәнібек орыс елімен</w:t>
        <w:br/>
        <w:t>қарым-қатынас жасап, одақтасады, Әбілқайырға пана болады. Пат-</w:t>
        <w:br/>
        <w:t>ша өкіметі Жәнібекке “тархан” атағын береді... Сөйтіп, әлеуметтік</w:t>
        <w:br/>
        <w:t>жағдай қазақ халқын орыс патшалығымен жақындасуға мәжбүр етті</w:t>
        <w:br/>
        <w:t>(Жауды шаптым ту байлап. Алматы: Қазақстан, 1994. 79--83-66.)&gt;</w:t>
        <w:br/>
        <w:t>жжж</w:t>
        <w:br/>
        <w:t>% “Қазақ - кексіз, зілсіз, момын халық” &lt;бұл сипаттамалардың бәрі</w:t>
        <w:br/>
        <w:t>бірін-бірі. толықтырып тұратын ұғымға барып саяды. Ол -- “момын,</w:t>
        <w:br/>
        <w:t>момақай, момақан, монтаны, жуас...” деген ұғым. “Момын” деген сөздің</w:t>
        <w:br/>
        <w:t>төркіні Құранда жатыр: мүмин - “ислам дінінің талабын толық орын-</w:t>
        <w:br/>
        <w:t>дайтын мұсылман” деген сөз. Демек, жаман сөз емес. “Мұсылманның бір</w:t>
        <w:br/>
        <w:t>аты - момын” деген сөз де, міне, осыған байланысты. Алайда момын</w:t>
        <w:br/>
        <w:t>мінездің, яғни момындықтың екінші жағы тағы бар. Ол -- жігерсіздік, ен-</w:t>
        <w:br/>
        <w:t>жарлық, ынжықтық, аңқаулық, бәріне “мейлі”, “қойшы” деп қарайтын</w:t>
        <w:br/>
        <w:t>тоғышарлық қасиеттер. Бұл тәрізді кеңқолтық, салбөксе мінездің қазақ</w:t>
        <w:br/>
        <w:t>үшін пайдасынан гөрі соры көбірек. Қазақтың момындығы мен аңқаулығын</w:t>
        <w:br/>
        <w:t>жақсы білетін кейбір басқа ұлттардың пысықай өкілдерінің есіктен кі-</w:t>
        <w:br/>
        <w:t>ріп, “төр менікі” деп басынатыны бар; біздің жалқаулығымызды пайда-</w:t>
        <w:br/>
        <w:t>данып аузымыздан жырып әкететіні бар. Аңқаулығымызды пайдаланып,</w:t>
        <w:br/>
        <w:t>өтірік мақтап алдап кетуге бейімді, асымызды ішіп отырып, аяғымызды</w:t>
        <w:br/>
        <w:t>70</w:t>
        <w:br/>
        <w:t>жкж</w:t>
        <w:br/>
        <w:t>% “Қазақ - Қай заманда да әнініге кенде болып көрмеген халық”</w:t>
        <w:br/>
        <w:t>(Б. Ғұбайдуллин) &lt; “бір ауыз өлең шығарын, ән салмайтын қазақ жоқ”</w:t>
        <w:br/>
        <w:t>деген әңгіменің дәлелі бар іспетті сөз. Шынында да, бұрын да, бүгін де</w:t>
        <w:br/>
        <w:t>Қазақ даласы күміс көмей, жезтаңдай әншілерге бай дала; атағы әлем-</w:t>
        <w:br/>
        <w:t>ге әйгілі Әміре Қашаубаев, Мұхит. Біржан, Ғарифолла Құрманғалиев,</w:t>
        <w:br/>
        <w:t>Кұләш, Бибігүл, Роза Бағланова, Роза Рымбаева, т. 6. әншілеріміз осы</w:t>
        <w:br/>
        <w:t>сөздің айғағы демекші...&gt;</w:t>
        <w:br/>
        <w:t>жежх</w:t>
        <w:br/>
        <w:t>% “Қазақ - қаймана қандаладай біреулерге жемтік болған халық”</w:t>
        <w:br/>
        <w:t>(Ұлықбек Есдәулет) &lt; “Қазақ деген бір ел бар маң далада, Жемтік болған</w:t>
        <w:br/>
        <w:t>қаймана, қандалаға...” (Ана тілі. 23 қыркүйек 1999). Сөз төркіні: әркім-</w:t>
        <w:br/>
        <w:t>ге бір жем болған, дүние-мүлкі, қазына-байлығы “тістегеннің аузында,</w:t>
        <w:br/>
        <w:t>ұстағанның қолында кете баратын”, сөйтіп өз қадірін өзі бағаламайтын</w:t>
        <w:br/>
        <w:t>аңқау, ақкөңіл, алаңғасарлау, арсы-күрсі, қарапайым, босбелбеу халық</w:t>
        <w:br/>
        <w:t>дегенге саяды бұл сөз&gt;</w:t>
        <w:br/>
        <w:t>жжәж</w:t>
        <w:br/>
        <w:t>ж 4 Қазақ - қайсар халық” (Ел аузынан) &lt;бұл сөз қазақтың шыдам-</w:t>
        <w:br/>
        <w:t>дылығы, қанша қиыншылық болса да, бәріне көніп, бәрін жеңіп келе жа-</w:t>
      </w:r>
    </w:p>
    <w:p>
      <w:r>
        <w:t>туын айтып тұр&gt;</w:t>
        <w:br/>
        <w:t>жжж</w:t>
        <w:br/>
        <w:t>% “Қазақ - қайтпас қайсар халық” (Ел аузынан) &lt;қазақтың өз жері</w:t>
        <w:br/>
        <w:t>мен өз елін ғасырлар бойы сыртқы жауынан қайсарлық көрсетіп қоргап</w:t>
        <w:br/>
        <w:t>қалуы, қаншама қиын-қыстау, қанды соғыстарда қырылып, жермен-</w:t>
        <w:br/>
        <w:t>жексен болса да, қайта тіріліп, елдігін сақтап қалуы оның осы ерлігін</w:t>
        <w:br/>
        <w:t>көрсетеді &gt;</w:t>
        <w:br/>
        <w:t>жжж</w:t>
        <w:br/>
        <w:t>% “Қазақ - қалмақпен ежелден-ақ атыс-шабыстан бір тынбаған ха-</w:t>
        <w:br/>
        <w:t>лық” (Құрбанғали Халид) &lt;автор қазақ пен қалмақ арасындағы ежелден</w:t>
        <w:br/>
        <w:t>келе жатқан атыс-шабыстарды айта келе, “Жалпы қалмақтың билігі</w:t>
        <w:br/>
        <w:t>басым болған. Шығыстан қытай әскері келіп, Жоңғар хандығын жойып,</w:t>
        <w:br/>
        <w:t>жерін басып алды, олардың көпшілігі қытайдың қол астында қалып қой-</w:t>
        <w:br/>
        <w:t>ды да, халқы азапқа түсті. Қалған қалмақ қазаққа қарсылық етер ша-</w:t>
        <w:br/>
        <w:t>масы болмай, келісім жасаумен болды”. Үш жүзден жасақ жинап, орыс</w:t>
        <w:br/>
        <w:t>өкіметімен ақылдаса отырып, Абылай хан өзіне қолайлы кезең туғанын</w:t>
        <w:br/>
        <w:t>аңғарады; өз жағдайының мүшкілдігін қалмақ-торғауыттар да сезіне</w:t>
        <w:br/>
        <w:t>бастайды. Казақпен ең соңғы рет Ұржар- Емел және Ласты- Шорға бо-</w:t>
        <w:br/>
        <w:t>йындағы екі бірдей соғыста (1740-1750 жж.) калмақ ханы - Қандыжап</w:t>
        <w:br/>
        <w:t>79</w:t>
        <w:br/>
        <w:t>жартысы. Жазым болған бас бармақ үшін - 100 қой, шынашақ үшін -- 20</w:t>
        <w:br/>
        <w:t>қой, бір көздің құны - одан қымбат, т. т.</w:t>
        <w:br/>
        <w:t>Бұл заңдар да өзгеріп отырған. Қазақтың кешірімділік, кеңпейілдік</w:t>
        <w:br/>
        <w:t>қасиеттері басқа да салт-дәстүрлерінен байқалады (Қазақ менталите-</w:t>
        <w:br/>
        <w:t>ті: кеше, бүгін, ертең. Алматы: Ғылым, 1999, 83-6.)&gt;</w:t>
        <w:br/>
        <w:t>жаз</w:t>
        <w:br/>
        <w:t>% “Қазақ - кешірімшіл халык” (Ел аузынан) &lt;кешірімділік те ұлттық</w:t>
        <w:br/>
        <w:t>қасиеттің бір түрі. Бірақ кейбір халықтарда бұл қасиет бола бермей-</w:t>
        <w:br/>
        <w:t>ді. “Қадалған жерінен қан алу”, “Айтқанынан қайтпау” деген ұғымдар-</w:t>
        <w:br/>
        <w:t>ды “қатыгездік”, “қараниеттік”, “мейірімсіздік” деңгейіне жеткізу бар</w:t>
        <w:br/>
        <w:t>да, адамгершілік жолмен шешу де бар. Қазақтарды “кешірімді халық”</w:t>
        <w:br/>
        <w:t>дегенде, олардың өмірдегі шиеленісіп жатқан көп мәселені кешірімділік</w:t>
        <w:br/>
        <w:t>принципі тұрғысынан шешуге бейімділігі айтылады. “Үйіңе келген кісінің</w:t>
        <w:br/>
        <w:t>үйдей күнәсін кеш”, “ Алдыңа келсе атаңның құнын да кешір”, “Адасқан-</w:t>
        <w:br/>
        <w:t>ның айыбы жоқ, қайтып үйірін тапса, Ашылғанның айыбы жоқ, өзі біліп</w:t>
        <w:br/>
        <w:t>жапса” - бұлар да кешірімділіктің нышаны... Бұл қасиетті де ұлттық</w:t>
        <w:br/>
        <w:t>ерекшелік деп қарауға болады &gt;</w:t>
        <w:br/>
        <w:t>жж</w:t>
        <w:br/>
        <w:t>% “Қазақ - киіз түбекті, мүйіз шүмекті, тал бесікті, ағаш есікті ха-</w:t>
        <w:br/>
        <w:t>лықтардың бірі” (Ел аузынан) &lt;бұл қазақтың тұрмыс-салт, өмір-тірші-</w:t>
        <w:br/>
        <w:t>лігіне байланысты сипаты: сайын даланы мекендеп, киіз үйде өмір сүріп,</w:t>
        <w:br/>
        <w:t>баласын бесікке бөлеп, бесік жырымен тербетіп, ержетіп, өркендеп-өскен</w:t>
        <w:br/>
        <w:t>ел екендігін көрсетіп түр. Бұл жерде келтіріп тұрған көшпелі өмірдің ат-</w:t>
        <w:br/>
        <w:t>рибуттары (киіз түбек, мүйіз шүмек, тал бесік, ағаш есік) қазақтың</w:t>
        <w:br/>
        <w:t>өзіндік әлемін, ұлттық қасиетін, бала тәрбиесін, тұрмыс жағдайын су-</w:t>
        <w:br/>
        <w:t>реттейтін этнографизмдер &gt;</w:t>
        <w:br/>
        <w:t>хаж</w:t>
        <w:br/>
        <w:t>ж “Қазақ - көзсіз батыр халық” (Ел аузынан) &lt;бұл қазақ бойында</w:t>
      </w:r>
    </w:p>
    <w:p>
      <w:r>
        <w:t>көзсіз батырларға тән қылық, алдында тұрған жаудың күш-қуатына</w:t>
        <w:br/>
        <w:t>қарамай, өлдім-тірілдім дегенімен санаспай, тап беретін қайсарлық мі-</w:t>
        <w:br/>
        <w:t>незі бар халық деген сөз&gt;</w:t>
        <w:br/>
        <w:t>жж</w:t>
        <w:br/>
        <w:t>ж “Қазақ - көзі ұйқыда, көңілі иманда жатқан халық” (Ел аузынан)</w:t>
        <w:br/>
        <w:t>&lt;бұл пікір қазақтың замана талабына сай талпынбай, көзін ұйқыдан</w:t>
        <w:br/>
        <w:t>әлі аша алмай жүргенін, көп елден артта қалып келе жатқандығын бір</w:t>
        <w:br/>
        <w:t>көрсетсе, бірақ көңілі баршаға адал, имандылық қасиетін жоймай келе</w:t>
        <w:br/>
        <w:t>жатқандығын тағы көрсетіп тұр. Бұл қазақ болмысына тән, көпшілік</w:t>
        <w:br/>
        <w:t>айтып жүрген қасиеттердің бірі &gt;</w:t>
        <w:br/>
        <w:t>--4</w:t>
        <w:br/>
        <w:t>“-</w:t>
        <w:br/>
        <w:t>бірақ оған кедергісі болмағанын қазақ этносының рухани болмысынан,</w:t>
        <w:br/>
        <w:t>зиялы қасиеттерінен көруге болады &gt;</w:t>
        <w:br/>
        <w:t>ж%жж</w:t>
        <w:br/>
        <w:t>% “Қазақ - қойын құрттап, айранын ұрттап, өмір кешкен малшы</w:t>
        <w:br/>
        <w:t>халық” (Ел аузынан) &lt;бұл сөз қазақтың жаратылысынан бері малшы</w:t>
        <w:br/>
        <w:t>халық екенін, оның барша өмір-тіршілігінің мал бағумен, малшаруашы-</w:t>
        <w:br/>
        <w:t>лығын кәсіп қылумен өткізгендігін аңғартып тұр. Әрине, бүгінгі қазақ</w:t>
        <w:br/>
        <w:t>өмірі қоғамның, заманның ілгері озып, дамуына сәйкес өзгеріп, егемен ел</w:t>
        <w:br/>
        <w:t>ретінде адамзат өркениетіне талпынып отырса да, атакәсібім малша-</w:t>
        <w:br/>
        <w:t>руашылығы деп санайтыны белгілі&gt;</w:t>
        <w:br/>
        <w:t>жжж</w:t>
        <w:br/>
        <w:t>ж “Қазжқ - қолдағысын жоғалтып, жоғалтқанын іздеген халық”</w:t>
        <w:br/>
        <w:t>(Қаныбек Сарыбаев) &lt;ақын:</w:t>
        <w:br/>
        <w:t>Аңыратып өз Ақанын,</w:t>
        <w:br/>
        <w:t>Өз Құрманын қамаған;</w:t>
        <w:br/>
        <w:t>Өлтіріп өз Маханын,</w:t>
        <w:br/>
        <w:t>Өз Абайын сабаған,</w:t>
        <w:br/>
        <w:t>Қазақпыз гой біз деген.</w:t>
        <w:br/>
        <w:t>Қолдағысын жоғалтып,</w:t>
        <w:br/>
        <w:t>Жоғалтқанын іздеген,</w:t>
        <w:br/>
        <w:t>Өзді-өзі көз алартып,</w:t>
        <w:br/>
        <w:t>Жаттан күдер үзбеген!</w:t>
        <w:br/>
        <w:t>Қазақпыз ғой біз деген!.” деп жырлайды бұл ойын &gt;</w:t>
        <w:br/>
        <w:t>жаз</w:t>
        <w:br/>
        <w:t>ж “Қазақ - қолы билікке жетсе, ең алдымен қара басының камын</w:t>
        <w:br/>
        <w:t>ойлайтын, ал ол мүддесіне сай келмесе, руын да, отанын да, ар-ұятын да</w:t>
        <w:br/>
        <w:t>сатып жүре беретін халық...” (Алдан Айымбетов) &lt;белгілі қоғам қайрат-</w:t>
        <w:br/>
        <w:t>кері ғалым-философ, журналист А. Айымбетовтің бұл сөзінен өз халқының</w:t>
        <w:br/>
        <w:t>бойынан осы бір жат мінезді байқап, оны ашына да арлана сынауынан</w:t>
        <w:br/>
        <w:t>туған пікірді аңғаруға болады (Казахская правда. 1998. Л99 (35)&gt;</w:t>
        <w:br/>
        <w:t>жаз</w:t>
        <w:br/>
        <w:t>% “Қазақ - қонақ шақырмаса, қонаққа бармаса басы ауыра-</w:t>
        <w:br/>
        <w:t>тын халық” (Ел аузынан) &lt;бұл - қазақтың ұлттық қасиетіне жа-</w:t>
        <w:br/>
        <w:t>татын, қазақ халқының атамзаманнан бергі көшпелі ел болып келген</w:t>
        <w:br/>
        <w:t>дәстүріне, аралас-құралас отыратын тұрмыс-салтына байланысты да-</w:t>
        <w:br/>
        <w:t>мып, қалыптасқан көне әдеті. Қазақ өмірінде адамның дүниеге келген</w:t>
        <w:br/>
        <w:t>алғашқы қуанышы - өркен тойынан бастап, о дүниелік болып, жетісін-</w:t>
      </w:r>
    </w:p>
    <w:p>
      <w:r>
        <w:t>де, қырқында, жылында берілетін ас-жиынына дейін жүзге тарта рес-</w:t>
        <w:br/>
        <w:t>ми той-томалақтың болуының өзі-ақ көп нәрсені аңғартады. Қонаққа</w:t>
        <w:br/>
        <w:t>86</w:t>
        <w:br/>
        <w:t>жжх</w:t>
        <w:br/>
        <w:t>ж “Қазақ - қатын билеген халық” &lt;бұл пікір бүгінгі “жаңа қазақтар”</w:t>
        <w:br/>
        <w:t>туралы айтылып отырған сияқты. Өйткені жалпы түркі әлемінде Әйел</w:t>
        <w:br/>
        <w:t>қауымына кұрметпен қарау, қастерлеу, ата-баба салтын, әдет-ғұрып-</w:t>
        <w:br/>
        <w:t>ты сақтауды қатаң талап ете отыра, бала тәрбиесінде, үй тіршілі-</w:t>
        <w:br/>
        <w:t>гінде ғана емес, қоғамдық-длеуметтік өмірде де, тіпті ел қорғау ісін-</w:t>
        <w:br/>
        <w:t>де де әйелдерді ерлермен тең әрі еркін ұстау - қазақ менталитетіне</w:t>
        <w:br/>
        <w:t>тән қасиеттерге жатқан. Алайда, замана ағымына байланысты ерлі-</w:t>
        <w:br/>
        <w:t>зайыпты арасындағы бұл қарым-қатынастарда кейбір өзгерістердің де</w:t>
        <w:br/>
        <w:t>барлығы байқалады. Сол өзгерістердің біріне, мәселен, кейбір әйелдердің</w:t>
        <w:br/>
        <w:t>тұрмыс жағдайында еркектерді билеп-төстеуі, еркін жүріп-түру, ұрпақ</w:t>
        <w:br/>
        <w:t>жалғастығын (демографиялық мәселені) өзінше шешуі, т. б. жатады. Де-</w:t>
        <w:br/>
        <w:t>мек, бұл - бүгінгі қазақ менталитеті де өзгешелене бастаған әдет...&gt;</w:t>
        <w:br/>
        <w:t>жжз</w:t>
        <w:br/>
        <w:t>% “Қазақ - қаудан шыққан өртке, жар астынан шыққан жауға кез</w:t>
        <w:br/>
        <w:t>болған, аштықтан ат бауырынан қан кешіп отырған халық” (Ғазымбек</w:t>
        <w:br/>
        <w:t>Ахмет) &lt;қазақ халқының өткен ХІХ ғасырдың бірінші жартысындағы</w:t>
        <w:br/>
        <w:t>ауыр жағдайын, ашығуын, жау қыспағына түсуін, аш-жалаңаш вткізген</w:t>
        <w:br/>
        <w:t>ауыр күндерін ескерту &gt;</w:t>
        <w:br/>
        <w:t>жжж</w:t>
        <w:br/>
        <w:t>% “Қазақ - қашан да айта алған халық” (Қасым Аманжолов) &lt;автор</w:t>
        <w:br/>
        <w:t>қазақ журналистерінің әртүрлі адамдармен теледидар алдында сұхбат</w:t>
        <w:br/>
        <w:t>өткізу барысында өмірдің көлеңкелі жақтарын қазбалап, сұрай беретін</w:t>
        <w:br/>
        <w:t>әдетіне тоқталып, “Журналистер ыға беретін болса, қазақ журналисти-</w:t>
        <w:br/>
        <w:t>касының тұралағаны тұралаған. Казақ қашан да айта алған. “Өткір жі-</w:t>
        <w:br/>
        <w:t>гіт дегенге өршеленіп, аузы-басы қан болып шыға келер” дейді Шәкерім.</w:t>
        <w:br/>
        <w:t>Оны да есте ұстау керек” -- деп түсіндіреді. Бұл сөз қазақ халқының та-</w:t>
        <w:br/>
        <w:t>биғатына тән сөз тапқыштығын, айтқыштығын, сөз күдіретіне ерекше</w:t>
        <w:br/>
        <w:t>мән беретін әдетін паш етіп тұр&gt;</w:t>
        <w:br/>
        <w:t>Жжзх</w:t>
        <w:br/>
        <w:t>% “Қазақ - қашанда білгіштік, соңынан ергіштік қасиеті бар халық”</w:t>
        <w:br/>
        <w:t>(Жүсіпбек Аймауытов) &lt;олай деудің себебін жазушы біраз деректермен</w:t>
        <w:br/>
        <w:t>дәлелдейді: “Оқыған зиялыларымызда Абайды үлгі қылмайтыны жоқ...</w:t>
        <w:br/>
        <w:t>Абайды құрметтеуге бүтін қазақ, оның ішінде көңілі тіп-тік оқығандар</w:t>
        <w:br/>
        <w:t>борышты...” деп көрсетеді (Шығармалар жинағы. 5-т. 119-6.)»</w:t>
        <w:br/>
        <w:t>жжж</w:t>
        <w:br/>
        <w:t>% “Қазақ -- қашса, қамшысы шапшаң, қуса, құрығы жеңіл ел”</w:t>
        <w:br/>
        <w:t>(Әбіш Кекілбаев) &lt;көшін-қонуға ыңғайлы, етек-жеңі түрулі, ел шетіне</w:t>
        <w:br/>
        <w:t>83</w:t>
        <w:br/>
        <w:t>сөзуарлығын, әңгіме-дүкен құрып отыруға деген әуестік ұлттық қасие-</w:t>
        <w:br/>
        <w:t>тін астарлап айтып тұр. “Бір кебісті бір кебіске сұғу” деп бұл арада бе-</w:t>
        <w:br/>
        <w:t>делді де ұлағатты, гибратты сөздер таусылғанда, “әйтеуір, сөз болсын”</w:t>
        <w:br/>
        <w:t>деп, оның ұсақ-түйекті де әңгіме қылатынын, өсек-ғайбат айтатынын</w:t>
      </w:r>
    </w:p>
    <w:p>
      <w:r>
        <w:t>аңғартып тұр&gt;</w:t>
        <w:br/>
        <w:t>жжж</w:t>
        <w:br/>
        <w:t>ж “Қазақ - қара суға семіретін қайғысыз халық” (Міржақып Дула-</w:t>
        <w:br/>
        <w:t>тов) &lt;бұл қазақтың: қара су ішсең де, бәле-жаладан аман, қайғысыз, ты-</w:t>
        <w:br/>
        <w:t>ныштықта ғұмыр кешу әлдеқайда артық, “Қара су іш - көңілің тыныш”</w:t>
        <w:br/>
        <w:t>дегеніне жақын сөзі. Қатықсыз қара су ішіп отырса да ауру-сырқаудан,</w:t>
        <w:br/>
        <w:t>қайғы-қасіреттен аман болғанын қалайтын, тіпті ондай бейбіт өмірден</w:t>
        <w:br/>
        <w:t>семіретінін аңғартып тұр&gt;</w:t>
        <w:br/>
        <w:t>жжж</w:t>
        <w:br/>
        <w:t>ж “Қазақ - карға тамырлы халық” &lt;ел аузында кең тараған бул</w:t>
        <w:br/>
        <w:t>сөздің мәні: топ-топ болып ұшып жүретін қарғалар тәрізді, біріне-бірі</w:t>
        <w:br/>
        <w:t>өте ұқсастығы, түр-түсі, бет-пішінінен бірден айыруға болмайтындығы;</w:t>
        <w:br/>
        <w:t>оның басты себебі: қазақтардың алыстан, жеті атаның ар жағынан қыз бе-</w:t>
        <w:br/>
        <w:t>ріп, қыз алысуына байланысты болса керек. Қазақтардың ілік-шатыстығы,</w:t>
        <w:br/>
        <w:t>“Сұраса келе, қойнындағы қатыны қарын бөле шығыпты” дейтіні, “Қарға</w:t>
        <w:br/>
        <w:t>тамырлы ел едік қашаннан-ақ, Жегжатымен ел өсіп, жасаңдаған ...” (Жам-</w:t>
        <w:br/>
        <w:t>был, 1, 143) дейтіні содан болса керек ...&gt;</w:t>
        <w:br/>
        <w:t>жжж</w:t>
        <w:br/>
        <w:t>% “Қазақ - қасиеттен айырылып, азған халық” (Ахмет Байтұрсын-</w:t>
        <w:br/>
        <w:t>ұлы) &lt;ақынның өз халқына іштей күйініп, оның (халықтық) қасиеттен</w:t>
        <w:br/>
        <w:t>айырылып, азғындаған кейбір оқығандарын көріп айтқан сөзі:</w:t>
        <w:br/>
        <w:t>“Бұл бір сөз қасірет айтып, хатқа жазған,</w:t>
        <w:br/>
        <w:t>Қалмаған түк қасиет, қазақ азған;</w:t>
        <w:br/>
        <w:t>Байға мал, оқығанға шен мақсат боп,</w:t>
        <w:br/>
        <w:t>Ойлайтын жұрттың қамын адам азған...” (Жан сөзімді кім түсінер.</w:t>
        <w:br/>
        <w:t>Алматы, 1994. 6-6.)&gt;</w:t>
        <w:br/>
        <w:t>жжҡ</w:t>
        <w:br/>
        <w:t>% “Қазақ - қасықтап жинап, шөміштеп шашатын халық” (Ел аузы-</w:t>
        <w:br/>
        <w:t>нан) &lt;қазақтардың мал-байлықты жинауға келгенде, ұқыптылығын</w:t>
        <w:br/>
        <w:t>білдірсе де, алды-артына қарамай, оңды-солды шашатын, ысырап қылуға</w:t>
        <w:br/>
        <w:t>бейім халық екенін аңғартып тұр. Осы арада “Қазақ мал-мүлікті шашу</w:t>
        <w:br/>
        <w:t>үшін жинайды” деген нақыл сөздің растығын да дәлелдейді. Бір қараған-</w:t>
        <w:br/>
        <w:t>да, бұл әдет - намысына тырысса да, байлығы мен барлығын паш етуге</w:t>
        <w:br/>
        <w:t>тырысу балса, екінші жағынан бәсекелестік, өзін көрсету, мақтану сезі-</w:t>
        <w:br/>
        <w:t>міне де байланысты болса керек &gt;</w:t>
        <w:br/>
        <w:t>82</w:t>
        <w:br/>
        <w:t>жаз</w:t>
        <w:br/>
        <w:t>ж “Қазақ - құмды, сорлы кең далада өсіп-өнген, көшпелі күйі, ру</w:t>
        <w:br/>
        <w:t>салты аламандық туғызған халық” (Халел Досмұхамедұлы) &lt;автор “ала-</w:t>
        <w:br/>
        <w:t>ман” сөзінің мәнін “тәртіпке, жолға, низамға көнбейтін, өз дегені бол-</w:t>
        <w:br/>
        <w:t>маса, басқаны елемейтін топты айтады" дей келіп, қазақты аламан</w:t>
        <w:br/>
        <w:t>салтына қосқан да осы өмір-тіршілік себептері деп түйеді. “Аламандық</w:t>
        <w:br/>
        <w:t>жалғыз адайдың мінезі ғана емес, басқа қазақта да сондай...”,</w:t>
        <w:br/>
        <w:t>“Әбілқайырдан бері қазақтың мінезінде аламандық бары анық...”, “Қазақ</w:t>
        <w:br/>
        <w:t>тарихынан құлаққа келетін ызыңға қарағанда аламандықты ескіден келе</w:t>
      </w:r>
    </w:p>
    <w:p>
      <w:r>
        <w:t>жатқан ауру деп те ойлауға болады. “Сананы салт туғызады. Құмды,</w:t>
        <w:br/>
        <w:t>сорлы кең далада өсіп-өнген қазақтың көшпелі күйі, ру салты аламандық</w:t>
        <w:br/>
        <w:t>туғызады...” деп жазады ол (Аламан. Алматы: Ана тілі, 1991. 147-6 )&gt;</w:t>
        <w:br/>
        <w:t>Аазж</w:t>
        <w:br/>
        <w:t>ж “Қазақ - қызғаныштан қызыл итке жем болып, құрбандыққа дай-</w:t>
        <w:br/>
        <w:t>ын тұрар халык” (Ұлықбек Есдәулет) &lt;... “Қызғаныштан жем болып</w:t>
        <w:br/>
        <w:t>қызыл итке, Дайын тұрар болуға тегіс құрбан...” (Ана тілі. 23 қыркүйек</w:t>
        <w:br/>
        <w:t>1999); Сөз мәні: қазақтар қолындағы бар дәулетті, қазына-байлықты,</w:t>
        <w:br/>
        <w:t>мансан-билікті бір-бірінен қызғанып, көрінген көк аттыға жем болып,</w:t>
        <w:br/>
        <w:t>қор болып жүретін, ал, қажет болса, ортақ мүдде-мақсат үшін өзін-өзі</w:t>
        <w:br/>
        <w:t>құрбандыққа беруге дайын туратын, әрі морт, әрі іші тар халық дегенді</w:t>
        <w:br/>
        <w:t>аңғартады&gt;</w:t>
        <w:br/>
        <w:t>жж</w:t>
        <w:br/>
        <w:t>% “Қазақ - қызыл сөзге келгенде - көсем, қара жұмысқа келгенде -</w:t>
        <w:br/>
        <w:t>көсеу болып қалатын халық” (Ел аузынан) &lt;бұл анықтама қазақтардың</w:t>
        <w:br/>
        <w:t>сөзге келгенде алдына жан салмайтын шешен де шебер екендігін аңғартады.</w:t>
        <w:br/>
        <w:t>Қазақтың бұл қасиетін бұрын да, бүгін де мойындаушылар көп. Бұл -</w:t>
        <w:br/>
        <w:t>біле білсек, ұлттық менталитет ретінде қалыптасын, атадан балаға</w:t>
        <w:br/>
        <w:t>дарып келе жатқан қасиет...&gt;</w:t>
        <w:br/>
        <w:t>жжж</w:t>
        <w:br/>
        <w:t>ж “Қазақ - қызыл шоқтай қарыған, бойына сөз дарыған халық”</w:t>
        <w:br/>
        <w:t>(Қадыр Мырза Әли) &lt;бұл - қазақ туралы көп айтылатын, оның шешен-</w:t>
        <w:br/>
        <w:t>діпмарлығын дәріптейтін, ұлтымыздың бойына біткен дарыны мен</w:t>
        <w:br/>
        <w:t>қабілетін бейнелі де айшықты түрде паш ету. Бұл шынында да, қазақ</w:t>
        <w:br/>
        <w:t>атаулының ұлттық менталитеті саналатын, этнос бойына тура біткен</w:t>
        <w:br/>
        <w:t>ментальді (сирек) қасиет екені рас. Бірақ бүгінгі ұрпақтан алыстап бара</w:t>
        <w:br/>
        <w:t>жатқан, негізінен сол кешегі өткен дәуірдегі ата-бабаларымыздың болмы-</w:t>
        <w:br/>
        <w:t>сына тән, жалпылықтан жалқылыққа айналып бара жатқан қасиет&gt;</w:t>
        <w:br/>
        <w:t>90</w:t>
        <w:br/>
        <w:t>тар бұлағында Жамбыл мен Тоқтағұл сынды талай ақындардың екі елге</w:t>
        <w:br/>
        <w:t>бірдей ортақ жыры, ортақ сыры жатқаны даусыз” деп дәлелдейді бұл</w:t>
        <w:br/>
        <w:t>пікірін (Асыл сөздің атасы. Алматы: Білім, 1996. 33-6.)&gt;</w:t>
        <w:br/>
        <w:t>жҡж</w:t>
        <w:br/>
        <w:t>ж “Қазақ - қырық жылғы шоқпытын тастап, қала өміріне бейімделіп</w:t>
        <w:br/>
        <w:t>келе жатқан, үйрену үстіндегі, ішкі мүмкіншілігімізді дамытуға ыңғайлана</w:t>
        <w:br/>
        <w:t>бастаған ұлт” (Нұрболат Әбжаппар) &lt;бұл пікір бүгінгі таңдағы (2000</w:t>
        <w:br/>
        <w:t>жылдардағы) қазақ өміріндегі барша саяси-экономикалық, рухани,</w:t>
        <w:br/>
        <w:t>мәдени өзгерістерге, әсіресе етек алып отырған урбанизация (ауыл</w:t>
        <w:br/>
        <w:t>тұрғындарының жаппай жұмыс іздеп қалаға ауысуы) процесіне байланыс-</w:t>
        <w:br/>
        <w:t>ты қазақ жастарының қайта құру, нарықтық экономика жағдайында</w:t>
        <w:br/>
        <w:t>жаңа тіршіліктің тетігін меңгеріп, қала өміріне бейімделіп, мамандық</w:t>
        <w:br/>
        <w:t>алуға талантануына, болашағына үмітпен қарауына байланысты айты-</w:t>
        <w:br/>
        <w:t>лып тұр (Алтын Орда. 1 қыркүйек 2000) &gt;</w:t>
        <w:br/>
        <w:t>жжж</w:t>
        <w:br/>
        <w:t>% “Қазақ -- мақтай білетін де, мақтана білетін де халық” (Ел аузынан)</w:t>
        <w:br/>
        <w:t>&lt; “мақтан ету” мен “мақтану” -- бір емес. Академик Зейнолла Қабдолов</w:t>
        <w:br/>
        <w:t>өзінің бір сөзінде академик-жазушы Ғабит Мүсіреповті “мақтаудан гөрі,</w:t>
        <w:br/>
        <w:t>мақтан етуге лайықты қазақтың ұлы” дегені бар. Осыған қарағанда</w:t>
        <w:br/>
        <w:t>қазақ - мақтауды да, мақтан етуді де жақсы білген халық. Қазақтың</w:t>
      </w:r>
    </w:p>
    <w:p>
      <w:r>
        <w:t>мақтауы да әр алуан, кейде мақтай бастаса, өзіңді-өзің танымай</w:t>
        <w:br/>
        <w:t>қалатындай етіп, асқақтатып, алты қабат аспанның ар жағына асы-</w:t>
        <w:br/>
        <w:t>рып жіберетіндері болады; қазақ өзін-өзі мақтаудан да бір танбайды:</w:t>
        <w:br/>
        <w:t>“Алатау мен Қаратауды қостым” деп купінуі де - мақтанудың бір</w:t>
        <w:br/>
        <w:t>турі..&gt;</w:t>
        <w:br/>
        <w:t>жжж</w:t>
        <w:br/>
        <w:t>% “Қазақ - мақтаншақ халық” (Мұзафар Әлімбаев) &lt;қазақ</w:t>
        <w:br/>
        <w:t>мақтанғанда көбіне-көп ататегін, өткен бабаларының қасиетін айтып</w:t>
        <w:br/>
        <w:t>мақтанады: “ақ бурадай аталарым болған”, “арыстандай бабаларым</w:t>
        <w:br/>
        <w:t>болған”, “көк бөрідей қайсар ағаларым болған” деп мақтанады. Мұнысы</w:t>
        <w:br/>
        <w:t>шындыққа жанасады. Бірақ қазақтың бұл мақтанышынан басқа да</w:t>
        <w:br/>
        <w:t>мақтан ете беретін, оны “мақтаншақ халық” ден атауға, жаманатқа</w:t>
        <w:br/>
        <w:t>бұйыруға болатын мақтаншақтық мінезі де жоқ емес...&gt;</w:t>
        <w:br/>
        <w:t>жж</w:t>
        <w:br/>
        <w:t>ж “Қазақ -- мақтауды, мақтанғанды жақсы көретін халық” (Ел ау-</w:t>
        <w:br/>
        <w:t>зынан) &lt;мақтану мен мақтауды жақсы көру халықтың бойына сіңген</w:t>
        <w:br/>
        <w:t>көне де байырғы қасиет. “Өтірік мақтау”, “өлшеп мақтау”, “мақтағанды</w:t>
        <w:br/>
        <w:t>ақымақ сүйеді” деген ұғымдар жұртқа көптен таныс болса да, “жақсы</w:t>
        <w:br/>
        <w:t>92</w:t>
        <w:br/>
        <w:t>сөз - жарым ырыс”, “жақсының Жақсылығын көзіне айт - нұры тас-</w:t>
        <w:br/>
        <w:t>сын...” деген уәждерді сылтау етіп, алды-артын өрт шалғандай етіп,</w:t>
        <w:br/>
        <w:t>мақтап-мадақтап жатқанда былқ етпей, рақаттана, жымия күліп</w:t>
        <w:br/>
        <w:t>отыра беретін әдетімізді айтып отыр&gt;</w:t>
        <w:br/>
        <w:t>жаз</w:t>
        <w:br/>
        <w:t>ж “Қазақ - мал баққан ел, Ешкімге соқтықпай жай жатқан ел”</w:t>
        <w:br/>
        <w:t>(Қазыбек би) &lt;Қалмақ ханы -- қонтайшыға айтқан уәжі ретінде ел</w:t>
        <w:br/>
        <w:t>жадында сақталған: “Қазақ мал баққан ел, Ешкімге соқтықпай жай</w:t>
        <w:br/>
        <w:t>жатқан ел, Елден құт-береке қашпасын деп, Жерінің шетін жау баспа-</w:t>
        <w:br/>
        <w:t>сын деп, Найзаға үкі таққан ел, Досын сақтай білген, Дәм-тұзын ақтай</w:t>
        <w:br/>
        <w:t>білген ел...” деп басталатын толғауы. Бұл толғау сол кездегі (ХУІІ г.)</w:t>
        <w:br/>
        <w:t>Қазақ хандығының (елінің) бүкіл сыртқы әлеуметтік-саяси болмысын,</w:t>
        <w:br/>
        <w:t>қазақтың биік, өзімшіл қайсар рухын сипаттап тұрған сияқты &gt;</w:t>
        <w:br/>
        <w:t>жжж</w:t>
        <w:br/>
        <w:t>% “Қазақ - малы мен жеріне қоса сөз еміп өскен халық” (Ғабшп</w:t>
        <w:br/>
        <w:t>Мүсірепов) &lt;автор қай заманда, қай қоғамның, қай ұлттың тарихында</w:t>
        <w:br/>
        <w:t>болмасын, өзін елі мен жерінің қан перзентіне санаған, айбарына, айдары-</w:t>
        <w:br/>
        <w:t>на балаған суреткерлердің арқалар жүгінің жеңіл болмағанын айта келіп,</w:t>
        <w:br/>
        <w:t>олардың қадір-қасиетін осылайша сөз арқылы бағалайтынын ескертеді</w:t>
        <w:br/>
        <w:t>(Сөзстан. І-кітап. Алматы, 1980. 151-б.)&gt;</w:t>
        <w:br/>
        <w:t>жжж</w:t>
        <w:br/>
        <w:t>ж “Қазақ - моңғолдан шыққан халық” (Абай) &lt;“.. Монгғұлдан шыққан</w:t>
        <w:br/>
        <w:t>халықтың бірі - біздің қазақ. Біздің қазақтың монғұлдан шыққандығы</w:t>
        <w:br/>
        <w:t>бізге ұят емес, бірақ біздің білімсіз, ғылымсыз қалмақтығымыз ұят...” деп</w:t>
        <w:br/>
        <w:t>жазады Абай (Абай. Шығармалары. Алматы, 1977. 226-6.)&gt;</w:t>
        <w:br/>
        <w:t>жаз</w:t>
        <w:br/>
        <w:t>ж “Қазақ - маңдайының соры бес елі халық” (Ел аузынан) &lt;қазақтың</w:t>
        <w:br/>
        <w:t>ұзақ тарихында аштық, жалаңаштық, қырғын-сүргін, шапқыншылық</w:t>
      </w:r>
    </w:p>
    <w:p>
      <w:r>
        <w:t>пен табиғат апатының тауқыметін көп көргендігін аңғартып тұр &gt;</w:t>
        <w:br/>
        <w:t>жез</w:t>
        <w:br/>
        <w:t>ж “Қазақ - мансапқор халық” (Ел аузынан) &lt;қазақтар табиғи</w:t>
        <w:br/>
        <w:t>жаратылысынан-ақ билеп-төстеуді, біреудің үстінен өктемдік жүргізуді,</w:t>
        <w:br/>
        <w:t>бастық болып, билік айтуды, атақ-лауазымға ие болуды жақсы көретін,</w:t>
        <w:br/>
        <w:t>ол үшін мал-мүлкін аямайтын мінезі бар халық. Бұрын да, Абай зама-</w:t>
        <w:br/>
        <w:t>нында да (сал. “Болыс болдым, мінеки, Бар малымды шығындан...?),</w:t>
        <w:br/>
        <w:t>бүгін де (2000 жылдары да) қазақтың бұл мінезі өзгере қойған жоқ.</w:t>
        <w:br/>
        <w:t>Мансапқұмарлықтың замана “райына қарай” жаңаланған көріністері</w:t>
        <w:br/>
        <w:t>93</w:t>
        <w:br/>
        <w:t>жз</w:t>
        <w:br/>
        <w:t>ж “Қазақ - кара көз шоқынған бауырларына қыр көрсетпейтін, ұлт-</w:t>
        <w:br/>
        <w:t>тық қатынаста кеңпейіл, бойын ұсақ ұлтшылдықтан аулақ ұстайтын ха-</w:t>
        <w:br/>
        <w:t>лык” (Әзімбай Ғалиев) &lt;автор өзінің бұл пікірін “Қолтығы кең қазақ</w:t>
        <w:br/>
        <w:t>жұрты” деген мақаласында қазақ халқының табиғатына тән үш мәсе-</w:t>
        <w:br/>
        <w:t>леге: 1) “Көші-қон сыры” 2) “Қазақтың мықтылығы”; 3) “Қазақтың</w:t>
        <w:br/>
        <w:t>кеңдігіне” байланысты келтіріп отыр. ХҮІІ-ХІХ ғасырларда Ресей</w:t>
        <w:br/>
        <w:t>отаршылдары тарапынан қазақтардың шоқындырыла бастауын, бірақ</w:t>
        <w:br/>
        <w:t>бұл істің үлкен нәтиже бермеуін, олардың тек 1-2% ғана шоқынып,</w:t>
        <w:br/>
        <w:t>ал кейін орысқа шоқынып, сіңбегендерінің қайтадан мұсылманшылыққа</w:t>
        <w:br/>
        <w:t>оралғанын, Қазақстанда діни қозғалыстардың өршімегендігін, фундамен-</w:t>
        <w:br/>
        <w:t>тализм көріністерінің байқалмағандығын, т. 6. сол тәрізді қазаққа тән</w:t>
        <w:br/>
        <w:t>ерекшеліктерді көрсетеді (Ана тілі. 12 мамыр 1995)&gt;</w:t>
        <w:br/>
        <w:t>жжж</w:t>
        <w:br/>
        <w:t>% “Қазақ - қара қойдың ішегін ызып, домбыра қылған, қара</w:t>
        <w:br/>
        <w:t>айғырдың жалын кесіп, қобыз қылған халық” (Ел аузынан) &lt;ертедегі</w:t>
        <w:br/>
        <w:t>қазақтардың дәл бүгінгідей өндірісі өрбіп, мәдениеті дами қоймаған ке-</w:t>
        <w:br/>
        <w:t>зінде айтылған бұл сөз қойдың ішегінен ызып, домбыра, айғырдың жалын</w:t>
        <w:br/>
        <w:t>кесіп, қобыз қылған қазақ бүгін де сол домбыра мен қобызын тартып,</w:t>
        <w:br/>
        <w:t>ұлттық дәстүрін сақтап келеді дегенді аңғартады &gt;</w:t>
        <w:br/>
        <w:t>жжж</w:t>
        <w:br/>
        <w:t>ж “Қазақ - қара қылды қақ жаратын әділ де әділетті, риза болған-</w:t>
        <w:br/>
        <w:t>да ерекше жомарт халық” (Дөңес би мен Бақа би) &lt;өткен замандарда</w:t>
        <w:br/>
        <w:t>Әлім- Шөмен еліндегі берілген бір үлкен аста бәйге аттары қарақшыға</w:t>
        <w:br/>
        <w:t>біртіндеп келмей, шоғырланып бір-ақ келін, оза шапқан жеке-дара ат бол-</w:t>
        <w:br/>
        <w:t>май шығады. Жүлделі жүйрікті анықтаудан гөрі бәйгені дұрыс бермеудің</w:t>
        <w:br/>
        <w:t>арты үлкен дау-дамайға айналып, осы сотте той төбенің басында оты-</w:t>
        <w:br/>
        <w:t>рып, әділ билік айтқан Дөңес биге ас беруші елдің сыйлы адамы Бақа би:</w:t>
        <w:br/>
        <w:t>- Бәрекелде! Бәрекелде! Мінеки әділдік... Төрелік оділ болды, халық</w:t>
        <w:br/>
        <w:t>дон риза болып жатыр. Сіздің қара қылды қақ жарғандай әдіп төре-</w:t>
        <w:br/>
        <w:t>лік еткеніңіз үшін сыйлық... - деп, ол Дөңес биге қамшысы мен ерт-</w:t>
        <w:br/>
        <w:t>теулі тұрған жорғасын мінгізіп, үстіне Хиуаның сырмалы шапанын жа-</w:t>
        <w:br/>
        <w:t>уып, бір буаз інгеніне қалы кілем жауып, бұйдасын қолына ұстатыпты...</w:t>
        <w:br/>
        <w:t>Бұл жұмбақтың мәні не? Бәйгеден жүйрік озып келмесе де, сыйлықтың</w:t>
        <w:br/>
        <w:t>бәйгеге келіп отырған Дөңес биге берілуі - әділдік болып саналыпты (Яна</w:t>
        <w:br/>
        <w:t>тілі. 19093, Лғ47)&gt;</w:t>
        <w:br/>
        <w:t>жж</w:t>
        <w:br/>
        <w:t>% “Қазақ - қарап отырмайтын, ең болмаса, бір кебісті бір кебіске</w:t>
        <w:br/>
        <w:t>сұғып отыратын халық” (Ел аузынан) &lt;бул сөз қазақтың қанына біткен</w:t>
      </w:r>
    </w:p>
    <w:p>
      <w:r>
        <w:t>81</w:t>
        <w:br/>
        <w:t>жау келсе, бір сәтте-ақ тау асып, шәл басып, малын айдап кете беретін</w:t>
        <w:br/>
        <w:t>жүріс-тұрысы жеңіл ел демекші (Үркер. Алматы: Жазушы, 198). 272-6.)&gt;</w:t>
        <w:br/>
        <w:t>жеж</w:t>
        <w:br/>
        <w:t>% “Қазақ - қит етсе бөлінуге бейім тұратын, азаматтығы мен пеңде-</w:t>
        <w:br/>
        <w:t>шілігі шуда жіптей шатасып жататын үлт...” (Мұхтар Шаханов) &lt;ақын</w:t>
        <w:br/>
        <w:t>жаңа жыл, ұлыстың ұлы күні -- Паурыз мейрамы алдындағы жұртшы-</w:t>
        <w:br/>
        <w:t>лықты имандылыққа, бірлікке, татулыққа шақырған тілегінде жергі-</w:t>
        <w:br/>
        <w:t>лікті ағайындар арасында “Тегін білмеген -- тексіз” деген аталы сөзге</w:t>
        <w:br/>
        <w:t>арқа сүйеп, ру-руға жіктеле бастаған әрекеттеріне наразылық білдіреді</w:t>
        <w:br/>
        <w:t>(Наурыз мейрамы // Жас қазақ. 19 наурыз 1993)&gt;</w:t>
        <w:br/>
        <w:t>жжж</w:t>
        <w:br/>
        <w:t>% “Қазақ -- қоғамдық ой-санасы, дүниетанымы ХХ ғ. ішінде үлкен өзге-</w:t>
        <w:br/>
        <w:t>ріске ұшыраған халық” (Мекемтас Мырзахметұлы) &lt;автор бұл өзгерістің</w:t>
        <w:br/>
        <w:t>үш кезеңін атап көрсетеді: бірінші кезеңі -- патша үкіметінің жаулап</w:t>
        <w:br/>
        <w:t>алғаннан кейін басталатын патша ағзам қазақ халқын қалайда шоқын-</w:t>
        <w:br/>
        <w:t>дыруға, салт-дәстүрін орыстандыруға бағытталған үлкен саяси мақсат</w:t>
        <w:br/>
        <w:t>қойған және оны мемлекет деңгейінде құпия ұстанған кезең. Екінші кезең</w:t>
        <w:br/>
        <w:t>- Кеңес дәуірі. Ол “ұлттар достығы” деген уранмен өзінің орыстандыру</w:t>
        <w:br/>
        <w:t>саясатын бүркемелеп, оны судың астыңғы ағысындай астыртын жүргізді,</w:t>
        <w:br/>
        <w:t>қазақ орыстана бастады. Үшінші кезең - сан ғасыр бойы аңсаған Тәуел-</w:t>
        <w:br/>
        <w:t>сіздігімізге қол жеткен дәуір. Алғашқы жылдар қиынға соқты. Ақыры на-</w:t>
        <w:br/>
        <w:t>рықтың жолына түстік. Осыған дейін сансыраған дүниетанымымыз, мі-</w:t>
        <w:br/>
        <w:t>нез-құлқымыз сеңге соғылған балықтай есеңгіреп, тағы да бұзыла түсті.</w:t>
        <w:br/>
        <w:t>Алдымыздан ақшаның культіне бас ию шықты. Бар мақсат - тек баю,</w:t>
        <w:br/>
        <w:t>т.т. Автор бұл ой-тұжғырымын көптеген нақтылы деректермен дәлелдеуге</w:t>
        <w:br/>
        <w:t>тырысады (Қазірден қамданбасақ... /// Түркістан. 1 сәуір 2004) &gt;</w:t>
        <w:br/>
        <w:t>жаз</w:t>
        <w:br/>
        <w:t>ж “Қазақ қоғамы желтоқсан окиғасына (1986 ж.) жылдар бойы дайын-</w:t>
        <w:br/>
        <w:t>далды. Ақыры ол бомба болып жарылды” (Әкім Тарази) &lt;жазушы Олжас</w:t>
        <w:br/>
        <w:t>Сулейменов туралы пікірінде Семей полигонындағы ажал ошағы, қасірет</w:t>
        <w:br/>
        <w:t>ошағының жабылуына атом бомбасынан да күшті ақынның ерлігін айта ке-</w:t>
        <w:br/>
        <w:t>ліп, оның негізінде “Кеңес үкіметінің империялық саясатына деген наразылық</w:t>
        <w:br/>
        <w:t>бар еді. “Қашанғы бодан боламыз, ел болып, еңсе көтеретін заман туа ма?”</w:t>
        <w:br/>
        <w:t>деген ой баршамыздың көңілімізде жүретін болатын. 1986 жылдың Жел-</w:t>
        <w:br/>
        <w:t>тоқсан оқиғасы ойламаған жерден бастала салмаған. Ол көп жылдар бойы</w:t>
        <w:br/>
        <w:t>дайындалған жағдай еді" деп көрсетеді (Парасат. 2006. Ж? 6)&gt;</w:t>
        <w:br/>
        <w:t>жжж</w:t>
        <w:br/>
        <w:t>“Қазақ ҡоғамының дәстүрлі, қанға сіңген бір кемістігі - қашан да</w:t>
        <w:br/>
        <w:t>біткен іске басшының көп болуы. Ойткені мәртебе де, атақ-даңқ та со-</w:t>
        <w:br/>
        <w:t>84</w:t>
        <w:br/>
        <w:t>деген кеңқолтық, салбөксе, өліара мінезге сыйдырып алғанбыз. Сондықтан</w:t>
        <w:br/>
        <w:t>да бұл мінез бізге -- кейде бақ, кейде сор. Бағымыз -- болмашыға</w:t>
        <w:br/>
        <w:t>текетіресіп, жүз шайысып жатпаймыз... Бұл мінезімізге дос та риза, қас</w:t>
        <w:br/>
        <w:t>та риза. Қалағанын алып, қалғанын қалтасына салып, кете барады. “Кең</w:t>
        <w:br/>
        <w:t>болсаң, кем болмайсың” дейміз. Сорымыз - “мейлі” мен “қойшының”</w:t>
      </w:r>
    </w:p>
    <w:p>
      <w:r>
        <w:t>жетегінде кететін аңқаулығымыз бен бойкүйез жалқаулығымызда &gt;</w:t>
        <w:br/>
        <w:t>жжж</w:t>
        <w:br/>
        <w:t>% “Қазақ - момын халық” &lt;шынында да: қазақтар көрінгеннің</w:t>
        <w:br/>
        <w:t>бетінен алып, төсіне шабатын әдепсіз, “мен тұрғанда сен тұра тұр”</w:t>
        <w:br/>
        <w:t>дейтін менмен, астамшыл, өркөкірек, пәтуасыз халық емес. Сөзге</w:t>
        <w:br/>
        <w:t>тоқтайтын, үлкенді сыйлайтын, инабатты, иманды халық. Алайда</w:t>
        <w:br/>
        <w:t>қазаққа тон бұл момындық ынжықтық, “аузың қайсы?” десе, мұрнын</w:t>
        <w:br/>
        <w:t>көрсететін аңқаулық емес. Жақсы мағынасындағы “момындық” Ұлы жуз</w:t>
        <w:br/>
        <w:t>қазақтарына ғана тән деген пікір бар, Төле би осыны кезінде мойындаған.</w:t>
        <w:br/>
        <w:t>Ол: “Қудың берекесі таудай, арты -- қылдай, момынның берекесінің басы</w:t>
        <w:br/>
        <w:t>тарыдай, арты таудай. Момын болайық, ата-бабамызға момындық</w:t>
        <w:br/>
        <w:t>жарасқан” депті (Төле би. Алматы, 1991. 37-6.)&gt;</w:t>
        <w:br/>
        <w:t>жжз</w:t>
        <w:br/>
        <w:t>ж “Қазяқ - момын да бауырмал ел” (Баубек Бұлқышев) &lt;бұл -</w:t>
        <w:br/>
        <w:t>қазақ менталитетіне байланысты көп айтылатын сипаттама. Қазақ</w:t>
        <w:br/>
        <w:t>момын халық екені шындыққа жанасады. Бірақ ол ынжық, жуас емес.</w:t>
        <w:br/>
        <w:t>Бұл арадағы “момындықты” мұсылмандық тұрғысынан “имандылық,</w:t>
        <w:br/>
        <w:t>инабаттылық” деген мағынада қабылдаған жөн. “Бауырмалдық” та осы</w:t>
        <w:br/>
        <w:t>қасиетке жақын мінез. Катыгез, қатал, қанқұйлы халық бауырмал бола</w:t>
        <w:br/>
        <w:t>алмаса керек. Бауырмалдықты бұл арада "өз бауырына ғана, өзінің туыс-</w:t>
        <w:br/>
        <w:t>жақындарына ғана бауыры бүру” деп түсінбеу керек. Қазақы бауырмалдық</w:t>
        <w:br/>
        <w:t>басқа туыс, көрші халықтарға да ашық көңіл, дарқан жүрекпен, өз бауы-</w:t>
        <w:br/>
        <w:t>рына тарта қарайтын табиғи қасиетіне байланысты айтылып, солай</w:t>
        <w:br/>
        <w:t>қабылданады... &gt;</w:t>
        <w:br/>
        <w:t>жжж</w:t>
        <w:br/>
        <w:t>% “Қазақ - мұсылман болғанымен де, мұсылманшылықты онша</w:t>
        <w:br/>
        <w:t>біле бермейтін халық” (Ғ. Ахмедов) &lt;бұл қазақ зиялыларының арасында</w:t>
        <w:br/>
        <w:t>жш. айтылып жүрген пікір және шындыққа жанасатын жері де жоқ</w:t>
        <w:br/>
        <w:t>емес. Оның толып жатқан обьективті себептері де бар. Солардың ең</w:t>
        <w:br/>
        <w:t>бастылары: 1) Қазақ даласына ислам діні өте кеш (ҮШІ г. кейін) және</w:t>
        <w:br/>
        <w:t>үлкен қантөгіспен келген дін; 2) көшпелі қазақ қауымына оны кеңінен</w:t>
        <w:br/>
        <w:t>тарату өте қиып болды; 3) ұлан-ғайыр сайын далада бір жерге тола-</w:t>
        <w:br/>
        <w:t>стамаіғ көшіп-қонып өмір кешкен көшпелі қазақ қауымының дінді кең</w:t>
        <w:br/>
        <w:t>таратуға жағдайы көтермеді; 4) мешіт және дінтану оку орны аз бол-</w:t>
        <w:br/>
        <w:t>96</w:t>
        <w:br/>
        <w:t>лардікі. Ал сол іске еңбегі сіңгендер екінші планда, кино тілімен айтқанда,</w:t>
        <w:br/>
        <w:t>“қадр сыртына” ығысып жататын кездері де болады" (Өмірбек Мұқай)</w:t>
        <w:br/>
        <w:t>&lt;“революциясыз, қантөгіссіз келген Тәуелсіздікті Құдайдың аспанынан</w:t>
        <w:br/>
        <w:t>бере салған сыйы деге де болады. Алайда, екібастан, себепсіз салдар бол-</w:t>
        <w:br/>
        <w:t>мақ емес. Игі істің артында, яғни “кадрдың” көзге көрінбес сыртында,</w:t>
        <w:br/>
        <w:t>бәрібір әлдекімдер тұрса керек қой. Әлбетте, олар мәртебелі орындар-</w:t>
        <w:br/>
        <w:t>да отырған құзырлы шенеуніктер емес, Сәбетқазы Ақатаев сынды елі-</w:t>
        <w:br/>
        <w:t>не еңбегі сіңген азаматтар, “қазақ қоғамының ұлт тағдыры жолын-</w:t>
        <w:br/>
        <w:t>дағы күрестердің Алғадайы -- Ақатаев”, - деп көрсетеді автор (“Кадр</w:t>
        <w:br/>
        <w:t>сыртындағы...” Ақатаев // Алматы ақшамы. 30 наурыз 2006) &gt;</w:t>
        <w:br/>
        <w:t>жжәж</w:t>
        <w:br/>
        <w:t>ж “Қазақ - қой баққан, қоймен бірге ой баққан халық” (Ел аузы-</w:t>
        <w:br/>
        <w:t>нан) &lt;ыстық күннің бетінде, суық желдің өтінде тұрып, ертеден кешке</w:t>
        <w:br/>
        <w:t>дейін қой бағатын қазақ тек қойдың жайын ғана емес, терең ойға да шомып,</w:t>
        <w:br/>
        <w:t>болмысты барлап, бар дүниеге көзқарасын кеңейтін, тілін ұстартып, ойын</w:t>
        <w:br/>
        <w:t>ушқырлаумен болған. Сондықтан да қазаққа тон даналық, шешендік</w:t>
      </w:r>
    </w:p>
    <w:p>
      <w:r>
        <w:t>осының нәтижесі болса керек &gt;</w:t>
        <w:br/>
        <w:t>жжж</w:t>
        <w:br/>
        <w:t>% “Қазақ - қой бақпаған, ой баққан” (Ел аузынан) &lt; “Қазақ қой</w:t>
        <w:br/>
        <w:t>бағудан басқаны білмейді” деген жалған түсінікке қарсы айтылған пі-</w:t>
        <w:br/>
        <w:t>кір: қазақ кешке дейін қой баққанда алдындағы қойды ғана ойламаған,</w:t>
        <w:br/>
        <w:t>ол барша табиғатты, аспан әлемін барлап, әр алуан табиғи, қогамдық</w:t>
        <w:br/>
        <w:t>құбылыс туралы ойлап, ойын ұшқырлаумен болған, ойдан ой туындатып,</w:t>
        <w:br/>
        <w:t>даналық әлеміне терең бойлауға, сөзден түйін түйіп, сөз шеберлігін арт-</w:t>
        <w:br/>
        <w:t>тыра түсуге тырысқан деп көрсетіледі&gt;</w:t>
        <w:br/>
        <w:t>жжж</w:t>
        <w:br/>
        <w:t>ж “Қазақ - қойды да баққан, ойды Да баққан халық” (Ел аузынан)</w:t>
        <w:br/>
        <w:t>&lt;малшаруашылығымен шұғылданып келгендіктен қазақтар қой баққаны</w:t>
        <w:br/>
        <w:t>рас, бірақ ол қой бағып қана қоймай, ойды да баққан. Сайын далада ерте-</w:t>
        <w:br/>
        <w:t>ден кешке дейін қой артында жүру қойшының сана-сезімін оятып, ақыл-</w:t>
        <w:br/>
        <w:t>ойын дамытуға қолайлы жағдай болған. Ол қойшылар сол тұрғанында, не</w:t>
        <w:br/>
        <w:t>түнде жатып мал күзеткенде аспанға бекер қарап жатпаған: күп бойы,</w:t>
        <w:br/>
        <w:t>айлар бойы, жылдар бойы аспан әлеміндегі денелердің ауысуын, қозғалы-</w:t>
        <w:br/>
        <w:t>сын бақылап, ауа райының өзгеруін, мал жейтін шөптердің түр-түрін</w:t>
        <w:br/>
        <w:t>танып білумен, тағы басқа сол сияқты табиғаттың тылсым сырын</w:t>
        <w:br/>
        <w:t>айқындаумен де шұғылданғаны белгілі. Табиғаттың, адам қоғамының не-</w:t>
        <w:br/>
        <w:t>бір тұңғиық терең сырын өз зердесімен танып, өз көңіліне түйіп, өз ойы-</w:t>
        <w:br/>
        <w:t>мен саралап өскен дала данышпандарын “дала академиктері” деп бекер</w:t>
        <w:br/>
        <w:t>айтып жүрген жоқ. Қой бағудың ой бағуға ыңғайлы жағы болса болар.</w:t>
        <w:br/>
        <w:t>85</w:t>
        <w:br/>
        <w:t>% “Қазақ - қоңыр түсті, қоңыр әуенді жақсы көретін халық” (Қали</w:t>
        <w:br/>
        <w:t>Сәрсенбай) &lt;автор: “Домбыраның үні қоңыр, қобыздың үні де пейіштің</w:t>
        <w:br/>
        <w:t>төрінен шалқып шыққандай қандай қоңыр, анамның әлдиі де қоңыр,</w:t>
        <w:br/>
        <w:t>атамның аталы сөзі де қоңыр естіледі. Бәлкім, содан да шығар, қазақтың</w:t>
        <w:br/>
        <w:t>тұрмыс-тірлігі де қоңыр, қоңырқай. Сол қасиет қалмаған... Неге “алтын</w:t>
        <w:br/>
        <w:t>күз” демей, “қоңыр күз” дейді қазақ?</w:t>
        <w:br/>
        <w:t>Жылды қоңыр әңгімемен жауып отырмыз. Коңыр сөз - ішкі мәдениет,</w:t>
        <w:br/>
        <w:t>жан сұлулығы деген мағына береді әсілі... Қоңыр сөйлесек, адаспай-</w:t>
        <w:br/>
        <w:t>мыз. Қоңыр сөйлеп, қоңыр мінез таныта алсақ, серігіміз - тектілік</w:t>
        <w:br/>
        <w:t>табиғатын танытқанымыз деп ұғыңыз. Сірә, біздің өрісімізді осы қоңыр</w:t>
        <w:br/>
        <w:t>әңгіме кеңейтеді. Біз осыған тоқтадық. Біз осындай өріспен өсеміз деген</w:t>
        <w:br/>
        <w:t>ойға пейілдіміз”, - деп түйеді ойын.</w:t>
        <w:br/>
        <w:t>Автордың “қоңыр" сөзіне балап отырған қазақтың барша болмысы</w:t>
        <w:br/>
        <w:t>оның артық сөйлемей, табысына асып-таспайтын, бірқалыпты, па-</w:t>
        <w:br/>
        <w:t>расатты да байсалды, салиқалы ерекшелігі деп түсінген жөн (Алматы</w:t>
        <w:br/>
        <w:t>ақшамы. 31 желтоқсан 2005) &gt;</w:t>
        <w:br/>
        <w:t>жжж</w:t>
        <w:br/>
        <w:t>% “Қазақ - қорыққанын ғана сыйлайтын халық” (Ел аузынан)</w:t>
        <w:br/>
        <w:t>&lt;“Сыйға -- сый, сыраға -- бал” дейтін қазақтың бойында бұл мінездің</w:t>
        <w:br/>
        <w:t>де бар екенін аңғартып тұрған бұл пікірмен таласуға да, таласпауға да</w:t>
        <w:br/>
        <w:t>болатын сияқты. Қазақ халқы қорыққанының құлы болмаса да, күші</w:t>
        <w:br/>
        <w:t>басым “Аю” мен “Айдаһар” деп аталатын қос көршісін сыйлауының бір</w:t>
        <w:br/>
        <w:t>себебі осы болса керек... &gt;</w:t>
        <w:br/>
        <w:t>жж%</w:t>
        <w:br/>
        <w:t>% “Қазақ - қоссыз болса да, доссыз болмаған халық” (Ел аузынан)</w:t>
      </w:r>
    </w:p>
    <w:p>
      <w:r>
        <w:t>&lt;бұл сөздің мәні: қазақ соғыс, мал, егіншілік жағдайына байланысты</w:t>
        <w:br/>
        <w:t>уақытша үй тігіп отырған көрші-қолаң, малшы-жалшылары болмаса да,</w:t>
        <w:br/>
        <w:t>алыста отырып сыйласатын жақын-туыс, дос-жарандары мол болатын</w:t>
        <w:br/>
        <w:t>халық дегенді аңғартып тұр&gt;</w:t>
        <w:br/>
        <w:t>жж</w:t>
        <w:br/>
        <w:t>ж “Қазақ - қуғын-сүргінді көп көрген халық” (Манаш Қозыбаев) &lt;бұл</w:t>
        <w:br/>
        <w:t>пікірдің дәлелі ретінде автор қайғылы “Ақтабан шұбырындының” қазақ</w:t>
        <w:br/>
        <w:t>жеріне бір ғана келмегенін, оның сан рет оралгандығын, тек ХХ ғасырдың</w:t>
        <w:br/>
        <w:t>1916 жылындағы ойранда 60 мыңнан астам қазақ патша жендеттерінен</w:t>
        <w:br/>
        <w:t>қаза тапқандығын, дүркіреп көшкен елдің тозығы ғана отанына зорга</w:t>
        <w:br/>
        <w:t>оралгандығын, 1921-1922 жылғы аштықтан 2 млн 250 мың адамның</w:t>
        <w:br/>
        <w:t>қырылғандығын, т. 6. осы сияқты тізбектеле беретін халық басынан</w:t>
        <w:br/>
        <w:t>кешірген топалаңдарды көрсетеді (Жауды шаптым ту байлап. Алматы:</w:t>
        <w:br/>
        <w:t>Қазақстан, 1994. 12-6.) &gt;</w:t>
        <w:br/>
        <w:t>нч</w:t>
        <w:br/>
        <w:t>8</w:t>
        <w:br/>
        <w:t>бүгінгі таңда “сайлау” деген науқанның елге береке-бірлік әкелмейтін,</w:t>
        <w:br/>
        <w:t>“Әемократия” деген дақпыртпен өтіп, елдің делебесін қоздырып, арқасын</w:t>
        <w:br/>
        <w:t>құрыстататын, онсыз да алтыбақан алауыз елдің арасын ажыратып,</w:t>
        <w:br/>
        <w:t>алшақтатып, дүрдараз етіп қоятын қогамдық-әлеуметтік құбылысқа</w:t>
        <w:br/>
        <w:t>айналып алды. Адам табиғатына тән бәсекелестік, күндестік,</w:t>
        <w:br/>
        <w:t>текетірестік әрекеттің астарында әрқашанда мансапқорлық пиғыл,</w:t>
        <w:br/>
        <w:t>жаман әдет қалыптасады &gt;</w:t>
        <w:br/>
        <w:t>ж</w:t>
        <w:br/>
        <w:t>“Қазақ -- мәдениет жүзінде ерте туып, кеш қалған халық”</w:t>
        <w:br/>
        <w:t>(Жүсіпбек Аймауытов) &lt;оның себептерін жазушы былай түсіндіреді:</w:t>
        <w:br/>
        <w:t>“Кенже қалғандыгымыздан, әрине; жер, тұрмыс, ғұрып, әдет, надандық,</w:t>
        <w:br/>
        <w:t>жалқаулық, діни адасқандық (фанатизм), саяси біліктілік болмағаны.</w:t>
        <w:br/>
        <w:t>Тепкі көргендік, жасқаншақтық, өтірік, мақтан - міне, бізді ілгері</w:t>
        <w:br/>
        <w:t>бастырмаған осы сияқты себептер. Ал, халықтың өнерлі болып, жетіліп</w:t>
        <w:br/>
        <w:t>кетуіне де әлгіндей көп себеп, көп шарттар бар. Көп шарттың бірі -</w:t>
        <w:br/>
        <w:t>баспасөз...” (Бес томдық шығармалар жинағы. 5-том. Алматы: Ғылым,</w:t>
        <w:br/>
        <w:t>1999. 120-6.)»</w:t>
        <w:br/>
        <w:t>% “Қазақ - Мәрт халық” &lt;“өзім” дегенге өзегін суырып беретін,</w:t>
        <w:br/>
        <w:t>сыйлы қонағына астындағы мініп жүрген жалғыз атын жайратып сойып</w:t>
        <w:br/>
        <w:t>тастайтын, не тамырына сыйға тартатын; жылы-жұмсақ тамағын өзі</w:t>
        <w:br/>
        <w:t>жемей сақтап, қонағының алдына тосатын, “ағайынның аты озғанша,</w:t>
        <w:br/>
        <w:t>ауылдастың тайы озсын” дейтін көңілі дарқан, кеңпейіп халық. Бұл</w:t>
        <w:br/>
        <w:t>әдеттері де қазақтың өзіне ғана тән қасиеттерін сипаттайды, жаны</w:t>
        <w:br/>
        <w:t>жомарт, өзі мәрт халық екенін көрсетеді &gt;</w:t>
        <w:br/>
        <w:t>жз</w:t>
        <w:br/>
        <w:t>ж “Қазақ мәселесі көтерілген жерлерден ешқашан бой жасырған</w:t>
        <w:br/>
        <w:t>емеспін. Бүл - мен үшін табиғи дүние. Мен қазақпын, Қазақстан азама-</w:t>
        <w:br/>
        <w:t>тымын. Еліме білімімді, тәжірибемді, жігерімді беруім керек деп санай-</w:t>
        <w:br/>
        <w:t>мын? (Болатхан Тайжан) &lt;ғазет тілшісіне берген сұхбатында осылай дей</w:t>
        <w:br/>
        <w:t>келіп, азамат қазақ халқының бүгінгі қауымы мен ұяттық мемлекетіне</w:t>
        <w:br/>
        <w:t>тікелей қатысты көптеген өзекті мәселелер бойынша өз пікірін, өзінің</w:t>
        <w:br/>
        <w:t>патриоттық сезімін баян етеді. Сол жауабының бір жерінде ол: “..Өз</w:t>
        <w:br/>
        <w:t>ұлтын сүю, отанын сүю, табиғатын сүю, тарихын сұю, міне, ұлтшылдық</w:t>
        <w:br/>
        <w:t>осы. Бірақ біз ұлтшылдықты құбыжық етіп көрсетеміз... Ал француздар,</w:t>
        <w:br/>
        <w:t>ағылшындар, немістер - нағыз ұлтшылдар. Егер сіз Германияда жүріп,</w:t>
        <w:br/>
        <w:t>сол елдің азаматтығын алсаңыз, ұйтыңыз түрік болсын, курд болсын,</w:t>
      </w:r>
    </w:p>
    <w:p>
      <w:r>
        <w:t>араб болсын, сіздің атағыңыз неміс болады. Францияда француз болады...”</w:t>
        <w:br/>
        <w:t>деп көрсетеді (Алматы ақшамы. 18 ақпан 2006) &gt;</w:t>
        <w:br/>
        <w:t>94</w:t>
        <w:br/>
        <w:t>жж</w:t>
        <w:br/>
        <w:t>% “Қазақ - “Құдай атқан” ел” (Ұлықбек Есдәулет) &lt; “Қазақтар”</w:t>
        <w:br/>
        <w:t>атты өлеңінде ақын: “Қазақ деген бір ел бар “Құдай атқан”, Күн оят-</w:t>
        <w:br/>
        <w:t>пай, жүрегін түн оятқан. Саптыаяқтың сабына зар болғанда, Қарауылдап</w:t>
        <w:br/>
        <w:t>қарайтын шыныаяқтан...” (Ана тілі, 23 қыркүйек 1999). Бұл сөздің мәні:</w:t>
        <w:br/>
        <w:t>қазақ - жүрегі қара, көңілі апам, біреуге бәле іздеп, аяғынан шалып,</w:t>
        <w:br/>
        <w:t>мұқату үшін аңысын аңдып отыратын болеқар халық дегенді аңғартады &gt;</w:t>
        <w:br/>
        <w:t>жжж</w:t>
        <w:br/>
        <w:t>% “Қазақ - Құдайы бар халық” (Д. Ботпаев) &lt;қазақ халқы қаншама</w:t>
        <w:br/>
        <w:t>тағдырдың теперішін көріп келе жатса да, құдіретті күштің оған деген</w:t>
        <w:br/>
        <w:t>шапағаты мол, жақсылығы көп; оның егемендікке қолы жетуі, тәуелсіз ел</w:t>
        <w:br/>
        <w:t>болып, сәулет құруы да Алланың қолдап, қуаттауынан, желеп-жебеуінен</w:t>
        <w:br/>
        <w:t>деп түсіндіреді &gt;</w:t>
        <w:br/>
        <w:t>жеж</w:t>
        <w:br/>
        <w:t>ж “Қазақ - құдайы қонағына астындағы жалғыз атын сойып тастай-</w:t>
        <w:br/>
        <w:t>тын жомарт халық” (Ел аузынан) &lt;қазақтың жомарттығын бұлайша</w:t>
        <w:br/>
        <w:t>сипаттау -- әсірелеу емес, ертедегі қазақтар салтында болған басқа ту-</w:t>
        <w:br/>
        <w:t>ыстас түркі халықтарда кездеспейтін, жақсы дәстүр, жомарттықтың</w:t>
        <w:br/>
        <w:t>шыңырау шыңы. “Жоқтық жомарт ердің қолын байлайды” дегендей, дол</w:t>
        <w:br/>
        <w:t>қазіргі кезеңде “келген қонағына жалғыз атын жайратып тастау” болмаса</w:t>
        <w:br/>
        <w:t>да, жомарттық дәстүрі қазақ болмысында әлі де сақталған деп айтуға</w:t>
        <w:br/>
        <w:t>болады... &gt;</w:t>
        <w:br/>
        <w:t>жхж</w:t>
        <w:br/>
        <w:t>% “Қазақ - құл халық” (Сафуан Шаймерденов) &lt; “Құл болатынымыз,</w:t>
        <w:br/>
        <w:t>ғасырлар бойы алысып жүріп, қолымыз Әрең жеткен Тоуелсіздігімізге</w:t>
        <w:br/>
        <w:t>жүрегіміз жарыла қуана білмедік” деп айыптайды жазушы өз халқын.</w:t>
        <w:br/>
        <w:t>Шынында да, қазақ халқының бойында құлдық мінездің, ойында құлдық</w:t>
        <w:br/>
        <w:t>сананың қалыптасып қалғанын жасыруға болмайды. Көп ісіміздің ілгері</w:t>
        <w:br/>
        <w:t>жылжымай жатуының басты бір себебі осында. Бұл қазақтың ана тіліне</w:t>
        <w:br/>
        <w:t>деген көзқарасынан да айқын көрінеді (Жұлдыз. 1999, ХӘ 2)&gt;</w:t>
        <w:br/>
        <w:t>жж</w:t>
        <w:br/>
        <w:t>ж “Қазақ - қҡұлшылдық мінезі болса да, құл болмаған халық” (Т. Ә6ді-</w:t>
        <w:br/>
        <w:t>рахманов) &lt;“Тәуелсіз елдің өмірі, Тәуелсіз болар әрдайым, Кұл емес</w:t>
        <w:br/>
        <w:t>қазақ, Құм асап қалғандай жақ ашпас...” дейді ақын. Қазақтың бойынан</w:t>
        <w:br/>
        <w:t>құл мінездің арылмағанын мойындау да жеткйікті, бірақ қанша уақыт</w:t>
        <w:br/>
        <w:t>отаршыл елдің боданы болып келсе де, кейбір туыс елдердей құлы бо-</w:t>
        <w:br/>
        <w:t>лып, шоқынып, аты-жөнін өзгертіп, тілін ұмытып кеткені жоқ дегенді</w:t>
        <w:br/>
        <w:t>ескертіп түрғандай бұл пікір&gt;</w:t>
        <w:br/>
        <w:t>59</w:t>
        <w:br/>
        <w:t>қоғам ілгерілеп, дамыған сайын біртіндеп өзгеріп, яғни жеке адамның да,</w:t>
        <w:br/>
        <w:t>әлеуметтік топтардың да мінез-құлқы өзгеріске түсіп, жаңа мазмұнға ие</w:t>
        <w:br/>
        <w:t>болып отыратыны, яғни аламандық бар жерде топтың бірлігі, тұтастығы</w:t>
      </w:r>
    </w:p>
    <w:p>
      <w:r>
        <w:t>бола алмайды, әсіресе Әлеуметшіліксіз қазақта ұлт бірлігі болмаса, ұлт</w:t>
        <w:br/>
        <w:t>мемлекеті болуы да мүмкін емес” деп, өте мағыналы, ғылыми салиқалы</w:t>
        <w:br/>
        <w:t>пікір түйіп, соны көрсетеді авторлар (Қ. Жарықбаев, А. Боранғалиқызы.</w:t>
        <w:br/>
        <w:t>Халел Досмұхамедұлының психологиялық пікірлері хақында // Яғартушы</w:t>
        <w:br/>
        <w:t>Халел. Алматы: Арыс, 2004. 202-6.)&gt;</w:t>
        <w:br/>
        <w:t>жаз</w:t>
        <w:br/>
        <w:t>% “Қазақ - надан, оқымаған халық” (Ел аузынан) &lt;қазақтар өздерін-</w:t>
        <w:br/>
        <w:t>өздері “біз наданбыз ”деп көп айтпайды. “Қазақ -надан "деген сөз, әдетте,</w:t>
        <w:br/>
        <w:t>оның ертеректе оқу-білімге көп ұмтыла алмуына, сондай-ақ басқа елдер-</w:t>
        <w:br/>
        <w:t>мен салыстыруға, үстем тап идеологиясының саяси мақсат-мүдделеріне</w:t>
        <w:br/>
        <w:t>байланысты айтылған пікірлерде кездеседі. Мәселен, кешегі партокра-</w:t>
        <w:br/>
        <w:t>тия заманында жүргізілген қазақтарды кемсітуші үгіт-насихаттарда:</w:t>
        <w:br/>
        <w:t>“қазақтарға барлық жақсылық (оқу, білім, өнер, мәдениет, т. 6.) тек</w:t>
        <w:br/>
        <w:t>кеңес дәуірінде ғана жасалды, одан бұрын олар (2-ақ пайызы оқыған)</w:t>
        <w:br/>
        <w:t>сауатсыз, надан болды” деген пікірді ел санасына сіңіруге тырысты. Бул,</w:t>
        <w:br/>
        <w:t>әрине, шындыққа жатпайтын пікір еді. Кейінгі деректерге қарағанда:</w:t>
        <w:br/>
        <w:t>тек 1914 жылы ғана Қазақстанның қазіргі аумағындағы 2011 мектепте</w:t>
        <w:br/>
        <w:t>оқыған 105 200 баланың арасында қазақтар да аз болмаған. Оның сыр-</w:t>
        <w:br/>
        <w:t>тында көптеген қазақтар арабша оқын сауатын ашқандығы белгілі.</w:t>
        <w:br/>
        <w:t>Надандықтың себентері көп. Халықты надандыққа түсірген -</w:t>
        <w:br/>
        <w:t>бодандық.</w:t>
        <w:br/>
        <w:t>Надандық - қазақ ұғымында тек “оқымағандық”, “сауаты жоқтық”</w:t>
        <w:br/>
        <w:t>дегеннің ғана синонимі емес. Надандық деп ең алдымен ғасырлар бойы</w:t>
        <w:br/>
        <w:t>қалыптасқан халықтық салт-дәстүрді, әдет-ғұрыпты, ырым-кәделерді,</w:t>
        <w:br/>
        <w:t>ататегін, аталы сөздің нарқы мен парқын айыра білмеуді, өмір салты мен за-</w:t>
        <w:br/>
        <w:t>мана үрдісін, т. 6. осы сияқты өз этносының болмысы мен тіршілік-тынысын</w:t>
        <w:br/>
        <w:t>жетік білмейтіндікті айтады. Сондықтан кейде жат ортада өсін-өніп, өз</w:t>
        <w:br/>
        <w:t>ортасын біле бермейтін, білгісі де келмейтін жат мінезді адамдарды да,</w:t>
        <w:br/>
        <w:t>не, керісінше, бір жерде гана өсіп-өніп, өз ауылынан басқа жұртты, оның</w:t>
        <w:br/>
        <w:t>өмір-тіршілігін, жалпы этностық қауымды біле бермейтін томаға-тұйық</w:t>
        <w:br/>
        <w:t>адамдарға тән қасиетті де “надан”, “надандық” деп айта береді. Ортаға</w:t>
        <w:br/>
        <w:t>жат қылық пен мінез-құлық та, біржақты білім де, табиғатынан ұяң,</w:t>
        <w:br/>
        <w:t>саяз, топас, шектен асқан керенау-кердең, маңғаз, тоғышар, сасық қулығы</w:t>
        <w:br/>
        <w:t>мол арамза, т. 6. осы сияқты толып жатқан жағымсыз әдеттермен де</w:t>
        <w:br/>
        <w:t>көзге түсетін адамдардың бұл - жалпылама сипаты...&gt;</w:t>
        <w:br/>
        <w:t>жаҡ</w:t>
        <w:br/>
        <w:t>% “Қазақ - надан, өнерден аман, мың салса, бір баспас, жігері жоқ,</w:t>
        <w:br/>
        <w:t>шабан халық” (Магжан Жұмабаев) &lt;ақынның “Қазақтың рубасшы-</w:t>
        <w:br/>
        <w:t>99</w:t>
        <w:br/>
        <w:t>ды, олар жоқтың қасында болды; 5) молдалар негізінен сауатсыз болды,</w:t>
        <w:br/>
        <w:t>қарапайым халықтың санасына діни түсінік ұялату оларға оңай болган</w:t>
        <w:br/>
        <w:t>жоқ, т. 6.</w:t>
        <w:br/>
        <w:t>Міне, осы бір обьективті себептермен қазақтар басқа Орта Азия,</w:t>
        <w:br/>
        <w:t>т. 6. жерлердегі отырықшы мұсылмандармен салыстырғанда діншілдігі</w:t>
        <w:br/>
        <w:t>өркендеп кете алмағандығы рас (Жем бойында. 164-6.)&gt;</w:t>
        <w:br/>
        <w:t>жаз</w:t>
        <w:br/>
        <w:t>ж “Қазақ -- мықты халық” (Газет бетінен) &lt;қазақтың мықтылығы --</w:t>
        <w:br/>
        <w:t>оның тек ХХ ғасырда мынандай алапаттардан: “Орыс отаршылдығынан, -</w:t>
        <w:br/>
        <w:t>1916 жылғы “айналайын ”ақ патша жарлығынан; - 1917 жылғы төңкерістен;</w:t>
        <w:br/>
        <w:t>-- 1929 жылғы кәмпескеден, - “асыра сілтеу болмасын, аша тұяқ қалмасын”</w:t>
      </w:r>
    </w:p>
    <w:p>
      <w:r>
        <w:t>дейтін қолдан жасалған колхоздастырудан; -- 30-жылдардағы аштық</w:t>
        <w:br/>
        <w:t>пен репрессиядан; -- 40-жылдардағы қырғын соғыстан; - 50-жылдардағы</w:t>
        <w:br/>
        <w:t>сталиндік темір құрсаудан, - “келімсектерге көрсетілген қонақжайлық,” ре-</w:t>
        <w:br/>
        <w:t>зервациядан; - 70 жылға созылған коммунистік мәңгүрттендіруден; - 1986</w:t>
        <w:br/>
        <w:t>жылдың ызғарлы Желтоқсанынан -- аман қалуы” деп көрсетіледі (Ана тілі.</w:t>
        <w:br/>
        <w:t>30 желтоқсан 1999)»</w:t>
        <w:br/>
        <w:t>жжж</w:t>
        <w:br/>
        <w:t>% “Қазақ - мыңдаған жылдар бойы қалыптасып қалған өмір салты-</w:t>
        <w:br/>
        <w:t>на ХХ ғасырдың 30-жылдарынан бастап үлкен өзгерістер енген халық”</w:t>
        <w:br/>
        <w:t>(Досмұхамбет Кішібеков) &lt;ол өзгерістер, автор пікірі бойынша: көшпелі</w:t>
        <w:br/>
        <w:t>тұрмыс құрып, еркін жүріп, малшаруашылығымен шұғылданып келген</w:t>
        <w:br/>
        <w:t>қазақтардың қала, селоларда тұрып, отырықшы елге айналуына байла-</w:t>
        <w:br/>
        <w:t>нысты. Нарықтық қатынаста да бұл жөнінен үлкен бетбұрыс, ешкімнің</w:t>
        <w:br/>
        <w:t>де сырттай нұсқауынсыз іштей, өздігінен өз жан дуниесін өзгертуге</w:t>
        <w:br/>
        <w:t>мәжбүр бола бастауынан” - деп есептейді автор (Қазақ менталитеті:</w:t>
        <w:br/>
        <w:t>кеше, бүгін, ертең. Алматы: Ғылым. 1999, 86-87-66.)&gt;</w:t>
        <w:br/>
        <w:t>жж</w:t>
        <w:br/>
        <w:t>% “Қазақ - “мың өліп, мың тірілген халық” (Жұбан Молдағалиев)</w:t>
        <w:br/>
        <w:t>&lt;басынан талай қиын-қыстау күндерді, талай тауқымет пен зұлматты</w:t>
        <w:br/>
        <w:t>кешірсе де, жоғалып кетпеген, жаудың ылаңына ұшырап, талайы та-</w:t>
        <w:br/>
        <w:t>банынан тозып, тентіреп кетсе де, жерінен тәрк етілсе де, одан безіп</w:t>
        <w:br/>
        <w:t>кетпеген, елдігін сақтап, ұрпағын аздырмай келе жатқан өміршең халық</w:t>
        <w:br/>
        <w:t>демекші... Бұл пікірді ақын Қадыр Мырза Әли: “Ұл болып, содан құл бо-</w:t>
        <w:br/>
        <w:t>лып, Біраз жыл естен таныппыз. Құл болып, одан гул болып, Қайтадан</w:t>
        <w:br/>
        <w:t>өнген халықпыз...” деп жырлап, түсіндіреді (Дала. 1999. А2 1. 18-б.)&gt;</w:t>
        <w:br/>
        <w:t>жж»</w:t>
        <w:br/>
        <w:t>ж “Қазақ - мінген тақтан да атты артық, көрген атжанды халық” (Ел</w:t>
        <w:br/>
        <w:t>аузыпан) &lt;қазақ халқының өткен барша ғұмыры, тіршілік тауқыметі</w:t>
        <w:br/>
        <w:t>97</w:t>
        <w:br/>
        <w:t>де, жаугершілік замандары да, бейбіт өмірі де, той-жиын қуанышы мен</w:t>
        <w:br/>
        <w:t>ойын-тамашасы да -- бәрі-бәрі ат үстінде өткендігі белгілі. “Ат - ер</w:t>
        <w:br/>
        <w:t>қанаты ғана емес, ел санаты” болып саналатындықтан, қазақтың “ат-</w:t>
        <w:br/>
        <w:t>жанды”, “атқұмар”, “жылқымінез ” “атбегі” болуына таңғалуға болмай-</w:t>
        <w:br/>
        <w:t>тын сияқты. Қазақ қанында, жүрегінде, барша болмысында жылқы ма-</w:t>
        <w:br/>
        <w:t>дына дегеп ерекше сезімі әлі де сақталған. Бұл да бір ұлттық қасиет... &gt;</w:t>
        <w:br/>
        <w:t>жжж</w:t>
        <w:br/>
        <w:t>ж “Қазақ - Мінезі қатігез халық” (Ел аузынан) &lt;Калқаманның ғашық</w:t>
        <w:br/>
        <w:t>жары Мамыр сұлуды қақ жүректен атып салған өз әкесі - Көкенай емес</w:t>
        <w:br/>
        <w:t>пе? Бірақ бұл қатыгездікті істеп отырған қазақ халқы емес, Тобықты</w:t>
        <w:br/>
        <w:t>руының бір мықтысы ғой. Қазақ салтындағы жалқыны жалпыға бағалау</w:t>
        <w:br/>
        <w:t>дәстүрі бойынша, осындай жеке адамның басында болған деректерді,</w:t>
        <w:br/>
        <w:t>белгілі бір олеуметтік топ ортасында болған жағдайды халық мінез-</w:t>
        <w:br/>
        <w:t>құлқы деп қараудан туған пікір. Қатыгездік қазақ халқының ұлттық</w:t>
        <w:br/>
        <w:t>қасиеті ретінде қалыптаспаған қасиет болса керек &gt;</w:t>
        <w:br/>
        <w:t>жаз</w:t>
        <w:br/>
        <w:t>% “Қазақ мінезінің бадырайып көрініп тұрған ерекше бітісі -</w:t>
        <w:br/>
        <w:t>аламандық” (Халел Досмұхамедұлы) &lt;автор пікірін зерттеушілер</w:t>
        <w:br/>
        <w:t>Қ. Жарықбаев, т. 6. мұны қазіргі психология ғылымында мінездің акцен-</w:t>
        <w:br/>
        <w:t>туациясы (екпіндемесі) дейді дей келіп, Халел Досмұхамедұлының "Ала-</w:t>
      </w:r>
    </w:p>
    <w:p>
      <w:r>
        <w:t>ман” деген мақаласында қазақ халқының мінез-құлқын аламандық іс-</w:t>
        <w:br/>
        <w:t>әрекеттерге балап көрсету бар. Олар аламандықты қазақта отандық,</w:t>
        <w:br/>
        <w:t>ұлттық сезімнен кем, рулық менмендік сезімнің күшті болуынан туындай-</w:t>
        <w:br/>
        <w:t>ды деп түйіндейді. “Аламан барымташылыққа ұқсас, тәртіпке, низамға</w:t>
        <w:br/>
        <w:t>көнбейді, ол өз дегені болмаса, басқаны елемейтін, кез келген басшыға</w:t>
        <w:br/>
        <w:t>бағына бермейтін бәсекешіл мінез”. Казіргі “Әлеуметтік психология”</w:t>
        <w:br/>
        <w:t>ғылымында мұның табиғаты “Ұжым мен топ психологиясы” тарауында</w:t>
        <w:br/>
        <w:t>қарастырылып жур. Халел ру менмендігінің аламандыққа қатысы бар</w:t>
        <w:br/>
        <w:t>екендігін айтады. Бұл мәселе жақында баспадан шыққан Қ. Жүкештің</w:t>
        <w:br/>
        <w:t>“Ұлттық психологияның сипаты” (Алматы, 1993) монографиясында да</w:t>
        <w:br/>
        <w:t>жақсы айтылған. Халекең аламандықтың түркі халықтарының біразында</w:t>
        <w:br/>
        <w:t>кездесетіндігін, мұның ұлт бірлігі, ынтымақтығы жоқ елдерде ерекше</w:t>
        <w:br/>
        <w:t>байқалатынын, біздің қазақта Отан бірлігі, ұлт намысы сезімдерінің</w:t>
        <w:br/>
        <w:t>аздығы себебінен туындайтынын нақты мысалдармен көрсете келіп,</w:t>
        <w:br/>
        <w:t>аламандық мінезді сүйекке сіңген топтық мінез, мұны қазақ кемшілігі</w:t>
        <w:br/>
        <w:t>деп санамайды, қайта өзінше мақтан тұтады, бұл рулық психология,</w:t>
        <w:br/>
        <w:t>жаугершілік белгісі дей отыра, оның қазаққа қай кезде, қалай келгеніне</w:t>
        <w:br/>
        <w:t>өзінше жорамал жасайды. Автордың ойынша, мұның басты себептеріне</w:t>
        <w:br/>
        <w:t>көшпелі салт, рулық психология, жаугершілік өмір, жетіле қоймаған</w:t>
        <w:br/>
        <w:t>мемлекеттік құрылыс, т. 6. жатады екен. Осы мақала соңында “Сана-</w:t>
        <w:br/>
        <w:t>йы салп тусызады ” дейтін дұрыс ғылыми тұжырым да бар. Аламандық</w:t>
        <w:br/>
        <w:t>98</w:t>
        <w:br/>
        <w:t>шақыру, қонаққа бару да, міне, осы салт-дәстүрдің тұрақты бір көрі-</w:t>
        <w:br/>
        <w:t>нісі&gt;</w:t>
        <w:br/>
        <w:t>жаз</w:t>
        <w:br/>
        <w:t>ж “Қазақ - қонақжай, меймандос халық” /С. Шүкірұлы) &lt;ел ішіне</w:t>
        <w:br/>
        <w:t>кең тараған, ел санасында әбйен қалыптасқан пікір. Бұл салт ең ал-</w:t>
        <w:br/>
        <w:t>дымен қазақтың өзара енийсі бөлінбей, бір-бірінен алыстамай, тұтас-</w:t>
        <w:br/>
        <w:t>тығы мен береке-бірлігін, ынтымақтығын сақтап қалуына байланысты</w:t>
        <w:br/>
        <w:t>болса керек. Қазақтар үйге келген (құдайы қонақ, сыйлы қонақ, құрметті</w:t>
        <w:br/>
        <w:t>қонақ, т. 6.) қонақты “Қонақ келді - қүт келді”, “Қырықтың бірі -- Қыдыр</w:t>
        <w:br/>
        <w:t>/Қызыр” деп ата дәстүрмен құшақ жайып қарсы алған, тұрып - төсек,</w:t>
        <w:br/>
        <w:t>жайылып - жастық болған, үй иесі өзі жемей сақтап отырған бар</w:t>
        <w:br/>
        <w:t>мәзірін, жылы-жұмсағын қонақ алдына қойып, аузына тосқан, малын</w:t>
        <w:br/>
        <w:t>сойып, жатар орнын жайлы салып, сый-сыяпатын көрсетіп шығарып</w:t>
        <w:br/>
        <w:t>салған. Бұл дәстүр дәл бұрынғыдай болмаса да, ел арасында, әсіресе ауыл-</w:t>
        <w:br/>
        <w:t>ды жерлерде әлі сақталуда. Қонақ сыйлау қазақтардың бойына сіңген</w:t>
        <w:br/>
        <w:t>менталитеттік қасиеттеріне жатады. Ертеде жазылмаған заң түрін-</w:t>
        <w:br/>
        <w:t>дегі бұл салтты бұзған, қонағын дұрыстап күте алмаған байлардың са-</w:t>
        <w:br/>
        <w:t>раңдығын әшкерелеп, ауыл ақсақалдарына, елдің игі жақсылары мен ел</w:t>
        <w:br/>
        <w:t>ішіндегі билерге арыз айтып барушылар да болган. Мұндайда от тінді,</w:t>
        <w:br/>
        <w:t>орақ ауызды шешен билер ондай сараңдарды мінеп-сынап, қан шығармай</w:t>
        <w:br/>
        <w:t>бауыздап, ат-шалан айыбын тартқызып, кешірім сұратып тындырған.</w:t>
        <w:br/>
        <w:t>Ол туралы сөздер ел ішіне тез тарап, қалың жұрт алдында келеке-ма-</w:t>
        <w:br/>
        <w:t>заққа ұшырап отырған. Сондықтан да, қазақтың қонақжай, мейман-</w:t>
        <w:br/>
        <w:t>дос дәстүрі оның болмысына тән ұлттық қасиет ретінде қалыптасып,</w:t>
        <w:br/>
        <w:t>ел-жұртқа мәлім болған. Казақтың қонақжай, меймандос қасиетін</w:t>
        <w:br/>
        <w:t>С. Шүкірұлы былайша сипаттайды: “Қазақтың бүкіл тәуір қасиетінің</w:t>
        <w:br/>
        <w:t>негізі осы пейілінен бастау алады. Бұған бауырмалдығы, ағайынгершілігі,</w:t>
        <w:br/>
        <w:t>жиен, құда-жегжат, қонақ сыйлағыштығы, біреуге қол ұшын беріп, қа-</w:t>
        <w:br/>
        <w:t>дыр жасауға, көмектесе кетуге бейім тұратын кеңпейілдігі сынды жан</w:t>
        <w:br/>
        <w:t>сүйсіндіретін мінездері жатады. Осыдан да қазақтың досы көп бола-</w:t>
        <w:br/>
        <w:t>ды, кез келген ортадан орын тиеді, қандай жағдайда да жалғыз қала</w:t>
        <w:br/>
        <w:t>қоймайды. Казақтың жомарттық, мәрттігіне талай ғасырдан бері шет</w:t>
        <w:br/>
        <w:t>жұрттықтар тәнті болып келеді. “Казақ арасында айлап, жылдап жо-</w:t>
        <w:br/>
        <w:t>лақысыз жүре беруге болады” дейтіндері де соған көздері жеткендіктен.</w:t>
        <w:br/>
        <w:t>“Аты барда желіп жүріп жер таныған, Асы барда беріп жүріп, ел та-</w:t>
      </w:r>
    </w:p>
    <w:p>
      <w:r>
        <w:t>ныған” қазақтың берекесі - дастарқаны, дастарқан үстіндегі пейілі.</w:t>
        <w:br/>
        <w:t>Досын бекіткен, қасын дос еткен, өзі сыйлы еткен отбасына ат басын</w:t>
        <w:br/>
        <w:t>тіреген кісіні қол қусырып қарсы алып, құрметтеп шығарып салатын</w:t>
        <w:br/>
        <w:t>меймандостығы. Қазақ алғыр, қабілетті, содан да сырткөзге елікте-</w:t>
        <w:br/>
        <w:t>гіштеу болып көрінеді. Алайда, осы қалпын ұстап қала алса, қазақ ал-</w:t>
        <w:br/>
        <w:t>дағы ғасырда сырбаз, жоғары мәдениеттің кеуде тұсында бола алады”</w:t>
        <w:br/>
        <w:t>(Яна тілі. 30 желтоқсан 1999) &gt;</w:t>
        <w:br/>
        <w:t>57</w:t>
        <w:br/>
        <w:t>жжж</w:t>
        <w:br/>
        <w:t>% “Қазақ - қызу халық” (Ұлықбек Есдоулет) &lt; “Қазақ деген бір ел</w:t>
        <w:br/>
        <w:t>бар - қызу халық, Қисық жолмен қайтады түзу барып. Сойыл беріп</w:t>
        <w:br/>
        <w:t>қолына “Аттан!” десең, Ұжмаққа да кіреді бұзып-жарып” (Қазақтар //</w:t>
        <w:br/>
        <w:t>Ана тілі. 23 қыркүйек 1999)&gt;</w:t>
        <w:br/>
        <w:t>жез</w:t>
        <w:br/>
        <w:t>%“Қаҙақ - қылышынан қан тамғандардың алдыңда: “бас кеспек болса</w:t>
        <w:br/>
        <w:t>да, тіл кеспек жоқ!” деп, қасқайып тұрып, шындықты шырылдатып айтып</w:t>
        <w:br/>
        <w:t>“өлетін” елдің тұқымы” /Секен Дорженов) &lt;автор қазақ халқының ғасыр-</w:t>
        <w:br/>
        <w:t>лар бойы қырылып келе жатқан қасіретті тағдырын ашық айтып, газет</w:t>
        <w:br/>
        <w:t>бетінде жариялаған журналистің (Сейілбек Қышқашұлының) жанайғайын</w:t>
        <w:br/>
        <w:t>тізгіндеуге тырысқандарға қарсы жауабында, “Мың өліп, мың тірілген”</w:t>
        <w:br/>
        <w:t>қазақ трагедиясын аша түседі, “Кемшіліктерді айтқанды - “диссидент”,</w:t>
        <w:br/>
        <w:t>жапқанды - кім дейміз?” деген тақырып аясында көптеген деректер</w:t>
        <w:br/>
        <w:t>келтіріп, таратып айтады (Біз кімбіз? Алматы: Экономика, 2000. 153-</w:t>
        <w:br/>
        <w:t>160-66.)&gt;</w:t>
        <w:br/>
        <w:t>хаж</w:t>
        <w:br/>
        <w:t>% “Қазақ - “қыпшақ атауымен халық болып танылған барша түрік</w:t>
        <w:br/>
        <w:t>әулетінің қара шаңырағы болған, Еуразияның қос құрлығында тарихтың</w:t>
        <w:br/>
        <w:t>күдіретті төріне бір-ақ шыққан халық” (Манаш Қозыбаев) &lt;бұл арада</w:t>
        <w:br/>
        <w:t>автор ерте ортағасырларда Еуразиялық құрлықтың төскейінде қазіргі</w:t>
        <w:br/>
        <w:t>қазақтардың негізін құрған, түркілердің ең көне этногенетикалық та-</w:t>
        <w:br/>
        <w:t>мыры, қайнар бұлағы саналатын оңтүстік иеліктеріне ықпалын жасай</w:t>
        <w:br/>
        <w:t>отырып, олардың ортақ “қыпшақ” атауымен топтасқан процесін айтып</w:t>
        <w:br/>
        <w:t>тұр (Ата тарихы туралы сыр // Егемен Қазақстан. 30 сәуір 1999) &gt;</w:t>
        <w:br/>
        <w:t>жж</w:t>
        <w:br/>
        <w:t>% Қазақ - қырдың қызыл түлкісі мен ойдың оғлан көкжалын жаны-</w:t>
        <w:br/>
        <w:t>нан бездірген бекзат құстың бабы мен бағын ашып, тілін тауып тұғырға</w:t>
        <w:br/>
        <w:t>қондыруға келгенде өзінен басқа жанды асырмаған халық (Жанарбек</w:t>
        <w:br/>
        <w:t>Әшімжан) &lt;қазақ аңшыларының, әсіресе саяткер, бапкерлердің асқан</w:t>
        <w:br/>
        <w:t>кәсіби шеберлігі, дала қыранын қолға үйретіп, алтайы қызыл түлкіні</w:t>
        <w:br/>
        <w:t>олжа етуде алдына жан салмайтын өнерін паш етіп тұр автор. Шы-</w:t>
        <w:br/>
        <w:t>нында да, түркі халықтары ішінде қыран құсты тұғырынан қайырып,</w:t>
        <w:br/>
        <w:t>зар күйіне келтіріп, саяткерлік қылуда қазақ аңшыларының бұл өнерін</w:t>
        <w:br/>
        <w:t>ұлттық менталитетке де балау байқалады &gt;</w:t>
        <w:br/>
        <w:t>жхж</w:t>
        <w:br/>
        <w:t>% “Қазақ - қырғызбен ежелден еншісі бөлінбеген ел” (Мырзатай</w:t>
        <w:br/>
        <w:t>Жолдасбеков) &lt;автор: “Бүгінгі туыстықтың, бауырмаластықтың бас-</w:t>
        <w:br/>
        <w:t>9!</w:t>
      </w:r>
    </w:p>
    <w:p>
      <w:r>
        <w:t>ларына” арнап жазған бұл өлеңінде билеуші топ өкілдеріне тән тоғы-</w:t>
        <w:br/>
        <w:t>шарлық, енжарлық, надандық, шабандық мінез-құлықтарды сынай от-</w:t>
        <w:br/>
        <w:t>ырып, жөндеу мақсатында білдірген ағартушылық ой-пікірі осылайша</w:t>
        <w:br/>
        <w:t>баяндалған (Шығармалар. Алматы: Жазушы, 1991. 38-6.)&gt;</w:t>
        <w:br/>
        <w:t>жжж</w:t>
        <w:br/>
        <w:t>ж “Қазақ - надан халық” (Ахмет Байтұрсынұлы) &lt; “Олжалы жерде</w:t>
        <w:br/>
        <w:t>үлестен қағылғанымыз, ордалы жерде орыннан қағылғанымыз - бәрі надандық</w:t>
        <w:br/>
        <w:t>кесапаты. “Аллаңнан” “ойбайым” тыныш дейтін қазақ, ғылымыңнан</w:t>
        <w:br/>
        <w:t>надандығын тыныш көреді. Не шара бар?” (Айқап. 1911. 9 2)&gt;</w:t>
        <w:br/>
        <w:t>жаз</w:t>
        <w:br/>
        <w:t>% “Қазақ - надандығы мен жалқаулығы естектен (башқұрттан)</w:t>
        <w:br/>
        <w:t>кем емес халық” (Ахмет Байтұрсынұлы) &lt; “қазақтың естектен (баш-</w:t>
        <w:br/>
        <w:t>құрттан) надандығы да, жалқаулығы да кем емес”. “Қазақтың әлі күнге</w:t>
        <w:br/>
        <w:t>дейін жерден қол үзбей отырғаны - жер қазыналық болғандықтан. Бүгінгі</w:t>
        <w:br/>
        <w:t>тойғанына мәз болып, ертеңгісін ұмытатын қазақ бүгін жерін сатып</w:t>
        <w:br/>
        <w:t>тойып, ертең тентіреп кетер еді” (Айқап. 1911. 9 9&gt;</w:t>
        <w:br/>
        <w:t>жжж</w:t>
        <w:br/>
        <w:t>ж «Қазақ - намыстан жаралған қаһарман халық” (ҚР-ның онұра-</w:t>
        <w:br/>
        <w:t>нынан) &lt;бұл Қазақстан егемендігін алып, тәуелсіз мемлекет аталғанда</w:t>
        <w:br/>
        <w:t>қабылданған онұранның (М. Әлімбаев, ҚК. Мырза Әли, Т. Молдағалиев,</w:t>
        <w:br/>
        <w:t>Ж. Дорібаева жазған мәтінде) “Қазақ қандай халық?” деген сауалға</w:t>
        <w:br/>
        <w:t>берілетін алғашқы жолдары. Оның айғақты мәні мен мағынасы -</w:t>
        <w:br/>
        <w:t>қазақтардың “қазақ” болып қалыптасқаннан бері өзінің ұлттық намы-</w:t>
        <w:br/>
        <w:t>сын қолдан бермей келе жатқанып, яғни “Малым - жанымның садағасы,</w:t>
        <w:br/>
        <w:t>жаным -- арымның садағасы!” деп, бәрінен де ар-намысын биік ұстап</w:t>
        <w:br/>
        <w:t>келген халық екендігін танытуында... КР әнураны қазір өзгерді &gt;</w:t>
        <w:br/>
        <w:t>жаз</w:t>
        <w:br/>
        <w:t>% “Қазақ -- намысшыл халық” (Ел аузынан) &lt;қазақ жеке басы-</w:t>
        <w:br/>
        <w:t>ның да, ата-баба, ру-тайпа және жалпы ұлттық намысын да жоғары</w:t>
        <w:br/>
        <w:t>санайтын, оны қорғап қалуға жанын салатын халық; бірақ оның кейде</w:t>
        <w:br/>
        <w:t>намысшылдығы шамшылдыққа соғатыны, тіпті “итің ұры екен” десе де</w:t>
        <w:br/>
        <w:t>намыстанатыны бар. Қазақтарда ата-баба, ру-тайпа намысын қорғау</w:t>
        <w:br/>
        <w:t>ұлттық, халықтық намысты қорғау деңгейінен төмен түрған сияқты...&gt;</w:t>
        <w:br/>
        <w:t>жжҡ</w:t>
        <w:br/>
        <w:t>ж “Қазақ - намысын қолдан бермейтін халық” (Ғл аузынан) &lt;қазақ</w:t>
        <w:br/>
        <w:t>халқы ежелден-ақ басқаны қолдан берсе де, намысын қолдан бермеген</w:t>
        <w:br/>
        <w:t>халық. Бүл адам баласына тән ең абзал қасиеттердің бірі - ар-намысты</w:t>
        <w:br/>
        <w:t>100</w:t>
        <w:br/>
        <w:t>жж%</w:t>
        <w:br/>
        <w:t>% “Қазақ - мәуелі бәйтеректей халық” (Кеңес Мүрпейісұлы) &lt;қазақ</w:t>
        <w:br/>
        <w:t>халқының тарихи болмысы туралы ғалымның тілшімен (Сүлеймен</w:t>
        <w:br/>
        <w:t>Мәметпен) өткізген сұхбатында ол: “Тарихтың жаманы жоқ. Жаманы</w:t>
        <w:br/>
        <w:t>болса - сабақ алу үшін, жақсысы - үлгі алу үшін қажет. Қазақ -- мәуелі</w:t>
        <w:br/>
        <w:t>бәйтеректей халық. Бәйтерек - үлкенді-кішілі бұтағымен, жүрекше</w:t>
        <w:br/>
        <w:t>жапырағымен, тереңге тартқан тамырымен мәуелі. Тамыры қураса,</w:t>
        <w:br/>
        <w:t>бұтақ пен жапырақ та өспейді. Күндердің күнінде құлайды. Бұл -</w:t>
      </w:r>
    </w:p>
    <w:p>
      <w:r>
        <w:t>тағылым болсын деген сөз. Осы күндері батыр көбейді, жақсы көбейді.</w:t>
        <w:br/>
        <w:t>Бұл орнымен болса, қолдауға болады. Бірақ кейде қызды-қыздымен олар-</w:t>
        <w:br/>
        <w:t>ды Абылай хан мен Абайдан асырып жіберетін тұстарымыз бар... Кім</w:t>
        <w:br/>
        <w:t>болсаң да, кім болсақ та, “Қазақ” деген алып бәйтеректің біріміз -</w:t>
        <w:br/>
        <w:t>бұтағы, біріміз - жапырағы, тарих тағылымы -- тамыры екенін естен</w:t>
        <w:br/>
        <w:t>шығармасақ екен” - деп, түйеді ойын (Төл тарихымыз елдікті еселентсін</w:t>
        <w:br/>
        <w:t>// Еғемен Қазақстан. 16 наурыз 2005) &gt;</w:t>
        <w:br/>
        <w:t>жжәж</w:t>
        <w:br/>
        <w:t>ж “Қазақ - мейірімді халық” (Ел аузынан) &lt;қазақ халқының мейірім-</w:t>
        <w:br/>
        <w:t>ділік қасиеті (гуманизмі) - көп айтылатын ерекшеліктерінің бірі болып</w:t>
        <w:br/>
        <w:t>саналады. Жалпы халық бойына тән бұл қасиетті әрбір қазақтың өз</w:t>
        <w:br/>
        <w:t>бала-шағасына, туған-туыс, ауыл-аймағына, ел-жұртына ғана емес, со-</w:t>
        <w:br/>
        <w:t>нымен қатар барша адамзатқа, басқа ұлттардың өкілдеріне деген игі</w:t>
        <w:br/>
        <w:t>жақсы көзқарастары мен нақтылы іс-әрекеттерінен де айқын көруге бо-</w:t>
        <w:br/>
        <w:t>лады. Жиі айтылатын бір мысал: бұл қазақ жеріне жер аударылған, өздері</w:t>
        <w:br/>
        <w:t>көшіп келген сан алуан басқа халықтарға жергілікті қазақ халқының</w:t>
        <w:br/>
        <w:t>көп жылдар бойы көрсеткен және әлі көрсете бермекші мейірбандық</w:t>
        <w:br/>
        <w:t>көзқарасынан айқын көрінеді... &gt;</w:t>
        <w:br/>
        <w:t>жж</w:t>
        <w:br/>
        <w:t>% “Қазақ -- мемлекеттің тірегі болсын десек, ол қала халқына айна-</w:t>
        <w:br/>
        <w:t>луы керек” (Алтынбек Сорсенбайұлы) &lt;автор бұл ойын: “сонда ғана қазақ</w:t>
        <w:br/>
        <w:t>тілі мемлекеттік тіл болады. Ауылда отырған қазақ халқы ешқашан</w:t>
        <w:br/>
        <w:t>қазақ тілін мемлекеттік тіл жасай алмайды. Саясат қалада жасалады.</w:t>
        <w:br/>
        <w:t>Ауыл халқы қалаға келсе, қазақ тілін мемлекеттік тіл ретінде қалаға</w:t>
        <w:br/>
        <w:t>алып келеді. Тіл мәселесі де, ұрпақ мәселесі де шешіледі. Қалада азамат-</w:t>
        <w:br/>
        <w:t>тардың дамуына мүмкіндік мол. Жаңа технологияларға, жаңа кәсіптерге</w:t>
        <w:br/>
        <w:t>үйренеді. Қаланың жаңа тұрғындары үшін арзанға болса да үйлер салу</w:t>
        <w:br/>
        <w:t>керек...” деп дәлелдейді (Тәуелсіз елде тәуелді тұлғалар болмау керек //</w:t>
        <w:br/>
        <w:t>Жас Ялаш. 13 сәуір 2004) &gt;</w:t>
        <w:br/>
        <w:t>жиж</w:t>
        <w:br/>
        <w:t>ж“ Қазақ - момын, дарқан, аңқау, бауырмал, кексіз, зілсіз, еліктегіш</w:t>
        <w:br/>
        <w:t>халық” (Газет бетінен) &lt;бұл қасиеттің барлығын “мейлі” мен “қойшы”</w:t>
        <w:br/>
        <w:t>95</w:t>
        <w:br/>
        <w:t>жжеж</w:t>
        <w:br/>
        <w:t>ж “Қазақ -- өз бойына дінді оп-оңай сіңірген халық емес, бірақ ол</w:t>
        <w:br/>
        <w:t>сіңген соң оны табанды түрде іске асырғыш халық” (Жүсіпбек Аймауытов)</w:t>
        <w:br/>
        <w:t>&lt;бұл пікір, бір жағынан, қазақтың дінге көзқарасына байланысты Шоқан</w:t>
        <w:br/>
        <w:t>Уәлихановтың айтқан пікіріне жанасса, екінші жағынан, қазақтың да</w:t>
        <w:br/>
        <w:t>кейде дінге құныға кірісіп, құлшылық ететін әдетін аңғартып тұр. Бұл</w:t>
        <w:br/>
        <w:t>екеуі де қазақ бойында бар қасиеттер. Екінші әдеті бойынша ертеректе</w:t>
        <w:br/>
        <w:t>көбірек байқалған “шала молда”, “дүмше молда” деген айып тағылып</w:t>
        <w:br/>
        <w:t>келгені де белгілі&gt;</w:t>
        <w:br/>
        <w:t>жжж</w:t>
        <w:br/>
        <w:t>ж “Қазақ - өз дегені болмаса, өзгенің айтқанына көнбейтін өзімшіл</w:t>
        <w:br/>
        <w:t>де өркөкірек халық” (Ел аузынан) &lt;бұл да қазақтар бойынан кездесетін</w:t>
        <w:br/>
        <w:t>қасиеттердің бірі. Дау-дамай, айтыс-тартыстарда “өзімдікі дұрыс,</w:t>
        <w:br/>
        <w:t>өзгенікі бұрыс!” деп өрекпіп кететін әдеті бар, кейде алған бетінен</w:t>
        <w:br/>
        <w:t>оңайлықпен қайта қоймайтын тоңмойын, бұра тартатын өзімшіл де</w:t>
        <w:br/>
        <w:t>өркөкіректігі бар халық... &gt;</w:t>
      </w:r>
    </w:p>
    <w:p>
      <w:r>
        <w:t>жжж</w:t>
        <w:br/>
        <w:t>ж “Қазақ - өз дүниесін өзі бүтіндеп, қандай қиын-қыстау кезеңдерде</w:t>
        <w:br/>
        <w:t>де бар асылын, ділін, дінін, тілін, дәстүрін жоғалтпай, адамзат тарихында</w:t>
        <w:br/>
        <w:t>өзіндік айшықты орны бар мәдениетін қалыптастыра білген ел” (Автор-</w:t>
        <w:br/>
        <w:t>лар ой-тұжырымы) &lt;бұл - бүгінгі қазақ халқына байланысты айты-</w:t>
        <w:br/>
        <w:t>лып жүрген бір шындық. Оны “мың өліп, мың тірілген” деген тұжырым</w:t>
        <w:br/>
        <w:t>ауқымында түсінуге болады. Бұл “Халық болып қалыптасқан, ұлт болып</w:t>
        <w:br/>
        <w:t>ұйыса алған елдің баршасына тән қастерлі қасиеттерін (атрибуттарын)</w:t>
        <w:br/>
        <w:t>толық толастаған күйінде сақтамаса да, баршасын тұтас қамтымаса</w:t>
        <w:br/>
        <w:t>да, бірегей белгілерін жоғалтпай келе жатқан өміршең халық та осы</w:t>
        <w:br/>
        <w:t>қазақтар” деген ой толғамын аңғартып тұр (Түркістан қаласына -</w:t>
        <w:br/>
        <w:t>1500 жыл. Түркістан, 2000)&gt;</w:t>
        <w:br/>
        <w:t>жж</w:t>
        <w:br/>
        <w:t>ж “Қазақ- өз жақсысын өзінен қызғанатын халық” (Мырзатай Жол-</w:t>
        <w:br/>
        <w:t>дасбеков) &lt;бұл да өмір шындығына сәйкес пікір: қазақ арасынан шыққан</w:t>
        <w:br/>
        <w:t>игі жақсыларды кейде қазақтардың өздері беделін көтеріп, мәртебесін</w:t>
        <w:br/>
        <w:t>арттырып, марапаттап, мадақтаудың орнына, өзінен-өзі қызғанғандай</w:t>
        <w:br/>
        <w:t>әрекет танытуы, яғни, "бұл қазақтың ұлы, бұл қазақтың перзенті” деп</w:t>
        <w:br/>
        <w:t>ұлттың атағын шығарып ұлағаттауға бара бермейтін әдеті де баршылық</w:t>
        <w:br/>
        <w:t>(Егемен Қазақстан. 17 наурыз 2000) &gt;</w:t>
        <w:br/>
        <w:t>жжж</w:t>
        <w:br/>
        <w:t>ж “Қазақ - өз жарасына қарамай қонағының қотырын қаситын</w:t>
        <w:br/>
        <w:t>халық” (Ұлықбек Есдәулет) &lt; “Конағының қотырын қаситұғын, өзіндегі</w:t>
        <w:br/>
        <w:t>107</w:t>
        <w:br/>
        <w:t>тік тіл туралы болған талас-тартысқа байланысты сөйлеген сөзінде</w:t>
        <w:br/>
        <w:t>осылай дей келе: “Сондықтан да мен айтар едім, қымбатты славян</w:t>
        <w:br/>
        <w:t>әріптестер, рақымды болыңдар, тым болмаса бір рет империялық ой-</w:t>
        <w:br/>
        <w:t>лаудан, империялық кеудемсоқтықтан арылыңдар, қасіреті көп қазақ</w:t>
        <w:br/>
        <w:t>халқының дамуы мен өркендеуіне бөгет жасамаңдар!” деген өтініш</w:t>
        <w:br/>
        <w:t>айтқан болатын (Тарих зердесі. 65-6.) &gt;</w:t>
        <w:br/>
        <w:t>жжж</w:t>
        <w:br/>
        <w:t>ж “Қазақ - Отырардай ұлы каласы да болған халық” (Қадыр Мырза</w:t>
        <w:br/>
        <w:t>Әли) &lt; “Тыртық толы денесі Тарихқа, шүкір, қанықпыз. Не десе, мейлі, о</w:t>
        <w:br/>
        <w:t>десін, Отырары болған халықпыз” (Дала. 1999. Ле. 1). Ақын қазақ Отырар-</w:t>
        <w:br/>
        <w:t>дай қаласы бар, мәдениеті дамыған өркениетті ел болған, Шыңғыс хан-</w:t>
        <w:br/>
        <w:t>ның қаптаған қалың қолына дес бермей, алты айдай қарсылық көрсеткен</w:t>
        <w:br/>
        <w:t>Отырардай қорғаны болған халық мәдениеттен ада емес дегенді аңғартып</w:t>
        <w:br/>
        <w:t>тұр&gt;</w:t>
        <w:br/>
        <w:t>жез</w:t>
        <w:br/>
        <w:t>ж “Қазақ - Отырардан үл болып туып, одан құл болып, қайтадан гүл</w:t>
        <w:br/>
        <w:t>болып өнген халық” (Қадыр Мырза Әли) &lt;“Ұл болып, содан құл болып</w:t>
        <w:br/>
        <w:t>Біраз жыл естен таныппыз. Құл болып, одан гүл болып, Қайтадан өнген</w:t>
        <w:br/>
        <w:t>халықпыз...” (Ойдың түбі - Отырар // Дала. 1999. М9 1. 18-6. )&gt;</w:t>
        <w:br/>
        <w:t>хжж</w:t>
        <w:br/>
        <w:t>ж “Қазақ - өз асылын бағаламайтын, өз касиетін құрметтемейтін</w:t>
        <w:br/>
        <w:t>халық” (Газетте айтылған пікірдің бірі) &lt;бұл пікір кейбір қазақтардың</w:t>
        <w:br/>
        <w:t>орыс тілін орыстардың өздерінен де артық үйреніп алып (бұл, әрине, жа-</w:t>
      </w:r>
    </w:p>
    <w:p>
      <w:r>
        <w:t>ман емес), бірақ өз тілін менсінбей, оған мұрнып шүйіре қарайтын, тіпті</w:t>
        <w:br/>
        <w:t>оның байлығы мен орасан зор мүмкіншілігін білмей, меңгермей жатын,</w:t>
        <w:br/>
        <w:t>бұл “отбасындағы кемпір-шалдың, бала-шағаның, отарда жүрген қойшы-</w:t>
        <w:br/>
        <w:t>қолаңның тілі” деп жамандайтын бүгінгі (2000) нигилистік қылығына</w:t>
        <w:br/>
        <w:t>қарсы айтылған &gt;</w:t>
        <w:br/>
        <w:t>хаж</w:t>
        <w:br/>
        <w:t>% “Қазақ - өз асылын өзі ұқпай жүрген халық” (Қадыр Мырза Әли)</w:t>
        <w:br/>
        <w:t>&lt;“Даланың шыдам-төзімін Дарытқан бойға алыппыз, Асылын, әттең,</w:t>
        <w:br/>
        <w:t>өзінің Әлі ұқпай жүрген халықпыз” - деп жазады ақын Қадыр Мырза</w:t>
        <w:br/>
        <w:t>Әли қазақ қасиеті туралы. Бұл -- шындыққа жанасымды, қазақтар -</w:t>
        <w:br/>
        <w:t>дақпыртқа, дауға, даңғыраға көп иланатын халық дегенге көбірек сая-</w:t>
        <w:br/>
        <w:t>тын пікір. Дарқан даланың аптабындай халық даналығын дарытып өскен</w:t>
        <w:br/>
        <w:t>дарындарын, асылы мен алыптарын тап басып, дәл тани алмай жүрген</w:t>
        <w:br/>
        <w:t>сыңайымызды сынайды... (Лала. 1999. А6 3)&gt;</w:t>
        <w:br/>
        <w:t>106</w:t>
        <w:br/>
        <w:t>қарамай сап жараға...”. Сөз төркіні: “Қазақ - қонақжай халық”, Ол өзі</w:t>
        <w:br/>
        <w:t>аш отырса да үйіне келген құдайы қонағының алдына барын жайып сала-</w:t>
        <w:br/>
        <w:t>тын, досы келе қалса, мініп жүрген жалғыз атын да жайратып тастай-</w:t>
        <w:br/>
        <w:t>тын мәрттік қасиеті бар халық дегенге саяды (Ана тілі. 23 қыркүйек</w:t>
        <w:br/>
        <w:t>1999)»</w:t>
        <w:br/>
        <w:t>жжж</w:t>
        <w:br/>
        <w:t>% «Қазақ - өз жерінде ғана қазақ” (Ел аузынан) &lt;екі түрлі түсіндіруге</w:t>
        <w:br/>
        <w:t>болады: 1) қазақ халқының қазақы қасиеттері мен салт-дәстүрі, тілі,</w:t>
        <w:br/>
        <w:t>діні, тіршілік ерекшеліктері - бәрі-бәрі өзінің тарихи атамекенінде ғана</w:t>
        <w:br/>
        <w:t>толық танылады демекші; 2) қазақ қазақ болып, басы қосылып, біртұтас</w:t>
        <w:br/>
        <w:t>халық болып қалыптасқанға дейін әр жерде түркі тектес ру-тайпалардың</w:t>
        <w:br/>
        <w:t>құрамында жүрсе де халық болып танылуы Қазақ хандығының қол асты-</w:t>
        <w:br/>
        <w:t>на жиналуына байланысты болды. Сондықтан да басқа жердегі қазақ</w:t>
        <w:br/>
        <w:t>тектес этностар қазақ болып саналмайды дегенді аңғартады &gt;</w:t>
        <w:br/>
        <w:t>жжж</w:t>
        <w:br/>
        <w:t>ж “Қазақ -- өз жерінде азшылыққа айналған, өз ұлтынан гөрі, көп-</w:t>
        <w:br/>
        <w:t>шілікке айналған орыс ұлтының жоғын жоқтауға бейім тұратын халық”</w:t>
        <w:br/>
        <w:t>(Газет бетінен) &lt;еліміз егемендікке ие болғанға дейін қазақтардың</w:t>
        <w:br/>
        <w:t>Қазақстанда жасайтын басқа жұрттан саны аз болғандары рас. 1990-</w:t>
        <w:br/>
        <w:t>жылдардың аяғында ғана ол саны 50 пайыздан аса бастады. Бұл пікірдің</w:t>
        <w:br/>
        <w:t>екінші жағы да шындыққа сәйкес; шынында да, қазақтар осы өлкені</w:t>
        <w:br/>
        <w:t>өз мекеніне айналдырын алған, көп кезеңнен бері билеп-төстеп үйреніп</w:t>
        <w:br/>
        <w:t>қалған орыс халқы өкілдерінің жоғын жоқтан, солардың айтқанына</w:t>
        <w:br/>
        <w:t>көніп, айдағанына жүріп қалған әдетінен әлі де құтыла алмай келуін</w:t>
        <w:br/>
        <w:t>аңғартып тұр&gt;</w:t>
        <w:br/>
        <w:t>жаз</w:t>
        <w:br/>
        <w:t>% “Қазақ - өз жетім-жесірлерін тентіретпеген, ел аралатып, қайыр</w:t>
        <w:br/>
        <w:t>сұратпаған халық” (Досмұхамбет Кішібеков) &lt;қазақ арасында да жетім-</w:t>
        <w:br/>
        <w:t>жесірлер болған, болып та келеді. Бірақ ертеректе қазақтар жетім ба-</w:t>
        <w:br/>
        <w:t>лалары мен жесір әйелдеріне өз қамқорлығын жасап отырған. Өйткені</w:t>
        <w:br/>
        <w:t>қайырымдылық қазақ менталитетінің бір қыры деп көрсетеді автор.</w:t>
        <w:br/>
        <w:t>Шынында да, ертедегі қазақ қауымында қалыптасқан дәстүр бойынша</w:t>
        <w:br/>
        <w:t>күйеуінен айырылып, жесір қалған әйелді “Ерден кетсе де, елден кету</w:t>
        <w:br/>
        <w:t>жоқ” деп, басқа жаққа жібермеген, жетім қалған баласына жақын</w:t>
        <w:br/>
        <w:t>ағайын-туғандары қамқорлық жасап, өсін, ержетуіне жәрдем беріп</w:t>
        <w:br/>
        <w:t>отырған; жақын адамының ел кезіп, тентіреп, қайыр сұрап жүруі туыс-</w:t>
      </w:r>
    </w:p>
    <w:p>
      <w:r>
        <w:t>жақындарының бетіне салық болып, намысына тиетіндей ұят болған</w:t>
        <w:br/>
        <w:t>(Қазақ менталитеті: кеше, бүгін, ертең. Алматы: Ғылым, 1999. 86-6.)&gt;</w:t>
        <w:br/>
        <w:t>108</w:t>
        <w:br/>
        <w:t>жаҡ</w:t>
        <w:br/>
        <w:t>ж “Қазақ - өз тарихын өзгелер тұрмақ, өзіне де толық таныта алмай</w:t>
        <w:br/>
        <w:t>келе жатқан халық” (Нұрсұлтан Назарбаев) &lt;бұл да орынды ескертпе:</w:t>
        <w:br/>
        <w:t>шынында да қазақ халқы (оның тарихшы ғалымдары мен жалпы зиялы</w:t>
        <w:br/>
        <w:t>қауымы) күні бүгінге дейін өзінің ұлттық, азаматтық тарихын тара-</w:t>
        <w:br/>
        <w:t>тып, талдап бере алмай келе жатқанын аңғартып тұр. “Қазақ қандай</w:t>
        <w:br/>
        <w:t>халық?” деген әрбір қазаққа, егеменді ел болған жалпы Қазақстанға</w:t>
        <w:br/>
        <w:t>қойылатын, қойылып та жүрген ең бір елеулі де емеугінді бұл сауалға</w:t>
        <w:br/>
        <w:t>нақтылы да толық жауап бере алатын тарихымыз әлі жасалған жоқ</w:t>
        <w:br/>
        <w:t>деген пікірге саятын сияқты. Жазылып отырған бұл кітап та соның бір</w:t>
        <w:br/>
        <w:t>айғағы болса керек...&gt;</w:t>
        <w:br/>
        <w:t>жжж</w:t>
        <w:br/>
        <w:t>% “Қазақ -- өз үйінде өз төрі бұйырмаған халық” (Т. Жұмағалиев)</w:t>
        <w:br/>
        <w:t>&lt; “өз елінде, өз жерінде жасап келе жатса да, аяғын емін-еркін көсіле</w:t>
        <w:br/>
        <w:t>алмай, еркін өмір сүре алмай келе жатқан сорлы халықпыз” дегенді</w:t>
        <w:br/>
        <w:t>аңғартады (Атырау. 6 наурыз 1992) &gt;</w:t>
        <w:br/>
        <w:t>же</w:t>
        <w:br/>
        <w:t>% “Қазақ - өзара туыстық-жақындығын ажыратып отырған</w:t>
        <w:br/>
        <w:t>халық” (Досмұхамбет Кішібеков) &lt;қазақтар кең сахараны жайлап,</w:t>
        <w:br/>
        <w:t>мал бағып, көшпелі тұрмыс құрып, өмір сүруіне байланысты қауымдаса</w:t>
        <w:br/>
        <w:t>отырған жұрттың алыс-жақындығын, қайсы атаға, ру-тайпаға, жүзге</w:t>
        <w:br/>
        <w:t>жататындығын біліп отыруды және бұл дәстүрдің атадан балаға,</w:t>
        <w:br/>
        <w:t>ұрпақтан-ұрпаққа ауысу достуүрін қатаң сақтап келген. Сондықтан</w:t>
        <w:br/>
        <w:t>да болар, жеті жасар бала жеті атасын жатқа білсе, жетпістегі</w:t>
        <w:br/>
        <w:t>қарт жетпіс пұстысына дейін тарататын шежіреші саналған. Ерте-</w:t>
        <w:br/>
        <w:t>ректе ақсақалдардың кез келген жастан “Қай атаның баласысың?”,</w:t>
        <w:br/>
        <w:t>“Қай туған боласың ?”, “Қай ұлыстың ұланысың?” деп сұрайтын салты</w:t>
        <w:br/>
        <w:t>болған. Сөйтіп, оның шыққан тегін, өскен өлкесін, алыс-жақындығын</w:t>
        <w:br/>
        <w:t>біліп отырған. “Сұраса келе, қойнындағы қатыны қарын бөле шығыпты”</w:t>
        <w:br/>
        <w:t>деген сөз содан қалған көрінеді (Қазақ менталитеті, кеше, бүгін, ертең.</w:t>
        <w:br/>
        <w:t>Алматы: Ғылым, 1999, 86-6.)&gt;</w:t>
        <w:br/>
        <w:t>жжж</w:t>
        <w:br/>
        <w:t>х “Қазақ - өзге десе жөнсіз құрақ ұшын, жығылып жастық, иіліп тө-</w:t>
        <w:br/>
        <w:t>сек болатын халық” (Бекен Жапаров) &lt;зейнеткер журналист өз пікірін:</w:t>
        <w:br/>
        <w:t>“Қазақтар ұлттық намысын ұмытқан, өз қазағын өзгеге жығып беруден</w:t>
        <w:br/>
        <w:t>арланбайтын халық” дей келіп, оның дәлелі ретінде екі фактіні келтіреді:</w:t>
        <w:br/>
        <w:t>І) Қазақстанның (Шығыс Қазақстан обл.) Зайсан ауданында кезінде</w:t>
        <w:br/>
        <w:t>(1959 ж.) шығып тұрған “Красное знамя” атты орыс газетін оқитын</w:t>
        <w:br/>
        <w:t>тұрғылықты орыс болмағандықтан (99%-ы -- қазақтар) Мәскеудің өзі</w:t>
        <w:br/>
        <w:t>10</w:t>
        <w:br/>
        <w:t>жез</w:t>
        <w:br/>
        <w:t>“Қазак - өзге елдермен мәдениеті көп қарым-қатынасқа түсе</w:t>
        <w:br/>
        <w:t>қоймаған томаға-тұйық ел” (Еділ Рустем) &lt; “ұлттық болмысымызды</w:t>
      </w:r>
    </w:p>
    <w:p>
      <w:r>
        <w:t>айғақтайтын да осы әлем. Көшпелілердің бүгінгі ұрпағы өзін қоршаған</w:t>
        <w:br/>
        <w:t>ортада ашық-жарқын емес, қораш сезінетіні, кейде ессіз еліктеп-</w:t>
        <w:br/>
        <w:t>солықтайтыны содан, бірақ ол оның бойына жараспайды, біздің мәдениет</w:t>
        <w:br/>
        <w:t>басқа мәдениетті толық қабылдап, бәрін өзіне сіңіре алмайды. Сондықтан</w:t>
        <w:br/>
        <w:t>көне мәдениетімізді заманға, уақытқа бейімдеуіміз керек. Бірақ бұл ойы-</w:t>
        <w:br/>
        <w:t>ма үлкендер тағы қарсы, олар ештеңенің де өзгермегенін қалайды. Ал, бұл</w:t>
        <w:br/>
        <w:t>бетімізбен қарсы тұра берсек, әлемдік деңгейдегі тенденция (үрдіс) ықпалы</w:t>
        <w:br/>
        <w:t>бізді жұтып қояды” дейді автор. “Қазақ болайық)” деген даурықпа ұран,</w:t>
        <w:br/>
        <w:t>өзімізге дейінгі ата-бабаларымыздың шежіресін білу - бізді қазақ ете</w:t>
        <w:br/>
        <w:t>алмайды. Біздің ұлт әлем елдерімен тең дәрежеде қарым-қатынас жасай</w:t>
        <w:br/>
        <w:t>алғанда ғана болашағын сақтай алады” деп тұжырымдайды автор (Ал-</w:t>
        <w:br/>
        <w:t>тын Орда. 1 қыркүйек 2000) &gt;</w:t>
        <w:br/>
        <w:t>жаз</w:t>
        <w:br/>
        <w:t>ж “Қазақ - өзге жұрттың тіліне тәтті, тісіне жұмсақ халық” (Мухтар</w:t>
        <w:br/>
        <w:t>Әуезов) &lt;өзгенің айтқанына тез көнгіш, “айдаған” жағына қарсылықсыз</w:t>
        <w:br/>
        <w:t>жүре беретін ші де, ділі де жұмсақ момын халық демекші&gt;</w:t>
        <w:br/>
        <w:t>жжж</w:t>
        <w:br/>
        <w:t>ж “Қазақ - өзгеге емес, өзіне қауіпті алаңғасарлау халык”</w:t>
        <w:br/>
        <w:t>(Қадыр Мырза Әли) &lt; “Өзгеге емес, сіро, біз өздерімізге қауіппіз. Ағыл да</w:t>
        <w:br/>
        <w:t>тегіл мұрамыз, Алаңғасарлау халықпыз” (Дала. 1999. Х6 1), Бұл пікір де</w:t>
        <w:br/>
        <w:t>Абайдың “Қазақтың қазақтан басқа жауы жоқ” деген ойымен орайлас&gt;</w:t>
        <w:br/>
        <w:t>жжж</w:t>
        <w:br/>
        <w:t>% “Қазақ - өзгеге мырза, өзіне сараң халық” (проф. Уильям Фирман)</w:t>
        <w:br/>
        <w:t>&lt; “Өзгеге - мырза, өзіне - сараң” болуға қазақ ұлты әбден көндігіп кет-</w:t>
        <w:br/>
        <w:t>кен сияқты” - деп жазады автор. Сондағы шетел ғалымының келтіретін</w:t>
        <w:br/>
        <w:t>дәлелі (уәжі): қазақтардың “өз діліңді умытып, өзгенің дінін қабылда,</w:t>
        <w:br/>
        <w:t>өз үрдісіңді ұмытып, өзгенің салтын қабылда” деуі (Ана тілі. 21 шілде</w:t>
        <w:br/>
        <w:t>1994)»</w:t>
        <w:br/>
        <w:t>% “Қазақ - өзгеге өзегін үзіп беретін халық” &lt;бұл - қазақ болмысына</w:t>
        <w:br/>
        <w:t>тән аса мейірімділік қасиет: өзінде барын, тіпті өзіне де қимайтынын</w:t>
        <w:br/>
        <w:t>өзгемен бөлісу, қолдан келген жақсылығын аямау, біреудің мүшкіл</w:t>
        <w:br/>
        <w:t>тағдырына немқұрайды қарай алмау, жаны ашу, жақсылық істеу,</w:t>
        <w:br/>
        <w:t>т. 6. Қазақтардың бұл қасиетін ор кезде қазақ жеріне ауып келген басқа</w:t>
        <w:br/>
        <w:t>халыктардың (қарашай-балқар, шешеп, ингуш, неміс, кәріс, т. 6.) өкілдері</w:t>
        <w:br/>
        <w:t>күні бүсінге дейін ерекше бір ризалық сезіммен есіне алады... &gt;</w:t>
        <w:br/>
        <w:t>ПӘ</w:t>
        <w:br/>
        <w:t>жж</w:t>
        <w:br/>
        <w:t>% “Қазақ - өз көлеңкесінен қорқатын қорқақ халық” (Ел аузынан)</w:t>
        <w:br/>
        <w:t>&lt;дол солай болмаса да, қазақтың кейде бейбіт өмірдің шырқын бұзбау</w:t>
        <w:br/>
        <w:t>үшін, ел ішіндегі тыныштықты сақтау үшін жөнсіз мінез көрсетуден,</w:t>
        <w:br/>
        <w:t>орынсыз әрекеттен аулақ болуды қалайтын әдеті бар екені де рас &gt;</w:t>
        <w:br/>
        <w:t>жжж</w:t>
        <w:br/>
        <w:t>% “Қазақ - өз құнанын үкілеп, өзгенің тұлпарынан артық, санай-</w:t>
        <w:br/>
        <w:t>тын халық” (Ел аузынан) &lt;қазақ болмысында мұндай әдет те кездесіп</w:t>
        <w:br/>
        <w:t>тұрады. “Шыққан төбем биік болсын” деген мақалға сай, көп жағдайда</w:t>
        <w:br/>
        <w:t>өз күйін күйттеп, басқаның жақсысына мән бермейтін әдетіне байланыс-</w:t>
        <w:br/>
        <w:t>ты айтылып тұрған пікір&gt;</w:t>
        <w:br/>
        <w:t>жжж</w:t>
      </w:r>
    </w:p>
    <w:p>
      <w:r>
        <w:t>ж Қаҙақ - өз қызметін істеуге ерінетін ауруы бар халық” (Міржақып</w:t>
        <w:br/>
        <w:t>Дулатов) &lt;қазақ халқының бойына тән еріншек, жалқау, жатыпішер,</w:t>
        <w:br/>
        <w:t>малтаппас сияқты жаман әдеттерінің бірі деп мойындаған жөн бұл</w:t>
        <w:br/>
        <w:t>ескертпені&gt;</w:t>
        <w:br/>
        <w:t>жаз</w:t>
        <w:br/>
        <w:t>ж “Қазақ - өз мінез-құлқын өзі ұнатпайтын халық” &lt;қазақтың өӨзін-</w:t>
        <w:br/>
        <w:t>өзі өлгенше мақтап-мадақтайтын да, өзін-өзі өлгенше жамандап, дат-</w:t>
        <w:br/>
        <w:t>тайтын да әдеті бар. Бірақ мақтап-мадақтаудан даттауы басымырақ.</w:t>
        <w:br/>
        <w:t>“Өз идеалын таба алмау” деген сөз этнопсихикасы бірыңғай болып</w:t>
        <w:br/>
        <w:t>қалыптаса алмаудан болса керек... &gt;</w:t>
        <w:br/>
        <w:t>жжж</w:t>
        <w:br/>
        <w:t>ж “Қазақ - өз Тарихы бар, өзіндік мәдениетін жасаған, ақыл-ой,</w:t>
        <w:br/>
        <w:t>талант жағынан еуропалық алдыңғы қатарлы жұрттардың қайсысымен</w:t>
        <w:br/>
        <w:t>болмасын парапар, алайда бар болашағы алда тұрған халық” (Газет</w:t>
        <w:br/>
        <w:t>бетінен) &lt;мұны Шоқан Уәлихановтың артында қалған елеулі мұрасы,</w:t>
        <w:br/>
        <w:t>көп еңбегіне ортақ өзекті мәселе, ой-толғанысынан туындайтын идея</w:t>
        <w:br/>
        <w:t>деп ұсынады ғазетте (Алматы ақшамы. 5 тамыз 2002) &gt;</w:t>
        <w:br/>
        <w:t>жж</w:t>
        <w:br/>
        <w:t>% “Қазақ - өз тарихын білмей келген халық” (Рахманқұл Бердібаев)</w:t>
        <w:br/>
        <w:t>&lt;шындыққа жақын пікір. Өйткені біртұтас қазақ халқының дүниеге</w:t>
        <w:br/>
        <w:t>келін, қалыптасқан (көне) дәуірінен бастап, бүгінге дейін ұзын-сонар</w:t>
        <w:br/>
        <w:t>тарихы дәйекті түрде жазылған жоқ. Оның жазылуына кедергі болған</w:t>
        <w:br/>
        <w:t>көптеген обьективті себептердің бірі -- қазақтың өзіндік тарихы бар,</w:t>
        <w:br/>
        <w:t>ерте замандардан бері желісі үзілмей келе жатқан өзіндік мәдениеті бар</w:t>
        <w:br/>
        <w:t>дербес халық екендігін мойындамайтын козқарастарға байланысты &gt;</w:t>
        <w:br/>
        <w:t>109</w:t>
        <w:br/>
        <w:t>жжж</w:t>
        <w:br/>
        <w:t>% “Қазақ - ойланбай айтатын “ойбайы!” көп, байбаламшыл халық”</w:t>
        <w:br/>
        <w:t>(Әбдуоли Қайдар) &lt;қазақтың бойына сіңген бұл мінезі оның әр ісінде, әрбір</w:t>
        <w:br/>
        <w:t>жаңалықты қабылдауында, болашаққа деген көзқарасында байқалып</w:t>
        <w:br/>
        <w:t>отырады. Ол “ойбайды” олардың бәрін санаға салып салмақтап, жан-</w:t>
        <w:br/>
        <w:t>жақты пайымдап барып айтудың орнына, қалыптасқан әдет бойынша,</w:t>
        <w:br/>
        <w:t>алғашқы бір сәттік сезім-түйсікке берілу арқылы білдіру қазақтардың</w:t>
        <w:br/>
        <w:t>аттың жалы, түйенің қомында өткізген көші-қон тірлігі мен көп</w:t>
        <w:br/>
        <w:t>кешірген жаугершіліктің бір әдеті ретінде (“ойбай, келіп қалды!”</w:t>
        <w:br/>
        <w:t>сияқты) қалыптасқан болуы керек. Бұл әдетті біз кешегі егемендік алған,</w:t>
        <w:br/>
        <w:t>тілімізге мемлекеттік мәртебе әперу қарбаласында айқын көрдік, оған</w:t>
        <w:br/>
        <w:t>уақыт куәгер: “Ойбай, олай болса, бұлай боламыз!” деп байбалам салған</w:t>
        <w:br/>
        <w:t>қазақтар кезінде көп болды:</w:t>
        <w:br/>
        <w:t>- “Ойбай, Мәскеуден айырылып, кұн көре алмаймыз!” деп жыладық.</w:t>
        <w:br/>
        <w:t>Құдайға шүкір, өлгеміз жоқ, Мәскеу де орнында!</w:t>
        <w:br/>
        <w:t>- “Ойбай, орыс тілі болмаса, нан тауып жеуден қаламыз!” деп,</w:t>
        <w:br/>
        <w:t>қайғырып едік, Құдайға шүкір, бармыз, нан тауып жеп жүрміз.</w:t>
        <w:br/>
        <w:t>-- Ойбай, орыс тілі болмаса, қазақ тілі мемлекеттік тіл болып жарыт-</w:t>
        <w:br/>
        <w:t>пайды, ой - сөз тоқтамайтын “тесік қоржын ғой” деп те қауіптеніп едік.</w:t>
        <w:br/>
        <w:t>- “Ойбай, Қазақстан орыстарсыз дербес мемлекет бола алмайды.</w:t>
        <w:br/>
        <w:t>Орыстар Казақстаннан кеткен күні-ақ қазақтар бір-бірімен қырқысып,</w:t>
      </w:r>
    </w:p>
    <w:p>
      <w:r>
        <w:t>ел болмай кетеді” деп жорып едік. Құдайға шүкір, бармыз&gt;</w:t>
        <w:br/>
        <w:t>жаз</w:t>
        <w:br/>
        <w:t>ж “Қазақ - ойын-тамашаға, ырду-дырлуға құмар халық” (Ел аузынан)</w:t>
        <w:br/>
        <w:t>&lt;шынында да: қазақта не көп - ойын-тамаша, той-томалақ көп. Бұл -</w:t>
        <w:br/>
        <w:t>оның көшпелі өмір салтына байланысты гасырлар бойы қалыптасып,</w:t>
        <w:br/>
        <w:t>ұлттық дәстүрге айналған әдеті. Қазақ салтында шыр етіп дүниеге</w:t>
        <w:br/>
        <w:t>келген нәрестенің алғашқы қуанышы - “Әркен тойынан” басталып,</w:t>
        <w:br/>
        <w:t>қартайып қайтыс болғаннан кейінгі - оның асымен аяқталады. Осы</w:t>
        <w:br/>
        <w:t>екі аралықтағы өмірінде адам (қазақ) жүздеген тойға өзі қатысып, өзі</w:t>
        <w:br/>
        <w:t>атқарады. Үлкені бар, жасы бар ондай тойларды өзінің дәстүрлі салты-</w:t>
        <w:br/>
        <w:t>мен (көкпар, бәйге, қыз қуу, теңге ілу, паяуан күрес, өлең-жыр, ақындар</w:t>
        <w:br/>
        <w:t>айтысы, т. 6.) қызықты да көңілді өткізуге тырысқан. Той-думанды</w:t>
        <w:br/>
        <w:t>жақсы көретін жастарды (жігіт-желең, қыз-келіншектерді) былай</w:t>
        <w:br/>
        <w:t>қойғанда, “Той!” десе - қу бас домалайды!” деп, тойдан қарттар ды</w:t>
        <w:br/>
        <w:t>сырт қалмаған. Қазақтың бұл әдеті оның тағы бір ментальдық сипаты-</w:t>
        <w:br/>
        <w:t>на жататын ерекшелігін аңғартады &gt;</w:t>
        <w:br/>
        <w:t>жжаж</w:t>
        <w:br/>
        <w:t>ж “Қазақ - оқыста ойнақ, салатын оқырасы бар халық” (Қадыр Мырза</w:t>
        <w:br/>
        <w:t>Ол) &lt;“Алдаспанымызды соғыста Алмастай қайрап, жаныпныз. Ойнақ сала-</w:t>
        <w:br/>
        <w:t>104</w:t>
        <w:br/>
        <w:t>жез</w:t>
        <w:br/>
        <w:t>ж “Қазақ - өздерін “бір қазаннан шыққан, еншіміз бөлінбеген</w:t>
        <w:br/>
        <w:t>халықпыз” дейтін халық” (Ел аузынан) &lt;қазақ арасында қалыптасқан</w:t>
        <w:br/>
        <w:t>көне ұғымдардың бірі - өздерін “еншіміз бөлінбеген қазақпыз” деп,</w:t>
        <w:br/>
        <w:t>өмірінде жинап-терген дүние-мүлікті басқалармен бөлісе пайдалануға</w:t>
        <w:br/>
        <w:t>(“Өле жегенше, бөле же”), “қонақтың еншісі бөлінбеген” деп қонағын</w:t>
        <w:br/>
        <w:t>құдайдай күтіп алуға, кенже ұлдың, нағашының, т. 6. туыстардың ата-</w:t>
        <w:br/>
        <w:t>дан алынбаған еншісі бар деп, оны мойындатуы осы салт-дәстүрдің бір</w:t>
        <w:br/>
        <w:t>айғағы. Бүгінде бұл да ұмытыла бастаған әдет-ғұрыптың бірі&gt;</w:t>
        <w:br/>
        <w:t>жж</w:t>
        <w:br/>
        <w:t>ж “Қазақ - “өзім шыққан тауым биік болсын!” дейтін халық” (Ел</w:t>
        <w:br/>
        <w:t>аузынан) &lt;бұл - қазақ халқының табиғатына тән өзіндік талпынысы</w:t>
        <w:br/>
        <w:t>болып саналатын қасиеті. “Өзге ішінде өзім басқадан биік болсам екен,</w:t>
        <w:br/>
        <w:t>ал өз ішімде өзгелерден беделім биік болса екен!” деп тілейтін әдет -</w:t>
        <w:br/>
        <w:t>қазаққа тон әдет&gt;</w:t>
        <w:br/>
        <w:t>ж«жж</w:t>
        <w:br/>
        <w:t>% «Қаҙақ - өзін бардың құлы емес, ардың құлы санайтын намысшыл</w:t>
        <w:br/>
        <w:t>халық” &lt;бұл ел арасында “малым - жанымның садағасы, жаным - арым-</w:t>
        <w:br/>
        <w:t>ның садағасы” деп, өз өмірінің барша қасиеттісі етіп ар-намысын алға</w:t>
        <w:br/>
        <w:t>тартатын мақалмен мағыналас сөз. Бұл “бай екен” деп, байдың алдына</w:t>
        <w:br/>
        <w:t>бас иіп, тәуелді болудан, құл болып, жалынудан гөрі, ар-намысының ал-</w:t>
        <w:br/>
        <w:t>дында кішірейіп өтуді армандайтын, намысын ту етіп ұстайтын халық</w:t>
        <w:br/>
        <w:t>екендігін аңғартатын пікір... &gt;</w:t>
        <w:br/>
        <w:t>жжж</w:t>
        <w:br/>
        <w:t>% “Қазақ - өзіне келгенде тарылып, өзгеге келгенде кеңпейіл бола</w:t>
        <w:br/>
        <w:t>қалатын халық” (Газет бетінен) &lt;бұл - қазақ бойында екіұдай сезімнің</w:t>
        <w:br/>
        <w:t>текетіресінен туған әдет. Бір жағынан қазақ бойында қалыптасқан бір-</w:t>
        <w:br/>
        <w:t>бірін көреалмаушылық, күншілдік әдет те, екінші жағынан табигатына</w:t>
      </w:r>
    </w:p>
    <w:p>
      <w:r>
        <w:t>тән кеңпейілділік, жомарттық қасиет. Бір ұлт бойында тайталасқан осы</w:t>
        <w:br/>
        <w:t>екі қасиеттің “таршылық көрсетуі” тек өз ұлтының өкіліне “қарсылық</w:t>
        <w:br/>
        <w:t>көрсетуі" - басқа ұлт өкілін тыңдауға бейім тұратыны - қазақтың</w:t>
        <w:br/>
        <w:t>ұлттық менталитетіне ғана тән ерекше қасиет деп түсінген жөн&gt;</w:t>
        <w:br/>
        <w:t>жаз</w:t>
        <w:br/>
        <w:t>%ч Қаҙақ- өзін-өзі жамандауға құмар халық” (Меруерт Әубәкірқызы,</w:t>
        <w:br/>
        <w:t>ХҚТУ, ТХФ-162 т.) &lt; “Қазақ туралы сөз қозғағанда, көп жағдайда, бас</w:t>
        <w:br/>
        <w:t>салып өзімізді-өзіміз жамандауға даяр тұратын, жақсылық жақтары-</w:t>
        <w:br/>
        <w:t>мызды көрмей, ылғи жамандықтарымызды тізбектей жөнелетін, сах-</w:t>
        <w:br/>
        <w:t>лада қазақтарды мүләйімсітіп қөптын әдетіміз бар. Бұдан халык рухы</w:t>
        <w:br/>
        <w:t>БЕ</w:t>
        <w:br/>
        <w:t>тын оқыста Оқырасы бар халықпыз” (Дала. 1999. 70 1). Сөз мәні: қазақ -</w:t>
        <w:br/>
        <w:t>бес аспабы сай жауынгер халық; кейде жағына батса, қытығына тисе, оқыра</w:t>
        <w:br/>
        <w:t>тиген сиырдай ойнақтап, ойран салатын да мінезі бар халық дегенге саяды &gt;</w:t>
        <w:br/>
        <w:t>хаж</w:t>
        <w:br/>
        <w:t>% “Қазақ - олжалы жерде үлесінен, ордалы жерде орнынан, жора-</w:t>
        <w:br/>
        <w:t>лы жерде жолынан қалып көрмеген халық” (Ел аузынан) &lt;еш уақытта</w:t>
        <w:br/>
        <w:t>аштан өліп, көштен қалмайтын, өз несібесін біреуге жегізіп қоймайтын,</w:t>
        <w:br/>
        <w:t>намысын қолдан бермейтін, өз орнын өзгеге бере қоймайтын, өзіне-өзі</w:t>
        <w:br/>
        <w:t>сенімді де мығым халық. Қазақтың жақсы-жаман көп мінез-құлқының</w:t>
        <w:br/>
        <w:t>ішіндегі ең ірі, әрі іргелі қасиеттері осы болса керек... &gt;</w:t>
        <w:br/>
        <w:t>жеж</w:t>
        <w:br/>
        <w:t>ж “Қазақ - он бірінші ғасырдың ішінде қалыптаса бастаған, өз</w:t>
        <w:br/>
        <w:t>атауына ие болу мерзімі де сонымен байланысты халық” (Әбілбек</w:t>
        <w:br/>
        <w:t>Нұрмағамбетұлы) &lt;автор бұл пікірін ХІ ғасырда (1020 ж.) жасаған</w:t>
        <w:br/>
        <w:t>Әбілқасым Фердоусидің | “Шайнама” шығармасында (3-саласында)</w:t>
        <w:br/>
        <w:t>баяндаған иран, тұран халықтарының басынан кешірген 4 мың жылдық</w:t>
        <w:br/>
        <w:t>тарихи оқиғаларына байланысты қазақ халқы мен Қазақ хандықтары ту-</w:t>
        <w:br/>
        <w:t>ралы берілген дерегіне сүйеніп және тарихшы А. Левшиннің көрсетуі бо-</w:t>
        <w:br/>
        <w:t>йынша айтып отыр (Қазақ ру, тайпалары атауларының төркіні // Ана</w:t>
        <w:br/>
        <w:t>тілі. 13 мамыр 1993)&gt;</w:t>
        <w:br/>
        <w:t>жж</w:t>
        <w:br/>
        <w:t>% “Қазақ -- атаққұмар, мансапқұмар, шен-шекпен құмар халық”</w:t>
        <w:br/>
        <w:t>(Қ. Әзбергенов) &lt;қазақтың бұл қасиетін өзіміз де, басқалар да жақсы</w:t>
        <w:br/>
        <w:t>біледі. Кезінде кең-байтақ қазақ жері қолқ етіп қолына тигенде атар-</w:t>
        <w:br/>
        <w:t>шыл Ресей патшалары ең алдымен қазақтардың (ол кездегі “кайсак-</w:t>
        <w:br/>
        <w:t>киргиздардың ”) қандай халық екенін (осал және мықты жақтарын)</w:t>
        <w:br/>
        <w:t>білгісі келгендігі мәлім. Осындай мақсатпен патшайым Анна Иовановна-</w:t>
        <w:br/>
        <w:t>ның Қазақ даласына арнайы жіберген сенімді адамы Тевкелевке “нені</w:t>
        <w:br/>
        <w:t>ұнататын халық екен?” соны біліп кел деп тапсырма береді. Бұған патша</w:t>
        <w:br/>
        <w:t>өкілі “қырғыз-қайсақтар шенді, атақты жақсы көреді екен" деген мәлімет</w:t>
        <w:br/>
        <w:t>береді. “Осы мәліметтерге сүйене отырып, деп жазады Қ. Әзбергенов де-</w:t>
        <w:br/>
        <w:t>ген азамат, “патша қазақтың атқамінерлерінің кеудесіне алақандай-</w:t>
        <w:br/>
        <w:t>алақандай медаль тағып, арқасын қағып, бір-біріне айдап салып, үстінен</w:t>
        <w:br/>
        <w:t>өмірін жүргізіп отырмады ма?” (Ана тілі. 23 сәуір 1092). Бұл, әрине,</w:t>
        <w:br/>
        <w:t>кешегі өмір бейнесі. Ал бүгінгі қазақ бұл қасиеттен арылды ма? Жоқ,</w:t>
        <w:br/>
        <w:t>арылу тұрмақ арындай түсті&gt;</w:t>
        <w:br/>
        <w:t>жжж</w:t>
        <w:br/>
        <w:t>ж “Қазақ - отаршылдықтың тепкісі мен азабын әбден-ақ көрген</w:t>
      </w:r>
    </w:p>
    <w:p>
      <w:r>
        <w:t>халық” (Манаш Қозыбаев) &lt;автор Қазақстан парламентінде Мемлекет-</w:t>
        <w:br/>
        <w:t>/ р.</w:t>
        <w:br/>
        <w:t>195</w:t>
        <w:br/>
        <w:t>араласып жаптырып тастаған болса, енді Қазақстан егемендік алғаннан</w:t>
        <w:br/>
        <w:t>кейін (1991 ж.) қазақтардың өздері (аудан бастығы -- Жанақов), қажет</w:t>
        <w:br/>
        <w:t>болмаса да, сол жерде “Веха” деген орыс газетін ашып алып, соны</w:t>
        <w:br/>
        <w:t>шығарып отыр. Сол басшылар Аягөзде орыстар жоқтың қасы бола тұрса</w:t>
        <w:br/>
        <w:t>да, орыс шіркеуін салдыруға және христиан дінін уағыздаушы кітапты</w:t>
        <w:br/>
        <w:t>қазақшаға аударып, қазақ мектептеріне оқулық ретінде таратуға</w:t>
        <w:br/>
        <w:t>әрекеттеніп жүргені айтылады. Бұл фактілерді автор бірыңғай отырған</w:t>
        <w:br/>
        <w:t>қазақтардың өздері - аягөздіктердің (басшыларының) -- басқа ұлтты</w:t>
        <w:br/>
        <w:t>қолпаштап, жағымпаздық көрсетіп отыруын “орысжандылық” деп танып,</w:t>
        <w:br/>
        <w:t>оны жалпы қазақ бойына тән қасиет дегенді аңғартады (Жапаров Б. Бір</w:t>
        <w:br/>
        <w:t>өзі он орысқа бергісіз қазақтар немесе орынсыз жерден “орысшыл” бола</w:t>
        <w:br/>
        <w:t>қалу кімге тиімді? // Жас алаш. 14 маусым 2001) &gt;</w:t>
        <w:br/>
        <w:t>жжж</w:t>
        <w:br/>
        <w:t>ж “Қазақ - өзге десе өзегін үзіп беруге Дайын Да, өз асылдарын</w:t>
        <w:br/>
        <w:t>өзегіне тебетін мінезі бар халық” (Ел аузынан) &lt; бұл да - ұлттық мінез-</w:t>
        <w:br/>
        <w:t>құлық, менталитет ретінде қалыптасқан керенаулық қасиет. “Өз еліңде</w:t>
        <w:br/>
        <w:t>пайғамбар бола алмайсың”, ол міндетті түрде басқа жақтан келуі тиіс;</w:t>
        <w:br/>
        <w:t>немесе, “Ауылдастың аузы сасық” сияқты сөздер қазақтың осы қасиетін</w:t>
        <w:br/>
        <w:t>айқындай түсетіні рас. Бұл құбылыс сан бұлақтан қуралған көне салт-</w:t>
        <w:br/>
        <w:t>дәстүріміз бен этностық (ру-тайпалық), әлеуметтік және қоғамдық</w:t>
        <w:br/>
        <w:t>күрделі қарым-қатынастарға байланысты болса керек... Мұндайда</w:t>
        <w:br/>
        <w:t>“Жақыныңды жаттай сыйла, жат жанынан түңілсін!”, “Жақсы адам</w:t>
        <w:br/>
        <w:t>жаныңда жур!” деп ескертіп отыру да артық емес&gt;</w:t>
        <w:br/>
        <w:t>жж</w:t>
        <w:br/>
        <w:t>ж “Қазақ - өзге емес, өзіне ғана әлі жететін халық” (Ел аузынан)</w:t>
        <w:br/>
        <w:t>&lt;бұл да қазақ халқының бір қасиеті. Ол қазақтың өзін-өзі күндеп, жаман-</w:t>
        <w:br/>
        <w:t>дауына, өзін-өзі көре алмай, өсек-әңгіме айтып, күстаналайтын әдетіне</w:t>
        <w:br/>
        <w:t>байланысты, сыртқы жауға ашық қарсы күресуге келгенде кібіртіктеп,</w:t>
        <w:br/>
        <w:t>кірбеңдеп қалатын, ал ішкі “жауға” келгенде еркін қимылдауға тырыса-</w:t>
        <w:br/>
        <w:t>тын, аянбай-ақ тырбанатын әдетінен туындайды... &gt;</w:t>
        <w:br/>
        <w:t>жж</w:t>
        <w:br/>
        <w:t>ж “Қазақ - өзге жұрттан сөзі ұзын халық” (Абай) &lt; “Қазақтың</w:t>
        <w:br/>
        <w:t>өзге жұрттан сөзі ұзын, Бірінен-бірі шапшаң ұқпас сөзін. Көздің жасы,</w:t>
        <w:br/>
        <w:t>жүректің қаныменен Ерітуге болмайды іште мұзын” деген Абайдың</w:t>
        <w:br/>
        <w:t>бұл пікірі “сөзі көп, ісі аз”, аз сөзбен тоқетерін айтудың орнына алыс-</w:t>
        <w:br/>
        <w:t>тан орағытып, мақалдатын, мәтелдетіп, шұбалаңқы уәж айтып, ұзақ</w:t>
        <w:br/>
        <w:t>сөйлегенді ұнататын халық дегенді аңғартады. Бұл да қазақ халқының</w:t>
        <w:br/>
        <w:t>өзіндік бір ерекшелігі, сөзінен байқалар ұлттық менталитеті &gt;</w:t>
        <w:br/>
        <w:t>Алайда, өмір шындығына жүгінсек, қазақтың өз туғанына, өз перзентіне</w:t>
        <w:br/>
        <w:t>өзі істеген тасбауыр, безбүйрек қылықтарынан аяқ алып жүруге болмай-</w:t>
        <w:br/>
        <w:t>ды. Ахмет, Сәкен, Шәкерім, Міржақып ... басынан кешірген қасіреттер</w:t>
        <w:br/>
        <w:t>осының айғағы ...&gt;</w:t>
        <w:br/>
        <w:t>жжж</w:t>
        <w:br/>
        <w:t>% “Қазақ - өзіне-өзі төрелік жүргізе алмай отырған ұлт” (Ғабшт</w:t>
      </w:r>
    </w:p>
    <w:p>
      <w:r>
        <w:t>Мүсіреп) &lt;автор бұл пікірін: “Қазіргі Қазақстан қоғамында қазақ ұлты-</w:t>
        <w:br/>
        <w:t>пың қағаз жүзінде ғана өкілетті орны бар ма? деп те күйінесің кей-</w:t>
        <w:br/>
        <w:t>кейде, түптеп келгенде тамырынан түңілгендей бұл қазақтың жағдайы”</w:t>
        <w:br/>
        <w:t>деп тұжырады. “Шүкіршілік ететін, меншікті мемлекеті, төл туы,</w:t>
        <w:br/>
        <w:t>еншісінде елтаңбасы бар. Мемлекеттік деп айдар тағатын, ұлтқа тән</w:t>
        <w:br/>
        <w:t>рәміздердің бәрін еншілеген. Шекарасы да, карта бетінде қолтаңбасы да</w:t>
        <w:br/>
        <w:t>қалыптасқан. Билік тізгінін ұстағандардың да көпшілігі жергілікті ұлт</w:t>
        <w:br/>
        <w:t>өкілдері. Бірақ ұлттық мүддеден ылғи ұтылыс тауып келеміз. Бар мәселе</w:t>
        <w:br/>
        <w:t>“қазақ” деген халықтың атын алған мемлекет тұрғысынан қозғалып</w:t>
        <w:br/>
        <w:t>келеді, бірақ онда қазақ жұртынын мүддесі ескеріле ме? Осыны айту</w:t>
        <w:br/>
        <w:t>ұлтшылдық па? Қазақ ана тілінде сөйлесе ұлтшылдық болғаны ма? Ал,</w:t>
        <w:br/>
        <w:t>ұлт мүддесін тек ұлттық тілде ғана қорғау жарасқан. Бірақ басшылар</w:t>
        <w:br/>
        <w:t>одан жасқанады. Қазақ халқының мұңын мұңдап, жоғын жоқтайтын</w:t>
        <w:br/>
        <w:t>қоғамдық ұйымдардың ауызбірлігі жоқ. Бұларға орыстілділер құрған пар-</w:t>
        <w:br/>
        <w:t>тиялар келіп қосылып жатыр. Бұлар көтерем болып қалған қазақ рухын</w:t>
        <w:br/>
        <w:t>жаңа белеске шығара алмайды, қалғып кеткен қазақ рухын ұйқысынан</w:t>
        <w:br/>
        <w:t>оята да алмайды. Қазақстандағы байлықтың қаншасы қазақтың өз</w:t>
        <w:br/>
        <w:t>иелігінде? Ал, шетелдік инвесторлар мен қалтасы қалыңдар арасында</w:t>
        <w:br/>
        <w:t>қазақ мүддесіне, үлт мәселесіне жанашырлар аз. Ұлттық муддеде ұты-</w:t>
        <w:br/>
        <w:t>лыс тауып отырғанымыздың бір ұшы осында” дейді автор. Қоғамда лоб-</w:t>
        <w:br/>
        <w:t>бизм қалыптаса бастады (“байлық кімде болса - билік сонда ”, т. 0.</w:t>
        <w:br/>
        <w:t>Міне, осы құбылыстардың барлығы бүгінгі қазақтардың өзіне-өзі</w:t>
        <w:br/>
        <w:t>төрелік жүргізе алмай, ұлттық мүддесін қорғай алмай отыруына себеп</w:t>
        <w:br/>
        <w:t>болмақ деген уәж айтады автор (Мүсіреп Ғ. Қазақ рухы қалғып кеткен</w:t>
        <w:br/>
        <w:t>секілді // Ггемен Қазақстан. 13 тамыз 2002)&gt;</w:t>
        <w:br/>
        <w:t>жез</w:t>
        <w:br/>
        <w:t>% “Қазақ - өзінен гөрі өзгенің қамын көбірек жейтін халық”</w:t>
        <w:br/>
        <w:t>&lt;бұл да қазақтың болмысына тән қасиеттердің бірі. Қазақ тіліндегі:</w:t>
        <w:br/>
        <w:t>“Жартыны жарып жеу, бүтінді бөліп жеу”, “Өле жегенше, бөле же”,</w:t>
        <w:br/>
        <w:t>т. 6. осы сияқты сөздер халықтың кеңпейіл, кең дастарқан, көңілі дарқан</w:t>
        <w:br/>
        <w:t>екендігін көрсететін деректер. “Өзінен гөрі өзгенің қамын көбірек жеу”</w:t>
        <w:br/>
        <w:t>дегенді халқымыздың бойына сіңген, әдеті мен салт-дәстүріне мықтап</w:t>
        <w:br/>
        <w:t>еніп, қалыптасқан түрақты қасиет десе болады &gt;</w:t>
        <w:br/>
        <w:t>116</w:t>
        <w:br/>
        <w:t>жаз</w:t>
        <w:br/>
        <w:t>% “Қазақ - өзінің таңсығын менсінбей, біреудің қаңсығын дәріптейтін</w:t>
        <w:br/>
        <w:t>халық” (Ел аузынан) &lt;бұл қазақтың “Біреудің қаңсығы - біреуге таңсық”</w:t>
        <w:br/>
        <w:t>деген мақалына байланысты айтылып тұрса да, бұған өмірдегі көптеген</w:t>
        <w:br/>
        <w:t>көріністерден долел келтіруге болады. Мәселен, қазақтың тамаша</w:t>
        <w:br/>
        <w:t>саят-дәстүрлері мен әдет-ғұрыптары да аз емес: үлкенді құрметтеу,</w:t>
        <w:br/>
        <w:t>қонажайлылық, мейірбандық, туысқанды сыйлау, т. т. Көрші орыс</w:t>
        <w:br/>
        <w:t>халқының салт-дәстүріне көбірек ден қойып, соған үйрене бастаған</w:t>
        <w:br/>
        <w:t>қазақтар өзінің бұл қасиеттеріне мұрнын тыжырайта қарап, олар-</w:t>
        <w:br/>
        <w:t>ды жатсына бастады; сондағы тапқаны, үйренгені балаларының ата-</w:t>
        <w:br/>
        <w:t>аналарына қарамайтын, қарттар уйіне тапсыратын, үйіне қонақ</w:t>
        <w:br/>
        <w:t>қондырмайтын, көршімен араласпайтын, араққұмарлық, т. 6. осы</w:t>
        <w:br/>
        <w:t>сияқты жаман әдеттері&gt;</w:t>
        <w:br/>
        <w:t>% “Қазақ - өлген адамның рухына табынатын халық” (Ел аузынан)</w:t>
        <w:br/>
        <w:t>&lt;бұл тым ертеден келе жатқан дәстүр. Әлемде белгілі болған Давидтің Са-</w:t>
        <w:br/>
        <w:t>улды жоқтауы, Гомердегі Ахиллестің Патрокл моласының басында тұрып</w:t>
        <w:br/>
        <w:t>оны жоқтауы, ежелгі Шумер эпосындағы Гильгамештің досы -- Энкидудың</w:t>
        <w:br/>
        <w:t>өлігінің басында тұрып жылауы -- осылардың бір көрінісі қазақ дәстүрінде</w:t>
        <w:br/>
        <w:t>де көптеген өзіндік ерекшеліктерімен сақталған. “Өлі риза болмай, тірі</w:t>
        <w:br/>
        <w:t>байымайды” деген, халық Құран сөзіндей табынатын тағылымның күні</w:t>
      </w:r>
    </w:p>
    <w:p>
      <w:r>
        <w:t>бугінге дейін сақталып келуі - осы пікірдің бір айғағы&gt;</w:t>
        <w:br/>
        <w:t>жж»</w:t>
        <w:br/>
        <w:t>% “Қазақ - өліге бас игенмен, өлімге бас имейтін халық” (Әбіш</w:t>
        <w:br/>
        <w:t>Кекілбаев) &lt;қазақ халқының бір қасиеті - өлгендерді аруақ тұтып сый-</w:t>
        <w:br/>
        <w:t>ласа да, өлімнің өзінен қорықпайтыны &gt;</w:t>
        <w:br/>
        <w:t>жж</w:t>
        <w:br/>
        <w:t>ж “Қазақ - өмір тарихы, тұрмыс салты, әдет-ғұрпы, мінез-құлқы айна</w:t>
        <w:br/>
        <w:t>қатесіз бірдей халық” (Собит Мұқанов) &lt; “Киіз туырлықты қазақ” деп</w:t>
        <w:br/>
        <w:t>аталатын бұл халықтың барлық жағынан ала-құла болмай, “Октябрь ре-</w:t>
        <w:br/>
        <w:t>волюциясына дейін тұтас мемлекеті болмаса да, осыншама тұтастыққа,</w:t>
        <w:br/>
        <w:t>тұрақтылыққа, бірқалыптылыққа ие болуы таңғаларлық құбылыс” деп</w:t>
        <w:br/>
        <w:t>қарайтын автор оның әр алуан себептерін талдап-таратып көрсетуге</w:t>
        <w:br/>
        <w:t>тырысады. Тұтастықтың бір көрінісі -- диалектілерге бөлініп, жіктеліп</w:t>
        <w:br/>
        <w:t>тұрмайтын біртекті (монолитті) тіл. Екінші бір көрінісі -- о баста</w:t>
        <w:br/>
        <w:t>қырық рудан құрылып, біртұтас халық болған қазақтардың тұтастығы</w:t>
        <w:br/>
        <w:t>мен ортақ негізін сезінуі, т. т. (Мұқанов С. Таңдамалы шығармалары.</w:t>
        <w:br/>
        <w:t>15-том. Алматы, 1979. 37-6.)&gt;</w:t>
        <w:br/>
        <w:t>120</w:t>
        <w:br/>
        <w:t>рнусты - Сүмбіле жұлдызы деген. Сол сияқты, Үркер, Таразы, т. 6.</w:t>
        <w:br/>
        <w:t>аспан денелерінің табиғатын да көшпелі ел танып-білген және олардың</w:t>
        <w:br/>
        <w:t>құбылыстарына сәйкес тіршілік еткен (Қазақ менталитеті: кеше, бүгін,</w:t>
        <w:br/>
        <w:t>ертең. Алматы: Ғылым, 1994. 117-6.)&gt;</w:t>
        <w:br/>
        <w:t>жжж</w:t>
        <w:br/>
        <w:t>ж “Қазақ - негізінен, республиканың қазіргі жерін мекендеген ав-</w:t>
        <w:br/>
        <w:t>тохтонды (байырғы) тайпалардан қалыптасқан және олардың этно-</w:t>
        <w:br/>
        <w:t>генетикалық құбылыстарының түптамырлары сонау қола дәуіріне, ан-</w:t>
        <w:br/>
        <w:t>лронов мәдениеті деп аталатын кезеңге (б.з.б. ХУІП-УШІ ғғ.) саятын</w:t>
        <w:br/>
        <w:t>халық” (Марат Мұқанов) &lt;бұл -- қазақ халқының шығу тарихына</w:t>
        <w:br/>
        <w:t>тікелей қатысты және қазақ халқының этностық негізін құрушы жеке</w:t>
        <w:br/>
        <w:t>тайпалардың (қаңлы, үйсін, қыпшақ, арғын, найман, қоңырат, т. б.) осы</w:t>
        <w:br/>
        <w:t>өлкеде тым ерте замандардан бері жасап келе жатқан көне де байырғы</w:t>
        <w:br/>
        <w:t>этностар екендігін аңғартатын келелі пікір (Қазақ жерінің тарихы.</w:t>
        <w:br/>
        <w:t>Алматы: Атамұра-Қазақстан, 1994. 3-6.)&gt;</w:t>
        <w:br/>
        <w:t>жжж</w:t>
        <w:br/>
        <w:t>% “Қазақ - о бастан-ақ “туабіттіні” көре алмайтын халық” (Қ. Жа-</w:t>
        <w:br/>
        <w:t>нар, ХҚТУ, ТХФ-612 т.) &lt;бұл пікірін ол қазақтардың өздері біртуар, ел-</w:t>
        <w:br/>
        <w:t>ден ерекше болып туған ұл мен қыздарын, тарихи тулғаларды көре алмай,</w:t>
        <w:br/>
        <w:t>қудалағанын, жазықсыз жазалағанын айта келе, Ахмет Байтұрсынұлын</w:t>
        <w:br/>
        <w:t>да кезінде арасына сыйдыра алмағанын оның мына бір ауыз өлеңімен:</w:t>
        <w:br/>
        <w:t>Қинамайды абақтыға жапқаны,</w:t>
        <w:br/>
        <w:t>Киын емес дарға асқаны, атқаны;</w:t>
        <w:br/>
        <w:t>Маған ауыр осылардың бәрінен</w:t>
        <w:br/>
        <w:t>Өз ауылымның “иттері” үріп, қапқаны... -- деп сипаттайды. Бұл</w:t>
        <w:br/>
        <w:t>“оза шапқандарды аяғынан шалып, іштен шымшу" болып саналатын,</w:t>
        <w:br/>
        <w:t>ұлттың ұлт болып қалыптасуына кері әсерін тигізетін, бір өкініштісі,</w:t>
        <w:br/>
        <w:t>бүгін де бар жаман әдет. “Ұлтымыздың бетке ұстар зиялыларының</w:t>
        <w:br/>
        <w:t>өздері ру-жуүз идеологиясынан аса алмай, осы тәсілді қолдануы, бұл ауру-</w:t>
      </w:r>
    </w:p>
    <w:p>
      <w:r>
        <w:t>дың өмірге жаңа келген жастарымызға да жұғуы мүмкін деп қорқамын”</w:t>
        <w:br/>
        <w:t>деп түйіндейді студент-шәкірт өз пікірін &gt;</w:t>
        <w:br/>
        <w:t>жах</w:t>
        <w:br/>
        <w:t>ж “Қазақ - о бастан-ақ, шежіреші, шежіреқұмар халық” (Әбдуәли</w:t>
        <w:br/>
        <w:t>Кайдар) &lt;Шежірешілдік, шежіреқұмарлық - қазақ халқының бойы-</w:t>
        <w:br/>
        <w:t>на сіңген ежелгі әдеті. Олай дейтін себебіміз: кезінде “қырық рудан”</w:t>
        <w:br/>
        <w:t>құралып, біртұтас халық болып қалыптасқан қазақтардың о бастағы</w:t>
        <w:br/>
        <w:t>ауызша да, жазбаша да кең тараған бірден-бір өзіндік тарихы - шежіре</w:t>
        <w:br/>
        <w:t>болған. Елдің елдігі де, ру-тайпалардың мемлекет жүйесіне үйлесіп,</w:t>
        <w:br/>
        <w:t>қауымдаса өмір сүруі де, оның генеалогиялық, саяси-әлеуметтік, табиғи-</w:t>
        <w:br/>
        <w:t>геоерафиялық негіздерінің қалыптасуы да, сайып келгенде, шежірелік</w:t>
        <w:br/>
        <w:t>192</w:t>
        <w:br/>
        <w:t>жжж</w:t>
        <w:br/>
        <w:t>% “Қазақ - өзінің көшпелі өмірінде сұлулық пен сәнділікті тек</w:t>
        <w:br/>
        <w:t>жылқыдан таныған халық” (Әбдуоли Қайдар) &lt;жылқы малының бол-</w:t>
        <w:br/>
        <w:t>мысынан барша сұлулықтың белгілерін тани білген қазақ халқы оны ең</w:t>
        <w:br/>
        <w:t>алдымен асқан сұлу арулармен салыстырады. “Сұлу әйел сұлу жылқы</w:t>
        <w:br/>
        <w:t>сияқты - көздің құрты, жүректің дерті” деп мақалдауының мәнісі де</w:t>
        <w:br/>
        <w:t>осында. Барша сұлулық пен көрікті-көркемдіктің сәнін өз бойынан таба</w:t>
        <w:br/>
        <w:t>білетін аруды да қазақ атам сұлу жылқымен, құлынның тұлғасымен ғана</w:t>
        <w:br/>
        <w:t>салыстырып тұрған жоқ па?&gt;</w:t>
        <w:br/>
        <w:t>жаз</w:t>
        <w:br/>
        <w:t>ж “Қазақ (қырғыз) - өзінің моральдық, қасиеті, ақыл-ой қабілеті</w:t>
        <w:br/>
        <w:t>жөнінен отырықшы татар немесе түркі шаруаларына қарағанда әлдеқайда</w:t>
        <w:br/>
        <w:t>жоғары тұрған халық...” (Шоқан Уәлиханов) &lt;автор өзінің осы ойын бы-</w:t>
        <w:br/>
        <w:t>лайша дәлелдей түседі: “Осынау дала көшпелілерінің ақынжанды болып</w:t>
        <w:br/>
        <w:t>келетіні, ой-қиялының жүйрік болып келетіні мұңсыз-қамсыз көшпелі</w:t>
        <w:br/>
        <w:t>тіршіліктің арқасы болу керек немесе ашық аспан астында, шет-шегі</w:t>
        <w:br/>
        <w:t>жоқ шүйгін дала аясында ғұмыр кешкен соң табиғат шіркінді тәңірі</w:t>
        <w:br/>
        <w:t>тұтқандықтан да болар... Татар атаулы халықтар арасында өзіндік</w:t>
        <w:br/>
        <w:t>ақындық қабілет-дарыны жөнінен қырғыздар (қазақтар) бірінші орында</w:t>
        <w:br/>
        <w:t>болса керек...” деп көрсетеді. Бұл дерек Ш. Уәлихановтың “Тағылым”</w:t>
        <w:br/>
        <w:t>атты мақаласында келтірілген (Білім және еңбек. 1985. А9 11. 36-6.)&gt;</w:t>
        <w:br/>
        <w:t>жжж</w:t>
        <w:br/>
        <w:t>% “Қазақ - өзінің өткен тарихы үшін ешкімнен де ұялмайтын халық”</w:t>
        <w:br/>
        <w:t>(Досмұхамбет Кішібеков) &lt;бұл пікір ҚР Президенті Нұрсұлтан Назар-</w:t>
        <w:br/>
        <w:t>баевтың “Қазақ тарихында ұялатын ештеңе жоқ”, “Біз бірде-бір елдің</w:t>
        <w:br/>
        <w:t>жерін жаулап, даламызға қосып алған емеспіз” (Казақ одебиеті. 27 нау-</w:t>
        <w:br/>
        <w:t>рыз 1998) деген ойының жалғасы іспетті. Шынында да, қазақ халқы</w:t>
        <w:br/>
        <w:t>өз тарихында мал жағдайымен көшіп-қонып, бытыраңқы өмір сүрді: бір</w:t>
        <w:br/>
        <w:t>жағы Орталық Азия, шығыста Саха жеріне дейін, терістікте Төмен,</w:t>
        <w:br/>
        <w:t>Өгенгой, Сорқұт, батыста Терістік Кавказ, Қаратеңіз терістігіне</w:t>
        <w:br/>
        <w:t>дейін, оңтүстікте Сейхун (Сыр) мен Окс (Әму) дариялары - Тұран</w:t>
        <w:br/>
        <w:t>жеріне дейін жайылып, өрістеді. Көшпелілер мен отырықшылардың ара-</w:t>
        <w:br/>
        <w:t>сында жер үшін қақтығыстар да болып тұрды. Мәселен, Қоншақ хан</w:t>
        <w:br/>
        <w:t>мен Новгород князы -- Иғорь арасындағы қақтығыс. Бірақ бұл жер үшін</w:t>
        <w:br/>
        <w:t>соғыс емес. “Ал енді Шыңғыс хан, Бату хан жорықтарына қазақ халқы</w:t>
        <w:br/>
        <w:t>айыпты емес. Көшпелілер жөніндегі кері ұғым, оларды тағы, жаушы етіп</w:t>
        <w:br/>
        <w:t>көрсету дұрыс емес, олай көрсетудің себебі де белгілі. Үстем тап әдетте</w:t>
        <w:br/>
        <w:t>өз саясатын халық қолымен жүргізеді, т. т. (Қазақ менталитеті: кеше,</w:t>
        <w:br/>
        <w:t>бүгін, ертең. Алматы: Ғылым, 1999. 150-151-66.)&gt;</w:t>
      </w:r>
    </w:p>
    <w:p>
      <w:r>
        <w:t>119</w:t>
        <w:br/>
        <w:t>танымға байланысты болғаны мәлім. Сондықтан да болар, әрбір өзін</w:t>
        <w:br/>
        <w:t>сыйлай білген қазақ қолынан келсе, әл-ауқаты көтерсе, ең болмаса өз ру-</w:t>
        <w:br/>
        <w:t>тайпасының, не ата-бабаларының шежіресін сауатты адамдарға жаз-</w:t>
        <w:br/>
        <w:t>дырып, қағазға хаттатып, сандығының түбіне салып, орап сақтатып,</w:t>
        <w:br/>
        <w:t>қастерлі де қасиетті мұра етіп, атадан балаға қалдырып отырған.</w:t>
        <w:br/>
        <w:t>Перзентіне 7 жасқа келгенше жеті атасының есімін жаттатып, оны</w:t>
        <w:br/>
        <w:t>“Жетесіз ғана жеті атасын білмейді” деп қайрап, “Жеті атасын білген ұл</w:t>
        <w:br/>
        <w:t>жеті жұрттың қамын жер" деп қанаттандырып өсіретін қазақ салты мен</w:t>
        <w:br/>
        <w:t>тәлім-тәрбиесі оның о бастан-ақ шежіреші, шежіреқұмар халық екенін</w:t>
        <w:br/>
        <w:t>танытады. Сондықтан да болар, кез келген көнекөз, кәріқұлақ қазақ</w:t>
        <w:br/>
        <w:t>қариясының бейтаныс адаммен оңгімелесе қалса, сөзінің бисмилласын</w:t>
        <w:br/>
        <w:t>“қай туған боласың?” “Қай атаның ұланысың?” деп бастайтын әдеті</w:t>
        <w:br/>
        <w:t>бар. Қазақтың қызық та дәмді әңгімесінің тақырыбы әдетте шежіре</w:t>
        <w:br/>
        <w:t>төңірегінде болады, білгірлік пен білімділіктің бір сыны, қазыналы қария</w:t>
        <w:br/>
        <w:t>атанудың бір шарты да шежірені жетік білуіне байланысты &gt;</w:t>
        <w:br/>
        <w:t>жжж</w:t>
        <w:br/>
        <w:t>ж “Қазақ - о заман да бұ заман бірлігі болмаған, “алтыбақан, ала-</w:t>
        <w:br/>
        <w:t>уыз” халық” (Зейнолла Қабдолов) &lt;автор Ғ. Мүсіреповтің жазушылығын,</w:t>
        <w:br/>
        <w:t>шығармасына тақырып таңдауының талас-тартыстардан туындайты-</w:t>
        <w:br/>
        <w:t>нын айта келіп, “қайран қазағым таласпай, тақаспай жүре ме?” деп, осы</w:t>
        <w:br/>
        <w:t>пікірін келтіреді. Және ол оны: “Мынау егемендік алған, Ақ Орданың төбесіне</w:t>
        <w:br/>
        <w:t>аспанмен түстес азаттық Туымызды желбірете тігіп, бүкіл халық болып,</w:t>
        <w:br/>
        <w:t>тұңғыш Президентімізді сайлаған бүгінгі тәуелсіз мемлекет кезіміздің өзінде</w:t>
        <w:br/>
        <w:t>бірлік бар ма бізде?" деп риторикалық сұрақ қойып, оған да сол сөз жау-</w:t>
        <w:br/>
        <w:t>ап болады дегенді аңғартады (Ғ. Мусірепов туралы сөз // Ғ. Мүсіреповтің</w:t>
        <w:br/>
        <w:t>көркемдік әлемі. Алматы: Казақ университеті, 2002. 32-33-66)»</w:t>
        <w:br/>
        <w:t>жжж</w:t>
        <w:br/>
        <w:t>% “Қазақ - ойға тұшынған, сөз сыйлайтын сұңғыла ел” (Сайлау-</w:t>
        <w:br/>
        <w:t>бек Жұбатырұлы) &lt;бұл пікірдің себебін ойластыратын болсақ, оның</w:t>
        <w:br/>
        <w:t>негізі көшпелі қазақ қауымының өткендегі өмір-тіршілігіне байла-</w:t>
        <w:br/>
        <w:t>нысты болса керек. Салқын самал, таза ауада күндіз-түні жүріп мал</w:t>
        <w:br/>
        <w:t>бағудың өзіндік қиыншылықтарымен қатар романтикасы да, адамның</w:t>
        <w:br/>
        <w:t>ойлану қабілетіне оң ықпал ететін әсері де, таяқ ұстап қой жайып,</w:t>
        <w:br/>
        <w:t>жылқы үстінде жүріп жылқы баққан қойшы-қолаңның аспанға қарап,</w:t>
        <w:br/>
        <w:t>ай мен жұлдыздардың, т. 6. аспан денелерінің қимыл-қозғалысын, жерге</w:t>
        <w:br/>
        <w:t>қарап сан алуан өсімдік дүниесін, табиғаттың сан сала құбылыстарын</w:t>
        <w:br/>
        <w:t>танын-біліп, өзінің танымдық қабілетін дамытуының нәтижесінде ойға</w:t>
        <w:br/>
        <w:t>тұшынып, сөз байлығына кенеліп, сұңғыла болып өсуіне және ол қасиеттің</w:t>
        <w:br/>
        <w:t>халық менталитетіне айналуына байланысты заңды құбылыс болса керек</w:t>
        <w:br/>
        <w:t>(Қазақ әдебиеті. 20 желтоқсан 2002) &gt;</w:t>
        <w:br/>
        <w:t>105</w:t>
        <w:br/>
        <w:t>қорлау, масқаралау, абыройын төгу, беделін түсіру, тіпті күнәсіз өлімге</w:t>
        <w:br/>
        <w:t>де қию” бір басқа да, “айыпкерді жазалау” екінші мәселе; екеуінің ара-</w:t>
        <w:br/>
        <w:t>сында жер мен көктей айырмашылық бар. “Өсер елдің баласы бірін-бірі</w:t>
        <w:br/>
        <w:t>“батыр” дейді, өшер елдің баласы бірін-бірі “қатып” дейді” деген нақыл</w:t>
        <w:br/>
        <w:t>сөзді аузымен айтса да, аласапыран заман туа қалғанда, тіпті тілегі</w:t>
        <w:br/>
        <w:t>бір замандастар мен жүрегі, сезімі бір туыстардың өздері де іс жүзінде</w:t>
        <w:br/>
        <w:t>мінезі өзгеріп шыға келетін әдеті - жалпы қазаққа тән қасиеттің бірі</w:t>
        <w:br/>
        <w:t>болса керек &gt;</w:t>
      </w:r>
    </w:p>
    <w:p>
      <w:r>
        <w:t>кк</w:t>
        <w:br/>
        <w:t>х “Қазақ - өзінің бейнелілігі мен суреттілігі жағынан бөлекшеленіп</w:t>
        <w:br/>
        <w:t>тұратын көркем тілімен, айшықты да әсем фольклорымен бұрын да, қазір</w:t>
        <w:br/>
        <w:t>дедаңқы шығын жүрген халық” (С. Е. Малов) &lt;барша жұрт мойындайтын</w:t>
        <w:br/>
        <w:t>қазақтың шешендік, ділмарлық қасиетіне байланысты айтылып тұрған</w:t>
        <w:br/>
        <w:t>бұл пікір оның ұлттық менталитетін сипаттайтыны да белгілі. Түркі</w:t>
        <w:br/>
        <w:t>әлеміне әйгілі бұл ғалымның (С. Е. Маловтың) қазақ тілінің көркемділігі</w:t>
        <w:br/>
        <w:t>мен бейнелілігі туралы айтып отырған бұл пікірі қазақтардың барлық</w:t>
        <w:br/>
        <w:t>түркі тілдес туыстарының ішінде сөзге шешен екенін танытып түұр&gt;</w:t>
        <w:br/>
        <w:t>жжж</w:t>
        <w:br/>
        <w:t>ж “Қазақ - өзінің бүгінгі барымен ғана емес, өткен өмірімен де, өз</w:t>
        <w:br/>
        <w:t>жерінде қалыптасқан рухани-мәдени байлығымен де бүкіл әлем алдында</w:t>
        <w:br/>
        <w:t>мақтана алатын халық” (Әбдуоли Қайдар) &lt;Есік қорғанынан табылған</w:t>
        <w:br/>
        <w:t>“Алтын адам” ескерткішіне байланысты ойларын өкіметке жолдауында</w:t>
        <w:br/>
        <w:t>айтқан пікірі&gt;</w:t>
        <w:br/>
        <w:t>жжж</w:t>
        <w:br/>
        <w:t>ж “Қазақ - өзінің бірлігі арқасында ғана соншама ұлан-ғайыр жерді</w:t>
        <w:br/>
        <w:t>сақтап калған халық” (Қалтай Мұхамеджанов) &lt;қазақ халқының сонша-</w:t>
        <w:br/>
        <w:t>ма ұлан-ғайыр даланы иеленіп, сыртқы жаудан ғасырлар бойы аман сақтап</w:t>
        <w:br/>
        <w:t>қалуының бір себебін автор оның “жау жағадан алғанда, бөрі - етектен”</w:t>
        <w:br/>
        <w:t>дегендей жағдайда ауызбірлігін сақтап қалуынан деп көрсетіп отыр&gt;</w:t>
        <w:br/>
        <w:t>жжж</w:t>
        <w:br/>
        <w:t>ж “Қазақ - өзінің де тарихта салып кеткен жолы, қалдырған мұрасы</w:t>
        <w:br/>
        <w:t>аз емес халық” (Зақай Төлешұлы) &lt;автордың бұл пікірі кейбіреулердің</w:t>
        <w:br/>
        <w:t>“қазақ өзінің байырғы мәдениеті жоқ, көшіп-қонумен күн кешіп келе</w:t>
        <w:br/>
        <w:t>жатқан халық” деп кемсітіп, кустаналауына қарсы айтылған, та-</w:t>
        <w:br/>
        <w:t>рихи шындыққа жанасатын өзіндік уәж. Бұл пікірді қазақ халқының</w:t>
        <w:br/>
        <w:t>көшпелілер мәдениетіне қосқан өз үлесі де бар деп түсінген жөн</w:t>
        <w:br/>
        <w:t>(Төлешұлы 3. Өзімдікі тұрғанда өзгенікін қайтейін // Ана тілі. 14 шілде</w:t>
        <w:br/>
        <w:t>1994)&gt;</w:t>
        <w:br/>
        <w:t>18</w:t>
        <w:br/>
        <w:t>жүр” деп сынайды автор қазақ “мәңгүрттерін” және мәңгүрттікке</w:t>
        <w:br/>
        <w:t>бойы үйреніп кеткен жұртшылықты (Яна тілі. 12 мамыр 1995)&gt;</w:t>
        <w:br/>
        <w:t>жкж</w:t>
        <w:br/>
        <w:t>ж “Қазақ - өзіне-өзі жау халық” (Қаныбек Сарыбаев) “қазақтың</w:t>
        <w:br/>
        <w:t>өзінен басқа жауы жоқ” деген Абай сөзімен мағыналас: сырттан жау келе</w:t>
        <w:br/>
        <w:t>қалса, бір намысты ту етіһ біртұтас болып біріге қалатын қазақтың</w:t>
        <w:br/>
        <w:t>бейбіт кезде іштей жіктеліп, өзара жауығын, айтысып-тартысып</w:t>
        <w:br/>
        <w:t>жататын әдеті де бар демекші. Бұл қасиет пен бұл әдетті сан алуан</w:t>
        <w:br/>
        <w:t>саққа жүгіртіп, сан түрлі деректермен дәлелдеуге болады. Бірақ айыпты</w:t>
        <w:br/>
        <w:t>жалпы халыққа арта салуға болмайды. Бұл, сайып келгенде, халыққа</w:t>
        <w:br/>
        <w:t>көлеңкесін түсіретін әлеуметтік топтар мен жеке адамдардың жаман</w:t>
        <w:br/>
        <w:t>іс-әрекетінен, бұзық пиғыл, тоғышарлық қылығынан туындап, ел жа-</w:t>
        <w:br/>
        <w:t>дында сақталған пікір, барша қазақты өзім деп, бір атадан тараған</w:t>
        <w:br/>
        <w:t>туыс деп қараудан туындаған, ашы болса да, әдіп пікір. ІЭдебиет</w:t>
        <w:br/>
        <w:t>үлгілеріндегі: “Аңыратып өз Ақанын, Өз Құрманын қамаған, Өлтіріп өз</w:t>
        <w:br/>
        <w:t>Маханын, өз Абайын сабаған -- қазақпыз гой біз деген ...”, “Қолдағысын</w:t>
        <w:br/>
        <w:t>жоғалтып, Жоғалтқанын іздеген, Өзді-өзі көз алартып, Жаттан күдер</w:t>
        <w:br/>
        <w:t>үзбеген .. - Қазақпыз ғой біз деген” деген сөздер де осы пікірдің бір</w:t>
        <w:br/>
        <w:t>айғағы болса керек &gt;</w:t>
      </w:r>
    </w:p>
    <w:p>
      <w:r>
        <w:t>жаз</w:t>
        <w:br/>
        <w:t>жа аҙақ - өзіне-өзі қастық ойлайтын халық” &lt;бул - “қазақтың</w:t>
        <w:br/>
        <w:t>өзінен басқа жауы жоқ” деген Абайдың пікірімен астарлас сөз;</w:t>
        <w:br/>
        <w:t>қастық істесе басқадан гөрі өзіне істейтін, өйткені атысуға да,</w:t>
        <w:br/>
        <w:t>шабысуға да, айтысуға да, тартысуға да оңай, бірінің сырын бірі,</w:t>
        <w:br/>
        <w:t>артықшылығы мен кемшілігін жақсы білетін туыс - қаракөздер.</w:t>
        <w:br/>
        <w:t>“Ауру - астан, дау - қарындастан”, “Жат - сыйласуға, ағайын -</w:t>
        <w:br/>
        <w:t>атысуға жақсы” деген халық даналығы да осы пікірді мойындайтын</w:t>
        <w:br/>
        <w:t>сияқты&gt;</w:t>
        <w:br/>
        <w:t>жз</w:t>
        <w:br/>
        <w:t>% “Қазақ - өзіне-өзі тасбауыр, безбүйрек халық” (Ел аузынан)</w:t>
        <w:br/>
        <w:t>&lt;шынында да, “жақыныңды жаттай сыйла, жат жанынан түңілсін”</w:t>
        <w:br/>
        <w:t>дей отырып, қазағым кейде өзіне келгенде қатыгездік білдіретіні рас.</w:t>
        <w:br/>
        <w:t>“Ағайынның аты озғанша, ауылдастың тайы озсын” деп көлгірситін</w:t>
        <w:br/>
        <w:t>қазекем енді бір айналып, “Ауру -- астан, дау - қарындастан” деп,</w:t>
        <w:br/>
        <w:t>бәленің бәрі жақын туыс, қатар жүрген адамдардан болатынын да жа-</w:t>
        <w:br/>
        <w:t>сырмайды. Солай дей тұра, “Ағайынның азары болса да, безері жоқ ”,</w:t>
        <w:br/>
        <w:t>“Ағайының бар болса, көре алмайды, жоқ болса, бере алмайды”, немесе</w:t>
        <w:br/>
        <w:t>“Ағайын өсекке қиса да, өлімге қимайды” деген бірде олай, бірде былай,</w:t>
        <w:br/>
        <w:t>солқылдақ, қарама-қарсы пәлсапамен бірдей келісіп, өмір сүріп келеді.</w:t>
        <w:br/>
        <w:t>5</w:t>
        <w:br/>
        <w:t>көтерілмейді. Өзгеге тағылым боларлық, халқымыздың ұлттығынан үлгі</w:t>
        <w:br/>
        <w:t>аларлық қиспеттерімізді неге айтпаймыз? Өзіңді-өзің тұқырта бер-</w:t>
        <w:br/>
        <w:t>сең, басқалар желкеңнен басып, кеудеңді көтерте ме?” -- деп бір түйеді</w:t>
        <w:br/>
        <w:t>өз пікірін студент информатор. “Бала бүркіт парлап ұшады, Баба</w:t>
        <w:br/>
        <w:t>бүркіт барлап ұшады” дегендей, бұл мәселе жөнінде ол өз ойын былай</w:t>
        <w:br/>
        <w:t>жалғастырады: “Біз бабаларымызды қараңғы, ұйқы басқан, көшпелі, на-</w:t>
        <w:br/>
        <w:t>дан деп келдік. Ал, Шыңғыс хан қиратқан Отырардағы бай кітапхананы,</w:t>
        <w:br/>
        <w:t>ол кімге қызмет етті, сол кездегі сәулетті ғимараттарды кім тұрғызды ?</w:t>
        <w:br/>
        <w:t>Көшпелі ел ме сонда олар? Ал біздің мәдениеттің шыңына жеткен,</w:t>
        <w:br/>
        <w:t>білімнің нәрін алған, сұлулықты сүйген, тазалықтың үлгісін көрсеткен</w:t>
        <w:br/>
        <w:t>бабаларымыз сол халықтың ұрпақтары емес пе еді? Тіпті, “сол біздің</w:t>
        <w:br/>
        <w:t>көзімізді ашты" деп, жержүзіне жар салып жүрген халықтар сол кездер-</w:t>
        <w:br/>
        <w:t>де қалай еді? - дей келін, студент қазақ атаулының өзін-өзі жамандай-</w:t>
        <w:br/>
        <w:t>тын әдетіне сын көзбен қарайды &gt;</w:t>
        <w:br/>
        <w:t>жаз</w:t>
        <w:br/>
        <w:t>% “Қазақ - өзін-өзі көре алмайтын күншіл халық” (Ел аузынан)</w:t>
        <w:br/>
        <w:t>&lt;қалың жүрт арасында кең тараған: “Туысқан бар болсаң көре алмайды,</w:t>
        <w:br/>
        <w:t>жоқ болсаң бере алмайды” деген нақыл сөзде айтылғандай, шынында да,</w:t>
        <w:br/>
        <w:t>қазақтар “барды көреалмаушылық”, “күндеушілік” қасиетке ие халық.</w:t>
        <w:br/>
        <w:t>Бұл қазақтың қасиеті - оның бойындағы қасіреті. Оның көп жағдайда</w:t>
        <w:br/>
        <w:t>өз үлесінен құр қалып, шығар биігіне жете алмай, аларын ала алмай</w:t>
        <w:br/>
        <w:t>қалып жүруінің басты себептерінің бірі де, міне, содан туындаған бірін-</w:t>
        <w:br/>
        <w:t>бірі көреалмаушылық, іштарлық, күндеушілік. Бұл қасіретке жататын</w:t>
        <w:br/>
        <w:t>небір жағымсыз қылық-әрекеттерді біз өмірден жиі кездестіреміз &gt;</w:t>
        <w:br/>
        <w:t>жҡж</w:t>
        <w:br/>
        <w:t>%% Қазақ - өзіне келгенде батырда, ал басқаға келгенде мәймөңкелетіп</w:t>
        <w:br/>
        <w:t>халық” (Досмұхамбет Кішібеков) &lt;қазақ бойындағы батырлығын да,</w:t>
        <w:br/>
        <w:t>батылдығын да, өжеттігі мен өшпенділігін де ең алдымен өз халқына,</w:t>
        <w:br/>
        <w:t>өз тумаларына көрсетуге бейім, ал басқа ұлт өкілдерінің алдында ондай</w:t>
        <w:br/>
        <w:t>мінез-қылық көрсетуден тартынатын, тіпті кей жағдайда қазекеңнің</w:t>
      </w:r>
    </w:p>
    <w:p>
      <w:r>
        <w:t>кейбір ұл мен қыздары басқалардың алдында мәймөңкеленіп, жалпақ шешей</w:t>
        <w:br/>
        <w:t>болып кететін де әдеті бар дегенді аңғартып тұр бұл пікір. Оның тарихи</w:t>
        <w:br/>
        <w:t>себептері де жоқ емес сияқты (Қазақ менталитеті: кеше, бүгін, ертең.</w:t>
        <w:br/>
        <w:t>Алматы: Ғылым, 1999, 150-6.)&gt;</w:t>
        <w:br/>
        <w:t>ЕЛЕЛЕЗ</w:t>
        <w:br/>
        <w:t>% “Қазақ - өзіне қарсы іс-әрекет жасап, өздері жонған оқпен қандас</w:t>
        <w:br/>
        <w:t>ағайындарын атқылаған “мырзалар” мен “ханымдар” (Газет бетінен)</w:t>
        <w:br/>
        <w:t>&lt;“олар бүгін қаннен-қаперсіз өзімізбен қауқылдасып, бір ұжымға кіріп,</w:t>
        <w:br/>
        <w:t>ештеңе болмағандай ешбір кінәсін мойнына алмай, сән-салтанат құрып</w:t>
        <w:br/>
        <w:t>4</w:t>
        <w:br/>
        <w:t>сақтай білу деген сөз. Ар және намыс екеуі егіз қасиет. “Арын сақтау”</w:t>
        <w:br/>
        <w:t>мен “нямысын қолдан бермеу” - бірін-бірі толықтырып тұрады: намыс</w:t>
        <w:br/>
        <w:t>жоқ адамда ар болмайды, ал арсыз адам намыстанбайды. Сондықтан да</w:t>
        <w:br/>
        <w:t>“Малым - жанымның садағасы, жаным - арымның садағасы” дейтін</w:t>
        <w:br/>
        <w:t>қазақ - намысқой халық санатына жатса керек... &gt;</w:t>
        <w:br/>
        <w:t>жаз</w:t>
        <w:br/>
        <w:t>% “Қазақ - небір жексұрын отаршылықтың түрін көрген ел” (Манаш</w:t>
        <w:br/>
        <w:t>Қозыбаев) &lt;автор бұл пікірін дәлелдеу үшін көптеген деректер келтіреді.</w:t>
        <w:br/>
        <w:t>“(отар елдің пайдасын Петр І Казақ еліндегі алтын кендерін талау үшін</w:t>
        <w:br/>
        <w:t>гана емес, Азияның “құлпы мен қақпасы” деп стратегиялық маңызын</w:t>
        <w:br/>
        <w:t>баса айтуы... ...осы стратегиялық маңызы бар елді табанына басып,</w:t>
        <w:br/>
        <w:t>халқын “бұратана” атап, қамырша илегенінің бағасын, құнын қандай</w:t>
        <w:br/>
        <w:t>ақшамен есептеуге болады?! Кейбір тарихшылар орыс отаршылары құл</w:t>
        <w:br/>
        <w:t>саудасын жасамады, жергілікті халықты қырмады, тек қана шикізатын</w:t>
        <w:br/>
        <w:t>пайдаланды, Қазақ елі Ресейдің ішкі рыноғына айналды деген пікірді кесе-</w:t>
        <w:br/>
        <w:t>көлденең тартады...” “.,Егер біз проф. Фурсовтың “Сибирские чтения”</w:t>
        <w:br/>
        <w:t>деген еңбегінде (1915 ж.) айтқанына сенсек, Қазақ елі небір жексұрын</w:t>
        <w:br/>
        <w:t>отаршылықтың түрін көрген-ді. Қазақ қыздарын, Әйелдерін күң емес,</w:t>
        <w:br/>
        <w:t>жезөкше үйлерінде ұстау үшін арнайы қосын жіберіп, базарларда жап-</w:t>
        <w:br/>
        <w:t>жас қыздарды матап сатқаны сияқты отаршылықтың небір сорақы</w:t>
        <w:br/>
        <w:t>қылмыстары көрсетілген... ”, - дейді автор (Жауды шаптым, ту байлап.</w:t>
        <w:br/>
        <w:t>Алматы: Қазақстан, 1994. 17-18-66.)&gt;</w:t>
        <w:br/>
        <w:t>жжж</w:t>
        <w:br/>
        <w:t>ж “Қазақ - неге көнбеген, нені көрмеген, кімге жалынбаған халық”</w:t>
        <w:br/>
        <w:t>(Таубай Ықыласұлы) &lt;автор Алматы қаласын қайтадан Алма-Ата</w:t>
        <w:br/>
        <w:t>деп атауды қалайтын бір топ қазақстандық зиялылардың Алматы</w:t>
        <w:br/>
        <w:t>қаласының әкімі В. В. Храпунов мырзаның атына ашық хатына байла-</w:t>
        <w:br/>
        <w:t>нысты қарсылық білдіріп, ашынып жазған мақаласында ел құрметтеп</w:t>
        <w:br/>
        <w:t>жүрген қазақ азаматтарының осы бір жағымсыз қылығын паш ете оты-</w:t>
        <w:br/>
        <w:t>рып, қазақ табиғатына тән көнбістік, жағымпаздық мінезін әшкерелеп,</w:t>
        <w:br/>
        <w:t>осы пікірді айтып отыр (Алматының атын өзгертуге кім құштар? //</w:t>
        <w:br/>
        <w:t>Азат. 20 қазан 2003)&gt;</w:t>
        <w:br/>
        <w:t>жаз</w:t>
        <w:br/>
        <w:t>ж “Қазақ - негізгі планеталарды жақсы білген қауым” (Досмухамбет</w:t>
        <w:br/>
        <w:t>Кішібеков) &lt;автор пікі! бойынша: қазақтар аспан картасын</w:t>
        <w:br/>
        <w:t>Темірқазықтан бастайды. Жұлдыздарға қойылған аттары малшылық</w:t>
        <w:br/>
        <w:t>өмірінен алынған. Темірқазық -- жолаушының беталысын бағдарлайтын</w:t>
        <w:br/>
        <w:t>астрономиялық компас (құбыланама), әрі сағат. Қыста малшы қауым</w:t>
        <w:br/>
        <w:t>малын қораға Шолпан жұлдызына қарап енгізген. Таңсәріде көрінетін</w:t>
        <w:br/>
        <w:t>жжарык жұлдызды Таңшолпан деген. Марсты - Қызыл жұлдыз, Си-</w:t>
      </w:r>
    </w:p>
    <w:p>
      <w:r>
        <w:t>ШІ</w:t>
        <w:br/>
        <w:t>жаҡ</w:t>
        <w:br/>
        <w:t>%“Қазақ- өзінен өзге досы жоқ халық” (Ел аузынан) &lt;жақын дас са-</w:t>
        <w:br/>
        <w:t>налатын басқа жұрт бола тұрса да, шынтуайтқа келгенде, өз ұлтыңнан</w:t>
        <w:br/>
        <w:t>артық, одан жақын, одан сенімді халық жоқ дегенді аңғартып тұр&gt;</w:t>
        <w:br/>
        <w:t>жаз</w:t>
        <w:br/>
        <w:t>% “Қазақ -- өзін-өзі жамандайтын халық” (Абай) &lt;ақынның</w:t>
        <w:br/>
        <w:t>“қазақтың өзінен басқа жауы жоқ” деген сөзінің бір мәнісі -- олардың</w:t>
        <w:br/>
        <w:t>өзін-өзі, әсіресе тірісінде жиі жамандауында, мақтаудан да бірін-бірі</w:t>
        <w:br/>
        <w:t>даттауының көбірек болуында. Рас, қазақтар да бірін-бірі мақтайды.</w:t>
        <w:br/>
        <w:t>Мадақтайды. Бірақ ол одетінде көбінесе пендешілік есеп болады.</w:t>
        <w:br/>
        <w:t>Қазақтың бірін-бірі өлгенше мақтауы, әдетте, тіршілікте емес, өлген-</w:t>
        <w:br/>
        <w:t>нен кейін болады. Бұл жөнінде ұлы Абайдың “Қазақта өлгенінің жаманы</w:t>
        <w:br/>
        <w:t>жоқ, тірісінде жамандаудан аманы жоқ” деген сөзі дол айтылған &gt;</w:t>
        <w:br/>
        <w:t>жж</w:t>
        <w:br/>
        <w:t>ж “Қазақ -- өзін-өзі қорлайтын халык” &lt;қазақтар “Жақыныңды</w:t>
        <w:br/>
        <w:t>жаттай сыйла, жат жанынан түңілсін” дей тұра, “Ағайын өкпеге</w:t>
        <w:br/>
        <w:t>қиса да, өлімге қимайды”, “Ағайынның азары болса да, безері жоқ” дей</w:t>
        <w:br/>
        <w:t>тұра, кейде өздерін-өздері аямайтынына, атақты адамдарын ел алдын-</w:t>
        <w:br/>
        <w:t>да аяққа басып, масқара ететініне нақтылы мысалдар келтіруге бо-</w:t>
        <w:br/>
        <w:t>лады: - Дүйім жұрттың алдында халқының аса талантты ерке ұлы</w:t>
        <w:br/>
        <w:t>- Біржан салды сабаған поштабай кім? -- қазақ. -- Алаштың біртуар</w:t>
        <w:br/>
        <w:t>ұлы, заманының данышпан ақыны Абайды таяққа жыққан кім? - сол</w:t>
        <w:br/>
        <w:t>қазақтардың өзі; - Қазақтың маңдайалды дарынды ұлы - Шәкерімді</w:t>
        <w:br/>
        <w:t>атып өлтірген кім? -- қызыл жендет қазақтардың өздері; - Халқының</w:t>
        <w:br/>
        <w:t>намысын қорғап кеткен батыр ұлы, арқалы ақыны - Махамбеттің басын</w:t>
        <w:br/>
        <w:t>алған кім? - қазақтардың өздері (Ықылас Төлеев); - Казақтың ұлттық</w:t>
        <w:br/>
        <w:t>санасын ояту үшін, жарқын болашағы үшін қаншама қажырлылық</w:t>
        <w:br/>
        <w:t>көрсеткен кешегі біртуар азамат, ғұлама ғалым, ұлағатты ұстаз Ахмет</w:t>
        <w:br/>
        <w:t>Байтұрсынұлының “етегінен алып, балтырын қанатқан иттер” кімдер</w:t>
        <w:br/>
        <w:t>еді? - басқа емес, сол баяғы қазақтардың өздері болатын; - Көп жыл-</w:t>
        <w:br/>
        <w:t>дар бойы ел билеген, Қазақстанның мәртебесін көтеріп, қазақ халқының</w:t>
        <w:br/>
        <w:t>мерейін үстем етуге зор еңбек сіңірген мемлекет қайраткері, адал жан,</w:t>
        <w:br/>
        <w:t>асыл азамат Дінмұхамед Қонаевтың басына қиын-қыстау іс түскенде,</w:t>
        <w:br/>
        <w:t>“Жау жағадан алғанда, бөрі - етектен” дегендей, аяққа басып, таптай</w:t>
        <w:br/>
        <w:t>бастағандар кім еді? - әрине, сол қазекемнің өзі болатын. Бұл тәрізді</w:t>
        <w:br/>
        <w:t>мысалдардың тізімін соза беруге болар еді. Бірақ мәселенің түйіні фактіде</w:t>
        <w:br/>
        <w:t>емес, басқада -- "өз азаматын өздері айдай әлем алдында қорлау, абы-</w:t>
        <w:br/>
        <w:t>ройын төгіп, масқара ету, сол арқылы өз халқының беделін түсіріп, на-</w:t>
        <w:br/>
        <w:t>мысын аяқпен таптау” қазақ халқының бойына тон кінораттың бірі,</w:t>
        <w:br/>
        <w:t>этностық менталитеттің бірегей сыры болуында. “Күнәсіз азаматын</w:t>
        <w:br/>
        <w:t>117</w:t>
        <w:br/>
        <w:t>қалыптасқан ата дәстүріне бас июді, соны сақтауды, ұрпақтан-ұрнаққа</w:t>
        <w:br/>
        <w:t>ауыстырып, өмірлік, моральдық қағида етіп ұстауды баяндап тұр (Еге-</w:t>
        <w:br/>
        <w:t>мен Қазақстан, 25 қыркүйек 1999)&gt;</w:t>
        <w:br/>
        <w:t>хжәж</w:t>
        <w:br/>
        <w:t>% “Қазақ -- саспайтын, ілгері баспайтын, арамнан сейіліп, сескеніп</w:t>
        <w:br/>
        <w:t>қашпайтын халық” (Магжан Жұмабаев) &lt;ақын “Қазақтың ру басшы-</w:t>
      </w:r>
    </w:p>
    <w:p>
      <w:r>
        <w:t>ларына” бағыштап жазған бұл өлеңінде қарапайым жұртты билеген би-</w:t>
        <w:br/>
        <w:t>болыс, рубасыларының тоғышар, енжар мінез-құлқын, әдеттерін осылай</w:t>
        <w:br/>
        <w:t>сынайды; бұл қазақты жамандау, даттау емес, кемшілігін тузету, сана-</w:t>
        <w:br/>
        <w:t>сын ояту мақсатында айтылған ағартушылық ой-пікірі (Шығармалары.</w:t>
        <w:br/>
        <w:t>Алматы: Жазушы, 1991, 38-6.)&gt;</w:t>
        <w:br/>
        <w:t>жжж</w:t>
        <w:br/>
        <w:t>ж “Қазақ &gt;-- сауықжанды сері ел” (Ж. Шаңғытбаев) &lt; “Той мен думан,</w:t>
        <w:br/>
        <w:t>астан-кестен күй, дастан, Сауық десе, сауықжанды сері елміз” (Дала.</w:t>
        <w:br/>
        <w:t>1999, 79 1, 11-6.). Сөз мәні: қазақ - той-думанға, сауық-сайран құруға</w:t>
        <w:br/>
        <w:t>жаны құмар, сері халық деген сөз&gt;</w:t>
        <w:br/>
        <w:t>жж</w:t>
        <w:br/>
        <w:t>ж «Қазақ - собидей үміткер халық” (Қадыр Мырза Әли)</w:t>
        <w:br/>
        <w:t>&lt; “Кездеріңде орман өртеген</w:t>
        <w:br/>
        <w:t>Көмірден бетер жаныппыз.</w:t>
        <w:br/>
        <w:t>Дегенмен, досым, ертеңнен</w:t>
        <w:br/>
        <w:t>Үміткер соби халықпыз” (Дала. 1990. 9 1. 18-6.).</w:t>
        <w:br/>
        <w:t>Сөз мәнісі: кезінде от боп жанған, отанын қорғап, тағдыр тәлкегінен</w:t>
        <w:br/>
        <w:t>аман қалған, бүгінде сол бір өткір де өжет қасиетін армандайтын,</w:t>
        <w:br/>
        <w:t>болашағынан зор үміт күтіп, соған балаша сенетін халықпыз дегенді</w:t>
        <w:br/>
        <w:t>аңғартып тұр&gt;</w:t>
        <w:br/>
        <w:t>жжж</w:t>
        <w:br/>
        <w:t>% “Қазақ - сенгіш халық” (М. Мұхамедиұлы) &lt;қазақ - біреудің “сен</w:t>
        <w:br/>
        <w:t>жақсы, сенен артық жан жоқ, кереметсің” дегеніне сеніп, алдағанына</w:t>
        <w:br/>
        <w:t>көне салатын, қолындағысын аямай бере салатын, “мен сондай екенмін”</w:t>
        <w:br/>
        <w:t>деп, бөркі қазандай болып мақтанатын сенгіш аңғал халық. Автор бұл</w:t>
        <w:br/>
        <w:t>пікірін:</w:t>
        <w:br/>
        <w:t>“Біреу кеп "сен жақсы” деп алдап қойса,</w:t>
        <w:br/>
        <w:t>Мойын сап даяр тұрсың көпер жаққа ...” - деп түсіндіреді (Үш анық.</w:t>
        <w:br/>
        <w:t>22(27) қараша 1992) &gt;</w:t>
        <w:br/>
        <w:t>кез</w:t>
        <w:br/>
        <w:t>ж “Қазақ - содыр, сотқар халық” &lt; “Кешегі бүкіл қазақты аузы-</w:t>
        <w:br/>
        <w:t>па қаратқан біртума ақын Абайды сойылға жыққан садыр қазақ, бүгін</w:t>
        <w:br/>
        <w:t>126</w:t>
        <w:br/>
        <w:t>жжж</w:t>
        <w:br/>
        <w:t>% “Қазақ - рухы төмендеп кеткен халық” (Алдан Айымбетов) &lt;йв-</w:t>
        <w:br/>
        <w:t>тор: “рухымыз жоғары болмай тұр. Рухты көтеретін тағы да сол идео-</w:t>
        <w:br/>
        <w:t>логия. Ұлттық рухты көтеруде көп күш мәдени мекемелерге түседі...</w:t>
        <w:br/>
        <w:t>Ал, бізде өнерде де, спортта да, ғылымда да ұлттық нышан жоқ,</w:t>
        <w:br/>
        <w:t>“қазақстандық” нышан бар. “Ашық қоғам”, “Азаматтық қоғам” деген</w:t>
        <w:br/>
        <w:t>сөз - қазақтың көзін жою, қазақтың жүретін жолына ор қазу деген сөз.</w:t>
        <w:br/>
        <w:t>Мен солай есептеймін” деп түйеді бұл ойын ғалым (Қиын кезде қатардан</w:t>
        <w:br/>
        <w:t>шығып қалғым келмейді // Жас Ялаш. 6 шілде 2004) &gt;</w:t>
      </w:r>
    </w:p>
    <w:p>
      <w:r>
        <w:t>жез</w:t>
        <w:br/>
        <w:t>% “Қазақ - сабырлы, салиқалы халық” (Әзілхан Нұршайықов) &lt;оның</w:t>
        <w:br/>
        <w:t>себебін автор: “қазақ ор сөзін айқын етіп, саралап сөйлеген. Былдырла-</w:t>
        <w:br/>
        <w:t>тып жылдам сөйлеу -- ұлттық өнеге емес” деп санайды (Жас Алаш. 15</w:t>
        <w:br/>
        <w:t>ақпан 2003) &gt;</w:t>
        <w:br/>
        <w:t>жеж</w:t>
        <w:br/>
        <w:t>% “Қазақ - сабырсыз, арсыз, еріншек, көрсеқызар жалмауыз, сорлы</w:t>
        <w:br/>
        <w:t>халық” (Абай) &lt;ұлы ақынның өз халқының бойынан соншама жағымсыз,</w:t>
        <w:br/>
        <w:t>сұрқия мінездерді тауып, айыптауы оны жеккөргендігінен емес, қайта</w:t>
        <w:br/>
        <w:t>шынайы жанашырлық сезімінен, ашынудан, патриоттық, перзенттік</w:t>
        <w:br/>
        <w:t>пиғылынан туындағаны мәлім. Осы қасиеттерін ашына айтып, Абай</w:t>
        <w:br/>
        <w:t>кезінде “сорлы қазақ сол үшін алтыбақан, алауыз” деген болатын. Өзі</w:t>
        <w:br/>
        <w:t>жасаған әлеуметтік топ арасында байқалатын осындай жағымсыз мінез,</w:t>
        <w:br/>
        <w:t>қылық-орекеттердің тек сол адамдардың өздерінде ғана емес, барша</w:t>
        <w:br/>
        <w:t>халықтың бойына сіңіп, болмысына айналуынан сақтандырып отырғаны</w:t>
        <w:br/>
        <w:t>деп түсінген жөн бүл айыптарды &gt;</w:t>
        <w:br/>
        <w:t>жж</w:t>
        <w:br/>
        <w:t>% “Қазақ - сақтанғыш, сақ халық” &lt;қазақтардың бір-біріне “жатқан</w:t>
        <w:br/>
        <w:t>жыланның құйрығын баспа”, “жау жоқ деме - жар астында, бөрі жоқ</w:t>
        <w:br/>
        <w:t>деме - бөрік астыңда” деп ескертетін себебі оның сақтығынан болса</w:t>
        <w:br/>
        <w:t>керек. “Құдай сақтанғанды ғана сақтайды" деп, өзіңе ғана сен дегенді де</w:t>
        <w:br/>
        <w:t>ескертеді... &gt;</w:t>
        <w:br/>
        <w:t>жж»</w:t>
        <w:br/>
        <w:t>ж “Қазақ - салт-дәстүрлік санасы мол болғанымен, тарихи санасы аз</w:t>
        <w:br/>
        <w:t>халық” (Ақас Тожуітов) &lt;қазақ халқының өз тарихын білуіне байланыс-</w:t>
        <w:br/>
        <w:t>ты айтылып отырған бұл пікірінде автор өз ойын әртүрлі сана деңгейін</w:t>
        <w:br/>
        <w:t>сөз ете келе, оның (сол халықтың) салт-дәстүрге қатысты санасының</w:t>
        <w:br/>
        <w:t>жоғары екенін мойындап, бірақ тарихи санасының тым төмен екенін</w:t>
        <w:br/>
        <w:t>дәлелдеуге тырысады. (61 үшін ол қазақ пен армян өткен тарихын</w:t>
        <w:br/>
        <w:t>124</w:t>
        <w:br/>
        <w:t>сол қазақтың ұрпақтары Алла тағаламыздың жұмыр жердегі бір елшісі</w:t>
        <w:br/>
        <w:t>- бас мүфтиіміз Ратбек қажы Нысанбайұлының Құдайдың құттыхана</w:t>
        <w:br/>
        <w:t>- мешітінде намысын қорлап, қолын сындырды...” деп жазды “Иман”</w:t>
        <w:br/>
        <w:t>газеті 1992 жылғы 6 қаңтарда күнгі санында. Қазақ халқы туралы,</w:t>
        <w:br/>
        <w:t>міне, осы сияқты әр алуан пікірлер айтылып келеді. Әрине, бұл пікірлерге</w:t>
        <w:br/>
        <w:t>біржақты қарауға болмайды. Халық туралы шынайы шындық, әділ баға</w:t>
        <w:br/>
        <w:t>осындайлардың бәрін таразы басына салғанда ғана берілмекші. Халық</w:t>
        <w:br/>
        <w:t>арасында: “Адамның жаманы болады, бірақ халықтың жаманы бол-</w:t>
        <w:br/>
        <w:t>майды” деген де сөз бар. Бір халықтың атына жаман сөз айту, әрине,</w:t>
        <w:br/>
        <w:t>әбестік. Өйткені халықтың жаман атын шығаратын &gt;-- жеке адамдар,</w:t>
        <w:br/>
        <w:t>белгілі топтар. Ондай адамдар өздерін көсем санайтындардың да, шешен</w:t>
        <w:br/>
        <w:t>санайтындардың да, лауазымды, лауазымсыз, үлкендердің де, жастардың</w:t>
        <w:br/>
        <w:t>да арасында бола береді&gt;</w:t>
        <w:br/>
        <w:t>жежж</w:t>
        <w:br/>
        <w:t>ж “Қаҙақ - сорлы халық” &lt; “бағы бір ашылмай, рақат көрмеген, өмір</w:t>
        <w:br/>
        <w:t>бақи қасіреттен, нәубеттен құтыла алмай келе жатқан, маңдайының соры</w:t>
        <w:br/>
        <w:t>бес елі, қор боп жүрген халық. Моңғол қазағы Ақыт қажының: “Кейбіреу</w:t>
        <w:br/>
        <w:t>көкте жүр, Ұшқан құстан пысық жүр, Жер бетімен зырылдап, Су астына</w:t>
        <w:br/>
        <w:t>түсіп жүр, Қайда жүрсең, қор қазақ, Көш артында күшік жүр...” деген</w:t>
        <w:br/>
        <w:t>сөздері осының бір сипаты (Қазақ. 1991. А6 3,5, 8)&gt;</w:t>
      </w:r>
    </w:p>
    <w:p>
      <w:r>
        <w:t>жжж</w:t>
        <w:br/>
        <w:t>% “Қазақ - сөз баққан, сөз күйттеген халық” (Ахмет Байтұрсынұлы)</w:t>
        <w:br/>
        <w:t>&lt;“мұны қазақ сөз қадірін білгендіктен айтады ”... “Өнер алды - қызыл тіл”</w:t>
        <w:br/>
        <w:t>деген мақалға барып саяды. Бірде-бір сөздің мон-мәнісін қалт жібермей,</w:t>
        <w:br/>
        <w:t>қадағалап отыратын халыққа тән ерекше қасиет. “Айтылмаған сөздің</w:t>
        <w:br/>
        <w:t>атасы өледі” деген де қазақтар &gt;</w:t>
        <w:br/>
        <w:t>жжҡ</w:t>
        <w:br/>
        <w:t>% “Қазақ - сөз кадірін өз қадірім деп білген халық” (Ж. Ошақбаева)</w:t>
        <w:br/>
        <w:t>&lt;бұл пікірдің авторы: “өзінің елдігін де, кеңдігін де, кемеңгерлігін де осы</w:t>
        <w:br/>
        <w:t>сөзге сыйғызған. Бітпес даудың да, ботуасыз шудың да кесімі - сөз</w:t>
        <w:br/>
        <w:t>деп таниды. “Шешендік сөз - тек ауыз әдебиет жанры ғана емес, ол</w:t>
        <w:br/>
        <w:t>дүние туралы ел байламы, дүниенің тегі жөніндегі белгілі бір тиянақты</w:t>
        <w:br/>
        <w:t>көзқарастық позицияны арқау еткен тұжырымы, әлемді игерудің фор-</w:t>
        <w:br/>
        <w:t>масы, ол - табиғат, адам мен қоғам заңдылықтары туралы болжаулар,</w:t>
        <w:br/>
        <w:t>пайымдар мен ақыл-ой жиынтығы” (С. Ақатай. Інжу-маржан... Алма-</w:t>
        <w:br/>
        <w:t>ты, 1995. 45-46-64.)&gt;</w:t>
        <w:br/>
        <w:t>% “Қазақ - сөз өнерін ту етіп көтерген шешен де ділмәр халық”</w:t>
        <w:br/>
        <w:t>(Ел аузынан) &lt; “Сөз өнері -- дертпен тең” дейтін қазақ барша өнердің</w:t>
        <w:br/>
        <w:t>127</w:t>
        <w:br/>
        <w:t>өздерінің білу деңгейіне тоқталып, кейінгісінің екі мың жыл бойғы та-</w:t>
        <w:br/>
        <w:t>рихының негізгі оқиғалары мен атақты тулғағарын жақсы білетіндігін</w:t>
        <w:br/>
        <w:t>үлгі етіп көрсетеді (қар. Қазақ тарихын қай ғасырдан өрбіткен жөн?</w:t>
        <w:br/>
        <w:t>// Түркістан. 20 шілде 2001). Шынында да, қазақтың тарихи санасы</w:t>
        <w:br/>
        <w:t>тым төмен екеніне таласуға болмайтын сияқты. Ол өз тарихын жөнді</w:t>
        <w:br/>
        <w:t>білмейді. Бірақ бұл халықтың айыбы емес, негізгі айып - азаматтық</w:t>
        <w:br/>
        <w:t>тарихының жүйеленіп жазылмай келе жатуында, ал оның көптеген өз</w:t>
        <w:br/>
        <w:t>себептері тағы бар... &gt;</w:t>
        <w:br/>
        <w:t>жж</w:t>
        <w:br/>
        <w:t>ж Қазақ- салтшыл, ырымшыл халық” (Ел аузынан) &lt;ертедегі қазақ-</w:t>
        <w:br/>
        <w:t>тар ресми заң-законнан гөрі көбіне-көп халық арасында қалыптасқан</w:t>
        <w:br/>
        <w:t>салт-дәстүр, әдет-ғұрып, ырым-коделерге арқа сүйеп өмір сүргендігін</w:t>
        <w:br/>
        <w:t>аңғартып тұр. Қазақ дәстүрінде аяқ аттаған сайын бір ырым, жол-</w:t>
        <w:br/>
        <w:t>жоралғы, әдет-ғұрып кездесіп отыратындығы, оның орындалуы талап</w:t>
        <w:br/>
        <w:t>етілуі -- оны ырымшыл халық санатына қосып тұр&gt;</w:t>
        <w:br/>
        <w:t>жжж</w:t>
        <w:br/>
        <w:t>% “Қазақ - салтынан-ақ сынап-білуге болатын халық” (Айнұр Орын-</w:t>
        <w:br/>
        <w:t>баева, ХҚТУ, ТҚФ-612 топ) &lt;қазақ - ежелден-ақ өз дінімен, салт-</w:t>
        <w:br/>
        <w:t>дәстүрімен ерекшеленетін түркі халықтарының бірі деген пікір. Олардың</w:t>
        <w:br/>
        <w:t>бәрін біз халық болмысының айнасы - қазақ мақал-мәтелдерінен айқын</w:t>
        <w:br/>
        <w:t>көреміз. Қазақтың болмысына тән салт-достүр, әдет-ғұрып, наным-</w:t>
        <w:br/>
        <w:t>сенімнің баршасы оның даналық сөздерінен орын тауып, атадан балаға</w:t>
        <w:br/>
        <w:t>рухани мұра болып ауысып келеді деген сөз. “Қазақ осы “құда бол!" деп</w:t>
        <w:br/>
        <w:t>қинайтын, Құдаларын Құдайдай-ақ сыйлайтын...” (Қ. Мырза Әли) дей</w:t>
        <w:br/>
        <w:t>келіп, Айнұр “қазақ халқын оның ғасырлар бойы қалыптасқан осы тәрізді</w:t>
        <w:br/>
        <w:t>салт-дәстүрін танып-білу арқылы да бағалауға болатынын” дәлелдей</w:t>
        <w:br/>
        <w:t>түседі.,,&gt;</w:t>
        <w:br/>
        <w:t>жжж</w:t>
        <w:br/>
        <w:t>ж "Қазақ - санадан гөрі сезімге берілгіш халық” (Ғ. Ахмедов) &lt;оның</w:t>
      </w:r>
    </w:p>
    <w:p>
      <w:r>
        <w:t>мәнісі: “кейде істің байыбына бармай, жоқ нәрсеге мәз болып жатады.</w:t>
        <w:br/>
        <w:t>(Кезінде) орысша киінгенге, шаш қойғанға (арағы мен темекісі тағы бар),</w:t>
        <w:br/>
        <w:t>мансапқа ие болғанға мәз болдық, ал іскерлік жағы олқы, жігерсіздік,</w:t>
        <w:br/>
        <w:t>басқалардың аузына қарау, тіпті жасықтық, жасқаншақтық таныта-</w:t>
        <w:br/>
        <w:t>мыз&gt; (Қазақ әдебиеті. 24 мамыр - 4 маусым 1999)</w:t>
        <w:br/>
        <w:t>жж</w:t>
        <w:br/>
        <w:t>% «Қаҙақ - саналы ғұмыр кешкен дана әжелеріне бас ніп, жүзінен</w:t>
        <w:br/>
        <w:t>иманы төгілген, көкірегі қазына, ауызы уәлі ата-бабаларды пір тұтқан</w:t>
        <w:br/>
        <w:t>халық” (О. Сопиев) &lt;бұл сөз қазақтың “улкенді сыйлау” деген көнеден</w:t>
        <w:br/>
        <w:t>125</w:t>
        <w:br/>
        <w:t>сауқат бермей-ақ, алыс-беріс жасамай-ақ, көңілімен табысып, бір-біріне</w:t>
        <w:br/>
        <w:t>деген қадір-құрметін “сіз-біз” дескен шынайы сезіммен де білдіре алатын</w:t>
        <w:br/>
        <w:t>тағы бір түрі бар. Ел аузында сақталған бір даналық сөзде: “Әүниеде не</w:t>
        <w:br/>
        <w:t>жақсы, не қымбат” деген сауалға: “айлық - қолға ұстаған мұз, ериді</w:t>
        <w:br/>
        <w:t>де жоқ болады”, “мансап - ұзатылар қыз - ертең-ақ ұзатылып кетеді,</w:t>
        <w:br/>
        <w:t>бұл тіршілікте бәрінен де қымбат “сіз бенен біз” деген сыйластық” деп</w:t>
        <w:br/>
        <w:t>жауап берген екен. Халық тағылымы осылай сыйластықты бәрінен де</w:t>
        <w:br/>
        <w:t>жоғары қояды &gt;</w:t>
        <w:br/>
        <w:t>жжж</w:t>
        <w:br/>
        <w:t>% “Қазақ - сыншыл халық” (Ея аузынан) &lt;өздері өмір сүретін</w:t>
        <w:br/>
        <w:t>табиғи ортадағы сан алуан зат пен құбылыстарға, қоғамдағы адамдарға</w:t>
        <w:br/>
        <w:t>орқашанда сын көзімен қаран, олардың өз бағасын беру қазақтар үшін</w:t>
        <w:br/>
        <w:t>ұяттық ерекшеліктердің біріне жатады. “Әке балаға - сыншы”, “Жігіт</w:t>
        <w:br/>
        <w:t>сылы” » » ”</w:t>
        <w:br/>
        <w:t>,</w:t>
        <w:br/>
        <w:t>ыз сыны”, “Бүркіт сыны”, “Ат сыны”, “Ел сыны”, “Жер сыны</w:t>
        <w:br/>
        <w:t>т. 6. осы сияқты деректердің борі қазақ халқының сыншылдық қасиетін</w:t>
        <w:br/>
        <w:t>көрсетеді. Ол қасиет, сайып келгенде, өзіндік өткір көзқарасына, зе-</w:t>
        <w:br/>
        <w:t>рек зердесіне, өмірлік тәжірибесіне, т. б. өзіндік ерекшеліктеріне бай-</w:t>
        <w:br/>
        <w:t>ланысты. Көшпелі өмір тіршілігінде ондай сыншылар көзі ашық, көкірегі</w:t>
        <w:br/>
        <w:t>ояу, зерек те зейінді азаматтардың, ел басқарған көсем, ділмар шешен</w:t>
        <w:br/>
        <w:t>билердің, ақын-жырау, бақсы-балгер, саяткер, бапкер, атбегі секілді</w:t>
        <w:br/>
        <w:t>кісілердің арасында көп болған... &gt;</w:t>
        <w:br/>
        <w:t>жж</w:t>
        <w:br/>
        <w:t>х “Қазақ - сырлы сөздің парқын, өлең-жырдың нарқын жақсы білетін</w:t>
        <w:br/>
        <w:t>халық” (Мұхтар Әуезов) &lt; “Өлеңмен айтқан билік, жырмен айтқан дау</w:t>
        <w:br/>
        <w:t>бір кезде татуларды араз, жақынды жат қылуға жараса, бір кезде іріген</w:t>
        <w:br/>
        <w:t>елді біріктіріп, ірікшінің шіріген сөзін саф қылуға жараған. Хан, қара,</w:t>
        <w:br/>
        <w:t>би, төре, аламаншыл батыр, жетекшіл қарашы -- борі де айырмасыз</w:t>
        <w:br/>
        <w:t>сырлы сөздің қадірін білімге ұстарып, зейіні ашылған еуропалықтан кем</w:t>
        <w:br/>
        <w:t>білмеген” (Әуезов М. Әлем. Альманах, 1991. 289-6.)&gt;</w:t>
        <w:br/>
        <w:t>жжж</w:t>
        <w:br/>
        <w:t>% “Қазақ -- табиғаты бұзылмаған Таза халық” (Ыбырай Алтынса-</w:t>
        <w:br/>
        <w:t>рин) &lt;халықтың табиғи болмысы бұзылмаған, таза халық екендігін</w:t>
        <w:br/>
        <w:t>ағартушы еркін ойлайтын, еркін сөйлейтін қасиеттеріне байланысты</w:t>
        <w:br/>
        <w:t>деп қарайды &gt;</w:t>
        <w:br/>
        <w:t>жжж</w:t>
      </w:r>
    </w:p>
    <w:p>
      <w:r>
        <w:t>% “Қазақ - табиғатынан аңғарымпаз халық” (Ділдә Матайқызы) &lt;ав-</w:t>
        <w:br/>
        <w:t>тор қазақ күйіне байланысты толғанысында: “Қазақтардың қоршаған</w:t>
        <w:br/>
        <w:t>орта, жан-жануар, мезгіл болмысы да назарынан бір сәт тыс қалған</w:t>
        <w:br/>
        <w:t>19</w:t>
        <w:br/>
        <w:t>емес. Осылардың қай-қайсысымен де біте қайнасып, психологиялық бай-</w:t>
        <w:br/>
        <w:t>ланыста болған. Өз сезімін, көзқарасын, ішкі ұмтылыс, түйсігін арнап</w:t>
        <w:br/>
        <w:t>отырған”, - дей келіп, автор: “Бар өнерін бармақтың басына, тіпдің</w:t>
        <w:br/>
        <w:t>ұшына қондырған халықты осыдан кейін қалай құрмет тұтпассың!” деп</w:t>
        <w:br/>
        <w:t>қорытады пікірін (Айналайындарым, менің. Алматы: Дайк-Пресс, 2002.</w:t>
        <w:br/>
        <w:t>82-48-66.) &gt;</w:t>
        <w:br/>
        <w:t>жжж</w:t>
        <w:br/>
        <w:t>% “Қазақ - табиғатынан қарапайым халық” (Досмұхамбет Кішібеков)</w:t>
        <w:br/>
        <w:t>&lt;оның белгілеріне автор: қазақтардың киген киімі мол, етек-жеңі кең</w:t>
        <w:br/>
        <w:t>болып келуін, бұл оның көшпелі тұпмысына, атқа мініп-түсуіне, малдас</w:t>
        <w:br/>
        <w:t>құрыл отыруына ыңғайлы, шапанының, тонының етегі отырған орнына</w:t>
        <w:br/>
        <w:t>төсек, атқа мінсе, ердің устіндегі көпшігі -- жастық, шапаны - көрпе,</w:t>
        <w:br/>
        <w:t>кез келген жерге төсек етіп жата кетуге болатындығы жатады деп</w:t>
        <w:br/>
        <w:t>қарайды. Қазақтардың мінезі де даладай кең, әрі жазық, ашық та жай-</w:t>
        <w:br/>
        <w:t>дары. Қазақ ешқашан қысылып, қымтырылып көрмеген, не айтса да</w:t>
        <w:br/>
        <w:t>қисынын тауып айтуға тырысады, сөзге мән берген, сөзіне қарай кісіге</w:t>
        <w:br/>
        <w:t>құрмет көрсеткен, уәжге тұрған. Міне, осының бәрін автор қазақтың</w:t>
        <w:br/>
        <w:t>қарапайымдылығына жатқызады (Қазақ менталитеті: кеше, бүгін,</w:t>
        <w:br/>
        <w:t>ертең. Алматы: Ғылым, 1994. 87-6.)&gt;</w:t>
        <w:br/>
        <w:t>жж»</w:t>
        <w:br/>
        <w:t>ж “Қазақ -- табиғатынан намысшыл, шамшыл, өркөкірек, өзімшіл,</w:t>
        <w:br/>
        <w:t>қызбақанды халық” (Әбдуоли Қайдар) &lt;қазақ халқының бұл мінездері</w:t>
        <w:br/>
        <w:t>көпшілікке танымал, бірден көзге түсетін, басқа халықтармен</w:t>
        <w:br/>
        <w:t>салыстырғанда оның намысын жібермейтіні, болар-болмас нәрсеге өкпелеп</w:t>
        <w:br/>
        <w:t>қалатын, өзгенің айтқанына көне қоймайтын өркөкіректігі, қызбалығы</w:t>
        <w:br/>
        <w:t>ерекшеленіп тұратын мінез-құлықтарына жатады &gt;</w:t>
        <w:br/>
        <w:t>жз</w:t>
        <w:br/>
        <w:t>% “Қазақ - тағдыр мен Тәңірдің құзырында алуан түрлі ықпалға</w:t>
        <w:br/>
        <w:t>құшағын аша отырып, өзіндік ұлттық касиетті сақтай білген, ол касиетті</w:t>
        <w:br/>
        <w:t>әсте көшненділікпен, болмаса дәстүршілдікпен шектемеген халық”</w:t>
        <w:br/>
        <w:t>(Нұрсұлтан Назарбаев) &lt;автор: “дәстүршілікті күйттеушілер тарихтың</w:t>
        <w:br/>
        <w:t>құйтырқылығын ескере бермейді, дәстүрге балап жүрген қасиеттеріміздің</w:t>
        <w:br/>
        <w:t>талайы бір кездері жағымсыз жаңалықтар болған” деп ескертеді (Тарих</w:t>
        <w:br/>
        <w:t>толқынында. Алматы: Атамұра, 1999. 13-6.)&gt;</w:t>
        <w:br/>
        <w:t>жжж</w:t>
        <w:br/>
        <w:t>ж “Қазақ -- Тағдыры қиын халық, бірақ өмірден түйгені көп”</w:t>
        <w:br/>
        <w:t>(Әбдіжәміл Нұрпейісов) &lt;жазушы қазақ халқының басынан кешкен небір</w:t>
        <w:br/>
        <w:t>қиын-қыстау күндерін, қайғы-қасіретке ұшыратқан нәубетті жыл-</w:t>
        <w:br/>
        <w:t>131</w:t>
        <w:br/>
        <w:t>жжж</w:t>
      </w:r>
    </w:p>
    <w:p>
      <w:r>
        <w:t>% “Қазақ - өнерсіз бола тұра, көпке шейін бөтен жұрттарға бағын-</w:t>
        <w:br/>
        <w:t>бай келген халық,.” (Ахмет Байтұрсынұлы) &lt;оның себебін Ахметтің</w:t>
        <w:br/>
        <w:t>өзі “түрліше жоруға болады” дей келіп: “не қазақ бұрынғы заманнан-</w:t>
        <w:br/>
        <w:t>ақ мықты халық болған, не көшпелі болуына байланысты сынаптай</w:t>
        <w:br/>
        <w:t>сырғып, ешкімнің қолына тұрмауынан, не ауданы үлкен кең даланың сол</w:t>
        <w:br/>
        <w:t>замандағы оны қоршаған көрші жұрттардың уысына сыймағандығынан”</w:t>
        <w:br/>
        <w:t>деп түсіндіреді (Байтұрсынұлы А. Шығармалары. Алматы: Жазушы, 1989.</w:t>
        <w:br/>
        <w:t>186-6.)&gt;</w:t>
        <w:br/>
        <w:t>жаз</w:t>
        <w:br/>
        <w:t>% “Қазақ - өркениеттің тар жол, тайғақ кешуін сан мәрте басынан</w:t>
        <w:br/>
        <w:t>өткеріп келе жатқан халық” (Балтабек Төлепбергенов) &lt;қоғамдық-</w:t>
        <w:br/>
        <w:t>әлеуметтік дамудың небір ұзақ та қиын-қыстау жолдарынан өтіп,</w:t>
        <w:br/>
        <w:t>бүгінгі дәуірге аман жетіп, еркіндігін, тәуелсіз ел екендігін әлемге та-</w:t>
        <w:br/>
        <w:t>ныта бастаған қазақ халқының (Казақстан Республикасының) өзіндік</w:t>
        <w:br/>
        <w:t>қасиетін паш етіп тұрған пікір &gt;</w:t>
        <w:br/>
        <w:t>жж</w:t>
        <w:br/>
        <w:t>% “Қазақ - өте ертеден-ақ тамырланған мәдениетті халық” (Зақай</w:t>
        <w:br/>
        <w:t>Төлешұлы) &lt;автор өзінің бұл пікірін “қазақтың көне Өз мәдениеті</w:t>
        <w:br/>
        <w:t>тұрғанда, басқалардың мәдениетіне бас шіп, жалбарына берудің қажеті</w:t>
        <w:br/>
        <w:t>жоқ " деген идеясы мен патриоттық сезіміне байланысты айтып тұр. Ол</w:t>
        <w:br/>
        <w:t>осы ойын "Қазақтың да өзінің тарихта салып кеткен жолы, қалдырған</w:t>
        <w:br/>
        <w:t>мұрасы аз емес. Қазір Ресей жарасын жалап жаза алмаған жаралы жол-</w:t>
        <w:br/>
        <w:t>барыстай ұрынарға қара таба алмай тұрғанда, аяғына жығылып, етегіне</w:t>
        <w:br/>
        <w:t>жабысып, сүйретіліп табына берудің мәні жоқ” деген пікір айтады (Ана</w:t>
        <w:br/>
        <w:t>тілі. 14 шілде 1994)&gt;</w:t>
        <w:br/>
        <w:t>жжж</w:t>
        <w:br/>
        <w:t>% “Қазақ - өткенге салауат айтып, бүгінге береке-бірлік тілейтін</w:t>
        <w:br/>
        <w:t>халық” (Ел аузынан) &lt;небір қайғы-қасірет, зұлмат, нәубеттердің</w:t>
        <w:br/>
        <w:t>бәрін басынан кешірсе де, оның бәріне "өткен іс”, “болары болған, бояуы</w:t>
        <w:br/>
        <w:t>сіңген оқиға, сондықтан оны жөндеу кеш, қалпына келтіру қиын” деп</w:t>
        <w:br/>
        <w:t>қарайтын, бар жақсылықты ендігі жерде алдан, болашақтан күтіп,</w:t>
        <w:br/>
        <w:t>ертеңнен үміттенген жөн деп қарайтын, болғанынан гөрі болатынына</w:t>
        <w:br/>
        <w:t>көбірек мән беретін халық &gt;</w:t>
        <w:br/>
        <w:t>Жжж</w:t>
        <w:br/>
        <w:t>% “Қазақ - өткен-кеткенде ешқандай тарихы болмаған халық” (/а-</w:t>
        <w:br/>
        <w:t>зет беттерінен) &lt;кешегі тоталитарлық жүйенің, советтік идеология-</w:t>
        <w:br/>
        <w:t>нын ұстанған бір принципі бойынша патшалық Ресей заманынан бастап</w:t>
        <w:br/>
        <w:t>Қазақ қауымында айтылып, қалыптасқан даналық сөздердің біразы осын-</w:t>
        <w:br/>
        <w:t>дай жағдаяттарда туындап, халық жадында сақталып қалған... &gt;</w:t>
        <w:br/>
        <w:t>жеж</w:t>
        <w:br/>
        <w:t>% “Қазақ - сөзшең халық” (Досмухамбет Кішібеков) &lt;автор бұл</w:t>
        <w:br/>
        <w:t>пікірін былайша дәлелдейді: “қазақ әңгімелескенде асықпай, әр нәрсенің</w:t>
        <w:br/>
        <w:t>мән-жайына жетіп, түсінуді қажет еткен. Сөйлегенде ол қашан да</w:t>
        <w:br/>
        <w:t>әңгіменің түйінін іздеген. Мәселе көп немесе аз сөйлеуде емес. Сол көп</w:t>
        <w:br/>
        <w:t>сөздің тобықтай түйінінде. Қазақ елін әр дәуірде аралап, оның мінез-</w:t>
        <w:br/>
        <w:t>құлқы жөнінде пікір түйген жолаушылар қазақ халқын “көп сөзді"</w:t>
        <w:br/>
        <w:t>(“краснобай”) деп түйіндеген. Мәселен, дәл осындай пікірді, басқа емес</w:t>
        <w:br/>
        <w:t>В. Й. Даль айтқан болатын. Әрине, қазақ халқы сөзшең екені белгілі.</w:t>
        <w:br/>
        <w:t>Бірақ бұл оның мылжыңдығы емес. Қазақ сөйлегенде әр сөзге мән беріп,</w:t>
        <w:br/>
        <w:t>ойлап сөйлеген. “Тоқсан ауыз сөздің тобықтай түйіні болу керек” деп</w:t>
      </w:r>
    </w:p>
    <w:p>
      <w:r>
        <w:t>түсінген, әйтпесе сөз мылжыңға айналады. Олай болса, мақсат - көп,</w:t>
        <w:br/>
        <w:t>не аз сөйлеуде емес, мәнді сөйлеуде деп түйеді өз пікірін автор (Қазақ</w:t>
        <w:br/>
        <w:t>менталитеті: кеше, бүгін, ертең. Алматы: Ғылым, 1999. 82-83-66.).</w:t>
        <w:br/>
        <w:t>жж</w:t>
        <w:br/>
        <w:t>ж “Қазақ - суды теріс ағызған атаның баласы...” (Ахмет Байтур-</w:t>
        <w:br/>
        <w:t>сынұлы) &lt;бұл пікір қазақтардың өз ата-бабаларының “суды теріс</w:t>
        <w:br/>
        <w:t>ағызады” деген сиқырлы да құдіретті күш, аңыз-әңгімеге сеніп өскен</w:t>
        <w:br/>
        <w:t>қараңайым халық екендігін аңғартады...&gt;</w:t>
        <w:br/>
        <w:t>жж</w:t>
        <w:br/>
        <w:t>ж “Қазақ - “сыйға - сый, сыраға - бал” деп жақсылыққа жақсылық-</w:t>
        <w:br/>
        <w:t>пен ғана жауап беріп үйренген халық” (Ел аузынан) &lt;бұл қазақтың бол-</w:t>
        <w:br/>
        <w:t>мысына тән ұлттық ұстанымдарының (принциптерінің) бірі. Қазақ -</w:t>
        <w:br/>
        <w:t>өзгенің жақсылығын, игі істерін көрген адам міндетті түрде жақсылық</w:t>
        <w:br/>
        <w:t>істеуге, мүмкін болса, өз жақсылығын одан да асырып жіберуге тырыса-</w:t>
        <w:br/>
        <w:t>тын халық. Істелген жақсылыққа жақсылықпен жауап беруді әркімнің</w:t>
        <w:br/>
        <w:t>міндетті парызына, ал жамандыққа жақсылық істеу арқылы жауап</w:t>
        <w:br/>
        <w:t>беруді батырлыққа балайтын қазақтар: “Жақсылыққа -- жақсылық</w:t>
        <w:br/>
        <w:t>әр кісінің ісі, жамандыққа - жақсылық ер кісінің ісі” деген мақалды</w:t>
        <w:br/>
        <w:t>тудырған. “Таспен атқанды аспен ат!” деген де осы ұлттық қасиетті</w:t>
        <w:br/>
        <w:t>аңғартады &gt;</w:t>
        <w:br/>
        <w:t>Жаз</w:t>
        <w:br/>
        <w:t>% “Қазақ - сыйлықтан сыйластықты жоғары коятын халық” (Еі</w:t>
        <w:br/>
        <w:t>аузынан) &lt;қазақ салтында құрметтеген қонағын, қадірлі дос-жаран,</w:t>
        <w:br/>
        <w:t>туыс-жақынды қолдан келсе, астына ат мінгізіп, нығына шапан жа-</w:t>
        <w:br/>
        <w:t>уып шығарып салу -- сыйлаудың бір түрі саналған. Сыйластықтың сый-</w:t>
        <w:br/>
        <w:t>129</w:t>
        <w:br/>
        <w:t>дарын ескерте отырып, содан алған тарихи сабағының, көңілге түйген</w:t>
        <w:br/>
        <w:t>ой-толғанысының мол екендігін аңғартады. Осыған орай ол: “Ал, көркем</w:t>
        <w:br/>
        <w:t>сөзден түйін түйін, тұжырым жасауға келгенде, сол қазекемнің ана</w:t>
        <w:br/>
        <w:t>замандағы кір сақал жаман шалдарының аузынан шыққан әр сөзінде</w:t>
        <w:br/>
        <w:t>қандай салмақты ой, ғаламат терең сыр жатқанына қайран қаласың.</w:t>
        <w:br/>
        <w:t>Солар ғой бір сөзінде: “Тауда жүріп, таста өскен, ағайыннан басқа өскен,</w:t>
        <w:br/>
        <w:t>Қасқырбай күлмей, кім күлсін” -- деп жүрген" деп, өз ойының астарын</w:t>
        <w:br/>
        <w:t>аңғартады (Қалай ойлайсыңдар, жазушы адамға жалған сөйлеу лайық</w:t>
        <w:br/>
        <w:t>па? // Жас Алаш. 8 шілде 2004) &gt;</w:t>
        <w:br/>
        <w:t>жж</w:t>
        <w:br/>
        <w:t>% “Қазақ - талантты халық” (Нургиса Тілендиев) &lt; “Қазақ - та-</w:t>
        <w:br/>
        <w:t>лантты халық. Әр кезеңде халық өзінің біртуар таланттарын туғызған.</w:t>
        <w:br/>
        <w:t>Әл-Фарабиден бастасақ, сонау Қорқыт ата, бертіндегі Құрманғазы,</w:t>
        <w:br/>
        <w:t>Дәулеткерей, Дина, Тәттімбет, Балуан Шолақ, Біржан сал секілді үлкен</w:t>
        <w:br/>
        <w:t>дарындар -- қазақ халқының бітетуа өнерпаз, дарынды халық екенін</w:t>
        <w:br/>
        <w:t>көрсетеді. Кешегі Сүйінбай, Байсерке мен Түктібай қобызшылар, Абай,</w:t>
        <w:br/>
        <w:t>Жамбыл ақындар, Иса, Әміре секілді домбырашылар мен композиторлар</w:t>
        <w:br/>
        <w:t>кез келген халықтан туа бермейді...” (Қаһарман Нұрғиса. Алматы: Са-</w:t>
        <w:br/>
        <w:t>нат, 1999. 174-6.)&gt;</w:t>
        <w:br/>
        <w:t>жжж</w:t>
        <w:br/>
        <w:t>% “Қазақ - талпынған талабы жоқ, ертеңгісінен үміті жоқ халық”</w:t>
        <w:br/>
        <w:t>(Газет беттерінен) &lt;бұл, әрине, өз халқының болмысы мен болашағына</w:t>
        <w:br/>
        <w:t>сенімсіздікпен қарап, бағалау... &gt;</w:t>
      </w:r>
    </w:p>
    <w:p>
      <w:r>
        <w:t>жжж</w:t>
        <w:br/>
        <w:t>% “Қазақ - танып, тағылым алар тасқа басылған тарихы болмаған</w:t>
        <w:br/>
        <w:t>сауатсыз ел” (Қ. Салғараұлы) &lt;“тасқа басылған, қайыңның тозына</w:t>
        <w:br/>
        <w:t>жазылған өз тарихы болмаған халық” деген пікір көптен бері-ақ айты-</w:t>
        <w:br/>
        <w:t>лып келеді. Бұл да соны қайталайтын пікір. Алайда, халықтың өзі өткен</w:t>
        <w:br/>
        <w:t>дәуірлерде жаппай сауатты болмаса да, хат танитын, оқыған, зерделі</w:t>
        <w:br/>
        <w:t>зиялылары болған халық. Қазақ қауымы да, көшпелілердің бірі ретінде,</w:t>
        <w:br/>
        <w:t>тарихын шежіре деп санаған, өзі туралы барша деректі ауызша аңыз-</w:t>
        <w:br/>
        <w:t>әңгіме ретінде айтын, жадында сақтан, ұрпақтан-ұрпаққа мұра етіп</w:t>
        <w:br/>
        <w:t>қалдырып отырған халық. Қалай болғанда да жазба тарихтың жәні</w:t>
        <w:br/>
        <w:t>басқа, әрине (Қазақтың қилы тарихы. 9-6.) &gt;</w:t>
        <w:br/>
        <w:t>жжж</w:t>
        <w:br/>
        <w:t>ж “Қазақ тарихы мен Жазақстан тарихы - екі бөлек нәрсе”</w:t>
        <w:br/>
        <w:t>(Бейімбет Ермұханов) &lt;бұл пікіріне орай айтқан автордың уәжі: “онда...</w:t>
        <w:br/>
        <w:t>тарихымызды питекантроптан бастауымыз керек, өйткені ол 500 мың</w:t>
        <w:br/>
        <w:t>132</w:t>
        <w:br/>
        <w:t>ішінде тіл шеберлігін ерекше әспеттейді, марапаттайды, тіл шеберлігіне</w:t>
        <w:br/>
        <w:t>ерекше мән беріп, оны өнер ретінде дамытумен келеді. Қазақтардың осы</w:t>
        <w:br/>
        <w:t>бір қасиетін кезінде В. Радлов, П. Мелиоранский, А. Янушкевич, т. б.</w:t>
        <w:br/>
        <w:t>ғалымдар аса жоғары бағалаған. Қазақ тілінде сақталған: “Қазақ -- сөз</w:t>
        <w:br/>
        <w:t>қадірін білген халық”, “Қазақ - сөзге тоқтаған халық”, “Қазақ - сөз</w:t>
        <w:br/>
        <w:t>өнерін қастерлейтін халық”, “Қазақ - сөз десе, алдына жан салмай-</w:t>
        <w:br/>
        <w:t>тын халық” “Қазақ -- тілі мірдің оғындай халық”, т. 6. осы тәрізді</w:t>
        <w:br/>
        <w:t>пікірлердің баршасы осы тұжырымға саяды...»</w:t>
        <w:br/>
        <w:t>жжж</w:t>
        <w:br/>
        <w:t>% “Қазақ -- сөзге сенгіш халық” (М. Ерімбетов) &lt;бұл қазақтардың</w:t>
        <w:br/>
        <w:t>аңқау, қарапайым, ақкөңілдігіне байланысты қасиет болса керек.</w:t>
        <w:br/>
        <w:t>Әжелеріміз бен аталарымызды жас кезімізде талай “өтірікті шын-</w:t>
        <w:br/>
        <w:t>дай, ақсақты тыңдай” қылып айтып келіп, айтқанымызға сендіргеніміз</w:t>
        <w:br/>
        <w:t>есімізде. “Неге олай болды, рас па, өтірік пе?” деп жарықтықтар</w:t>
        <w:br/>
        <w:t>тәптіштеп сұрап жатпаушы еді, аузын ашып, көзін жұмып, айтқанның</w:t>
        <w:br/>
        <w:t>бәрін шындық деп қабылдаушы еді. Бұл жалпы халқымызға тән қасиет</w:t>
        <w:br/>
        <w:t>екен. Қазақтың сөзге сенгіштік қасиетінде, бір жағынан, ақ көңілділік,</w:t>
        <w:br/>
        <w:t>арамдық ойламау ерекшелігі болса, екінші жағынан, қарапайымдық себебі</w:t>
        <w:br/>
        <w:t>де жоқ емес. “Айтты болды” деген сенгіштіктің артында көнбістік</w:t>
        <w:br/>
        <w:t>қасиет жатыр. Абайдың: “Көп айтса - көнді, Жұрт айтса - болды...”</w:t>
        <w:br/>
        <w:t>деген пікірі де осыған орай айтылған...&gt;</w:t>
        <w:br/>
        <w:t>жж</w:t>
        <w:br/>
        <w:t>% “Қазақ - сөзге тоқтаған, сөзбен жұбанған, сөзден нәр алып,</w:t>
        <w:br/>
        <w:t>қуаттанған, сөздің нарқы мен парқын жақсы білетін халық” (Ел аузынан)</w:t>
        <w:br/>
        <w:t>&lt;бұл пікірлердің бәрі "сөз өнері дертпен тең” деп санайтын қазақтың</w:t>
        <w:br/>
        <w:t>сөйлер сөзге деген ерекше көзқарасын, сөздің күш-күдіреті, сөзбен адамның</w:t>
        <w:br/>
        <w:t>жан дуниесін жадыратуға да, Әлегін аспанға шығаруға да болатындығын,</w:t>
        <w:br/>
        <w:t>әр сөздің өз салмағы, атқаратын қызметі болатындығын біле білгенін</w:t>
        <w:br/>
        <w:t>көрсетіп тұр&gt;</w:t>
        <w:br/>
        <w:t>жж</w:t>
        <w:br/>
        <w:t>% “Қазақ - сөзге тұрған халық” (К. Қайырғалиева) &lt;бұл пікірде</w:t>
        <w:br/>
        <w:t>қазақтың сөз құдіретіне табыну, бойсұну қасиеті марапатталып</w:t>
        <w:br/>
        <w:t>тұр. Шынында да, аяқ астынан тауып айтылған аталы сөз алдында</w:t>
      </w:r>
    </w:p>
    <w:p>
      <w:r>
        <w:t>тоқтамаған қазақты бабаларымыз арсызға, ақымаққа балаған (“Ата-</w:t>
        <w:br/>
        <w:t>ды сөзге арсыз ғана тоқтамайды”, “Аталы сөзге арсыз жауап қайырар,</w:t>
        <w:br/>
        <w:t>Ақ пен қараны шындық қана айырар”). Қасарысқан қас жаудың қыннан</w:t>
        <w:br/>
        <w:t>суырған қылышын да, “Өліспей бітіспеймін” деп тұрган даукестерді де</w:t>
        <w:br/>
        <w:t>екі ауыз сөзбен тоқтататын сұңғыла билер, ділмар шешендер болған.</w:t>
        <w:br/>
        <w:t>“Сөз мәнісіне түсіну, сөзге тоқтау” ұлттық қасиеттің бір белгісі болған.</w:t>
        <w:br/>
        <w:t>128</w:t>
        <w:br/>
        <w:t>келе, бұл жағдайдың мән-жайына көз жеткізе, терең түсіне келе осы</w:t>
        <w:br/>
        <w:t>қорытындыға келеді&gt;</w:t>
        <w:br/>
        <w:t>жаж</w:t>
        <w:br/>
        <w:t>% “Қаҙақ - туысканшыл, бауырмал халық” (Ел аузынан) &lt;қазақтың</w:t>
        <w:br/>
        <w:t>бұл ерекше көзге түсетін ежелгі қасиеті. Бұл қасиеттің төркіні жеті</w:t>
        <w:br/>
        <w:t>атаға толмай қыз алыспайтын салтында жатыр. Жеті атаға дейінгі</w:t>
        <w:br/>
        <w:t>ұрпақ ертеде бөлінбей бірге өмір сүрген, туысқандық сезім, өзара сый-</w:t>
        <w:br/>
        <w:t>құрмет, бауырмалдықтың дәстурге айналуына себеп болған. Туыстық</w:t>
        <w:br/>
        <w:t>қатынас пен жақындықтың, сүйек шатыстықтың иерархиясы жүйелі</w:t>
        <w:br/>
        <w:t>түрде таратылып, олардың әрбір түріне мән беріліп, ұрпақтан-ұрпаққа</w:t>
        <w:br/>
        <w:t>ауысып, дастүрге айналуы халықтың бұл қасиетін осы күнге дейін шыңдай</w:t>
        <w:br/>
        <w:t>түсуде. Ер-азаматтың өз елін, туыстарын, нағашыларын, жас келіннің</w:t>
        <w:br/>
        <w:t>тәркінін сыйлауы, т. т. - керемет достүр&gt;</w:t>
        <w:br/>
        <w:t>жкж</w:t>
        <w:br/>
        <w:t>% «Қазақ - түбі қырық рудан (қазақша бұны жаман атайды) құрылған</w:t>
        <w:br/>
        <w:t>халық, “қазақ” деген ұғымның аясына біріккен хандық” (Дулат Исабе-</w:t>
        <w:br/>
        <w:t>кон) &lt;автордың бұл ойы қазақ мәдениетіне байланысты, “Діннің өзгеруі</w:t>
        <w:br/>
        <w:t>мүмкін, мәдениет өзгермесін” деген мақаласында айтылып отыр. Өл: “Біз</w:t>
        <w:br/>
        <w:t>Шыңғыс ханның жорығынан кейін құрылған мемлекеттерміз ғой. Кешегі</w:t>
        <w:br/>
        <w:t>сақтар, үйсіндер, оғыздар, ғұндар, найман, ойрат, қалмақ, түріктер</w:t>
        <w:br/>
        <w:t>бірігіп, осы жерде қалып, құранды мемлекеттерден құрылған қазақ. Мы-</w:t>
        <w:br/>
        <w:t>салы, үйсін өз алдына мемлекет болды, найман өз алдына хандық болды,</w:t>
        <w:br/>
        <w:t>осылай келіп, бұлардың басы “қазақ” деген ұғымның астына біріккен.</w:t>
        <w:br/>
        <w:t>Әр жаққа тарту дәстүріміз содан қалды ма екен деп ойлаймын” -- деп</w:t>
        <w:br/>
        <w:t>көрсетеді (Қазақ әдебиеті. 18 сәуір 2003)&gt;</w:t>
        <w:br/>
        <w:t>жж</w:t>
        <w:br/>
        <w:t>% “Қазақ - түгел сөзді тыңдауға жоқ халық” (Абай) &lt;қазақ</w:t>
        <w:br/>
        <w:t>қауымында кең тараған “Түгел сөзлің түбі бір, түп атасы - Майқы</w:t>
        <w:br/>
        <w:t>би” деген сөз бар. Осындағы “түгел сөз” - қазақтың барша болмысын,</w:t>
        <w:br/>
        <w:t>дүниетанымын, өмір-тіршілігін, салт-дәстүрін, ой-санасын өз қауызына</w:t>
        <w:br/>
        <w:t>сыйғызып, сипаттап, көңілімізге қондырып отырған сөз байлығы, оның</w:t>
        <w:br/>
        <w:t>терең мән-мағынасы. Ұлы Абай “Түгел сөзді тыңдауға жоқ қой қазақ”</w:t>
        <w:br/>
        <w:t>деп, жырға қосуындағы мақсаты -- сөз арқылы айтылмайтын даналық,</w:t>
        <w:br/>
        <w:t>өнеге, өсиет жоқ, өкініштісі - қазағымның соның барін тугел тыңдап,</w:t>
        <w:br/>
        <w:t>құлағына құйып алу әдеті жоқ дегенді аңғартып тұр&gt;</w:t>
        <w:br/>
        <w:t>жкж</w:t>
        <w:br/>
        <w:t>ж “Қазақ - түрлі нышандарға мән беретін халық” (Досмұхамбет</w:t>
        <w:br/>
        <w:t>Кішібекде) &lt;ол нышандарға автор: “Айын тусын оныңнан, Жұлдызын</w:t>
        <w:br/>
        <w:t>жжҡ</w:t>
      </w:r>
    </w:p>
    <w:p>
      <w:r>
        <w:t>% “Қазақ -- ұзынқұлаққа сеніп, Тек соны тыңдап өскен халық”</w:t>
        <w:br/>
        <w:t>(Балдырған. 1999. М8 10. 16-6.) &lt;әрине, айтылған нәрсені қолмен ұстап,</w:t>
        <w:br/>
        <w:t>көзбен көргенге не жетсін. Бірақ қазақтар оны біле тұрса да, құлағымен</w:t>
        <w:br/>
        <w:t>естігеніне де сене білген. Бұл халықтың сенгіштік, арам ойдан аулақ</w:t>
        <w:br/>
        <w:t>жүретін ақкөңіл қасиетіне байланысты қалыптасқан әдет &gt;</w:t>
        <w:br/>
        <w:t>жжж</w:t>
        <w:br/>
        <w:t>ж “Қазақ - ұйқысы қанған ел емес, ұйқысы қалған ел” (Ғабит</w:t>
        <w:br/>
        <w:t>Мүсірепов) &lt;бұл сөздің мәнін М. Тілеужанов: “неден ұйқысы қалды?” деп</w:t>
        <w:br/>
        <w:t>сұрап, оған: “Бұл мәселе Абайды да, Сұлтанмахмұтты да мазалаған ой</w:t>
        <w:br/>
        <w:t>еді. Сонымен оның жалғасын Ахмет, Міржақып, Әлихандардан кейін</w:t>
        <w:br/>
        <w:t>Мұхтар, Ғабит жалғастырды. Оның 1984 жылы жарық көрген “Жат</w:t>
        <w:br/>
        <w:t>қолында” романы сол сауалға жауап” деп, оқырманын сол кітапқа</w:t>
        <w:br/>
        <w:t>сілтейді... (Таным мен тәлім // Егемен Қазақстан. 2 наурыз 1993)&gt;</w:t>
        <w:br/>
        <w:t>жез</w:t>
        <w:br/>
        <w:t>ж “Қазақ ұлтының және бүкіл адамзаттық мәдениеттің үш түрлі мол</w:t>
        <w:br/>
        <w:t>арнасы данышпан Абай ақынның творчестволық, ісіне рухани азық, бол-</w:t>
        <w:br/>
        <w:t>ды” (Мұхтар Әуезов) &lt;жазушының пікірі бойынша, Абайдың бүкіл ой-</w:t>
        <w:br/>
        <w:t>қиялына, Әлеуметтік, ақындық ісіне дем беріп, оны шапағатты нәрмен</w:t>
        <w:br/>
        <w:t>сусындатқан үш арнаның бірі -- халықтың өзі жасаған, ауыздан-ауызға</w:t>
        <w:br/>
        <w:t>тараған, баспа жүзінде сақталып келген қазақтың бағзы замандағы</w:t>
        <w:br/>
        <w:t>халық мәдениетінің бай мұрасы... Ақындығына рухани дем беріп, азық</w:t>
        <w:br/>
        <w:t>болған екінші арна -- Шығыс мәдениетінің тамаша мұрасы, араб-иран</w:t>
        <w:br/>
        <w:t>және түрік халықтарының классикалық поэзиясы, ал үшінші арнаға</w:t>
        <w:br/>
        <w:t>- орыс және Еуропа мәдениеті жатады (Әуезов М. Абай Құнанбаев.</w:t>
        <w:br/>
        <w:t>Мақалалар мен зерттеулер. Алматы, 1967. 171-6.).</w:t>
        <w:br/>
        <w:t>Абай қаламынан туындаған барша рухани мұраны (лирикасын, по-</w:t>
        <w:br/>
        <w:t>эмаларын, қарасөздерін) түгел зерттеп таныған ұлы жазушы Мұхтар</w:t>
        <w:br/>
        <w:t>Әуезовтің бұл пікірін келтіріп отырған философ-ғалым М. С. Орынбеков</w:t>
        <w:br/>
        <w:t>ақынның философиялық ой-тұжырымдарын талдап-таратып, кейінгі жыл-</w:t>
        <w:br/>
        <w:t>дары жарияланған 4 мың мақала, зерттеулердің дүниеге келгенін ескерте</w:t>
        <w:br/>
        <w:t>келе, қазақ қауымында Абай мұрасына деген зор іңкәрлікті атап көрсетеді.</w:t>
        <w:br/>
        <w:t>Олар еңбекте тақырыптарға жіктеліп, жеке-жеке сөз болады (қар. Абай-</w:t>
        <w:br/>
        <w:t>дың дүниетанымы мен философиясы. Алматы: Ғылым, 1995. 7-48-66.)&gt;</w:t>
        <w:br/>
        <w:t>жжж</w:t>
        <w:br/>
        <w:t>% “Қазақ - ұлтшыл халық” деген - бекер сөз” (Ел аузынан)</w:t>
        <w:br/>
        <w:t>&lt; “ұлтшыл” дегенді - өз ұлтының муддесін қорғау, оның барына сүйініп,</w:t>
        <w:br/>
        <w:t>жоғына күйінетін адам бойындағы абзал қасиет десек, ол қасиет барша</w:t>
        <w:br/>
        <w:t>қазақ бойынан бірдей табыла бермейді: біреуде бар болса, біреуде жоқ,</w:t>
        <w:br/>
        <w:t>140</w:t>
        <w:br/>
        <w:t>бұратана саналған (орыстармен салыстырғанда) қазақ, қырғыз, татар,</w:t>
        <w:br/>
        <w:t>башқұрт, т. 6. ұсақ халықтардың хатталып, қағазға жазылған өзінің</w:t>
        <w:br/>
        <w:t>төл тарихы болмаған деген қауесеттің кең етек жайып келгендігі белгілі.</w:t>
        <w:br/>
        <w:t>Ал, шын мәнісінде, басқа өркениетті елдер сияқты, қазақ халқының ру-</w:t>
        <w:br/>
        <w:t>тайна, ұлыс, халық болып қалыптасқан, хандық құрып, дәурендеген өзінің</w:t>
        <w:br/>
        <w:t>азаматтық, мәдени, Әлеуметтік, этностық тарихы болғандығы қазақ</w:t>
        <w:br/>
        <w:t>халқының егеменді ел, тәуелсіз мемлекет болғаннан кейін ғана ашық ай-</w:t>
        <w:br/>
        <w:t>тылып, деректі түрде жазыла бастады &gt;</w:t>
        <w:br/>
        <w:t>жхж</w:t>
        <w:br/>
        <w:t>ж “Қазақ - өтірікші халық” (Ел аузынан) &lt;мұндай да пікір бар, ол</w:t>
        <w:br/>
        <w:t>“уәдесінде тұрмау, айтқанын сиырқұйымшақтатып, созбұйдаға салып,</w:t>
      </w:r>
    </w:p>
    <w:p>
      <w:r>
        <w:t>“көрейік” деп орындай қоймайтын әдетке байланысты қалыптасқан</w:t>
        <w:br/>
        <w:t>пікір. Бір мысалы: Қазақ - қалмақ шапқыншылығы жылдарында қал-</w:t>
        <w:br/>
        <w:t>мақ қонтайшысы “Қазақ халқы өтірікші халықсың, күшің келсе,</w:t>
        <w:br/>
        <w:t>қастық қылудан тайынбайсың, күшің келмесе, көшіп-қонудан аянбай-</w:t>
        <w:br/>
        <w:t>сың. Достық етіп тұру үшін бір жақын, жанашыр адамыңды жібер, не</w:t>
        <w:br/>
        <w:t>(жақын көрген) балаңды жібер” деп жарлық жазып, Төле биге жіберіпті.</w:t>
        <w:br/>
        <w:t>Ол елдің тыныштығын сақтау үшін малымен бірге қолға түскен бала-</w:t>
        <w:br/>
        <w:t>сы Қожабекті қиып, қалмақ қолына жібереді (Төле би. Алматы, 1991.</w:t>
        <w:br/>
        <w:t>56-6.). Сонда бұл қазақтың өтірікші емес, сөзінде тұратын халық</w:t>
        <w:br/>
        <w:t>екендігін жауына дәлелдеу үшін істелген әрекет болды ғой&gt;</w:t>
        <w:br/>
        <w:t>жжж</w:t>
        <w:br/>
        <w:t>ж “Қазақ - парықсыздығы мен жалпақшешейлігі бар халық” (О. Сәпиев)</w:t>
        <w:br/>
        <w:t>&lt;бұл қасиеттердің де қазақ болмысынан табылатындығы шындық.</w:t>
        <w:br/>
        <w:t>“Парықсыздықты -- адам баласының (сондай-ақ, әлеуметтік топтың,</w:t>
        <w:br/>
        <w:t>тіпті біртұтас қауымның да) кейде қалың ортада қалыптасқан өлшем-</w:t>
        <w:br/>
        <w:t>меже мен дәстүрінен шығып, асып-тасып кететін, дарақыланып, асы-</w:t>
        <w:br/>
        <w:t>ра мақтанып кететін әдеті” десек, сол әдетті біз қазақ халқының</w:t>
        <w:br/>
        <w:t>бойынан да жиі көреміз” дегенді, оның елдің бәріне бірдей “жайылып</w:t>
        <w:br/>
        <w:t>жастық, тұрып төсек болу” әдетін - “жалпақшешейлік” десек, ол да</w:t>
        <w:br/>
        <w:t>қазақ табиғатына тән әдет дегенді аңғартып тұр бұл пікір (Егемен</w:t>
        <w:br/>
        <w:t>Қазақстан. 25 қыркүйек 1999) &gt;</w:t>
        <w:br/>
        <w:t>жжж</w:t>
        <w:br/>
        <w:t>ж“ Қазақ - пешенесіне сайын далада өмір сүруге жазған халық” (Ма-</w:t>
        <w:br/>
        <w:t>наш Қозыбаев) &lt;автор: “Сол ғажайып шексіз даладай пейілі де дарқан</w:t>
        <w:br/>
        <w:t>болды, оның жүзі жарқын, әні асқақ, сөз мақамы өктемді, қимылы,</w:t>
        <w:br/>
        <w:t>қарекеті батыл, шапшаң келді. Сайын далада өзі ерікті, киімі көрікті, Ән</w:t>
        <w:br/>
        <w:t>айтып, құс салып, мал бағып, емін-еркін көшіп-қону оның ғасырлар бойы</w:t>
        <w:br/>
        <w:t>қанына сіңді. Казақ шын мәнінде дала перзенті еді”, -- деп қорытады</w:t>
        <w:br/>
        <w:t>122</w:t>
        <w:br/>
        <w:t>хаж</w:t>
        <w:br/>
        <w:t>ж “Қазақ -- токмейіл халық” &lt;тоқмейілдіктің мәні: “бар ғой, Құдайға</w:t>
        <w:br/>
        <w:t>шүкір”, “осы да болады, осыны бергеніне де Аллаға ризамыз!” деп барын</w:t>
        <w:br/>
        <w:t>қанағат тұтып, жағына салауат деп жүре беретін қазақтың әдеті” &gt;</w:t>
        <w:br/>
        <w:t>жжж</w:t>
        <w:br/>
        <w:t>% “Қазақ - тоталитарлық қоғамның құрсағында жүріп Те өзінің</w:t>
        <w:br/>
        <w:t>әлеуетін әлемге танытқан халық” (Баққожа Мұқай) &lt;кешегі өткен</w:t>
        <w:br/>
        <w:t>(1991 ж. дейінгі) тоталитарлық жүйе, партократиялық дәуірді бас</w:t>
        <w:br/>
        <w:t>салып жамандаушыларға қарсы пікірін автор өте тиімді деректермен</w:t>
        <w:br/>
        <w:t>дәлелдей отыра, өз ойын осылайша толғайды. “Өткен ғасыр қазақ ұлты-</w:t>
        <w:br/>
        <w:t>на ештеңе берген емес, қайғы-қасіреттен көз ашқан жоқпыз” десек,</w:t>
        <w:br/>
        <w:t>тарихқа қиянат, ақиқаттың бетіне күл шашқан болып шығамыз... деп,</w:t>
        <w:br/>
        <w:t>көптеген мысалдар келтіреді... (Ел мүйдесі // Парасат. 2001. 29 4)&gt;</w:t>
        <w:br/>
        <w:t>жж</w:t>
        <w:br/>
        <w:t>% “Қазақ - төзімділігі, көнбістігі, аңқаулығы бар халық” (О. Сәпиев)</w:t>
        <w:br/>
        <w:t>“бұл да шындыққа жанасатын пікір. “Мың өліп, мың тірілген қазақты”</w:t>
        <w:br/>
        <w:t>төзімді, шыдамды, көнбіс демей, бірінен кейін бірі ауысып қайғы-қасіретке</w:t>
        <w:br/>
        <w:t>ұшыратқан нәубеттердің бөріне шыдап отыра беруін аңқаулық демей не</w:t>
        <w:br/>
        <w:t>деуге болады (Егемен Қазақстан. 25 қыркүйек 1909)&gt;</w:t>
      </w:r>
    </w:p>
    <w:p>
      <w:r>
        <w:t>жж</w:t>
        <w:br/>
        <w:t>% “Қазақ - төрт құбыласы тең, іргелі ел” (Ел аузынан) &lt;қазақ -- кең-</w:t>
        <w:br/>
        <w:t>байтақ жері бар, сол жерінің асты-үсті толған байлығы бар, өзіне тән</w:t>
        <w:br/>
        <w:t>өнері бар, бай да біртутас тілі бар, діні бар, өз билігі өзінде тәуелсіз ел,</w:t>
        <w:br/>
        <w:t>сылым-білімі бар, төрт құбыласы тең ел екені рас&gt;</w:t>
        <w:br/>
        <w:t>жжж</w:t>
        <w:br/>
        <w:t>ж “Қазақ - төтеден өткел тапқыш халык” (Қабан жырау) &lt;небір</w:t>
        <w:br/>
        <w:t>аласапыран, алай-түлей замандарды басынан кешіріп келе жатқан</w:t>
        <w:br/>
        <w:t>қазақтардың біратола құрып кетпей, жер бетінен ада болмай, қайтадан</w:t>
        <w:br/>
        <w:t>жөнделіп, қайта жаңғырып, жаңаланып келе жатуының бір сыры -</w:t>
        <w:br/>
        <w:t>оның төтеден жол тауып, өмір өрісін өзгерте білуіне, өміршең қасиетін</w:t>
        <w:br/>
        <w:t>сақтауына байланысты дегенді аңғартып тұр бұл пікір...&gt;</w:t>
        <w:br/>
        <w:t>жж</w:t>
        <w:br/>
        <w:t>% “Қазақ -- туған елін жүрегінің құндағында бөлеп жүретін халық”</w:t>
        <w:br/>
        <w:t>(Баққожа Мұқай) &lt;автор “Сағындым туған елімді...” (Парасат. 2003.</w:t>
        <w:br/>
        <w:t>8 9) атты мақаласында Қазақстаннан тыс жерлерде жасайтын</w:t>
        <w:br/>
        <w:t>(соның ішінде Мәскеуде тұратын) казақтардың жай-күйін, Атажурт,</w:t>
        <w:br/>
        <w:t>Дтамекеніне деген жүрегін кериеееи сағынышын кең түрде баяндай</w:t>
        <w:br/>
        <w:t>136</w:t>
        <w:br/>
        <w:t>жжзж</w:t>
        <w:br/>
        <w:t>% «Қазақ - Тек қана бірыңғай бақташылықпен айналысу үшін ғана</w:t>
        <w:br/>
        <w:t>жаратылмаған халық, мұны олардың ешқандай басқа біреулердің қыспағын</w:t>
        <w:br/>
        <w:t>көрмей-ақ өз беттерімен қолдарына соқа алып, көптеген аймақтарда жер</w:t>
        <w:br/>
        <w:t>өңдеуге жаттыға бастағанынан-ақ көруге болады” (Потанин Г, Н. 3а-</w:t>
        <w:br/>
        <w:t>метки о хлебопашестве в киргизской степи // Газета для сельских хо-</w:t>
        <w:br/>
        <w:t>зэяев. 1861. 79 18) &lt;қазақтар Ресейдің бодандығын қабылдағаннан кейін</w:t>
        <w:br/>
        <w:t>патша өкіметі қазақ жерінде шептер, қорғандар құрып, қазақтардың</w:t>
        <w:br/>
        <w:t>жайылым жерін тартып алып, өрісін тарылта бастайды. Жергілікті</w:t>
        <w:br/>
        <w:t>қазақтар отырықшылыққа, егін шаруашылығымен шұғылдануға мәжбүр</w:t>
        <w:br/>
        <w:t>болады. Осыған байланысты сол кезде өз пікірін айтқандардың бірі</w:t>
        <w:br/>
        <w:t>Г.Н. Потанин болса, екіншісі - Батыс сібір Бас Басқармасының генерал-</w:t>
        <w:br/>
        <w:t>губернаторы &gt;</w:t>
        <w:br/>
        <w:t>жжж</w:t>
        <w:br/>
        <w:t>ж “Қазақ - терең тамырлы, сан тармақты ел” (Қ. Назарбаев) &lt;қазақ</w:t>
        <w:br/>
        <w:t>халқының түп-тұқиянына, қалыптасуына тереңнен қарап, тәптіштей</w:t>
        <w:br/>
        <w:t>зерттегенде оның тек-тамырының тым тереңде жатқандығын, оның</w:t>
        <w:br/>
        <w:t>сан салалы тармақтан тұратын кең-мол дүние екендігін аңғартып тұр</w:t>
        <w:br/>
        <w:t>бұл пікір&gt;</w:t>
        <w:br/>
        <w:t>хаж</w:t>
        <w:br/>
        <w:t>ж “Қазақ - теріс туған, керіс қуған халық” (Ұлықбек Есдәулет) &lt;ав-</w:t>
        <w:br/>
        <w:t>тор “Қазақтар” деген өлеңінде: “Қазақ деген бір ел бар теріс туған, Өнер</w:t>
        <w:br/>
        <w:t>қуып болған соң, керіс қуған...” (Ана тілі. 23 қыркүйек 1999) дейді. Бұл</w:t>
        <w:br/>
        <w:t>сөздердің мәні: қазақ бойында қиқарлық пен қисықтық мінез де бар, ол</w:t>
        <w:br/>
        <w:t>өнердің де барлық түрін меңгере алады, сөйте тұра, айтыс-тартысқа,</w:t>
        <w:br/>
        <w:t>ұрыс-керіске бейім тұратын халық дегенді аңғартады &gt;</w:t>
        <w:br/>
        <w:t>жжж</w:t>
        <w:br/>
        <w:t>ж “Қазақ - тойшыл халық” (Е. Кәпқызы) &lt;бұл пікір екі түрлі ой-</w:t>
      </w:r>
    </w:p>
    <w:p>
      <w:r>
        <w:t>толғамды: қазақтардың, әсіресе егемендік алып, тәуелсіз мемлекет</w:t>
        <w:br/>
        <w:t>болғаннан кейінгі жылдары (1991-2000) есін жинап, еңсесін көтеруіне</w:t>
        <w:br/>
        <w:t>байланысты қазақ жерін аман алып қалған батыр да дана ата-</w:t>
        <w:br/>
        <w:t>бабаларының, хандар мен билерінің рухын жаңғыртып, көне қалалары мен</w:t>
        <w:br/>
        <w:t>тарихи оқиғаларды еске алып, өткізіліп жатқан көптеген үлкенді-кішілі</w:t>
        <w:br/>
        <w:t>тайларды, біреу оларды мақұл көрсе, енді біреулер онша қаламайтынын</w:t>
        <w:br/>
        <w:t>аңғартатын сияқты. “Індет кезіндегі той" (“Пир во время чумы”) деп</w:t>
        <w:br/>
        <w:t>қарайтындар да жоқ емес. Қалай болғанда да, қазақ болмысынан-ақ той-</w:t>
        <w:br/>
        <w:t>шыл, қызық-тамашаны жақсы көретін халық екені белгілі (Түркістан.</w:t>
        <w:br/>
        <w:t>20-26 қазан 2000) &gt;</w:t>
        <w:br/>
        <w:t>пікірін. “Бірақ, -- дейді ол, -- қазақтың ата-қонысы - сайын дала Еура-</w:t>
        <w:br/>
        <w:t>зияны қосып жатқан геостратегиялық маңызы бар ел, қойны толы қазына</w:t>
        <w:br/>
        <w:t>жер ежелден парсы, мұңғыл, қытай, орыс сияқты көрші елдерді ғасыр-</w:t>
        <w:br/>
        <w:t>лар бойы мазасыздандырды. “Қазақтың сахарасы жүз құлпырған, қытай</w:t>
        <w:br/>
        <w:t>мен орыстарды қызықтырған!" деп айту содан қалған. Ол аздай-ақ жау</w:t>
        <w:br/>
        <w:t>жағадан алғанда Қоқанд, Бұхар, Хиуа хандықтары, төменгі қалмақтар</w:t>
        <w:br/>
        <w:t>мен башқұрттар, қырғыздар етектен тартты. Қалай болғанда да, даланы</w:t>
        <w:br/>
        <w:t>ғасырлар бойы сыртқы жаулардан қарғау дала перзенттерін жаугершілік</w:t>
        <w:br/>
        <w:t>өмірге үйретті”, -- деп көрсетеді автор. Демек, бұл сайын даланың рақаты</w:t>
        <w:br/>
        <w:t>мен азабы тең болды дегенді аңғартады (Жауды шаптым ту байлап. Алма-</w:t>
        <w:br/>
        <w:t>ты: Қазақстан, 1994. 71-72-66. )&gt;</w:t>
        <w:br/>
        <w:t>жжж</w:t>
        <w:br/>
        <w:t>% “Қазақ - психолог халық” (Ел аузынан) &lt;халық даналығы әрбір</w:t>
        <w:br/>
        <w:t>азаматтың, әсіресе оның елін қорғайтын жауынгерлік қасиетін, сарбаз-</w:t>
        <w:br/>
        <w:t>сардарлардың жан дүниесін, көзсіз ерлігі мен көрегендіктің парқын,</w:t>
        <w:br/>
        <w:t>естілік пен ессіздіктің байыбын дол басып анықтай білген халық екенін</w:t>
        <w:br/>
        <w:t>аңғартып тұр. Мәс., “батыр - аңғал, балуан - аптық” деген бір сөзден</w:t>
        <w:br/>
        <w:t>көп нәрсені аңғаруға болады. Бұл да -- қазақ болмысында аса жоғары</w:t>
        <w:br/>
        <w:t>бағаланатын абзал қасиет &gt;</w:t>
        <w:br/>
        <w:t>жеж</w:t>
        <w:br/>
        <w:t>% “Қазақ - рулық байланыстары берік сақталған халык, қазақтар</w:t>
        <w:br/>
        <w:t>көзсіз берілген (фанатик) діншіл халық, емес” (Хален Краг) &lt;Данияның</w:t>
        <w:br/>
        <w:t>Копенгаген университетінің профессоры Хален Краг өзінің “Ана тілі”</w:t>
        <w:br/>
        <w:t>газеті оқырмандарына берген сұхбатында өзінен басқалардың аузынан</w:t>
        <w:br/>
        <w:t>естіген пікірі мен өзі аңғарған жағдайды айтып, діншілдік туралы ойын</w:t>
        <w:br/>
        <w:t>осылай аңғартып отыр (Яна тілі. 18 қазан 2002) &gt;</w:t>
        <w:br/>
        <w:t>жжж</w:t>
        <w:br/>
        <w:t>% “Қазақ - рухани өмірі аса бай, әсіресе ауыз әдебиеті кең тараған</w:t>
        <w:br/>
        <w:t>халық” (Досмұхамбет Кішібеков) &lt;оның себебін автор: “Табанда жаны-</w:t>
        <w:br/>
        <w:t>нан бір-екі шумақ өлең шығара алмайтын қазақ кемде-кем... Қазақ кез</w:t>
        <w:br/>
        <w:t>келген құбылысты өлеңге айналдыра білген. Бірінші кісі өлең ұйқасын бас-</w:t>
        <w:br/>
        <w:t>таса, екінші кісі оның жалғасын табанда тауып, іліп әкететін болған,</w:t>
        <w:br/>
        <w:t>немесе табанда бірінші кісіге жауап қайтарған. Сондықтан да болса ке-</w:t>
        <w:br/>
        <w:t>Рек, қазақ суырыпсалма, айтыс, шешендік сөзі кең тараған, өлеңжанды</w:t>
        <w:br/>
        <w:t>қасиетін рухани өмірінің бір бұлағы деп қарайды. Қазақтың бай салт-</w:t>
        <w:br/>
        <w:t>дәстүрі, наным-сенімі, әдет-ғұрыптары, танымдық ерекшеліктері, сайып</w:t>
        <w:br/>
        <w:t>келгенде, рухани өмірінің толассыз бұлақтары болып саналады (Казақ</w:t>
        <w:br/>
        <w:t>менталитеті: кеше, бүгін, ертең. Алматы: Ғылым, 1994, 97-28-66.)&gt;</w:t>
        <w:br/>
        <w:t>жаз</w:t>
      </w:r>
    </w:p>
    <w:p>
      <w:r>
        <w:t>% “Қазақ - тіл тақыстығы жоқ халық” (Ел аузынан) &lt;қазақтар</w:t>
        <w:br/>
        <w:t>кейбір көрші халықтардай бөтен тілді біліп тұрып, “білмеймін” деп</w:t>
        <w:br/>
        <w:t>тақыстанбайтын халық. Бұрын да, қазір де (тәуелсіз мемлекет</w:t>
        <w:br/>
        <w:t>болғаннан кейін де) олар орыс тілін көп халықтан жетік білетіндігін</w:t>
        <w:br/>
        <w:t>мақтан етіп, көлденең тарта беретіндігін қойған жоқ. Кайта орыстар-</w:t>
        <w:br/>
        <w:t>мен сөйлессе, үлкендері де, жастары да жаны кіріп, жаныға түседі,</w:t>
        <w:br/>
        <w:t>алдына түсіп жорғалай береді, тілдік тосқауыл жасауға жаны құмар</w:t>
        <w:br/>
        <w:t>емес. Коғамдық орындарда қазақша сөйлемейтіндермен сөйлеспей қою,</w:t>
        <w:br/>
        <w:t>жөнді қызмет көрсетпеу (Балтық жағалауындағы, чех, словак, грузин,</w:t>
        <w:br/>
        <w:t>өзбек, т. б. халықтардай әдеті жоқ. Бұл жақсы әдет пе, жаман әдет</w:t>
        <w:br/>
        <w:t>пе - болашақта, ұлттық сана толық оянғанда белгілі болады &gt;</w:t>
        <w:br/>
        <w:t>жжж</w:t>
        <w:br/>
        <w:t>% “Қазақ - тілге, сөзге өте құрметпен қараған халық” (Бақытбек</w:t>
        <w:br/>
        <w:t>Бәлішұлы) &lt;қазақ халқының өкілдері қашан да таза, шебер сөйлеуімен</w:t>
        <w:br/>
        <w:t>елді таңғалдырып келгендігі мәлім. Тінді, сөзді баптап, мәнін талдап,</w:t>
        <w:br/>
        <w:t>қажетті орнын таңдап, мәнерлі де әсерлі етіп, сөздің майын тамызып, екі</w:t>
        <w:br/>
        <w:t>сөзінің бірін мақал-мәтелмен қайырып, шешен сөйлеуі қазақтың қанына</w:t>
        <w:br/>
        <w:t>сіңген, сүйегіне біткен қасиеті. Тілге, сөзге деген құрмет жұртты сөздің</w:t>
        <w:br/>
        <w:t>мәніне терең түсініп, оның құдіретті күшіне бас шіп, “сөзге тоқтау”</w:t>
        <w:br/>
        <w:t>әдебі мен әдетіне үйреткен &gt;</w:t>
        <w:br/>
        <w:t>жжж</w:t>
        <w:br/>
        <w:t>ж “Қазақ-- тілі айтқанды қолы қылмайтын, өзімшілдігі басынан асай-</w:t>
        <w:br/>
        <w:t>тын халық” &lt;бұл пікір қазақтың аузымен орақ орып, әр алуан жоспар</w:t>
        <w:br/>
        <w:t>жасаса да, олардың бәрін іс жүзіне асыра алмайтын мінезіне байланысты</w:t>
        <w:br/>
        <w:t>айтылып тұр (Психология. А9 4. 118-119-66.) &gt;</w:t>
        <w:br/>
        <w:t>жжж</w:t>
        <w:br/>
        <w:t>ж “Қазақ - тіліп түсер тілмар, сойып түсер сөзшең” (Ғабит Мүсі-</w:t>
        <w:br/>
        <w:t>репов) &lt;бұл пікір де қазақ халқының табиғатына тән ділмарлықты,</w:t>
        <w:br/>
        <w:t>тілінің мірдің оғындай өткірлігін дәріптеп тұр&gt;</w:t>
        <w:br/>
        <w:t>жжж</w:t>
        <w:br/>
        <w:t>% “Қазақ - Тірмізік халық” &lt;қандай алапатты, небір нәубетті,</w:t>
        <w:br/>
        <w:t>жойқын қырғынды, ашаршылық пен жұтты басынан кешіріп келе жатса</w:t>
        <w:br/>
        <w:t>да жер бетінен тып-типыл жойылып кете қоймаған, Жұбан Молдагалиев</w:t>
        <w:br/>
        <w:t>айтқандай, “мың өліп, мың тірілген” халық дегенді аңғартады &gt;</w:t>
        <w:br/>
        <w:t>тусын солыңнан!” “Жол иесі - Қамбар-ау, Шөл иесі - Қамбар-ау,</w:t>
        <w:br/>
        <w:t>Қарағыма жар бол-ау!”” Иттің ұлығанынан, жапалақ құстың үй</w:t>
        <w:br/>
        <w:t>төбесіне қонғанынан, Күннің тұтылғанынан, Айдың қоралануынан, жер</w:t>
        <w:br/>
        <w:t>қозғалғанынан, т. 6. қорқып, жамандықтың нышаны деп танып, садақа</w:t>
        <w:br/>
        <w:t>беру әдетін, жауын тілеп, тасаттыққа мал шалуын, малшы халықтың</w:t>
        <w:br/>
        <w:t>“Көктен тамдыр, Жерден өндір!” деп тілек тілеуін, т. 6. осы сияқты</w:t>
        <w:br/>
        <w:t>салт-дәстүр, әдет-ғұрып, ырым мен тыйым, наным-сенімдерді, т. 6.</w:t>
        <w:br/>
        <w:t>нышандық белгілерді жатқызады (Қазақ менталитеті: кеше, бүгін,</w:t>
        <w:br/>
        <w:t>ертең. Алматы: Ғылым, 1994. 105-6.)&gt;</w:t>
        <w:br/>
        <w:t>жжж</w:t>
        <w:br/>
        <w:t>ж “Қазақ -- түсі жылы, жайдары, бет-әлпеті ашық халық”</w:t>
        <w:br/>
        <w:t>(Досмұхамбет Кішібеков) &lt;автордың бұл пікірі, шынында да, кейбір</w:t>
        <w:br/>
        <w:t>басқа халықтармен салыстырғанда айқын байқалатын қазақтың барша-</w:t>
        <w:br/>
        <w:t>сына тән иманжүзділігін, жылышырайлығын сипаттап тұр. Оны автор</w:t>
        <w:br/>
        <w:t>қазақтың жан дүниесінің кеңдігінен, ақылдылығынан, парасаттылығынан</w:t>
        <w:br/>
        <w:t>деп санайды. Кейбір халықтардың сырт тұлғасынан, бетпердесінен, қас-</w:t>
      </w:r>
    </w:p>
    <w:p>
      <w:r>
        <w:t>қабағынан, сөйлеу мәнері мен қимыл-әрекетінен байқалатын керенау-</w:t>
        <w:br/>
        <w:t>кереңдік, кеудемсоқтық, сызданып тұратын өзімшілдік, өктемшілік,</w:t>
        <w:br/>
        <w:t>т. 6. қасиеттер қазақ халқында көзге көп түспейді. Бұл тәрізді</w:t>
        <w:br/>
        <w:t>психикалық фактор қазақ этносының табиғатына тән, менталитетіне</w:t>
        <w:br/>
        <w:t>сіңген төл құбылыс емес (Қазақ менталитеті: кеше, бүгін, ертең. Алма-</w:t>
        <w:br/>
        <w:t>ты: Ғылым, 1994, 88-6.) &gt;</w:t>
        <w:br/>
        <w:t>хжеж</w:t>
        <w:br/>
        <w:t>% “Қазақ (менің қазағым) - тым намысшыл халық” (Қасым Қайсенов)</w:t>
        <w:br/>
        <w:t>&lt;Халық қаһарманы, атақты партизан, белгілі жазушы Қасым Қайсенов</w:t>
        <w:br/>
        <w:t>өзінің 85-ке келген мерейтойында (Алматы, 21 мамыр 2003 ж.) сөйлеген</w:t>
        <w:br/>
        <w:t>сөзінде бұл пікірін қазақ халқының өзіндік бір қанға сіңген қасиетін көрсету</w:t>
        <w:br/>
        <w:t>үшін, өз басының намысшыл күйін аңғарту үшін осылай деген ейі. Шынын-</w:t>
        <w:br/>
        <w:t>да да, қазақ бір қарағанда көнбіс, момын, көп нәрсеге мон бере бермейтін</w:t>
        <w:br/>
        <w:t>қарапайым болып көрінгенімен, еш уақытта ар-ұятын біреуге таптатып,</w:t>
        <w:br/>
        <w:t>намысын қордатқан халық емес. Шыдамдықтың шегіне жеткенде оның</w:t>
        <w:br/>
        <w:t>шарт кетіп, оқыс мінез көрсететін әдеті де бар. Намысына тырысқан ер-</w:t>
        <w:br/>
        <w:t>азамат небір қиындыққа, азапқа, жамандыққа шыдаса да, ар-намысын</w:t>
        <w:br/>
        <w:t>аяққа бастырмаған. “Малым - жанымның садағасы, жаным -- арымның</w:t>
        <w:br/>
        <w:t>садағасы” дейтін мақал қазақтың осы қасиетіне байланысты туындаған &gt;</w:t>
        <w:br/>
        <w:t>жжжҡ</w:t>
        <w:br/>
        <w:t>ж “Қаҙақ - тышқан мұрнын қанатпайтын, татулықты қалайтын</w:t>
        <w:br/>
        <w:t>бейбіт халық” &lt;бул пікір қазақтардың қантөгіске бара қоймайтын,</w:t>
        <w:br/>
        <w:t>татулық пен бейбіт ғұмырды ғана қалайтын халық екендігін көрсетеді&gt;</w:t>
        <w:br/>
        <w:t>138</w:t>
        <w:br/>
        <w:t>жыл бұрын осы жерде пайда болған. Ал енді “қазақ тарихы” дегенде,</w:t>
        <w:br/>
        <w:t>кешіріңіздер, мен “питекантроп туысым еді” деп айта алмаймын. Не-</w:t>
        <w:br/>
        <w:t>месе үйсін, ия қаңлы туысым еді деп айта алмаймын...” деген сияқты</w:t>
        <w:br/>
        <w:t>топшылаулар. Ол: “Сондықтан тарихы дегенде оны екіге бөліп қарау</w:t>
        <w:br/>
        <w:t>керек. “Қазақстан тарихы” десек, ол ең ежелгі дәуірден бермен қарай, ал</w:t>
        <w:br/>
        <w:t>“қазақ тарихы” десек, ХУ ғасырдан асыру дұрыс болмайды” деп түйеді өз</w:t>
        <w:br/>
        <w:t>ойын (Қазақ мемлекетіне қанша жыл? // Жалын. 2004, М 3)&gt;</w:t>
        <w:br/>
        <w:t>жж</w:t>
        <w:br/>
        <w:t>ж “Қазақ тарихында оны ұялтатындай еш нәрсе де жоқ” (Нұрсұлтан</w:t>
        <w:br/>
        <w:t>Назарбаев) &lt;автор өзінің бұл сөзі арқылы қазақ халқы өзінің ұзақ тари-</w:t>
        <w:br/>
        <w:t>хында (ертеде де, ру-тайпа шағында да, ұлыс, халық болып қалыптасқан</w:t>
        <w:br/>
        <w:t>кезінде де) басқа бір елге өз тұсынан тиісіп, шапқыншылық жасап, ұрыс-</w:t>
        <w:br/>
        <w:t>жанжал, ашық зұлымдық, не қиянат жасап көрген емес. Тарихта болып</w:t>
        <w:br/>
        <w:t>тұратын мұндай орекет қазақ тарихында хатталып, келешек ұрпақтың</w:t>
        <w:br/>
        <w:t>жадында сақталарлықтай, қазақ қауымының бетіне басып, бугінгі</w:t>
        <w:br/>
        <w:t>ұрпағын ұялтарлықтай әбестік әрекеттің болмағандығын ескертіп түр.</w:t>
        <w:br/>
        <w:t>Осы арқылы автор қазақ халқының өзіндік табиғи жаратылысының</w:t>
        <w:br/>
        <w:t>бейбіт, басалқы, тыныштықты сүйгіш халық екендігін аңғартады&gt;</w:t>
        <w:br/>
        <w:t>жжз</w:t>
        <w:br/>
        <w:t>ж “Қазақ - тарпаң мінезді халық” (Шерхан Мұртаза) &lt;қазақтың</w:t>
        <w:br/>
        <w:t>жуастығы да бар халық екені рас. Бірақ ол ар-намысына тигенде</w:t>
        <w:br/>
        <w:t>бұлардың бәрін бірден ысырып, аяқ астынан тулап, тарпаң аттай мінез</w:t>
        <w:br/>
        <w:t>танытатын әдеті бар. “Жуастан жуан шығады", “Үндемегеннен үйдей</w:t>
        <w:br/>
        <w:t>бәле шығады” дейтін ескертулер қазақтың осы мінезін сипаттап тұр.</w:t>
        <w:br/>
        <w:t>Жанын жаралап, арын аяққа басып, шектен шыққан жауына ерек-</w:t>
        <w:br/>
        <w:t>ше қайсарлықпен қарсы шығып, алды-артына қарамай қырып-жойып</w:t>
        <w:br/>
        <w:t>кететін әдетіне тарих талай куәгер болған. Бірақ ол қазақтың шыда-</w:t>
      </w:r>
    </w:p>
    <w:p>
      <w:r>
        <w:t>мы таусылғанда ғана болатын сирек құбылыс. Өйткені қазақтар қызба</w:t>
        <w:br/>
        <w:t>халық емес, төзімді, шыдамды, кешірімді, тіпті көнбіс халық санатына</w:t>
        <w:br/>
        <w:t>жатады &gt;</w:t>
        <w:br/>
        <w:t>жиж</w:t>
        <w:br/>
        <w:t>% “Қаҙақ - таспен атқанды аспен ататын халық” (К. Сәттібайұлы)</w:t>
        <w:br/>
        <w:t>&lt;бұл пікір кезінде Қазақстанға жақсылық істегісі келмеген, елбасы етіп</w:t>
        <w:br/>
        <w:t>Г. Колбинді жіберіп жастардың қозғалысын тудырған бұрынғы Одақтың</w:t>
        <w:br/>
        <w:t>Генсегі М. Горбачев мырзаның 15 жылдан кейін Алматыға келгенінде оның</w:t>
        <w:br/>
        <w:t>қазақтарға қылған жамандығын, 1986 ж. 16- 17 желтоқсанда жазықсыз</w:t>
        <w:br/>
        <w:t>қазақ жастарын қынадай қырып, қатал жазалатқанын -- бәрін ұмы-</w:t>
        <w:br/>
        <w:t>тып, оған құрмет көрсетіп, нан-тұзын алдынан алып шығуына байланыс-</w:t>
        <w:br/>
        <w:t>ты айтылыпты.</w:t>
        <w:br/>
        <w:t>Онымен ғана шектелмей, СССР-дің ең соңғы бас хатшысы М. С. Гор-</w:t>
        <w:br/>
        <w:t>бачев осы жолы Алматыда өткізген пресс-конференцияда: “Д. А. Қонаевты</w:t>
        <w:br/>
        <w:t>орнынан аларда, ол Қазақстанға орысты жіберіңдер, мұнда ол орынға</w:t>
        <w:br/>
        <w:t>лайықты адам жоқ”... деп айтып еді... Қазақстанға Г. Колбиннің келуіне</w:t>
        <w:br/>
        <w:t>сәбеп болған да сол... -- деп, тағы да халық сыйлаған Д. А. Қонаевтың аты-</w:t>
        <w:br/>
        <w:t>на қара күйе жағып, бүгінде марқұм, алдияр ақсақалымыздың аруагына</w:t>
        <w:br/>
        <w:t>тіл тигізді деп көрсетеді. Автор М. С. Горбачевтың бұл сөзінің усойқылы</w:t>
        <w:br/>
        <w:t>екендігін дәлелдеу үшін Д. А. Қонаевтың “Ақиқаттан аттауға болмайды”</w:t>
        <w:br/>
        <w:t>атты еңбегінен дәйектеме келтіреді. Қазақ халқы кімге сенерін өздері де</w:t>
        <w:br/>
        <w:t>жақсы біледі. Тек, қазақтың “таспен атқанды аспен ататын” осы бір</w:t>
        <w:br/>
        <w:t>әдетіне ғана таңғалатын сияқты автор (Жас алаш. 24 мамыр 2001) &gt;</w:t>
        <w:br/>
        <w:t>жжех</w:t>
        <w:br/>
        <w:t>ж “Қазақ - торбиені бойына сіңірген халық” (Досмұхамбет Кіші-</w:t>
        <w:br/>
        <w:t>беков) &lt;қазақ менталитетінің ең басты ерекшеліктерінің бірі -- ұлттық</w:t>
        <w:br/>
        <w:t>тәрбие. “Қазақ халқының бүкіл салт-санасы, әдет-ғұрпы, мақал-</w:t>
        <w:br/>
        <w:t>мәтелдері, ертегі, жыр-термелері, ойын-сауығы, жұмбақтары мен</w:t>
        <w:br/>
        <w:t>жаңылтпаштары, айналып келгенде, тірелетіні -- тәрбиелік мәселе.</w:t>
        <w:br/>
        <w:t>Олар адамгершілікке, көпшілдікке, азаматтыққа баулыған” -- дей келіп,</w:t>
        <w:br/>
        <w:t>автор осының бәрін тәрбиеге байланысты талдап-таратып айтып отыр.</w:t>
        <w:br/>
        <w:t>Әрбір сөзге мән беріп өскен қазақ ұрпағы жасынан-ақ соншама мол ақыл-</w:t>
        <w:br/>
        <w:t>кеңестің баршасын бойына сіңіріп ержеткен, халық болып қалыптасқан.</w:t>
        <w:br/>
        <w:t>Өт басында, бесігінен көрген тәрбиесін бойына сіңіріп, өскенде, ержет-</w:t>
        <w:br/>
        <w:t>кенде адамгершілік парасатына айналдыратыны сөз болады... (Қазақ</w:t>
        <w:br/>
        <w:t>менталитеті: кеше, бүгін, ертең. Алматы: Ғылым, 7994. 160-162-66.) &gt;</w:t>
        <w:br/>
        <w:t>ҡкж</w:t>
        <w:br/>
        <w:t>% “Қазақ - тәубешіл халық” (Ел аузынан) &lt;қазақ бүгінгі барына риза</w:t>
        <w:br/>
        <w:t>болып, ертеңіне үміт артып өскен, сол үшін Алла тағалаға бар көңілімен</w:t>
        <w:br/>
        <w:t>құлай сеніп, оған құлшына тағзым етіп келе жатқан халық демекші&gt;</w:t>
        <w:br/>
        <w:t>жжж</w:t>
        <w:br/>
        <w:t>% “Қазақ - тәуелсіздікке талпынам деп таяқ, жеген, салы суға кеткен</w:t>
        <w:br/>
        <w:t>тұсы да аз емес халық” (Адам Мекебайұлы) &lt;қазақ халқына қатысты</w:t>
        <w:br/>
        <w:t>бұл пікір де шындыққа жатады. Қазақ халқының бостандық, еркіндік,</w:t>
        <w:br/>
        <w:t>тәуелсіздік, егемендік үшін олмисақтан бері қол үзбей күресіп, қан төгіп,</w:t>
        <w:br/>
        <w:t>қасарыса қарсы тұрып келе жатқандарын былай қойғанда, бірде жеңіске</w:t>
        <w:br/>
        <w:t>қолы жетіп, бірде жеңіліп, салы суға кеткен кезеңдерін былай қойғанда,</w:t>
        <w:br/>
        <w:t>күні кешегі (16-18 желтоқсан 1986 ж.) Желтоқсан оқиғасының өзі-ақ</w:t>
        <w:br/>
        <w:t>осы сөздің айқын айғағы. Автор да осыны айтып тұр&gt;</w:t>
        <w:br/>
        <w:t>134</w:t>
      </w:r>
    </w:p>
    <w:p>
      <w:r>
        <w:t>“|</w:t>
        <w:br/>
        <w:t>түсуінің обвективті пышаны емес пе? “..Қазақстанда қандай саяси-</w:t>
        <w:br/>
        <w:t>идеологиялық ұстанымның жолы болады деп ойлайсыз?” деген сауалына</w:t>
        <w:br/>
        <w:t>жауабы ретінде айтып отыр. Автор бұл ойын жалғастыра “менің пайым-</w:t>
        <w:br/>
        <w:t>дауымша, егер қазақ халқының мүң-мұқтажымен санасу тұрғысынан кел-</w:t>
        <w:br/>
        <w:t>се, Қазақстандағы саяси-идеологиялық ұстанымдар ішінде консервативті</w:t>
        <w:br/>
        <w:t>көзқарастардың жолы болады деп ойлаймын. Нақтылаңқырап айтқанда,</w:t>
        <w:br/>
        <w:t>ұлттық консервативті күштердің қазір де, болашақта да жолы болуға</w:t>
        <w:br/>
        <w:t>тис” - деп түйеді (Униформациялану, Еуроформациялану, русоформа-</w:t>
        <w:br/>
        <w:t>циялану... // Жас Алаш. 29 маусым 2004) &gt;</w:t>
        <w:br/>
        <w:t>жж</w:t>
        <w:br/>
        <w:t>ж “Қазақ - фітнәні көбейтуге себеп болатын әдеті бар халық”</w:t>
        <w:br/>
        <w:t>(Міржақып Дулатов) &lt;бұл пікір автордың “Жесір даулары хақында” де-</w:t>
        <w:br/>
        <w:t>ген өлеңінде:</w:t>
        <w:br/>
        <w:t>“Біздің қазақ халқының бір гадеті:</w:t>
        <w:br/>
        <w:t>Шариғат низамда жоқ бұл ғадеті.</w:t>
        <w:br/>
        <w:t>Фітнәні көбейтуге себеп болып,</w:t>
        <w:br/>
        <w:t>Рәсім боп бұзылмай түр гадеті..” -</w:t>
        <w:br/>
        <w:t>деп берілген. Бұл арадағы: шариғат низамы -- “шариғат заңы”, фітнә -</w:t>
        <w:br/>
        <w:t>“өсек-аяң”, “жала”. Бұл - “қазақ қауымының өз арасында шариғат</w:t>
        <w:br/>
        <w:t>заңында жоқ өсек-аяңға жол беретін әдеті де бар” деген сөз&gt;</w:t>
        <w:br/>
        <w:t>жжж</w:t>
        <w:br/>
        <w:t>% “Қазақ халқы, негізінен, республиканың қазіргі жерін мекен-</w:t>
        <w:br/>
        <w:t>деген автохтонды (байырғы) тайпалардан қалыптасты және олардың</w:t>
        <w:br/>
        <w:t>этногенетикалық, құбылыстарының түп-тамырлары сонау қола дәуіріне,</w:t>
        <w:br/>
        <w:t>андронов мәдениеті деп аталатын кезеңге (б.з.д. ХУТП-УҮПЛІ ғғ.) саяды”</w:t>
        <w:br/>
        <w:t>(Мұқанов М. С. Казақ жерінің тарихы. Алматы: Атамұра -- Қазақстан,</w:t>
        <w:br/>
        <w:t>1994. 3-6.)</w:t>
        <w:br/>
        <w:t>жжж</w:t>
        <w:br/>
        <w:t>ж “Қазақ халқы республикадағы өзге ұлт өкілдерін ешқашан да</w:t>
        <w:br/>
        <w:t>сыртқа тепкен емес. Оларға өгейлік көрсеткеніміз жоқ. Бұл дәстүрімізден</w:t>
        <w:br/>
        <w:t>әлі де жаңылмақ емеспіз” (Қасым Қайсенов) &lt;автор бұл пікірін сай-</w:t>
        <w:br/>
        <w:t>лау қарсаңындағы (2004 ж.) ел ішіндегі әңгімеге, үміткерлер арасындағы</w:t>
        <w:br/>
        <w:t>талас-тартысқа, сайланатын үміткерлердің шын мәнісінде халық пен</w:t>
        <w:br/>
        <w:t>мемлекеттің қамын ойлауларын талап етуге байланысты айтқан.</w:t>
        <w:br/>
        <w:t>Халықтар достығын сақтауға байланысты айтылған бұл пікірін ол:</w:t>
        <w:br/>
        <w:t>Қазақстанда жасайтын басқа ұлттар мен ұлыстар да “қазақ халқына</w:t>
        <w:br/>
        <w:t>тиісті құрметін көрсетуі заңды” деп түйеді (Алауыздық жақсылыққа</w:t>
        <w:br/>
        <w:t>апармайды // Қазақ әдебиеті. 10 қыркүйек 2004) &gt;</w:t>
        <w:br/>
        <w:t>144</w:t>
        <w:br/>
        <w:t>бойының ақсақалы”, “Ертіс бойының ақсақалы” деген сияқты... Исі</w:t>
        <w:br/>
        <w:t>қазаққа ортақ ақсақал жоқ” -- дем қорытады ол бұл ойын. Шындыққа</w:t>
        <w:br/>
        <w:t>үйлесетін де жері бар (“Жағымпаздардың жарысы” немесе “Қаламнан</w:t>
      </w:r>
    </w:p>
    <w:p>
      <w:r>
        <w:t>қуатты қару жоқ” // Жас Алаш. 22 маусым 2004) &gt;</w:t>
        <w:br/>
        <w:t>жжж</w:t>
        <w:br/>
        <w:t>% “Қазаққа достың - бәрі дос, қазаққа қастың - бәрі қас” (С. Шу-</w:t>
        <w:br/>
        <w:t>кірұлы) &lt;ауыс. дос саналатын адамның бәрін алаламай, бірдей көру;</w:t>
        <w:br/>
        <w:t>қастығымен танылған адамдардың бәрін өзіне қас санау; “досымның досы</w:t>
        <w:br/>
        <w:t>(достары) маған да дас, қасымның қасы (қастары) маған да қас” деп са-</w:t>
        <w:br/>
        <w:t>нау. Бұл досты да, қасты да алаламайтын, іштей сараламайтын қазақ</w:t>
        <w:br/>
        <w:t>менталитетіне тән қасиет болса керек &gt;</w:t>
        <w:br/>
        <w:t>жжж</w:t>
        <w:br/>
        <w:t>% “Қазаққа қазақпыз деп айтуға ауыз бармайды” (Сейіт Кенже-</w:t>
        <w:br/>
        <w:t>ахметұлы) &lt;“гасырлар бойы қалыптасқан тамаша ұлттық дәстүрі,</w:t>
        <w:br/>
        <w:t>салт-санасы, алтын бесікті анасы, тәрбиелік мәні зор әдет-ғұрпы бола</w:t>
        <w:br/>
        <w:t>тұрса да, бүгінгі қазақ жастары осының барлығын ұмытып, қағынан</w:t>
        <w:br/>
        <w:t>жеріген құландай, осының бәрінен алыстай бастады. Тіпті қазақ</w:t>
        <w:br/>
        <w:t>менталитетіне жат қылықтар көрсетуі, мысалы, шет елде оқып жүрген</w:t>
        <w:br/>
        <w:t>кейбір қазақ жастарының “егер Қазақстанда қазақ тілі үстемдік ала-</w:t>
        <w:br/>
        <w:t>тын болса, біз елге қайтпаймыз” деген жаман пиғыл танытуы, осындай</w:t>
        <w:br/>
        <w:t>рухани дүниесі бұзылған жастарды қазақ деп ауызға алудың өзі қиын” деп</w:t>
        <w:br/>
        <w:t>көрсетеді автор (Егемен Қазақстан. 16 шілде 2003) &gt;</w:t>
        <w:br/>
        <w:t>жаз</w:t>
        <w:br/>
        <w:t>ж“ Қазақстанның болашағы - қазақ тіліңде” (Нұрсултан Назарбаев)</w:t>
        <w:br/>
        <w:t>&lt;Қазақстан Республикасының тұңғыш Президенті өзінің бұл пікірін Аста-</w:t>
        <w:br/>
        <w:t>на қаласындағы қазақ мектебінің ашылу салтанатында сөйлеген сөзінде</w:t>
        <w:br/>
        <w:t>айтқан болатын. Өз тарихында алғаш рет егемен ел, тәуелсіз мемлекет</w:t>
        <w:br/>
        <w:t>болып отырган Қазақстан Республикасында қазақ тілі, өзінің өткендегі</w:t>
        <w:br/>
        <w:t>мүшкіл жағдайына қарамай, Мемлекеттік тіл мәртебесіне ие болып, Әлі</w:t>
        <w:br/>
        <w:t>де өз деңгейіне көтеріле алмай, әр алуан тосқауылдарға ұшырап отырған</w:t>
        <w:br/>
        <w:t>жағдайда жаңа астананың төрінен қазақ мектебін ашып, сол мектеп-</w:t>
        <w:br/>
        <w:t>ке берген потиқасында “Қазақстанның болашағы - қазақ тілінде” деуі</w:t>
        <w:br/>
        <w:t>бұл тілдің қазақ және Қазақстан халықтары өміріндегі зор болашағын</w:t>
        <w:br/>
        <w:t>айқындап отыр. Ол халықтың ілгері дамуына, жарқын болашағына</w:t>
        <w:br/>
        <w:t>қажетті тарихи, экономикалық, рухани-мәдени, т. 6. проблемалардың</w:t>
        <w:br/>
        <w:t>ішінде тіл проблемасы ең бастысы екендігін көрсетіп отыр&gt;</w:t>
        <w:br/>
        <w:t>жаз</w:t>
        <w:br/>
        <w:t>ж “Қазақтай аңқау халық әлемде жоқ шығар...” (Б. Ермұханов)</w:t>
        <w:br/>
        <w:t>&lt;оның себебін автор былайша түсіндіреді: “Өзімізді жамандаймыз, ке-</w:t>
        <w:br/>
        <w:t>149</w:t>
        <w:br/>
        <w:t>біреуде көп болса, біреуде аз. Сондықтан қазақты ұлт ретінде “ұлтшыл-</w:t>
        <w:br/>
        <w:t>сың, ұлтжандысың” деуден гөрі, бұл қасиет оған толық қонбаған, не онда</w:t>
        <w:br/>
        <w:t>мүлде жоқ деп айыптаған орынды &gt;</w:t>
        <w:br/>
        <w:t>жжж</w:t>
        <w:br/>
        <w:t>х “Қазақ- ұлттық идеологияның ең қымбат құндылығын мемлекеттік</w:t>
        <w:br/>
        <w:t>тіл, дәстүрлі дін және ұлттық, мемлекет деп санайтын халық” (Әзім-</w:t>
        <w:br/>
        <w:t>бай Ғали) &lt; “Ұлттық идеология және саясаттың нысандары” атты</w:t>
        <w:br/>
        <w:t>мақаласында автор “Высшими ценностями национальной идеологии явля-</w:t>
        <w:br/>
        <w:t>ются: а) государственный язык; 6) традиционная религия; в) национальное</w:t>
        <w:br/>
        <w:t>государство” деп көрсетіп, олардың орындалу тәсілдерін былайша атайды:</w:t>
        <w:br/>
        <w:t>1) “переход от этноцентрализма к лингвоцентрализму; 2) “демократи-</w:t>
        <w:br/>
        <w:t>зация не только государственных, но и негосударственных институтов,</w:t>
      </w:r>
    </w:p>
    <w:p>
      <w:r>
        <w:t>в первую очередь исламского конфессионального института...” 3) “за-</w:t>
        <w:br/>
        <w:t>вершение деколонизационных мероприятий”, 4) “импортозамешение Ч</w:t>
        <w:br/>
        <w:t>стимулирование национального производителя...” (Контуры национальной</w:t>
        <w:br/>
        <w:t>идеологии // Эпоха. 26 сентября. 2003)&gt;</w:t>
        <w:br/>
        <w:t>жжж</w:t>
        <w:br/>
        <w:t>% “Қазақ - ұлттық мінезі ұсақталып бара жатқан халық”</w:t>
        <w:br/>
        <w:t>(Алмат Исәділ) &lt;ата-бабаларымыздың табиги болмысына тон</w:t>
        <w:br/>
        <w:t>улттық мінез - ұлан-байтақ жерін қорғау, елінің бейбіт өмірін қорғау,</w:t>
        <w:br/>
        <w:t>Әлеуметтік жағдайын жақсарту сияқты ірі де зор мақсатты көздемей,</w:t>
        <w:br/>
        <w:t>әрбір азаматтың өз басының қамын көбірек ойлауы басымырақ дегенді</w:t>
        <w:br/>
        <w:t>аңғартып тұр&gt;</w:t>
        <w:br/>
        <w:t>жез</w:t>
        <w:br/>
        <w:t>ж “Қазақ - ұлын нарға, қызын - арға балаған халық” &lt;қазақ -</w:t>
        <w:br/>
        <w:t>үл болып туған перзентін, әсіресе, ел қамын жеген ер-азаматын ерек-</w:t>
        <w:br/>
        <w:t>ше жоғары бағалаған, қыз баласын қастерлей түсіп, ерекше аялаған</w:t>
        <w:br/>
        <w:t>халық; “ұлын нарға балау” деген сөз - оның ел-жұртының ауыр жүгін</w:t>
        <w:br/>
        <w:t>арқалайтын нардай қайсар да батыр тұлғасын марапаттау болса,</w:t>
        <w:br/>
        <w:t>“қызын - арға балау" деген сөз - қыз баланы халықтың ар-ұятына, ең</w:t>
        <w:br/>
        <w:t>абзал қасиетіне теңеу деген сөз ...&gt;</w:t>
        <w:br/>
        <w:t>жж</w:t>
        <w:br/>
        <w:t>% “Қазақ - Ұлы Отан соғысына қатысуының мақсатын өз Ота-</w:t>
        <w:br/>
        <w:t>нын қорғау деп санайды” (Досмұхамбет Кішібеков) &lt;ерте замандардан</w:t>
        <w:br/>
        <w:t>бері қазақ халқы талай қанды соғыстарға қатысып келеді. Оның ең</w:t>
        <w:br/>
        <w:t>соңғысы - (1941-1945 жж.) Ұлы Отан соғысына қатысуын кейбіреулер:</w:t>
        <w:br/>
        <w:t>жау қазақ жеріне басып кірмесе де, неге қазақтар орыс, украин, белорус,</w:t>
        <w:br/>
        <w:t>молдаван, т. 6. халықтармен бірлесіп, майданда табан тіресіп жаумен</w:t>
        <w:br/>
        <w:t>141</w:t>
        <w:br/>
        <w:t>ҡаҡ</w:t>
        <w:br/>
        <w:t>% “Қазақ - ұшарын жел, қонарын сай біліп, дауыл айдаған қаңбақтай</w:t>
        <w:br/>
        <w:t>болып келген халық” &lt;бұл пікірдің де шындыққа сәйкес кейбір жерлері бар.</w:t>
        <w:br/>
        <w:t>Бірақ қазақтың көші-қон дәстүрі негізінен мал жағдайына байланысты</w:t>
        <w:br/>
        <w:t>Қазақстанның өз жерінде болды, ал көрші елдер (ҚХР, МХР, Түркия, РФ,</w:t>
        <w:br/>
        <w:t>Өзбекстан, Қырғызстан, Тәжікстан, Түркіменстан) жеріне қоныс ау-</w:t>
        <w:br/>
        <w:t>дару тарихи ылаңдармен байланысты болғаны рас. Алайда, пайда, жеңіл</w:t>
        <w:br/>
        <w:t>өмір іздеп көшіп-қонып журу қазақта көп болған емес...&gt;</w:t>
        <w:br/>
        <w:t>жжж</w:t>
        <w:br/>
        <w:t>ж “Қазақ - “үмітсіз - шайтан ғана” деп, үмітпен ғұмыр кешетін</w:t>
        <w:br/>
        <w:t>халық” (Әбдуәли Қайдар) &lt;басына қаншама қиындық төнсе де, қазақ</w:t>
        <w:br/>
        <w:t>болашақтан үміт үзбей, алдағы өмірден жақсылық, асыл арманының</w:t>
        <w:br/>
        <w:t>орындалуын күтетін халық (Ғылымдағы ғұмыр. Алматы: Атамұра, 2000.</w:t>
        <w:br/>
        <w:t>258-6.)&gt;</w:t>
        <w:br/>
        <w:t>жжж</w:t>
        <w:br/>
        <w:t>ж “Қазақ - Үміті мол, талабы жоқ халық” (Абай) &lt; “Беті жаман-</w:t>
        <w:br/>
        <w:t>ның айнаға өкпелегені жөн бе? Ниеті жаманның Аллаға өкпелегені жөн</w:t>
        <w:br/>
        <w:t>бе? Талабы жоқ, үміті мол халықпыз...” (Айқап. 1911. А9 2). Қазақтар</w:t>
        <w:br/>
        <w:t>ертеңгі күнге тек үмітпен ғана қарап өмір сүретін, айдынан жақсылық</w:t>
        <w:br/>
        <w:t>күтіп, болашағына сеніммен қарайтын оптимист халық. “Үмітсіз шай-</w:t>
        <w:br/>
        <w:t>тан" деп, адам баласының шайтаннан бір айырмашылығы үмітке сенім</w:t>
      </w:r>
    </w:p>
    <w:p>
      <w:r>
        <w:t>артуында деп ойлайды. Алайда, бул сенім болашаққа өзінше талапта-</w:t>
        <w:br/>
        <w:t>нуын тежеп, жатыпішер жалқаулыққа, енжарлыққа апаратынын ол</w:t>
        <w:br/>
        <w:t>байқамайды деген сөз &gt;</w:t>
        <w:br/>
        <w:t>жа</w:t>
        <w:br/>
        <w:t>ж“ зақ - үш ғасырға жуық отаршыл империяның құрсауында болған</w:t>
        <w:br/>
        <w:t>халық” (Қ. Ахметжанов) &lt;бұл - тарихи шындық; отаршыл саясаттың</w:t>
        <w:br/>
        <w:t>зардабын ең ұзақ көрген түркі халықтарының бірегейі қазақтардың өмір-</w:t>
        <w:br/>
        <w:t>салтында, болмысы мен мінез-құлқында құлдық психология қалыптаса</w:t>
        <w:br/>
        <w:t>бастағандығы туралы елдің көп айтатыны да содан болса керек (Ана</w:t>
        <w:br/>
        <w:t>тілі. 2 маусым 1994) &gt;</w:t>
        <w:br/>
        <w:t>жез</w:t>
        <w:br/>
        <w:t>% “Қазақ үшін, Тарихқа есесі кетіп, есеңгіреп, өзіндік “менін”</w:t>
        <w:br/>
        <w:t>көмескілеп алған халық үшін, дәл қазір ашық-шашық болудан гөрі етек-</w:t>
        <w:br/>
        <w:t>жеңін қымтаңқырап ұстаған абзал” (Ақселеу Сейдімбек) &lt;ғалым өзінің бұл</w:t>
        <w:br/>
        <w:t>пікірін тілшінің: “Сіз Батыстың өмір жасақтау үлгісінің дүниежүзінде,</w:t>
        <w:br/>
        <w:t>соның ішінде Қазақстанда да бел алып бара жатқанын мойындап отыр-</w:t>
        <w:br/>
        <w:t>сыз. Осы үрдіс жалпы азаматтық, ягни жербетіндік дамудың бір үлгіге</w:t>
        <w:br/>
        <w:t>143</w:t>
        <w:br/>
        <w:t>ремет тұлғаларымызды қадір тұтпаймыз, өзге елдерге бас ұрамыз. Орыс</w:t>
        <w:br/>
        <w:t>әдебиетінде мұндай құбылысқа кезінде “чужобесия” деп ат қойған... Бізде</w:t>
        <w:br/>
        <w:t>керісінше, тамақтың жақсысын қонаққа, төсектің, бөлменің жақсысын</w:t>
        <w:br/>
        <w:t>қонаққа (береміз)...” т. т. (Қазақ мемлекетіне қанша жыл? // Жұлдыз.</w:t>
        <w:br/>
        <w:t>2004. /93)&gt;</w:t>
        <w:br/>
        <w:t>жж</w:t>
        <w:br/>
        <w:t>ж “Қазақтан бастық қойылса, тек ақылды, есті адамдарынан ғана</w:t>
        <w:br/>
        <w:t>қойылғанын калаймын” (Ғалым Дүйсен) &lt;автор өзінің бұл пікірін (2006</w:t>
        <w:br/>
        <w:t>ж. сәуірдің 16 күні) тілші Қасым Аманжоловпен теледидарда өткізген</w:t>
        <w:br/>
        <w:t>сұхбатында білдірген еді. Өйткені бастық болып тағайындалған есерсоқ,</w:t>
        <w:br/>
        <w:t>ессіз адамдар өзінің ақымақтығын ғана емес, жалпы ұлттың атына</w:t>
        <w:br/>
        <w:t>сөз келтіретін әдеттерді көрсетіп, халықтың ар-намысына тиетін</w:t>
        <w:br/>
        <w:t>жағымсыз істерімен көзге түсуі жиі байқалады... (Телесұхбат. 16 соуір</w:t>
        <w:br/>
        <w:t>2006) &gt;</w:t>
        <w:br/>
        <w:t>жаж</w:t>
        <w:br/>
        <w:t>% “Қазақтар - “Абылай заманынан бері қазақ емес, отаршылдықтың</w:t>
        <w:br/>
        <w:t>кебін киген, жан дүниесі жарақаттанған, үміт оты өшкен, арыз жазбаса</w:t>
        <w:br/>
        <w:t>жүре алмайтын пәндәуи тіршілік иелері” (Мұхтар Мағауин) &lt;бұл -- жазу-</w:t>
        <w:br/>
        <w:t>шының қазақ өмірін зерттеуден, оның өткені мен бүгінгісін салыстырудан</w:t>
        <w:br/>
        <w:t>туған пікірі. Қазақ халқының басынан кешіріп келе жатқан ауыр халін,</w:t>
        <w:br/>
        <w:t>жарақаттанған жан дүниесін, бойына біткен мінез-құлқын суреттеуден</w:t>
        <w:br/>
        <w:t>туған пікір &gt;</w:t>
        <w:br/>
        <w:t>жаж</w:t>
        <w:br/>
        <w:t>% “Қазақтар - адалы мен аяры, таланттысы Мен талантсызы, әдептісі</w:t>
        <w:br/>
        <w:t>мен дәкірі .. мидай араласқан ұлттың өкілдері” (Абай Кабақпайұлы)</w:t>
        <w:br/>
        <w:t>&lt;“енді осы мінез-құлықтардың қайсысы қазір бойымыздан мен мұндалап</w:t>
        <w:br/>
        <w:t>көрінеді?” деген сауалға автор: “Мен Абылай ханның түсін Бұқар жырау-</w:t>
        <w:br/>
        <w:t>дың қалай жорығаныпн еске түсірер едім” дей келе: “Бабаларымыз батыр</w:t>
        <w:br/>
        <w:t>болыпты, сөзге ділмар ақын мен билер де көп өтіпті. Соларды бүгін өзара</w:t>
        <w:br/>
        <w:t>кеу-кеулесіп мақтан тұтқанымызбен, өзімізде ештеңе қалмапты. Ұрпақ</w:t>
        <w:br/>
        <w:t>ұсақтала түсуде. Қатігездікке де бой алдырып барамыз... Мұндай кезде</w:t>
      </w:r>
    </w:p>
    <w:p>
      <w:r>
        <w:t>ұлтқа жақсыны, жақсылықты үлгі ететін тұлға керек-ақ. Мен тап қазір</w:t>
        <w:br/>
        <w:t>ондай адамды көре алмай тұрмын” - деп түйеді өз ойын (Алтын Орда.</w:t>
        <w:br/>
        <w:t>1 қыркүйек 2000). Бұл пікір “Қазақ үлты бойынан адамға тон жақсы-</w:t>
        <w:br/>
        <w:t>жаман қасиеттердің борі табылады” деген тұжырымға барып саяды &gt;</w:t>
        <w:br/>
        <w:t>жжж</w:t>
        <w:br/>
        <w:t>% “Қазақтар - ақындық қабілеті жағынан бірінші орын ала-</w:t>
        <w:br/>
        <w:t>тын халық...” (Шоқан Уолиханон) &lt;қазақ халқының өліндік ұлттық</w:t>
        <w:br/>
        <w:t>150</w:t>
        <w:br/>
        <w:t>жжж</w:t>
        <w:br/>
        <w:t>% Қазақ халқын... “қанша қиындық көрсе де абзалдығы мен сабыр-</w:t>
        <w:br/>
        <w:t>лылығын, басқа халықтарға деген сыйласушылығын сақтай білген</w:t>
        <w:br/>
        <w:t>халықты, казіргідей қиыр-шиыр тарихи сын кезеңде өзім ажырамас</w:t>
        <w:br/>
        <w:t>бөлшегіне айналып отырған асыл жұртымды, ХХІ ғасыр табалдырығынан</w:t>
        <w:br/>
        <w:t>аттап, өз талайын тағы бір сынап көргелі отырған тәуекелшіл ұлтым-</w:t>
        <w:br/>
        <w:t>Ды қалай мақтаныш етпеспін. Қалайша бас имеспін!" (Нұрсұлтан</w:t>
        <w:br/>
        <w:t>Назарбаев) &lt; Елбасы өзі басқарып отырған халықтың жарқын болашағын</w:t>
        <w:br/>
        <w:t>бағдарлай келе, ХХІ ғасырдан кейінгі тағдырын айқындаудың жол-</w:t>
        <w:br/>
        <w:t>жорасын көрсетіп, сол халықтың қиындыққа төзімшіл, абзал да сабыр-</w:t>
        <w:br/>
        <w:t>лы қасиеттерін, басқа халықтармен сыйластығын, тәуекелшілдігін зор</w:t>
        <w:br/>
        <w:t>мақтанышпен атап өтеді, оған перзенттік басын иеді (Елбасы. Зиялы</w:t>
        <w:br/>
        <w:t>қауымның көкірек көзі, ой-зердесімен сомдалған Қазақстан Республика-</w:t>
        <w:br/>
        <w:t>сының тұңғыш Президентінің бейнесі. Алматы: Яна тілі, 1996)&gt;</w:t>
        <w:br/>
        <w:t>хз</w:t>
        <w:br/>
        <w:t>ж “Қазақ халқының “итке ұқсап кететін бір мінезі бар” (Ел аузынан)</w:t>
        <w:br/>
        <w:t>&lt;бейбіт өмірде, жай кезде өзара араздасып, жамандасып, ырың-жырың</w:t>
        <w:br/>
        <w:t>болып жүретін қазекең ел шетіне жау келсе, халықтың басына қатер</w:t>
        <w:br/>
        <w:t>төнсе, тосыннан апатқа ұшыраса, өлім-жітімге душар болса, бәрін бір</w:t>
        <w:br/>
        <w:t>сәтте ұмытып, біртұтас болып шыға келетін әдеті бар. “Ит мінезіне</w:t>
        <w:br/>
        <w:t>ұқсас” дейтін себебім - халық арасында “Ауыл иті ала болса да, бөрі кел-</w:t>
        <w:br/>
        <w:t>генде бірігіп кетеді” деген сөз бар. Итшілік өмірде сүйек-саяққа таласып,</w:t>
        <w:br/>
        <w:t>ырылдасып, араздасып жүретін ауыл иттері ауыл шетіне мал торыған</w:t>
        <w:br/>
        <w:t>қасқырдың келгенін біреуі сезсе болды, бәрі бірігіп, соған қарсы шығатын</w:t>
        <w:br/>
        <w:t>әдеті бар&gt;</w:t>
        <w:br/>
        <w:t>ҡжж</w:t>
        <w:br/>
        <w:t>% “Қазақ - халқының қамынан гөрі жалқының қамын көбірек ой-</w:t>
        <w:br/>
        <w:t>лайтын халық” &lt;жалпы қазақ атаулының кейбір мінез-құлқында, іс-</w:t>
        <w:br/>
        <w:t>әрекетінде байқалып қалатын - ел-жұрттың, жалпы қауымның,</w:t>
        <w:br/>
        <w:t>халқының ертеңгі болашағын ойлаудан гөрі жеке басының, жеке топ-</w:t>
        <w:br/>
        <w:t>тың, ру-тайпаның, ауыл-аймақтың, ағайын-туған, таныс-жақынның</w:t>
        <w:br/>
        <w:t>қамын ойлап, сол туралы көбірек бас ауыртатын жаман әдетін паш</w:t>
        <w:br/>
        <w:t>етіп тұрған сөз&gt;</w:t>
        <w:br/>
        <w:t>жеж</w:t>
        <w:br/>
        <w:t>% “Қазақ халқының негізін қалаған тайпалардың бірі - моңғол</w:t>
        <w:br/>
        <w:t>жалайырлар” (3. Бабыр) &lt;осыған байланысты автор Б. Қожабеков:</w:t>
        <w:br/>
        <w:t>р,</w:t>
        <w:br/>
        <w:t>“Үндістанда құрылған Моңғол мемлекеті және Жетісу мен Қашқарияда</w:t>
        <w:br/>
        <w:t>Э р</w:t>
        <w:br/>
        <w:t>ррылған Моғолстан, Моңғол мемлекетінің атауы бір тамырлы, бі,</w:t>
      </w:r>
    </w:p>
    <w:p>
      <w:r>
        <w:t>рлы, бір</w:t>
        <w:br/>
        <w:t>мағыналы атау...” деп көрсетеді (Қожабеков Б. “Бабырнама " - ортақ</w:t>
        <w:br/>
        <w:t>тғынды // Бабырнама. Айматы, 1993. 7-6)?</w:t>
        <w:br/>
        <w:t>145</w:t>
        <w:br/>
        <w:t>халық. Кез келген қазақтан халін сұрасаң (ол ауырып жатса да, қайғы-</w:t>
        <w:br/>
        <w:t>қасіретке душар болса да, байлығы асып-тасып, мәртебесі өссе де), -</w:t>
        <w:br/>
        <w:t>бәрібір “нүкір!” деп жауап береді. Бұл қазақтың ұлттық менталитетіне</w:t>
        <w:br/>
        <w:t>тән қасиет болса керек &gt;</w:t>
        <w:br/>
        <w:t>жхж</w:t>
        <w:br/>
        <w:t>% “Қазақ - шыдамды да төзімді халық” &lt;ол рас, бірақ қазақ</w:t>
        <w:br/>
        <w:t>шыдамдылықтың да, төзімділіктің де шегі барын жақсы білетін халық.</w:t>
        <w:br/>
        <w:t>Шегіне жеткенде адырнадан атылған көбе бұзар жебеге ұқсайтын</w:t>
        <w:br/>
        <w:t>әдеті тағы бар. Тарихқа жүгінсек: 3 ғасырда бодандыққа қарсы 300-дей</w:t>
        <w:br/>
        <w:t>халық-азаттық көтеріліс жасағаны осының айғағы. Қазақстанда 1979</w:t>
        <w:br/>
        <w:t>ж. (Целиноградта) неміс автономиясын құру әрекетіне қарсы көтеріліс,</w:t>
        <w:br/>
        <w:t>1986 ж. Желтоқсандағы (Алматы) жастар көтерілісі, т. т. осының бір</w:t>
        <w:br/>
        <w:t>айғағы &gt;</w:t>
        <w:br/>
        <w:t>жаз</w:t>
        <w:br/>
        <w:t>% “Қазақ - ылғи алда жүргенді жақсы көретін халық” (Мереке Құл-</w:t>
        <w:br/>
        <w:t>кенов) &lt;автор “қазақтарды ылги алда журетін халық” деп мысқылдап</w:t>
        <w:br/>
        <w:t>отыруының себебін: “Кеңестер Одағында бірінші болып орыс тілін толық</w:t>
        <w:br/>
        <w:t>меңгерген біз деп жыртылып-айырылып отыратын еді (кешегі Кеңес</w:t>
        <w:br/>
        <w:t>үкіметі тұсындағы белсенді партократ ағаларымыз). Кеңес үкіметі</w:t>
        <w:br/>
        <w:t>кезіндегі белсенділігіміздің жемісін әлі жеп келе жатқанымыз өтірік пе?</w:t>
        <w:br/>
        <w:t>Бүгіннің өзінде біздің көбіміздің бойымыздан орысшылдық мінез әлі ары-</w:t>
        <w:br/>
        <w:t>ла қойған жоқ. Дәл қазір Мемлекеттік тіліміз - қазақ тілінің еңсесін</w:t>
        <w:br/>
        <w:t>көтеруіне де осы орыс құлқымыз зиянын тигізіп келеді...” деп түсіндіреді.</w:t>
        <w:br/>
        <w:t>Бұл тек орыс тілін меңгеруде ғана емес, дербес ұлт ретінде ілгері да-</w:t>
        <w:br/>
        <w:t>муына кедергі болатын басқа іс-әрекеттердің бәрінде де өзіміз сияқты</w:t>
        <w:br/>
        <w:t>ұлттармен салыстырғанда қазақтардың ерекше белсенділігін, оза шауып,</w:t>
        <w:br/>
        <w:t>алдыңғы қатардан көрінуге тырысатын құлдық мінез-құлқын мысқылдап</w:t>
        <w:br/>
        <w:t>сынап тұр.</w:t>
        <w:br/>
        <w:t>Қазақтың осы “қасиетіне” байланысты ел аузында жүрген бір анек-</w:t>
        <w:br/>
        <w:t>дот ойға оралады. Екі қазақ өзара сырласып отырады. Біреуі екіншісіне:</w:t>
        <w:br/>
        <w:t>- Ау, Жорабай, естідің бе? Қазақтар арақ ішуден екінші орынға</w:t>
        <w:br/>
        <w:t>шығыпты... Жорабай:</w:t>
        <w:br/>
        <w:t>- Аа бірінші орында кім екен?</w:t>
        <w:br/>
        <w:t>Жолдасбай:</w:t>
        <w:br/>
        <w:t>-- Кім болушы еді, орыстар...!!</w:t>
        <w:br/>
        <w:t>Жолдасбай:</w:t>
        <w:br/>
        <w:t>- Ал, ет жеуден де қазақтар екінші орынды иеленіпті.</w:t>
        <w:br/>
        <w:t>-- Сонда, бірінші орында кім болғаны? - деп таңғалады Жорабай.</w:t>
        <w:br/>
        <w:t>Жолдасбай:</w:t>
      </w:r>
    </w:p>
    <w:p>
      <w:r>
        <w:t>- Бірінші орында қасекеңнің (қасқырдың) өзі екен.</w:t>
        <w:br/>
        <w:t>Сонда буған іштей күйінген Жорабай:</w:t>
        <w:br/>
        <w:t>147</w:t>
        <w:br/>
        <w:t>жжж</w:t>
        <w:br/>
        <w:t>% “Қазақтар Балқан тауында да болған” (Б. Аспандияров) &lt;бұл</w:t>
        <w:br/>
        <w:t>пікірдің дәлелі ретінде автор қазақ тіліндегі:</w:t>
        <w:br/>
        <w:t>“Барар жерің Балқан тау,</w:t>
        <w:br/>
        <w:t>Ол да біздің көрген (болған) тау” деген белгілі мақалды келтіріп,</w:t>
        <w:br/>
        <w:t>“Комментарии излишни, пословица сама по себе свидетельствует 0 по-</w:t>
        <w:br/>
        <w:t>знаниях древних казахов” деп жазады (Некоторые сведения о местах</w:t>
        <w:br/>
        <w:t>обитания казахов в древности // Простор. 2000. Х% 11)&gt;</w:t>
        <w:br/>
        <w:t>жжж</w:t>
        <w:br/>
        <w:t>% “Қазақтар -- бүгінімен ғана емес, өткен өмірімен де бүкіл әлем</w:t>
        <w:br/>
        <w:t>алдында мақтана алатын халық" (Әбдуоли Қайдар) &lt;бүл пікір автор-</w:t>
        <w:br/>
        <w:t>дың Қазақстан елбасы Нұрсұлтан Назарбаевтың атына жазылған Есік</w:t>
        <w:br/>
        <w:t>қорғанынан табылған “Алтын Адам” тарихи ескерткіші туралы хатын-</w:t>
        <w:br/>
        <w:t>да айтылған болатын. Онда автор бұл ескерткіш табылған жерде түркі</w:t>
        <w:br/>
        <w:t>халықтарының жержүзілік “Түркі әлемі” деп аталатын тарихи-мәдени,</w:t>
        <w:br/>
        <w:t>этнографиялық-археологиялық арталығын ашу керек деген ұсынысын ай-</w:t>
        <w:br/>
        <w:t>тады&gt;</w:t>
        <w:br/>
        <w:t>жаз</w:t>
        <w:br/>
        <w:t>ж “Қазақтар - ез, мақау халық” (Н. Масанов) &lt;белгілі журналист</w:t>
        <w:br/>
        <w:t>Сұлушаш Ысмайылованың куоландыруынша: бұдан бірнеше жыл бұрын</w:t>
        <w:br/>
        <w:t>“зиялы” профессор Масанов Қазақ университетінде оқитын болашақ</w:t>
        <w:br/>
        <w:t>журналистер алдында “Қазақтар - ез, мақау” деп алып, “Қарсыласуға</w:t>
        <w:br/>
        <w:t>орыстар ғана епті, сондықтан орыстар өкімет басындағыларға ұнамай-</w:t>
        <w:br/>
        <w:t>ды, Назарбаев оларды сондықтан аластап жатыр” деген екен (Парасат.</w:t>
        <w:br/>
        <w:t>24 қыркүйек 1999) &gt;</w:t>
        <w:br/>
        <w:t>жз</w:t>
        <w:br/>
        <w:t>ж “Қазақтар - есіктен сығалаған адамды төрге шығарып, өзі есіктің</w:t>
        <w:br/>
        <w:t>аузыңда қалатын әдеті бар халық” (Дулат Исабеков) &lt;автор өзінің бұл</w:t>
        <w:br/>
        <w:t>пікірін “Қазақстанда Ресей жылын” өткізу шараларына байланысты</w:t>
        <w:br/>
        <w:t>айтқан. Қазақстанның Ресейде былтыр (2003 ж.) өткізген жылында біздің</w:t>
        <w:br/>
        <w:t>(қазақтардың) бірді-екілі концертіміз болмаса, шығармашылық ұжымда-</w:t>
        <w:br/>
        <w:t>рымызды Ресей онша көп қабылдай қойған жоқ, қайта сол жылы Ресейдің</w:t>
        <w:br/>
        <w:t>бұл тәрізді ұйымдарының Қазақстанға келуі жиілеп кетті, біз, қазақтар,</w:t>
        <w:br/>
        <w:t>“қонағымызды аспанға көтеріп, өзімізді төмен ұстауға дағдыланған</w:t>
        <w:br/>
        <w:t>халықпыз” дегенді аңғартады (Қазақ әдебиеті. 9 қаңтар 2004) &gt;</w:t>
        <w:br/>
        <w:t>жжж</w:t>
        <w:br/>
        <w:t>% “Қазақтар - жиырмасыншы (ХХ) ғасырдың басыңда жерден тар-</w:t>
        <w:br/>
        <w:t>шылық, діннен торығу, әкімдерден қысым, окудан шек, миссионерлерден</w:t>
        <w:br/>
        <w:t>152</w:t>
      </w:r>
    </w:p>
    <w:p>
      <w:r>
        <w:t>күресті, қан төкті, ерлік көрсетті, мұнысы бекер болды деген пікір ай-</w:t>
        <w:br/>
        <w:t>тады. Автор бұған: Отан бәрімізге ортақ болатын, сондықтан да ол</w:t>
        <w:br/>
        <w:t>өз отанын қорғады, бұл ұялатын нәрсе емес, мақтанатын жағдай деп</w:t>
        <w:br/>
        <w:t>жауап береді (Қазақ менталитеті: кеше, бүгін, ертең. Алматы: Ғылым,</w:t>
        <w:br/>
        <w:t>1999. 152-6.)&gt;</w:t>
        <w:br/>
        <w:t>хаж</w:t>
        <w:br/>
        <w:t>% “Қазақ - ұлы этностық саралану барысында ел болып іргесін айы-</w:t>
        <w:br/>
        <w:t>рып, ұлт болып шаңырақ, көтерген халық” (Ақселеу Сейдімбек) &lt;қазақ</w:t>
        <w:br/>
        <w:t>халқының ұлт болып қалыптасуына байланысты автор: “Біздің жыл са-</w:t>
        <w:br/>
        <w:t>науымыздың екінші мың жылдығы бұған дейінгі исі түркілік тұтастықтың</w:t>
        <w:br/>
        <w:t>енді түркілік бөлшектенуге ұласып, Еуразия қос құрлығында түркі тектес</w:t>
        <w:br/>
        <w:t>ұлттардың өзіндік этностық тұлғасын даралай бастаған кезі еді. ... Бұл</w:t>
        <w:br/>
        <w:t>процесс тек түркі тектес халықтарға ғана емес, Әлемнің басқа халықтары</w:t>
        <w:br/>
        <w:t>үшін де ортақ болды. Осынау тарихи ұлы саралану барысында өзінің</w:t>
        <w:br/>
        <w:t>атажұртында қазақ халқы да ел болып, іргесін айырып, ұлт болып шаңырақ</w:t>
        <w:br/>
        <w:t>көтерді” деп көрсетеді (Қазақ әлемі. Алматы: Санат, 1997. 44-6.)&gt;</w:t>
        <w:br/>
        <w:t>жжж</w:t>
        <w:br/>
        <w:t>ж “Қазақ - ұраншыл халық” &lt;қоғамдық құбылыста бір жаңа баста-</w:t>
        <w:br/>
        <w:t>ма болса болды, ұрандатын алды-артына қарамай, елден бұрын шаба-</w:t>
        <w:br/>
        <w:t>тын, елдің алдында болатын қазақтың әдеті. “Басқа елдей болар істің</w:t>
        <w:br/>
        <w:t>байыбына, мәніне түсініп барып кірісетін байсалдылық, парасаттылық</w:t>
        <w:br/>
        <w:t>жетпей жатады” дегенді аңғартып тұр. Мысалдар:</w:t>
        <w:br/>
        <w:t>Ұлы төңкерісте де қазақтар елдің алдында болды, аяқ серіппей жаңа</w:t>
        <w:br/>
        <w:t>“заманның” құрбаны болды, бодаулықты басқа Орта Азия халықтарының</w:t>
        <w:br/>
        <w:t>ішінде бірден мойындады; өзбек, түркімен, қырғыз, тәжік, т. 6. халықтар</w:t>
        <w:br/>
        <w:t>билеп-төстеуші қызылдармен қасық қаны қалғанша қарсыласып көрді,</w:t>
        <w:br/>
        <w:t>ұяттық дәстүрін, қасиетін сақтап қалуға тырысты. Қазақстаннан</w:t>
        <w:br/>
        <w:t>басмашылар шыға қойған жоқ. Дінді құртамыз дегенде де қазақтар елден</w:t>
        <w:br/>
        <w:t>ерекше ұрандатып оны алдымен құртты. Орыс тіліне көшу керек деген</w:t>
        <w:br/>
        <w:t>ұран құлағына шалынар-шалынбастан-ақ өз ұрнағын өздері орыстанды-</w:t>
        <w:br/>
        <w:t>руда да қазақтар алда болды, орыс тіліне тәңірдей табынатындар да</w:t>
        <w:br/>
        <w:t>алдымен сол қазақтар.</w:t>
        <w:br/>
        <w:t>Достастық лабораториясындағы алғашқы эксперимент Қазақстанда</w:t>
        <w:br/>
        <w:t>басталды; “Жұз тіл планетасы” болған да - Қазақстан; өмір бойы мал</w:t>
        <w:br/>
        <w:t>бағып журген шұрайлы жайылымын айдап тастап, тың көтердік деп</w:t>
        <w:br/>
        <w:t>кеудесін қаққандар да - өзіміздің қазағымыз.</w:t>
        <w:br/>
        <w:t>Интернационализм туы астында алдымен коммунизмге “тартқандар”</w:t>
        <w:br/>
        <w:t>да - қазақтар. Аралас некеден рекорд жасағандар да қазақтар т.т.</w:t>
        <w:br/>
        <w:t>Міне, осының бәрі қазақ халқының ұраншылдығын сипаттайды. Оның</w:t>
        <w:br/>
        <w:t>қай “жаңалық” болса да, соны елден бұрын бастауға дайын тұратын</w:t>
        <w:br/>
        <w:t>қасиеті бүл...&gt;</w:t>
        <w:br/>
        <w:t>142</w:t>
        <w:br/>
        <w:t>зорлық көрген халық” (Қалмұқан Исабай) &lt;автор бұл пікірін 1905 жыл-</w:t>
        <w:br/>
        <w:t>дың 4 маусымында қабылданған “Керей” атты, сдан 13 мыңдай адам қол</w:t>
        <w:br/>
        <w:t>қойған Қарқаралы қазақтарының Санкт-Петербург қаласындағы пат-</w:t>
        <w:br/>
        <w:t>ша атына жөнелткен (қазақ тілінде) құзырхатында (Петициясында)</w:t>
        <w:br/>
        <w:t>көрсетілген талап-тілектерін (оны жазуға Әлихан Бөкейханов, Ахмет</w:t>
        <w:br/>
        <w:t>Байтұрсынұлы, Міржақып Дулатов, Жақып Ақбаев, Барлыбек Сырт-</w:t>
        <w:br/>
        <w:t>танов, т. 6. қазақ зиялылары қатысқан болу керек деп жобаланады)</w:t>
        <w:br/>
        <w:t>“Жұз жыл бұрын жазылған құзырхат” әлі де маңызын жойған жоқ”</w:t>
        <w:br/>
        <w:t>деген тақырыппен жариялап, соның негізінде айтып отыр. Бұл қазақ</w:t>
        <w:br/>
        <w:t>халқының басып өткен тарихын, соя негіздегі саяси ахуалды білуде мәні</w:t>
      </w:r>
    </w:p>
    <w:p>
      <w:r>
        <w:t>зор құжат болып саналады (Ана тілі. 18 желтоқсан 2003)&gt;</w:t>
        <w:br/>
        <w:t>жж</w:t>
        <w:br/>
        <w:t>ж "Қазақтар - имандылықты бетке ұстаған халық” (Досым Омаров)</w:t>
        <w:br/>
        <w:t>&lt;“Қазақтарда “сыртқы” философия болған жоқ, олар өмір сүру тіршілігін</w:t>
        <w:br/>
        <w:t>рухани білімге негіздеді ... оның алғы көздерін үнділік “Ведалардан” іздеу</w:t>
        <w:br/>
        <w:t>қажет ... Имандылық -- рухани білім, ал қазақтар имандылықты бетке</w:t>
        <w:br/>
        <w:t>ұстаған халық ...” (Адам әлемі. 1999. ЛД 1. 109-6.)&gt;</w:t>
        <w:br/>
        <w:t>жжж</w:t>
        <w:br/>
        <w:t>% “Қазақтар (бүгінгі қазақтар) -- кешегі Абай жырлаған қазақтардан</w:t>
        <w:br/>
        <w:t>айырмашылығы жоқ қазақтар” (Жарылқасын Боранбаев) &lt;қазақтардың</w:t>
        <w:br/>
        <w:t>бойына тән қасиеттері Абайдан кейінгі дәуірде де өзгере қоймағаны ай-</w:t>
        <w:br/>
        <w:t>тылып тұр (Ана тілі. 4 тамыз 1994)&gt;</w:t>
        <w:br/>
        <w:t>жхж</w:t>
        <w:br/>
        <w:t>% “Қазақтар - киіз туырлықты, ағаш уықты түркі-моңғол халық-</w:t>
        <w:br/>
        <w:t>тарының бірі” (Ел аузынан) &lt;қазақтардың өмір бақи киіз үйде тұрып,</w:t>
        <w:br/>
        <w:t>көшіп-қонып келуін аңғартып тұрған пікір. Бұл пікір тек қазақтардың</w:t>
        <w:br/>
        <w:t>өздері ғана емес, жалпы мал жағдайына байланысты көшіп-қонып өмір</w:t>
        <w:br/>
        <w:t>сүріп келген түркі-моңғол халықтарымен мәдениеті (“ағаш уықты, киіз</w:t>
        <w:br/>
        <w:t>туырлықты”? ортақтығын да аңғартып түр&gt;</w:t>
        <w:br/>
        <w:t>жж</w:t>
        <w:br/>
        <w:t>% “Қазақтар - көбінесе отаршылдық, өмірге мәжбүр болған кедейлері</w:t>
        <w:br/>
        <w:t>егін егумен айналыса бастаған халық” (Г. ЯН. Потанин) &lt; “олар тіршілік</w:t>
        <w:br/>
        <w:t>етудің сол егіншіліктен басқа құралын көре алмай отыр” деп жазды</w:t>
        <w:br/>
        <w:t>Сібір қазақтары облысының соғыс губернаторы өзінің 1866 ж. жылдық</w:t>
        <w:br/>
        <w:t>есебінде. Бұл пікір бойынша қазақтардың егіншілікпен шұғылдана баста-</w:t>
        <w:br/>
        <w:t>уының себебі олардың бұрыннан пайдаланып келген жайылым жерлерінің</w:t>
        <w:br/>
        <w:t>тарылып, өмір сүрудің жаңа көздерін (құралдарын) іздеуіне байланысты</w:t>
        <w:br/>
        <w:t>дегенді аңғартады &gt;</w:t>
        <w:br/>
        <w:t>- Әй, сорлы қазақ, өмір бойы осылай артта жүресің. Сенің де</w:t>
        <w:br/>
        <w:t>“біріншілікке” жетер күнің болар ма екен?! -- деп қынжылады.</w:t>
        <w:br/>
        <w:t>Сонда, қазекемнің қашан және неден бірінші болып, алда жүру керек</w:t>
        <w:br/>
        <w:t>екенін білмегені-ау!? &gt;</w:t>
        <w:br/>
        <w:t>ха</w:t>
        <w:br/>
        <w:t>% “Қазақ - ырымшыл халық” (Ел аузынан) &lt;ырым-жоралар қай</w:t>
        <w:br/>
        <w:t>халықта болса да баршылық; бірақ қазақтардың “ырымшыл халық”</w:t>
        <w:br/>
        <w:t>аталуының бір себебі - діни-мифтік дүниетанымнан гөрі себеп-салдары</w:t>
        <w:br/>
        <w:t>нақтылы өмір тәжірибесінен туындаған дәстүрлі өмір салтында мейлінше</w:t>
        <w:br/>
        <w:t>мол, аяқ басқан сайын бір ырымды еске салып, қолдануына байланысты</w:t>
        <w:br/>
        <w:t>болса керек... &gt;</w:t>
        <w:br/>
        <w:t>жжж</w:t>
        <w:br/>
        <w:t>ж“ Қ азақ - іздегені - мазақ, жүрген жері - азап халық” (Ел аузынан)</w:t>
        <w:br/>
        <w:t>&lt;қазақ халқының елден ерекше көп қасірет кешуіне, өмірдің небір қиын-</w:t>
        <w:br/>
        <w:t>қыстау күндеріне душар бола беретіндігіне байланысты ашынып айты-</w:t>
        <w:br/>
        <w:t>дын қалған сөз &gt;</w:t>
        <w:br/>
        <w:t>жез</w:t>
      </w:r>
    </w:p>
    <w:p>
      <w:r>
        <w:t>% “Қазақ - экономикалық дағдарыстан Тез есін жинап алған халық”</w:t>
        <w:br/>
        <w:t>(Әкім Тарази) &lt;автордың тілшінің сауалына орай берген жауабында:</w:t>
        <w:br/>
        <w:t>“қазақ (егеменді ел болу дәуіріне қатысты) экономикалық дағдарыста</w:t>
        <w:br/>
        <w:t>болды, ол оның рухына әсер етті. Бірақ қазақ біржолата азып-тозып</w:t>
        <w:br/>
        <w:t>кетті деуге келіспеймін. Қазақ тез-ақ есін жинап алды... қазақтың рухы</w:t>
        <w:br/>
        <w:t>елде берік сақталған” дейді (Парасат. 2003. Ж 9)&gt;</w:t>
        <w:br/>
        <w:t>жжж</w:t>
        <w:br/>
        <w:t>ж «Қазақ, яғни қазіргі қазақ қоғамы -- тарихи тамырынан айырылған,</w:t>
        <w:br/>
        <w:t>өмір сүру дағдысын өзгерткен, “Оралу” өркениетіндегі заман ағымына тек</w:t>
        <w:br/>
        <w:t>сырттай ғана ілесіп келе жатқан, ал ішкі дүниесі ғасырлар бойы жинала</w:t>
        <w:br/>
        <w:t>берген ашу-кекке толы, “сыры мен сымбаты” екі бөлек, өліара кезеңнің</w:t>
        <w:br/>
        <w:t>құр сұлба кейіпкері” (Әуезхан Қодар) &lt;автар ойын пікірінің өзі-ақ ашып</w:t>
        <w:br/>
        <w:t>тұр&gt;</w:t>
        <w:br/>
        <w:t>жаз</w:t>
        <w:br/>
        <w:t>% “Қазаққа ақыл айтар ақсақал қалмады” (Қабдеш Жұмаділов) жа-</w:t>
        <w:br/>
        <w:t>зушы бұл ойын әдебиет саласына байланысты айтып отыр. Ол: “Әуезов-</w:t>
        <w:br/>
        <w:t>тен кейін біздің әдебиетімізде басы ашық лидер болған жоқ. Мүсіреповтің</w:t>
        <w:br/>
        <w:t>өзі жеке лидер бола алмады. Біресе Мүсірепов, біресе Мұстафин... Қазір</w:t>
        <w:br/>
        <w:t>сөзіне тоқтататын кісі қалмады. Қазір жұрт бір ауылдың ақсақалы, бір</w:t>
        <w:br/>
        <w:t>аймақтың ақсақалы болып қалды. "Жайық бойының ақсақааы”, “Сыр</w:t>
        <w:br/>
        <w:t>148</w:t>
        <w:br/>
        <w:t>халықтың сөзін сөйлеп, ел мүддесін ойлайтын шығар деп сенді. Ал, сол</w:t>
        <w:br/>
        <w:t>депутаттапдың көпшілігі қазақ тіліне қарсы шықты (сәуір 2004). “Мен</w:t>
        <w:br/>
        <w:t>оларды шіріген жұмыртқа” деп атаған болар едім!” “Біздің ұлттық мем-</w:t>
        <w:br/>
        <w:t>лекет құруымызға ең бірінші кедергі -- осындай қазақтар” -- деп ашынады</w:t>
        <w:br/>
        <w:t>автор. “Содан кейінгі кедергі - Қазақстанның көпұлттылығы. Біз одан</w:t>
        <w:br/>
        <w:t>әлі құтыла алмай келе жатырмыз”, қазақ басым көпшілік болу керек,</w:t>
        <w:br/>
        <w:t>қазақтың саны көбейіп, үлес салмағы 80 пайызға жету керек, ұлттық</w:t>
        <w:br/>
        <w:t>идеология болу керек, т. т. деп пайымдағаны (Қиын кезде қатардан</w:t>
        <w:br/>
        <w:t>шығып қалғым келмейді // Жас Алаш. 6 шілде 2004) &gt;</w:t>
        <w:br/>
        <w:t>жз</w:t>
        <w:br/>
        <w:t>% “Қазақтар - үстіміздегі ғасырдың басында пайда болған. Олар-</w:t>
        <w:br/>
        <w:t>ды большевиктер жасанды жолмен жаратқан” (М. Масанов) &lt;тарихи</w:t>
        <w:br/>
        <w:t>шындыққа жатпайтын лікір. Қазақтарды “Қазақ” деп тану ХУ ғ. баста-</w:t>
        <w:br/>
        <w:t>лып, ол өзінің тарихи даму процесінде қалыптасқан, халық болып танылуы</w:t>
        <w:br/>
        <w:t>большевиктер дәуіріне байланысты емес (Парасат. 1999. Ме 9, 4-б)&gt;</w:t>
        <w:br/>
        <w:t>раса</w:t>
        <w:br/>
        <w:t>% “Қазақтар - шыдамды халық” (Алдан Айымбетов) &lt;А. Айымбетов</w:t>
        <w:br/>
        <w:t>өзінің Сорос мырзаға бағышталған сөзінде: “Сіз кімдерді қолдап отырсыз,</w:t>
        <w:br/>
        <w:t>Сорос мырза? Жергілікті халық мүддесін жар сала қорғаушылар неліктен</w:t>
        <w:br/>
        <w:t>пазарларыңыздан тыс қалуда? - дей отырып, “қалғанын уақыт өзі</w:t>
        <w:br/>
        <w:t>елеп-екшеп, орны-орнына қоя жатар деген үмітпен шектеле тұрамыз.</w:t>
        <w:br/>
        <w:t>Өйткені, біз қашанда шыдамды халықпыз” депті (Парасат. 1999, 5-6)&gt;</w:t>
        <w:br/>
        <w:t>жхх</w:t>
        <w:br/>
        <w:t>ж “Қазақтар - Шыңғыс ұрпағының арқасында тұтас ұлт болып</w:t>
        <w:br/>
        <w:t>қалыптасқан халық” (Мақаш Тәтімов) &lt;автор: “осыншама ұлан-ғайыр</w:t>
        <w:br/>
        <w:t>далада (территорияда) жасаған көшпелі қазақтар Шыңғыс әулеті бол-</w:t>
        <w:br/>
        <w:t>маса, біртұтас ел болып қалыптаспаған да болар еді” -- дей келіп, қазақ</w:t>
        <w:br/>
        <w:t>хандары мен сұлтандарының (“барша ақсүйектердің 7) тегі (генеалогиялық</w:t>
      </w:r>
    </w:p>
    <w:p>
      <w:r>
        <w:t>тамыры) туралы былай деп жазады: “Кстати, если посмотреть на осно-</w:t>
        <w:br/>
        <w:t>вание генғалогического корня (казахов - Ә. Қ.) можно увидеть что там</w:t>
        <w:br/>
        <w:t>есть небольшие ветен, которые не относятся ник одному из трех жузов.</w:t>
        <w:br/>
        <w:t>Это самые почетные сословия - төре (чингизиды) и кожа (исламиды),</w:t>
        <w:br/>
        <w:t>а также толенгиты (сословие военных). От них берет начало весь ге-</w:t>
        <w:br/>
        <w:t>неалогический корень ханов и султанов, так назывғаемая “белая кость”</w:t>
        <w:br/>
        <w:t>(ақсүйек), // Таймс. 1999, М» 2)&gt;</w:t>
        <w:br/>
        <w:t>жжх</w:t>
        <w:br/>
        <w:t>% “Қазақтар, яғни “Киіз туырлықты қазақ” аталатын бұл елдің өмір</w:t>
        <w:br/>
        <w:t>тарихы, тұрмыс-салты, әдет-ғұрпы, Мінез-құлқы айна қатесіз бірдей...</w:t>
        <w:br/>
        <w:t>Осыншама тұрақтылық пен тұтастықтың Октябрь революциясына</w:t>
        <w:br/>
        <w:t>158</w:t>
        <w:br/>
        <w:t>жжеж</w:t>
        <w:br/>
        <w:t>% “Қазақтар - Қазақстанды жайлайтын ондаған ұлттық, диаспо-</w:t>
        <w:br/>
        <w:t>ралардың жарастықты өмірлеріне ұйытқы болатын, ұйытқы болуға</w:t>
        <w:br/>
        <w:t>тиіс бірден-бір Тірек ұлт” (Ақселеу Сейдімбек) &lt;бұл пікір қазақ қоғамы</w:t>
        <w:br/>
        <w:t>үшін ұзақ мерзімді идеал бола алатындай идеология қалыптастырудың</w:t>
        <w:br/>
        <w:t>қажеттігін дәлелдеуге байланысты айтылып отыр. Өйткені, автор</w:t>
        <w:br/>
        <w:t>пікірі бойынша, “Қазақстанда қазақтан басқа бірде-бір ұлттық диаспо-</w:t>
        <w:br/>
        <w:t>ра ұлттық идеяға ұйытқы да, тірек те бола алмайды. Мұны Қазақстан</w:t>
        <w:br/>
        <w:t>үкіметі мен парламенті ғана емес, бүкіл қазақстандықтар өмірлік</w:t>
        <w:br/>
        <w:t>ақиқат ретінде сезінулері керек, мойындаулары қажет және сезінің-</w:t>
        <w:br/>
        <w:t>мойындай отырып, өміршең қарекетке көшкен абзал”, Қазақтар үшін</w:t>
        <w:br/>
        <w:t>және жалпы Қазақстан халқы үшін ұлттық идеяның қажеттігін автор</w:t>
        <w:br/>
        <w:t>басқа да себептермен дәлелдейді (Ұлттық идея // Қазақ әдебиеті. 15</w:t>
        <w:br/>
        <w:t>тамыз 2003) &gt;</w:t>
        <w:br/>
        <w:t>жж</w:t>
        <w:br/>
        <w:t>ж “Қазақтар - Қазақстаннан басқа екінші бір отаны жоқ халық”</w:t>
        <w:br/>
        <w:t>(Ақселеу Сейдімбек) &lt;бұл пікірді автор қазаққа ұлттық идея, идеал, иде-</w:t>
        <w:br/>
        <w:t>ология қажет екендігін дәлелдеуге байланысты бір уож ретінде келтіріп</w:t>
        <w:br/>
        <w:t>отыр. Ол: “Ал, Қазақстандағы ұлттық диаспоралардың бәрінің де та-</w:t>
        <w:br/>
        <w:t>рихи отандары бөлек. Яғни қазақстандықтардың бастарын біріктіріп,</w:t>
        <w:br/>
        <w:t>жарастықты өмір жолындағы мақсат-мұраттарын бір арнаға</w:t>
        <w:br/>
        <w:t>тоғыстыра алатын бірден-бір ұлттық-мемлекеттік идея - қазақ идеясы</w:t>
        <w:br/>
        <w:t>екенін өмірдің өзі ұсынып отырғаны ақиқат. Бұл өзімшіл ұлтшылдықтан</w:t>
        <w:br/>
        <w:t>ада обьективті таңдау екенін әрбір қазақстандық ықылас-ілтипатпен</w:t>
        <w:br/>
        <w:t>мойындауға тиіс қажеттілік” дейді автор (Ұлттық идея // Қазақ</w:t>
        <w:br/>
        <w:t>әдебиеті. 15 тамыз 2003)&gt;</w:t>
        <w:br/>
        <w:t>жжж</w:t>
        <w:br/>
        <w:t>ж“ Қазақтар - кала болып, малдың санын кемітіп, бағасын көтеріп,</w:t>
        <w:br/>
        <w:t>егін салып, сауда қылып, оқу оқып, өнер Тауып, өзі де алдағы жұрттың</w:t>
        <w:br/>
        <w:t>істегенін істеп, солардың жолына Түссе, сол уақытта ғана қатардағы</w:t>
        <w:br/>
        <w:t>халықтың бірі бола алады...” (Міржақып Дулатов) &lt;бұл арада ав-</w:t>
        <w:br/>
        <w:t>тор қазақ халқының болашағына байланысты - барша өмірін малдың</w:t>
        <w:br/>
        <w:t>соңында ғана өткізбей, қала тұрмысымен де шұғылдану, оқу-білімге тал-</w:t>
        <w:br/>
        <w:t>пыну, сауда-саттықпен айналысу, егін егіп, қала мәдениетін дамыту</w:t>
        <w:br/>
        <w:t>т. 6. өркениеттілікке талпынудың да қажет екендігін аңғартып, соған</w:t>
        <w:br/>
        <w:t>шақырып тұр (Айқап. 1991, 84-6.)&gt;</w:t>
        <w:br/>
        <w:t>жжж</w:t>
        <w:br/>
        <w:t>ж “Қазақтар - қайта құру заманында өздерін дұрыс жағынан көрсете</w:t>
      </w:r>
    </w:p>
    <w:p>
      <w:r>
        <w:t>білген халық” (Сейдахмет Құттықадам) &lt;әңгіме қазақтардың нарықтық</w:t>
        <w:br/>
        <w:t>154</w:t>
        <w:br/>
        <w:t>жжж</w:t>
        <w:br/>
        <w:t>ж “Қазақтар - өз жерінде өзімен-өзі соғысып көрмеген халық”</w:t>
        <w:br/>
        <w:t>(Қалтай Мұхамеджанов) &lt;ел болған соң анда-санда ағайын арасында бо-</w:t>
        <w:br/>
        <w:t>лып тұрған азды-көпті қырғиқабақты қақтығыстарды, жер дауы, жесір</w:t>
        <w:br/>
        <w:t>дауы, барымта, қарымта, сырымта, т. 6. жағдайларды есептемегенде,</w:t>
        <w:br/>
        <w:t>қазақ жүздерінің, хандарының өзара соғысып, қырғынға ұшырауын та-</w:t>
        <w:br/>
        <w:t>рих білген емес. Қазақ зиялылары мұның бірнеше себептерін көрсетеді.</w:t>
        <w:br/>
        <w:t>Соның бірі: қазақтың нәсіліне тән қасиеті (генофоны) -- жеті атаға</w:t>
        <w:br/>
        <w:t>дейін қыз алыспау, яғни 175 жыл бойы өзінің қатынасын үзбей арала-</w:t>
        <w:br/>
        <w:t>су салты. Соның нәтижесінде ұлан-байтақ Қазақ даласында қазақтың</w:t>
        <w:br/>
        <w:t>ұзатылған қызы арқылы оның туыстық, тілдік, әдет-ғұрып, т. 6. салт-</w:t>
        <w:br/>
        <w:t>дәстүрде тұтастық (монолиттік) сақталып келген. Екінші бір себеп:</w:t>
        <w:br/>
        <w:t>“судың іргесін шым бекітеді, сөздің іргесін дін бекітеді, даудың іргесін қыз</w:t>
        <w:br/>
        <w:t>бекітеді” деген дана сөздің мәніне қазақтың ден қоюына байланысты.</w:t>
        <w:br/>
        <w:t>Қазақ даласында өмірде дін соғысы болған емес, өйткені екі үлкен дін -</w:t>
        <w:br/>
        <w:t>Тәңір мен Ислам - бір-біріне қарсы уағыздалған емес, қайта бірімен-бірі</w:t>
        <w:br/>
        <w:t>астасып жатқан діндер. Ал, екі ел, мемлекет арасындағы дау-жанжалды</w:t>
        <w:br/>
        <w:t>тоқтатып, бейбітшілік орнатудың бір жолы -- қыз беру, қыз алу, құда-</w:t>
        <w:br/>
        <w:t>андалық салтын ұстанып келгені де белгілі. Қазақ халқының осы сияқты</w:t>
        <w:br/>
        <w:t>қасиеттеріне байланысты қазақтың өз жерінде бұрын-соңды қазақ</w:t>
        <w:br/>
        <w:t>пен қазақ арасында бірін-бірі жаулап аяу үшін қанды соғыс болған емес</w:t>
        <w:br/>
        <w:t>(Түркістан. 8 мамыр 1995)»</w:t>
        <w:br/>
        <w:t>хаж</w:t>
        <w:br/>
        <w:t>% “Қазақтар - “өздерін үш бөлікке немесе Үлкен, Орта, Кіші ордаға</w:t>
        <w:br/>
        <w:t>бөлінетін бір халықтың өкіліміз” деп есептейтін ... жандар” (Абель Янов-</w:t>
        <w:br/>
        <w:t>ский) &lt;бұл шетел ғалымының бірден көзіне түскені -- қазақтардың</w:t>
        <w:br/>
        <w:t>кешегі де бүгінгі болмысы. Үй ішінен үй тіккендей, қазақтың өз ішінен</w:t>
        <w:br/>
        <w:t>жіктеліп, өзара бөлшектенуі - бұрыннан келе жатқан ата-бабалар</w:t>
        <w:br/>
        <w:t>дәстүрі болганы рас, бірақ халқымыздың біртұтас егеменді ел, тәуелсіз</w:t>
        <w:br/>
        <w:t>мемлекет болып қалыптасқан бүгінгі тарихи даму кезеңінде, өркениетке</w:t>
        <w:br/>
        <w:t>қолы жетіп, ұлт болу дәуірінде зияны болмаса, пайдасы жоқ құбылыс</w:t>
        <w:br/>
        <w:t>деп қарайды (Мұхтар Құл-Мұхаммед. Орыс энциклопедиясындағы қазақ,</w:t>
        <w:br/>
        <w:t>шежіресі. Алматы: Атамұра, 1994. 68-6.) &gt;</w:t>
        <w:br/>
        <w:t>жжж</w:t>
        <w:br/>
        <w:t>% “Қазақтар - өзінің ана тілін ұмыта бастаған халық” (Түркістан. 28</w:t>
        <w:br/>
        <w:t>маусым 1995) &lt;бұл сөздің шындыққа жанасатын жері де жоқ емес. Шы-</w:t>
        <w:br/>
        <w:t>нында да, бізге белгілі тарихи, саяси, әлеуметтік жағдайларға байланыс-</w:t>
        <w:br/>
        <w:t>ты қазақтар өз елінде, өз жерінде тұрып-ақ (әсіресе ХХ г. соңғы жыл-</w:t>
        <w:br/>
        <w:t>дарында) өз тілінен жери бастағаны белгілі. Ол отбасында ғана қалып,</w:t>
        <w:br/>
        <w:t>қоғамдық өмір-тіршілігінен алыстап, тәрк етіле бастағаны мәлім. Қазақ</w:t>
        <w:br/>
        <w:t>156</w:t>
        <w:br/>
        <w:t>экономика жағдайындағы өзгерістерге ұшырап, өмірдің жаңа талапта-</w:t>
        <w:br/>
        <w:t>рына сәйкестену қабілеті туралы болын отыр. Саясаткер бұл мәселеде</w:t>
        <w:br/>
        <w:t>қазақтар өзін жоғалтып алмай, жақсы жағынан көрсете алғандығын</w:t>
        <w:br/>
        <w:t>дәлелдеуге тырысады (Казахская правда. Июнь 2004) &gt;</w:t>
        <w:br/>
        <w:t>жжж</w:t>
      </w:r>
    </w:p>
    <w:p>
      <w:r>
        <w:t>% “Қазақтар - қамал тұрғызып, бекініс орнатпаған халық” &lt;ел ара-</w:t>
        <w:br/>
        <w:t>сында осындай сөздің бар екені рас. Бірақ бұл - әсіреқызыл сөздің бірі.</w:t>
        <w:br/>
        <w:t>Өйткені қазақ жерінде де әртүрлі тарихи жағдайларға байланысты</w:t>
        <w:br/>
        <w:t>қорғандар тұрғызылып, бекіністердің орнатылғандығы мәлім. Мәселен,</w:t>
        <w:br/>
        <w:t>ертедегі қазақ жерінде салынған көне қалалардың міндетті түрде төңі-</w:t>
        <w:br/>
        <w:t>регі қалың да биік етіп жасалған, ор жағында қақпа-дарбазалары бар,</w:t>
        <w:br/>
        <w:t>сырт жағынан айнала ор қазып, су толтырып қойған дуал түріндегі</w:t>
        <w:br/>
        <w:t>қорғандардан тұрған. Бұлардың бәрі жаудан қорғану үшін жасалған берік</w:t>
        <w:br/>
        <w:t>бекіністер болатын. Қазақ жерінде бекіністердің, мәселен, отаршылдық</w:t>
        <w:br/>
        <w:t>саясатына байланысты басқа да түрлері (“линия”, “форпост”, “порт”,</w:t>
        <w:br/>
        <w:t>“станция”, т. 6.) болған &gt;</w:t>
        <w:br/>
        <w:t>жаз</w:t>
        <w:br/>
        <w:t>ж “Қазақтар -- Орта Азия халықтарының ішінде білімдісі, сауаттысы”</w:t>
        <w:br/>
        <w:t>(Кажыбай Кабылфазыл) &lt;автор: “Құдайтанушылар көбейіп бара жатыр,</w:t>
        <w:br/>
        <w:t>бұл жақсылықтың нышаны емес...” деген мәселе көтеріп, “...қазақтардың</w:t>
        <w:br/>
        <w:t>әлі күнге дейін, тіпті бүгінгі күннің өзінде-ақ ислам қағидаларын тас-</w:t>
        <w:br/>
        <w:t>талқан етіп бұзып жүргені ақиқат” деп көрсетеді. “Құран қағидаларына</w:t>
        <w:br/>
        <w:t>сәйкес адамдар тек Аллаға ғана табынуға міндетті”, “ата-баба аруағына</w:t>
        <w:br/>
        <w:t>бата жасау” деген ислам дінінде жоқ”, “Біз үшін, жалпы қазақ үшін</w:t>
        <w:br/>
        <w:t>ислам діні дұрыс, өте қажет”, “Тәңіршілікке (тенгрианство) оралайық</w:t>
        <w:br/>
        <w:t>деген әумесерлік”, “Қазақ мұсылман дінін енді дұрыс қабылдауға тиісті”</w:t>
        <w:br/>
        <w:t>дей келе, жоғарыдағыдай тұжырым жасайды (Азат. 7-14 шілде 2004) &gt;</w:t>
        <w:br/>
        <w:t>жжхж</w:t>
        <w:br/>
        <w:t>% Қазақтар - өз елінде өгей бала болған халық” (Құдайберген Жұбанов)</w:t>
        <w:br/>
        <w:t>&lt;қазақ табиғатынан андағайлап көріне беретін қасиеттің бірі -- осы өз</w:t>
        <w:br/>
        <w:t>елінде жүріп, өзін-өзі өгей баладай көріп, жасқаншақ, жалтақ, мүсәпір</w:t>
        <w:br/>
        <w:t>хал кешуі екенін аңғартады. Шынында да, қазақтың ашық айқаста өз</w:t>
        <w:br/>
        <w:t>үлесін басқаға жібермейтін батыр, ашық тартыста дес бермейтін ойшыл</w:t>
        <w:br/>
        <w:t>да шешен халық бола тұра, күйкі өмір-тіршілікте өзін-өзі еркін ұстап,</w:t>
        <w:br/>
        <w:t>ерлерше әрекет етуде өз деңгейінен көріне алмай, ылги өгей, жетім ба-</w:t>
        <w:br/>
        <w:t>ладай қымсынып, қымтырылып, басқаларға жол беріп, орын босатып</w:t>
        <w:br/>
        <w:t>отыратын мінезі айыпталып тұр&gt;</w:t>
        <w:br/>
        <w:t>жез</w:t>
        <w:br/>
        <w:t>% “Қазақ халқының тарихы өзінің бастау көзін сонау Ғұн, Үйсін,</w:t>
        <w:br/>
        <w:t>Қаңлы бірлестігі мен Түрік қағанаты, Қарахан қағанаты және Оғыз-</w:t>
        <w:br/>
        <w:t>қыпшақ бірлестігі тарихынан алады” (Зайыр Сәдібеков) &lt;автор қазақ</w:t>
        <w:br/>
        <w:t>халқының қалыптасуына негіз болған көне тайпа, тайпа бірлестіктерін</w:t>
        <w:br/>
        <w:t>айта келіп, олардың Мухаммед пайғамбардың дүниеге келуінен Әлдеқайда</w:t>
        <w:br/>
        <w:t>бұрын жасағанын ескертеді. Ол: “дереккөздерінің өте күңгірт болғанына</w:t>
        <w:br/>
        <w:t>қарамай, осы ежелгі Ғұн, Үйсін, Қаңлы бірлестіктерінің тарихы адам-</w:t>
        <w:br/>
        <w:t>зат тарихының сол дәуірдегі күллі Орта Азияға, Таяу Шығысқа, Шығыс</w:t>
        <w:br/>
        <w:t>Еуропаға қатысты тарихымен берік сабақтасып жатыр” деп көрсетеді</w:t>
        <w:br/>
        <w:t>(Қазақ шежіресі. Ташкент, 1994, 30-6.) &gt;</w:t>
        <w:br/>
        <w:t>жаз</w:t>
        <w:br/>
        <w:t>% “Қазақ - “шалатән”, “шалажан”, “шашыранды рухты” елге</w:t>
        <w:br/>
        <w:t>айналған халық” (Міштайулы Т., Құдайбергенұлы Н., Ақайұлы А.)</w:t>
        <w:br/>
        <w:t>&lt;о баста қырық рудан құралып, халық болған қазақтың этностық тілі,</w:t>
        <w:br/>
        <w:t>діні біртұтас болып біріксе де, ділі, рухы әлі монолит (біртұтас) болып</w:t>
        <w:br/>
        <w:t>біріге қоймаған, “шалалығы, шашырандылығы, бөлінуге деген “ыңғайы”</w:t>
        <w:br/>
        <w:t>бар халық” демекші (Касиетті Қазығұрт... Алматы, 1996. 18-6.)»</w:t>
        <w:br/>
        <w:t>жжж</w:t>
      </w:r>
    </w:p>
    <w:p>
      <w:r>
        <w:t>% “Қазақ - шешен, ділмар халық” &lt;ердің құнын екі ауыз сөзбен тын-</w:t>
        <w:br/>
        <w:t>дыратын, қынынан қылышын суырысып, қан төгуге қатуланған қас ба-</w:t>
        <w:br/>
        <w:t>тырларды да аталы сөзін айтып токтататын шешен де ділмәр билердің</w:t>
        <w:br/>
        <w:t>дәстүрін сыйлап өскен халық. Ол ертеден-ақ шешендік өнерін “өнер алды</w:t>
        <w:br/>
        <w:t>- қызыл тіл” деп сыйлап келе жатқан және, қолдан келсе, шебер де ше-</w:t>
        <w:br/>
        <w:t>шен, бейнелі де ұтымды сөйлеуге тырысатын қасиетке ие халық демекші.</w:t>
        <w:br/>
        <w:t>Шешендіктің халық қасиетіне айналуына себептер де жоқ емес: жер</w:t>
        <w:br/>
        <w:t>дауы, жесір дауы, құн дауы, барымта, қарымта, сырымта әдеттері,</w:t>
        <w:br/>
        <w:t>т. 6. осы сияқты көшпелі ел өміріндегі әлеуметтік қиын мәселелерді</w:t>
        <w:br/>
        <w:t>салт-дәстүр, шариғат, әділет тұрғысынан дұрыс шешуде айыр көмей,</w:t>
        <w:br/>
        <w:t>жезтаңдай билер ұрымтал тұстан сөз тауып, бітімін шығарып отырған.</w:t>
        <w:br/>
        <w:t>Саналы сөзді сары алтыннан да артық бағалаған қазақ қауымы шешендік</w:t>
        <w:br/>
        <w:t>өнерін атадан балаға, үрпақтан нәсілге ең қымбат рухани мұра етіп</w:t>
        <w:br/>
        <w:t>қалдыра білген. Жалпы қазақты “шешен, ділмәр халық” деп танудың бір</w:t>
        <w:br/>
        <w:t>айғағы осы &gt;</w:t>
        <w:br/>
        <w:t>жжх</w:t>
        <w:br/>
        <w:t>ж “Қазақ -- шүкіршілікке бейім халық” (Ел аузынан) &lt;шынында да,</w:t>
        <w:br/>
        <w:t>“барымен базар”, Алланың бұйырғанына риза, бергеніне ынсап-тауфиқ</w:t>
        <w:br/>
        <w:t>қылатын, өткен іске салауат деп, болашағына үмітпен қарайтын,</w:t>
        <w:br/>
        <w:t>“шүкіршілігі” (Аллаға деген ризашылығы) аузыман түспеген иманды</w:t>
        <w:br/>
        <w:t>146</w:t>
        <w:br/>
        <w:t>табиғат-болмысына тән ерекше қасиетін, қайталанбас өзгешеліктерін</w:t>
        <w:br/>
        <w:t>көрсетуін айтып отыр. Бұл бай мәдени мұра қазақ халқының өзімен бірге</w:t>
        <w:br/>
        <w:t>мәңгі жасай бермек, оны терең зерттеп, танып-білу парызымыз дегенді</w:t>
        <w:br/>
        <w:t>аңғартады &gt;</w:t>
        <w:br/>
        <w:t>жжж</w:t>
        <w:br/>
        <w:t>ж“ Қазақтың арғы атасы - Ер Түрік” (Міржақып Дулатов) &lt;бұл пікір</w:t>
        <w:br/>
        <w:t>ел жадында осылай сақталып, қалыптасқан, Мағжан ақынның пікірімен</w:t>
        <w:br/>
        <w:t>де үндес сөз: “Түркістан - екі дүние есігі гой, Түркістан - Ер Түріктің</w:t>
        <w:br/>
        <w:t>бесігі гой”. Оның мәні: қазақ халқы да, басқа түркі халықтары сияқты,</w:t>
        <w:br/>
        <w:t>барша өмірін түркі тайпаларының басын қосып, мемлекет құрумен</w:t>
        <w:br/>
        <w:t>шұғылданып, аттың жалы, түйенің қомында, ғұмырын ерлікпен өткізген</w:t>
        <w:br/>
        <w:t>түркі текті бабаларынан тараған ұрпақтардың бірі дегенді аңғартып</w:t>
        <w:br/>
        <w:t>тұр; “Қазақтың арғы тегі - батыр түрік, “Арабсың” деген сөздің түбі</w:t>
        <w:br/>
        <w:t>шірік” (Шәкерім) деген пікір де осы айтылған оймен сабақтас&gt;</w:t>
        <w:br/>
        <w:t>жеж</w:t>
        <w:br/>
        <w:t>% “Қазақтың басты касиеттері - “көзсіз еліктеушілік пен бейімделу-</w:t>
        <w:br/>
        <w:t>шілік, ымыраға көнгіш келісімпаздық пен басшұлғушылық” (Аманхан</w:t>
        <w:br/>
        <w:t>Элім) &lt;автор “түбінде бір орга жығар бұл қасіреттерден қазақ арылмаса,</w:t>
        <w:br/>
        <w:t>ұлт ретінде одан өзгермесе, басқа ұлттармен тең тұрып, иық тірестіре</w:t>
        <w:br/>
        <w:t>алмайды” дей келіп, оның көзсіз батысшылдығына қарсылығын білдіреді,</w:t>
        <w:br/>
        <w:t>өз халқын “қолыңнан келсе, өз салт-дәстүріңді, әдет-ғұрып, әлеуметтік-</w:t>
        <w:br/>
        <w:t>тұрмыстық, мәдени өркениетіңді жаңаша, жасампаздықпен жаңғырт”</w:t>
        <w:br/>
        <w:t>деп үгіттейді»</w:t>
        <w:br/>
        <w:t>хжҡж</w:t>
        <w:br/>
        <w:t>“Қазақтың бүкіл тарихы - бірігу тарихы, тұтастану, қалыптасу тари-</w:t>
        <w:br/>
        <w:t>хы. Оның бастауы сонау есте жоқ ескі замандардың белгісіз қойнауында</w:t>
        <w:br/>
        <w:t>жатыр. Алайда, өкінішке қарай, Тарихқа моноцептристік тұрғылан</w:t>
        <w:br/>
        <w:t>қарау, кешегі КСРО құрамына кірген саны аз ұлттардың тарихына</w:t>
        <w:br/>
        <w:t>жете мән бермеу, оны әдейі бұрмалау салдарынан Қазақ елінің тари-</w:t>
      </w:r>
    </w:p>
    <w:p>
      <w:r>
        <w:t>хын соңғы бірнеше жүзжылдықтардың аясына ғана сыйғызып келгеніміз</w:t>
        <w:br/>
        <w:t>қазір ешкімге де жасырын сыр емес” (Нұрсұлтан Назарбаев) &lt;бұл пікір</w:t>
        <w:br/>
        <w:t>Қазақстан Республикасының Президенті Нұрсұлтан Назарбаевтың 1998</w:t>
        <w:br/>
        <w:t>жылды Халық бірлігі мен ұлттық тарих жылы деп жариялауға бийла-</w:t>
        <w:br/>
        <w:t>нысты жарлығында, жасаған баяндамасында айтылып, ол төл тарихы-</w:t>
        <w:br/>
        <w:t>мызды танып-білуде халқымыздың өткеніне қатысты әр деректі, көне</w:t>
        <w:br/>
        <w:t>жазба мұраларды түпнұсқасынан оқып-білудің маңызының ерекшелігіне</w:t>
        <w:br/>
        <w:t>байланысты Қытайдың байырғы әулеттік шежірелерінің негізінде</w:t>
        <w:br/>
        <w:t>Қ. Салғарин тарапынан жинақталған “Хан кітабында” халқымыздың</w:t>
        <w:br/>
        <w:t>пегізін құрауға қатысқан ежелгі көпе тайпалар тарихының белгіні бір</w:t>
        <w:br/>
        <w:t>16)</w:t>
        <w:br/>
        <w:t>менталитетімен өзі қатарлы өзге түркі елдерінен (қырғыздардан басқа)</w:t>
        <w:br/>
        <w:t>оза шауып, табиғат сыйлаған ақындық (суырыпсалма) дарынымен ерекше</w:t>
        <w:br/>
        <w:t>көзге түсетін, сөз сайысында алдына жан салмайтын қасиетке ие екенін</w:t>
        <w:br/>
        <w:t>аңғартып тұр..&gt;</w:t>
        <w:br/>
        <w:t>жжаж</w:t>
        <w:br/>
        <w:t>% “Қазақтар - аңқылдаған аккөңілділігі болмаса, ашкөздігі жоқ</w:t>
        <w:br/>
        <w:t>халық” (Газеттен) &lt;қазақтың ақкөңілдігі ертеден айтылып, өмірде сан</w:t>
        <w:br/>
        <w:t>рет, әр жағдайда дәлелденіп келе жатқан, оның табиғи, рухани бол-</w:t>
        <w:br/>
        <w:t>мысына тән ұлттық менталитеті іспетті асыл қасиеті екені даусыз</w:t>
        <w:br/>
        <w:t>(Батырлар. 1999. 79 10)&gt;</w:t>
        <w:br/>
        <w:t>жаж</w:t>
        <w:br/>
        <w:t>% «Қазақтар - атамекеннің оққағары” (Уфуқ Тузнан, ХҚТУ, ТҚФ -</w:t>
        <w:br/>
        <w:t>612-т.) &lt;бұл - “қазақ халқы - өз атамекенін жауынан қорғайтын сақшы”</w:t>
        <w:br/>
        <w:t>деген сөз. Ол сақшысы - оққағары болмаса, бүгінгі ұлан-ғайыр жерін</w:t>
        <w:br/>
        <w:t>жан-жақтан көз салған қомағай көршілерінен аман сақтап қалмаған</w:t>
        <w:br/>
        <w:t>болар еді. Бұл -- көне түркі бабалардан қалған дәстүр. Қазақтардың</w:t>
        <w:br/>
        <w:t>бүгінде егеменді ел болып, марқайып отыруы да, міне, сөл өткен замандағы</w:t>
        <w:br/>
        <w:t>“оққағар” бабаларының арқасы, “елдің бүтіндігі -- халықтың ерлігі” деп</w:t>
        <w:br/>
        <w:t>тұжырымдайды студент жас өзінің бұл пікірін ...&gt;</w:t>
        <w:br/>
        <w:t>жжж</w:t>
        <w:br/>
        <w:t>% “Қазақтар -- аяғынан тік тұрып кетуге үлгермеген халық” (Алдан</w:t>
        <w:br/>
        <w:t>Айымбетов) &lt;“Мыңмен жалғыз алыстым...” дейтін Абайдай, “Казахская</w:t>
        <w:br/>
        <w:t>правда” газетін жалғыз шығарып, қоғамдағы кемшіліктермен жалғыз</w:t>
        <w:br/>
        <w:t>күресіп, халық мүддесін қорғап жүрген қайраткер А. Айымбетов тілшіге</w:t>
        <w:br/>
        <w:t>берген жауабында: “қазақтар егеменді ел, тәуелсіз мемлекет болса да,</w:t>
        <w:br/>
        <w:t>осы күнге дейін аяғынан тік тұрып кете алмай жүрген халық, сондықтан</w:t>
        <w:br/>
        <w:t>да мен осы бір қиын кезде қатардан шығып қалғым келмейді” дейді. Ол</w:t>
        <w:br/>
        <w:t>бұл қиындықты: мемлекеттік тілдің, ұлттық мемлекет орнатудың</w:t>
        <w:br/>
        <w:t>мәселесі толық шешілмей жатуына байланысты деп қарайды. (“Қиын</w:t>
        <w:br/>
        <w:t>кезде қатардан шығып қалғым келмейді” // Жас Алаш. 6 маусым 2004) &gt;</w:t>
        <w:br/>
        <w:t>хаж</w:t>
        <w:br/>
        <w:t>% “Қазақтар - әлемдегі ең дарынды, ең жетілген ұлттардың қай-</w:t>
        <w:br/>
        <w:t>қайсысымен де нық Тірестіре алатын, интеллектуалдық күш-қуаты аса</w:t>
        <w:br/>
        <w:t>мол халық” (Қ. Жарықбаев) &lt;бұл қазақ халқының бүгінгі, жержүзі тани</w:t>
        <w:br/>
        <w:t>бастаған жағдайына байланысты берілген нгі пікірлердің бірі (Қазақ</w:t>
        <w:br/>
        <w:t>әдебиеті. 1 қыркүйек 2000) &gt;</w:t>
      </w:r>
    </w:p>
    <w:p>
      <w:r>
        <w:t>халқы егемендік алғанына, тіліне мемлекеттік мәртебе әпергеніне 15</w:t>
        <w:br/>
        <w:t>жылдай уақыт өтсе де, әлі күнге дейін оны қалпына келтіріп, өз деңгейіне</w:t>
        <w:br/>
        <w:t>көтере алмай келуі “батпандап кіріп, мысқалдап шығатын кәрі ауру, ескі</w:t>
        <w:br/>
        <w:t>дерт” тәрізді қасіреттен құтыла алмай отыруын көрсетеді»</w:t>
        <w:br/>
        <w:t>жкж</w:t>
        <w:br/>
        <w:t>% “Қазақтар өзінің лемократияшылдығымен, ұлттық мемлекеттің</w:t>
        <w:br/>
        <w:t>саяси ашықтылығымен сипатталады” (Әзімбай Ғали) &lt;автор өзінің бұл</w:t>
        <w:br/>
        <w:t>пікірін былайша түсіндіреді: Қазақ елінде соттың шешімі тез орын-</w:t>
        <w:br/>
        <w:t>далады, сотталушы жақтар соттың шешіміне риза болып шығады;</w:t>
        <w:br/>
        <w:t>қазақтың билері билеуші топтың үкіміне бағынышты болмаған...</w:t>
        <w:br/>
        <w:t>Әскери жорықтар жеңіспен, олжамен аяқталса, онда жорық шығыны</w:t>
        <w:br/>
        <w:t>сонымен жабылған... Қазақтар өзбектер сияқты өз хандарына шабуыл</w:t>
        <w:br/>
        <w:t>жасамаған, т. т. (Контуры национальной идеологии и политики // Эно-</w:t>
        <w:br/>
        <w:t>ха. 26 сентября 2003)&gt;</w:t>
        <w:br/>
        <w:t>жж»</w:t>
        <w:br/>
        <w:t>% “Қазақтар - тәуелсіз қазақ мемлекетін құруын құрса да, бірақ сол</w:t>
        <w:br/>
        <w:t>мемлекеттің өзіне лайықты ұлты бола алмай отыр” (Алдан Айымбетов)</w:t>
        <w:br/>
        <w:t>&lt;автор өзінің бұл пікірін дәлелдеу үшін көптеген факторларды санамалап</w:t>
        <w:br/>
        <w:t>өтеді&gt;</w:t>
        <w:br/>
        <w:t>жжж</w:t>
        <w:br/>
        <w:t>%“ Қазақтар - тірісінде өзара қаншама айтысып-тартысып, жаманда-</w:t>
        <w:br/>
        <w:t>сып жүрсе де, өлгеннен соң оның бәрін ұмытып, тек мақтау-мадақтаумен</w:t>
        <w:br/>
        <w:t>болатын халық” (Ел арасындағы нікір) &lt;қазақтардың бұл қасиеті:</w:t>
        <w:br/>
        <w:t>“Қазақтың өлгенінде жаманы жоқ, Тірісінде жамандаудан аманы жоқ”,</w:t>
        <w:br/>
        <w:t>ден Абай айтқандай, ел бойына сіңіп, қалыптасып қалған әдет сияқты.</w:t>
        <w:br/>
        <w:t>Оның басты себебі: өлген адамды, марқұмның аруағын (рухын) сыйлау -</w:t>
        <w:br/>
        <w:t>тірі пенденің міндеті, ұрпақ парызы деген ізгі қасиет қазақ салтында</w:t>
        <w:br/>
        <w:t>ежелден қалыптасқан; ол имандылыққа, сондай-ақ жамандаған адамның</w:t>
        <w:br/>
        <w:t>аруағының қаһарынан қорқуға да байланысты болса керек. Сондықтан</w:t>
        <w:br/>
        <w:t>да, өз өмірінде елге жақсылық істемеген адамды жамандағысы келген</w:t>
        <w:br/>
        <w:t>адамның “Қара жер хабар айтпасын!” дейтіні, ал күйіп кеткенде, “ей,</w:t>
        <w:br/>
        <w:t>айтса айтсын!” деп, ашы да болса марқұм туралы шындықты ақтара</w:t>
        <w:br/>
        <w:t>салатыны осыдан &gt;</w:t>
        <w:br/>
        <w:t>саса</w:t>
        <w:br/>
        <w:t>%“ Қазақтар - ұлттық мемлекетін құруға өздері кедергі болып отырған</w:t>
        <w:br/>
        <w:t>халық” (Алдан Айымбетов) &lt;автор өзінің бұл пікірін мынандай мысал-</w:t>
        <w:br/>
        <w:t>дармен дәлелдеуге тырысады: жұртшылық өткен сайлау кезінде Мәжіліс</w:t>
        <w:br/>
        <w:t>пен Сенатқа жүгіріп жүріп. өзі қалайтын адамдарын сайлады, олар</w:t>
        <w:br/>
        <w:t>157</w:t>
        <w:br/>
        <w:t>дейін тұтас мемлекет болмаған елде сақталуы таңғаларлық құбылыс”</w:t>
        <w:br/>
        <w:t>(Сәбит Мұқанов) &lt;автор сайын далада ру-тайпа болып жасап келген</w:t>
        <w:br/>
        <w:t>қазақ халқының бытырап кетпей күні кешеге дейін біртұтас ел болып,</w:t>
        <w:br/>
        <w:t>этностық бірлігін, салт-дәстүріндегі, т. 6. жақтарындағы ұқсастықты,</w:t>
        <w:br/>
        <w:t>тіліндегі, дініндегі біркелілікті сақтап келуін - оның бұрын да бір бүтін</w:t>
        <w:br/>
        <w:t>мемлекет болғанының обьективті белгісі екенін дәлелдегісі келеді...</w:t>
        <w:br/>
        <w:t>(Муқанов С. Таңдамалы шығармалары. 15-т. Алматы, 1979. 37-6.)&gt;</w:t>
        <w:br/>
        <w:t>х%жж</w:t>
        <w:br/>
        <w:t>ж “Қазақтардың тілі өзінің бастапқы таза түркілік табиғатын</w:t>
        <w:br/>
        <w:t>сақтап қалған. Қазақ даласының бүкіл ұлан-байтақ өңірінде қазақ тілі</w:t>
      </w:r>
    </w:p>
    <w:p>
      <w:r>
        <w:t>диалектілерге бөлінбейді” -- деп жазылған “Брокгауз-Ефронда” (1897).</w:t>
        <w:br/>
        <w:t>жжж</w:t>
        <w:br/>
        <w:t>% “Қазақты етектен тартып тұрған, жағымпаздыққа апаратын</w:t>
        <w:br/>
        <w:t>нәрсе - құлдық мінез, құлдық таңбасы. Бұл біздің туабітті қасиетіміз”</w:t>
        <w:br/>
        <w:t>(Қабдеш Жұмаділов) &lt;жазушы қазақ халқының табиғатына тән құлдық</w:t>
        <w:br/>
        <w:t>мінез, жағымпаздық әдетін паш ету арқылы оны дербес ұлт ретінде</w:t>
        <w:br/>
        <w:t>еркін дамуымызға тосалғы болып келе жатқан кінорат деп санай-</w:t>
        <w:br/>
        <w:t>ды. “Абылай заманында, Қабанбай заманында жағдай басқаша болған;</w:t>
        <w:br/>
        <w:t>оны Ақтамбердінің: “Мұртымыз көкке шаншылып, Бұрын да сөйлер ме</w:t>
        <w:br/>
        <w:t>екенбіз? -- деген шалқайып отырып сөйлейтін еркін, азат адамның ай-</w:t>
        <w:br/>
        <w:t>татын сөзі” дегенімен дәлелдейді (“Жағымпаздардың жарысы” немесе</w:t>
        <w:br/>
        <w:t>“Қаламнан қуатты қару жоқ” // Жас Алаш. 22 маусым 2004) &gt;</w:t>
        <w:br/>
        <w:t>жеж</w:t>
        <w:br/>
        <w:t>ж “Қазақты құртқың келсе, үстіне атом бомбасын тастаудың түкке</w:t>
        <w:br/>
        <w:t>керегі жоқ, Қазақ үш жіпке ілінулі тұр: ана тілі, әдебиеті, өнері. Осы үш</w:t>
        <w:br/>
        <w:t>жіпті қиып жіберсең, қазақ жоқ болады да шығады” (Қабдеш Жұмаділов)</w:t>
        <w:br/>
        <w:t>&lt;жазушы бұл пікірі арқылы қазақтың қазақ болып қалуына ұйытқы</w:t>
        <w:br/>
        <w:t>болып отырған осы үш тірек екендігін бейнелеп дәлелдеуге тырысады</w:t>
        <w:br/>
        <w:t>(“Жағымпаздардың жарысы” немесе “Қаламнан қуатты қару жақ” //</w:t>
        <w:br/>
        <w:t>Жас Алаш. 22 маусым 2004) &gt;</w:t>
        <w:br/>
        <w:t>хаж</w:t>
        <w:br/>
        <w:t>ж “Қазақты Тану үшін алдымен Шәмшінің әнін, Әбілханның суретін</w:t>
        <w:br/>
        <w:t>зерттеу керек” (Ғабит Мүсірепов) &lt;ұлы жазушының бұл пікірі қазақтың</w:t>
        <w:br/>
        <w:t>дарынды екі перзенті -- музыка саласында Шәмші мен сурет саласында</w:t>
        <w:br/>
        <w:t>Әбілханның шынайы ұлттық қасиетін, қазақ табиғатын таныта білуіне,</w:t>
        <w:br/>
        <w:t>осы екі өнер саласындағы өзіндік ерекшеліктерін әлемге паш ете білуіне</w:t>
        <w:br/>
        <w:t>байланысты айтылып тұп. Жазушы Шәмші Қалдыаяқов пен Әбілхан</w:t>
        <w:br/>
        <w:t>Қастеевтің артында қалдырған асыл мұрасы жалпы музыка мен сурет</w:t>
        <w:br/>
        <w:t>өнерінің биік мәртебесін ғана емес, сонымен қатар қазақ халқының өзіндік</w:t>
        <w:br/>
        <w:t>159</w:t>
        <w:br/>
        <w:t>пен “казак” атауында сыртқы түрі жағынан ғана емес, ішкі мазмүн</w:t>
        <w:br/>
        <w:t>ұйқастығы да жатқан шығар.</w:t>
        <w:br/>
        <w:t>Өйткені ШІ. Уәлиханов “қазақ” деген сөзді әскери терминге жал-</w:t>
        <w:br/>
        <w:t>қызып, “ержүрек”, “батыл” деген мәнде пайдаланса, атақты ғалым</w:t>
        <w:br/>
        <w:t>В. В. Радлов “тәуелсіз”, “ержүрек”, ал А. Н. Самойлович “батыл”,</w:t>
        <w:br/>
        <w:t>“еркін адам” баламасында қолданған.</w:t>
        <w:br/>
        <w:t>М. Шаханов. Жуңгониң ІІ ғасырдағы тарихи деректемелерінде</w:t>
        <w:br/>
        <w:t>“Арал мен Каспий теңізінің маңында “хаса”, “каса” деген тайпалар</w:t>
        <w:br/>
        <w:t>көшіп жүрді” десе, Орта Азия тарихынысы Рузбехан: “Қазақтар өзініц</w:t>
        <w:br/>
        <w:t>жойқын ерлігімен, алып күшімен барлық елге мәлім болды. Олардың</w:t>
        <w:br/>
        <w:t>қайтпайтын ержүрек мінезі араб тіліңдегі еңбектерде көп жазылған”, -</w:t>
        <w:br/>
        <w:t>деп мәлімдейді.</w:t>
        <w:br/>
        <w:t>Демек, қазақ сөзінің шығу төркіні сол атауды исленген ұлттың</w:t>
        <w:br/>
        <w:t>сыртқы ерекшелігіне, еркіндік сүйгіш мінезіне тікелей байланысты</w:t>
        <w:br/>
        <w:t>деген байлам айтуға негіз бар.</w:t>
        <w:br/>
        <w:t>Шыңғыс Айтматов, Мұхтар Шаханов. Қүз басындағы аңшының</w:t>
        <w:br/>
        <w:t>зары (Ғасыр айрығындағы сырласу). Алматы: Рауан, 19971.</w:t>
        <w:br/>
        <w:t>Сонша ғалым жобаласа да, “қазақ” халқының шынайы атауы осы</w:t>
      </w:r>
    </w:p>
    <w:p>
      <w:r>
        <w:t>күнге дейін толық та тиянақты анықталмаған сияқты. Кітаптың қо-</w:t>
        <w:br/>
        <w:t>сымша материал жинақталып, “жақсы”, “жаман” жақтары толығы-</w:t>
        <w:br/>
        <w:t>рақ қамтылып жарық көруінің де себебі содан болар. Этимологиялық,</w:t>
        <w:br/>
        <w:t>талдауларды әлі болса да жалғастыра түсу қажет сияқты. Есте бола-</w:t>
        <w:br/>
        <w:t>тын бір шындық: халық өзінің атауы ретінде ешқашанда жаман, жа-</w:t>
        <w:br/>
        <w:t>ғымсыз мағынадағы сөзді алған емес. Келешекте осы бір заңдылықты</w:t>
        <w:br/>
        <w:t>ескергеніміз жөн!</w:t>
        <w:br/>
        <w:t>167</w:t>
        <w:br/>
        <w:t>Ұлы Абайды білмесең!</w:t>
        <w:br/>
        <w:t>Данышпанның әр сөзін</w:t>
        <w:br/>
        <w:t>Ата заңдай көрмесең!</w:t>
        <w:br/>
        <w:t>Тарихта “қазақ” атауының шығуы туралы ғалым ағаларымыздың</w:t>
        <w:br/>
        <w:t>бірнеше пікірі бар. Соның бірі Жәнібек пен Керей бастаған топтың</w:t>
        <w:br/>
        <w:t>Ұлытау, Шу, Талас өңіріне келіп аяқ тірегендері. Екінші пікір: “қазақ”</w:t>
        <w:br/>
        <w:t>деген атау Шыңғыс ханның арғы аталарының бірі - Хайду ханның</w:t>
        <w:br/>
        <w:t>тұсында пайда болған. Ол - “әр жүрттан жиналған көшпелі ержүрек</w:t>
        <w:br/>
        <w:t>ел” делінеді Қытай деректерінде. “Қазақ” атауымен моңғолдар (Х ғ.)</w:t>
        <w:br/>
        <w:t>ертеде көшіп-қонып жүргендерді атаған екен. “Қазақ” атауының ХІП</w:t>
        <w:br/>
        <w:t>ғасырдан бері қолданылып келе жатқанын ғалымдар дәлелдейді.</w:t>
        <w:br/>
        <w:t>Қазақтың тілі қыпшақ тілі болды.</w:t>
        <w:br/>
        <w:t>Қазақтар - еркіндікті, тәуелсіздікті көксеген халық.</w:t>
        <w:br/>
        <w:t>“Қазақ қандай халық?” деген сауал - өте орынды. Мен өзім</w:t>
        <w:br/>
        <w:t>“қазақты” өте биік, асқақ ұстаймын; қазақ халқының қалай</w:t>
        <w:br/>
        <w:t>болғандығын айтып, мен басқалардың алдында мақтана аламын.</w:t>
        <w:br/>
        <w:t>Қазақ халқының көптеген қасиеттері бар. Соның бірі “Жасқа қатал,</w:t>
        <w:br/>
        <w:t>досқа адал” деген мақалға байланысты.</w:t>
        <w:br/>
        <w:t>Студент “қазақ” туралы өз ойын бүдан әрі өлең шумақтарымен</w:t>
        <w:br/>
        <w:t>баяндайды:</w:t>
        <w:br/>
        <w:t>“Қазақ” деген біз ежелден халықпыз,</w:t>
        <w:br/>
        <w:t>Мәңгүрттікке бір-ақ қадам қалыппыз.</w:t>
        <w:br/>
        <w:t>Әдет-ғұрып, салт-дәстүрді жоғалтып,</w:t>
        <w:br/>
        <w:t>Тілімізді өгейсітіп алыппыз.</w:t>
        <w:br/>
        <w:t>“Қазақ” деген біз қонақжай халықпыз,</w:t>
        <w:br/>
        <w:t>Қонақ төрде, біз төменде жатыппыз.</w:t>
        <w:br/>
        <w:t>Жинап беріп бар тәттіні соларға,</w:t>
        <w:br/>
        <w:t>Ал, өзіміз қалған дәмді татыппыз.</w:t>
        <w:br/>
        <w:t>“Қазақ” деген дарқан көңіл халықпыз,</w:t>
        <w:br/>
        <w:t>Даналарды көрге тірі қағыппыз.</w:t>
        <w:br/>
        <w:t>Есесіне мыңдап-мыңдап жасанды,</w:t>
        <w:br/>
        <w:t>Қуыршақты құрақ ұшып алыппыз.</w:t>
        <w:br/>
        <w:t>“Қазақ” деген ақынжанды халықпыз,</w:t>
        <w:br/>
        <w:t>Бұлақ барда лай суға қаныппыз.</w:t>
        <w:br/>
        <w:t>Дүрбелеңді, нәубетті де жасырып,</w:t>
        <w:br/>
        <w:t>“Ұлыларды” мақтан етіп жағыппыз.</w:t>
        <w:br/>
        <w:t>“Казақ” деген біз ежелден халықпыз,</w:t>
        <w:br/>
        <w:t>Өткен күнге кетпес дақтар салыппыз.</w:t>
        <w:br/>
        <w:t>179</w:t>
      </w:r>
    </w:p>
    <w:p>
      <w:r>
        <w:t>дұрыс аударылмай жүрген сөздерді санамалап шығады. Сондағы айтары:</w:t>
        <w:br/>
        <w:t>қазақ тілі “сорлы” болмаса, соншама сөзді сырттан қабылдар ма еді?”</w:t>
        <w:br/>
        <w:t>дегенге саяды... (Лингвистикалық сауатсыздықтың салдары // Азат. 14</w:t>
        <w:br/>
        <w:t>сәуір 2004) &gt;</w:t>
        <w:br/>
        <w:t>жжж</w:t>
        <w:br/>
        <w:t>ж“ Қазақтың қандай халық екенін білгің келсе, мамыр өте Мәртөбеге</w:t>
        <w:br/>
        <w:t>кел!” (Әбіш Кекілбаев) &lt;автор бұл сөздің мәнін былайша түсіндіреді:</w:t>
        <w:br/>
        <w:t>“Мамыр өте Мәртөбеге келсең, -- сөйлеген сөз сай-сүйегіңді</w:t>
        <w:br/>
        <w:t>сырқырататын қазақтан өткен ділмар халық жақ па деп қаласың.</w:t>
        <w:br/>
        <w:t>Мамыр өте Мәртөбеге келсең, - жетім қозының жұмырындай ғана</w:t>
        <w:br/>
        <w:t>қара шанақ, екі шек, он алты пернеге жер-жайһандағы үн біткенді түгел</w:t>
        <w:br/>
        <w:t>сыйғызған қазақтан өткен күйші халық жоқ па деп қаласың.</w:t>
        <w:br/>
        <w:t>Мамыр өте Мәртөбеге келсең, - даусы төрт кереге, тал шаңырақты</w:t>
        <w:br/>
        <w:t>ғана емес, аспан астын түгел олдилеп, үшқан құсты, жортқан аңды</w:t>
        <w:br/>
        <w:t>талмауғатқан қазақтан өткен әнші халық жоқ па деп қаласың.</w:t>
        <w:br/>
        <w:t>Мамыр өте Мәртөбеге келсең, -- биі сөйлесе, дүнне жаратылғаннан</w:t>
        <w:br/>
        <w:t>бергі ықылым заманның жай-жапсарын түгел жадында сақтап,</w:t>
        <w:br/>
        <w:t>келешегінің бәрін көрмей біліп отырған қазақтан асқан сұңғыла халық</w:t>
        <w:br/>
        <w:t>жоқ деп қаласың.</w:t>
        <w:br/>
        <w:t>Мамыр өте Мәртөбеге келсең, - көпті көрген көнесінің иегіндегі көк</w:t>
        <w:br/>
        <w:t>шұлан сақалдың тұқылына, көпті білген кемел ақыл айтқан сөздің ұтырына</w:t>
        <w:br/>
        <w:t>бас шұлғи тоқтайтын қазақтан асқан пәтуалы халық жоқ па деп қаласың.</w:t>
        <w:br/>
        <w:t>Мамыр өте Мәртөбеге келсең, - алқалы жиындағы азаматы түгілі</w:t>
        <w:br/>
        <w:t>кермедегі атына дейін бірінің жалына бірі басын тығып, шұрқырасып</w:t>
        <w:br/>
        <w:t>жатқан қазақтан өткен бауырмал халық жоқ па деп қаласың.</w:t>
        <w:br/>
        <w:t>Мамыр өте Мәртөбеге келсең, -- дастарқаны жиылмас, сабасы</w:t>
        <w:br/>
        <w:t>сарқылмас қазақтың жомарттығын көресің.</w:t>
        <w:br/>
        <w:t>Мамыр өте Мәртөбеге келсең, - қазақтың кәрісінің ақылына, жасы-</w:t>
        <w:br/>
        <w:t>ның қайратына қайран қаласың.</w:t>
        <w:br/>
        <w:t>Мамыр өте Мәртөбеге келсең, - жігітінің астындағы атына қарап,</w:t>
        <w:br/>
        <w:t>қызының шініндегі киіміне қарап, қазақ жұртының ризығы мен дәулетін,</w:t>
        <w:br/>
        <w:t>сәні мен салтанатын көресің...” -- деп түсіндіреді.</w:t>
        <w:br/>
        <w:t>Казақ халқының өткендегі болмысын, жыл сайын мамыр өте қазіргі</w:t>
        <w:br/>
        <w:t>Сайрам ауданындағы Мәртөбенің басына жиылып, кеңес құратын Үш</w:t>
        <w:br/>
        <w:t>жүз ұрпағының ынтымақ-бірлігін, салт-дәстүр, әдет-ғұрпын, барша</w:t>
        <w:br/>
        <w:t>болмысын жазушы осылай баяндайды (Үркер. Алматы: Жазушы, 1981.</w:t>
        <w:br/>
        <w:t>58--59-66.)&gt;</w:t>
        <w:br/>
        <w:t>164</w:t>
        <w:br/>
        <w:t>кезеңінен мол дерек беретін сиуңну (хунну) халқының тарихына қатысты</w:t>
        <w:br/>
        <w:t>материалдардың түпнұсқасын тұңғыш рет ана тілімізге аударып,</w:t>
        <w:br/>
        <w:t>оқырманға ұсынылып отырған еңбегінде келтіріп отыр (Сиуңну “Хан</w:t>
        <w:br/>
        <w:t>кітабынан”. Аударып, алғы сөзін түзеген және құрастырған Қойшығара</w:t>
        <w:br/>
        <w:t>Салғараұлы. Алматы: Санат, 1998. 4-6.) &gt;</w:t>
      </w:r>
    </w:p>
    <w:p>
      <w:r>
        <w:t>жж</w:t>
        <w:br/>
        <w:t>% “Қазақтың білетіні аз емес, істей білетіні аз” (Ғабит Мүсірепов)</w:t>
        <w:br/>
        <w:t>&lt;бұл қасиет те қазақ қауымына тән: қазақ қоғамда болып жатқан</w:t>
        <w:br/>
        <w:t>құбылыстардың баршасын бақылап, пайымдап, оған өзінше баға беріп,</w:t>
        <w:br/>
        <w:t>сынап-мінеп отыруға келгенде алдына жан салмайды. Айта берсен,</w:t>
        <w:br/>
        <w:t>қазақтың өз өмірінде білмеген, көзімен көріп, көңіліне түймеген бірде-бір</w:t>
        <w:br/>
        <w:t>елеулі құбылыс, салт-дәстүр, әдет-ғұрып, жөн-жоралғы, оқиға жоқ десе</w:t>
        <w:br/>
        <w:t>де болады. Бірақ өзі білген, көңіліне түйген нәрсенің бәрін ұқсатып, өмірден</w:t>
        <w:br/>
        <w:t>алған тағылым-тәлімді іс жүзінде жүзеге асыруға келгенде іс-әрекеті</w:t>
        <w:br/>
        <w:t>кемшін, бөрін ойдағыдай етіп орындай алмайды дегенді аңғартып тұр &gt;</w:t>
        <w:br/>
        <w:t>жжж</w:t>
        <w:br/>
        <w:t>%“Қаҙақтың жанын қазақ, қана түсінеді” (Мұрат Әміренов) &lt;теле-</w:t>
        <w:br/>
        <w:t>дидардан “Бармысың, бауырым!” атты телехабарды жапон жігітінің</w:t>
        <w:br/>
        <w:t>жүргізуіне қарсы пікірін автор: “..өз ойын әсемдеп жеткізе алмаған</w:t>
        <w:br/>
        <w:t>жүргізуші әңгімелесіп отырған адамның жан сарайын, ішкі дүниесін</w:t>
        <w:br/>
        <w:t>аша алмайды, т. т.” деген уәждермен дәлелдеп береді. Ол “Қысқасы,</w:t>
        <w:br/>
        <w:t>шала-пұла тіл үйренген шетелдік азамат “Бармысың, бауырымның”</w:t>
        <w:br/>
        <w:t>жүгін көтеріп тұрған жоқ. Қайта, “әжептәуір он еді, пушық шіркін қор</w:t>
        <w:br/>
        <w:t>қылдының” керін келтіріп тұр” деп, “қазақ жанын қазақ қана түсінеді”</w:t>
        <w:br/>
        <w:t>деп тұжырымдайды ойын (Жас Алаш. 27 сәуір 2004) &gt;</w:t>
        <w:br/>
        <w:t>жж</w:t>
        <w:br/>
        <w:t>ж“ Қазақтың жері - қазақ ұлтының біртұтастығы мен патриотизмнің</w:t>
        <w:br/>
        <w:t>тарихи кепілі” (Ақселеу Сейдімбек) &lt;автор кең-байтақ қазақтың жері</w:t>
        <w:br/>
        <w:t>ертеден-ақ қазақтардың басы қосылып, бір-бірінен бөлінін-бөлшектеніп</w:t>
        <w:br/>
        <w:t>емес, біртұтас халық болып және сол жерді сыртқы жауларынан тізе</w:t>
        <w:br/>
        <w:t>қосып, бірлесе қорғағандығын айта келіп, бүгінгі жүргізіліп отырған жер</w:t>
        <w:br/>
        <w:t>саясатын сынап өтеді. Ол: “қазір Терешенконың жері, Машкевичтің</w:t>
        <w:br/>
        <w:t>жері, Кулагиннің жері дейтін сұмдық шықты. Өкше басар ұрпақ менің</w:t>
        <w:br/>
        <w:t>Алатауым, менің Сарыарқам, менің Атырауым, менің Алтайым деп</w:t>
        <w:br/>
        <w:t>мақтанышпен айта алмайтын күйге жетті...” деп түйеді ойын (Жас</w:t>
        <w:br/>
        <w:t>Алаш. 29 маусым 2004) &gt;</w:t>
        <w:br/>
        <w:t>жжж</w:t>
        <w:br/>
        <w:t>ж “Қазақтың кең даласының қай түкпіріндегі де төбешікті қақ</w:t>
        <w:br/>
        <w:t>ІІ</w:t>
        <w:br/>
        <w:t>2. Егемендіктен қазақтар дүр сілкінді. Бірақ сол тәуелсіздіктің</w:t>
        <w:br/>
        <w:t>шешімің таба алдық Па? Сауаты, мәдениеті бар адамдарды! көбі</w:t>
        <w:br/>
        <w:t>енжарлыққа, жалқаулыққа салынып кеткен, көп нәрсенің байыбына</w:t>
        <w:br/>
        <w:t>бара бермейді. Яғни, “обломовтар” көбейді. Бұлай жалғаса берсе, за-</w:t>
        <w:br/>
        <w:t>ман ағымынан қалып қоюымыз мүмкін.</w:t>
        <w:br/>
        <w:t>3. Қазаққа қанға сіңген мінезді өзгерту керек. Мәселен, неге біз</w:t>
        <w:br/>
        <w:t>кезінде өз арамыздан шыққан тарихи түлғаларды маңдайымызға сый-</w:t>
        <w:br/>
        <w:t>дыра алмадық?</w:t>
        <w:br/>
        <w:t>Ахаңның! “Қинамайды абақтыға жапқаны,</w:t>
        <w:br/>
        <w:t>Қиын емес дарға асқаны, атқаны;</w:t>
        <w:br/>
        <w:t>Маған ауыр осылардың бәрінен</w:t>
        <w:br/>
        <w:t>Өз ауылымның иттері үріп, қапқаны</w:t>
      </w:r>
    </w:p>
    <w:p>
      <w:r>
        <w:t>сөздері нені көрсетеді?</w:t>
        <w:br/>
        <w:t>4. Баспасөз беттерін аша қалсаңыз, жастар жайында қынжыла</w:t>
        <w:br/>
        <w:t>жазған мақалаларды оқып, “шынымен-ақ қазақ жастары осылдай</w:t>
        <w:br/>
        <w:t>халде ме?” деп ойлаймын. Ауыл жастары қалаға ағылып келіп жа-</w:t>
        <w:br/>
        <w:t>тыр, өйткені ауылда істейтін іс жоқ, оқуға ақша жоқ... Қолынан бал-</w:t>
        <w:br/>
        <w:t>та шабу, күрек үстау келмейді; оның есесіне біреудің мүлкіне көзін</w:t>
        <w:br/>
        <w:t>алартып, ұрлап, тапқанын араққа жұмсайды...</w:t>
        <w:br/>
        <w:t>5. Жастарымыздың саяси сауаты таяз. Үлкенді сыйлау, кішіге</w:t>
        <w:br/>
        <w:t>қүрмет дегеннен жүрдай болып барады. Бірақ жастардың бәрі сондай</w:t>
        <w:br/>
        <w:t>деуден аулақпын. Бәріне бірдей күйе жағуға болмайды, әрине...</w:t>
        <w:br/>
        <w:t>7. Сапарбаева Мөлдір: 1.“Қазақ қаңдай халық?” деген сұраққа</w:t>
        <w:br/>
        <w:t>менің берер жауабым: “Қазақ - дана халық!” Олай дейтін себебім:</w:t>
        <w:br/>
        <w:t>біріншіден, қазақ халқының ауызбірлігін, намысшылдығын,</w:t>
        <w:br/>
        <w:t>өжеттілігін, жаугершілік заманда бір жағадан бас шығарып, бір жеңнен</w:t>
        <w:br/>
        <w:t>қол шығарып, елін, жерін қорғаған батыр халық екенін айтуға болады;</w:t>
        <w:br/>
        <w:t>екіншіден, қазақ - ұлы халық, өйткені ол ел ішіндегі шешен,</w:t>
        <w:br/>
        <w:t>билердің, көпті көрген үлкендердің ақыл-кеңесіне сүйеніп өмір</w:t>
        <w:br/>
        <w:t>сүрген, сөзге тоқтаған; сөз қадірін ерекше бағалаған, дау-дамайды</w:t>
        <w:br/>
        <w:t>сөз арқылы шешуге тырысқан. Көп ойын аз сөзбен көмкеріп айта</w:t>
        <w:br/>
        <w:t>білетін шешендігі, ойшылдығы, тапқырлығы, 7. б. қасиеттері - оның</w:t>
        <w:br/>
        <w:t>даналығының белгісі;</w:t>
        <w:br/>
        <w:t>үшіншіден, кеңпейілді, қонақжайлылығы; барын қонағының ал-</w:t>
        <w:br/>
        <w:t>дына қойып қүрметтеу де халықтың бір қасиеті;</w:t>
        <w:br/>
        <w:t>төртіншіден, қазақ - өжет, қайсар халық; ойткені қазақ ойын</w:t>
        <w:br/>
        <w:t>ашық айтып, тік сөйлейді; “Бас кеспек болса да, тіл кеспек жоқ” деп</w:t>
        <w:br/>
        <w:t>санайтын халқымыз - жауының алдында да ойын бүкпей, ашық ай-</w:t>
        <w:br/>
        <w:t>татын, батыл, бірмінезді халық;</w:t>
        <w:br/>
        <w:t>бесіншіден, адамгершілік, инабаттылық, ұяңдық - қазақтың</w:t>
        <w:br/>
        <w:t>қанына сіңген, бойына біткен ұлттық қасиеттер;</w:t>
        <w:br/>
        <w:t>алтыншыдан, қазақтар балаларын ата-баба дәстүріне бесіктен</w:t>
        <w:br/>
        <w:t>тәрбиелеген, олар әсіресе қыздарын ерекше қүрметтеген, үядан</w:t>
        <w:br/>
        <w:t>&gt;</w:t>
        <w:br/>
        <w:t>деген айыптау</w:t>
        <w:br/>
        <w:t>171</w:t>
        <w:br/>
        <w:t>үшқанша оларды үйдің оң жағында сақтап, барлық өнерді үйретіп,</w:t>
        <w:br/>
        <w:t>жат қылық, қаңқу сөзден аулақ ұстаған; қыз баланың көзінше</w:t>
        <w:br/>
        <w:t>тұрпайы әңгіме айтпаған;</w:t>
        <w:br/>
        <w:t>жетіншіден, халқымыздың қалыптасқан салт-дәстүрлері көп;</w:t>
        <w:br/>
        <w:t>дүниеге келген нәресте туған күнінен бастап, ержетіп, о дүниеге</w:t>
        <w:br/>
        <w:t>кеткенше сол салт-дәстүрлер бойынша тәрбиеленеді, өмір сүреді;</w:t>
        <w:br/>
        <w:t>тек той-томалақтың өзі (шілдехана, бесік той, түсау кесер, сүндет</w:t>
        <w:br/>
        <w:t>той, т. т.) қанша? Ал, адам дүниеден өткеннен кейінгі рәсімдері (ас</w:t>
        <w:br/>
        <w:t>беру, аза тұту, басын қарайту, т. т.). Өйткені халқымыз ата-баба</w:t>
        <w:br/>
        <w:t>аруағына сенген, оны пір түтқан имандылығымен, мұсылмаңдығымен</w:t>
        <w:br/>
        <w:t>ерекшеленеді.</w:t>
        <w:br/>
        <w:t>8. Исаева Жазира:</w:t>
      </w:r>
    </w:p>
    <w:p>
      <w:r>
        <w:t>“Жеті атасын білген ұл -</w:t>
        <w:br/>
        <w:t>Жеті жұрттың қамын жер;</w:t>
        <w:br/>
        <w:t>Өзін ғана білген үл</w:t>
        <w:br/>
        <w:t>Құлағы мен жағып жер” - демекші, ата-бабамызды</w:t>
        <w:br/>
        <w:t>білмесек, біз қандай халықпыз?</w:t>
        <w:br/>
        <w:t>Алдымен “қазақ” деген атауға тоқталған жән. Көптеген дерек,</w:t>
        <w:br/>
        <w:t>аңыздар “қазақ” атауы “ақ қаз” деген сөздерден туған деседі. Оныц</w:t>
        <w:br/>
        <w:t>себебі: ертеде жауға аттанған қазақтар ақ киім киген. Оларды араб-</w:t>
        <w:br/>
        <w:t>тар “ақ киімділер” деп атаған. Тағы бір деректе: “қазақты” “қас”</w:t>
        <w:br/>
        <w:t>жоне “сақ” деген (“нағыз сақ” мағынасында) екі сөзден тұрады деп</w:t>
        <w:br/>
        <w:t>қарайды.</w:t>
        <w:br/>
        <w:t>“Қазақ қандай халық?” дегенге мен: “Қазақ &gt; аңғал, ақкөңіл, да-</w:t>
        <w:br/>
        <w:t>рынды (мыс. Мағжан) халық” - деп жауап берер едім.</w:t>
        <w:br/>
        <w:t>9, Орынтаева Айгүл: Қазақта “Халқың қандай десең, салтымнан</w:t>
        <w:br/>
        <w:t>сынап біл” деген сөз бар. Өйткені халқымыздың басқа халықтардың</w:t>
        <w:br/>
        <w:t>салт-санасына, әдет-ғұрпына, тәрбиесіне үқсамайтын ерекшеліктері</w:t>
        <w:br/>
        <w:t>көп. Оны қазақтың: “шілдехана”, “бесік тойы”, “сүндет тойы”, “үйлену</w:t>
        <w:br/>
        <w:t>тойы”, “қыз ұзату”, т. б. салт тойларыпан да көруге болады.</w:t>
        <w:br/>
        <w:t>10. Кенжеғұлова А.: Қазақ халқы - халық болып қалыптасқаннан</w:t>
        <w:br/>
        <w:t>бері жан-жақтан қиындық көріп, жаугершілікпен өмір сүріп келе</w:t>
        <w:br/>
        <w:t>жатқан халық. Бірақ осының бәріне мойымаған, аталы сөзге тоқтаған</w:t>
        <w:br/>
        <w:t>халық, қазақ арасында ертеде әртүрлі даулар (жер дауы, жесір дауы,</w:t>
        <w:br/>
        <w:t>т. б.) көп болған. Ол дауларды қазақтың билері-ақ шеніп отырған.</w:t>
        <w:br/>
        <w:t>Қазақтар билерін сайламаған, олардың әділ билігіне қарай таңдаған.</w:t>
        <w:br/>
        <w:t>Қазақтың елін, жерін сыртқы жаудан қорғаған батырлары болған,</w:t>
        <w:br/>
        <w:t>олар ел намысын қолдан бермеген. Қазақ халқы үш жүз жылдай пат-</w:t>
        <w:br/>
        <w:t>ша отаршылдығында, жетпіс жылдай Кеңес өкіметінің қол астында</w:t>
        <w:br/>
        <w:t>өмір кешірді. Осы уақыт ішінде біз өзіміздің үлт екенімізді ұмыта</w:t>
        <w:br/>
        <w:t>бастадық. Алайда, Құдай жар болып, біз егемендігімізді алдық.</w:t>
        <w:br/>
        <w:t>ПІ. Уфүқ Тұзнан: “Атамекеннің оққағары - қазақтар. Біздер (мұны</w:t>
        <w:br/>
        <w:t>жазып отырған студент - Түркия елінің азаматы, үлты - қарашай)</w:t>
        <w:br/>
        <w:t>ІШ.</w:t>
        <w:br/>
        <w:t>ж%жз</w:t>
        <w:br/>
        <w:t>Қазақ қандай халық? деген сауалға ешкім де нақтылы жауап бер-</w:t>
        <w:br/>
        <w:t>ген жоқ. Бұл сауалға ертеден бері бүгінге дейін жалпы түрде аңыз ре-</w:t>
        <w:br/>
        <w:t>тінде берілген жобалардың, жауаптың жалпы саны - 150-дей. Осын-</w:t>
        <w:br/>
        <w:t>шама көп жауаптың берілуі этнонимдік атаудың дәл айқындалмаға-</w:t>
        <w:br/>
        <w:t>нын да көрсетеді. Кейбір атауларды 3-4 автордың қатар қолдануы да</w:t>
        <w:br/>
        <w:t>байқалады. Біз солардың да бірсуін көрсетуді мақүл көрдік. Мәселен,</w:t>
        <w:br/>
        <w:t>төркіні ғылыми анықтамадан гөрі, халықтық аңызға ұқсап кететін</w:t>
        <w:br/>
        <w:t>(Абай, Шоқан Уәлиханов, Олжас Сүлейменов, Шыңғыс Айтматов,</w:t>
        <w:br/>
        <w:t>Мұхтар Шаханов айтқан) пікірлер бар екенін ескерткіміз келеді.</w:t>
        <w:br/>
        <w:t>Ш. Айтматов. Абайдың қос томдық жинағын қолыма алып қарап</w:t>
        <w:br/>
        <w:t>отырсам, осы қазақ деген атаудың және қырғыз бен қазақ халқының</w:t>
        <w:br/>
        <w:t>қайдан шыққандығы жайлы құлаққа қонар құнды пікір білдіріпті.</w:t>
        <w:br/>
        <w:t>Заманында Орта Азияны жаулаған араб халифаты ізінше қалың</w:t>
        <w:br/>
        <w:t>қолмен қазіргі қазақ даласына келіп кірген. Жалпы, арабтар көшпе-</w:t>
      </w:r>
    </w:p>
    <w:p>
      <w:r>
        <w:t>лі елді “хибай” “хузағу” деп атайтын. Түйелі қазақтарды көрген олар:</w:t>
        <w:br/>
        <w:t>“Әй, бұлар да өзіміздегі көшпелі тайпа -- хузағу сынды халық екен.</w:t>
        <w:br/>
        <w:t>Кең даласында емін-еркін көшкені әуелеп үшқан ақ қазға ұқсайды”</w:t>
        <w:br/>
        <w:t>деп таңырқаса керек. Сонымен қаз-ақ атауы қалыптасқан. Осы еңбе-</w:t>
        <w:br/>
        <w:t>гінде ол хакас халқы, қытай Тарихы, қазақтар мен қырғыздардың шығу</w:t>
        <w:br/>
        <w:t>тегі, атақонысы жайлы кең мағлұмат береді. Мысал келтіре кетейік:</w:t>
        <w:br/>
        <w:t>“Дін исламға кіре алмай қалған, осы күнде Қүншығыс Сібірде</w:t>
        <w:br/>
        <w:t>қазақтың ағайындары бар. Тілінен, әдетінен, түсінен туыстығы анық</w:t>
        <w:br/>
        <w:t>көрініп тұр. Әсіресе, Енисейскі гүбернеде Минусинекі уезде “ясашы-</w:t>
        <w:br/>
        <w:t>най татар” атында бір халық бар. Қазақты өздеріне ағайын түтады</w:t>
        <w:br/>
        <w:t>дейді және түқымдас екендігіне көрген кісі таласпайды...”,</w:t>
        <w:br/>
        <w:t>Абайдың бұл жерде Енисей бойын жайлаған діні басқа да түбі бір</w:t>
        <w:br/>
        <w:t>хакас бауырларымыз жайлы сөз қозғап отырғаны белгілі. Одан әрмен</w:t>
        <w:br/>
        <w:t>ол былайша ой сабақтайды:</w:t>
        <w:br/>
        <w:t>“Тағы еш қазақ қырғыз бен қазақтың бір түқымдас екендігіне та-</w:t>
        <w:br/>
        <w:t>ласпайды. Сол қырғыздарды қытайлар “брут” деп атайды, өз тауарих-</w:t>
        <w:br/>
        <w:t>ларында оның себебін неліктен қытайлар “брут” дегенін еш білдім</w:t>
        <w:br/>
        <w:t>дегенді көрмедім”, -- дей келе, қазақ пен қырғыздың Алтау баурай-</w:t>
        <w:br/>
        <w:t>ына қалай қоныс аударғанын баяндайды.</w:t>
        <w:br/>
        <w:t>Ұлы ақынның қытай тарихымен таныстығы және “Манас” эпосын</w:t>
        <w:br/>
        <w:t>тыңдағандығы, одан өзінше әділ пайым жасағандығы көрінеді. Өйт-</w:t>
        <w:br/>
        <w:t>кені “Манас” эпосында қытайлар мен қалмақтардың қырғыз жұртын</w:t>
        <w:br/>
        <w:t>ылғи да “бруттар” деп кемсіте атайтыны айтылады.</w:t>
        <w:br/>
        <w:t>Абай сонымен қатар қазақ пен қырғыздардың есте жоқ ерте за-</w:t>
        <w:br/>
        <w:t>маннан бері енші бөліспеген бір халық екендігін тайға таңба басқан-</w:t>
        <w:br/>
        <w:t>дай етіп жазды Да, екеуінің Минусин ойпаты маңында бауырлары</w:t>
        <w:br/>
        <w:t>қалды дегенді алан көңілмен құлаққағыс ете кетеді.</w:t>
        <w:br/>
        <w:t>1. 1. “Қазақ қандай халық?” деген сауалға</w:t>
        <w:br/>
        <w:t>студент-жастардың да берер жауабы” бар</w:t>
        <w:br/>
        <w:t>“Қазақ қандай халық?” деген сауалдың жастарға да қатысы бар.</w:t>
        <w:br/>
        <w:t>Қайта өмір есігін енді ғана ашып, ғылым-білімге ұмтылып отырған</w:t>
        <w:br/>
        <w:t>жастардың бұл сауалға ойланып-толғанып жауап бергені абзал.</w:t>
        <w:br/>
        <w:t>Өйткені қазақтың болашағы да -- сол жастардың оздері. Ал, олар-</w:t>
        <w:br/>
        <w:t>дың өздерін өзі танып-білуі жалпы қоғам үшін қажет. Жастардың</w:t>
        <w:br/>
        <w:t>еркін ойланып жазып келген пікір-тұжырымдарынан да көп нәрсені</w:t>
        <w:br/>
        <w:t>аңғаруға болатын сияқты.</w:t>
        <w:br/>
        <w:t>1. Саянова А.: Қазақ халқының бұдан ертеректе Хиуа, Қоқан</w:t>
        <w:br/>
        <w:t>хандығы, патша өкіметі жағынан жан-жақты (жер, билік, эконо-</w:t>
        <w:br/>
        <w:t>мика, мәдениет, т. б.) қысым көріп келгені бізге тарихтан белгілі. Біз</w:t>
        <w:br/>
        <w:t>отаршылдық (орыстандыру) саясатын да, Голошцекин қырғынынан да</w:t>
        <w:br/>
        <w:t>білеміз. Оған халқымыз, зиялы қауым қайсарлықпен қарсылық көрсетті,</w:t>
        <w:br/>
        <w:t>шейіт болып кетті. Сондықтан да біз үшін егемендіктің мәні зор.</w:t>
        <w:br/>
        <w:t>Бауырмал, қонақжай, кішіпейіл халқымыздың ақпейіл, ыстық жүрегі</w:t>
        <w:br/>
        <w:t>ешқашан суымаса екен деймін. Әрбір азамат туған жерін, халқын, тілін,</w:t>
        <w:br/>
        <w:t>мәдениетін, әдебиетін құрметтей білсе ғана өз мақсатына жете алады...</w:t>
        <w:br/>
        <w:t>2. Елеусізова Г.: Қазақ халқы соншама аңғал, сенгіш, еліктегіш,</w:t>
        <w:br/>
        <w:t>қонақжай, кішіпейіл, бауырмал халық. Сондықтан бұл халық та өзіне</w:t>
        <w:br/>
        <w:t>дүрыс көзқарастың болғанын қалайды...</w:t>
        <w:br/>
        <w:t>3. Стамқұлова Н.: Қазақ халқы ХУ ғасырдан бистан, әсіресе соңғы</w:t>
        <w:br/>
        <w:t>үш жүз жыл бойы тәуелсіздігінен айырылған ел еді. Сондықтан оның</w:t>
      </w:r>
    </w:p>
    <w:p>
      <w:r>
        <w:t>өткен тарихы - бостандық үшін ұзақ күресінің тарихы.</w:t>
        <w:br/>
        <w:t>Қазақ халқы - өзінің әдет-ғүрып, салт-дәстүріне берік халық.</w:t>
        <w:br/>
        <w:t>Қазақ жастары үлкенді сыйлау, кішіні, туысқандарды қүрметтеу</w:t>
        <w:br/>
        <w:t>сияқты адамгершілікке бейім.</w:t>
        <w:br/>
        <w:t>Қазақ халқы 1991 ж. өз тарихында егемендік алып, тәуелсіз мем-</w:t>
        <w:br/>
        <w:t>лекет болды, тұңғыш рет өзінің президенті етіп Нүрсұлтан Әбішұлы</w:t>
        <w:br/>
        <w:t>Назарбаевты сайлады.</w:t>
        <w:br/>
        <w:t>Қазақтар негізінен момын, әрі жалқау халық. Басты өзгеріс -</w:t>
        <w:br/>
        <w:t>мемлекеттік меншікті жекешелендіру. Осы өзгеріс енсе, халық ара-</w:t>
        <w:br/>
        <w:t>сында сауда-саттыққа қызығу басталады. Ал, бұл оқушылардың оқуға</w:t>
        <w:br/>
        <w:t>деген ынтасын төмендетеді, олардың мінез-құлқы өзгереді, олардың</w:t>
        <w:br/>
        <w:t>бірі ашуланшақ, бірі қызба, бірі қып-қызыл өтірікші болады...</w:t>
        <w:br/>
        <w:t>% Бұлар кезінде (“Түркітануға кіріспе” деген пән бойынша) менің алдым-</w:t>
        <w:br/>
        <w:t>нан дәріс алған Қ. А. Иасауи атындағы Халықаралық қазақ-түрік университеті</w:t>
        <w:br/>
        <w:t>филология факультетінің (ТКФ-611,612) 3-курс студенттерінің “Қазақ қаңдай</w:t>
        <w:br/>
        <w:t>халық?” деген сауалға еркін ойланып жазып келген цікірлері. Біз олардың сол</w:t>
        <w:br/>
        <w:t>ойларын қысқартып, қорытып беріп отырмыз.</w:t>
        <w:br/>
        <w:t>168</w:t>
        <w:br/>
        <w:t>алмайды. Өзі құтылып кеткен күнде де ұрпақтарына обал. Арам ата</w:t>
        <w:br/>
        <w:t>азабын адал ұрлақ тартады..." (Парасат. 2003. Хе 9. 23-6.)&gt;</w:t>
        <w:br/>
        <w:t>жжж</w:t>
        <w:br/>
        <w:t>% “Қазақтың рухы Бетховеннің әуенінен емес, бесік жырынан бас-</w:t>
        <w:br/>
        <w:t>талады” (Төлеген Қожамқұлов) &lt;автор тілшімен өткізген сұхбатында:</w:t>
        <w:br/>
        <w:t>“Ең үлкен қуаныш - ұрпақ жалғастығы... Баланың қамы - болашақтың</w:t>
        <w:br/>
        <w:t>қамы... Өмір мектебі, өмір университеті әдеттегі жоғары оқу орында-</w:t>
        <w:br/>
        <w:t>рынан әлдеқайда маңыздырақ. Қазақтың әрбір тағылымы - бір-бір уни-</w:t>
        <w:br/>
        <w:t>верситет. Студент кезіңде түгел өміріңе жететін білімді бірден жинап</w:t>
        <w:br/>
        <w:t>ала алмайсың. “Білімің - өзіңнің тергенің, ақылың - Алланың бергені” -</w:t>
        <w:br/>
        <w:t>деп қазақ бекер айта ма?” дей келе, “адамның барша абзал қасиеттері,</w:t>
        <w:br/>
        <w:t>рухани болмысы ананың ақ сүтімен жастайынан бойына сіңгенде ғана,</w:t>
        <w:br/>
        <w:t>бесік жырымен тербеліп өскенде ғана тұрақтанып, ұлттық бейнесі</w:t>
        <w:br/>
        <w:t>қалыптасады” деп түйіндейді (Жас Алаш. 19 маусым 2004) &gt;</w:t>
        <w:br/>
        <w:t>жжеж</w:t>
        <w:br/>
        <w:t>ж “Қазақтың тегі мен атауы сәйкес болмауы мүмкін” (Мұхтар</w:t>
        <w:br/>
        <w:t>Құл-Мұхаммед) &lt; “Қазақ” атауының төркінін “қашақ” мағынасынан</w:t>
        <w:br/>
        <w:t>шығаруды мақұлдайтын автор: “атаудың ортүрлі болуына қарамай,</w:t>
        <w:br/>
        <w:t>әр алуан тайпалардың өзара тектес болуы мүмкін” деп қарайды. Ол</w:t>
        <w:br/>
        <w:t>“ Қазақтың тұп атасы Геродоттың (б.з.д. Ү ғасыр) жазбаларындағы</w:t>
        <w:br/>
        <w:t>“алазондар”, Плинийдің (Іғасыр) “азоктары”, Святослав пен Метиславтың</w:t>
        <w:br/>
        <w:t>(968 ж.) “косогтері”, Пиконов жылнамасындағы (1203) “касахтар”, орыс</w:t>
        <w:br/>
        <w:t>ғалымдары еңбектеріндегі “Сібір қырғыздары” деп аталатын осы күнгі</w:t>
        <w:br/>
        <w:t>хасактар (кейбір әріптерінің орнын ауыстыра айтқанда - хасақтар) да</w:t>
        <w:br/>
        <w:t>қазақ халқының шығу тегіне қатысы болғанымен, “қазақ” этнонимінің</w:t>
        <w:br/>
        <w:t>шығу төркінін ІП. Уәлиханов пікірі төңірегінен іздегеніміз жөн” -- деп</w:t>
        <w:br/>
        <w:t>түйеді өз ойын (Орыс энциклопедиясындағы қазақ шежіресі. Алматы:</w:t>
        <w:br/>
        <w:t>Ятамұра, 1994. 54-6.).</w:t>
        <w:br/>
        <w:t>Автордың Ш. Уәлиханов пікірі деп отырғаны оның қазақ этносының</w:t>
        <w:br/>
        <w:t>төркінін атауынан емес, тегінен іздегенді мақұл көретінін ескертіп</w:t>
        <w:br/>
        <w:t>тур&gt;</w:t>
      </w:r>
    </w:p>
    <w:p>
      <w:r>
        <w:t>жжж</w:t>
        <w:br/>
        <w:t>% “Қазақ тілі” - ең “сорлы” тіл” (Әбдеш Дайырбаев) &lt;автордың</w:t>
        <w:br/>
        <w:t>уәжі: “Көп ағайындар қазақ тілі түркі тектес тілдердің ішіндегі ең бай</w:t>
        <w:br/>
        <w:t>тіл деп иектерін көтеріседі. Тойда отырған мақтаншақ қарындастай</w:t>
        <w:br/>
        <w:t>болмайық! Көне, тексеріп көрейікші!</w:t>
        <w:br/>
        <w:t>Құдай - парсы сөзі. Алла - араб сөзі, тәңір - қытай сөзі, астана -</w:t>
        <w:br/>
        <w:t>парсы сөзі, орда - мұңғыл сөзі, хан - мұңғыл сөзі.</w:t>
        <w:br/>
        <w:t>Ал енді мықты болсаңдар, алдымен осы сөздерді қазақшаға аударып</w:t>
        <w:br/>
        <w:t>немесе қайта жасап көріңдер" - деп келіп, автор қазақ тіліне енеен,</w:t>
        <w:br/>
        <w:t>ШЕ</w:t>
        <w:br/>
        <w:t>Біз өзімізді-өзіміз сыйлай білуіміз, бағалай білуіміз керек.</w:t>
        <w:br/>
        <w:t>Қазақстан шикізаттарды көбірек шығарса, 5--7 жылда дүниежүзіндегі</w:t>
        <w:br/>
        <w:t>ауыр өнеркәсібі ең күшті дамыған ел қатарына қосыламыз...</w:t>
        <w:br/>
        <w:t>4. Шамаева 3. Қазақтар қуғын-сүргінді көп көрген халық.</w:t>
        <w:br/>
        <w:t>Сондықтан да, ол тәуелсіздіктің мөлдір бұлағына күмп етіп түсіп</w:t>
        <w:br/>
        <w:t>кеткенде есінен айырылып қала жаздады. Бұл - заңды құбылыс.</w:t>
        <w:br/>
        <w:t>Тәуелсіздік жолы - қасиетті жол, оған түсу үшін адам арын да, жа-</w:t>
        <w:br/>
        <w:t>нын да тазартуы керек, рухани сілкініс қажет. Сапарға шығарда ата-</w:t>
        <w:br/>
        <w:t>бабаларымыз мойнына тұмар таққандай, біздің бойтұмарымыз, иман-</w:t>
        <w:br/>
        <w:t>дай сенетін Құранымыз - еліміздің Негізгі заңы болу керек.</w:t>
        <w:br/>
        <w:t>Қазақ халқының мінез-құлқы өзге халықтарға қарағанда ерекше:</w:t>
        <w:br/>
        <w:t>бір-біріне деген мейірбандығы, адамгершілігі таусылмайтын кендей.</w:t>
        <w:br/>
        <w:t>Өзін-өзі үстау, бағалау, өз ойын ашық айту, т. т. Ол - салт-дәстүрін</w:t>
        <w:br/>
        <w:t>берік ұстайтын халық. Бұл, әсіресе, қыз ұзату, келін түсіру салтында</w:t>
        <w:br/>
        <w:t>қатаң сақталады.</w:t>
        <w:br/>
        <w:t>Біздің болашағымыз - ХХІ ғасыр. Бейбіт өмірде, экономикалық,</w:t>
        <w:br/>
        <w:t>мәдени, рухани жарыста ғана, өнегелі, өнерлі елдің болмысын таныту</w:t>
        <w:br/>
        <w:t>арқылы ғана біз мақсатымызға жете аламыз. Қазақ жастары өте қиын,</w:t>
        <w:br/>
        <w:t>аумалы-төкпелі кезеңді басынан кешіріп отыр. Бірақ оны олар жеңіп</w:t>
        <w:br/>
        <w:t>шығады деп сенемін!</w:t>
        <w:br/>
        <w:t>5, Үсенова Д.: “Біз - қазақтар қандай халықпыз? Бұл туралы</w:t>
        <w:br/>
        <w:t>терең ойланып көрмеппін. Бірақ газет-журналдар бетінен “Қазақ -</w:t>
        <w:br/>
        <w:t>қонақжай халық” дегенді кәбірек үшыратамын. “Қазақ өзінің кең</w:t>
        <w:br/>
        <w:t>даласындай дарқан, жомарт, қой аузынан шөп алмайтын момын</w:t>
        <w:br/>
        <w:t>халық” деп жатады. “Қазақтарды шетелдіктерге таныстыру” де-</w:t>
        <w:br/>
        <w:t>ген өлеңде, тындап отырсақ, момын, аңғал, сенгіш, жомарт, түкпен</w:t>
        <w:br/>
        <w:t>ісі жоқ ақжүрек, арам пиғылдан ада, аузын ашса жүрегі көрініп</w:t>
        <w:br/>
        <w:t>түратын, “құдай” деген қоңыр халық екенбіз... Кім біледі, бұл біздің</w:t>
        <w:br/>
        <w:t>бір жағымыз шығар. Бірақ мұнымен қазақ халқын түгелімен тануға</w:t>
        <w:br/>
        <w:t>болады деу қате. Қандай халық екенін білу үшін бір қырынан ғана</w:t>
        <w:br/>
        <w:t>қарамау керек.</w:t>
        <w:br/>
        <w:t>Мен өзімнің әкемнен естіген әңгімелерімді айтқым келіп отыр.</w:t>
        <w:br/>
        <w:t>Ол ғалым адам емес, шаруа кісі. Оның айтқандары ғылыми пікірге</w:t>
        <w:br/>
        <w:t>жатпайтыны белгілі.</w:t>
        <w:br/>
        <w:t>Түркістан маңындағы қатар екі ауылдың біреуі - Абай-</w:t>
        <w:br/>
        <w:t>да қоңыраттар, ал екіншісі - Бабайда сунақтар (оларды “сарт”</w:t>
        <w:br/>
        <w:t>деп те атайды) түрады. Қазақтарға қарағанда сунақтар өте пысық,</w:t>
        <w:br/>
        <w:t>бәрі бірдей қарсақтың балаларындай болып келеді. Біздің қазақтың</w:t>
        <w:br/>
        <w:t>жігіттері еккен егінінің дәнін жинап алады да, сабанына қарамайды;</w:t>
        <w:br/>
        <w:t>ал, сунақтың жігіттері түгін қалдырмай жинап алады. Сабан жинау-</w:t>
      </w:r>
    </w:p>
    <w:p>
      <w:r>
        <w:t>дың орнына кәкпар шауып, жаз айларын қызықпен өткізген қазақ</w:t>
        <w:br/>
        <w:t>жігіттері аттарына бидай беріп, уақ малдары шөпсіз қыстай қиналып,</w:t>
        <w:br/>
        <w:t>қырылып шығады. Кейбіреулер сунақтардың бір қап сабанына бір</w:t>
        <w:br/>
        <w:t>лақтан беріп, сатып алуға мәжбүр болалы...</w:t>
        <w:br/>
        <w:t>169</w:t>
        <w:br/>
        <w:t>Өше жаздап, өше жаздап жаныппыз,</w:t>
        <w:br/>
        <w:t>Осыларды байқадық па анық біз?</w:t>
        <w:br/>
        <w:t>“Қазақ” деген мың шежіре халықпыз,</w:t>
        <w:br/>
        <w:t>Кеңістікте судай асып-тасыппыз.</w:t>
        <w:br/>
        <w:t>Алтын беріп, бертіп келе ұлыққа,</w:t>
        <w:br/>
        <w:t>“Отар” деген қамытты да тағыппыз.</w:t>
        <w:br/>
        <w:t>“Қазақ” деген еркін жүрген халықпыз,</w:t>
        <w:br/>
        <w:t>Еркіндікті сүйіп келген халықпыз.</w:t>
        <w:br/>
        <w:t>Демократия, тәуелсіздік, бостандық,</w:t>
        <w:br/>
        <w:t>Бостандықты енді ғана алыппыз!</w:t>
        <w:br/>
        <w:t>Ескерту: Міне, студент жастардың “Қазақ қандай халық?” деген</w:t>
        <w:br/>
        <w:t>сауалға берген жауаптары осылар. Бүл жауаптар жалпы қазақ зиялы-</w:t>
        <w:br/>
        <w:t>ларының қазақ туралы ой-пікірлерінің көбісін қайталаса да, оларға</w:t>
        <w:br/>
        <w:t>қосқан кейбір жаңа көзқарастары да жоқ емес.</w:t>
        <w:br/>
        <w:t>Пікір айтушы студент жастардың көбісі - қыз балалар. Сондықтан</w:t>
        <w:br/>
        <w:t>да болар, салт-дәстүр, ұлттық патриотизм, тәлім-тәрбие мәселелері</w:t>
        <w:br/>
        <w:t>көбірек сөз болады. Бұл пікірлерден үрпақ арасында болатын дүрдараз,</w:t>
        <w:br/>
        <w:t>ауытқу, әсіреқызыл әдеттер коп байқалмайды.</w:t>
        <w:br/>
        <w:t>1. 2. Сырткөз - сыншы</w:t>
        <w:br/>
        <w:t>Бүл тармақша - |-тараудың табиғи жалғасы. Егер 1-тарауда</w:t>
        <w:br/>
        <w:t>“Қазақ қандай халық?” деген жалпы сауалға қазақ қауымының өзі</w:t>
        <w:br/>
        <w:t>берген әртүрлі жауаптары жинақталып берілсе, бүл тармақшада</w:t>
        <w:br/>
        <w:t>қазақ халқының болмысына ерекіпе назар аударып келген басқа</w:t>
        <w:br/>
        <w:t>халықтардың зиялы қауымы ортасында қалыптасып, әр кезде жазы-</w:t>
        <w:br/>
        <w:t>лып қалған пікірлерінің біразы топтастырылып беріліп отыр.</w:t>
        <w:br/>
        <w:t>Қазақта “сырткөз - сыншы” деген аталы сөз бар. Шынында</w:t>
        <w:br/>
        <w:t>Да, өзіңнің кім екеніңді анық білгің келсе, тек өз туыстарынның</w:t>
        <w:br/>
        <w:t>пікірлерімен ғана емес, сонымен қатар “пайымдағыш, бақылағыш”</w:t>
        <w:br/>
        <w:t>келетін шетел азаматтарының көзқарастарын да біліп отырғанның еш</w:t>
        <w:br/>
        <w:t>артықтығы жоқ.</w:t>
        <w:br/>
        <w:t>Міне, осыған байланысты, қазақ туралы Шікір алысу тарауын</w:t>
        <w:br/>
        <w:t>жалғастырып, қазақ қауымының әрқилы жауаптарын тыңдай оты-</w:t>
        <w:br/>
        <w:t>ра, Қазақстанмен көптен таныс, қазақтар туралы естігені, көргені,</w:t>
        <w:br/>
        <w:t>көңіліне түйгені бар шетел қауымдастықтары өкілдерінің де бірер</w:t>
        <w:br/>
        <w:t>пікірлерін жұмысымызда келтіре кетуді жән көрдік.</w:t>
        <w:br/>
        <w:t>150</w:t>
        <w:br/>
        <w:t>салтымызға сай келмейді. Басқасын былай қойғанда, тіпті ана тілінің</w:t>
        <w:br/>
        <w:t>қадір-қасиетін елден ерекше сезінетін қыз балалардың өздері сол тілде</w:t>
        <w:br/>
        <w:t>сөйлегісі келмейді, олардан қалмайтын жігіттер де бар арамызда.</w:t>
        <w:br/>
        <w:t>Осы тұрғыдан мен ауыл тұрғындары мен қала тұрғындарына екі</w:t>
      </w:r>
    </w:p>
    <w:p>
      <w:r>
        <w:t>түрлі көзқарастамын. Біріншілері - өте қарапайым, халықтың салт-</w:t>
        <w:br/>
        <w:t>дәстүрін жақсы біледі. Ал, қала түрғындары басқа үлт өкілдеріне</w:t>
        <w:br/>
        <w:t>еліктегіш, тіпті түрік, дағыстан, өзбек, орыс жігіттеріне тұрмысқа</w:t>
        <w:br/>
        <w:t>пыяғып жатқан қазақ қыздары да баршылық. Олардан туған балалар</w:t>
        <w:br/>
        <w:t>кім болмақ? Ал, басқа ел жігіттерінің қазақ қыздарына құмар бола-</w:t>
        <w:br/>
        <w:t>тын себебі, менің ойымша, қазақтың кең-байтақ жеріне, бейбіт еліне,</w:t>
        <w:br/>
        <w:t>қазақы ақжарқын мінезге қызығу бар.</w:t>
        <w:br/>
        <w:t>Қазақ жері бай, біз шикізатты мол шығарамыз да, оны шетел іскерлері</w:t>
        <w:br/>
        <w:t>өндіріп, өңдіріс тауарларын өзімізге қымбатқа сатып, пайда табады.</w:t>
        <w:br/>
        <w:t>Қазақ жастары діннен хабарсыз. Мектеп оқушылары темекі тар-</w:t>
        <w:br/>
        <w:t>тын, арақ ішуге бейім, қызды сыйлау дегенді білмейді. Бұл неге бай-</w:t>
        <w:br/>
        <w:t>ланысты? Оны мен білмеймін.</w:t>
        <w:br/>
        <w:t>Ал, өкімет басылары туралы айтатын болсам, олар сонау “Манас”</w:t>
        <w:br/>
        <w:t>батыр жырындағы “көзқамандарға” ұқсайды...</w:t>
        <w:br/>
        <w:t>Бүрынғы бабаларымыз өз халқына өзінің ерлігімен, батырлығымен</w:t>
        <w:br/>
        <w:t>танылып, ел жадында сақталса, сол секілді біздің де келешек ұрпаққа</w:t>
        <w:br/>
        <w:t>белгілі бір өнегемізді қалдыру арқылы есінде қалуымыз керек</w:t>
        <w:br/>
        <w:t>сияқты.</w:t>
        <w:br/>
        <w:t>21. Бердіқожаева Б.: “Қазақ” деген атау ХУ ғасырда пайда болды.</w:t>
        <w:br/>
        <w:t>Ал, қазақ шежірелерінде: “Қазақтың арғы атасы - Алаш” деген сөз</w:t>
        <w:br/>
        <w:t>бар. Қазақтың этностық негізін қалыптастырған - әртүрлі тайпалар,</w:t>
        <w:br/>
        <w:t>солардың бірі - Үйсін тайпа бірлестігі. Олардың ішінде сақ тайпала-</w:t>
        <w:br/>
        <w:t>ры да бар. Кавказда да “Қазақия” деген ел болған.</w:t>
        <w:br/>
        <w:t>Қалай болсада “Қазақ "атауы мен оның тарихы көп бұрмалауларға</w:t>
        <w:br/>
        <w:t>ұшырап келе жатқан құбылыстар.</w:t>
        <w:br/>
        <w:t>22. Ерімбетова Гүлсім:</w:t>
        <w:br/>
        <w:t>“Қазақ” деген кім дерсің,</w:t>
        <w:br/>
        <w:t>Отырарды көрмесең?</w:t>
        <w:br/>
        <w:t>Отқа өртенген кітаптың</w:t>
        <w:br/>
        <w:t>Кұл болғанын білмесең.</w:t>
        <w:br/>
        <w:t>“Қазақ” деген кім дерсің?</w:t>
        <w:br/>
        <w:t>Фарабиді білмесең.</w:t>
        <w:br/>
        <w:t>Ғұламаның ілімін</w:t>
        <w:br/>
        <w:t>Құлағыңа ілмесең?</w:t>
        <w:br/>
        <w:t>“Қазақ” деген кім дерсің?</w:t>
        <w:br/>
        <w:t>Полигонды білмесең.</w:t>
        <w:br/>
        <w:t>Сан мыңдаған жандардың</w:t>
        <w:br/>
        <w:t>Жан азабын сезбесең!</w:t>
        <w:br/>
        <w:t>“Қазақ” деген кім дерсің?</w:t>
        <w:br/>
        <w:t>178</w:t>
        <w:br/>
        <w:t>Қазақ қалай танылды? Өткен дәуірлердегі сан шайқастардағы өзінің</w:t>
        <w:br/>
        <w:t>батырлығымен, отансүйгіштігімен танылды. Кезінде Қасым хан, одан</w:t>
        <w:br/>
        <w:t>соң Петербург ғалымдарын таңдандырған Шоқан, ұлы Абай, Т. б. осы</w:t>
        <w:br/>
        <w:t>сияқты даналары болған қазақ халқын қалайша жамандауға болады?</w:t>
        <w:br/>
        <w:t>16. Темірбекқызы Мунира: “Қазақ о баста өзінің “қазақ” деген</w:t>
        <w:br/>
        <w:t>атауына қандай ерекшеліктерімен ие болды екен? деген сауал туа-</w:t>
        <w:br/>
        <w:t>ды. Қазақтың тамаша салт-дәстүріне қоса өзіне лайықты втін бет-</w:t>
        <w:br/>
        <w:t>бейнесін де келістіріп берген екен жаратушы. Мысалы, қазақтың</w:t>
        <w:br/>
        <w:t>қыздары қой көзді, қою қара шашы екі бүрым болып өріліп, төгіліп</w:t>
        <w:br/>
        <w:t>тұратын кейпімен әсем. Ал, жігіттері басында түлкі тымақ, қазақша</w:t>
      </w:r>
    </w:p>
    <w:p>
      <w:r>
        <w:t>шапан, астында ер-тұрманды мықты ат, қолында томағалы бүркіт,</w:t>
        <w:br/>
        <w:t>түз тағысын қуып, сонау қыратта жүрген бейнесімен көз алдыңа</w:t>
        <w:br/>
        <w:t>елестейді.</w:t>
        <w:br/>
        <w:t>Ертедегі қазақтар негізінен малмен айналысқан: асау үйретіп, бие</w:t>
        <w:br/>
        <w:t>байлап, қымыз ішіп, көкпар тартып, әңгіме-дүкен қүрып, уақытын</w:t>
        <w:br/>
        <w:t>көңілді өткізген. Тіршілікке қажетті үй-тұрмыс бұйымдары, киім-</w:t>
        <w:br/>
        <w:t>кешек, ас-тамақтың неше түрін осы мал өнімдерінен өздері істеп</w:t>
        <w:br/>
        <w:t>алуға үйренген.</w:t>
        <w:br/>
        <w:t>Ал, қазір бұлардың көбісі жоқ, әр заман өмірге өз талабын қоятыны</w:t>
        <w:br/>
        <w:t>зацды. Сондықтан жастарды бұрынғыдай болмадыц деп айыптауға</w:t>
        <w:br/>
        <w:t>да болмайтын сияқты. “Асаудың құлағында ойнамадыңдар” деп</w:t>
        <w:br/>
        <w:t>біздерді қалай кінәлауға болады. Біз оның орнына техниканың тетігін</w:t>
        <w:br/>
        <w:t>меңгердік.</w:t>
        <w:br/>
        <w:t>Бірақ, қалай болғандада, қазақтегінентарап, қазақ болып жаралған</w:t>
        <w:br/>
        <w:t>скенбіз, біз, жастар, ұлтымыздың өзіндік бейнесін, салт-дәстүрін,</w:t>
        <w:br/>
        <w:t>гілін, дінін, рухани байлығын бойына сіңіріп, терең меңгеруге тиіспіз.</w:t>
        <w:br/>
        <w:t>Опсыз “қазақпын” деп айтуға қақымыз жоқ.</w:t>
        <w:br/>
        <w:t>І7. Мәрзия Толысбай: “Мына дүниеде ұрыс-соғыс, жаулап алу,</w:t>
        <w:br/>
        <w:t>адамзаттың қанын төгіп, әлсіз елді бодан ету атаулы болмасын дейтін</w:t>
        <w:br/>
        <w:t>бірлен-бір ел болса, ол - Қазақ елі деп білемін” дейді автор.</w:t>
        <w:br/>
        <w:t>1455-1456 жылдары Жәнібек пен Керей сұлтандар қазақтын ба-</w:t>
        <w:br/>
        <w:t>сын біріктіріп, шаңырағын көтеріп, босағасын бекітіп, Қазақ хандығын</w:t>
        <w:br/>
        <w:t>құрғалы “қазақ” деген ел қаншама қиындықты басынан кешіріп</w:t>
        <w:br/>
        <w:t>келеді. Екі алып империяның - Қытай мен Ресейдің - ортасында</w:t>
        <w:br/>
        <w:t>бір жағынан жоңғарлардың, екінші жағынан, Қоқан хандығының</w:t>
        <w:br/>
        <w:t>езгісінде болып келді. Соған қарамай осы күнге дейін елдігін сақтап,</w:t>
        <w:br/>
        <w:t>қиыншылықтарды қасқайып қарсы алып келген де - осы қазақ</w:t>
        <w:br/>
        <w:t>халқы.</w:t>
        <w:br/>
        <w:t>Біздің қазіргі кең-байтақ жерімізді батыр бабаларымыз “найзаның</w:t>
        <w:br/>
        <w:t>ұшымен, білектің күшімен” сақтап қалып, бізге мирас етіп қалдырды.</w:t>
        <w:br/>
        <w:t>Бұл - ұлтымыздың жауынгер екендігінің бір дәлелі.</w:t>
        <w:br/>
        <w:t>Халықтың мінез-қүлқына келсек, ерлері - өр мінезді, бір сөзді,</w:t>
        <w:br/>
        <w:t>сертке берік, үлі үшін қасық қанып қиюға дайып. Қазақ әйелдері -</w:t>
        <w:br/>
        <w:t>170</w:t>
        <w:br/>
        <w:t>инабатты, кішіпейіл, адал, ақкөңіл. Жалпы қазақтың бір ерекшелігі</w:t>
        <w:br/>
        <w:t>- соз қадірін білу, сөзге тоқтау, дау-дамай бір ауыз сөзбен шешілетін</w:t>
        <w:br/>
        <w:t>болған, қонағын құдайдай күткен қонақжайлылығы т. т.</w:t>
        <w:br/>
        <w:t>Бірақ қазақ бойында жаман қасиеттер де жоқ емес. Соның бірі -</w:t>
        <w:br/>
        <w:t>жалқаулық. Кері қарай кетуіміздің бір себебі де сол. Қазаққа тән тағы</w:t>
        <w:br/>
        <w:t>бір жаман әдет - арызқойлық, көреалмаушылық, арандатушылық</w:t>
        <w:br/>
        <w:t>(бұл басқа елден үйренген әдет). Өзге ұлттардың өкілдеріне “биіктен</w:t>
        <w:br/>
        <w:t>қарау” - бізге тән әдет емес. Кез келгенімен араласып кетеміз. Басқа</w:t>
        <w:br/>
        <w:t>ұлттардың жақсы-жаман жақтарын қабылдауға дайын түрамыз.</w:t>
        <w:br/>
        <w:t>Қазақтардың салт-дәстүрлері жақсы сақталып, мықты дамыған.</w:t>
        <w:br/>
        <w:t>Қазақтардың ғылым-білімге деген талпынысы басқалармен салыстыр-</w:t>
        <w:br/>
        <w:t>ғанда биік дәрежеде емес. Қазақтан шыққан білімділер, ғалымдар,</w:t>
        <w:br/>
        <w:t>дүниежүзіне танымал болған есімдер жоқтың қасы.</w:t>
        <w:br/>
        <w:t>18. Ахметова Қалбибі: Өзінің туған жерін, өскен елін ойла-</w:t>
        <w:br/>
        <w:t>майтын адам жоқ Шығар. Осы тұрғыдан қарағанда “Қазақ қандай</w:t>
      </w:r>
    </w:p>
    <w:p>
      <w:r>
        <w:t>халық?” деген сауалға жауап беру бәріміздің міндетіміз. Қазақтың бір</w:t>
        <w:br/>
        <w:t>қасиетін “Алыстан алты жасар бала келсе, алпыстағы ақсақал алды-</w:t>
        <w:br/>
        <w:t>нан шығады” деген мақал да аңғартып түр. Бұл - қонақжайлылық,</w:t>
        <w:br/>
        <w:t>әдептілік, мейірбандық.</w:t>
        <w:br/>
        <w:t>Қазақ менталитетінің басты элементі - сөз. Кешегі қазақ</w:t>
        <w:br/>
        <w:t>қауымында дау-дамай аталы сөз арқылы шешілген. Оның екінші бір</w:t>
        <w:br/>
        <w:t>элементі - домбыра және соның төңірегінен өрбитін - ән-күй. Қазақ</w:t>
        <w:br/>
        <w:t>даласында бір ауыз өлең шығармайтын, “әу” деп өлең айтпайтын адам</w:t>
        <w:br/>
        <w:t>жоқ деп есептейді. Бұл, қазақ - ақын халық, әнші халық деген сөз.</w:t>
        <w:br/>
        <w:t>Қазақ өмірінің бір саласы - ұлттық ойындары. Осы бір тәрбиелік,</w:t>
        <w:br/>
        <w:t>дүниетанымдық мәні зор құбылыс қазіргі қазақ жастары арасында</w:t>
        <w:br/>
        <w:t>сиреп бара жатқан сияқты.</w:t>
        <w:br/>
        <w:t>Ертедегі қазақ жастарының шүғылданған өнерінің бірі - аңшылық.</w:t>
        <w:br/>
        <w:t>Бұл өнер де қазір бейберекет. Сонымен көздері қара, өздері моңғол</w:t>
        <w:br/>
        <w:t>типтес қазақ деген халықтың осы күнге дейін ұмытпай келе жатқан</w:t>
        <w:br/>
        <w:t>салтының бірі - үлкендерге деген құрмет. Бұл қасиетінен жастар</w:t>
        <w:br/>
        <w:t>айырылса, “қазақтық” та кетеді деген сөз.</w:t>
        <w:br/>
        <w:t>19. Бабишева Нұрия: Қазақ халқының өткен тарихы - ата-ба-</w:t>
        <w:br/>
        <w:t>баларымыздың бостандық пен болашақ үшін ауыр күресінің тарихы.</w:t>
        <w:br/>
        <w:t>Солай бола түрса да қазақ халқы өзінің салт-дәстүріне берік халық.</w:t>
        <w:br/>
        <w:t>Қазақ елі 1991 ж. егемендік алып, Қазақстан Республикасы бо-</w:t>
        <w:br/>
        <w:t>яып танылды. Оның түңғыш президенті болыл Нүрсүлтан Назарбаев</w:t>
        <w:br/>
        <w:t>сайланды.</w:t>
        <w:br/>
        <w:t>Сауда-саттық, нарықтық экономика халықтың мінез-құлқын</w:t>
        <w:br/>
        <w:t>өзгерте бастады: бірі ашуланшақ болса, енді бірі қып-қызыл өтірікші</w:t>
        <w:br/>
        <w:t>болып шықты. Халық әр нәрседен өзін-өзі сынай бастады.</w:t>
        <w:br/>
        <w:t>20. Ақынбаева Г.: Біз, қазақтар, Еуропаға еліктегіш халықпыз.</w:t>
        <w:br/>
        <w:t>Қазіргі қазақ қыздарын алсақ. олардың көбісінің жүріс-тұрысы</w:t>
        <w:br/>
        <w:t>177</w:t>
        <w:br/>
        <w:t>М. Шаханов. Ел ішінде тарихи шындыққа біртабан жақын келетін</w:t>
        <w:br/>
        <w:t>тағы бір аңыз бар. Мұнда “қазақ”, “алаш” және “үш жүз” деген ұғым-</w:t>
        <w:br/>
        <w:t>дардың шығу төркіні баяндалады. Ертеде Сыр бойында қалың слді</w:t>
        <w:br/>
        <w:t>Қызыл Арыстан деген хан билейді. Хан айналасындағы көрші жүрт-</w:t>
        <w:br/>
        <w:t>нен бірде тату, бірде кату күн кешеді. Бірде кегі кеткен түстіктегі елді</w:t>
        <w:br/>
        <w:t>жасағын қаптатып барып шауып алып, көп олжаға кенеледі. Қолға</w:t>
        <w:br/>
        <w:t>айдай сүлу көркі бар бір ару қыз түскен екен, оны Қызыл Арыстан-</w:t>
        <w:br/>
        <w:t>ның өзі әйелдікке алады. Күндердің бір күнінде әлгі қыз толғатып,</w:t>
        <w:br/>
        <w:t>үсті-басы ала үл табады. Хан мен қалың елі қатты шошынып, мұны</w:t>
        <w:br/>
        <w:t>жамандыққа балап, баладан тез арада құтылуды ойлайды. Ханның</w:t>
        <w:br/>
        <w:t>бәйбішесі нәрестені қүндақтап, дарияның суына тастап жіберіңдер</w:t>
        <w:br/>
        <w:t>деп жасауылдарға бұйырады. Тумай жатып елді шошытқан бала тол-</w:t>
        <w:br/>
        <w:t>қыннан толқын қуалап, ағып келе жатып, дария бойынан балық ау-</w:t>
        <w:br/>
        <w:t>лап отырған кедей шалға жолығады. Бір перзентке зар болып жүрген</w:t>
        <w:br/>
        <w:t>шал баланы Құдай берді деп қуанып, құрым үйіне алып келеді. Ала</w:t>
        <w:br/>
        <w:t>бала шал мен кемпірдің бауырында “Алаш” деген атпен өсіп, келе-</w:t>
        <w:br/>
        <w:t>келе ақылдылығы мен батырлығының арқасында ел-жұртты аузына</w:t>
        <w:br/>
        <w:t>қаратады.</w:t>
        <w:br/>
        <w:t>Алаштың даңқын естіген әкесі Қызыл Арыстан өзінің кезінде жа-</w:t>
        <w:br/>
        <w:t>саған қатыгездігіне бармақ Ішайнан өкінеді. Ордасына әкелмекші бол-</w:t>
        <w:br/>
        <w:t>ғанмен, жанындағы Майқы бидің ақылын тыңдап, Алаштың жаны-</w:t>
        <w:br/>
        <w:t>на ауылының үш жүз жігітін қосып беріп, бөлек шығарады. Өңшең</w:t>
      </w:r>
    </w:p>
    <w:p>
      <w:r>
        <w:t>ержүрек жігіттер түрлі жорықтарға қатысып, жерін кеңейтеді, ел қа-</w:t>
        <w:br/>
        <w:t>тарына қосылады. Алашты ақ киізге салып хан көтереді. Жігіттердің</w:t>
        <w:br/>
        <w:t>бірлігі мен ерлігіне алыстан көз тігіп, қызыққандар: бүлар еркін адам-</w:t>
        <w:br/>
        <w:t>дар, яғни “қазақтар” деп атаңған елден халқымыздың үш жүзі тара-</w:t>
        <w:br/>
        <w:t>ған екен дейді. Көнекөз қариялар әлі күнге дейін “атамыз - Алаш,</w:t>
        <w:br/>
        <w:t>атымыз - қазақ” деп отырады.</w:t>
        <w:br/>
        <w:t>Алаш ханның аты қазақ тарихшысы Қадырғали Жалайырудің, Ра-</w:t>
        <w:br/>
        <w:t>шид әд-дин мен Әбілгазы Баһадүрдің еңбектерінде де жиі кездесе-</w:t>
        <w:br/>
        <w:t>ді. Кейінгі екі автордың деректеріне сүйенсек, Алаш ханның жазғы</w:t>
        <w:br/>
        <w:t>жайлауы Ұлытау мен Кішітауда, ал қыстауы Қарақұм мен Борсық</w:t>
        <w:br/>
        <w:t>құмдарында екен. Ұлытау жерінде “Алаш ханның ордасы” деген ау-</w:t>
        <w:br/>
        <w:t>қымды сарайдың орны, Қаракеңгір өзенінің бойында “Алаш ханның</w:t>
        <w:br/>
        <w:t>күмбезі” деген кешен бар.</w:t>
        <w:br/>
        <w:t>ШІ. Айтматов. Қисынды дерек екен. Ал Кавказды жайлаған ноғай</w:t>
        <w:br/>
        <w:t>ағайындар “қазақ” деген сөзді қазірге дейін “еркін”, “ержүрек” деген</w:t>
        <w:br/>
        <w:t>мағынада қолданып келеді. Тіпті алысқа бармай-ақ, кейінгі ғасыр-</w:t>
        <w:br/>
        <w:t>ларда Ресей империясының құзырына мойынсұнғысы келмеген орыс</w:t>
        <w:br/>
        <w:t>мұжықтары бөлек кетіп, Сібір, Дон, Орал бойында еркін жүріп-тұ-</w:t>
        <w:br/>
        <w:t>рып, “казак” деген атты иемденген жоқ па? Яғни олардың ұғымында</w:t>
        <w:br/>
        <w:t>“қазақ” деген сөз “ерікті”, “бас имейтін” дегенді білдіреді. Көптеген</w:t>
        <w:br/>
        <w:t>көрші елдердің мақал-мәтелдерінің ұқсастығы секілді, осы “қазақ”</w:t>
        <w:br/>
        <w:t>166</w:t>
        <w:br/>
        <w:t>й</w:t>
        <w:br/>
        <w:t>жарсаңыз -- асты толған тарих -- халық тарихы...” (Нұрсұлтан</w:t>
        <w:br/>
        <w:t>Назарбаев) &lt;ҚР Президенті Н. Ә. Назарбаев өзінің бұл пікірін Махамбет</w:t>
        <w:br/>
        <w:t>Өтемісұлының 200 жылдығына арналған салтанатты жиында сөйлеген</w:t>
        <w:br/>
        <w:t>сөзінде (14 қыркүйек, 2003 ж. Атырау қаласы) айтқан еді. Бұл пікірін</w:t>
        <w:br/>
        <w:t>ой: “Махамбетті Махамбет қылған да, Исатай мен Махамбет бастаған</w:t>
        <w:br/>
        <w:t>қозғалысты саяси мәні зор тарихи оқиғаға айналдырған да -- халық. Ел</w:t>
        <w:br/>
        <w:t>тарихы мен ер тарихын бөле-жара алмайтынымыз сондықтан ” деп ойын</w:t>
        <w:br/>
        <w:t>таратын, Махамбет болмысына тән ерен ерлік - қазақ халқының да</w:t>
        <w:br/>
        <w:t>болмысына тән ерен ерлік” деген идеяны аңғартады (Қазақ әдебиеті. 23</w:t>
        <w:br/>
        <w:t>сәуір 2004) &gt;</w:t>
        <w:br/>
        <w:t>жаж</w:t>
        <w:br/>
        <w:t>% “Қазақтың қазіргі этномәдени болмысын дертке шалдыққан</w:t>
        <w:br/>
        <w:t>адамға теңеуге болады” (Ақселеу Сейдімбек) &lt;бұл пікірін автор былай-</w:t>
        <w:br/>
        <w:t>ша дәлелдейді: “Ол дерттің атауы - отаршылдық зардабы. Бұл - ұлт</w:t>
        <w:br/>
        <w:t>рухына батпандап кіріп, мысқалдап шығатын дерт. Отаршылдықтан</w:t>
        <w:br/>
        <w:t>есеңгіреп шыққан қазақ ұлты өзінің рухани дертте екенін толық сезіне</w:t>
        <w:br/>
        <w:t>алмай, нарық заманы лақ еткізген койыртпақты талғамсыз сіміруде.</w:t>
        <w:br/>
        <w:t>“Ит жоқта қораңда шошқа үріп, би жоқта жораңда құл жүріп” деген-</w:t>
        <w:br/>
        <w:t>дей, ұлттың рухани әлемі жынойнаққа айналуда... Бұл үрдіс тұтас ұрпақ</w:t>
        <w:br/>
        <w:t>санасын арбап, оларды тексіз етін қалыптастыруда...” (Жас Алаш. 29</w:t>
        <w:br/>
        <w:t>маусым 2004) &gt;</w:t>
        <w:br/>
        <w:t>жхҡ</w:t>
        <w:br/>
        <w:t>%“ Қазақтың өз ішінде де шовинистер бар” (Алдан Айымбетов) &lt;ав-</w:t>
        <w:br/>
        <w:t>тор: “Жас Алаш” -- нағыз ұлттық-патриоттық басылым -- қазақтың</w:t>
        <w:br/>
        <w:t>санасын да көтеріп жатқан, қазақтың рухын да көтеріп отырған га-</w:t>
        <w:br/>
        <w:t>зет... Әрине, мұндай газет шовилистерге ұнамайды. Шовинист деген</w:t>
        <w:br/>
        <w:t>тек басқаларға ғана қатысты емес. Қазақтың өз ішінде де шовинис-</w:t>
        <w:br/>
        <w:t>тер бар” -- дей келе, автор олардың қатарына баяғы заманның қайта</w:t>
        <w:br/>
        <w:t>орнауын көксейтіндерді, жезөкшелер сияқты мың құбылып тұратын</w:t>
      </w:r>
    </w:p>
    <w:p>
      <w:r>
        <w:t>кейбір саясаткерлерді жатқызады (Қиын кезде қатардан шығып қалғым</w:t>
        <w:br/>
        <w:t>келмейді // Жас Алаш. 6 шілде 2004) &gt;</w:t>
        <w:br/>
        <w:t>хаж</w:t>
        <w:br/>
        <w:t>% “Қазақтың патриоты - қазақтың өзі” (Әкім Тарази) &lt;бұл - тіл-</w:t>
        <w:br/>
        <w:t>шінің (Өмірзақ Мұқай): “Ұлттың патриоты кім, сатқыны кім?” де-</w:t>
        <w:br/>
        <w:t>ген сауалына берген жазушының жауабы. Ол: “12-4 миллион қазақ бар</w:t>
        <w:br/>
        <w:t>дейміз ғой. Соның 99 пайызы патриот. Бірлі-жарымды сатқыны бар.</w:t>
        <w:br/>
        <w:t>Олар - шіріген жұмыртқа. Оларға менің жаным ашиды. Сатқын адамға</w:t>
        <w:br/>
        <w:t>неге жаны ашиды деп күмілжіп отырсың гой. Сатқын да Алланың пендесі</w:t>
        <w:br/>
        <w:t>болып келген бұл дүниеге. Арқалаған күнәсі ауыр. Жазадан ол құтыла</w:t>
        <w:br/>
        <w:t>162</w:t>
        <w:br/>
        <w:t>Алыстан орағытып келіп, асаудың мойнына құрықты салды да,</w:t>
        <w:br/>
        <w:t>жайлап тарта түсті. Бойы үйренген асау, күннен күн озған сайын еті</w:t>
        <w:br/>
        <w:t>үйреніп, момындыққа бет бұрдық.</w:t>
        <w:br/>
        <w:t>3. Өз топырағынан тамырымен жүлып алып, өзге жаққа еккен</w:t>
        <w:br/>
        <w:t>өсімдік өсе ме? Біз тек өз халқымызбен ғана халықпыз, өзгенің ара-</w:t>
        <w:br/>
        <w:t>сында ешкім емеспіз. Халық өз табиғатымен ғана сүлу көрінеді...</w:t>
        <w:br/>
        <w:t>Халық жалтақ мінез, құлдыққа үйренген. Кеше Бұқар жырау</w:t>
        <w:br/>
        <w:t>Абылайдың алдына шығып, өз пікірін ашық айта алса, бүгін ондай</w:t>
        <w:br/>
        <w:t>“ерлікті” ешкім де көрсете алмайды.</w:t>
        <w:br/>
        <w:t>4. Ойыншыққа алданған сәбидей, бүгінгі таңда кешегі күні-</w:t>
        <w:br/>
        <w:t>мізді аңсаймыз. “Егемендік алып өштік” дегенді көп айтамыз.</w:t>
        <w:br/>
        <w:t>Халықтығымыздан айырылып, өзге халыққа тәуелді “мәңгүрт”</w:t>
        <w:br/>
        <w:t>болғанымызды артық санаймыз. Қайран қазақы мінез, ұлттық дәстүр,</w:t>
        <w:br/>
        <w:t>ана тіліміздің жетімдігі елді селт еткізбейді. Бай тіліміз қолданушыға</w:t>
        <w:br/>
        <w:t>зәру.</w:t>
        <w:br/>
        <w:t>Енді бізге өзгеден қауіп жоқ шығар, бірақ “штен шыққан жау</w:t>
        <w:br/>
        <w:t>жаман” дегендей, өзімізді-өзіміз түншықтырмасақ болғаны. Яғни,</w:t>
        <w:br/>
        <w:t>Рахманқұл Бердібаев айтқандай, “көзқамандар” қашан жолға түседі</w:t>
        <w:br/>
        <w:t>екен?</w:t>
        <w:br/>
        <w:t>5. Қазақ - қонақжай халық. Өзге десе өзегін үзеді. Осы</w:t>
        <w:br/>
        <w:t>қонақжайлылықтың жақсылығы мен жамандығы тең түсетін сияқты.</w:t>
        <w:br/>
        <w:t>Қазіргі слімізде қай халық жоқ? Биліктің басында кім, анамыздың</w:t>
        <w:br/>
        <w:t>жасы, бабамыздың қаны тамған туған жер кімнің қолында?</w:t>
        <w:br/>
        <w:t>6. “Мен қазақпын” деп қазақтардың біреуі шынайы түрде айтса,</w:t>
        <w:br/>
        <w:t>біреуі ұялғаннан айтады, иә, кейбірсуі зорлықпен, өкінішпен айтады.</w:t>
        <w:br/>
        <w:t>Бірақ, айтса да, сол қазақтығын дәлелдейтін ішкі-сыртқы көрінісінде</w:t>
        <w:br/>
        <w:t>белгі жоқ.</w:t>
        <w:br/>
        <w:t>7. Қазақ -- батыр, намысшыл, шешен, сұлулықты сүйген,</w:t>
        <w:br/>
        <w:t>тазалықты меңгерген, сара білімді, тәкаппар халық. Ал, біз, бүгінгі</w:t>
        <w:br/>
        <w:t>жастар, сол қазақтың адасқан ұрпағымыз. Сол сара жолға түсе алмай,</w:t>
        <w:br/>
        <w:t>етек-жеңімізді жия алмай жүрген жайымыз бар.</w:t>
        <w:br/>
        <w:t>8. Өзге халықтар сатылап дамыса, біз құлдырап төмен түсіп кетіп,</w:t>
        <w:br/>
        <w:t>содан қайтадан өрлеуге тырысамыз. Бүгінгі ұрпақпен халық бағасы</w:t>
        <w:br/>
        <w:t>олшенбейді. Ол үшін өз дәрежемізді көтеруіміз керек, құлдық психо-</w:t>
        <w:br/>
        <w:t>догиядан құтылуымыз керек, бесігімізді түзеуіміз керек; ұлттық салт-</w:t>
        <w:br/>
        <w:t>дәстүрдің негізгі қаймағын ғана -- ұлтты сүю, ана тілді қастерлеу,</w:t>
        <w:br/>
        <w:t>намыс отын жағу, рухты ояту, батырлыққа тәрбиелеу, халқының</w:t>
        <w:br/>
        <w:t>беделін көтеру, т. б. - сақтап қалып, дамытуымыз керек.</w:t>
      </w:r>
    </w:p>
    <w:p>
      <w:r>
        <w:t>Жалпы халық надан емес, нағыз қазақтардың арасында да өз</w:t>
        <w:br/>
        <w:t>дәстүрінен адасқан қазақтар бар. Әрбір қазақ өз халқымен ғана</w:t>
        <w:br/>
        <w:t>бақытты. Қазақты надандыққа ұшыратқан бодандық.</w:t>
        <w:br/>
        <w:t>13. Тәрегелдиева Индира: Қазақ - ұлы халық, өз тәуелсіздігі үшін</w:t>
        <w:br/>
        <w:t>аянбай күресіп келе жатқан, бостандықты, еркіндікті сүйетін халық.</w:t>
        <w:br/>
        <w:t>174</w:t>
        <w:br/>
        <w:t>Түркия елінде туып-өссек те Қазақстанды атамекен, оққағар ел деп</w:t>
        <w:br/>
        <w:t>санаймыз. Бір көруді армандал жүрдік. Өйткені қазақтар оз салт-</w:t>
        <w:br/>
        <w:t>дәстүрін сақтап қалған халық. Қазақ халқының тарихы трагедиялы,</w:t>
        <w:br/>
        <w:t>әрі маңызды. Қазақтардың соншама мол, кең-байтақ жерді иелеп</w:t>
        <w:br/>
        <w:t>отырғаны өткен бабаларының арқасы, ерлігінің нәтижесі. Егемен</w:t>
        <w:br/>
        <w:t>ел болып отырған қазақтың ендігі міндеті осы мұраны дамытып,</w:t>
        <w:br/>
        <w:t>жержүзілік мемлекеттер қатарына қосу.</w:t>
        <w:br/>
        <w:t>Бүгінгі қазақтар кей жағынан өзгере бастаған. Бұрынғы</w:t>
        <w:br/>
        <w:t>көшпенділік отырықшылыққа айналған. Бүл - заңдылық. Осыған</w:t>
        <w:br/>
        <w:t>байланысты бала тәрбиесінде де өзгеріс бар...</w:t>
        <w:br/>
        <w:t>Елдің елдігін сақтап, басын біріктіретін - оның тілі десек, осы</w:t>
        <w:br/>
        <w:t>тілдің өлмей, өз қалпында дамуы -- сол халықтың болашағының</w:t>
        <w:br/>
        <w:t>кепілі, мәдениетін өркендетудің шарты. Біз - қазақ халқының</w:t>
        <w:br/>
        <w:t>болашағына сеніммен қарайтын үрпақ уәкіліміз.</w:t>
        <w:br/>
        <w:t>12. Әубәкірқызы Меруерт: Әрбір адам -- өзі туған халқымен</w:t>
        <w:br/>
        <w:t>бақытты. “Қазақ халқы, біз кеше қандай едік, бүгін қандаймыз, ертең</w:t>
        <w:br/>
        <w:t>кім боламыз?” деген сауалға қалай жауап бере аламыз?</w:t>
        <w:br/>
        <w:t>Өзіміз жайлы сөз қозғасақ болды, көп жағдайда, бас салып, өзімізді</w:t>
        <w:br/>
        <w:t>жамандай жөнелеміз; сахнада қазақты мүләйімсітіп, аңқау, ашықауыз</w:t>
        <w:br/>
        <w:t>етіп қоямыз, кемшілігін термелейміз... Осыдан халық рухы көтеріле</w:t>
        <w:br/>
        <w:t>ме? Өзгеге үлгі боларлық, халқымыздың өзіндік ұлттық қасиетін</w:t>
        <w:br/>
        <w:t>дәріптейтіндей қасиетіміз жоқ па? Өзіңді-өзің тұқырта берсең, өзге-</w:t>
        <w:br/>
        <w:t>лер желкеңе мініп алмай ма, кеудеңді таптамай ма?</w:t>
        <w:br/>
        <w:t>“Бала бүркіт парлап ұшады, баба бүркіт барлап ұшады” дегендей,</w:t>
        <w:br/>
        <w:t>балаң ойымның тізгінін босатып, қазақ туралы біраз ойымды ортаға</w:t>
        <w:br/>
        <w:t>салайын...</w:t>
        <w:br/>
        <w:t>1. Біз бабаларымызды қараңғы, көшпелі, надан деп келдік. Ал,</w:t>
        <w:br/>
        <w:t>шынында қалай еді. Кешегі Шыңғыс ханның шапқыншылығына дейін</w:t>
        <w:br/>
        <w:t>гүлденіп, қанатын кең жайған Отырар қаласын алайық. Ондағы бай</w:t>
        <w:br/>
        <w:t>кітапхана кімге қызмет етті? Сәулетті ғимараттарға жұмсалған күш,</w:t>
        <w:br/>
        <w:t>шеберлік, білім қайдан алынды? Ол өнер кімдердің қолынан өрілді?</w:t>
        <w:br/>
        <w:t>Қазақтың бәрі көшіп жүрсе, Қазақ даласындағы ұлы қалаларды</w:t>
        <w:br/>
        <w:t>кім салды, олар кімдерге мекен болды? Сонда, біздің бабаларымыз</w:t>
        <w:br/>
        <w:t>мәдениеттің шыңына шығып, білімнің нәрін алған жоқ па екен? Ал,</w:t>
        <w:br/>
        <w:t>біздің “көзімізді ашты” деп жар салып жүрген халықтардың өздері сол</w:t>
        <w:br/>
        <w:t>кезде қалай еді?</w:t>
        <w:br/>
        <w:t>2. Қазақ - сөзге үста халық. Талай жылғы дауды бір ауыз созбен</w:t>
        <w:br/>
        <w:t>қантөгіссіз тоқтатқан халық. Ержүрек, рухы мықты, дүшпанға</w:t>
        <w:br/>
        <w:t>өліслей, беріспейтін қайсарлығы мен намысшылдығы жоғары халық.</w:t>
        <w:br/>
        <w:t>Абылайдай әділ хан, Абайдай дана ақын, Қабанбайдай ержүрек баты-</w:t>
        <w:br/>
        <w:t>рымыз, Қазыбектей билеріміз, Қажымұқандай алыптарымыз болған.</w:t>
        <w:br/>
        <w:t>Олар халықтың айнасы іспеттес. Ал, осындай үлы халық құлдыққа</w:t>
        <w:br/>
        <w:t>қалай түскен?</w:t>
      </w:r>
    </w:p>
    <w:p>
      <w:r>
        <w:t>173</w:t>
        <w:br/>
        <w:t>Қазақ халқының өзіне тән мынандай қасиеттері бар: ол - кең-</w:t>
        <w:br/>
        <w:t>пейілді, қонағын қүдайдай сыйлайтын, сөзге шешен, ата кәсібі -</w:t>
        <w:br/>
        <w:t>малшаруашылығына икемді.</w:t>
        <w:br/>
        <w:t>Қазақтар сыртқы көрінісі, бет-әлпеті жағынан моңғол типтес</w:t>
        <w:br/>
        <w:t>халық. Олардың қаны басқа халықтармен араласып кеткен деген пікір</w:t>
        <w:br/>
        <w:t>де рас сияқты (өзі сары, көзі көктер де бар). Ол қаншама жаугершілік</w:t>
        <w:br/>
        <w:t>заманын басынан өткергенінің бір нәтижесі.</w:t>
        <w:br/>
        <w:t>Қазақ - бағзы заманнан-ақ өз салт-дәстүрін мықтап ұстаған</w:t>
        <w:br/>
        <w:t>халық. Ол ата салтын “асыл мұра” деп қарайды. Оған әркімнің</w:t>
        <w:br/>
        <w:t>өз тегін, жеті атасын білу жатады. Қазақ әсіресе қыз баланы ерек-</w:t>
        <w:br/>
        <w:t>ше қастерлеген, үлкенді сыйлау міндетті деп санаған. Басқа түркі</w:t>
        <w:br/>
        <w:t>халықтарына қарағанда діншілдігіміз онша емес. Соған байланыс-</w:t>
        <w:br/>
        <w:t>ты мұсылман дінінен басқа дінді уағыздауға жол беру - өте қауіпті</w:t>
        <w:br/>
        <w:t>жағдай. Ел мықты болу үшін дін қатаң сақталуы қажет...</w:t>
        <w:br/>
        <w:t>14. Омарбаева Жұлдыз: Қазақстанда % миллиондай қазақ жасай-</w:t>
        <w:br/>
        <w:t>ды. Басқа көрші елдермен Тереземіз Тең елміз. “Қазақ” деген сөздің</w:t>
        <w:br/>
        <w:t>мағынасы “ақпейіл”, “ақкөңіл”, “қонақжай” деген ұғымды білдіреді.</w:t>
        <w:br/>
        <w:t>Тарихымыз да бар. “Тарих” десек, Үш жүздің басын қосқан Абылай</w:t>
        <w:br/>
        <w:t>ханды айтамыз. Кенесарының көтерілісін айтамыз.</w:t>
        <w:br/>
        <w:t>Әдебиетіміз де бай. Тек жырауларымыздың өзі қаншама: Асан</w:t>
        <w:br/>
        <w:t>Қайғы, Бүқар жырау, Қазтуған, Шалкиіз, Доспанбет, т. т. Орда ба-</w:t>
        <w:br/>
        <w:t>сында халықтың қамын ойлап, жиын өткізген Төле би, Қазыбек би,</w:t>
        <w:br/>
        <w:t>Әйтеке билердің өзі бір дастан...</w:t>
        <w:br/>
        <w:t>15. Әбдіжаппар Фарида: “Өз ұлтым деген әрбір қазақ ең алдымен</w:t>
        <w:br/>
        <w:t>өзінің тарихын, шыққан тегін білуі керек, біз қандай халықпыз?” де-</w:t>
        <w:br/>
        <w:t>ген сауалға жауап беретіндей болу керек.</w:t>
        <w:br/>
        <w:t>“Қазақ” деген атау “қас сақ” (“таза, нағыз сақ” деген), “қай сақ”</w:t>
        <w:br/>
        <w:t>(“сонау ежелгі сақ” деген) мағына білдіретін сөздерден түрады.</w:t>
        <w:br/>
        <w:t>Сондықтан да, “қазақ” - тарихы терең, мәдениеті көне</w:t>
        <w:br/>
        <w:t>халықтардың санатына жатады. Демек, бүл дерек “қазақтар” өз тари-</w:t>
        <w:br/>
        <w:t>хы жоқ, бұратана тобыр деген жаңсақ пікірге соққы береді.</w:t>
        <w:br/>
        <w:t>Қазақ халқының мінез-құлқына келсек, олар - меймандос,</w:t>
        <w:br/>
        <w:t>мейірімді, елпілдек, қарапайым, бауырмал, басқаларға еліктегіш</w:t>
        <w:br/>
        <w:t>халық.</w:t>
        <w:br/>
        <w:t>Қазақтар ешкімнің тірлік-тіршілігіне кедергі жасамайды, пейілі</w:t>
        <w:br/>
        <w:t>кең, ниеті түзу халық. Мысалы, Түркістанға Ираннан көшіп кел-</w:t>
        <w:br/>
        <w:t>ген 5-6 жанұя біраз уақыт бір үйде тұрды. Ал, қазір әрқайсысының</w:t>
        <w:br/>
        <w:t>жеке үй-жайы, бір-бірден машинасы бар. Бүл, әрине, олардың</w:t>
        <w:br/>
        <w:t>еңбекқорлығына, өмірге икемділігіне де байланысты шығар. Бірақ</w:t>
        <w:br/>
        <w:t>жергілікті халықтың кеңпейілділігіне де байланысты.</w:t>
        <w:br/>
        <w:t>Басқа бір халықтың өкілінен қазақ жайын сұрай қалсаң, ол</w:t>
        <w:br/>
        <w:t>“Қазақ - жас сәби сияқты көңілі кіршіксіз таза, аңқылдақ, жауына</w:t>
        <w:br/>
        <w:t>да дос ретінде қарайтын халық” деп жауап береді.</w:t>
        <w:br/>
        <w:t>175</w:t>
      </w:r>
    </w:p>
    <w:p>
      <w:r>
        <w:t>Қазақтың бір жаман әдеті, міне, осы ұқыпсыздық, бейқамдық.</w:t>
        <w:br/>
        <w:t>Жақында “Онтүстік Қазақстан” газетінде “Қазақтар карта ойнайды,</w:t>
        <w:br/>
        <w:t>өзбектер егіс басында” деген мақала жарияланды. Онда да осы мәселе</w:t>
        <w:br/>
        <w:t>сөз болады.</w:t>
        <w:br/>
        <w:t>Тағы бір естігенім: сунақ жігіттері ешқашан өз қалтасынан бекер-</w:t>
        <w:br/>
        <w:t>босқа жұмсауға (арақ-шарап, т. б. заттарды алуға) ақша шығармайды</w:t>
        <w:br/>
        <w:t>екен, олар өтірік күліп, басқаларды пайдалануға тырысады екен. Бірақ</w:t>
        <w:br/>
        <w:t>олар араларынан біреулері үйлене қалса, өзара үйымдасып, ортадан</w:t>
        <w:br/>
        <w:t>ақша шығарып, той иесіне үлкен комек көрсетуге бейім түрады екен.</w:t>
        <w:br/>
        <w:t>Ал, қазақ жігіттері мүндайда тойға баруын барып, мұндай жәрдем</w:t>
        <w:br/>
        <w:t>көрсетуді ойламайды, мас болып, төбелесіп кетуі мүмкін (Әрине,</w:t>
        <w:br/>
        <w:t>олардың барлығы бірдей емес).</w:t>
        <w:br/>
        <w:t>“Қазақ” деген атаудың шығуын қалай түсінеміз? Қазақтар ер-</w:t>
        <w:br/>
        <w:t>теде түйелеріне жүк артып, қаз-қатар болып тізіліп көшіп жүруіне</w:t>
        <w:br/>
        <w:t>байланысты “қаздай&gt;қаз&gt;қазақ” болып аталып кетіпті. Өзбектер</w:t>
        <w:br/>
        <w:t>болса, өз алдына үй салып, оның төңірегін қоршап алып, ешкіммен</w:t>
        <w:br/>
        <w:t>қатынаспай, өзін би, өзін қожа, өзін бек санап өскендіктен “өзбек”</w:t>
        <w:br/>
        <w:t>аталып кетіпті.</w:t>
        <w:br/>
        <w:t>“Қазақ” атауы туралы екінші бір пікір: Қазақтарды бұрын “сақ”</w:t>
        <w:br/>
        <w:t>леген. Олар ержүрек халық болған. Сондықтан оларды “нағыз сақ”,</w:t>
        <w:br/>
        <w:t>яғни “хас сақ” деп атап, “қазақ” содан шыққан.</w:t>
        <w:br/>
        <w:t>Қазақ халқы екі ғасырдай уақыт Ресейдің отары, яғни “қара</w:t>
        <w:br/>
        <w:t>халық” болып есептелді. Олардын тек екі-ақ пайызы сауатты деп жаз-</w:t>
        <w:br/>
        <w:t>ды. Құлдық психология да сол кезде қалыптасты.</w:t>
        <w:br/>
        <w:t>Жоғары билікке ұмтылу қасиетіміз өте күшті. Бақталастық</w:t>
        <w:br/>
        <w:t>одан да зор. Қазақтың жауы өз ішінде. Біреу жоғарыласа, арыз жа-</w:t>
        <w:br/>
        <w:t>зып, сирақтан тарту, күншілдік бар. Руға, төреге бөлу, руластарын</w:t>
        <w:br/>
        <w:t>қанатының астына алу, қамқорлық жасау - көкелеріміздің әдеті.</w:t>
        <w:br/>
        <w:t>Біздің жастарға болсын, аға буынға болсын, ұлтшылдық,</w:t>
        <w:br/>
        <w:t>ұлтжандылық жетіспейді. Қазақтың намысын жыртатын ұрпақ өсіп</w:t>
        <w:br/>
        <w:t>келеді деуге болмайды.</w:t>
        <w:br/>
        <w:t>Қазақтар жақсы өмір сүруді білмейді. Шұрайлы жерлерде басқа</w:t>
        <w:br/>
        <w:t>халықтардың өкілдері отыр. Бұл арада қазақтарға еті тірілік жетіспейді.</w:t>
        <w:br/>
        <w:t>Осы қасиетті студенттер арасынан да байқауға болады. Мысалы, орыс</w:t>
        <w:br/>
        <w:t>гоптары университетте бір нәрсе көңіліне жақпаса, мүғалімдердің жа-</w:t>
        <w:br/>
        <w:t>ман қылықтарын байқаса, дереу дау шығарып, ұйымдасып, дәлелдеп</w:t>
        <w:br/>
        <w:t>шығады. Ал, біз біле тұрсақ та, оған көз жүмып қараймыз. Орыс</w:t>
        <w:br/>
        <w:t>қыздары шындықты бетіңе айтып салып, қарап отырады. Ал, біз</w:t>
        <w:br/>
        <w:t>болсақ, көңіліне келер деп қорқып, не сыйлап, үндемейміз.</w:t>
        <w:br/>
        <w:t>Бірақ мен өзімізді қанша жамандасам да, өзімнің қазақ болып</w:t>
        <w:br/>
        <w:t>туғаныма ризамын. “Ондчй-ондай хан қызында да болады" деп</w:t>
        <w:br/>
        <w:t>қараймын.</w:t>
        <w:br/>
        <w:t>6. Жанар К.: 1. Көп уақытқа дейін қазақтар Ресей империясының</w:t>
        <w:br/>
        <w:t>шырмауында шырмалып келді. Өткен тарихымыз бүрмаланды...</w:t>
        <w:br/>
        <w:t>170</w:t>
        <w:br/>
        <w:t>Олардан өзге жадыгер (жадылаушы) атты сиқыршылардың көбі</w:t>
        <w:br/>
        <w:t>тұтқындар мен құлдарды -хадылап, олар қаша қалған күнде адасып,</w:t>
        <w:br/>
        <w:t>өз қожаларына оралатындай етіп, тіпті құтылып кеткен күнде ұзамай</w:t>
        <w:br/>
        <w:t>қазақтың қолына қайта кіріптар етерліктей дүғамен дуалайды.</w:t>
      </w:r>
    </w:p>
    <w:p>
      <w:r>
        <w:t>Қазақ кантөгуге аса құштар емес, біреуді өлтіргеннен герітұтқынға</w:t>
        <w:br/>
        <w:t>алғанды тәуір көреді. Адал қызмет еткен құлға қайырымды...” (Орыс</w:t>
        <w:br/>
        <w:t>тілінен тәржімелеген Аюб4ева Әлия).</w:t>
        <w:br/>
        <w:t>ПШПаллас П. С. Путешествие по разным провинциям Российского</w:t>
        <w:br/>
        <w:t>государства (Ч. 1-3, 1773-1778)|</w:t>
        <w:br/>
        <w:t>А. И. Левшин</w:t>
        <w:br/>
        <w:t>(1799-1879)</w:t>
        <w:br/>
        <w:t>Алексей Иванович Левшин - Орыс географиялық қоғамының</w:t>
        <w:br/>
        <w:t>негізін қалаған және қазақтар жөнінде алғаш монографиялық еңбек</w:t>
        <w:br/>
        <w:t>жазған ғалымдардың бірі. Оның “Описание киргиз-казачьих, или киргиз-</w:t>
        <w:br/>
        <w:t>кайсаңқких, орд и степей” (СПб., 1832) атты еңбегінде қазақтар тура-</w:t>
        <w:br/>
        <w:t>лы мағлұматтар беріледі. Ол мағлұматтарда, мәселен, “қазақ” деген</w:t>
        <w:br/>
        <w:t>атаудың анықтамасына, қазақ халқының Ресейге қосылған күннен</w:t>
        <w:br/>
        <w:t>бастап ХІХ ғасырдың басына дейінгі Орынбор әкімшілігі және орыс</w:t>
        <w:br/>
        <w:t>үкіметімен арадағы сауда, ресми және саяси қарым-қатынастарына</w:t>
        <w:br/>
        <w:t>байланысты деректер мен байқаулар келтіріледі.</w:t>
        <w:br/>
        <w:t>Төменде сол деректердің кейбіреулерінен үзінді келтіріледі (олар-</w:t>
        <w:br/>
        <w:t>ды орыс тілінен тәржімелеген М. Кеңпейілов).</w:t>
        <w:br/>
        <w:t>жж</w:t>
        <w:br/>
        <w:t>УІ тарау қазақтардың дене бітіміне қатысты:</w:t>
        <w:br/>
        <w:t>“Табиғатпен етене болып, қарапайым тамақ ішіп, залалсыз кли-</w:t>
        <w:br/>
        <w:t>мат жағдайында таза ауамен тыныстап жайбарақат өскен қазақтардың</w:t>
        <w:br/>
        <w:t>денсаулығы мықты боп келеді, көп жасайды, олар күшті де қуатты,</w:t>
        <w:br/>
        <w:t>ыстық-суыққа шыдамды. Күннің ыстығы қаперінеде кірмейді. Көзінің</w:t>
        <w:br/>
        <w:t>өткірлігі - таңдануға тұрарлық: жазықта түрып он шақырымдай</w:t>
        <w:br/>
        <w:t>жердегі шағын заттарды көреді. Еуропалықтар әзер байқайтын жерден</w:t>
        <w:br/>
        <w:t>олар заттың сұлбасы мен түсін ажыратады.</w:t>
        <w:br/>
        <w:t>Бала күннен ат құлағында ойнау - қазақтың тұңғыш тимнасти-</w:t>
        <w:br/>
        <w:t>касы... Әйелдер бұл жағынан кейде еркектерден асып түседі. Олар</w:t>
        <w:br/>
        <w:t>садақты да қолдана біледі”.</w:t>
        <w:br/>
        <w:t>ХІ тарау қазақтардың әдет-ғұрпына қатысты:</w:t>
        <w:br/>
        <w:t>“Қазақ даласында шыққан сөздің желдей жылдам тарайтынына</w:t>
        <w:br/>
        <w:t>ешбір пошта ілесе алмайды. Ауылға қонақ келсе, бәрі жиналып соны</w:t>
        <w:br/>
        <w:t>тындайды. Қазақтардың көбі - тұйық, көңілді шудан гәрі көпшіліктен</w:t>
        <w:br/>
        <w:t>183</w:t>
        <w:br/>
        <w:t>бөлініп бірнеше сағат ойланып отырғанды жақсы көреді. Деспотизмді</w:t>
        <w:br/>
        <w:t>көп көрмеген қазақтар басқа Азия халықтарына қарағанда аңғал да</w:t>
        <w:br/>
        <w:t>ақкөңіл, сенгіш. Қайырымдылық, адамды аяу, қарттарға, ақсақалдарға</w:t>
        <w:br/>
        <w:t>құрмет көрсету - оның асыл қасиеті. Қазақ үшін меймандостық -</w:t>
        <w:br/>
        <w:t>қастерлі дәстүр. Халықтың даңқын шығарған ұлдарын батыр деп</w:t>
        <w:br/>
        <w:t>үлгі тұтады. Туған жерін, атамекенін қастерлейді. Ақыл иелері өзара</w:t>
        <w:br/>
        <w:t>айтыс-тартыстың халыққа зиянды скенін біледі де, оны болдырмауға</w:t>
        <w:br/>
        <w:t>тырысады. Кір жуып, кіндік кескен жерін ешкім тастап кетпейді,</w:t>
        <w:br/>
        <w:t>бәріне де көнеді. Әйелдері ерлерден төрі бейнетқор, малын қарайды,</w:t>
        <w:br/>
        <w:t>киім тігеді. Қазақ әйелдері жанашыр, ақжүрек келеді”.</w:t>
        <w:br/>
        <w:t>ХП тарау қазақ дәстүріне байланысты:</w:t>
      </w:r>
    </w:p>
    <w:p>
      <w:r>
        <w:t>“Тәрбиелеу: аналар сәбиін аяғының үстіне жастық қойып, соған</w:t>
        <w:br/>
        <w:t>жатқызып тербейді, кейде ат үстінде де оңтайлы орналастырып</w:t>
        <w:br/>
        <w:t>тербетеді. Қазақта балаға әксден гөрі яна көп қарайды, қыздарын</w:t>
        <w:br/>
        <w:t>үй-іші өнерінің бәріне үйрстеді.</w:t>
        <w:br/>
        <w:t>Үйлену салты: ..Жігіттерге әкс-шсшесі бірінші әйелін таңдап</w:t>
        <w:br/>
        <w:t>әпереді, тіпті, кейбіріне бесіктен құда болып қояды. Екі жақ келіскен</w:t>
        <w:br/>
        <w:t>соң жастардың некесін ыдыстан үш рет су ішкізіп, молда қияды.</w:t>
        <w:br/>
        <w:t>Болашақ жүбайлардың келісімін алады, құда жақ қалыңмал төлеген</w:t>
        <w:br/>
        <w:t>соң, қыз әкесі жасау береді.</w:t>
        <w:br/>
        <w:t>Жерлеу мен еске алу: Қазақтың өлімі халық дәстүрі бойынша</w:t>
        <w:br/>
        <w:t>туысқандарының қайғысы, ең алдымен, әйелдердің жоқтауына ұла-</w:t>
        <w:br/>
        <w:t>сады. Ерінің ерлігі мен жақсы қасиеттерін айтып, жырлап жылайды,</w:t>
        <w:br/>
        <w:t>бет жыртады, шашын жұлады, зарлап күңіренеді...</w:t>
        <w:br/>
        <w:t>Әлеуметтік әміріне қатысты:</w:t>
        <w:br/>
        <w:t>“Недалеко от моря Каспийского, на ссверс живут в степях татары-</w:t>
        <w:br/>
        <w:t>казахи... (они) грабят купцов московских на пути в Китай и обратно.</w:t>
        <w:br/>
        <w:t>Сих казахов не надобно смешивать с казаками донскими и днепров-</w:t>
        <w:br/>
        <w:t>скими” - деп жазады А. И. Левшин.</w:t>
        <w:br/>
        <w:t>Левшин А. И. Описание киргиз-казачьих, или киргиз-кайсацких,</w:t>
        <w:br/>
        <w:t>орд и степей. СПб., 1832)</w:t>
        <w:br/>
        <w:t>“Осыған қарағанда. - деп көрсетеді қазақ тарихшысы С. Аспан-</w:t>
        <w:br/>
        <w:t>дияров, - көшпелі қазақтардың (Орда қазақтарының) бүгінгі қазақ</w:t>
        <w:br/>
        <w:t>даласыпа қоныс аударуы осы кезден басталған болу керек”. Ол кезде</w:t>
        <w:br/>
        <w:t>қазақтарды “татар-қазақтар” деп Те атаған...”</w:t>
        <w:br/>
        <w:t>Г. Ю. Клапрот</w:t>
        <w:br/>
        <w:t>(1783-1835)</w:t>
        <w:br/>
        <w:t>Генрих Юлий Клапрот - Галл университетін тамамдағаннан кейін</w:t>
        <w:br/>
        <w:t>Ресей Ғылым академиясының арнайы шақыруымен Петербург-</w:t>
        <w:br/>
        <w:t>ке келіп, 1805 ж. Қытайға баратын елшілік құрамына енген сино-</w:t>
        <w:br/>
        <w:t>184</w:t>
        <w:br/>
        <w:t>Шетел ғалымдарының қазақ болмысынан байқағаны да,</w:t>
        <w:br/>
        <w:t>пайымдағаны Да өзімізге қарағанда әлдеқайда мол екендігін аңғаруға</w:t>
        <w:br/>
        <w:t>болады. Олардың пікірлері көбінесе өздері өмірден көрген нақты</w:t>
        <w:br/>
        <w:t>шыңдыққа сүйеніп айтылады. Артық мақтау-мадақтау аз болса</w:t>
        <w:br/>
        <w:t>да, нақтылы сипаттауы басымырақ болып келеді. Сондықтан да,</w:t>
        <w:br/>
        <w:t>орыс тілінде бізге жеткен кейбір пікірлерді дәлірек түсіну үшін, біз</w:t>
        <w:br/>
        <w:t>жұмысымызда оларды сол қалпында келтіруге тырыстық. Деректердің</w:t>
        <w:br/>
        <w:t>орысша, қазақша араласып жүруінің себебі сол.</w:t>
        <w:br/>
        <w:t>Жалпы алғанда, қазақ болмысын толық түсіну үшін бүл пікірлерді</w:t>
        <w:br/>
        <w:t>де ескерудің мәнісі зор деп білеміз.</w:t>
        <w:br/>
        <w:t>Марко Поло</w:t>
        <w:br/>
        <w:t>(1254-1324)</w:t>
        <w:br/>
        <w:t>Марко Поло - итальян саяхатшысы. Ол әкесі Николло Поло және</w:t>
        <w:br/>
        <w:t>ағасы Меттео Поломен (бүлар Венеция саудагерлері) бірге Қытайға</w:t>
        <w:br/>
        <w:t>аттанып, Палестина, Кіші Азия, Иран, Таулы Памир жэне Оңтүстік</w:t>
        <w:br/>
        <w:t>Азияны басын өтіп, 3 жылдан аса уақытта Пекинге жетеді. Марко</w:t>
        <w:br/>
        <w:t>Поло моңғол ханы Құбылайдың қарамағында 17 жыл жүмыс істеп,</w:t>
        <w:br/>
        <w:t>отанына 1295 ж. теңіз жолымен қайта оралады.</w:t>
      </w:r>
    </w:p>
    <w:p>
      <w:r>
        <w:t>Марко Поло - осы уақыттарда Қазақстан қалаларын аралап,</w:t>
        <w:br/>
        <w:t>ондағы халықтың тұрмыс-салтын өз көзімен көріп, зерттеп, жазып</w:t>
        <w:br/>
        <w:t>кеткен алғашқы еуропалық ғалым. Ол онда жалпы “татар” атымен</w:t>
        <w:br/>
        <w:t>аталатын қазақтар туралы қызғылықты деректер қалдырған.</w:t>
        <w:br/>
        <w:t>Марко Полоның қазақтар туралы ксйбір мағлұматтары оның</w:t>
        <w:br/>
        <w:t>мына кітабы бойынша “Книга Марко Поло о разнообразии мира, запи-</w:t>
        <w:br/>
        <w:t>санная пизанцем Рустикано в 1298 о р.х.” -- Алматы: Наука, 1991 (ХХ</w:t>
        <w:br/>
        <w:t>тарау, 81-83-6б., орыс Тілінен қазақшаға Әлия Аюбаева аударған)</w:t>
        <w:br/>
        <w:t>беріліп отыр:</w:t>
        <w:br/>
        <w:t>“Мен сізге айтайын, олар (қазақтар - Ә. Қ.) бие сүтін ақ шарап</w:t>
        <w:br/>
        <w:t>тәрізді ішеді; кемиус (қымыз. - Ә. К.) деп айтады және оте дәмді.</w:t>
        <w:br/>
        <w:t>Қарулары садақ, семсер және шоқпар; садақ тартудың шебері</w:t>
        <w:br/>
        <w:t>болғандықтан оны жиі қолданады...</w:t>
        <w:br/>
        <w:t>Өзгелерге қарағанда кезбе келеді: қажет болса, айлық жолға ешбір</w:t>
        <w:br/>
        <w:t>азықсыз шыға береді; өзі бие сүтімен, аң етімен қоректенсе, аты</w:t>
        <w:br/>
        <w:t>жолдағы шөппен отығады, оған бола жолға арпа, сабан алып жүрудің</w:t>
        <w:br/>
        <w:t>қажеті жоқ. Өз билеушісіне тақ түрады; қажет болса қару-жарағымен</w:t>
        <w:br/>
        <w:t>түнді ат үстінде өткізуге бар. Қиындық пен мұқтаждыққа кімнен де</w:t>
        <w:br/>
        <w:t>болса төзімді.</w:t>
        <w:br/>
        <w:t>Алыс жолға, соғысқа аттанғанда артыныл-тартынбай, екі тері</w:t>
        <w:br/>
        <w:t>ыдыс (торсық. - Ә. Қ.) пен ет асатын қыш ыдыс, жауын-шашыннан</w:t>
        <w:br/>
        <w:t>бассауғалайтын шағын татыр алалы. Олардың өзімен алып жүретін</w:t>
        <w:br/>
        <w:t>ІІ</w:t>
        <w:br/>
        <w:t>қою, қамыр сияқты құрғақ сүті де бар, оны суға езіп ішеді (қатықты</w:t>
        <w:br/>
        <w:t>айтып отырса керек. - Ә. Қ.).</w:t>
        <w:br/>
        <w:t>Сот билігі былай: болымсыз болса да ұрлық үшін заттың құнына</w:t>
        <w:br/>
        <w:t>қарай 7, 17, 27, т. с. с. ретпен 300-ге дейін дүре соғады. Бұдан өліп</w:t>
        <w:br/>
        <w:t>кететіндер де аз емес. Ал сомдай деңгейдегі ұрлыққа &gt; өлім жазасы</w:t>
        <w:br/>
        <w:t>белгіленеді, егер ұрланған нәрсені он есе құнымен өтесе -- ол адам</w:t>
        <w:br/>
        <w:t>өлтірілмейді.</w:t>
        <w:br/>
        <w:t>Дәулетті адам айғыр, бие, сиыр барлық ірі қарасына белгі (ен,</w:t>
        <w:br/>
        <w:t>таңба. - Ә. Қ.) салып, өрісте бақташысыз ұстайды, мал қосылып кет-</w:t>
        <w:br/>
        <w:t>се, белгісіне қарай иесіне қайтарады; қой, ешкіні қойшы бағады.</w:t>
        <w:br/>
        <w:t>Соғыста қашуға арланбайды және сол қалпында артына</w:t>
        <w:br/>
        <w:t>қайырылып атады; сөйтіп, дұшпаннан үстем болып шығады. Қашып</w:t>
        <w:br/>
        <w:t>бара жатып қуғыншы дұшпанның әзін де, атын да нысанаға дәл алып,</w:t>
        <w:br/>
        <w:t>бетпе-бет тұргандай соғады; сөйтіп, бассауғалады деп жаңсақ үққан</w:t>
        <w:br/>
        <w:t>жаудың қатары сирегенде қайта оралып, батырлық, ерлікпен жаудың</w:t>
        <w:br/>
        <w:t>тас-талқанын шығарады”.</w:t>
        <w:br/>
        <w:t>П. С. Паллас</w:t>
        <w:br/>
        <w:t>(1741-81)</w:t>
        <w:br/>
        <w:t>Петр Симон Паллас - жаратылыс зерттеуші, этнограф, географ,</w:t>
        <w:br/>
        <w:t>саяхатшы неміс ғалымы. Ол Петербург Ғылым академиясының</w:t>
        <w:br/>
        <w:t>мүшесі (1757), 1768-1774 жылдары Орталық Ресей, Төменгі Еділ</w:t>
        <w:br/>
        <w:t>бойын, Каспий ойпаты мен Орталық, Оңтүстік Орал, Оңтүстік Сібір</w:t>
        <w:br/>
        <w:t>(Алтай, Байқал) аймақтарына ұйымдастырылған Академия экспеди-</w:t>
        <w:br/>
        <w:t>циясын басқарды. Соның нәтижесінде жарыққа шыққан оның “Ресей</w:t>
        <w:br/>
        <w:t>мемлекетінің әртүрлі провинцияларына саяхат” атты еңбегінде қазақтар</w:t>
      </w:r>
    </w:p>
    <w:p>
      <w:r>
        <w:t>гуралы да мағлұматтар бар. Содан бір үзінді келтіреміз:</w:t>
        <w:br/>
        <w:t>5...Қырғыздар (казақтар) арасында дін қызметкерлері неғұрлым аз</w:t>
        <w:br/>
        <w:t>болса, түрлі сиқыршылар соғұрлым көп. Маған айтуынша, олар алты</w:t>
        <w:br/>
        <w:t>іәрежеге жіктеледі. Алғашқысын балшы деп атайды, олар жұлдызға</w:t>
        <w:br/>
        <w:t>қарап және кітап ашу арқылы болжайды, бұл өнер де ғылым бо-</w:t>
        <w:br/>
        <w:t>лып саналады. Одан кейінгісін жауырыншы деп атайды, алдағы істі</w:t>
        <w:br/>
        <w:t>қойдың жауырынына қарап болжап және кез келген сүраққа жауап</w:t>
        <w:br/>
        <w:t>бере біледі. Ондай жауырынды пышақпен қырып не оган тіс тигізуге</w:t>
        <w:br/>
        <w:t>болмайды екен, өйте қалса, қасистінен айырылып қалмақ...</w:t>
        <w:br/>
        <w:t>Сиқыршылардың үшінші түрі бақсы деп аталады, қазақтар өзге-</w:t>
        <w:br/>
        <w:t>лерден гөрі бұған көбірек сенеді...</w:t>
        <w:br/>
        <w:t>Ырымшы атты сиқыршы тағы бар, ол сары май не тоң май құйып,</w:t>
        <w:br/>
        <w:t>жалынның түсі арқылы болжам жасайды. Сонымен бірге мұнда да</w:t>
        <w:br/>
        <w:t>құрбандық шалынып, дұға оқылады. Бірақ бүлар аса кастерлеңбейді.</w:t>
        <w:br/>
        <w:t>182</w:t>
        <w:br/>
        <w:t>тілдің өзі бейне өлең өрнегі іспеттес келеді. Тілі бейнелі, сөз төркіні</w:t>
        <w:br/>
        <w:t>айқын Дэ дәлме-дол мағына береді, демек қазақтарды Батыс Азия-</w:t>
        <w:br/>
        <w:t>ның француздары деп атауға толық негіз бар. Менің жазғанымдай,</w:t>
        <w:br/>
        <w:t>нақ осы халықтың өте-мөте бай халық әдебиеті пайда болғанына еш</w:t>
        <w:br/>
        <w:t>таңдануға болмайды...”.</w:t>
        <w:br/>
        <w:t>Сонда “Образцыда” В. В. Радлов ХУІП ғасырдың соңғы ширегінде</w:t>
        <w:br/>
        <w:t>жариялаған “Образцы народной литературы тюркских племен...” (1870)</w:t>
        <w:br/>
        <w:t>атты еңбегінде қазақтардың тұрмысы, салт-дәстүрі, тілі, болмысы</w:t>
        <w:br/>
        <w:t>жөнінде тағы біраз пікір келтірген.</w:t>
        <w:br/>
        <w:t>Радлов В. В. Сибирские древности.</w:t>
        <w:br/>
        <w:t>Из путевых записок по Сибири. СП6., 1896. С.Ш</w:t>
        <w:br/>
        <w:t>А. Янушкевич</w:t>
        <w:br/>
        <w:t>(1803-1857)</w:t>
        <w:br/>
        <w:t>Адольф Янушкевич - 1832-1849 жылдары Қазақ даласында (То-</w:t>
        <w:br/>
        <w:t>был, Есіл бойында, Омбыда) айдауда жүріп, қазақтардың өмір-</w:t>
        <w:br/>
        <w:t>гіршілігі, салт-дастүрі туралы естелік жазған поляк халқының зиялы</w:t>
        <w:br/>
        <w:t>азаматы. Ол 1846 жылы Семей, Аягоз, Лепсіде, Жетісу губерниясында</w:t>
        <w:br/>
        <w:t>мал, жан санағын өткізуге Омбыдан шыққан шекаралық экспеди-</w:t>
        <w:br/>
        <w:t>цияның қүрамында болып, сол жердегі қазақтардың өмірімен еркін</w:t>
        <w:br/>
        <w:t>танысады. Осы сапарында ол “Дневник И письма из лутешествия по</w:t>
        <w:br/>
        <w:t>казахским степям” деген еңбегін жазып (алдымен 1861 ж. Париж-</w:t>
        <w:br/>
        <w:t>де, поляк тілінде, одан соң орыс тілінде, Петербургте) жариялаған</w:t>
        <w:br/>
        <w:t>болатын. Оның қазақша аудармасы (М. Кеңпейілов) 1966 ж. және</w:t>
        <w:br/>
        <w:t>(М. Сәрсекеев) 1979 ж. жарық көрген еді.</w:t>
        <w:br/>
        <w:t>Біз төменде А. Янушкевичтің қазақ халқының салт-дәстүрі,</w:t>
        <w:br/>
        <w:t>әдет-ғұрпы, шаруашылық кәсібі, т. б. ерекшеліктері туралы жазған</w:t>
        <w:br/>
        <w:t>естеліктерінің сол қазақша жарияланымдарынан бірер үзінді келті-</w:t>
        <w:br/>
        <w:t>реміз.</w:t>
        <w:br/>
        <w:t>“Қақ жайлауы. Януарийге хат”</w:t>
        <w:br/>
        <w:t>“Бұл округте қазақтардың қыстаудан көшкеніне айдан асты.</w:t>
        <w:br/>
        <w:t>Бірнеше ай бойы бір жерге қоныстанған соң, олар киіз үйлерін жығып,</w:t>
        <w:br/>
        <w:t>барлы-жоқты дүниесімен қоса түйеге артып, үйір-үйір жылқысы мен</w:t>
        <w:br/>
        <w:t>отар-отар қой-ешікісің айдап ұзақ жолға шығады... Қазақ үшін осы-</w:t>
        <w:br/>
        <w:t>дан артық қастерлі ештеңе жоқ.</w:t>
      </w:r>
    </w:p>
    <w:p>
      <w:r>
        <w:t>Бұл - олардың мәз-мейрам болып, шат-шадыман қуанышқа</w:t>
        <w:br/>
        <w:t>бөленетін күні.</w:t>
        <w:br/>
        <w:t>Бұрын еңсесі түсіп, күнделікті күйкі тірлікпен күп кешетін қазақ,</w:t>
        <w:br/>
        <w:t>бұндайда өзіңің ең жүйрік атына мінеді де, жайраңдап, бір сергіп</w:t>
        <w:br/>
        <w:t>қалады.</w:t>
        <w:br/>
        <w:t>192</w:t>
        <w:br/>
        <w:t>2-4 жасар бала арнайы ашамайға байланады. Төрт жастан асқан</w:t>
        <w:br/>
        <w:t>бала әдеттегі ерге отырады. Қазақ - нағыз шабандоз халық. Олар</w:t>
        <w:br/>
        <w:t>бала кезінен қүлынмен бірге өсіп-жетіліп, өле-өлгенше ат құлағында</w:t>
        <w:br/>
        <w:t>ойнайды. Олардың түрмыс-тіршілігінде жылқының маңызды рөл</w:t>
        <w:br/>
        <w:t>атқаруына еш таңдануға болмайды.</w:t>
        <w:br/>
        <w:t>Сәйгүлік ат - қыз-жігіттің мақтанышы. Атын мақтай отырып,</w:t>
        <w:br/>
        <w:t>салт аттыны да мадақтайды жәнс оның атын даттай отырып, салт ат-</w:t>
        <w:br/>
        <w:t>тыны да даттайды. Бөгде атты қамшылау иесін де қамшылау болып</w:t>
        <w:br/>
        <w:t>табылады...</w:t>
        <w:br/>
        <w:t>Бай қазақ қаза болса оның жетісіне ас беріледі. Атқа оның ер-</w:t>
        <w:br/>
        <w:t>гоқымын теріс ерттейді. Оның үстінс қаза тапқан адамның көйлегін</w:t>
        <w:br/>
        <w:t>жауып, ал оның үстіне малақайын қояды, сөйтіп осы қалпында атты</w:t>
        <w:br/>
        <w:t>қаза тапқан адамның киіз үйіне ноқталап байлап қояды. Жоқтау ай-</w:t>
        <w:br/>
        <w:t>тылып, аттың құйрығы кесіледі. Егер қазақ жат жұртта қаза тапса,</w:t>
        <w:br/>
        <w:t>онда теріс ерттелген атты үйге жеткізіліп, тек үйге келген соң ғана</w:t>
        <w:br/>
        <w:t>құйрық-жалы күзеледі.</w:t>
        <w:br/>
        <w:t>Сондай-ақ жылқы - адамның қадір-қасиетін анықтайтын бірден-</w:t>
        <w:br/>
        <w:t>бір жануар. Жылқымен қалыңдыққа берілетін қалыңмал молшері</w:t>
        <w:br/>
        <w:t>белгіленеді, жылқымен адам қүны немесе оның зақым алған дене</w:t>
        <w:br/>
        <w:t>мүшесі үшін төленетін айып-Пүл өтеледі.</w:t>
        <w:br/>
        <w:t>Қазақтар малшаруашылығымен қатар егіншілікпен де айналысады...</w:t>
        <w:br/>
        <w:t>Аңшылық еш жерде де кәсіпшілік саналған емес, онымен тек</w:t>
        <w:br/>
        <w:t>саят үшін айналысады. Аңға бүркіт пен тазы салу аң атуға қарағанда</w:t>
        <w:br/>
        <w:t>кеңінен тараған.</w:t>
        <w:br/>
        <w:t>Аңға бүркіт салу күні бүгінге дейін ауқатты жастардың басты</w:t>
        <w:br/>
        <w:t>саятшылығы болып табылады, алғыр қыран құс аса жоғары бағаланады</w:t>
        <w:br/>
        <w:t>және қымбатқа түседі. Сондықтан аңшы қүс - қүсбегінің сүйіктісі,</w:t>
        <w:br/>
        <w:t>оны сүйікті атындай қастерлейді.</w:t>
        <w:br/>
        <w:t>Барлық осы кәсіптерден басқа қазақтар өмірінен өндіріс пен</w:t>
        <w:br/>
        <w:t>қолөнер кәсіпшіліктерінің басқа да салаларының нышандарын айқын</w:t>
        <w:br/>
        <w:t>аңғарамыз... Қолөнер кәсіпшіліктерінен бірінші кезекте ағаш лен ме-</w:t>
        <w:br/>
        <w:t>талдан жасалған заттарды айту керек болады. Әлбетте, қазақтар өздері</w:t>
        <w:br/>
        <w:t>тұтынатын бұйымдарды әзірлеумен шектеледі. Олар ағаштан киіз</w:t>
        <w:br/>
        <w:t>үйдің керегесін, уық, шаңырақ, есік, сандық; ас үйдің саймандарын:</w:t>
        <w:br/>
        <w:t>құмыра, Іпелек жасайды; сондай-ақ піспек пен ер-тоқым жасауды</w:t>
        <w:br/>
        <w:t>айта кеткен жон. Қажет болған жағдайда әр қазақ осы бүйымдарды</w:t>
        <w:br/>
        <w:t>кез келгенін жасай алады... Қазақтардың теріге, шұға мен киізге кесте</w:t>
        <w:br/>
        <w:t>төгу сияқты шеберлігі байқалады. Бұл кесте төгу өнерімен бос уақыты</w:t>
        <w:br/>
        <w:t>бар барлық қазақ әйелдері айналысады. Бай қазақтардың киіз үйінің</w:t>
        <w:br/>
        <w:t>іші кестелі өрнекпен безендендіріледі.</w:t>
        <w:br/>
        <w:t>Балаға ат қойып, сүндетке отырғызған кезде той жасап, қожаны</w:t>
        <w:br/>
        <w:t>шақырып, батасын алып, балаға бақыт тілейді. Егер жаңа туған нәресте</w:t>
        <w:br/>
        <w:t>ұл бала болса, үй-іші үлкет қуанышқа кепелелі, ал қыз бала туса,</w:t>
      </w:r>
    </w:p>
    <w:p>
      <w:r>
        <w:t>190</w:t>
        <w:br/>
        <w:t>В.В. Радлов</w:t>
        <w:br/>
        <w:t>(1837-1918)</w:t>
        <w:br/>
        <w:t>Василий Васильевич Радлов - Ресей академиясының академигі, аса</w:t>
        <w:br/>
        <w:t>көрнекті тілші, ғалым, атақты түрколог, түркі тілдес халықтардың,</w:t>
        <w:br/>
        <w:t>соның ішінде қазақ халқының тарихы мен этнографиясын, ауыз</w:t>
        <w:br/>
        <w:t>әдебисті мен әдет-ғұрпы, ауызекі тілі жөнінде бай материал жинап,</w:t>
        <w:br/>
        <w:t>жариялаған аса білгір ғалым.</w:t>
        <w:br/>
        <w:t>Ол 1854 жылы Берлин университетінің шығыстану факультетін</w:t>
        <w:br/>
        <w:t>бітіргеннен кейін Ресейге келіп, Барнаул қаласында жұмыс істейді.</w:t>
        <w:br/>
        <w:t>Осы жылдары ол Батыс және Шығыс Сібір өлкелерін аралап, жергілікті</w:t>
        <w:br/>
        <w:t>халықтардың, соның ішінде қазақтар мен қырғыздардың арасында бо-</w:t>
        <w:br/>
        <w:t>лып, тілін үйреніп, әдебиеті, тарихы, салт-дәстүрі жайында бай мате-</w:t>
        <w:br/>
        <w:t>риал жинақтап, көптеген еңбектер жариялайды. Солардың қатарында</w:t>
        <w:br/>
        <w:t>қазақтарға қатысты екі еңбекті ерекше атауға болады. Олар “Сибир-</w:t>
        <w:br/>
        <w:t>ские древности. Из путевых записок по Сибири”. Санкт-Петербург,</w:t>
        <w:br/>
        <w:t>1896 (орыс тілінен қазақшаға аударған Е. Жұбанон) және “Образцы</w:t>
        <w:br/>
        <w:t>народной литературы тюркских племен”. Т.Ш. СПб., 1870.</w:t>
        <w:br/>
        <w:t>Біз төменде осы екі еңбектен қазақтар туралы екі үзінді</w:t>
        <w:br/>
        <w:t>келтіреміз:</w:t>
        <w:br/>
        <w:t>Қазақ тілі туралы “Образцы...” атты еңбекте мынадай пікір айты-</w:t>
        <w:br/>
        <w:t>лыпты:</w:t>
        <w:br/>
        <w:t>“Понятно, что народ, который до такой степени наслаждастея</w:t>
        <w:br/>
        <w:t>краснорсчием, смотрит на ритмическую речь как на высшее искусство</w:t>
        <w:br/>
        <w:t>в мире. Поэтому народная поэзия у киргизов (казахов - Ә. Қ.) достиг-</w:t>
        <w:br/>
        <w:t>ла высокой степени развития. Пословицы и старинные иэречения с</w:t>
        <w:br/>
        <w:t>искусственно смешанными рифмами, исторические, состязательные,</w:t>
        <w:br/>
        <w:t>свадебные песни, плачевые стихи в честь умерших И Т. Д. поются и</w:t>
        <w:br/>
        <w:t>цитируютея но всех саобраниях и всюду принимаютоея с наслаждением.</w:t>
        <w:br/>
        <w:t>При этом сильно распространено искусство импровизации, и каждый</w:t>
        <w:br/>
        <w:t>мало-мальски опытный Певец в состоянии тут же на месте воспеть</w:t>
        <w:br/>
        <w:t>присутствуюших гостей в складно составленных стихах”.</w:t>
        <w:br/>
        <w:t>“Сибирские древности...” еңбегінен үзінді:</w:t>
        <w:br/>
        <w:t>У тарау. Түрік көшпенділері - қазақтар:</w:t>
        <w:br/>
        <w:t>“Мен өзім қазақ арасында тұрып, мынаған көзім әбден жетті:</w:t>
        <w:br/>
        <w:t>оларда анархия емес, қайта тек өзіндік, біздегі мәдени қатынастар</w:t>
        <w:br/>
        <w:t>үстем болып отыр...</w:t>
        <w:br/>
        <w:t>Қазақтардың өткен жүз жылдығы тарихынан бізге мәлім болып</w:t>
        <w:br/>
        <w:t>отырғандай, егер де ол шетсіз-шексіз далада соншалықты тентіреп</w:t>
        <w:br/>
        <w:t>көше берген, соншалықты үрыстар мен шапқыншылықты басы-</w:t>
        <w:br/>
        <w:t>нан өткерген болса, онда кез келген отырықшы тайпа баяғыда-ақ</w:t>
        <w:br/>
        <w:t>қырылып-жойылып кеткен болареді; ал, керісінше, көшпенділер үшін</w:t>
        <w:br/>
        <w:t>бұл бақытты кезең болды, өйткені нақ осы жағдайларда қазақтардың</w:t>
        <w:br/>
        <w:t>банлығы Тасып, ықпалы артқан еді.</w:t>
        <w:br/>
        <w:t>188</w:t>
      </w:r>
    </w:p>
    <w:p>
      <w:r>
        <w:t>Оты сөнбес ошақ басынан ұзамайтын қазақ әйелі ең әдемі</w:t>
        <w:br/>
        <w:t>бешненті мен ең асыл сәукелесін киеді. Ол қазақтың көпіпелі үйін,</w:t>
        <w:br/>
        <w:t>дүние-мүлкін түйеге артып, көш бастап келе жатады...</w:t>
        <w:br/>
        <w:t>Бір сөзбен айтқанда, көктемде қыстаудан көшу қазақ үшін өлгені</w:t>
        <w:br/>
        <w:t>тіріліп, өшкені жанғанға тең”.</w:t>
        <w:br/>
        <w:t>Аяғөз, 12 маусым. Г. 3.-ге хат</w:t>
        <w:br/>
        <w:t>“Арғы аталарының әдет-ғұрпын аса қастерлейтін қазақтар бо-</w:t>
        <w:br/>
        <w:t>лыстың жаңа президентінің жұпыны шапанының парша-паршасын</w:t>
        <w:br/>
        <w:t>шығарып, жыртыс қылып алып кетті. Бір кезде мұндай ырым хан</w:t>
        <w:br/>
        <w:t>сайлағанда жасалатын. Қазақ йәйге деп атайтын бүл мерекені үкімет</w:t>
        <w:br/>
        <w:t>өз есебінен өткізеді. Жергілікті өкімет сайлаушыларға да, олардың</w:t>
        <w:br/>
        <w:t>сеніміне ие болған сенаторға да құрмет көрсетіп, дәм татқызады. Таты-</w:t>
        <w:br/>
        <w:t>ратын дәмі аристократия үшін - шай мен палау, қара халық үшін - қой</w:t>
        <w:br/>
        <w:t>мен жылқы еті және қымыз.</w:t>
        <w:br/>
        <w:t>Осы мереке кезінде өлең айтушыларды алғаш рет тыңдадым.</w:t>
        <w:br/>
        <w:t>Бүлар - қазақ ақындары. Олардың өлең шығаруы мен қазақтардың</w:t>
        <w:br/>
        <w:t>көбіне тән орындау дарыны осы халықтың ақыл-ой қабілетін</w:t>
        <w:br/>
        <w:t>айқындай түседі.</w:t>
        <w:br/>
        <w:t>Айтыс басталды. Тылсым тыныштық қайтадан орнады. Ақындар</w:t>
        <w:br/>
        <w:t>бір-бірімен сайысқа түсті... Біріншісі батыл шабуылдаса, екіншісі ше-</w:t>
        <w:br/>
        <w:t>бер қорғанады... Бұл - аса бір қызық көрініс.</w:t>
        <w:br/>
        <w:t>Ойға шомып кеттім. Осының боріп дүниежүзі жабайы санайтын</w:t>
        <w:br/>
        <w:t>халықтың ортасылда оөз қүлагыммен естідім ғой! Бұдан бірнеше күн</w:t>
        <w:br/>
        <w:t>бұрын өзара дауласқан екі партияның арасындағы қақтығыстың куәсі</w:t>
        <w:br/>
        <w:t>болдым. Сонда Демосфен мен Цицерон туралы ғұмыры есітпеген</w:t>
        <w:br/>
        <w:t>шешендерге таң қалып, қол соққанмын. Ал бүтін оқи да, жаза да</w:t>
        <w:br/>
        <w:t>білмейтін ақындар менің алдымда өнерін жайып салды. Олардың</w:t>
        <w:br/>
        <w:t>жыры жаныма жылы тиіп, жүрегімнің қылын қозғады, сонысымен</w:t>
        <w:br/>
        <w:t>өзімді тәнгі етті. Сонда бұлар тағы, жабайылар болғаны ма? Бүкіл</w:t>
        <w:br/>
        <w:t>болашақтан мақұрым қалған, маңдайына түкке түрғысыз бақташы</w:t>
        <w:br/>
        <w:t>болудан басқа ештеңе жазылмаған халық осы болғаны ма! Жо-жоқ!</w:t>
        <w:br/>
        <w:t>Имандай сырым! Тәңірім бойына осыншама қабілет дарытқан халық</w:t>
        <w:br/>
        <w:t>өркениетке жат болып қалуы мүмкін емес, оның рухы Қазақ даласы-</w:t>
        <w:br/>
        <w:t>на аспандай көтеріліп, жарқырап сәуле шашатын болады. Сормаңдай</w:t>
        <w:br/>
        <w:t>құл-құтандарды менсінбейтін Үндістан жоғары касталары секілді</w:t>
        <w:br/>
        <w:t>өзіне жоғарыдан қарайтын халықтар арасынан бүл көшпенділердің де</w:t>
        <w:br/>
        <w:t>қүрметті орын алатын кезі келеді...”</w:t>
        <w:br/>
        <w:t>Саяхат күнделігінен үзінділер</w:t>
        <w:br/>
        <w:t>“Далада жолбасшысыз саяхатшының күні қараң. Әдетте, жолбас-</w:t>
        <w:br/>
        <w:t>шы - көпті көрген, тәжірибелі, біраз жасқа келген, жастық шағында</w:t>
        <w:br/>
        <w:t>Орданы бір шетінен екінші шетіне дейін шарлап, өскен өңірін бес</w:t>
        <w:br/>
        <w:t>саусағындай білетін адам. Оның топографиялық, минералогиялық,</w:t>
        <w:br/>
        <w:t>астрономиялық, әсіресе гидрографиялық біліктері табысқа жету</w:t>
        <w:br/>
        <w:t>кепілі, бақытымызға қарай біз осындай сегіз қырлы, бір сырлы Бейбіт</w:t>
        <w:br/>
        <w:t>биге кездестік. Кезінде ол батыр, аңшы, елші, дипломат, би болған,</w:t>
        <w:br/>
        <w:t>бірақ қазір ол басқаның босағасында күн көреді, мұның өзі оның</w:t>
        <w:br/>
        <w:t>бұрынғы атақ-абыройына титімдей де дақ түсірмейді...</w:t>
        <w:br/>
        <w:t>Қымыздың қасиеті ғажап-ақ: оған қанып ішсең, түяқ серіппестен</w:t>
        <w:br/>
        <w:t>ұйықтайсың. Өзің ұйқыдан әрең оянасың. Бүгін түскі астан кейінгі</w:t>
        <w:br/>
        <w:t>біржарым сағаттық ұйқыдан әрең дегенде ояндым; Омбыда мүндай</w:t>
        <w:br/>
        <w:t>болып көрмеген еді. Бірнегле күн бойы қара жүмыспен айналыспасам</w:t>
        <w:br/>
        <w:t>да, күн сайын халім осылай...</w:t>
      </w:r>
    </w:p>
    <w:p>
      <w:r>
        <w:t>Қазақтың құда болуы туралы. Құдалар келер кезде кИіз үйдің</w:t>
        <w:br/>
        <w:t>алдына ор қазып, бетін шөппен жабады. Құдалар босағадан аттай</w:t>
        <w:br/>
        <w:t>бергенде-ақ, киіз үйдегі бойжеткендер мен жастар тас жаудыртқандай,</w:t>
        <w:br/>
        <w:t>оларды гүлмен атқылайды. Бұл кезде құдалар орға құлап жатады.</w:t>
        <w:br/>
        <w:t>Күліш у-шу болады. Бойжеткендер оларды шешіндіріп, шымшып,</w:t>
        <w:br/>
        <w:t>қытықтап, сиырға не өгізге мінгізіп, көрсетпейтін оспақтары бол-</w:t>
        <w:br/>
        <w:t>майды. Кейде, тіпті, оларды жалаңаш бойжеткендермен қоса бай-</w:t>
        <w:br/>
        <w:t>дап, далаға жібереді. Бірақ олардың әлденеге үрынбауын сырттай</w:t>
        <w:br/>
        <w:t>бақылайды. Мүндай оспадарлық қылықтар көбіне түнде болады.</w:t>
        <w:br/>
        <w:t>Ертеңгісін құдаларға қонақасы беріліп, сыйлықтар алып-беріседі...</w:t>
        <w:br/>
        <w:t>Қазақтар аштыққа өте шыдамды, олар суыққа да Төзімді келеді.</w:t>
        <w:br/>
        <w:t>Желтоксан айында отыз барымташы қатты қарсылыққа душар бо-</w:t>
        <w:br/>
        <w:t>лып, сойылға жығылып, өздері тоналып қалады. Қарсыластары олар-</w:t>
        <w:br/>
        <w:t>ды жалаңияқ қалдырып, жолға шақпақтас берген. Ал ауылға дейін әлі</w:t>
        <w:br/>
        <w:t>Де 150 шақырым. Олар қар астынан қылтиған жусанды жинап жағып,</w:t>
        <w:br/>
        <w:t>бәрі соған жылынып, бүрсенлен, жандарын яман сақтап қалған. Бір</w:t>
        <w:br/>
        <w:t>жердегі от сөне бергенде, бірнеше адам ілгері жүтіріп, басқа жерден</w:t>
        <w:br/>
        <w:t>от жағады, олар осылайша сақылдаган сары аязда үзақ жолдан өткен.</w:t>
        <w:br/>
        <w:t>Тек бір адам өледі, қалғандарының аяқ-қолдарын жеңіл-желпі үсік</w:t>
        <w:br/>
        <w:t>шалып, көп үзамай жазылып кеткен.</w:t>
        <w:br/>
        <w:t>«Тілмаш Хохлов Жусандай-Шақшақты болысындағы бір бақсы</w:t>
        <w:br/>
        <w:t>туралы айтып, қызықтырғаны бар. Бақсы қып-қызыл болып тұрған</w:t>
        <w:br/>
        <w:t>қазанның үстінде отырып, қобыз тартатын көрінеді, ауыздығын</w:t>
        <w:br/>
        <w:t>шайнаған асау атқа мініп, киіз үйге кіріп келіп, оған дегенін істеткізеді</w:t>
        <w:br/>
        <w:t>екен. Әттең, біз атақты сиқыршыны жолықтыра алмадық, ол Аягөз</w:t>
        <w:br/>
        <w:t>окрутіне жол жүрін кетігі. Сөйтіп. корем леген үмітім үзілді.</w:t>
        <w:br/>
        <w:t>194</w:t>
        <w:br/>
        <w:t>оған немқұрайды қарайды. Ер бала мен қызды бірдей мәпелеп өсіреді,</w:t>
        <w:br/>
        <w:t>дегенмен әкесі, егер жалғыз үл болса, ер баланы артық санайды...</w:t>
        <w:br/>
        <w:t>Жас келіншек жаңа әулеттің табалдырығын аттағанда ол барлық</w:t>
        <w:br/>
        <w:t>уақытта да бәйек болуы тиіс, өйткені онын күйеуінің жолдастары</w:t>
        <w:br/>
        <w:t>келіп, оны сынамақ болып қалжыңдаса бастайды. Дәстүр бойынша, ол</w:t>
        <w:br/>
        <w:t>келген жолдастарымен әңімелесуі және сүрақтарына сақтықпен жауап</w:t>
        <w:br/>
        <w:t>беруі тиіс. Жас келін қайын атасы мен қайын енесінің қадағалауымен</w:t>
        <w:br/>
        <w:t>адамдарды меймандостықпен қарсы алып, қабақ шытпауы керек.</w:t>
        <w:br/>
        <w:t>Оның үй-ішіндегі міндеті -- шашылған заттарды жинастыру, бейне</w:t>
        <w:br/>
        <w:t>жалшыдай күтіп-бағып, үй қызметшісінің жүмысын атқару, атасы мен</w:t>
        <w:br/>
        <w:t>енесінің кәңілінен шығу. Сонда ғана олар келіндерін қызымыз деп</w:t>
        <w:br/>
        <w:t>атап, әманда мақтаумен болады, сөйтіп барлығының сый-қүрметіне</w:t>
        <w:br/>
        <w:t>ие болады.</w:t>
        <w:br/>
        <w:t>Әлбетте, қыста жастар киіз үйде өз ойындарын өткізеді. Жігіттер</w:t>
        <w:br/>
        <w:t>мен қыздар алқа-қотан отырады. Қыздар етектеріне асық салып ала-</w:t>
        <w:br/>
        <w:t>ды, ал әрбір жас жігіт жаңағы қыздың алдына келіп жүрелеп отырады,</w:t>
        <w:br/>
        <w:t>қолын екі жағына жайып, қыздың тізесіндегі сүйекті тістеп алғанша</w:t>
        <w:br/>
        <w:t>еңкейеді. Егер бұл әрекеттің сәті түссе, бәрі қуана даурығады, ал</w:t>
        <w:br/>
        <w:t>сәті түспесе, онда қыз сбедейсіз жігітті шыбыртқымен соққылайды.</w:t>
        <w:br/>
        <w:t>Барлық жігіттер өз бақыттарын сынағаннан кейін, олардың бірі</w:t>
        <w:br/>
        <w:t>сүйекті тістейді, сәйтіп қыздар оған таянып келіп жігіт сүйекті ернімен</w:t>
        <w:br/>
        <w:t>жапқанға дейін сүйекті тістеуге тырысып бағады. Егер қызға мұның</w:t>
        <w:br/>
        <w:t>сәті түспесе, ол жігітті сүюі тиіс.</w:t>
        <w:br/>
        <w:t>Алма-кезек барлық осы ойындармен бірге хормен ән айтады,</w:t>
        <w:br/>
        <w:t>ақындар айтысы, екі жігіттің немесе қыз бен жігіт арасында он айту</w:t>
        <w:br/>
        <w:t>мен суырыпсалма ақындық өнері бойынша сайыс өткізіп, олардың</w:t>
      </w:r>
    </w:p>
    <w:p>
      <w:r>
        <w:t>әрқайсысы қарсыласының үнін өшіруге тырысады.</w:t>
        <w:br/>
        <w:t>Дүйім халық жиналған барлық көпшілік той-думандарда әдет-</w:t>
        <w:br/>
        <w:t>те ақындар қатысушыларды тарихи жырлармен, сондай-ақ ақындар</w:t>
        <w:br/>
        <w:t>сайыстарында және мадақтау өлеңдерін орындау кезінде өздерінің</w:t>
        <w:br/>
        <w:t>суырынсалма өнерімен еліктіреді. Ақындар мейлінше көп. Олар-</w:t>
        <w:br/>
        <w:t>ды барлық жерлерде қуана қарсы алады. Қазақтар тамаша шешен</w:t>
        <w:br/>
        <w:t>сөйлеп, әңгіме айтуды үнатады, күлдіргі әзілді жиі айтады. Олардың</w:t>
        <w:br/>
        <w:t>әңгімелері әзілге, сықаққа толы келеді. Сондықтан да қазақтарда аса</w:t>
        <w:br/>
        <w:t>бай халық поэзиясының болуына еш таңдануға болмайды.</w:t>
        <w:br/>
        <w:t>Қазақтар өздерінің халықтық поэзия шығармаларын халықтық</w:t>
        <w:br/>
        <w:t>немесе қарасөз және кітап сөзі деп екі түрге бөледі. Алғашқысына</w:t>
        <w:br/>
        <w:t>жазылмаған, бірақ ауыз әдебиетінде бар шығармалар жатады.</w:t>
        <w:br/>
        <w:t>г.Өз көршілестеріне карағанда қазақтардың арасында шешендік</w:t>
        <w:br/>
        <w:t>өнер дамыған.. Қазақтың әр сөзді ойнақы ететіні соншалық, ол</w:t>
        <w:br/>
        <w:t>өлең сөзде үзын сонар суырыпсалма шешендік өнерін танытып қана</w:t>
        <w:br/>
        <w:t>қоймайды, сонымен біргс оның әдеттегі тілі сөздер мен тіркестер</w:t>
        <w:br/>
        <w:t>қүрылымында белгілі бір әуен-ырғакпен еректшелепелі. лемек сол</w:t>
        <w:br/>
        <w:t>191</w:t>
        <w:br/>
        <w:t>Қазақ - қызуқанды жан. Оның рухына жайсаңдық, ізгілік тән,</w:t>
        <w:br/>
        <w:t>ол ылғи жа жайдары жүреді, жалпы сергек әрі еліктегіш келеді, алай-</w:t>
        <w:br/>
        <w:t>да “жүйкесі” көнбісті, ашушаңдыққа бара бермейді. Оның қызуқанды</w:t>
        <w:br/>
        <w:t>болуының себебі, бәлкім, көшпелілердің өмір салтынан да болса ке-</w:t>
        <w:br/>
        <w:t>рек. Қозғалысы шапшаң, үнемі ат үстінде жүруі қан айналымы мен</w:t>
        <w:br/>
        <w:t>зат алмасуына қолайлы болуы тиіс; бұған қоса дала тұрғындары дене</w:t>
        <w:br/>
        <w:t>қызуының жиі алмасуы, олар жұтатын таза ауа Да, шөлейтте жол шек-</w:t>
        <w:br/>
        <w:t>кенде сусынды көп ішпеуі, діни жоралғыларға байланысты тағамдар</w:t>
        <w:br/>
        <w:t>таңдауы асқазан және ішек жолы қызметін жақсартуға жәрдемдеседі,</w:t>
        <w:br/>
        <w:t>бұлардың оның рух күшін сақтауға маңызды ықпалы бар; ақыр</w:t>
        <w:br/>
        <w:t>соңында, арақпен, апиынмен және темекімен жүйкесін жүқартуға</w:t>
        <w:br/>
        <w:t>әдеттенбеудің де біраз пайдасы бар.</w:t>
        <w:br/>
        <w:t>Жүйке салауаттылығы адамның иманды, өнегелілік бейнесінен де</w:t>
        <w:br/>
        <w:t>жақсы көрінеді. Жаны жайсаң адам өзгелерге де іш тартады. Қазақ</w:t>
        <w:br/>
        <w:t>ниетімен ақкәңіл; ол сондай-ақ қастерлі қасиеттерге адал, басқаның</w:t>
        <w:br/>
        <w:t>қайғы-қасіретіне ортақтас, қонақжай, күйзелген-күйінген кезде са-</w:t>
        <w:br/>
        <w:t>лауатты және төзімді. Қатыгездік пен кекшілдік қазақтар арасында</w:t>
        <w:br/>
        <w:t>кездеспейді десе де болады... Басқа да көшпенді халықтар сияқты</w:t>
        <w:br/>
        <w:t>олар меймандостықты ерекше қасиет түтады, мүның өзі риясыз көмек</w:t>
        <w:br/>
        <w:t>көрсетуден, көл-көсір қошемет корсетуден байқалады... Ажалмен</w:t>
        <w:br/>
        <w:t>бетпе-бет келген қазақ ешқашан абыржып-абдырамайды. Ұрыста және</w:t>
        <w:br/>
        <w:t>шабуыл кезіндегі кәнгіштігі де қайран қаларлықтай. Ол мейлінше</w:t>
        <w:br/>
        <w:t>тату-тәтті әмір сүруді қалайлы, қыңырлығы аз, кек сақтамайды, тіпті,</w:t>
        <w:br/>
        <w:t>өздігінен қиян-кескі ұрыс салуға да әдеттенбеген...</w:t>
        <w:br/>
        <w:t>Қорытындысында қазақ ерлері мен әйелдерінің зиялылық және</w:t>
        <w:br/>
        <w:t>адамгершілік жағынан даму ерекшеліктерін тағы датілге тиек етіп, естіп-</w:t>
        <w:br/>
        <w:t>білгендерімнің бәрінен мынадай қорытындыға келемін: әйелдерінің</w:t>
        <w:br/>
        <w:t>иманжүзділері жиі ұшырасады, ақылдылығымен көзге түседі...”</w:t>
        <w:br/>
        <w:t>ГЗеланд Н. Л. Киргизы. Омск, 1885)</w:t>
        <w:br/>
        <w:t>М. В. Готовицкий</w:t>
        <w:br/>
        <w:t>М. В. Готовинкий - (өмірбаянын толық анықтай алмадық) қазақ</w:t>
        <w:br/>
        <w:t>халқының тілін, фольклорын, салт-дәстүрін зерттеген орыс ғалымда-</w:t>
        <w:br/>
        <w:t>рының бірі.</w:t>
      </w:r>
    </w:p>
    <w:p>
      <w:r>
        <w:t>Оның тәмендегі пікірі қазақ халқының өлең өнеріне бағышталған.</w:t>
        <w:br/>
        <w:t>“Киргизы (казахи. - Ә. Қ.) на своих певцов смотрят с таким</w:t>
        <w:br/>
        <w:t>уважением, как смотрели арабы на своих певцов - наездников, И 0т-</w:t>
        <w:br/>
        <w:t>носятся к ним почти так же, как в средние века относились к минне-</w:t>
        <w:br/>
        <w:t>зингерам и менестрелям.</w:t>
        <w:br/>
        <w:t>Подобно певцам - наездникам арабским, певцы предпринимают</w:t>
        <w:br/>
        <w:t>иногда путешестния и, переезжая с домбрай в руках из аула в аул, пе-</w:t>
        <w:br/>
        <w:t>редают в своих песнях предания киргизской (казахской. - Ә. К.) ста-</w:t>
        <w:br/>
        <w:t>199</w:t>
        <w:br/>
        <w:t>белгіленгендері) түркі-моңғол тілдеріне ортақ көне лексикаға жата-</w:t>
        <w:br/>
        <w:t>тынын көресіздер. Демек, ол создер қазақтарды моңғолдарға қосып,</w:t>
        <w:br/>
        <w:t>моңғол тектес деуге негіз бола алмайды. Мен салыстыру үшін</w:t>
        <w:br/>
        <w:t>құрамында басқа тілдің, әсіресе түркі тілдерінің элементтері коп</w:t>
        <w:br/>
        <w:t>қалмақ тілін қолданбай, таза моңғол тілін пайдаландым”.</w:t>
        <w:br/>
        <w:t>И. Шильтбергер</w:t>
        <w:br/>
        <w:t>(1380-1438)</w:t>
        <w:br/>
        <w:t>Иоган (Ханс) Шильтбергер - Болғария жеріндегі ұрыста түріктердің</w:t>
        <w:br/>
        <w:t>қолына түскен бавар жауынгері. Түтқында жүрген кездерінде өзі</w:t>
        <w:br/>
        <w:t>көрген жаңа аймақтар (Кіші Азия, Орта Азия, Египет, Сібір және Кан-</w:t>
        <w:br/>
        <w:t>каз өлкелері) туралы “Саяхат кітабын” жазған. Шильтбергердің бұл</w:t>
        <w:br/>
        <w:t>кітабы Сібір мен Солтүстік Азияға байланысты алғашқы жазылған</w:t>
        <w:br/>
        <w:t>Еуропа әдебиеттерінің қатарына жатады.</w:t>
        <w:br/>
        <w:t>Бұл еңбекті 1867 жылы неміс тілінен Ф. Брун орыс тіліне ауда-</w:t>
        <w:br/>
        <w:t>рып, “О һеликой Татарии” деп жариялайды. Оны қазақ тіліне ауда-</w:t>
        <w:br/>
        <w:t>рып, жариялаушылар (Әлия Аюбаева) “Татар ордасы” деп атағанды</w:t>
        <w:br/>
        <w:t>жөн көреді.</w:t>
        <w:br/>
        <w:t>Ұлы Татария туралы (үзінді):</w:t>
        <w:br/>
        <w:t>“(Сондай-ақ дәнді дақылдан тек тары себетін Ұлы Татарияда да</w:t>
        <w:br/>
        <w:t>болдым. Жалпы олар нан жен, шарап ішпейді, оның есесіне бие мен</w:t>
        <w:br/>
        <w:t>түйе сүтін ішіп, солардың етімен қоректенеді. Бүлардың билеушісі</w:t>
        <w:br/>
        <w:t>мен ақсүйектері осынау жазық далада өздерінің бар байлығын артып</w:t>
        <w:br/>
        <w:t>алып, қатын-бала, мал-жанымен бір жайылымнан екінші жайылымға</w:t>
        <w:br/>
        <w:t>қысы-жазы көшіп-қонып жүретінін айта кеткен орынды. Және</w:t>
        <w:br/>
        <w:t>бір көңіл аударар жайт: олар өз корольдарын (хандарын. - Ә. Қ.)</w:t>
        <w:br/>
        <w:t>сайлағанда ақ киізге отырғызып, үш рет жоғары көтереді. Содан соң</w:t>
        <w:br/>
        <w:t>киіз үйді айнала көтеріп өгіп, өздерінің қалып-дәстүрі бойынша ант</w:t>
        <w:br/>
        <w:t>береді. Жалпы дала халқының әдетімен олар да тамақ жеп, сусын</w:t>
        <w:br/>
        <w:t>ішкенде жерге отыра береді. Көші-қон, жорық кездеріндегі азапты</w:t>
        <w:br/>
        <w:t>тауқыметтерге сондай көнбіс. Ұлы Татария бүкіл дала халықтарының</w:t>
        <w:br/>
        <w:t>ішіндегі ең ержүрек ел екенін айрықша атап айту қажет... Таңертең</w:t>
        <w:br/>
        <w:t>хан оянған соң оған алтын тостағанмен биенің сүтін береді...”.</w:t>
        <w:br/>
        <w:t>А. Г. Вамбери</w:t>
        <w:br/>
        <w:t>(1832-1913)</w:t>
        <w:br/>
        <w:t>Вамбери Арминий (Герман) - венгр ғалымы, тілші-түрколог әрі</w:t>
        <w:br/>
        <w:t>этнограф, венгр Ғылым академиясының мүшесі (1861), ХІХ ғ. 60-шы</w:t>
        <w:br/>
        <w:t>жылдарында Орта Азия мен Иранға жасаған саяхатымен белгілі болса,</w:t>
        <w:br/>
        <w:t>1863 ж. Түркіменстан, Хиуа. Бұхара, Самарканлта болып, “Орта Азияға</w:t>
        <w:br/>
        <w:t>186</w:t>
      </w:r>
    </w:p>
    <w:p>
      <w:r>
        <w:t>Біз төменде солардың бірсуінен ғалымның қазақ тілі туралы</w:t>
        <w:br/>
        <w:t>пікірін келтіріп отырмыз.</w:t>
        <w:br/>
        <w:t>“. Красноречие и поэзия, всегда процветавшие в кочевых племе-</w:t>
        <w:br/>
        <w:t>нах, значительно развиты и у киргизов (казахов - Ә. Қ)...”</w:t>
        <w:br/>
        <w:t>“Приятно слушать кирғизких (казахских - Ә. Қ.) говорунов (ше-</w:t>
        <w:br/>
        <w:t>шен): они говорят хорошо-связно, стройно, отчетливо, созвучно” -</w:t>
        <w:br/>
        <w:t>деп көрсетеді ол қазақтарды.</w:t>
        <w:br/>
        <w:t>(Ильминский Н. И. Материалы к изучению киргизского наречия</w:t>
        <w:br/>
        <w:t>// Ученые записки Казанского университета.</w:t>
        <w:br/>
        <w:t>Т.Ш. Казань, 1861. С. 108|</w:t>
        <w:br/>
        <w:t>Н. И. Ильминскийдің 1859 жылы Ақмешіттегі оқытушы</w:t>
        <w:br/>
        <w:t>Самыреке деген қазаққа жазған хаты"</w:t>
        <w:br/>
        <w:t>Айналайын, чырағым сүйүкті Самыреке!</w:t>
        <w:br/>
        <w:t>Сіздің хатыңыз келіб қолыңыздың жазған харіфдерін көзүм</w:t>
        <w:br/>
        <w:t>көрүб сау-саламат тұрған хабарыңыз құлағым қапүб болған соң</w:t>
        <w:br/>
        <w:t>бекірек қуанүб тұрмын. Сіз мен міскінді ұмұтпаған екенсіз хұдай</w:t>
        <w:br/>
        <w:t>тағала өзүңізді ұмүтүб хайырынан қалдырмасүн, амин. Сізден хат</w:t>
        <w:br/>
        <w:t>жолұқпас бүрүн да мен әр кім туры келсе хабар жиуға тырысыб едүм</w:t>
        <w:br/>
        <w:t>енді өзініз тілінізден естіб білдүм қалды қазақчылық көкірекіме</w:t>
        <w:br/>
        <w:t>тамырын салұб тұрғандығын өзүңіз білесіз ғой. Енді сізден қазақ</w:t>
        <w:br/>
        <w:t>балаларынан қанча Йас бала оқиды екен ағайындары орүс оқуынан</w:t>
        <w:br/>
        <w:t>өздеріне пайда болұрын сезе ме екен сізден оқүй түғын қазақ бала-</w:t>
        <w:br/>
        <w:t>лары жазұға жақсы көңілдерін салұүб түрама екен екерде даланың</w:t>
        <w:br/>
        <w:t>сыртындағы чын қазақ - әкімдердің бүйрғанына көнүб сізке балала-</w:t>
        <w:br/>
        <w:t>рын бергүсі келмесе арасынан жарлы жақұбай бар чығар солардың ба-</w:t>
        <w:br/>
        <w:t>лаларынан жиыб алүб оқүтұб қарасаңыз екен. Бір байғұстың баласын</w:t>
        <w:br/>
        <w:t>қайғұрмасын білемін. Соңында бұлар оқыб жазу білүб ақыл жиыб</w:t>
        <w:br/>
        <w:t>жеткенін көрүб жүрттың өздері оқуға коңіл салмас пекен. Сонан соң</w:t>
        <w:br/>
        <w:t>балаларды оқұтуға не түрлі кітаблдарыңыз бар акар орүс балаларына</w:t>
        <w:br/>
        <w:t>тиүсті азбукалар бар болсада, қазақтың көңүліне ұқсамаса сіз ауел</w:t>
        <w:br/>
        <w:t>баста тасқа бастұрған кітабдардың харіфдерін білдүркүнче қолменен</w:t>
        <w:br/>
        <w:t>жазатүн харіфдерді көрсетүб жазу жазуға үйретүңіз. Қазақ балалары-</w:t>
        <w:br/>
        <w:t>ның қолында тас тақтасы болсүн, олар тақталарына сіз айтқан орүс</w:t>
        <w:br/>
        <w:t>сөздерін жаза-жаза оның соңында орүс жазуын да білүр. Көб орүс</w:t>
        <w:br/>
        <w:t>сөзүн де кеңүлүне алүр, білемін. Тағы да сізке білдүремін жанарал</w:t>
        <w:br/>
        <w:t>менім сапарымнан қайтқаннан соң биұрды дала ізіңдекі мектебдер-</w:t>
        <w:br/>
        <w:t>де оқүйтүғүн қазақ балаларына орүс тілін білдүруке тиісті бір кітаб</w:t>
        <w:br/>
        <w:t>жасаб қара деді. Онан соң көб уақыт өтді де жақсы нәрсе қолүмнан</w:t>
        <w:br/>
        <w:t>келкен жоқ. Нечүн десеңіз сөз де білдүрсем керек правилооарамыз-</w:t>
        <w:br/>
        <w:t>ж Автор жазған түпнұсқа бойыттша беріліп отыр.</w:t>
        <w:br/>
        <w:t>196</w:t>
        <w:br/>
        <w:t>лог (қытайтанушы ғылым). Осы сапарында ол башқұрт, саха, қазақ</w:t>
        <w:br/>
        <w:t>халықтарында болып, олар туралы аса құнды материалдар жинап,</w:t>
        <w:br/>
        <w:t>оны Ресейде Шығыстануға арналған жинағында (1810) жариялай-</w:t>
        <w:br/>
        <w:t>ды. Оның біз ұсынып отырған мақаласы 1825 ж. Париждегі “Азия”</w:t>
        <w:br/>
        <w:t>журналында француз тілінде жарияланады. Мақала қазақ тілінде</w:t>
        <w:br/>
        <w:t>М. Малбақовтың тәржімелеуімен “Арай” журналында (1990. 7% 3.</w:t>
        <w:br/>
        <w:t>83-66.) жарияланған нүсқа бойынша беріліп отыр.</w:t>
        <w:br/>
        <w:t>Қазақ тілі туралы:</w:t>
      </w:r>
    </w:p>
    <w:p>
      <w:r>
        <w:t>“Қырғыз (қазақ) халқы... ұлан-байтақ кең далада тұшы суы</w:t>
        <w:br/>
        <w:t>мен малға жайлы жайылымы бар жерлерге үй тігіп, көшпенді ғұмыр</w:t>
        <w:br/>
        <w:t>кешеді... 1806 жылдың жазы мен күзінде Ертістің жоғарғы ағысын</w:t>
        <w:br/>
        <w:t>бойлап, төменгі Зайсан нүр көліне дейін барған саяхат кезінде</w:t>
        <w:br/>
        <w:t>мен күн сайын қазақтарды кездестіріп отырдым. Аздап түркі тілін</w:t>
        <w:br/>
        <w:t>білетіндігімнің Орта жүз қазақтарымен сөйлесуіме көп пайдасы тиді.</w:t>
        <w:br/>
        <w:t>Бүл жерде Осман түріктерінің сөйлесу дағдысындағы араб, парсы</w:t>
        <w:br/>
        <w:t>сөздерін қолдалбай, таза түрікше сөйлеудің қажеті болды.</w:t>
        <w:br/>
        <w:t>Кейіпірек басқа екі жүздің қазақтарымен кездескенімде олардың</w:t>
        <w:br/>
        <w:t>диалектісіз, бір тілде сөйлейтіндеріне көзім жетті. Дәл осы құбылысты</w:t>
        <w:br/>
        <w:t>ғалым М. Жобер де Астраханға барғанда шарқат тоқу үшін қажетті</w:t>
        <w:br/>
        <w:t>бағалы түбіт сатып ала жүріп көптеген қазақтармен бірнеше рет</w:t>
        <w:br/>
        <w:t>кездесіп, сөйлескен кезде байқағанын айтқан болатып. Бүгінге дейін</w:t>
        <w:br/>
        <w:t>қазақтардың түркі халқы екеніне, қазақ тілінің түркі тілі екеніне</w:t>
        <w:br/>
        <w:t>ешкім шүбә келтірмейді. Сапкт-Петербургтегі М. Шмидт - шүбә</w:t>
        <w:br/>
        <w:t>келтіріп отырған бірінші адам.</w:t>
        <w:br/>
        <w:t>Оның айтуы бойынша: “қазақтар - моңғол тектес буряттардың</w:t>
        <w:br/>
        <w:t>бір бүтағы. Бір кезде бөлініп кетіп, татар көршілерінің әсерімен жаңа</w:t>
        <w:br/>
        <w:t>жергілікті тіл (говор) пайда болған. Ол тілдің өзі бірнеше диалектілерге</w:t>
        <w:br/>
        <w:t>бөлінеді. Өздерінің солтүстіктегі, батыстағы және оңтүстіктегі түркі</w:t>
        <w:br/>
        <w:t>тектес көршілерінің тілінен өзгеше моңғол сөздері басым тілде</w:t>
        <w:br/>
        <w:t>сөйлесетін халық”...</w:t>
        <w:br/>
        <w:t>Қазақтың тілі оның түркі халқы екенін дәлелдейді. Төменде</w:t>
        <w:br/>
        <w:t>келтірілген фактілер олардың моңғол сөздері араласпаған, таза түркі</w:t>
        <w:br/>
        <w:t>тілінде сөйлесетіндігін көрсетеді... (Түркі тіліндегі қосымшалардын</w:t>
        <w:br/>
        <w:t>өзіне тән ерекшеліктерін ашатын мысалдар келтірілген - Ә. Қ.)</w:t>
        <w:br/>
        <w:t>Барлық трамматикалық қағидалар басқа түркі диалектілеріндей,</w:t>
        <w:br/>
        <w:t>моңғол тілінен айрықша ерекшеленеді.</w:t>
        <w:br/>
        <w:t>Сондықтан мен төменде 400-ден астам қазақ сөздерінен тұратын</w:t>
        <w:br/>
        <w:t>Константинопольдегі түріктер тілімен және шығыс түркі тілімен са-</w:t>
        <w:br/>
        <w:t>лыстырмалы түрде жасалған создік келтіремін. Моңғол сөздерінің</w:t>
        <w:br/>
        <w:t>қазақшаға тіпті ұқсамайтындығын, ұқсайтын сөздерлін (жүллызшамен</w:t>
        <w:br/>
        <w:t>185</w:t>
        <w:br/>
        <w:t>Кең-байтақ далада өмір сүрген қазақтардың тілі жағынан</w:t>
        <w:br/>
        <w:t>түтас бірлікте болып, Каспий теңізі мен Жоғарғы Ертіс қазақтары</w:t>
        <w:br/>
        <w:t>тіліндегі диалектілік айырмашылық онша-мұнша аңғарылмайтынына</w:t>
        <w:br/>
        <w:t>қарамастан, барлық жерде де олардың салт-дәстүрлерінің, әдет-</w:t>
        <w:br/>
        <w:t>ғұрыптарының, түрмысының, мінез-құлқының бірдей болуының</w:t>
        <w:br/>
        <w:t>аңғарылуына қарамастан, барлық уақытта да олардың басқа түркі</w:t>
        <w:br/>
        <w:t>халықтарынан елеулі айырмашылығы бар...</w:t>
        <w:br/>
        <w:t>Қазақтардың көру қабілеті мейлінше дамыған, ал бүған таңырқауға</w:t>
        <w:br/>
        <w:t>болмайды. Қазақ әдетте кең-байтақ жазирада өмір сүреді, соңдықтан</w:t>
        <w:br/>
        <w:t>жас шағынан зер салып шола қарауға дағдыланған. Сонымен бірге</w:t>
        <w:br/>
        <w:t>қазақ жас шағынан айналадағы табиғатты үзбей кадагалауға әдеттен-</w:t>
        <w:br/>
        <w:t>ген, сондықтан да өзі үшін қандай да бір мәнді болатын нәрсенің</w:t>
        <w:br/>
        <w:t>бәрін байқап, көре біледі. Ол жоғалған малдың ізіне күні бойы түсіп,</w:t>
        <w:br/>
        <w:t>тіпті, таптаурын болған жайылым арқылы өтсе де, әлгі ізден көз</w:t>
        <w:br/>
        <w:t>жазбайды. Малдың ізі арқылы көбіне оның ерекшеліктерін ақаусыз</w:t>
        <w:br/>
        <w:t>анықтай алады.</w:t>
        <w:br/>
        <w:t>Қазақтар - жыл бойы даланы шарлай кезетін және өзінің та-</w:t>
        <w:br/>
        <w:t>быны үшін мал азығы бар жерге қоныс тебетін нағыз көшпенді</w:t>
        <w:br/>
        <w:t>халық. Қазақтың мінез-құлқы, әдет-ғүрпы, ойлау жүйесі, бір сөзбен</w:t>
        <w:br/>
        <w:t>айтқанда, бүкіл өмірі мен іс-қарекеті осы көшіп-қонумен тығыз бай-</w:t>
      </w:r>
    </w:p>
    <w:p>
      <w:r>
        <w:t>ланысты...</w:t>
        <w:br/>
        <w:t>..Қазақтардың көшіп-қонуының осы қысқаша шолуынан көрініп</w:t>
        <w:br/>
        <w:t>отырғандай, дала тұрғыны үшін мал - өмір негізі, күнкөрісінің</w:t>
        <w:br/>
        <w:t>бірден-бір қайнар бұлағы болып табылады. Сондықтан малдан ада</w:t>
        <w:br/>
        <w:t>болу аштықтан қырылу қатерін төндіреді. Қазақта төрт түліктің</w:t>
        <w:br/>
        <w:t>ортақ атауы - мал (арабтың “мүлік” деген мағынаны білдіретін сөзі).</w:t>
        <w:br/>
        <w:t>Оның малды соншалықты қастерлейтінін қазақтардың әдеттегі: “мал-</w:t>
        <w:br/>
        <w:t>жаның аман ба” деп сәлемдесуі де дәлелдейді. Қазақтар ең алдымен</w:t>
        <w:br/>
        <w:t>малдың амандығын, ал содан соң барып адамдардың саулығын сүрап-</w:t>
        <w:br/>
        <w:t>біліп, жік-жапар болып жатады.</w:t>
        <w:br/>
        <w:t>“Қазақ үшін жылқы - әсемдіктің биік шыңы, мал ішіндегі</w:t>
        <w:br/>
        <w:t>дүлдүлі. Сондықтан жылқы көбіне адал адамдардың өзін барымташыға</w:t>
        <w:br/>
        <w:t>айналдырады. Барымтаны ерлік деп санаса, ал басқа малды ұрлау</w:t>
        <w:br/>
        <w:t>жек көрушілік пиғыл туғызады. Қазақ өзінің сәйгүлігін бағзы біреуге</w:t>
        <w:br/>
        <w:t>уақытша мініске беруге ықыласты бола бермейді. Атқа деген ынта-</w:t>
        <w:br/>
        <w:t>ықыласын қазақ оған қойған атынан да аңғартады.</w:t>
        <w:br/>
        <w:t>Қазақтар бала шағынан ат құлағында ойнайды, оларды сол кезде-</w:t>
        <w:br/>
        <w:t>ақ ашамайға (ерге) байлап дағдыландырады. Сондықтан да әрбір жігіт</w:t>
        <w:br/>
        <w:t>тамаша шабандоз болып табылады...</w:t>
        <w:br/>
        <w:t>Қазақтың ең қымбат ерлері күміспен анталады.</w:t>
        <w:br/>
        <w:t>Әйелдердің ат-тұрман әбзелдері, әдетте, ерлердің әбзелдеріне</w:t>
        <w:br/>
        <w:t>қарағанда молынан безендіріледі. Ең кедей деген әйелдердің ер-</w:t>
        <w:br/>
        <w:t>тоқым, жүгендері күміспен көмкеріледі.</w:t>
        <w:br/>
        <w:t>159</w:t>
        <w:br/>
        <w:t>рины и любовные похождения, или уже ранее сложенные песни, или</w:t>
        <w:br/>
        <w:t>свои собственные, в котарых у ловкого олянчи Не бывает недостатка.</w:t>
        <w:br/>
        <w:t>Некоторые из олянчи достигают такой славы, что с прибытием их в</w:t>
        <w:br/>
        <w:t>аул, на сборише народное, одно из лучших мест уступается им, и все</w:t>
        <w:br/>
        <w:t>ирисутствуюшие ухаживают за ними, как за почетными гостями”.</w:t>
        <w:br/>
        <w:t>| отовицкий М. В. О киргизских (казахских. - Ә. К.) и сартских</w:t>
        <w:br/>
        <w:t>песнях // Этнографическое обозрение. Кн. 3. 1865. С. 77)</w:t>
        <w:br/>
        <w:t>Н. М. Ядринцев</w:t>
        <w:br/>
        <w:t>(1842--1894)</w:t>
        <w:br/>
        <w:t>Николай Михайлович Ядринцев - патшалық Ресейдің айналасында</w:t>
        <w:br/>
        <w:t>жасаған аз халықтардың салт-тұрмысын, ауыз әдебиеті үлгілері мен</w:t>
        <w:br/>
        <w:t>көне Орхон-Енисей таңбалы жазу ескерткіштерін зерттеп, артында</w:t>
        <w:br/>
        <w:t>елеулі еңбектер қалдырған орыс ғалымы. Оның қазақтарға қатысты</w:t>
        <w:br/>
        <w:t>мағлүматтар келтірген зерттеулері де бар.</w:t>
        <w:br/>
        <w:t>Біз төменде солардың екеуінен (М. Кеңпейіловтің қазақшаға</w:t>
        <w:br/>
        <w:t>аударған) екі үзінңшсін келтіріп отырмыз.</w:t>
        <w:br/>
        <w:t>Ұлт аймақтарының алғашқы жарық жұлдыздары және халықтарды</w:t>
        <w:br/>
        <w:t>ағарту ісі</w:t>
        <w:br/>
        <w:t>“Бұратана халықтарға білім беру мәселесі алғашқы сәтте-ақ</w:t>
        <w:br/>
        <w:t>халықтардың жағдайына іждағатты қарау және онымен санасуды қажет</w:t>
        <w:br/>
        <w:t>ететін бірнеше практикалық мәселелерді алға қояды. Бұл мәселелер,</w:t>
        <w:br/>
        <w:t>біріншіден, мектептерге жұмсалуға тиісті қаржыдан, екіншіден,</w:t>
        <w:br/>
        <w:t>білім алуға күштеуден, міндеттеуден иемесе бұратана халық тілінде</w:t>
        <w:br/>
        <w:t>таратудың тиімділігі туралы мәселе де туады. Мектептерді ашуға</w:t>
      </w:r>
    </w:p>
    <w:p>
      <w:r>
        <w:t>жұмсалатын қаржыға келетін болсақ, онда бүл түрғысында 1859</w:t>
        <w:br/>
        <w:t>жылғы жаппай хат жазысу мынадай бір ғана қорытындыға келтіреді:</w:t>
        <w:br/>
        <w:t>бұратана халықтардың есебінен мектептер ашу олардың көпшілігінің</w:t>
        <w:br/>
        <w:t>күйзелген күйкі түрмысы мен кедейлігінен мүмкін емес және жүзеге</w:t>
        <w:br/>
        <w:t>аспақ емес...</w:t>
        <w:br/>
        <w:t>Бұратана халықты оқытуға міндеттеу мен күштеу туралы</w:t>
        <w:br/>
        <w:t>мәселе осыған да байланысты. Әдетте, бүратана халықтардан ба-</w:t>
        <w:br/>
        <w:t>лаларды зорлықпен еріксіз тартып алатын болды. Ал мұның өзі</w:t>
        <w:br/>
        <w:t>бұратана халықтардың білім беруге қарсылық білдіруін туғызатынын</w:t>
        <w:br/>
        <w:t>айтпасқа лажың жоқ. Ешбір халыққа қолданылмайтын білім беру</w:t>
        <w:br/>
        <w:t>ісіне міндеттеушілік, әсіресе күштеушілік туралы ой тек жергілікті</w:t>
        <w:br/>
        <w:t>мәдениет жаршысымақтарының жабайы көзқарастарынан туатын еді.</w:t>
        <w:br/>
        <w:t>Ол білім беру мағынасында пайдасыз екені былай түрсын, сонымен</w:t>
        <w:br/>
        <w:t>бірге адамгершілікке жатпайды және заңдылық атаулыны бүзады.</w:t>
        <w:br/>
        <w:t>Сондай-ақ жергілікті земетво әкімшілігі бұдан басқа жүйені түсініп</w:t>
        <w:br/>
        <w:t>көртен емес; ағарту ісін жамылған толып жатқан қиянаттар осы-</w:t>
        <w:br/>
        <w:t>дан келіп шықты: “Ақша беріңдер; оз правосынан бас тарткап алам</w:t>
        <w:br/>
        <w:t>200</w:t>
        <w:br/>
        <w:t>ный документ для лингвистических исследований, тогда как книж-</w:t>
        <w:br/>
        <w:t>ный язык представляет болсе или менее искусствонную, случайную</w:t>
        <w:br/>
        <w:t>м произвольную смесь разных языков и наречий. С таким радикально</w:t>
        <w:br/>
        <w:t>изменившимся взглядом вернулся я в Казань”.</w:t>
        <w:br/>
        <w:t>ІНа память о Н. И. Ильминском. Казань, 1892. С. 149)</w:t>
        <w:br/>
        <w:t>Н.Л. Зеланд</w:t>
        <w:br/>
        <w:t>(1833-1902)</w:t>
        <w:br/>
        <w:t>Николай Львович Зеланд - 1859 жылдан бастап Қазақстанның түрлі</w:t>
        <w:br/>
        <w:t>аймақтарында қызмет атқарған ресейлік дәрігер. Ол 1882-1888 жыл-</w:t>
        <w:br/>
        <w:t>дары Жетісуда облыстық дәрігер, ал 1888-1896 жылдары Түркістан</w:t>
        <w:br/>
        <w:t>өлкелік әскери-медицина инспекторының көмекшісі болып істейді.</w:t>
        <w:br/>
        <w:t>Ол бірнеше (медицина, антропология саласындағы) еңбектің авторы.</w:t>
        <w:br/>
        <w:t>Оның “Киргизы” (казахи. - Ә. Қ.) атты 1885 ж. Омбыда жариялаған</w:t>
        <w:br/>
        <w:t>еңбегі қазақтардың табиғи қасиеттеріне, ойлау қабілеті мен ақыл-</w:t>
        <w:br/>
        <w:t>парасатына бағышталған.</w:t>
        <w:br/>
        <w:t>Біз сол еңбектің этнографиялық очеркінен үзінді беріп отырмыз</w:t>
        <w:br/>
        <w:t>(орысшадан қазақшаға тәржіме М. Кеңпейіловтікі);</w:t>
        <w:br/>
        <w:t>“(Ресей мен Батыс Еуропада күллі қырғыз халқын осылайша</w:t>
        <w:br/>
        <w:t>атайтыны белгілі, солай бола тұрса да бұл орайда қырғыз-қайсақ пен</w:t>
        <w:br/>
        <w:t>жабайы тау қырғызының айырмасы бар. Сонымен бірге қырғыз атауы</w:t>
        <w:br/>
        <w:t>тура мағынасында тек соңғыларына қатысты; барлық басқа қырғыздар</w:t>
        <w:br/>
        <w:t>өздерін қазақпыз деп атайды...</w:t>
        <w:br/>
        <w:t>Жаңа туған сәбиді шомылдырып, жаялыққа орап қүндақтайды,</w:t>
        <w:br/>
        <w:t>бесікке бөлейді. Бесіктің тұрқы сопақша, төрт аяқты келеді. Бүйір</w:t>
        <w:br/>
        <w:t>шабақтары арасындағы кеңістік тақтайшалармен қиюластырып жіпке</w:t>
        <w:br/>
        <w:t>керіледі, оған киіз төселеді, түбекке арнап ойық жасалады. Нәрестені</w:t>
        <w:br/>
        <w:t>бесікке жатқызған соң, құйымшағын түбекке келтіре, бесік баумен</w:t>
        <w:br/>
        <w:t>байлан, үстін көриешемен жабады. Көшіп-қону кезінде оңтайлы</w:t>
        <w:br/>
        <w:t>болу үшін бесіктің арқалығы мен табанына құрсау салынады да,</w:t>
        <w:br/>
        <w:t>сәбидің кеудесі мен аяғы қатты байланып, ол қимылдамай жатады,</w:t>
        <w:br/>
        <w:t>тіпті емізу үшін де бесіктен алынбайды... Жаңа туған балаға бесінші</w:t>
        <w:br/>
        <w:t>күні азан шақырылып ат қойылады, бүл жол-жора кезінде босанған</w:t>
        <w:br/>
        <w:t>әйел жұбайының қошеметіне бөленеді, дастарқан жайылып, табақ</w:t>
        <w:br/>
        <w:t>тартылады, бүл - кәдуілгі христиандық шоқындыру ырымы іспеттес</w:t>
      </w:r>
    </w:p>
    <w:p>
      <w:r>
        <w:t>дәстүр. Сәби үші жасқа дейін, кейлг тіпті бүдан ла ұзақ кезеңде емшек</w:t>
        <w:br/>
        <w:t>баласы аталады. Оны 5 жасқа толғанда сүндетке отырғызады. ...Қазақ</w:t>
        <w:br/>
        <w:t>балажан келеді. Баланы олар жылышырай танытып, еркелетіп өсіреді.</w:t>
        <w:br/>
        <w:t>Бала жазда көбіне жалаңаш жүреді, жастайынан ат жалып тартып</w:t>
        <w:br/>
        <w:t>мінш. оның құлағымен ойнап өселі.</w:t>
        <w:br/>
        <w:t>19%</w:t>
        <w:br/>
        <w:t>саяхат” (1874), “Орта Азия очерктері” (1868) атты еңбектерін жазып,</w:t>
        <w:br/>
        <w:t>жергілікті халықтардып (қазақ, шағатай, үйғыр, түрік-татар, угро-</w:t>
        <w:br/>
        <w:t>фин, т. 6.) тілі, әдет-гүрпы жөнінде құнды мағлұматтар қалдырады.</w:t>
        <w:br/>
        <w:t>Қазақтар туралы жазғанынан үзінді (қазақшаға аударған Әлия</w:t>
        <w:br/>
        <w:t>Аюбасва):</w:t>
        <w:br/>
        <w:t>“Олардың түрлі ататек, үрім-бүтаққа бөлінуіне қарамастан өмір</w:t>
        <w:br/>
        <w:t>салты, әдет-ғұрпы, дәстүрі арқылы біртұтас бүтін болып табылады.</w:t>
        <w:br/>
        <w:t>Олар Жем не Арал теңізі жағалауларын немесе Балқаш не Алтай</w:t>
        <w:br/>
        <w:t>төңірегін мекендесе де сөйлеу тілдерінде айырмашылығы аз. Ертегі,</w:t>
        <w:br/>
        <w:t>олең, сондай-ақ тамақ түрлері ұлттық ойындармен қатар барлық жер-</w:t>
        <w:br/>
        <w:t>Де өзгеріссіз кездеседі және бір ғажабы саяхатқа құштарлық, пен әске-</w:t>
        <w:br/>
        <w:t>ри дабылдар тіпті өте алыс тайпалардың өзін жиі біріктіріп отырады.</w:t>
        <w:br/>
        <w:t>..Көшленділердің бұрынғы дінімен байланысты олардың ежелгі</w:t>
        <w:br/>
        <w:t>қоғамдық тұрмыс жағдайынан кейбір түсініктер беретін қазақтың</w:t>
        <w:br/>
        <w:t>наным-сенімдері бізге бәрінен де қызықтырақ.</w:t>
        <w:br/>
        <w:t>Қазіргедейінсақталып келген жауырынға жэнеішек-қарынға қарап</w:t>
        <w:br/>
        <w:t>бал ашу қазақта бүрын құрбандық шалудың болғанын дәлелдейді.</w:t>
        <w:br/>
        <w:t>Алғашқы тәсіл бойынша жаңа сойылған қойдың еттен арылтқан</w:t>
        <w:br/>
        <w:t>жауырынын әбден күйіп, көмірге айналғанша отқа ұстайды. Содан</w:t>
        <w:br/>
        <w:t>соң оны оттан шығарып, еппен жерге қояды; енді данышпан санала-</w:t>
        <w:br/>
        <w:t>тын жасамыс бақсы салмақты да манызды кейіппен көмірге айналған</w:t>
        <w:br/>
        <w:t>сүйектің сызықтарына үңіледі. Егер басты үш сызық қатарласа жа-</w:t>
        <w:br/>
        <w:t>уырынның жалпақ басына қарай тартылса - жақсылықтың ныша-</w:t>
        <w:br/>
        <w:t>ны, олай болмаған жағдайда жамандық белгісін көрсетеді. Соңғысы,</w:t>
        <w:br/>
        <w:t>әрине, сирек кездеседі. Бүған таңданудың орайы жоқ, мәдениеті</w:t>
        <w:br/>
        <w:t>гүлденген гректердің басын Делыфада шыр айналдырған жай қазақ</w:t>
        <w:br/>
        <w:t>даласында неге болмасын? Ішектің орналасуы мен өрлеуіне қарап бал</w:t>
        <w:br/>
        <w:t>ашу әлдеқайда қиын ғылым, оған қалмақтар жетік. Және бір қызығы,</w:t>
        <w:br/>
        <w:t>бүл тәсілді тек іште жатқан нәрестенің жынысын білгісі келгенде ғана</w:t>
        <w:br/>
        <w:t>қолданады.</w:t>
        <w:br/>
        <w:t>От та зор ілтипатқа ие болса керек, өйткені біріншіден, оған</w:t>
        <w:br/>
        <w:t>түкіруге болмайды, екіншіден, от басындағы Мереке мен би Азия,</w:t>
        <w:br/>
        <w:t>Африка, Еуропаның кәп жерінде, Хиуа мен Қоқан даласында өте кең</w:t>
        <w:br/>
        <w:t>таралып, дәстүрге айналған. Отты үрлеуді қазақтар ортаазиялықтар</w:t>
        <w:br/>
        <w:t>тәрізді әдепсіздікке санайды...</w:t>
        <w:br/>
        <w:t>Әсіресе, әйелдер арасында қалыптасқан ырымшылдық айрықша</w:t>
        <w:br/>
        <w:t>зерттеуге түрады. Ол төрт жасар қыздан бастап, бүкіл ғұмырын</w:t>
        <w:br/>
        <w:t>дала өңірінде өткізіп, бар рухани қабілетін осы бағытта дамытуға</w:t>
        <w:br/>
        <w:t>бағыштаған қария әйелдерге дейін қамтиды... Үй тіккенде, мал са-</w:t>
        <w:br/>
        <w:t>уып, тамақ әзірлегенде, тоқу, тігін істерінде де ырымшылдық дәстүрі</w:t>
        <w:br/>
        <w:t>қатаң сақталып, үйдің әр бөлігі мен үй аспаптары да ырымМен бай-</w:t>
        <w:br/>
        <w:t>ланыстырылады”.</w:t>
        <w:br/>
        <w:t>(Вамбери Г. Очерки Срелней Азии. М.. 1868. С. 182-183)</w:t>
        <w:br/>
        <w:t>1“</w:t>
      </w:r>
    </w:p>
    <w:p>
      <w:r>
        <w:t>ды да жазсам керек. Тағы да қазақтың өздерінің тілінің түзүкіне</w:t>
        <w:br/>
        <w:t>теңдестүрүб ақылдарына жақын қылыб бекірек білүмді болсұн деб</w:t>
        <w:br/>
        <w:t>нече тырссам д болмайды. Имді бүлай жасағұм келеді әуел бастаб</w:t>
        <w:br/>
        <w:t>орұс түзүкін һәм сөздерінің өзкерудерін пример менен білдүремін</w:t>
        <w:br/>
        <w:t>оны жазүб бітүркен соң нече қысқа ғина расказ орүсша жүзүб</w:t>
        <w:br/>
        <w:t>қазақша көчүрүб қойамын онан не болүр әлі алды болса да түрлүче</w:t>
        <w:br/>
        <w:t>жазүб қарасам көңілүме жақсы көрүмбейді. Жа сөздердің пайдалысын</w:t>
        <w:br/>
        <w:t>қойұб крекпесін жаздұм дсб болмаса бір түрлі правила үчін аз маз бір</w:t>
        <w:br/>
        <w:t>екі көна сөз жазүб пранзиланың мәнісін білүб жеткүзүрдей жоқ көрүб</w:t>
        <w:br/>
        <w:t>кекрекім тынұш болған жоқ. Өзүм камисияның мектебінің орұсша</w:t>
        <w:br/>
        <w:t>білмекен қазақ балаларына кірүб оқүтүб ол уақиғадан алыб ісімді</w:t>
        <w:br/>
        <w:t>бітүрейін деб ойлаб едүм оны да қойдұм. Ондағы учителдер менім</w:t>
        <w:br/>
        <w:t>араларына кіркендікімді жақсы көрүрме деб және тағы сізден лүқсат</w:t>
        <w:br/>
        <w:t>болса айтайын қазақ балаларына түрліче оқүтқаныңда қазақ тілі</w:t>
        <w:br/>
        <w:t>арасына ноғай сөздерін тығыб бүзбаңыз, оларғада сондай үйретіңіз.</w:t>
        <w:br/>
        <w:t>Қазақ тіліндекіче ноғай тілінде чечендік жоқ төркін жұртын ба-</w:t>
        <w:br/>
        <w:t>сынан айағына шейін чығыб келдүк оларды тапқаным жоқ. Қазақ</w:t>
        <w:br/>
        <w:t>тілінде не тілесем көкірекімдекісін білдүруге жетердік сөздер бар ғой.</w:t>
        <w:br/>
        <w:t>Олай болса нечүк ноғайшаға аударүб бүзайын жақсыдан жаманды</w:t>
        <w:br/>
        <w:t>жасаудың көб мәнісі болмас білемін өзүңіз менен де артүқ білсеңіз</w:t>
        <w:br/>
        <w:t>керек бүкінке чейін Плотиикоф Криженски менімен бірке түрады</w:t>
        <w:br/>
        <w:t>деб сізді естіб жақсы деді өзүңіз білмесеңіз Кечербаеф менен сіздің</w:t>
        <w:br/>
        <w:t>орныңызға Алтұнсарин менен Саматоф мүнда тұрады түрткілілік</w:t>
        <w:br/>
        <w:t>күрұлұб бүрұлмайды имді сіздікіндей бір мектепті торғайда жасайын</w:t>
        <w:br/>
        <w:t>деб тұрады. Кубірнатор Петербурғқа кетді жанарал мұнда ды бір күн</w:t>
        <w:br/>
        <w:t>сау болұб бір күн сырқат жатады. Ақ месжідке бір поп қызы мен барұб</w:t>
        <w:br/>
        <w:t>еді оныңменен жолүұқсүб білісдүшіз ме қалай барғандарын жазұңыз.</w:t>
        <w:br/>
        <w:t>Кочербаеф тақырыбты көб жақсы сөз маған айтды сізден тілеймін</w:t>
        <w:br/>
        <w:t>жазүңыз имді сізке сәлем жүрүтүб бітүрмек керек жоғса поштаның</w:t>
        <w:br/>
        <w:t>сағаты озар. Хызметкеріңіз Ноколай Ильмински декабрдің жетісінде</w:t>
        <w:br/>
        <w:t>жаздүм жаңа жылың хайрлы болсүн. І</w:t>
        <w:br/>
        <w:t>(Мәскеу, Ленин атындағы Көпшілік кітапханасының қолжазба</w:t>
        <w:br/>
        <w:t>қоры, Н. Ильминский папкасында сақталады. Бұл материалды</w:t>
        <w:br/>
        <w:t>бізге проф. Б. Әбілқасымов тапсырды. Ол үшін ризашылығымызды</w:t>
        <w:br/>
        <w:t>білдіреміз).</w:t>
        <w:br/>
        <w:t>Н. И. Ильминский:</w:t>
        <w:br/>
        <w:t>Возврашаясь после трехлетней работы среди казахов он писал:</w:t>
        <w:br/>
        <w:t>“Я был изумлен, что этот народ, кочевой, чуждый, на наш Взгляд, ци-</w:t>
        <w:br/>
        <w:t>вилизации, и по-татарски почти вовсе неграмотный, обладает однако</w:t>
        <w:br/>
        <w:t>жа замечательным искусством говорить; Яя полюбил киргизский язык,</w:t>
        <w:br/>
        <w:t>характерный, сохранивший в себе много следов древнего тюркского</w:t>
        <w:br/>
        <w:t>быта... Киргизская степь окончательно воспитала во мие уважение</w:t>
        <w:br/>
        <w:t>зообше к народному языку. на который я стал смотреть как поллин-</w:t>
        <w:br/>
        <w:t>197</w:t>
        <w:br/>
        <w:t>Левшиннің жазуынша, қазақ ата-аналары өз балаларына ержет-</w:t>
        <w:br/>
        <w:t>кенше шексіз билік жүргізеді. Ал олар ержеткен соң балаларына айт-</w:t>
        <w:br/>
        <w:t>пастан, келіспестен дүние-мүлкін сатуға немесе олардың еншісіне</w:t>
        <w:br/>
        <w:t>бөлінгенді қайтарып алуына қүқы жоқ. Балалардың кенжесі еншіні</w:t>
        <w:br/>
        <w:t>үлкендерінен екі есе көп алады. Бала үшеу болса, дүнис-мүлік төртке</w:t>
        <w:br/>
        <w:t>бөлінеді: бір бөлігі әкеге, қалған үш бөлік - балаларға. Әке мұрасына</w:t>
        <w:br/>
        <w:t>тек кенже баласы ғайа ие болады. Үкіметтің наградалары мен медаль-</w:t>
        <w:br/>
        <w:t>дары сияқты құрметті белгілер шаңырақта мәңгі бақи сақталу үшін</w:t>
        <w:br/>
        <w:t>үлкен баласына беріледі.</w:t>
      </w:r>
    </w:p>
    <w:p>
      <w:r>
        <w:t>Қазақтың ойлау қабілетінің кереметтігіне барған сайын көзім</w:t>
        <w:br/>
        <w:t>жетті. Әр қазақ өз шаруасын жете түсіндіреді, ал қарсы жақтың сыл-</w:t>
        <w:br/>
        <w:t>тауын бет қаратпай, табан астында жоққа шығарады. Тіпті, балалар-</w:t>
        <w:br/>
        <w:t>дың ақылы да ерте толысады.</w:t>
        <w:br/>
        <w:t>Қазақ үшін өз болысын Тастап, басқа жаққа көшкеннен үлкен</w:t>
        <w:br/>
        <w:t>ұят іс жоқ.</w:t>
        <w:br/>
        <w:t>..Киіз үйде сыйлы адам болса, әйел қолын маңдайына тигізіп,</w:t>
        <w:br/>
        <w:t>шынтағын сәл көтерілген Тізесіне қойып отыруы керек. Түйе жете-</w:t>
        <w:br/>
        <w:t>леп, атқа мініп келе жатса да, әйел қолын маңдайына тигізіп, жолы</w:t>
        <w:br/>
        <w:t>үлкенге де, жасы үлкенге де ізет білдіруге тиісті.</w:t>
        <w:br/>
        <w:t>Бұл болыста суырыпсалма соқыр ақын қыздың бар екенін</w:t>
        <w:br/>
        <w:t>естігенмін. Есімі Жазық, туа зағип екен.</w:t>
        <w:br/>
        <w:t>Біздің қонақкәдемізге көңілі өсіп, өлеңмен қоштасты. Оның та-</w:t>
        <w:br/>
        <w:t>Лантына таңғалдық. Толғауларын табан астында шығарып, ұйқас,</w:t>
        <w:br/>
        <w:t>ырғағы қатаң сақталады. Тілді еркін меңгергендігі көрініп түр. Да-</w:t>
        <w:br/>
        <w:t>уысынан әйелге ғана тән бір ғажайып сезімталдық байқалады. Өзім</w:t>
        <w:br/>
        <w:t>оны тебірене тыңдадым. Ең атақты мадонналардың орындаған әнін</w:t>
        <w:br/>
        <w:t>тындағанда да, мұндай әсер алмас едім”.</w:t>
        <w:br/>
        <w:t>(Янушкевич А. Дневник и письма из путешествия по казахским</w:t>
        <w:br/>
        <w:t>степям. Алматы, 1966 (орыс Тілінен тәржімелеген М. Кеңпейілов))</w:t>
        <w:br/>
        <w:t>Н. И. Ильминский</w:t>
        <w:br/>
        <w:t>(1822-1891)</w:t>
        <w:br/>
        <w:t>Николай Иванович Ильминский - Қазандағы Діни академияда</w:t>
        <w:br/>
        <w:t>қызмет істеген ғалым. Ол 1851-1854 жж. Шығыс мұсылман елдерінс</w:t>
        <w:br/>
        <w:t>(Константинополь, Дамаск, Каир, Т. б.) саяхат жасайды, ал 1858 жыл-</w:t>
        <w:br/>
        <w:t>дың соңынан бастап, Орынбор шекара комиссиясының аудармашысы</w:t>
        <w:br/>
        <w:t>болып қызмет істейді. Міне, сол кездерде ол қазақтың ұлы педагог-</w:t>
        <w:br/>
        <w:t>ағартушысы Ы. Алтынсаринмен танысып, достасады.</w:t>
        <w:br/>
        <w:t>Н. И. Ильминский түркітану тарихында қазақ тілін арнайы</w:t>
        <w:br/>
        <w:t>зерттеуші ретінде танылады және оның бүл тіл туралы бірнеше еңбегі</w:t>
        <w:br/>
        <w:t>белгілі.</w:t>
        <w:br/>
        <w:t>195</w:t>
        <w:br/>
        <w:t>Қалың көпшілікке белгісіз болып келе жатқан осы бір деректі</w:t>
        <w:br/>
        <w:t>зерттеуші Ғани Абайұлы бір ғасырдан кейін жариялаған екен.</w:t>
        <w:br/>
        <w:t>Қазақтың абыз ақыны Мұзафар Әлімбаев өзінің содан көшіріп алған</w:t>
        <w:br/>
        <w:t>қолжазбасын маған ұсынған еді. Бұл деректерді біз алынған бұлағын</w:t>
        <w:br/>
        <w:t>көрсетіп жариялап отырмыз:</w:t>
        <w:br/>
        <w:t>Онда қазақ (түпнұсқада - киргиз, орысша жазылған) туралы бы-</w:t>
        <w:br/>
        <w:t>дай деліңген:</w:t>
        <w:br/>
        <w:t>“13 качеств, характеризуюших киргиз с отрицательной стороны,</w:t>
        <w:br/>
        <w:t>а именно:</w:t>
        <w:br/>
        <w:t>. Отсутствие истинного самолюбия;</w:t>
        <w:br/>
        <w:t>. Условную храбрость;</w:t>
        <w:br/>
        <w:t>. Условную честность;</w:t>
        <w:br/>
        <w:t>. Лживость;</w:t>
      </w:r>
    </w:p>
    <w:p>
      <w:r>
        <w:t>. Болтливость;</w:t>
        <w:br/>
        <w:t>. Корысты;</w:t>
        <w:br/>
        <w:t>. Беспечность;</w:t>
        <w:br/>
        <w:t>. Кляузничество;</w:t>
        <w:br/>
        <w:t>. Сутяжничество;</w:t>
        <w:br/>
        <w:t>10. Тшеславие;</w:t>
        <w:br/>
        <w:t>11. Хитрость;</w:t>
        <w:br/>
        <w:t>12. Сладострастие;</w:t>
        <w:br/>
        <w:t>13. Хвастливость...”</w:t>
        <w:br/>
        <w:t>“Но наряду со всеми этими отрицательными сторонами кирги-</w:t>
        <w:br/>
        <w:t>зам свойственны и положительные качества, а именно:</w:t>
        <w:br/>
        <w:t>1. В религиозном отношении киргиз не фанатик и веротерпим;</w:t>
        <w:br/>
        <w:t>2. В области торговых и экономических отношений он честен и</w:t>
        <w:br/>
        <w:t>тверд в своем слове;</w:t>
        <w:br/>
        <w:t>3. В умственном отношении пытливы и любознательны;</w:t>
        <w:br/>
        <w:t>4. Особенно резко киргизы выделяются свогю трезвостью;</w:t>
        <w:br/>
        <w:t>5. Отсутствием пьянства и пристрастия к спиртным напиткам;</w:t>
        <w:br/>
        <w:t>6. Любавью к детям;</w:t>
        <w:br/>
        <w:t>7. Простотой в обрашении;</w:t>
        <w:br/>
        <w:t>8. Уважением к старшим - к ақсакалам, как и лучшим предста-</w:t>
        <w:br/>
        <w:t>вителям народности;</w:t>
        <w:br/>
        <w:t>9, Поразительное миролюбие, боязнь войны -,рисуют с самой</w:t>
        <w:br/>
        <w:t>привлекательной стороны киргизскую народность;</w:t>
        <w:br/>
        <w:t>10. Киргиз, благодаря, быть может, свосму постоянному обшению</w:t>
        <w:br/>
        <w:t>с природой, поэт по натуре;</w:t>
        <w:br/>
        <w:t>11. Он любит петь и слушать поэтические рассказы и сказания;</w:t>
        <w:br/>
        <w:t>12. В физическом отношении киргизы и здоровы и крепко сло-</w:t>
        <w:br/>
        <w:t>жены.</w:t>
        <w:br/>
        <w:t>і-1тал мамы --</w:t>
        <w:br/>
        <w:t>210</w:t>
        <w:br/>
        <w:t>деседі. Малдан басқаны байлық, тойғаннан басқаны мұрат деп ойла-</w:t>
        <w:br/>
        <w:t>майтыз болса керек.</w:t>
        <w:br/>
        <w:t>Қырғыз-қайсақтарды ма, жоқ әлде тілмаштың өзін бе - кімді</w:t>
        <w:br/>
        <w:t>мұқатып тұрғаны белгісіз. патшаның едірең мұрты қыбыр ете қалды.</w:t>
      </w:r>
    </w:p>
    <w:p>
      <w:r>
        <w:t>- Ал, жері ше? Жері қандай?</w:t>
        <w:br/>
        <w:t>- Құдай оларға басқаны бермесе де, жерді берген. Қүм, шөлейт,</w:t>
        <w:br/>
        <w:t>сортаң боп келгенімен мал жаюға қолайлы. Өздері егін сал-</w:t>
        <w:br/>
        <w:t>майды, астықты Хиуа, Бұхара, Ташкент, Самарқанд жағындағы</w:t>
        <w:br/>
        <w:t>отырықшылардан жүн-жұрқаға айырбастап алатын көрінеді, - деді</w:t>
        <w:br/>
        <w:t>жуықта кездейсоқ оқыған мәліметін сөзбе-сөз қайталап.</w:t>
        <w:br/>
        <w:t>-- Сонда әлгі елдермен шектес болғандары ғой?</w:t>
        <w:br/>
        <w:t>- Дәл айтасыз, алдияр тақсыр!</w:t>
        <w:br/>
        <w:t>-- Ал, Жаркентке ше?</w:t>
        <w:br/>
        <w:t>- Оған да тиіп түр.</w:t>
        <w:br/>
        <w:t>Патша тағы да мұртынан күлді.</w:t>
        <w:br/>
        <w:t>- Ендеше, ол көшпелілерің қанша пәтуасыз болса да, Азияға</w:t>
        <w:br/>
        <w:t>шығатын алтын қақпаның кілтін өз қолдарында үстап отыр десеңші...”</w:t>
        <w:br/>
        <w:t>-- деді ол.</w:t>
        <w:br/>
        <w:t>Міне, тілмаш Тевкелев Мәмбет мырзаның сол кездегі қазақ</w:t>
        <w:br/>
        <w:t>халқын жақсы білетін “маман” рстінде патшаға сипаттап таныстыру</w:t>
        <w:br/>
        <w:t>түрі осы...</w:t>
        <w:br/>
        <w:t>(Кекілбаев Ә. Үркер. Алматы: Жазушы, 1981. 200-201-66.|</w:t>
        <w:br/>
        <w:t>А. Тевкелев</w:t>
        <w:br/>
        <w:t>Қазақтарды (басқа да аз санды халықтар секілді) Ресей империя-</w:t>
        <w:br/>
        <w:t>сының отарына айналдырып, бодан ету мақсатымен құрылған Сыртқы</w:t>
        <w:br/>
        <w:t>істер коллегиясына сол коллегияның мүшесі ретінде А. Тевкелевтің</w:t>
        <w:br/>
        <w:t>қазақтар туралы жазған хабарламасында:</w:t>
        <w:br/>
        <w:t>“А оные, киргиз-кайсаки, так же калмыки и башҡиры, призна-</w:t>
        <w:br/>
        <w:t>ются одного состояния -- народ дикий, легкомысленный, ежели паче</w:t>
        <w:br/>
        <w:t>чаяния...” - деп көрсетеді.</w:t>
        <w:br/>
        <w:t>ІКазахско-русские отношения в ХУІ-ХУІН вв. Алма-Ата. С. 100)</w:t>
        <w:br/>
        <w:t>Адмирал Колчак</w:t>
        <w:br/>
        <w:t>Ол: “Қазақтарды басқару - оңайдың оңайы: қалың көпшілік</w:t>
        <w:br/>
        <w:t>сенім артқан, сөзіне құлақ қоятын 500 интеллигенцияның көзін</w:t>
        <w:br/>
        <w:t>жойсақ болды, қазақтарды бағындырғаның” - деп, қазақ сияқты</w:t>
        <w:br/>
        <w:t>бейбіт халықты табанына салып бағындырудың, бодан етудің тәсілін</w:t>
        <w:br/>
        <w:t>осылайша түсіндіреді.</w:t>
        <w:br/>
        <w:t>|қар. Михайлов В. Ұлы жұттың жазбалары. Алматы. 1992. 118-б.|.</w:t>
        <w:br/>
        <w:t>ТИ</w:t>
        <w:br/>
        <w:t>Ж?</w:t>
        <w:br/>
        <w:t>орыс халқымен біріктіретін бірден-бір байланыс қызметін тек жалпы</w:t>
        <w:br/>
        <w:t>әкімшілік жағынан тәуелділік сезімі ғана атқаратыны...”</w:t>
        <w:br/>
        <w:t>Потанин Г. Н. Первые лучи Востока</w:t>
        <w:br/>
        <w:t>(Чокан Валиханов и Доржи Банзаров). СПб., 1891. С. 27-32)</w:t>
      </w:r>
    </w:p>
    <w:p>
      <w:r>
        <w:t>П. М. Мелиоранский</w:t>
        <w:br/>
        <w:t>(1868- 1906)</w:t>
        <w:br/>
        <w:t>Платон Михайлович Мелиоранский - ХІХ ғасырдың соңы мен ХХ</w:t>
        <w:br/>
        <w:t>ғасырдың басында Санкт-Петербург университетінде сабақ берген</w:t>
        <w:br/>
        <w:t>атақты түркітанушы ғалымдардың бірі, профессор.</w:t>
        <w:br/>
        <w:t>Ол түркі халықтарының ішінде әсіресе қазақ тілін үйреніп, қазақ</w:t>
        <w:br/>
        <w:t>гілі, қазақ халқы, оның этнографиясы мен археологиясы туралы</w:t>
        <w:br/>
        <w:t>еңбектер қалдырған.</w:t>
        <w:br/>
        <w:t>Солардың бірі оның қазақ тілі туралы айтқан пікірлері. Біз төменде</w:t>
        <w:br/>
        <w:t>солардың біреуінен үзінді келтіреміз.</w:t>
        <w:br/>
        <w:t>Қазақ тілі туралы</w:t>
        <w:br/>
        <w:t>“По единогласному свидетельству всех исследователей киргизско-</w:t>
        <w:br/>
        <w:t>го (казахского. - Ә. Қ.) языка, он принадлежит к числу самых чистых</w:t>
        <w:br/>
        <w:t>и самых богатых тюркских наречий. Киргизы (казахи -- Ә. Қ.) болыпие</w:t>
        <w:br/>
        <w:t>мастера и охотники говорить складно и красиво. Люди, отличакицие-</w:t>
        <w:br/>
        <w:t>ся особым даром слова, импровизаторы, рассказчики и певцы поль-</w:t>
        <w:br/>
        <w:t>зуются у них немалым почетом и уважением. Народная литература</w:t>
        <w:br/>
        <w:t>киргизов несьма боғата и разнообразна”.</w:t>
        <w:br/>
        <w:t>Мелиоранский ПП. М. Краткая грамматика казак-киргизского</w:t>
        <w:br/>
        <w:t>языка. Ч. І. Фонетика и этимология. СПб., 1894. С. 31</w:t>
        <w:br/>
        <w:t>Элизе Реклю</w:t>
        <w:br/>
        <w:t>(1830-1905)</w:t>
        <w:br/>
        <w:t>Реклю Жан Жак Элизе - француз географы, әлеуметтанушы, саяси</w:t>
        <w:br/>
        <w:t>қайраткері. Ол Брюссельде география профессоры болып істеген, өз</w:t>
        <w:br/>
        <w:t>жүмысын елтануға бағыштап, оған елдердің сипаттамасын, жалпы адам-</w:t>
        <w:br/>
        <w:t>зат дамуын негіз етіп алады. Осы орайда жариялаған Э. Реклюдің “Адам</w:t>
        <w:br/>
        <w:t>және жер” атты еңбегі (1876-1894) бүкіл әлемге мәшһүр болады.</w:t>
        <w:br/>
        <w:t>Э. Реклю қазақтарға қатысты мағлүматтар келтірген екі кітап:</w:t>
        <w:br/>
        <w:t>Реклю Э. Россия Европейская и Азиатская. Азиатские ханства. Т. П.</w:t>
        <w:br/>
        <w:t>СПб.. 1884. С. 63; Реклю Э. Земля и люди. Азиатская Россия. В 4-х</w:t>
        <w:br/>
        <w:t>кн. 7.6. СПб., 1900 (Орыс тіліпен тәржімелегеп Әлия Аюбаева).</w:t>
        <w:br/>
        <w:t>206</w:t>
        <w:br/>
        <w:t>ғайып болуды жазуға ұмтылуда емес, қайта өзінің тайпасына, оның</w:t>
        <w:br/>
        <w:t>тағдырына деген сүйіспеншілікті зердесіне құю...</w:t>
        <w:br/>
        <w:t>Ынтызарлық түйсігін, рухани өмірін оятуда, өзінің бүгінгісі мен</w:t>
        <w:br/>
        <w:t>ертеңгі болашағына саналы түрде қарау негізінде тайпалардың өшуі</w:t>
        <w:br/>
        <w:t>мен опат болуынан сақтану кепілі жатыр...”</w:t>
        <w:br/>
        <w:t>Шоқан Уәлиханов және халықтардың</w:t>
        <w:br/>
        <w:t>мәдени байланыстары</w:t>
        <w:br/>
        <w:t>Қазақ халқы -- мейлінше ақынжанды халық. Бақташы халық,</w:t>
        <w:br/>
        <w:t>поэзияны ерекше ұнатады және ол ертегілерде, аңыздарда, өлең-</w:t>
        <w:br/>
        <w:t>жырларца, дастанлар мен балладаларда молыпан көрінеді. Қазақтар</w:t>
        <w:br/>
        <w:t>өздерін ең әуенді халық санайды. Олар батырлар жыры бір замандар-</w:t>
        <w:br/>
        <w:t>да жер үстінде әуендеген деселі, сол жыр төменде шалқыған жердегі</w:t>
        <w:br/>
        <w:t>халық та мейлінше әуенді халық дейді; олар өздерін басқа халықтардан</w:t>
        <w:br/>
        <w:t>гөрі жыр-өлеңіс жақынырақ тұрған халықтар санатына қосады.</w:t>
        <w:br/>
        <w:t>Қазақтардың жырлары мен өмірінде сатира мен мысқылға</w:t>
      </w:r>
    </w:p>
    <w:p>
      <w:r>
        <w:t>бейімділігі мейлінше аңғарылады; олар танжылмай жауап береді,</w:t>
        <w:br/>
        <w:t>өткір қалжындайды, ұшқыр теңеулермен тіл безейді... әйгілі жиһанкез</w:t>
        <w:br/>
        <w:t>марқұм Шоқан Уолиханов, әрине қазақтардың ең білімді адамы бол-</w:t>
        <w:br/>
        <w:t>ды. Опың сапарнамалары кейде жан жадыратар әзіл-сықағымен тама-</w:t>
        <w:br/>
        <w:t>ша; көз көргендердің әңгімесіне қарағанда, ол өз өмірінде аса тапқыр</w:t>
        <w:br/>
        <w:t>адамдардың бірі болған. Еуропалық білім мен көзқарасты игерген ол</w:t>
        <w:br/>
        <w:t>ашы гейнелік мысқылмен дөрекілік атаулыны өлтіре әжуалауды үна-</w:t>
        <w:br/>
        <w:t>татын... Шоқан Уәлиханов бүратана халықтар ақылгөйлік мәдениеті</w:t>
        <w:br/>
        <w:t>тарихында несімен көріне алатынын дәлелдеп берді...”</w:t>
        <w:br/>
        <w:t>(Первыс светила из национальных окраин и просвешение отста-</w:t>
        <w:br/>
        <w:t>дых народов // Ядринцев Н. М. Сибирские инородцы, их быт и совре-</w:t>
        <w:br/>
        <w:t>менное состоянис. СПб., 1891. С. 237-242).</w:t>
        <w:br/>
        <w:t>Г.Н. Потанин</w:t>
        <w:br/>
        <w:t>(1835-1920)</w:t>
        <w:br/>
        <w:t>Григорий Николаевич Потанин - аса көрнекті географ, этнограф,</w:t>
        <w:br/>
        <w:t>фольклор зерттеушісі, қоғам қайраткері. Оның орасан зор ғылы-</w:t>
        <w:br/>
        <w:t>ми мұрасының ішінде түркі тілдес халықтардың, соның ішінде</w:t>
        <w:br/>
        <w:t>қазақ халқының географиясы, этнографиясы, фольклоры жөніндегі</w:t>
        <w:br/>
        <w:t>еңбектері бар. Орыс халқының алдыңғы қатарындағы прогресшіл</w:t>
        <w:br/>
        <w:t>ғалымдардың ішіңде Г. Н. Потанин Шоқан Уәлихановпен дос-жар,</w:t>
        <w:br/>
        <w:t>пікірлес адам болды.</w:t>
        <w:br/>
        <w:t>Біз төменде Г. Н. Потаниннің екі еңбегінен үзінді келтіреміз</w:t>
        <w:br/>
        <w:t>(қазақшаға аударған М. Кенпейіленя).</w:t>
        <w:br/>
        <w:t>02</w:t>
        <w:br/>
        <w:t>ой сабағы және шаруашылықтағы дене тәрбиесімен ғана айналы-</w:t>
        <w:br/>
        <w:t>сып қалмайды: оның ерігу, үйықтау, ойнауға да уақыты жеткілікті,</w:t>
        <w:br/>
        <w:t>осы үштіктің ішінде ол ересек қазақтың рөліне лайық әзірліктен</w:t>
        <w:br/>
        <w:t>өтеді. Бұл ойында да ол алдағы өмірі нені талап етсе, соған үйренеді:</w:t>
        <w:br/>
        <w:t>қыздар қуыршағын киіндіріп, ұлдар ат жасап ойнайды. Қуыршақ жа-</w:t>
        <w:br/>
        <w:t>сау оп-оңай - кішкене шыбыққа шүберектен киім кигізсе болғаны.</w:t>
        <w:br/>
        <w:t>Бұрыштап не орап қойған шүберек қуыршақтың басын бейнелейді...</w:t>
        <w:br/>
        <w:t>Қыздар одан өзге шүберектен не сүйектен аң бейнесін жасайды...</w:t>
        <w:br/>
        <w:t>Әсіресе соңғысы күлкілі: шүберекпен жабулаған жақ сүйек түйені</w:t>
        <w:br/>
        <w:t>бейнелейді, тіпті, қомдап, бүйда тағып, жүк артып, түсіріп 7. б. с. с.</w:t>
        <w:br/>
        <w:t>“көші-қон” ойнайды. Атты жергілікті ақ тастан... көбінесе қозғалмалы</w:t>
        <w:br/>
        <w:t>аяғымен жасайды. Ат үстіндегі қиық ер-тоқымды бейнелейді.</w:t>
        <w:br/>
        <w:t>Бүдан өзге ұлдардың құс ататын сайманы, садақ, жебелері бо-</w:t>
        <w:br/>
        <w:t>лады. Садақ жарты шеңберге жуық мөлшерде иілген ағаштан жаса-</w:t>
        <w:br/>
        <w:t>лады, оның мүйізден жасалатыны да болады екен, Әйтсе де мен он-</w:t>
        <w:br/>
        <w:t>дайды қолға түсіре алмадым, тіпті, көре алмадым да, жебенің үшыпа</w:t>
        <w:br/>
        <w:t>түйе құмалағы арқылы да кәдімгі инені бекітіп жасайды. Кішкентай</w:t>
        <w:br/>
        <w:t>қазақтар жарысып, бірін-бірі қуып, күресін, зырылдауық айналды-</w:t>
        <w:br/>
        <w:t>рып, арқаласып, т. 6. сондай ойындармен мәре-сәре болып жатқаны.</w:t>
        <w:br/>
        <w:t>Бізде ат ойнаған сияқты, олар түйе ойнайды, әуелі бірі жіптің ұшын</w:t>
        <w:br/>
        <w:t>тістесе, екіншісі оны жетелейді. Олардың ақсүйегі біздің футболға</w:t>
        <w:br/>
        <w:t>ұқсас: ол айлы түні далада ойналады; ойыпға қатысушылар екі топқа</w:t>
        <w:br/>
        <w:t>бөлініп, әрқайсысы сүйекті алысқа лақтыруға тырысады.</w:t>
        <w:br/>
        <w:t>Топай ойнауға балалармен қоса ақсақалдар да қызу кіріседі, үйде</w:t>
        <w:br/>
        <w:t>де, далада да, ойынның бірнеше жолдары бар. Кейбіреулерін атайын:</w:t>
        <w:br/>
        <w:t>қақпақыл, жармақыл, сасыр, бес тас, хан.</w:t>
        <w:br/>
        <w:t>Топай... көрсетілгендей ызылдауыққа да пайдаланады: жіпті ши-</w:t>
        <w:br/>
        <w:t>ратып алып, тез тартып, босатып тұрса ызыңдаған дыбыс шығады.</w:t>
      </w:r>
    </w:p>
    <w:p>
      <w:r>
        <w:t>Мұндай бейне Парапити өзені бойындағы чан тайпасы мен орталық</w:t>
        <w:br/>
        <w:t>эскимостарда бар.</w:t>
        <w:br/>
        <w:t>Қазақтың бала тәрбиелеуі мен оқытуы</w:t>
        <w:br/>
        <w:t>Қазақ баласының сауатын ашу 7-8 жастан басталады. Оқу-</w:t>
        <w:br/>
        <w:t>шылардың саны біршама коп. Мәселен, 1907 жылғы санақ зерт-</w:t>
        <w:br/>
        <w:t>теулерінің деректері бойынша Ақмола облысы Көкшетау уезіндегі</w:t>
        <w:br/>
        <w:t>қазақ мектептері оқушыларының саны 4569 ер бала және 1244 қыз</w:t>
        <w:br/>
        <w:t>бала болды, бұл мектеп жасындағы 7-13 жасар ер балалардың 56,8,</w:t>
        <w:br/>
        <w:t>қыз балалардың 15,35 пайызы, ал жалпы алғанда - 36 пайызы. Қазақ</w:t>
        <w:br/>
        <w:t>халқының баласын оқыту ісіне байыпты қарағанына таңғалуға тура</w:t>
        <w:br/>
        <w:t>келеді.</w:t>
        <w:br/>
        <w:t>«Қазақтардың сауатын ашу семестрлік сипатта емес, қайта жыл</w:t>
        <w:br/>
        <w:t>бойы үзліксіз жүргізілелі. Бізліп училитледеті жатдайлы елестететіндей</w:t>
        <w:br/>
        <w:t>зал</w:t>
        <w:br/>
        <w:t>РДІ іі</w:t>
        <w:br/>
        <w:t>Короче, это - народность, которая По крайней мере, при настоя-</w:t>
        <w:br/>
        <w:t>ших условиях не вымирает, как, например, калмыки, башкиры и др.</w:t>
        <w:br/>
        <w:t>инородцы, и разрастается и совершенствуетея...” - деп көрсетеді.</w:t>
        <w:br/>
        <w:t>Бұл деректерді жариялаған Е. Абылайұлы оны былайша топшы-</w:t>
        <w:br/>
        <w:t>лап: “Бұл үстіміздегі (ХХ ғ.) ғасырда айтылған сөз. Міне, содан бері</w:t>
        <w:br/>
        <w:t>бір ғасыр уақыт болды. Осы уақыт аралығында жақсы қасиеттеріміздің</w:t>
        <w:br/>
        <w:t>көпшілігінентікелей айырылып қалып, енді болмағандатүгелдей жоғалту</w:t>
        <w:br/>
        <w:t>алдында болғанымызды енді ғана байқап отырмыз” -- деп қорытады.</w:t>
        <w:br/>
        <w:t>П|Абылайұлы Ғани. Қазақ қандай халық? //</w:t>
        <w:br/>
        <w:t>Азамат, қой (1991) жылы|</w:t>
        <w:br/>
        <w:t>Каруц Рихард</w:t>
        <w:br/>
        <w:t>Каруц Рихард (т.-ө.ж.б.) неміс этнографы 1903, 1909 жылдары</w:t>
        <w:br/>
        <w:t>Маңғыстауға келіп, ондағы қазақтардың тұрмыс-салтымен кеңінен та-</w:t>
        <w:br/>
        <w:t>нысып, бала тәрбиесі, музыкалық дәстүр, ойындар мен ойыншықтар,</w:t>
        <w:br/>
        <w:t>т. 6. туралы құнды деректер мен суреттер қалдырған.</w:t>
        <w:br/>
        <w:t>Автор бұл зерттеулерін жинақтап, алғаш Лейпшигте (1911) неміс</w:t>
        <w:br/>
        <w:t>тілінде жарияласа, одан соң оны Е. Петри орысшаға аударып бастыра-</w:t>
        <w:br/>
        <w:t>ды. Кейбір үзінділерді біз (Әлия Аюбаеваның аударуында) қазақшалап</w:t>
        <w:br/>
        <w:t>беріп отырмыз.</w:t>
        <w:br/>
        <w:t>Казақтың бала тәрбиесі</w:t>
        <w:br/>
        <w:t>“Маңғышлақ -- балалардың нағыз жұмағы. Бұл ұлан далада</w:t>
        <w:br/>
        <w:t>шүпірлеген... қырғыз (бұдан әрі қазақ деп береміз - Ә. Қ.) баласы</w:t>
        <w:br/>
        <w:t>құрбы-құрдас, ойнайтын жер, ата-апа мейірімінен кенде емес. Мүнда</w:t>
        <w:br/>
        <w:t>“бала дәуірі” үшін әлек болудың қажеті жоқ, мұнда мыңдаған жыл-</w:t>
        <w:br/>
        <w:t>дардан бері баланың өзі би, өзі қожа.</w:t>
        <w:br/>
        <w:t>Әсіресе, алғашқы жылдары сәби үлкен-кішінің ерке-тотайы, оны</w:t>
        <w:br/>
        <w:t>күнұзақ ойнатып, тазалап, сылап-сипап, сүйіп, еркелететін бейне</w:t>
        <w:br/>
        <w:t>тірі қуыршақ төрізді. Осы орайда күндізгі уақытының көбін балаға</w:t>
        <w:br/>
        <w:t>бөлетін әкенің орны ерекше. Шешесі күні бойы жүмыстан босамаса</w:t>
        <w:br/>
        <w:t>да, әкесінің бүкіл уақыты баламен өтеді, әрі әкенің де, шешенің де</w:t>
        <w:br/>
        <w:t>сәбиге деген мейірімі қанбақ емес.</w:t>
        <w:br/>
        <w:t>Бала есейе келе көшпелі тұрмыстың қатаң шындығы оған өз тала-</w:t>
      </w:r>
    </w:p>
    <w:p>
      <w:r>
        <w:t>бын қоя бастайды. Ол ертеңгісін тезек теріп, кішкентай баланы көтеріп,</w:t>
        <w:br/>
        <w:t>ойнату, құдықтан су тасып, мал суғару, қой сауу, т. б. жұмыстарға</w:t>
        <w:br/>
        <w:t>көмектеседі. Ол атқа мінуге де ерте үйренеді, оның кішкентай, салт</w:t>
        <w:br/>
        <w:t>аттан құламайтын, алдыңғы, артқы қасы биік, көбінесе оюлы өрнегі</w:t>
        <w:br/>
        <w:t>бар арнайы ері (ашамай. - Ә. Қ.) болады. Молдадан Қүран оқуды</w:t>
        <w:br/>
        <w:t>үйрену үліін біраз уақыт мектепке барады. Бала күні бойы ақыл-</w:t>
        <w:br/>
        <w:t>21</w:t>
        <w:br/>
        <w:t>реңдетіп қазуға жердің қаттылығы кедергі болды (Бул төңіректе дала</w:t>
        <w:br/>
        <w:t>қашқындарының қазақтар жылқышы тышқан деп атайтын түрі көп.</w:t>
        <w:br/>
        <w:t>Тұрқы әдеттегі үй тышқандарымен шамалас: оларды тышқан деп отыр-</w:t>
        <w:br/>
        <w:t>ғаным содан. Жүні Кама ормандарындағы бурундуктарға ұқсас. Жотала-</w:t>
        <w:br/>
        <w:t>рында қара жолақтары бар. Шөп қоректі, інде тіршілік етеді: індерінен</w:t>
        <w:br/>
        <w:t>шықса, жыртқыш құстарға жем болып жатады).</w:t>
        <w:br/>
        <w:t>17-сі күні жол жүрмей демалдық, айтарлықтай еш нәрсе болған</w:t>
        <w:br/>
        <w:t>жоқ (Қамысты өзенінің бастауына таяу жердегі лагерь, шекарадан қа-</w:t>
        <w:br/>
        <w:t>шықтығы 110 шақырым).</w:t>
        <w:br/>
        <w:t>18-і күні жолға шығып, шығысы мен оңтүстігі жазық, тұзды, ашы</w:t>
        <w:br/>
        <w:t>көлдері көп өңірмен жүрдік. Жердің бетінде шағын төмпешіктер көп,</w:t>
        <w:br/>
        <w:t>топырағының түсі сары, кей тұста қызғылт, қышқылтым дәміне қоса,</w:t>
        <w:br/>
        <w:t>бір хош Иісі байқалады, тегінде төмпешіктің төңірегіндегі түз осімдік-</w:t>
        <w:br/>
        <w:t>терінен болар. Осындай төмпешіктері коп жазықтан кейін тұшы су</w:t>
        <w:br/>
        <w:t>көздері мол қырат басталды. Таңертеңгі аялдамамыздан оңтүстікке</w:t>
        <w:br/>
        <w:t>қарай 26 шақырым жер жүріп өткеннен кейін Кесті Қышан дей-</w:t>
        <w:br/>
        <w:t>тін өзенге жеттік, ол шығыс жақтан Ырғыз өзеніне құяды екен. Осы</w:t>
        <w:br/>
        <w:t>өзеннің жағасында қос тігіп (Кесті Қышан өзеніндегі лагерь, шекарадан</w:t>
        <w:br/>
        <w:t>қашықтығы 136 шақырым), келесі күнге дейін болдық.</w:t>
        <w:br/>
        <w:t>Бүл арадан Кесті Қышан өзенін орлеп, Ырғыз озеніне қосылатын</w:t>
        <w:br/>
        <w:t>тұсқа бет алдық. Осы жерде қазақ ханымен түйісеміз не ең болма-</w:t>
        <w:br/>
        <w:t>ғанда бүлікшілердің алдыңғы легіне қарсы шығармыз деп ойлаған</w:t>
        <w:br/>
        <w:t>болатынбыз, бірақ бүл өзенге жетпес бұрын, ол жердің жағдайын,</w:t>
        <w:br/>
        <w:t>дүшпанның беталысын және бізге көмектесетін қазақ қолының келіп</w:t>
        <w:br/>
        <w:t>жеткен-жетпегенің барлап, біліп алу керек болды. Осы себепті біз-</w:t>
        <w:br/>
        <w:t>Дің әскердің қолбасшысы Саңмар казак-орыстарынан 10 адам және</w:t>
        <w:br/>
        <w:t>бізбен бірге келес жатқан башқұүрттардан сонша адам сайлап, олар-</w:t>
        <w:br/>
        <w:t>га жағдайды түгел барлауды тапсырып аттандырды. Біз болсақ, одан</w:t>
        <w:br/>
        <w:t>әрі ілгерілеп, Кесті Қышанның жағасындағы қосымыздан 23 шақы-</w:t>
        <w:br/>
        <w:t>рымдай жерге келіп тоқтадық (Сидар Қышан өзені жағасындағы лагерь,</w:t>
        <w:br/>
        <w:t>шекарадан қашықтығы 119 шақырым). Бүл жерге келгенімізде көктем</w:t>
        <w:br/>
        <w:t>шыққанына көзіміз анық жетті. Күздің сұрқай. құрғақ көрінісінен</w:t>
        <w:br/>
        <w:t>жалыққан бізге көктемгі гүл-бәйшешек қаптаған қырат пен жазық</w:t>
        <w:br/>
        <w:t>көзге ыстық көрінді.</w:t>
        <w:br/>
        <w:t>Кешке қарай Ырғыз өзеніне барлауға жіберген казак-орыстар</w:t>
        <w:br/>
        <w:t>оралды, олар: “Бұл өзеннің жағасына жеткенімізбен, ол жерден қа-</w:t>
        <w:br/>
        <w:t>зақтарды да таппадық, қалмақтардың да ізін көрмедік”, - деп келді.</w:t>
        <w:br/>
        <w:t>Неғұрлым көз жеткізейік деп Ырғыз өзенін бойлап, төмен қарай бір-</w:t>
        <w:br/>
        <w:t>талай жер жүрсе де, тапсырманы орындарлықтай ештеңе көре алма-</w:t>
        <w:br/>
        <w:t>ғапдарын айтты. Біз үшін ең қажеттісі - қазақтардың бірге болуы еді.</w:t>
        <w:br/>
        <w:t>Олар әскерлеріміздің саны! көбейткеннен де гөрі, қалмақтардың жет-</w:t>
        <w:br/>
        <w:t>кеп жеріне төтелен тартағын жолды көрсетсе делік. Осындай оймен</w:t>
        <w:br/>
        <w:t>220</w:t>
        <w:br/>
        <w:t>Қазақтың соңғы ханзадасының киіз үйі</w:t>
      </w:r>
    </w:p>
    <w:p>
      <w:r>
        <w:t>“Орыс ғылымы, орыс тарихы, орыс әдебиеті мен жалпы орыс</w:t>
        <w:br/>
        <w:t>ақыл-парасат қозғалысы қазақ жүрегін онша тебіренте қоймайды.</w:t>
        <w:br/>
        <w:t>Мұсылман кертартпалығына қарсы күресте қазақтың өзінің дүнияуи</w:t>
        <w:br/>
        <w:t>бағыты ғана қуатты құрал бола алады; ол пайда болу үшін қазақ</w:t>
        <w:br/>
        <w:t>халқының жоғары жіктерінде өз халқына, тіліне, тарихына, әдет-</w:t>
        <w:br/>
        <w:t>ғұрпына өздерінің көне заманғы ауыз әдебиеті ескерткіштеріне ын-</w:t>
        <w:br/>
        <w:t>тасын ояту керек.</w:t>
        <w:br/>
        <w:t>Жоғары оқу орны курстарын тамамдаған білімді қазақтардың саны</w:t>
        <w:br/>
        <w:t>жыл асқан сайын өсуде: өкінішке қарай, курсты аяқтаған жастар бір</w:t>
        <w:br/>
        <w:t>жерде қауымдасып тұрмай, қайта ұлан-ғайыр қазақ өңіріне бытырап</w:t>
        <w:br/>
        <w:t>кетеді немесе қазақ халқы үшін пайдасыз Ресей, Кавказ, Одесса және</w:t>
        <w:br/>
        <w:t>т. с. с. өңірлерде қызмет атқарып қалып қояды. Әзірге қазақ зиялы-</w:t>
        <w:br/>
        <w:t>ларының рухани өмірінің ұйытқысы болатын, өнеге көрсетіп, ақыл</w:t>
        <w:br/>
        <w:t>айта отырып, оның әрбір мүшесі қоян-қолтық қызмет атқара алатын,</w:t>
        <w:br/>
        <w:t>қазақтың заң қызметкері, дәрігері, өз ұлтының суретшісі, әдебиетшісі</w:t>
        <w:br/>
        <w:t>немесе ғалымымен бірлесе жұмыс істейтін, ақыл-кеңесімен және</w:t>
        <w:br/>
        <w:t>ісімен бір-бірін демейтін ақыл-ой орталығы жоқ...</w:t>
        <w:br/>
        <w:t>Бұл ағартушылық міндеттін бір бөлігі әкімшілік тарапынан</w:t>
        <w:br/>
        <w:t>атқарынды-мыс, алайда егер ол бүл тұрғысында әлдебір іс-қарекет жа-</w:t>
        <w:br/>
        <w:t>сайтын болса, онысы мыналар іспетті: мектептер ашып, қазақ тілінде</w:t>
        <w:br/>
        <w:t>газет шығарса, онда осының бәрі іске атүсті қараумен шектеледі, ал</w:t>
        <w:br/>
        <w:t>мұндай қызметтің негізінде халықтың рухани өмірін ояту емес, тар</w:t>
        <w:br/>
        <w:t>өрісті пайдакүнемдік мақсаттар жатады. Әлбетте, әкімшіліктің бұл</w:t>
        <w:br/>
        <w:t>іспең айналысуға еш мұршасы жоқ және аның тікелей міндеттерін</w:t>
        <w:br/>
        <w:t>ойдағыдай атқару үшін оны осындай міндеттен бүтіндей босату жақсы</w:t>
        <w:br/>
        <w:t>болар еді.</w:t>
        <w:br/>
        <w:t>Біз сөз етіп отырған қамқоршылық білім, әлбетте, жергілікті орыс</w:t>
        <w:br/>
        <w:t>қоғамы арасында ұйымдастырылуға тиіс. Бүкіл дала халықтық мек-</w:t>
        <w:br/>
        <w:t>тептер жүйесімен қамтылса ғана берік те үзақ бола алатын орыс ағарту</w:t>
        <w:br/>
        <w:t>ықпалынан түтас өлкені тыс қалдыру орыс қоғамы үшін қолайсыз.</w:t>
        <w:br/>
        <w:t>Осы мектептермен бірге далада еуропалық өмірдің формалары-</w:t>
        <w:br/>
        <w:t>на достық ниетпен және еуропалық ғылымның қорытындыларына</w:t>
        <w:br/>
        <w:t>сенімді түрде карайтын адамдар тобы пайда болады... Батыс Сібірдің</w:t>
        <w:br/>
        <w:t>көптеген қалаларында халыққа білім беру жәнінде қамқорлық жасау</w:t>
        <w:br/>
        <w:t>қоғамдарынып негізі құрылды; мұндай қоғамды Қазақ даласында да</w:t>
        <w:br/>
        <w:t>құру қажет-ақ, оның міндеті халықтық мектептер қүру, халықтық</w:t>
        <w:br/>
        <w:t>оқуларды ұйымдастыру, халықтық кітапшалар шығару, сондай-ақ</w:t>
        <w:br/>
        <w:t>казақ зиялылары үшін орыс және Еуропа әдебиеті мен беллетристи-</w:t>
        <w:br/>
        <w:t>касы аудармаларын бастыру соның міндеті болар еді.</w:t>
        <w:br/>
        <w:t>Жуық арада “жас қазақтың” пайда болатынын болжауға болады.</w:t>
        <w:br/>
        <w:t>Ол өз халқын несімен байытпақ, ойы кай бағытта жұмыс істемек,</w:t>
        <w:br/>
        <w:t>203</w:t>
        <w:br/>
        <w:t>ақыл-сезімі не туғызбақ, ғылым мен онер саласында орыс қоғамымен</w:t>
        <w:br/>
        <w:t>несі ортақтас болмақ? Кіші орыс және поляк халықтары сияқты қазақ</w:t>
        <w:br/>
        <w:t>халқы қазақ тілінде де, орыс тілінде де жаза алатын қос тілді жазушы-</w:t>
        <w:br/>
        <w:t>дарды береді деп пайымдауға болады...</w:t>
        <w:br/>
        <w:t>Қазақтар еті тірі, дені салауатты, өмірге іңкәр халық; олар сауық-</w:t>
        <w:br/>
        <w:t>сайранды жаны сүйеді, ашық түсті киім-кешекті, өмірде мереке той-</w:t>
        <w:br/>
        <w:t>думандарды ұнатады. Өлгендерді еске алу бүл халықта ойындар-</w:t>
        <w:br/>
        <w:t>мен, ат бәйгесімен, өлең-жырмен, жарыстармен, ән айтумен және</w:t>
        <w:br/>
        <w:t>лирикалық шығармамен ұласатын үзаққа созылатын әрі ұлан-асыр</w:t>
        <w:br/>
        <w:t>салтанатқа айналады. Артистік өнер мен сәнді жасану жарыстары</w:t>
        <w:br/>
        <w:t>қазақтардың бойына атаққұмарлық нышанын дарытуы да ықтимал,</w:t>
      </w:r>
    </w:p>
    <w:p>
      <w:r>
        <w:t>мүның өзі оларды француздарға да ұқсататын секілді. Афиндықтар</w:t>
        <w:br/>
        <w:t>тәрізді қазақтар жаңалықты әдеттен тыс ұнатады; бұл құмарлық жас</w:t>
        <w:br/>
        <w:t>ұрпақтың бойында әуестікпен алмасады...</w:t>
        <w:br/>
        <w:t>ӘӨлең-жырдан жарқын болашақты көре білген халықтың өмір</w:t>
        <w:br/>
        <w:t>сүруіне, жасампаздыққа құқы бар. Оның адамды жерлсу мен үйле-</w:t>
        <w:br/>
        <w:t>ну салт-дәстүрлерінде және төрелік айту әдет-ғүрыптарында қазақ</w:t>
        <w:br/>
        <w:t>халқы басынан кешкен ауыр өмірін көрсететін ерекшелігінің көптігі</w:t>
        <w:br/>
        <w:t>соншалықты, аңыздарында, халық эпосында, халықтың мінез-</w:t>
        <w:br/>
        <w:t>құлық белгілерінде бірегейліктің көптігі соншалықты, ғалымдар</w:t>
        <w:br/>
        <w:t>зерттеу үшін мол материал бере алатын осы тарихи мұрадан қазақ</w:t>
        <w:br/>
        <w:t>өмірі кейінде неғұрлым салауатты бағытта даму үшін элементтерді</w:t>
        <w:br/>
        <w:t>таба алады. Мейлі дала құнарының аңқасы кеуіп қалса да, мейлі</w:t>
        <w:br/>
        <w:t>табиғат шөлейтке төнген қатерге қарсы күресте дәрменсіз болса да,</w:t>
        <w:br/>
        <w:t>қазақ өмірі үшін халықтың рухани жан-тамырында күш-жігер мен</w:t>
        <w:br/>
        <w:t>құралдардың көл-көсір қайнар көзі бар, тек қазақтардың өздері осы</w:t>
        <w:br/>
        <w:t>қайнардан теріс айналмаса болғаны...”</w:t>
        <w:br/>
        <w:t>Шотанин Г. Н. В юрте последнего киргизского царевича //</w:t>
        <w:br/>
        <w:t>Русское богатство. СПӨ., 1896. 2 8. С. 61-88)</w:t>
        <w:br/>
        <w:t>Шығыстың тұңғыш таңжұлдыздары</w:t>
        <w:br/>
        <w:t>(Шоқан Уәлиханов пен Доржи Банзаров туралы)</w:t>
        <w:br/>
        <w:t>“Сібірдің көптеген бұратана тайпаларынан екеуі ғана - буряттар</w:t>
        <w:br/>
        <w:t>мен қазақтар орыстың зиялы қоғамы қатарына өздерінің өкілдерін алға</w:t>
        <w:br/>
        <w:t>тартты: буряттардың ортасынан Доржи Банзаров, қазақтардың ортасы-</w:t>
        <w:br/>
        <w:t>нан Шоқан Уәлиханов шықты. Олардың бірінің қайтыс болғанынан</w:t>
        <w:br/>
        <w:t>бері 35 жылдай, ал екіншісінің қайтыс болғанына 25 жыл өте тұрса</w:t>
        <w:br/>
        <w:t>да, бүл екі оқиға содан бері Сібір өміріндегі ерекше оқиғалар болып</w:t>
        <w:br/>
        <w:t>қалды. Қазіргі уақытта орта (тіпті жоғары да) оқу орындарында ендігі</w:t>
        <w:br/>
        <w:t>жерде курс бітірген қазақтардың саны ондап саналуы мүмкін: бәлкім,</w:t>
        <w:br/>
        <w:t>коп ұзамай-ақ мұндай шәкірттер бурлттардың ортасында да пайла бо-</w:t>
        <w:br/>
        <w:t>204</w:t>
        <w:br/>
        <w:t>оқу жабдықтары атымен жоқ. Бала сабақ кезінде, сондай-ақ үйде</w:t>
        <w:br/>
        <w:t>жерге төселген киізге отырады. Олардың әрқайсысының алдында</w:t>
        <w:br/>
        <w:t>кітап жатады. Мүғалімнің тыныштық пен тәртіп орнату үшін шыбық</w:t>
        <w:br/>
        <w:t>ұстауы жиі кездеседі. Бұл шыбықтың қашан, қандай жағдайда</w:t>
        <w:br/>
        <w:t>қолданылатынын анықтай алғаным жоқ. Тәртіп сақтаудың сәгіс, ата-</w:t>
        <w:br/>
        <w:t>аналардың ақылы, т. б. сондай тәрбиелік тәсілдері жүргізіледі.</w:t>
        <w:br/>
        <w:t>Мектептегі сабақ таңертеңгі сағат 7-8-де басталып, кешкі сағат</w:t>
        <w:br/>
        <w:t>5-6-ға дейін созылады, түсте бір сағат үзіліс болады. Шәкірт сабақтан</w:t>
        <w:br/>
        <w:t>мұғалімнің рұқсатымен ғана шығады.</w:t>
        <w:br/>
        <w:t>Әрбір мүғалімге көбінесе 10-15 адамнан, кейде 20 адамнан келеді.</w:t>
        <w:br/>
        <w:t>Сабақ, беру кластық емес, жеке сипатта жүргізіледі. Әрбір шәкіртке</w:t>
        <w:br/>
        <w:t>сабақ ерекше түсіндіріледі, оны бала зердесіне тоқып, мұғалімге ай-</w:t>
        <w:br/>
        <w:t>тып беруге тиіс. Сабақты оқыған кезде оқушылар мұғалімнен тағы да</w:t>
        <w:br/>
        <w:t>түсінік сұрауға қүқылы, ал ұстазы басқа шәкірттермен жұмыс жасап</w:t>
        <w:br/>
        <w:t>жататын болса, онда осы сабақтан мүғалімге жауап берген ересек ба-</w:t>
        <w:br/>
        <w:t>лалардың бірінен сұрауға хұқылы.</w:t>
        <w:br/>
        <w:t>Сабақтарды бөлудің жалпы бағдарламасы жоқ. Әрбір шәкірт,</w:t>
        <w:br/>
        <w:t>мәселен, жыл бойы өзінің күші мен қабілетіне қарай сабақ өте ала-</w:t>
        <w:br/>
        <w:t>ды. Әрбір шәкірт үшін сабақтарды бөлу тәртібі оқу кітабы бойын-</w:t>
        <w:br/>
        <w:t>ша жүргізіледі. Ал көптеген мектептерде кітап арқылы сабақ өтудің</w:t>
        <w:br/>
        <w:t>тәртібі мынадай: алдымен әліппе жатталады, соның өзінде әліппені</w:t>
        <w:br/>
        <w:t>өткен кезде әріптердің аты ғана есте сақталады. Оқуға арналған</w:t>
      </w:r>
    </w:p>
    <w:p>
      <w:r>
        <w:t>алғашқы кітап - Иманшарт діни қағидалар мен уағыздар жинағы бо-</w:t>
        <w:br/>
        <w:t>лып табылады. Иманшартты оқыған кезде тиісті әріптерге тән ды-</w:t>
        <w:br/>
        <w:t>быстар айтылып, сске сақталады. Сөзді құрайтын әрбір дыбыс жеке</w:t>
        <w:br/>
        <w:t>айтылып, содан соң оларды қоса отырып, сөз тұтас айтылады. Әліппе</w:t>
        <w:br/>
        <w:t>мен Иманшартты көптеген оқушылар алғашқы оқу жылында өтеді.</w:t>
        <w:br/>
        <w:t>Ендігі бір кітап Әптиек (Қүранның бір бөлігі) болып! табылады. Ол да</w:t>
        <w:br/>
        <w:t>Иманшарт іспеттес. Екінші кітапты өтумен қатар балаларды жазуға</w:t>
        <w:br/>
        <w:t>үйрету қоса жүргізіледі.</w:t>
        <w:br/>
        <w:t>Дүға жаттау басталып, Әптиекті оқыған кезде оқушылар сөздерді</w:t>
        <w:br/>
        <w:t>жаңаша айтуға, бүған дейінгі ауызекі айту орнына мақаммен оқуға</w:t>
        <w:br/>
        <w:t>үйренеді. Әптиектің көптеген дұғасы жатқа айтылады. Дұғаларды</w:t>
        <w:br/>
        <w:t>үйрену алдында мұғалім әдетге олардың мән-мағынасын түсіндіреді.</w:t>
        <w:br/>
        <w:t>Одан әрі Қүран оқу оқудың 4-жылында басталады және мүғалімнің</w:t>
        <w:br/>
        <w:t>мәтінді түсіндірсе отырып, дұға оқу мақамымен оқытылады, Құранның</w:t>
        <w:br/>
        <w:t>кейбір бөлігі жатталады. Құранды біреулері жыл бойы, екіншілері екі</w:t>
        <w:br/>
        <w:t>жыл, үшіншілері үш жыл оқиды. Құранды оқумен ендігі жерде дәріс</w:t>
        <w:br/>
        <w:t>алу аяқталды деп есептеледі. Неғұрлым оқуға құныққан шәкірттер</w:t>
        <w:br/>
        <w:t>дәріс алудың соңғы кезінде Құран-Тәбейірмен” және діни-имандылық</w:t>
        <w:br/>
        <w:t>мазмұндағы басқа да кітаптармен танысады.</w:t>
        <w:br/>
        <w:t>% Татар тіліне тәржімеленген Құран</w:t>
        <w:br/>
        <w:t>һә</w:t>
        <w:br/>
        <w:t>-</w:t>
        <w:br/>
        <w:t>ретінде немесе сенен балаларыңды алып, орыс етеміз, басқа дінге</w:t>
        <w:br/>
        <w:t>шақындырамыз, солдаттыққа береміз” дейтін. Мұңдай ағарту ісінің</w:t>
        <w:br/>
        <w:t>бұратана халыққа қандай үрей туғызатыны осыдан да түсінікті...</w:t>
        <w:br/>
        <w:t>Ұлттардың жанына бататын, әнтек жәНе өрескел дөрекі түрде</w:t>
        <w:br/>
        <w:t>қолданылатын мәселе ретінде орыстандыру Мәселесі тым жиі ретте</w:t>
        <w:br/>
        <w:t>тек зорлық-зомбылықты туғызып, жиіркеніш сезімін қоздырады.</w:t>
        <w:br/>
        <w:t>Өкінішке қарай, бұл орыстандыру бұратана халықтардың мектеп-</w:t>
        <w:br/>
        <w:t>теріне қатысты, оның салдарлары туралы ойланып-толғанбастан ұсы-</w:t>
        <w:br/>
        <w:t>нылады. Егер халық орыстармен қоян-қолтық жақындасып, тіпті орыс</w:t>
        <w:br/>
        <w:t>тілін үйренген кезде де, әлбетте, орыс тіліңде оқып-үйренуге ешқандай</w:t>
        <w:br/>
        <w:t>Да кедергі болмайды, сәйтіп оқып-үйрену мәселесі бүл арада әдеттегі</w:t>
        <w:br/>
        <w:t>селодағы білім беру ісімен ұштасады. Өзінің үлтын, өзінің тілін, өзінің</w:t>
        <w:br/>
        <w:t>діни нанымын сақтауға тым бейім, оларды кез келген зарлық-зомбылық</w:t>
        <w:br/>
        <w:t>арқылы бұзудан үрейленетін халықтар мен тайпаларға қатысты мәселе</w:t>
        <w:br/>
        <w:t>басқаша. Мүндай өзгерістер үшін білімді туған тілінде беру және</w:t>
        <w:br/>
        <w:t>ең қасиетті жазу ретінде оқулықтарды бұратана халық Тіліне аудару</w:t>
        <w:br/>
        <w:t>тиімдірек болады; бүл орайда ұлыстардың сенімі мен мінез-құлқына</w:t>
        <w:br/>
        <w:t>қарай сауаттылыққа жету алдында не болуы тиіс екенін талқылау ке-</w:t>
        <w:br/>
        <w:t>рек; бұл ретте ақыл-ойдың дамуы бұдан былайғы білім берудің және</w:t>
        <w:br/>
        <w:t>ғылыммен танысудың кезінде өздігінен пайда болатын жоғарғы дүниеге</w:t>
        <w:br/>
        <w:t>көзқараспен таныстықтың бастауы ретінде көрінеді.</w:t>
        <w:br/>
        <w:t>Бұратана халық тілінде жүргізілетін ағарту ісі және ғылыммен</w:t>
        <w:br/>
        <w:t>таныстық, атап айту керек, білімді бұратана халық өкілін орыс тілі</w:t>
        <w:br/>
        <w:t>меп ұлтынан зәредей де бөгделемейді, қайта оны етене жақындата</w:t>
        <w:br/>
        <w:t>түседі, өйткені мейлінше ынтызарлық оны тек орыс әлемі өмірімен</w:t>
        <w:br/>
        <w:t>танысуға мәжбүр етеді.</w:t>
        <w:br/>
        <w:t>“Сөйтіп, бұратана халықтар мектебі туралы мәселе Сібірдегі</w:t>
        <w:br/>
        <w:t>аса маңызды жәнс кезектегі мәселе болып табылады, яғни бұратана</w:t>
        <w:br/>
        <w:t>халықтарға орыс тілін күштеп таңу және бір ғана сол тілде міндетті</w:t>
        <w:br/>
        <w:t>түрде оқыту көптеген сәтсіздіктерге ұрындырады. Мұндай мектептер</w:t>
        <w:br/>
        <w:t>мен оқу орындары қазір тек шағымдар ғана туғызады, ал ағарту ісін</w:t>
      </w:r>
    </w:p>
    <w:p>
      <w:r>
        <w:t>жақтаушы орыстар тарапынан толық айыптау туғызады.</w:t>
        <w:br/>
        <w:t>..Бұратана халықтарды ағарту ісінен ерікті түрде безіндірмей,</w:t>
        <w:br/>
        <w:t>оларды мектеп пен білімге күштеусіз тарту бүратана халық тілінде</w:t>
        <w:br/>
        <w:t>бастапқы оқытумен, бүратапа халықтар үшін арнайы мектептер ашу-</w:t>
        <w:br/>
        <w:t>мен және өзінің халқын, оның мінез-құлқын білетін әрі оған игілік</w:t>
        <w:br/>
        <w:t>тілейтін бұратана халықтардың өз ішінен мұғалімдер даярлаумен бай-</w:t>
        <w:br/>
        <w:t>ланысты екені де түсінікті...</w:t>
        <w:br/>
        <w:t>“Бұратана халықтың шынайы білім алуы оны өз халқымен</w:t>
        <w:br/>
        <w:t>байланысынан қол үздірмеуге тиіс. Білім берудің мақсаты мына-</w:t>
        <w:br/>
        <w:t>лар болуға тиіс: оны бүрынғы әулетінен алшақтауға, оны негізінен</w:t>
        <w:br/>
        <w:t>айыруға, бүқара пешенесіне сол бір кедейлікті, бақытсыздықты және</w:t>
        <w:br/>
        <w:t>201</w:t>
        <w:br/>
        <w:t>ұрып” табынушылар толып жатса, өз кезегінде жақсы әнші ер адам</w:t>
        <w:br/>
        <w:t>да, әрине, сұрықсыз не кәрі болмаса, ең бай, ақсүйектердің қолы</w:t>
        <w:br/>
        <w:t>жете бермейтін қыздарға да қадірлі болады.</w:t>
        <w:br/>
        <w:t>Қазақ өлеңді домбыраның сүйемелдеуімен айтады. Әнді көбінесе</w:t>
        <w:br/>
        <w:t>біреу, өте сирек жағдайларда бірнеше -- әрі кеткенде 4-5 адам ғана</w:t>
        <w:br/>
        <w:t>қосылып айтады. Қазақ әннің әуенімен қатар сөзіне де терең мән</w:t>
        <w:br/>
        <w:t>бере Тыңдайды; олардың сөз мағынасын ұғуға қиындық келтіретін</w:t>
        <w:br/>
        <w:t>хормен өлең айтуды ұната бермеуі де сол себептен. Қазақ әннің</w:t>
        <w:br/>
        <w:t>ортасын үзіп жіберіп, домбырасын оқта-текте бір ойнап қойып, құр</w:t>
        <w:br/>
        <w:t>сөзбен ғана тәгілте айтатын кездері де жиі кездеседі және содан кейін</w:t>
        <w:br/>
        <w:t>бұрынғы әуенді қайта жалғастырады немесе тың сазға ауысып кетеді.</w:t>
        <w:br/>
        <w:t>Жақсы әншінің үні әдемі болумен бірге ән сөзін ұйқасымен қолма-</w:t>
        <w:br/>
        <w:t>қол шығаратын суырыпсалма болуы да шарт.</w:t>
        <w:br/>
        <w:t>Қазақ балалары кең-байтақ дала төсінде емін-еркін өседі. Атқа</w:t>
        <w:br/>
        <w:t>мінуге жас күнінен үйренеді. Емшектегі бала көш кезінде түйе үстінде</w:t>
        <w:br/>
        <w:t>тербелсе, аяғымен нық тұруға жараған соң-ақ атқа мінеді. Қазақтарда</w:t>
        <w:br/>
        <w:t>жас бала құламайтындай етіп жасалған арнайы ер-тоқым болады.</w:t>
        <w:br/>
        <w:t>Олар қалған өмірінің көбін ат үстінде өткізеді.</w:t>
        <w:br/>
        <w:t>Қыз-жігіттерінің ойын-сауықтарында емін-еркін араласуы жөнінен</w:t>
        <w:br/>
        <w:t>қазақтар басқа мұсылман халықтарынан өзгеше: әйелдері жүздерін</w:t>
        <w:br/>
        <w:t>жасырмайды, ерлерден тығылмайды жоне, мәселен, татар ойелдері</w:t>
        <w:br/>
        <w:t>сияқты көзден таса өмір сүрмейді. Біздің бүрын байқағанымыздай,</w:t>
        <w:br/>
        <w:t>қазақ әйелдері еркектермен бірге атқа шауып, ән салып, көңіл</w:t>
        <w:br/>
        <w:t>көтеріп жүре береді және өз адамдарын да, жат жерліктерді де</w:t>
        <w:br/>
        <w:t>жатырқамайды.</w:t>
        <w:br/>
        <w:t>Қазақ баласын үлкенді сыйлауға кішкентайынан үйретеді.</w:t>
        <w:br/>
        <w:t>Қарттардың үлкен құрметке ие болатыны сонша - үй-ішінде бір мәселе</w:t>
        <w:br/>
        <w:t>төңірегінде кеңес өтсе, бәрі де қарттың сөзіне тоқтауға мәжбүр. Қазақ</w:t>
        <w:br/>
        <w:t>балаға “Егер қарттарды сыйласаң, құдай сені сыйлайды” деген нақылды</w:t>
        <w:br/>
        <w:t>титтейінен миына құйын өсіреді. Егер үйге ақсақал кіріп келсе, барлық</w:t>
        <w:br/>
        <w:t>жас түрегеліп бас иеді және әзіл-қалжың да кілт тыйылады...”</w:t>
        <w:br/>
        <w:t>ПВульфсон Э. С. Ҡиргизы. М., 1901. С. 70-801</w:t>
        <w:br/>
        <w:t>Ф. А. Шербина</w:t>
        <w:br/>
        <w:t>(1849-1936)</w:t>
        <w:br/>
        <w:t>ХІХ ғасырдың басында патша өкіметінің қазақ даласының</w:t>
        <w:br/>
        <w:t>қүнарлылығын, халқының әдет-ғұрып, салт-дәстүрін зерттеу мақса-</w:t>
        <w:br/>
        <w:t>тында үйымдастырған экспедициясын басқарушы Феодор Андреевич</w:t>
        <w:br/>
        <w:t>Шербина өзінің “Киргизская народность в местах крестьянских по-</w:t>
      </w:r>
    </w:p>
    <w:p>
      <w:r>
        <w:t>селений” атты еңбегінде қазақ халқының бойынан 13 түрлі кемістік</w:t>
        <w:br/>
        <w:t>және 12 түрлі оң сипатын атап көрсетелі.</w:t>
        <w:br/>
        <w:t>209</w:t>
        <w:br/>
        <w:t>Лар. Бұратана халықтар өміріндегі бұл жаңа фактілердің қоғамдық</w:t>
        <w:br/>
        <w:t>зор маңызы бар, алайда бүл фактілер Банзаров пен Уәлиханов тәрізді</w:t>
        <w:br/>
        <w:t>құбылыс сияқты орыс қоғамына соншалықты жақын әсер етпейді,</w:t>
        <w:br/>
        <w:t>бұл адамдар ерекше оқиғалар болып табылады, сондай-ақ өздерінің</w:t>
        <w:br/>
        <w:t>таланттары арқасында айрықша мәнге ие болады.</w:t>
        <w:br/>
        <w:t>Осы соңғы құбылыстар орыс қоғамына бұл адамдар шыққан</w:t>
        <w:br/>
        <w:t>тайпаларға егіншілік үшін жарамсыз және басқа нәсілдер үшін</w:t>
        <w:br/>
        <w:t>мейлінше қызығарлық емес жерлерге қоныстандырған, әрі бүл жер-</w:t>
        <w:br/>
        <w:t>лерде осы шөлейттер арқылы жүргізілетін халықаралық қарым-</w:t>
        <w:br/>
        <w:t>қатынастар үшін тиімді бірқатар өмірлік жағдайлар жасалған сәтте-ақ</w:t>
        <w:br/>
        <w:t>бүл тайпалардың басқа тарихи міндеті болмайды-мыс деген пікірдің</w:t>
        <w:br/>
        <w:t>қателігін көрсетіп берді. Бүл қүбылыстар мынадай үміттерді туғызды:</w:t>
        <w:br/>
        <w:t>бұл тайпалардың рөлі мұндай қарапайым ауқыммен шектелмейді, осы</w:t>
        <w:br/>
        <w:t>тайпалар кейіннен орыстың ақыл-ой қозғалысы көшіне қатынасып,</w:t>
        <w:br/>
        <w:t>онда өзіндік ағыс арнасын салатын және орыс ғылымы мен орыс</w:t>
        <w:br/>
        <w:t>әдебиетін бірегей көзқарастармен байытатын бірқатар адамдарды</w:t>
        <w:br/>
        <w:t>алға тарта алады. Егер де Банзаров пен Уәлиханов тым ерте дүние</w:t>
        <w:br/>
        <w:t>салмаған болса, олар кейін келе өздерінің тайлалары мен орыстың</w:t>
        <w:br/>
        <w:t>зиялы қоғамы арасындағы жалғастырушы ағайындарына айналған</w:t>
        <w:br/>
        <w:t>болар еді. Осы ара ағайындыққа қажеттілік сонау алыс заманның</w:t>
        <w:br/>
        <w:t>өзінде-ақ сезілген болатын; мұны орыс қоғамының өз ортасында осы</w:t>
        <w:br/>
        <w:t>екі тұлғаның пайда болуын құба-құп құттықтаған ыстық ықыласты</w:t>
        <w:br/>
        <w:t>қуанышы да көрсетеді. Олардың пайда болуын бұл адамдардың рөлін</w:t>
        <w:br/>
        <w:t>ұзақ уақыт бойы ешкім де аңғарған емес деген негізде асығыстық деп</w:t>
        <w:br/>
        <w:t>есептеу әділетті бола қояр ма екен; бұл аңғармауды бүратана халықтың</w:t>
        <w:br/>
        <w:t>езгіге түскен жағдайымен түсіндіру дүрысырақ болуы ықтимал.</w:t>
        <w:br/>
        <w:t>Біздің осы бұратана екіхалықтың өкілдері, Банзаров пен Уәлиханов</w:t>
        <w:br/>
        <w:t>орыс мектептерінде білім алды, олар заманында орыс қоғамы өмір</w:t>
        <w:br/>
        <w:t>кешкен идеялармен, ой-мақсат мүдделерімен сусындады, сондықтан</w:t>
        <w:br/>
        <w:t>да, егер жан жүйесі, табиғаты жағынан олар өздерінің тайпалық үлгісі</w:t>
        <w:br/>
        <w:t>ерекшеліктерін сақтаған болса, ал өздерінің ақыл-ой дамуы жағынан</w:t>
        <w:br/>
        <w:t>бұлардың екеуі де бүтіндей орыстың білімді адамдары болды; орыс</w:t>
        <w:br/>
        <w:t>қоғамын толғандырған сол бір әдеби және ғұламалық мәселелер олар-</w:t>
        <w:br/>
        <w:t>ды да толғандырады, орыс қоғамының ынтызары, үміті мен даңқы</w:t>
        <w:br/>
        <w:t>олардың да ынтызары, үміті мен даңқы болды; шүбәсіз сүйген туған</w:t>
        <w:br/>
        <w:t>жұртының әл-ахуалы мен жағдайын жақсарту Ресейдің ағарту ісіне</w:t>
        <w:br/>
        <w:t>байланысты екені олардың көкейіне үялады. Егер де осындай Банза-</w:t>
        <w:br/>
        <w:t>ровтар мен Уәлихановтар көптеп саналатын болса, тағы да қайталап</w:t>
        <w:br/>
        <w:t>айтамыз, онда бүратана халық пен орыс қоғамы арасында терең рухани</w:t>
        <w:br/>
        <w:t>бауырластық орнаған болар еді. Орыс патриоты үшін және бұратана</w:t>
        <w:br/>
        <w:t>халықтар тағдырына ізгі жүрекпен ынта қоятын адам үшін мына</w:t>
        <w:br/>
        <w:t>бір жайт реніш болып көрінер еді: рухани мүдделердің ортақтығына</w:t>
        <w:br/>
        <w:t>негізделтен осындай іштей туысқандық орнына бүратана халықтарлы</w:t>
        <w:br/>
        <w:t>285</w:t>
        <w:br/>
        <w:t>Сонымен, қазақ балаларын оқытудың бүкіл курсы 4-7 жылға</w:t>
        <w:br/>
        <w:t>созылады. Арифметика жаттығулары қазірге дейін қазақ мектебінде</w:t>
        <w:br/>
        <w:t>орын алмай келеді. Жазу пәніне уақыт пен көңіл тым аз бөлінеді.</w:t>
        <w:br/>
        <w:t>Жас үрлақтың ой-өрісін кеңейтуге және өмірлік тәжірибесін</w:t>
      </w:r>
    </w:p>
    <w:p>
      <w:r>
        <w:t>молайтуға оқудың тәрбиелік ықлалы тым аз.</w:t>
        <w:br/>
        <w:t>Соңғы уақытта жеке адамдар ашып, ұстайтын бірыңғай қазақ</w:t>
        <w:br/>
        <w:t>мектептерінен басқа қазақ балаларынып орысша сауатын ашатын</w:t>
        <w:br/>
        <w:t>қазыналық мектептерашыла бастады. Алайда олар өте аз және деоларға</w:t>
        <w:br/>
        <w:t>қазақ жұрты онша іш тартып отырған жоқ. Мәселен, Омбы инспек-</w:t>
        <w:br/>
        <w:t>циясының Батыс Сібірдің тұңғыш өнеркәсіп және ауылшаруашылық</w:t>
        <w:br/>
        <w:t>көрмесіне 1911 жылы берген деректері бойынша орыс мектептерінде</w:t>
        <w:br/>
        <w:t>оқитын қазақ балалары 319, мектеп жасындағы оқушы немесе бала</w:t>
        <w:br/>
        <w:t>4136, яғни оқушылардың жалпы санының 7,1 пайызы болды.</w:t>
        <w:br/>
        <w:t>Бәлкім,Қазақстандаорысмектебіәзіршеайтарлықтайағартушылық</w:t>
        <w:br/>
        <w:t>рөл атқармайтын да шығар. Сондықтан қазақ қайраткерлері мен</w:t>
        <w:br/>
        <w:t>тілектестерінің назары орыс мектебіне емес, қайта біз жаңа ғана ай-</w:t>
        <w:br/>
        <w:t>тып өткен, қазақтардың ғасырлар бойғы тума мәдениетінде терең та-</w:t>
        <w:br/>
        <w:t>мыр жайған үлттық мектепті қайта түлету мен жаңғыртуға аударылуы</w:t>
        <w:br/>
        <w:t>тиіс...”</w:t>
        <w:br/>
        <w:t>|Каруц Рихард. Среди киргизов и туркмен на Мангышлаке.</w:t>
        <w:br/>
        <w:t>Перевод Е. Петри. СПб., 19101</w:t>
        <w:br/>
        <w:t>Мәмбет Тевкелев</w:t>
        <w:br/>
        <w:t>Ресей окіметі мен Қазақ хандығы арасындағы мемлекеттік қызметте</w:t>
        <w:br/>
        <w:t>тілмаш болып істеген, христиан дінін қабылдап, орысқа айнала</w:t>
        <w:br/>
        <w:t>бастаған башқұрт. Оның қазақтар туралы пікірін біз Ә. Кекілбаевтың</w:t>
        <w:br/>
        <w:t>“Үркер” романы бойынша келтіріп отырмыз.</w:t>
        <w:br/>
        <w:t>Бұл Рессей патшасы мен Алексей Иванович Тевкелевтің 1722 жылы</w:t>
        <w:br/>
        <w:t>кеме үстінде кездесуінде болған әңгіме көрінеді:</w:t>
        <w:br/>
        <w:t>--..Бері кел! - деді патша кемеге көтеріле берген Тілмашты көзі</w:t>
        <w:br/>
        <w:t>шалып қалып.</w:t>
        <w:br/>
        <w:t>- Мәртебеңізге құлдық, алдияр тақсыр!</w:t>
        <w:br/>
        <w:t>Патша аяғын төмен түсіріп, жалт бұрылды. Тевкелевтің желқақты</w:t>
        <w:br/>
        <w:t>қоңырқай жүзіне қарап сәл ойланып тұрды да, тұнжыраған қалпы:</w:t>
        <w:br/>
        <w:t>- Анау арғы жаға жайында не білесің? - деп сұрады, Иегімен</w:t>
        <w:br/>
        <w:t>күншығыс жақты сілтеп.</w:t>
        <w:br/>
        <w:t>Тевкелев қалмақтар, қазақтар, түркімендер, хиуалықтар жайында</w:t>
        <w:br/>
        <w:t>бар білгенін саудыратып айта жөнелді.</w:t>
        <w:br/>
        <w:t>Патша қабағын түйіп:</w:t>
        <w:br/>
        <w:t>- Қырғыз-қайсақтар жайында айтшы, - деді.</w:t>
        <w:br/>
        <w:t>- Алдияр тақсыр, олар да жапан түздегі көп көшпелілердің бірі</w:t>
        <w:br/>
        <w:t>сой. Өздерін былайғы көтппслілерлеп де торі жабайы, пәтуасыз жұрт</w:t>
        <w:br/>
        <w:t>5!</w:t>
        <w:br/>
        <w:t>ілда келе жатқан казак-орыстарымыз бір үлкен қабанды атып алды.</w:t>
        <w:br/>
        <w:t>Шошқаны сойғанда тазқарынынан көлемі де, бітімі де кептер жұмырт-</w:t>
        <w:br/>
        <w:t>қасындай, кәдімгі тастан жұмсақ әрі жеңіл бір тас шықты. Тазқарын-</w:t>
        <w:br/>
        <w:t>да жатқан орнына қарап, шошқаның ішінде қатып, түзілген тас болар</w:t>
        <w:br/>
        <w:t>деп түйдім, тегінде, жеген қорегімен бірге жұтқан болуы керек. Жайық</w:t>
        <w:br/>
        <w:t>казак-орыстарының түз шошқасының ішінен шығатын мұндай тастар-</w:t>
        <w:br/>
        <w:t>мен әртүрлі ауруларды емдейтіні және әйелдің толғағын жеңілдетеді деп</w:t>
      </w:r>
    </w:p>
    <w:p>
      <w:r>
        <w:t>ырымдайтыны белгілі). Ор өзенінің жағасында аялдаған орнымыздан</w:t>
        <w:br/>
        <w:t>15 шақырым жерде Тарақты деген шағын өзен Ор өзеніне шығыстан</w:t>
        <w:br/>
        <w:t>келіп құяды екен. Бұл өзеннің ағысы атап айтуға лайық: судың ағы-</w:t>
        <w:br/>
        <w:t>сы бойында орасан зор құм жоталары бар (бүлардың сол маңдағы</w:t>
        <w:br/>
        <w:t>таулардың беткейінен ағып келгені күмәнсіз). Жоталардан өткен су</w:t>
        <w:br/>
        <w:t>жер бетіне шығып, шағын-шағын көл болып жатыр. Бұдан әрі осы</w:t>
        <w:br/>
        <w:t>өзен келіп құятын Қамысты өзені сегіз шақырым жерде. Осы өзен-</w:t>
        <w:br/>
        <w:t>нің жағасына әскер шатырларын тігіп жайғасып, бүл күннің қалған</w:t>
        <w:br/>
        <w:t>уақытында сонда болдым (Қамысты өзеніндегі лагеріміз шекарадан 48</w:t>
        <w:br/>
        <w:t>шақырым қашықтықта болды).</w:t>
        <w:br/>
        <w:t>Қазақ ханы Нүралыдан сол күні біздің әскердің бас қолбасшысына</w:t>
        <w:br/>
        <w:t>арнайы жіберілген алам әкелген хабар жолымызды өзгертуге мәжбүр</w:t>
        <w:br/>
        <w:t>етті. Хабар мынадай еді: қалмақтар Ор өзенінің бастауына соқпай, Мү-</w:t>
        <w:br/>
        <w:t>ғалжар таулары арқылы бірден Ырғыз өзеніне кетіп, өте-мөте шапшаң</w:t>
        <w:br/>
        <w:t>алыстап барады екен. Хан өз орласындағылардың бір бөлігімен оларды</w:t>
        <w:br/>
        <w:t>өкшелеп, ізінен қалмай, үзін-жұлқа тиісіп бара жатыр. Ақыр соңыңда</w:t>
        <w:br/>
        <w:t>хан Ресей әскерінің Орды жағалаған жолынан бұрылып, тіке Ырғыз</w:t>
        <w:br/>
        <w:t>өзенін бетке алуын талап еткен. “Осы арада өздеріңмен қосылып, күш</w:t>
        <w:br/>
        <w:t>біріктіріп алып, қашқын бүлікшілерді бөгейміз”, - деген. Келген адам</w:t>
        <w:br/>
        <w:t>бұл хабарға қоса мынадай жағдайды айтты: Ханы мен бірнеше сұлтаны</w:t>
        <w:br/>
        <w:t>бастаған қазақтар бірі -- Мұғалжар тауында, енді бірі -- Жем өзенінде</w:t>
        <w:br/>
        <w:t>қалмақтармен екі рет соғысқан. Екеуінде де жау бассауғалап қашқан,</w:t>
        <w:br/>
        <w:t>Табуйлу және Арселен деген білікті екі зайсанынан айырылған, еркек-</w:t>
        <w:br/>
        <w:t>әйелі бар бірсыпыра адамы жеңушілердің қолына түскен. Қалмақтарда</w:t>
        <w:br/>
        <w:t>мініс аты мүлдем жетпейтінін айтып, жаушы бұрынғы хабарды растады.</w:t>
        <w:br/>
        <w:t>Осы себепті, қалмақтардың бейшара күйге түскені сондай, үзақ қысқы</w:t>
        <w:br/>
        <w:t>жолда аттарынан айырылған бірталайы жас балалары мен дүние-мүл-</w:t>
        <w:br/>
        <w:t>кін арқалап, жаяу шүбырып бара жатқан көрінеді. Осы хабардан кейін</w:t>
        <w:br/>
        <w:t>біз Ордың бойымен оның бастауына беттеген жолдан бүрылып, Ыр-</w:t>
        <w:br/>
        <w:t>гызға қарай бст алдық. Жағарыда аталған өзенді оң жаққа қалдырып,</w:t>
        <w:br/>
        <w:t>енді Қамысты өзенінің батыс жағалауын бойлап, бастауына қарай іл-</w:t>
        <w:br/>
        <w:t>геріледік. Жолымыздың бірталайы жазық, арагідік сол тұстағы таудың</w:t>
        <w:br/>
        <w:t>аласа жоталарынан астық.</w:t>
        <w:br/>
        <w:t>Таңертеңгі аялдамамыздан 20 шақырым жерде оңтүстік жақтан</w:t>
        <w:br/>
        <w:t>Қамысты өзеніне құятын аты белгісіз бір өзен кездесті. Өзеннің шы-</w:t>
        <w:br/>
        <w:t>21”</w:t>
        <w:br/>
        <w:t>ғыс жағасындағы тік жартас сағасына дейін жалғасқан. Жартастың</w:t>
        <w:br/>
        <w:t>жасыл тастары бірде жалпағынан, бірде тігінен қабаттасып, төңке-</w:t>
        <w:br/>
        <w:t>ріліп жатқан тауға ұқсайды. Жартастың үстіне птыққанымда алтын</w:t>
        <w:br/>
        <w:t>рудасының белгілері бар кесек тастарды көрдім. Бұл металл ол жерде</w:t>
        <w:br/>
        <w:t>ақ кварцте және сары жолақтары бар қызыл таста көбірек көрінеді.</w:t>
        <w:br/>
        <w:t>Түрі жағынан олар Екатеринбург қаласы маңындағы Березов руднигі-</w:t>
        <w:br/>
        <w:t>нің алтып рудасына өте ұқсас. Мүндай тастар жартастың үстінде ғана</w:t>
        <w:br/>
        <w:t>емес, осы өзеннен оңтүстік пен шығысқа қарайғы өңірде де бар. Осы-</w:t>
        <w:br/>
        <w:t>ған қарағанда, бұл жерде мына металдың кенін ашуға әрекет жасап</w:t>
        <w:br/>
        <w:t>көру пайдасыз емес деп үміттенуге болады.</w:t>
        <w:br/>
        <w:t>Осы арадан Қамысты өзенін (Қамысты өзені шығыстан Ор өзені-</w:t>
        <w:br/>
        <w:t>не қарай көбіне ені ортүрлі болып шығады: кей тұста 7, кей тұста 15</w:t>
        <w:br/>
        <w:t>сажын. Өзен жағасында анда-санда шоқ-шоқ терек өседі. Балығы Ор</w:t>
        <w:br/>
        <w:t>өзеніндегі сияқты) өрлеп біраз жүргеннен кейін, таңертеңгі аялдама-</w:t>
        <w:br/>
        <w:t>мыздан 23 шақырым жерде қос тіктік (Қамысты өзені жағасындағы</w:t>
        <w:br/>
        <w:t>шекарадан 61 шақырым қашықтықтағы лагерь). Бұл күні кешке дейін</w:t>
        <w:br/>
        <w:t>Қамысты өзенінін екі жағасындағы әзге тауларлы араладым. Бұл</w:t>
        <w:br/>
        <w:t>таулардың Тасы да әлгі аты беймәлім өзеннің сағасындағы тастарға</w:t>
        <w:br/>
        <w:t>ұқсайды. Осы арадан біздің жолымыз оңтүстік-шығысқа бұрылып,</w:t>
        <w:br/>
        <w:t>кіші Қамыстының бастауына беттедік. Жүрген жолымыз үнемі құм</w:t>
      </w:r>
    </w:p>
    <w:p>
      <w:r>
        <w:t>мен қызыл балшық болды. Ашы, сортаң тұстар көп. Өзіміз жүріп</w:t>
        <w:br/>
        <w:t>келе жатқан өзеннің батыс жағасы шалғын. Тегінде, қүмдақ жер әрі</w:t>
        <w:br/>
        <w:t>қара суық (бүл жерден өткенімізде үнемі қара суық болып тұрды),</w:t>
        <w:br/>
        <w:t>шөп өсуіне қолайлы болмаса керек. Қамысты өзенінің жақын жағасы</w:t>
        <w:br/>
        <w:t>жал-жал сұрғылт құм, үсақ тас аралас, олардың ішінде перелифт ке-</w:t>
        <w:br/>
        <w:t>сектері және слюда жолақтары бар сұр тастар кездесті, бүл жолақтар</w:t>
        <w:br/>
        <w:t>таза сом күміс секілді жарқырап көрінеді.</w:t>
        <w:br/>
        <w:t>Қамысты өзенінің шығыс жағасы - жал-жал қүм емес, шатқал</w:t>
        <w:br/>
        <w:t>тас. Одан әрі кең жазықта алдымыздан шағындау түшы көл кездесті.</w:t>
        <w:br/>
        <w:t>Көлдің жағасыцда түйір кесек түз болып қатқан жұқа қабат бар. Бір</w:t>
        <w:br/>
        <w:t>ғажабы, бүл төңіректе жердің бетінде бірде-бір тұзды көл көрінбейді.</w:t>
        <w:br/>
        <w:t>Тұшы колдің жағасында түз болғанына қайран қалып:</w:t>
        <w:br/>
        <w:t>“Ол жердің астынан шығып жатқан жоқ Па екен?” - деп қазып</w:t>
        <w:br/>
        <w:t>көрдім. Жердің ең үстіңгі қабаты түнба, түз дәмі бар. Одан арғы са-</w:t>
        <w:br/>
        <w:t>ры балшық та түзды болып көрінді. Енді жасыл жұмсақ тас кесектері</w:t>
        <w:br/>
        <w:t>шыға бастады. Ол түзды болуымен қоса, қышқыл дәмі байқалды, ал</w:t>
        <w:br/>
        <w:t>мұның өзі ашудас рудасының нышандары, меніңше, ол неғұрлым те-</w:t>
        <w:br/>
        <w:t>реңде болар. Бұдан әрі зерттеуге мұрша болмады, өйткені әскерден</w:t>
        <w:br/>
        <w:t>қалып кою қауіпті. Және қалмақтардан гөрі тұрақтылығына әсте се-</w:t>
        <w:br/>
        <w:t>нуге болмайтын қазақтардың өздері қауіпті. Бүкіл қырда тарап жүр-</w:t>
        <w:br/>
        <w:t>тен олар қарсыласуға шамасы келмегендерді қолға түсіріп алудан</w:t>
        <w:br/>
        <w:t>тайсалмайды.</w:t>
        <w:br/>
        <w:t>218</w:t>
        <w:br/>
        <w:t>Арал-Каспий әңірін мекендеуші халықтар</w:t>
        <w:br/>
        <w:t>“. Бүкіл еуропалық Ресейдің көлеміндей жерді Еділ жағалауынан</w:t>
        <w:br/>
        <w:t>Тарым алабына дейін, Әмударияның аяғынан Ертіске дейінгі өңірді</w:t>
        <w:br/>
        <w:t>алып жатқап екі миллиондай адамы бар қазақ ұлты (Левшин</w:t>
        <w:br/>
        <w:t>2 40 0000 деп, Красовский 3000000 деп көрсетеді) Азияның көшпенді</w:t>
        <w:br/>
        <w:t>нәсілінің ішіндегі ең өсіп-өнген ел, бірақ этностық байланыстарға</w:t>
        <w:br/>
        <w:t>қарай бөлшектенуі де шексіз: қазақтар өздерін жел қанша ұшырса да</w:t>
        <w:br/>
        <w:t>мұрты сынбайтын теңіз құмына теңейді; бұл халықтың өкілдерін тіпті</w:t>
        <w:br/>
        <w:t>Тибет пен Үндістан шекараларыпан да кездестіруге болады.</w:t>
        <w:br/>
        <w:t>Кейбір тайпалардағы елеусіз өзгешеліктерді ескермесе, қазақ,</w:t>
        <w:br/>
        <w:t>тілі барлық жерде бірдей. Бүл халықты мұсылман діні арқылы енген</w:t>
        <w:br/>
        <w:t>аздаған араб, парсы сөздері мен моңғол тілінің әлсіз әсері байқалғаны</w:t>
        <w:br/>
        <w:t>болмаса, бөгде әсерлерге ұшырамаған ең таза түркі халқына</w:t>
        <w:br/>
        <w:t>жатқызуға болады. Мәскеуліктердің моцгол шапқыншылығы кезінде</w:t>
        <w:br/>
        <w:t>татар сөздерін алғаны сияқты, орыстар өздері бағындырған елдердегі</w:t>
        <w:br/>
        <w:t>көшпенді тіршілікке қатысты сөздерді қабылдап отыр. Вамберидің</w:t>
        <w:br/>
        <w:t>көрсетуінше Орта орданыц қыпшақтары өздерінің тегін, көне ғұрып-</w:t>
        <w:br/>
        <w:t>дәстүрлерін, тіліп ең таза сақтаған тайпаға жатады. Бүл ұлттың</w:t>
        <w:br/>
        <w:t>тегіне байланысты этнологтардың қызу айтысы әлі де жалғасуда,</w:t>
        <w:br/>
        <w:t>тіпті кейбіреулері қазақтарды Понта Эвсинский жағалауының ежелгі</w:t>
        <w:br/>
        <w:t>тұрғындары тәрізді скифтердің асыл тегіне жатқызады.</w:t>
        <w:br/>
        <w:t>Қазақтарда өздерінің оңтүстіктегі көршісі түрікпендердегідей</w:t>
        <w:br/>
        <w:t>жаугерлік темперамент жоқ. Алайда олар славян жаулаушылары-</w:t>
        <w:br/>
        <w:t>на ұзақ уақыт қарсылық көрсетті. Олар орыстардың қол астына</w:t>
        <w:br/>
        <w:t>кіргенімен, өз тәуелсіздігінен айырылғанын сезген бойда соғыс баста-</w:t>
        <w:br/>
        <w:t>ды. Оның өзі жүз жылдан аса уақытқа созылды.</w:t>
        <w:br/>
        <w:t>Қазақ өзін сүннит ағымындағы мұсылман деп есептегенімен,</w:t>
        <w:br/>
        <w:t>фанатизмнен аулақ, тіпті, оларды шаман дініне де жатқызуға болар</w:t>
        <w:br/>
        <w:t>еді... Жас қыздарды әскери олжа ретінде әкелетін қазақтар да көп. Өз</w:t>
        <w:br/>
        <w:t>тайпасы не өз үлтынан өзге елден қалыңдық әкелетін көнс дәстүрі</w:t>
      </w:r>
    </w:p>
    <w:p>
      <w:r>
        <w:t>бойынша олар көбінесе қалмақтан қыз алуға аттанады. Қазақтар</w:t>
        <w:br/>
        <w:t>моңғол көршілері мен түркі тайпалары тәрізді өз дәстүрлері бойынша</w:t>
        <w:br/>
        <w:t>жақыннан қыз алыспайтын экзогамистерге жатады...”</w:t>
        <w:br/>
        <w:t>Э. С. Вульфсон</w:t>
        <w:br/>
        <w:t>Э, С. Вульфсон - (өмірі туралы маглүмат жоқ) қазақ халқының</w:t>
        <w:br/>
        <w:t>ұлттық ойын-сауығын, салт-дәстүр, тәлім-тәрбиесін аса зейін қойып</w:t>
        <w:br/>
        <w:t>зерттеп, өз пікірін қалдырған ғалым. Автордың қазақтар туралы</w:t>
        <w:br/>
        <w:t>пікірлерінен Әлия Ашюбаеваның аудармасында үзінді беріліп отыр.</w:t>
        <w:br/>
        <w:t>207</w:t>
        <w:br/>
        <w:t>Н.П. Рычков</w:t>
        <w:br/>
        <w:t>Патша үкіметі отаршылдық заманында қазақ халқын жер-</w:t>
        <w:br/>
        <w:t>ден қысып, әлеуметтік-экономикалық қамауда ұстаған жағдай-</w:t>
        <w:br/>
        <w:t>да әртүрлі себептермен Қазақ жерінде болған орыс шенеуніктері</w:t>
        <w:br/>
        <w:t>халықтың ауыр тұрмысы, салт-дәстүрі, мінез-құлқы, әдет-ғұрпы</w:t>
        <w:br/>
        <w:t>туралы жазып, Пікірлерін білдіріп кетуді дәстүрге айналдырған.</w:t>
        <w:br/>
        <w:t>Солардың бірі - 1771 жылы Ресей бодандығынан ауа көшіп,</w:t>
        <w:br/>
        <w:t>қазақ даласын баса көктей қашқан Еділ қалмақтарының соңына</w:t>
        <w:br/>
        <w:t>түскен орыс армиясының корпусымен бірге аттанған капитан</w:t>
        <w:br/>
        <w:t>Н.П. Рычков. Оның осы сапардағы жолжазбаларынан “Қазақ қандай</w:t>
        <w:br/>
        <w:t>халық?” деген сауалға жауап боларлық тұстарын жинаққа қысқартып</w:t>
        <w:br/>
        <w:t>енгізуді жән кордік.</w:t>
        <w:br/>
        <w:t>Капитан Николай Рычковтың 1771 жылы Қазақ даласына</w:t>
        <w:br/>
        <w:t>жорығының күнделік жазбалары</w:t>
        <w:br/>
        <w:t>Еділ қалмақтары көбіне өз басшыларының наразылығынан Ре-</w:t>
        <w:br/>
        <w:t>сей бодандығынан ауа көшіп қашуы себепті, Орынбор губерниясында</w:t>
        <w:br/>
        <w:t>тұрған әскер жиналып, қазақ даласына аттандырылатын болды. Өйт-</w:t>
        <w:br/>
        <w:t>кені өздерінің ежелгі отандарына қашқан бүлікшілердің жолын кесе-</w:t>
        <w:br/>
        <w:t>тіндей оңтайлы жер осы қазақ даласы еді. Бүл хабар біздің экспеди-</w:t>
        <w:br/>
        <w:t>цияға жеткен бойда, онша таныс емес осы елді сипаттап жазып келу</w:t>
        <w:br/>
        <w:t>үшін қолайлы деп, мені сол корпуспен бірге атгандыру үйгарылды.</w:t>
        <w:br/>
        <w:t>Сапарымның басты міндеті қазақ халқының иелігіндегі жақсы жер-</w:t>
        <w:br/>
        <w:t>лерді зерттеу, осы елден табылатын өнімдердің үлгілерін жинап әкелу</w:t>
        <w:br/>
        <w:t>болды. Әскер жолға шыққанша жетпек ниетпен, хабар алынған күні-</w:t>
        <w:br/>
        <w:t>ақ Челябі қаласынап жүріп кезтім де, көкектің 11-і күні аталмыш</w:t>
        <w:br/>
        <w:t>жорыққа аттапатын әскер жиналып жатқан Ор қамалына келдім.</w:t>
        <w:br/>
        <w:t>Жолға қамдануыма бірнеше сағат қана мүршам болды, әйткелі</w:t>
        <w:br/>
        <w:t>генерал-майор және кавалер фон Траубенберг мырза басқарған қол</w:t>
        <w:br/>
        <w:t>жорыққа 12-сі таң сәріден аттанды.</w:t>
        <w:br/>
        <w:t>Ор қамалынан шығып, біз қалмақтардың Ор өзені бастауынан</w:t>
        <w:br/>
        <w:t>өтер жолын тосу үшін өзенді бойлай орледік. Бүл күні өзіміздің ішкі</w:t>
        <w:br/>
        <w:t>жерлерден айырмасы жоқ өңірмен шекарадан 25 шақырым қашық-</w:t>
        <w:br/>
        <w:t>тадық. Өткен жолымызда тас пен топырақ үйілген орасан зор обалар</w:t>
        <w:br/>
        <w:t>мен қамыс басқан көлдерден басқа көзге ілігетіндей ештеңе кездес-</w:t>
        <w:br/>
        <w:t>кен жоқ.</w:t>
        <w:br/>
        <w:t>Осы арадан әрі шығысқа қарай бет түзеп алдық, сол жағымыз-</w:t>
        <w:br/>
        <w:t>да - Ор өзені, оң қолда батысқа қарай, білетіндердің айтуынша, Мұ-</w:t>
        <w:br/>
        <w:t>ғалжар жоталарына жалғасады дейтін қатпар-қатпар әртүрлі таулар</w:t>
        <w:br/>
        <w:t>қалып оғыралы (Бұл жерлерде тоз шошқасы керемет көп екен. Біздің</w:t>
        <w:br/>
        <w:t>210</w:t>
      </w:r>
    </w:p>
    <w:p>
      <w:r>
        <w:t>Қазақтар</w:t>
        <w:br/>
        <w:t>“Қырғыздар (қазақтар) мейрамда тойына тамақтанып ала-</w:t>
        <w:br/>
        <w:t>ды. Оларда бірсу дәмді Тағам жеп, екіншісі тамақсыз қалатын жа-</w:t>
        <w:br/>
        <w:t>ман дәстүр жоқ; мереке кезінде байлар кедейлерді жарылқайды: осы</w:t>
        <w:br/>
        <w:t>дәстүрді біз де үйренсек теріс болмас еді. Олар ертеңгі тамағының</w:t>
        <w:br/>
        <w:t>тоғын басып, демалған соң бәрі киіз үйден сыртқа шығады. Қыздар</w:t>
        <w:br/>
        <w:t>мен жігіттер барын киіп жайнап-жасанып, ат жарысын бастайды. Әуелі</w:t>
        <w:br/>
        <w:t>кең далада қолында қамшысы бар қыздар оқтай зымыраса, олардың</w:t>
        <w:br/>
        <w:t>соңынан жігіттер өзіне ұнаған қызды қуып жетуге тырысып, құйғыта</w:t>
        <w:br/>
        <w:t>жөнеледі. Егер ол қалаған қызын қуып жетсе, жігіт қызды сүйеді, ал</w:t>
        <w:br/>
        <w:t>жете алмаса - соры қайнағаны! Жігіттің жете алмасына көзі жеткен</w:t>
        <w:br/>
        <w:t>қыз, дереу атының басын кері бұрып, жолы болмаған жігіттің өзін</w:t>
        <w:br/>
        <w:t>қуып береді. Оған жеткен бойда қамшымен тартып-тартып жіберіп,</w:t>
        <w:br/>
        <w:t>әз жөніне тартады. Ал жігіт мұндайда қорғанбайды және лайықты</w:t>
        <w:br/>
        <w:t>сыбағасын алғанға ренжімейді.</w:t>
        <w:br/>
        <w:t>Қазақта бүдан өзге бізге таңсық боларлық басқа да ойын түрлері</w:t>
        <w:br/>
        <w:t>бар. Мысалы, кедейлер мен байлардың атқосшылары жүгіріп жа-</w:t>
        <w:br/>
        <w:t>рысып, жүлдеге ис болады: бас жүлдеге үш қой, екіншісіне - екі</w:t>
        <w:br/>
        <w:t>қой, үшіншісіне - бір қой беріледі. Бүл алты қой көмбеге байла-</w:t>
        <w:br/>
        <w:t>нын, жүз сажындай жердегі сөреде үміткерлер тізіледі. Онда олар-</w:t>
        <w:br/>
        <w:t>дың эрқайсысы қапқа түсіп, тек бастары ғана қылтиып байланады...</w:t>
        <w:br/>
        <w:t>Белгі берілісімен бәрі алға лап қояды. Міне, қызықтың көкесі! Бәрі</w:t>
        <w:br/>
        <w:t>қаппен жүгіре алмай, опыр-топыр құлап, қайта түрып, қайта құлап</w:t>
        <w:br/>
        <w:t>әбден әуре-сарсаңға түсіп жатқаны. Көрермендердің күлкіден ішек-</w:t>
        <w:br/>
        <w:t>сілесі қатып, байғұс үміткерлердің әл-дәрмені құрыса да көмбедегі</w:t>
        <w:br/>
        <w:t>қойлар көкейлерін тесіп түрады... Естуімше, осындай жарыста діңкесі</w:t>
        <w:br/>
        <w:t>құрыған бір қазақ ақыры құлаған жерінен тұрмастан домалаған беті</w:t>
        <w:br/>
        <w:t>көмбеге жетіп, бас жүлдені қағып кетіпті.</w:t>
        <w:br/>
        <w:t>Тап қазақтай бүкіл өмірінде әнді қастерлеп өтетін халықты табу-</w:t>
        <w:br/>
        <w:t>дың өзі неғайбыл. Олар, тіпті, оқуды да әуенмен үйренеді: әуелі жеке-</w:t>
        <w:br/>
        <w:t>леген әріптерді, одан әрі тұтас сөзді белгілі мақаммен әуездете оқиды.</w:t>
        <w:br/>
        <w:t>Кең жазирада жүйрігімен жүйткітіп келе жатқан қазақ бір ауылға</w:t>
        <w:br/>
        <w:t>таяғанда өзінің келгенін ән арқылы білдіреді. Қазақтың қуаныш,</w:t>
        <w:br/>
        <w:t>қайғысының бәрі әнмен өріледі. Қыз айттырып, құда түсу, бета-</w:t>
        <w:br/>
        <w:t>шар, үйлену, шілдехана соның бәрі өлеңсіз өтпейді; тіпті науқастың</w:t>
        <w:br/>
        <w:t>көңілін сұрау, естірту, жоқтау, ас беру - бәрінде де өлеңнің орны</w:t>
        <w:br/>
        <w:t>айрықша және де әр жағдайдың өзіне лайық өлеңі бар немесе қолма-</w:t>
        <w:br/>
        <w:t>қол табан астында шығарылады. Қазақ өлеңге шебер болумен бірге</w:t>
        <w:br/>
        <w:t>әншілерін дс өте жоғары бағалайды. Ерлерден әйелдер де қалыспайды.</w:t>
        <w:br/>
        <w:t>Жақсы ән салып, өрнекті олең шығара білетін қыздың жолыңда “аһ</w:t>
        <w:br/>
        <w:t>208</w:t>
        <w:br/>
        <w:t>Бұл арадан Қамысты өзенінің бастауына өрлеген бойда тас жо-</w:t>
        <w:br/>
        <w:t>талар мен жазық аралас. Осынау тағы түзді пайдасыз зерттеумен бұл</w:t>
        <w:br/>
        <w:t>күнді де батырдық (Қамысты өзенінің жағасындағы шекарадан 85 ша-</w:t>
        <w:br/>
        <w:t>қырым қашықтықтағы лагерь). Көктемгі шөп те жоқ, суықтан жағып</w:t>
        <w:br/>
        <w:t>жылынатындай бұта да жоқ. Отын орнына тезек жағуды үйрендік.</w:t>
        <w:br/>
        <w:t>Қазақтар күзде осы арада жайған малдан қалған тезек көп көрінді.</w:t>
        <w:br/>
        <w:t>Оның өзі жанғанда қызуы құрғақ отыныңыздан әсте кем түспейді.</w:t>
        <w:br/>
        <w:t>Сондықтан да ағашсыз жерде көшіп-қонып жүретін қазақтар тезекті</w:t>
        <w:br/>
        <w:t>көп қылып жинап алып, ең қатал қыстың өзінде отыннан еш таршы-</w:t>
        <w:br/>
        <w:t>лық көрмейді.</w:t>
        <w:br/>
        <w:t>Осы жерден шығысқа қарай Ырғыз өзеніне баратын жол бар. Қа-</w:t>
      </w:r>
    </w:p>
    <w:p>
      <w:r>
        <w:t>зақ ханы біздің әскердің келуін осы жерде күтпек еді. Жолымызда</w:t>
        <w:br/>
        <w:t>тау да, көл де, бүлақ та кездескен жоқ, оң жағымызда бірі -- жатаған,</w:t>
        <w:br/>
        <w:t>аласа, енді біреулері - биік тас жоталар қалып отырды. Олардың ең</w:t>
        <w:br/>
        <w:t>ірісі біздің таңертеңгі аялдамамыздан алыс емес еді. Қамысты өзенінің</w:t>
        <w:br/>
        <w:t>шығыс жағасын бойлаған бұл жота ежелгі заманда төңкеріліп қүла-</w:t>
        <w:br/>
        <w:t>ған ғимаратқа ұқсас, жотадан бөлініп құлаған тастар үлкен-үлкен</w:t>
        <w:br/>
        <w:t>төбе болып жатыр. Онда шөкпе тастардың арасында күңгірт хрусталь</w:t>
        <w:br/>
        <w:t>кесектері, сары мөлдір топаздың алып кесектері мол. Осы тастардың</w:t>
        <w:br/>
        <w:t>бәрінен қазақ зираттарында орнатылған құлпытастар көп.</w:t>
        <w:br/>
        <w:t>Бұл таудан әрі қарай мәрмәрі көп жерлер басталады, өйткені осы</w:t>
        <w:br/>
        <w:t>арадан Қамысты өзенінің бастауына дейінгі жазық пен жотаның бә-</w:t>
        <w:br/>
        <w:t>рінде жарқыраған ақ мәрмәр мол. Алуан түрлі минералды түнып түр-</w:t>
        <w:br/>
        <w:t>ған Сібірдің өзінде мүндай көп мәрмәр табыла қоймас. Оның ең бас-</w:t>
        <w:br/>
        <w:t>ты артықшылығы аппақ болуы ғана емес, күннің сәулесі түскен кез-</w:t>
        <w:br/>
        <w:t>де оның жарқырайтыны соншалық, мүндай мәрмәр жер жүзінде оте</w:t>
        <w:br/>
        <w:t>сирек кездесетін болар (Бул мәрмәр Италия елінің тауларында бар ақ</w:t>
        <w:br/>
        <w:t>мәрмәрдан асып түспеген күннің өзінде, одан кем емес екені анық). Оны</w:t>
        <w:br/>
        <w:t>мүсіндер жасаған кезде, зәулім ғимараттарды безендіргенде пайдала-</w:t>
        <w:br/>
        <w:t>нуға болады; бірақ бұл жердің Ресей шекарасынан алыстығы тасып</w:t>
        <w:br/>
        <w:t>жеткізуді біраз қиындататын болса керек, бірақ қырмен тасып әуре</w:t>
        <w:br/>
        <w:t>болмас үшін сол тұстан ағатын Қамысты өзенін пайдалану керек, ол</w:t>
        <w:br/>
        <w:t>Ор өзеніне қосылып, одан әрі Жайыққа да жалғасады. Бұл елде ағаш-</w:t>
        <w:br/>
        <w:t>тың жоқтығы су жолын пайдалануға бөгет емес. Өйткені кемелерді</w:t>
        <w:br/>
        <w:t>Ор қамалы түбінде жасап алуға болады, одан әрі Ордың бастауына</w:t>
        <w:br/>
        <w:t>қарай әлгі аталған өзенге жетіл, осы арадан мәрмәр тиеп, кері жөнел-</w:t>
        <w:br/>
        <w:t>туге келеді.</w:t>
        <w:br/>
        <w:t>Мәрмәрі көп жер 25 шақырымға созылып жатыр, бүдан әрі Қа-</w:t>
        <w:br/>
        <w:t>мысты өзенінің бастауында ағыс тастақ жазық жерде. Өзен жағын-</w:t>
        <w:br/>
        <w:t>дағы шайма, жырылған жарқабақтың жағдайын оқырманға хабарлай</w:t>
        <w:br/>
        <w:t>кетейік. Үстіңгі қабаты - кей тұста сүр, көбіне қүмды топырақ. Одан</w:t>
        <w:br/>
        <w:t>төмен қара шым, оныц асты жүмсақ сары түнба келелі. Бүдан тс-</w:t>
        <w:br/>
        <w:t>219</w:t>
        <w:br/>
        <w:t>біздің бастығымыз сол күні казак-орыс жүзбасы Мельниковқа бас-</w:t>
        <w:br/>
        <w:t>татып, 50 казак-орыстан түратын басқа бір топ аттандыруға мәжбүр</w:t>
        <w:br/>
        <w:t>болды. Бұлар да алғашқы топқа жүктелгендей тапсырма алды: “Қа-</w:t>
        <w:br/>
        <w:t>зақ ханын тауып барып, оған біздің әскердің жақындағанын хабарлау,</w:t>
        <w:br/>
        <w:t>одан жолбасшы беруді сұрап, қосқа оралу керек”, - делінді. Бұған</w:t>
        <w:br/>
        <w:t>қоса, жүзбасына қалмақтардың Ырғыз өзенінен қай тұстан өткенін</w:t>
        <w:br/>
        <w:t>білу, бүлікшілердің азын-шағын тобы ұшырасқандай жағдайда, ама-</w:t>
        <w:br/>
        <w:t>лын тауып, олардан бір-екі адам қолға түсіріп әкелу жүктелді.</w:t>
        <w:br/>
        <w:t>Сәріден жолға шығып, біздер таңғы қосымыздан 17 шақырым</w:t>
        <w:br/>
        <w:t>жүргеннен кейін, Ырғыз өзеніне келдік. Бұл өзеннің ағысы туралы</w:t>
        <w:br/>
        <w:t>арнайы айту керек: ол да Қамысты өзені сияқты, көп тұста болек-бө-</w:t>
        <w:br/>
        <w:t>лек көл болып ағады. Кей жерлерде жер астында, көзден таса ағыс-</w:t>
        <w:br/>
        <w:t>тары бар, ағысы жер бетіндегі түстарында қатарласқан көлдер секілді</w:t>
        <w:br/>
        <w:t>болып ағады. Қырдың бүл өңіріндегі өзендердің бәрінің дерлік осын-</w:t>
        <w:br/>
        <w:t>дай қасиеті бар. Бұл өзеннің жағасында көптеген тұзды көлдер мен</w:t>
        <w:br/>
        <w:t>ашы жерлер бар, жаңа болып қатқан түз тұнбалары кездеседі. Әйтсе</w:t>
        <w:br/>
        <w:t>де бүл өзенпің басқа өзендерден айтарлықтай айырмашылығы жоқ.</w:t>
        <w:br/>
        <w:t>Ырғыз өзенінің шығыс жағасына өткенпен кейін толып жатқан</w:t>
        <w:br/>
        <w:t>биік жоталары бар қыратты тастақ жер басталады. Бүл өңірде орасан</w:t>
        <w:br/>
        <w:t>зор тастан үйілген, мәрмәрдан, ақықтан қаланған қазақ зираттары</w:t>
        <w:br/>
        <w:t>көрінеді, бұлардың бәрі сол маңдағы жоталар мен тауларда көп. Мо-</w:t>
        <w:br/>
        <w:t>лалардың қайсыбірінің ерекшелігі - тастың үсті киізбен не қамыстан</w:t>
        <w:br/>
        <w:t>тоқылған шимен жабылған, кейбіреулеріне пайза шаншылып, жебе-</w:t>
      </w:r>
    </w:p>
    <w:p>
      <w:r>
        <w:t>Лері бар қорамсақтар қойылған - бүл өлген адамның батыр екендігі-</w:t>
        <w:br/>
        <w:t>нің белгісі болса керек.</w:t>
        <w:br/>
        <w:t>Ырғыздан өткен түсымыздан 7 шақырым жүргеннен кейін тоқтап,</w:t>
        <w:br/>
        <w:t>бүл күннің қалғанын осы өзен жағасында өткіздік (Ырғыз өзені бойын-</w:t>
        <w:br/>
        <w:t>дағы лагерь, шекарадан қашықтығы 183 шақырым). Бүл тұстағы жазық-</w:t>
        <w:br/>
        <w:t>та өсіп тұрған өсімдіктер маған біздің ішкі жерлердегі өсімдіктерден</w:t>
        <w:br/>
        <w:t>басқаша болып көрінді. Сондықтан бүл күні осындай өсімдіктерді</w:t>
        <w:br/>
        <w:t>жинадым: қайтып барғаннан кейін ботаникаға білгір кісілерден бұл</w:t>
        <w:br/>
        <w:t>елдегі өсімдіктердің ерекшеліктерін біліп алмақ ойым бар.</w:t>
        <w:br/>
        <w:t>Келесі күні соңғы аялдаған жерімізден 23 шақырым өтіп барып</w:t>
        <w:br/>
        <w:t>орналасқан қосымызға (Ырғыз өзені бойындағы лагерь, шекарадан қа-</w:t>
        <w:br/>
        <w:t>шықтығы 206 шақырым) кеше жіберген тобымыздан екі башқүрт қайт-</w:t>
        <w:br/>
        <w:t>ып оралды, олармен бірге Айшуақ сүлтанның иелігіндегі елдің бір</w:t>
        <w:br/>
        <w:t>қазағы келген екен. Оның бізге хабарлағаны мынадай: сұлтан қол</w:t>
        <w:br/>
        <w:t>астындағы қазақтан ерткен 1000 адам қолмен бүл жерден екі жұз ша-</w:t>
        <w:br/>
        <w:t>қырымдай жерде қалған. Мүны жібергенде сұлтан: “Ресей әскері ту-</w:t>
        <w:br/>
        <w:t>ралы біліп кел”, - деп жіберіпті, ал ханның өзі орданың бірталай</w:t>
        <w:br/>
        <w:t>қолымен сүлтанның тұрғап жерінен біздің әскер қанша жерле болса,</w:t>
        <w:br/>
        <w:t>221</w:t>
        <w:br/>
        <w:t>шегіртке көп, жазда олар ұшып жүріл құм үстінде көлкілдеп жатқан</w:t>
        <w:br/>
        <w:t>қоймалжыңдарға Түсіп кетеді де, сол күйінде тұз түгел жабысып, бұ-</w:t>
        <w:br/>
        <w:t>зылмаған қалпында қатып қалады. Мен олардың бірсыпырасын жи-</w:t>
        <w:br/>
        <w:t>нап алып, аҙғана уақыт таза суға салып қойғанымда, түз еріп, олар</w:t>
        <w:br/>
        <w:t>әбден тазарды.</w:t>
        <w:br/>
        <w:t>Айтылмыш көлдің қарсы бетінде өтс биік таулар басталады, олар-</w:t>
        <w:br/>
        <w:t>дың табанынан бірнеше кішкентай тұзды бұлақтар ағып шығып, көл-</w:t>
        <w:br/>
        <w:t>дің жағасында жатқан құмға барып сіңеді. Осы таулардың сыртында</w:t>
        <w:br/>
        <w:t>төрг шақырым жерде, шағын бір тұшы көлдің жағасында әскер қос</w:t>
        <w:br/>
        <w:t>тігіп жайғасып (Аты беймәлім көлдің жағасында, шекарадан 323 шақы-</w:t>
        <w:br/>
        <w:t>рым қашықтықтағы лагерь), ертеңіне дейіп сонда болдық...</w:t>
        <w:br/>
        <w:t>Осы жерден шығысқа қарай ілгерілегенде, қазақтар Қарасай деп</w:t>
        <w:br/>
        <w:t>атайтын тағы бір тұзды көл бар, ол - аты беймәлім көлдің жағасын-</w:t>
        <w:br/>
        <w:t>да, біздің түнеген тұрағымыздан 5 шақырым жерде. Мұның алдын-</w:t>
        <w:br/>
        <w:t>дағы сияқты, бүл көл де айнала төбелер мен жоталардың ортасын-</w:t>
        <w:br/>
        <w:t>да. Олардан үстінде тұрып көлге қарағанда су мәңгі мұздың астында</w:t>
        <w:br/>
        <w:t>жатқандай көрінеді, шынында көлдің бетін қатты тұз қабаты басып</w:t>
        <w:br/>
        <w:t>жатыр. Жағалауы әуелі жұмсақ құм болып басталады. Онымен біраз</w:t>
        <w:br/>
        <w:t>жүргеннен кейін қатты әрі әжептәуір мөлдір тұнбадан қатқан тұз қа-</w:t>
        <w:br/>
        <w:t>баты жалғасады. Бұл қабат жаяу адам түгіл, аттылы кісіні көтеретін-</w:t>
        <w:br/>
        <w:t>дей қалың әрі берік. Бүл қатып қалған тұнба түз қабаты көбіне төрт</w:t>
        <w:br/>
        <w:t>бұрышты кесектерден түрады, бұл кесектер бір-бірімен жабысып,</w:t>
        <w:br/>
        <w:t>таудың тұтас тасындай болып қатады. Көлдің оңтүстік жағалауы тү-</w:t>
        <w:br/>
        <w:t>телдей күн ашықта күншілік жерден жарқырап шағылысып жататын</w:t>
        <w:br/>
        <w:t>түз қабатынан тұрады. Бірақ бір ғажабы сол, көлдің солтүстік-шығыс</w:t>
        <w:br/>
        <w:t>жағында лай тұнбаның бетінде көлкіп жатқан бір ғана ашы түздық</w:t>
        <w:br/>
        <w:t>бар; алайда оның тереңдігі кей тұстарда үш кезден асады. Тегінде, осы</w:t>
        <w:br/>
        <w:t>қоймалжың сұйықтың өзі де ыстық күндері тұнба тұз қабаты болып</w:t>
        <w:br/>
        <w:t>қататын болса керек, көлдің маңайында тұратын қазақтар осылай</w:t>
        <w:br/>
        <w:t>дейді. Бірақ көлдің бір бөлігін қатты мұз қабаты үнемі басып жататын</w:t>
        <w:br/>
        <w:t>себебі, оңтүстікке таманғы беткейде, күннің сәулесі мен ыстығы ол</w:t>
        <w:br/>
        <w:t>тұсқа қашан да көбірек түседі, осыдан да тұздық үнемі қатты қабатқа</w:t>
        <w:br/>
        <w:t>айналып, қата береді. Көлдің солтүстік бөлігіне жоталар мен таулар</w:t>
        <w:br/>
        <w:t>күннің ыстығы мен сәулесін азырақ түсіреді. Қатып калған тұз қаба-</w:t>
        <w:br/>
        <w:t>тының қалыңдығы үш қарыстан аспайды. Ал одан әрі тереңде сүйық</w:t>
        <w:br/>
        <w:t>тұздық және жасыл қорыс шығады. Қатты түз қабаты кеміп жұқарған-</w:t>
      </w:r>
    </w:p>
    <w:p>
      <w:r>
        <w:t>да, көктемде су жиналуынан және бүл жерде жиі жауатын жанбырдан</w:t>
        <w:br/>
        <w:t>еріп жүқаратын болса керек. Биік таулардың үстінен келіп құйылған</w:t>
        <w:br/>
        <w:t>су қатқан түз қабатын сұйық тұздық етіп ерітеді. Ал қүм мен қорыс-</w:t>
        <w:br/>
        <w:t>тың бетінде көлкіп тұрған осындай тұздықтар көп. Шығыстан батыс-</w:t>
        <w:br/>
        <w:t>қа қарай созылып жатқан бұл көлдің ұзындығы &gt; төрт шақырым, ай-</w:t>
        <w:br/>
        <w:t>наласы 8-10 шақырым намасы. Көлдің орта тұстарында неше түрлі</w:t>
        <w:br/>
        <w:t>ЕДІ)</w:t>
        <w:br/>
        <w:t>қырға салуға шебер келеді. Құстың бұл түрі біздің бүркіттей деуге бола-</w:t>
        <w:br/>
        <w:t>ды), сауыт-сайман қүн төлейді. Кісі өлтірушінің мұны өтерліктей өз</w:t>
        <w:br/>
        <w:t>дәулеті болмаса, онда жақын-жуықтары төлейді, олардың халықтық</w:t>
        <w:br/>
        <w:t>жөн-жобаға қарсы тұруға қақысы жоқ. Осынау қажетті құқықты кім-</w:t>
        <w:br/>
        <w:t>кім де сақтауға тиісті. Бүл жарғыны қазақ қүн деп атайды.</w:t>
        <w:br/>
        <w:t>Адамды жарақаттап, кемтар етушілік оларда жарты өлім деп сана-</w:t>
        <w:br/>
        <w:t>лады, сондықтан бұл үшін кісі өлтіргенде төленетін құнның жартысы</w:t>
        <w:br/>
        <w:t>өтеледі. Қазір ел басқарып отырған Нүралы ханның өзі бұдан бірнеше</w:t>
        <w:br/>
        <w:t>жыл бұрын осындай жөн-жобаға бойсұнып, бір қазақтың майып бол-</w:t>
        <w:br/>
        <w:t>ғаны үшін қүн төлеуге тура келген. Оқиға былай болған: Хан ордасы-</w:t>
        <w:br/>
        <w:t>ның маңында тұратын бір қазақтың қалмақ күңі қожасының қорлы-</w:t>
        <w:br/>
        <w:t>ғы мен таяғына шыдамай, қашып шығып, ханның нақсүйер әйелінің</w:t>
        <w:br/>
        <w:t>отауына барып тығылады. Оны қуған қожасы ыза үстінде күң бассау-</w:t>
        <w:br/>
        <w:t>ғалаған үйге жүгіріп кіреді. Ханның әйелі бұл уақытта үйде екен. Қа-</w:t>
        <w:br/>
        <w:t>зақтар қашанда ханның әйелдеріне ізет білдіре қоймайды, ал ашу-ыза</w:t>
        <w:br/>
        <w:t>қысқан кезде тіпті де елемейтін болу керек. Ол ханымның көзінше</w:t>
        <w:br/>
        <w:t>күңді сөгіп, сабай бастайды, бүған бүкіл Ордасы әлек-шәлек болып</w:t>
        <w:br/>
        <w:t>қалады. Ханның қызметшілері у-шуға жүгірісіп келіп, әлгі оспадар</w:t>
        <w:br/>
        <w:t>жосықсызды сүйреп шығарады. Сүйреп шығарамыз деп жүріп, оны</w:t>
        <w:br/>
        <w:t>майып қылғаны соншалық - жиналған қазақтар қараған кезде бұдан</w:t>
        <w:br/>
        <w:t>әрі ұрпақ қалдыра алмастай соққыға жығылғанын көреді. Ханның:</w:t>
        <w:br/>
        <w:t>“Әйелімнің көзінше оспадар қылыққа барған ғой”, - деп уәж айтқа-</w:t>
        <w:br/>
        <w:t>нынан ештеңе өнбейді. Халық оны кісі өлімі үшін төленетін құнның</w:t>
        <w:br/>
        <w:t>жартысын өтеуге көндіреді.</w:t>
        <w:br/>
        <w:t>Ұрлыққа қарсы қолданылатын жарғыны қазақ айбана деп атайды.</w:t>
        <w:br/>
        <w:t>Оның күші мынадай: үрлық қылған адам жылқы не қой үрлап қолға</w:t>
        <w:br/>
        <w:t>түсіп, ұлыс басшысының алдына әкелінсе, ұрланған бір жылқы үшін</w:t>
        <w:br/>
        <w:t>үш тоғыз есебімен 27 жылқы, бір қой үшін 27 қой төлейді.</w:t>
        <w:br/>
        <w:t>Мүндай жазаға бұйырылатындар оларда онша көп емес. Мал үрл-</w:t>
        <w:br/>
        <w:t>ауға тоселгендеріңің бейім-қабілеті өздерінің ортасында ілуде бір ғана</w:t>
        <w:br/>
        <w:t>қолданылып, көбшесе көршілес жерлерде молырақ көрінуі мүмкін.</w:t>
        <w:br/>
        <w:t>Оңдайлар баукеспелікке барып, бүкіл жұрттың көзінше үрлық ма-</w:t>
        <w:br/>
        <w:t>лын алып қайтады және мүның өзін жамандық санамайтыны былай</w:t>
        <w:br/>
        <w:t>тұрсын, еті тірілік, өжеттік деп бағалайды. Олардың ең атақты деген</w:t>
        <w:br/>
        <w:t>адамдары өздеріне серіктер ертіп алып, көршілес жерлерді шауып, то-</w:t>
        <w:br/>
        <w:t>науға шығады. Қарақалпақтар, аралдықтар мен ташкендіктер баяғы-</w:t>
        <w:br/>
        <w:t>дан бергі әлгіндей зорлық-зомбылықтың жемі болып келеді.</w:t>
        <w:br/>
        <w:t>Қазақтар Мұхаммед дініне ден қойғандарымен, бүл діннің құдай-</w:t>
        <w:br/>
        <w:t>ға құлшылық ету заңдарын білмеуіне қоса, ең бергі діни ғұрыптарын</w:t>
        <w:br/>
        <w:t>да сақтай бермейді. Бүлардың өз дінбасылары жоқ. Бірақ, мүның есе-</w:t>
        <w:br/>
        <w:t>сіне, күзгі уақытта оларға Ташкенттен, Түркістан мен Хиуалан қо-</w:t>
        <w:br/>
        <w:t>225</w:t>
        <w:br/>
        <w:t>өзі де көбіне өнер деп саналады. Олардан бізге келген барлық хабардың</w:t>
      </w:r>
    </w:p>
    <w:p>
      <w:r>
        <w:t>шындыққа қаншалық жанаспағанына кейін анық көз жеткіздік.</w:t>
        <w:br/>
        <w:t>Осындай сенімді жолбасшымыз болғаннан кейін, ол таңертең біз-</w:t>
        <w:br/>
        <w:t>ді оңтүстік-шығыс бағытқа түзеп, Торғай өзеніне қарай бастап жүрді.</w:t>
        <w:br/>
        <w:t>Жолдың екі жағы көбіне жазық, қайсыбір түстарда көктемнің көгі-</w:t>
        <w:br/>
        <w:t>мен құлпырған жоталар көз тартып көрінеді. Төңіректің бәрінде темір</w:t>
        <w:br/>
        <w:t>рудасының белгілері байқалады, қайсыбір тұстарда тұтас бір өңірді</w:t>
        <w:br/>
        <w:t>алып жатқан ақ мәрмәрдан көз тұнады.</w:t>
        <w:br/>
        <w:t>Біздің таңертеңгі аялдаған жерімізден 10 шақырым ұзағанымыз-</w:t>
        <w:br/>
        <w:t>да 1000-ға тарта қазақ қолы кезікті. Бізге көмекке шыққан бұларды</w:t>
        <w:br/>
        <w:t>Құдайберген деген тархан бастап келеді екен. Өздерін ресейліктердің</w:t>
        <w:br/>
        <w:t>одақтасымыз деп білген қуаныш сезімі, бұлармен жауларына қарсы</w:t>
        <w:br/>
        <w:t>бірге аттандық деп, өзге халықтардың алдында абыройларын асыр-</w:t>
        <w:br/>
        <w:t>мақ ниет жүздерінен анық сезіледі. Біріне-бірі алуан түрлі қастандық</w:t>
        <w:br/>
        <w:t>қарекет жасап келген башқұрттар мен қазақтардың арасындағы атам</w:t>
        <w:br/>
        <w:t>заманнан бергі бітіспес дұшпандық та бұл уақытта ғайып болғандай</w:t>
        <w:br/>
        <w:t>көрінеді. Табиғатынан неғүрлым зұлым және кекшіл башқұрттар бұл</w:t>
        <w:br/>
        <w:t>жолы кек сақтаған қалып көрсетпей, қонақжайлылық жасап, өз қос-</w:t>
        <w:br/>
        <w:t>тарында қазақтарға Мұхаммед дінінің салтымен ас-тамақтарын берді.</w:t>
        <w:br/>
        <w:t>Бізге қосылған қазақтар таңертеңгі тұрағымыздан 12 шақырым</w:t>
        <w:br/>
        <w:t>жердегі қосымызға дейін бірге келді. Бұл жер Сасықкөл деп атала-</w:t>
        <w:br/>
        <w:t>тын көлдің жағасы еді (Көлдің аты затына әсте үйлеспейді. Айналасы</w:t>
        <w:br/>
        <w:t>төрт шақырымдай бұл көлдің суы өте домді көрінді). “Осы көлден әрі</w:t>
        <w:br/>
        <w:t>қарай сусыз жерлер басталады”, - дегеннен кейін, бұл күні азғана жол</w:t>
        <w:br/>
        <w:t>жүргенімізге қарамастан, осы араға түнеуді ұйғардық (Сасықкөл көлінің</w:t>
        <w:br/>
        <w:t>жағасындағы лагерь, шекарадан қашықтығы 260 шақырым). Ондағы ойы-</w:t>
        <w:br/>
        <w:t>мыз: “Ұзақ жолдан қажыған аттарымызды аз да болса әлдендіріп алып,</w:t>
        <w:br/>
        <w:t>ертеңіне жолды неғұрлым көбірек ұтармыз”, - дедік.</w:t>
        <w:br/>
        <w:t>Бізге көмекке келген қазақтардың қарулары - найза, қылыш, са-</w:t>
        <w:br/>
        <w:t>дақ және мылтық екен. Мылтықтарын олар шегіршіннің қабығынан</w:t>
        <w:br/>
        <w:t>жасаған білтелерімен тұтатады. Мұның әдісі былай екен: атуға ың-</w:t>
        <w:br/>
        <w:t>ғайланған жағдайда шегіршін білтенің бір үшына оқ-дәрі жағып, оған</w:t>
        <w:br/>
        <w:t>шақпақ шағып, от қояды, оқ-дәрі жаққан білте қас қаққанша лап</w:t>
        <w:br/>
        <w:t>ете түседі. Олардың мылтығында құндақ Та, шүріппе де жоқ (Қазақ-</w:t>
        <w:br/>
        <w:t>тардың қару-жарағы туралы). Мүның орнына мылтықтың ұңғысында</w:t>
        <w:br/>
        <w:t>шағын тесік қуыс бар, жанған білте оған тиген бойда оқ атылады. Қа-</w:t>
        <w:br/>
        <w:t>зақтардың мылтық асынғандары шеттерінен мерген, бүған мылтық-</w:t>
        <w:br/>
        <w:t>тың ортасынан орнатылған екі тіремесі де ыңғайлы, мүндай мылтық-</w:t>
        <w:br/>
        <w:t>тар Ресей казак-орыстарында да бар. Ат үстінде келе жатып мұндай</w:t>
        <w:br/>
        <w:t>мылтықпен ату қиын, сондықтан да олар бүл мылтықпен ату үшін</w:t>
        <w:br/>
        <w:t>аттарынан түсіп, мылтығын тіреуіштеріне жайғастырып алып барып</w:t>
        <w:br/>
        <w:t>атады, сол уақытта бүлардың атқаны қауіпті деселі. Ат үстінде атыл-</w:t>
        <w:br/>
        <w:t>221</w:t>
        <w:br/>
        <w:t>өзекшеге кездесіп, сонда түнедік (Шоқалақ құмындағы лагерь, шекара-</w:t>
        <w:br/>
        <w:t>дан қашықтығы 537 шақырым). Бұл жерге жеткенше қуаң жазықпен бір</w:t>
        <w:br/>
        <w:t>күнде 60 шақырымнан астам жол жүрдік.</w:t>
        <w:br/>
        <w:t>Аялдайтын тұсымызға келе бергенде, көз ұшынан бір түтін кө-</w:t>
        <w:br/>
        <w:t>рінді. Қазақтар түтін шығып жатқан тұсты Сарықопа, яғни Сарықүм</w:t>
        <w:br/>
        <w:t>аталатын жер дегенді айтты. Ол алдымызда Торғай өзенінің арғы бе-</w:t>
        <w:br/>
        <w:t>тінде болуы керек. От жағылып жатқаны - хан қолы жайғасқан жер-</w:t>
        <w:br/>
        <w:t>ден оған жақындап келе жатқан Ресей әскеріне берілген белгі екен.</w:t>
        <w:br/>
        <w:t>Ертеңіне біз жоғарыда айтылған құм арқылы шығысқа қарай,</w:t>
        <w:br/>
        <w:t>Торғай өзеніне бет алған бағытымызбен ілгеріледік. Бүл құмдағы атап</w:t>
        <w:br/>
        <w:t>айтатындай өсімдік қазақтар түйесіңір дейтін бүталар еді. Бүтақта-</w:t>
      </w:r>
    </w:p>
    <w:p>
      <w:r>
        <w:t>рының ұшы инеден бетер жіңішке әрі істіктей, арасында үсақ жасыл</w:t>
        <w:br/>
        <w:t>жапырақтары болады екен. Оның жұқа, тіпті, көзге шалына да қой-</w:t>
        <w:br/>
        <w:t>майтын ақ қабығы бар, қазақтар оны түйенің сіңіріне үқсастығынан</w:t>
        <w:br/>
        <w:t>солай деп атаған болса керек. Бұл өсімдіктің келтіретін пайдасы сол,</w:t>
        <w:br/>
        <w:t>қазақтар түйе мен жылқы осы шөпті жесе, ол басқа шөптердің қайсы-</w:t>
        <w:br/>
        <w:t>сынан да жұғымды, мал тез қоңданады деп есептейді. Ал бүл түйесі-</w:t>
        <w:br/>
        <w:t>ңір бұталарының ең биігі бес қарыстай, жуандығы шиден аспайды.</w:t>
        <w:br/>
        <w:t>Шоқалақ құмы 80 шақырымдай жерге созылып жатыр, одан әрі</w:t>
        <w:br/>
        <w:t>шығысқа қарай Сарықопа деп аталатын қамыс басталады. Бүл қа-</w:t>
        <w:br/>
        <w:t>мыс солтүстіктен оңтүстікке қарай Аксақал Барбы деп аталатын көл-</w:t>
        <w:br/>
        <w:t>ге дейін жетеді. Оның көлденеңі 12 шақырымнан аспайтын болар,</w:t>
        <w:br/>
        <w:t>ал ұзындығы, қазақтардың айтуынша, 200 шақырымнан асады. Бүл</w:t>
        <w:br/>
        <w:t>қамыстың ортасында қазақ Бесқопа деп атайтын әртүрлі көлдер бар.</w:t>
        <w:br/>
        <w:t>Аталмыш көлдерде қара бұрқан секілді теңіз құстары, алуан түрлі</w:t>
        <w:br/>
        <w:t>қаз, үйрек, балшықшы, сондай-ақ акку, көкқұтан және басқа осын-</w:t>
        <w:br/>
        <w:t>дай құстар жыртылып айырылады. Қамыстың арасында тұз шошқа-</w:t>
        <w:br/>
        <w:t>лары бар екен, олар да өте көп деседі.</w:t>
        <w:br/>
        <w:t>Қорысы мен батпағы аралас бұл қамыстан көп қиыншылықпен</w:t>
        <w:br/>
        <w:t>зорға өттік, бірақ қамыстан өткеннен соң құрғақ, қыратты жер бас-</w:t>
        <w:br/>
        <w:t>талды. Осы арада біз ханның жорық үйлерін және қостарын тіккен</w:t>
        <w:br/>
        <w:t>қазақ қолын көрдік. Хан қосынына жақындағанда оның бізді қар-</w:t>
        <w:br/>
        <w:t>сы алуға жиналған елбасыларының ортасында отырғанын байқадық.</w:t>
        <w:br/>
        <w:t>Олар бізге осы жерде аттарымыздан түсіп, хан отырған тұсқа жаяу</w:t>
        <w:br/>
        <w:t>баруымыз керек екенін ескертті. Біз бүл рәсімді орындап, ханды қор-</w:t>
        <w:br/>
        <w:t>шалаған адамдардың арасына кірдік, біз келгенде олардың бәрі орын-</w:t>
        <w:br/>
        <w:t>дарынан түрып, бізге жол берді. Хан қалы кілем үстінде, екі ұлы Есім</w:t>
        <w:br/>
        <w:t>және Пірәлі сұлтандардың ортасында отыр екен. Есім сұлтан үлкен</w:t>
        <w:br/>
        <w:t>болғандықтан, оң жағында отырды, екіншісі, түрікмен ханы болғаны-</w:t>
        <w:br/>
        <w:t>ңа қарамастан, сол жағына отырыпты (Қазақ хандарының көп тараған</w:t>
        <w:br/>
        <w:t>әулеті туралы айтқанда, хиуалықтардың, турікмендердің, ташкендік-</w:t>
        <w:br/>
        <w:t>тердің және аралдықтардын әдетте осы хан балаларын ел билеуге өзде-</w:t>
        <w:br/>
        <w:t>235</w:t>
        <w:br/>
        <w:t>батырларының зиратына қоятын оқ-дәрі мен қорғасын оқтар жатыр.</w:t>
        <w:br/>
        <w:t>Біз келгеннен екі күн бұрын бүл жерге қазақ ханы Нұралы өзінің қо-</w:t>
        <w:br/>
        <w:t>лымен келіп, әкесіне бата жасаған екен, батаға семіз бие сойылған.</w:t>
        <w:br/>
        <w:t>Осы зираттан солтүстік бетте бір күншілік жерде қазақтар Ара-</w:t>
        <w:br/>
        <w:t>қарағай деп атайтын қалың тоғай бар. Қазақтардың айтуынша, ол</w:t>
        <w:br/>
        <w:t>ұзындығы 80 шақырымдай, ені кей тұста 10, кей тұсында 20 шақырым</w:t>
        <w:br/>
        <w:t>жерді алып жатыр. Онда аю, түлкі өте көп деседі. Осы орманның төңі-</w:t>
        <w:br/>
        <w:t>регі қазақтың Кіші жүзінің ең жақсы деген көші-қон жері екен.</w:t>
        <w:br/>
        <w:t>Хан зиратынан екі шақырым жерде Өлкейек өзені ағып жатыр,</w:t>
        <w:br/>
        <w:t>одан біз көпір салып алып өттік (Өлкейек өзені Ырррыздың оңтүстігі-</w:t>
        <w:br/>
        <w:t>нен ағып келеді. Таяз тұстары вте сиректігінен, одан көпір салып өтуге</w:t>
        <w:br/>
        <w:t>мәжбур болдық. Оның ені 4 сажыннан 8 сажынға дейін, жағасы тік,</w:t>
        <w:br/>
        <w:t>құлама). Одаң әрі біраз жер жүргеннен кейін, кіші Өлкейектің бір</w:t>
        <w:br/>
        <w:t>бұлағының маңында, таңертеңгі аттанған жерімізден 27 шақырым жү-</w:t>
        <w:br/>
        <w:t>ріп өтіп, қос тігіп жайғастық (Өлкейек өзені маңындағы лагерь, шекара-</w:t>
        <w:br/>
        <w:t>дан қашықтығы 477 шақырым).</w:t>
        <w:br/>
        <w:t>Осы араға жақындағанымызда әскер басшысына қазақ ханы Нұра-</w:t>
        <w:br/>
        <w:t>лыдан тілмаш Матвей Арапов келді, ол Орынбор губернаторы Рейнс-</w:t>
        <w:br/>
        <w:t>дорп мырзадан ханға қайсыбір шаруамен барған екен. Арапов арқылы</w:t>
        <w:br/>
        <w:t>хан біздің жорығымыздың сылбырлығына кейіс білдіріпті және барын-</w:t>
        <w:br/>
        <w:t>ша жылдамырақ ілгерілеуді талап еткен; бұлай болмаған күнде, ол біз-</w:t>
        <w:br/>
        <w:t>дің әскерді үш күннен артық тоса алмайтының айтқан: “Өз қолыммен</w:t>
      </w:r>
    </w:p>
    <w:p>
      <w:r>
        <w:t>қалмақтың соңынан қырға өзім барып, бағымды сынап көремін де,</w:t>
        <w:br/>
        <w:t>қайтып кетемін”, - деген. Әйтсе де, жүрісіміздің баяулығына кейіге-</w:t>
        <w:br/>
        <w:t>німен, оның оңтайлы, еш ауыр жүгі жоқ қолындай емес, біздің олар-</w:t>
        <w:br/>
        <w:t>дай шапшаң жүре алмайтын жағдайымыздан ханның мүлдем бейхабар</w:t>
        <w:br/>
        <w:t>екені көрінді. Сондықтан бас қолбасшымыз оны бізді күтуге көндіру</w:t>
        <w:br/>
        <w:t>үшін және қазынаның аттарын майып қылмайынша, “тез жету керек”</w:t>
        <w:br/>
        <w:t>деген тілегін орындай алмайтынымызды білдіру үшін оған штаб офи-</w:t>
        <w:br/>
        <w:t>церлерінің бірін атғандырмақшы болды. Бүл міндет ханның ұлысында</w:t>
        <w:br/>
        <w:t>талай рет болған, ханның өзіне ғана емес, орданың басқа да басшы</w:t>
        <w:br/>
        <w:t>адамдарына жүзтаныс подполковник Рычков мырзаға жүктелді. Қа-</w:t>
        <w:br/>
        <w:t>зақ халқының әдет-ғүрнын біле түсуге бұл жағдайды қолайлы көріп,</w:t>
        <w:br/>
        <w:t>ертеңіне таңсәріде мен де жоғарыда айтылған подполковникпен бірге</w:t>
        <w:br/>
        <w:t>аттандым. Жилелі Мамыт құмынан 27 шақырым жерде Шоқалақ құм</w:t>
        <w:br/>
        <w:t>деп аталатын қүм басталады екен. Шығыстан батысқа қарай созылып</w:t>
        <w:br/>
        <w:t>жатқан бұл құмның ені 80 шақырымнан астам; көл не басқадай бұлақ</w:t>
        <w:br/>
        <w:t>өзені де жоқ осы аралықтан қазақтар қазған қүдықтардың суын ғана</w:t>
        <w:br/>
        <w:t>қанағат етіп жүріп өту керек еді. Ал бұл құдықтардың суы ішуге кел-</w:t>
        <w:br/>
        <w:t>мейтіндей тұзды болатын жағдай жиі ұшырасалы. Бұл өңірдің құмдары</w:t>
        <w:br/>
        <w:t>ғалымдардын назарын аударады демесек, мініс атына қажет оты бар</w:t>
        <w:br/>
        <w:t>жері жоқ аралықтар көп. Басқа маңға қарағанда біршама оты бар бір</w:t>
        <w:br/>
        <w:t>ғуы сирек, тыныш тіршілікте мал өсіріп, аң аулап қоректенеді. Бүл</w:t>
        <w:br/>
        <w:t>жүз барша қазақта ең ежелгі деп күрметтеледі. Барлық үшш жүз қа-</w:t>
        <w:br/>
        <w:t>зақтың жері Алтай тауларынан батысқа қарай Каспий теңізіне дейін,</w:t>
        <w:br/>
        <w:t>оңтүстікке қарай Жайық пен Ертістен Әмудария өзеніне дейін жалға-</w:t>
        <w:br/>
        <w:t>сады. Бұл жердің сыртында, қазақтардың айтуынша, хиуалықтардың,</w:t>
        <w:br/>
        <w:t>ташкендіктердің және сол жақты мекендейтін басқа да халықтардың</w:t>
        <w:br/>
        <w:t>иеліктері басталады.</w:t>
        <w:br/>
        <w:t>Қазақ халқының жай-күйін маған мәлім шамада әңгімелегеннен</w:t>
        <w:br/>
        <w:t>кейін, енді біздің жорығымызды сипаттауға көшетін уақыт болған</w:t>
        <w:br/>
        <w:t>шығар.</w:t>
        <w:br/>
        <w:t>24-і күні таңертең келіп қосылған қазақтармен бірге шығысқа</w:t>
        <w:br/>
        <w:t>қарай одан әрі ілгеріледік. Төңіректе биік тау түгіл, көзге ілінетін-</w:t>
        <w:br/>
        <w:t>дей төбе, жота да көрінбейді. 36 шақырым жүрген жолымызда бірдс-</w:t>
        <w:br/>
        <w:t>бір сулы жер кездеспейді. Осыншама жер жүріп өткеннен кейін ғана</w:t>
        <w:br/>
        <w:t>Қарасай деп аталатын көлге келіп жетіп, осы арада түнеп, тынығуға</w:t>
        <w:br/>
        <w:t>тоқтадық (Қарасай көлінің жағасында, шекарадан 296 шақырым қашық-</w:t>
        <w:br/>
        <w:t>тықтағы лагерь).</w:t>
        <w:br/>
        <w:t>Сасықкөл мен Қарасай көлдерінің арасындағы өңірде қазақтар</w:t>
        <w:br/>
        <w:t>көкирек деп атайтын бүта өседі екен. Ол біздің жерлерімізде өсетін</w:t>
        <w:br/>
        <w:t>өсімдіктердің ешқайсысына үқсамайтындықтан, ерекше сипаттап жа-</w:t>
        <w:br/>
        <w:t>зу керек болар.</w:t>
        <w:br/>
        <w:t>Менің байқауымша, бүл бүта басқадай өсімдіктер өнетін жерлерде</w:t>
        <w:br/>
        <w:t>өспейтін тәрізді. Құм аралас сары балшықты топырақ осы өсімдікке</w:t>
        <w:br/>
        <w:t>ғана қолайлы болса керек. Оның тамыры жердің бстінс өте жақын</w:t>
        <w:br/>
        <w:t>және тегінде, борінен де гөрі кәдімгі сәбізге барынша ұқсас. Одан са-</w:t>
        <w:br/>
        <w:t>Ла-сала болып бірнеше сабақ тарайды, одан биігіректе тармақталып</w:t>
        <w:br/>
        <w:t>қалың бүтақша бітеді. Жапырақтары жүқа әрі жіңішке, самырсын жа-</w:t>
        <w:br/>
        <w:t>пырақтарына ұқсас. Ең биік деген бұталардың өздері бір кезден ас-</w:t>
        <w:br/>
        <w:t>пайды, тамырының жуандығы бір тұтамдай. Діцінің өзі өте қатты, қа-</w:t>
        <w:br/>
        <w:t>бығы теректің қабығы секілді. Бір ғажабы, осы бүта өскен маңайдың</w:t>
        <w:br/>
        <w:t>бәрінде басқа шоп өте аз, тіпті, жоқтың қасы деуге болар.</w:t>
        <w:br/>
        <w:t>Қарасай көлінен 23 шақырым жерде, аласа екі таудың арасын-</w:t>
        <w:br/>
        <w:t>дағы кең жазықта бетінде жүқа ғана түз қабаты бар бір түзды көл</w:t>
        <w:br/>
        <w:t>кездесті. Көлдің жағасынан қырық сажындай жерге созылып жатқан</w:t>
        <w:br/>
        <w:t>көпше қүм басталады. Бүдан әрі қорыс тұнбасы тұрған. Осы жерден</w:t>
      </w:r>
    </w:p>
    <w:p>
      <w:r>
        <w:t>әрі қарай қалыңдығы бір қарыстан екі қарысқа дейін нагыз түз қа-</w:t>
        <w:br/>
        <w:t>баты басталады. Оның асты көлдің бүкіл өн бойында сүр және қара</w:t>
        <w:br/>
        <w:t>тұнба. Мұндағы қоймалжыңның тұздылығы соншалық, тегінде, Жай-</w:t>
        <w:br/>
        <w:t>ық казак-орыстарының қоныстары маңындағы Индер түзынан әсте</w:t>
        <w:br/>
        <w:t>кем түспесе керек. Бірақ бүл жерден дәл ондағыдай молшерде түз</w:t>
        <w:br/>
        <w:t>алынбас, өйткені бүл көлдің ұзындығы үш шақырымнан аспайды,</w:t>
        <w:br/>
        <w:t>ені 700-800 сажындай. Бүл жерде алуан түрлі шыбын-шіркей, инслік-</w:t>
        <w:br/>
        <w:t>229</w:t>
        <w:br/>
        <w:t>үйдің бүкіл шаруасы, өздерінің жерлеріндегі барша қолөнер істері қа-</w:t>
        <w:br/>
        <w:t>шанда әйелдің міндетінде; күйеулері, бүған керісінше, өз өмірлерін</w:t>
        <w:br/>
        <w:t>қызық іздеумен, көрші елдердің малын айдап алу соңында өткізеді.</w:t>
        <w:br/>
        <w:t>Қазақ халқының малшаруашылыгына, үй шаруасының басқа да</w:t>
        <w:br/>
        <w:t>кәсіптері мен ғұрып-салттарына қатысты мен ештеңе жазбаймын,</w:t>
        <w:br/>
        <w:t>мұның бәрі академик Паллас мырзаның сипаттамаларынан мәлім</w:t>
        <w:br/>
        <w:t>(Қазақтардың арасында мыңғырған байлар көп, қайсыбір әулеттердің</w:t>
        <w:br/>
        <w:t>жиырма мыңнан астам жылқысы және сонша мың қойы бар. Сонша</w:t>
        <w:br/>
        <w:t>малды күтіп, бағуға көп еңбек жұмсалмайды, өйткені жылқы да, қой да</w:t>
        <w:br/>
        <w:t>жаздың күні ғана емес, қыста қар астында да өз қорегін тауып жеп,</w:t>
        <w:br/>
        <w:t>аяғынан жайылып өсіп-өнеді). Мен оқушыға бүл халықтың ата-баба-</w:t>
        <w:br/>
        <w:t>ларынан қалған аңыздарды тыңдап, олардың ежелгі жай-күйі туралы</w:t>
        <w:br/>
        <w:t>біле алғандарымды ғана хабарлаймын.</w:t>
        <w:br/>
        <w:t>Қазақтар ең арғы заманда, бүгінде осы Азияның өздері мекендеп</w:t>
        <w:br/>
        <w:t>отырған жерлерінде: “Ежелгі қырымдықтармен бір халық болып тұр-</w:t>
        <w:br/>
        <w:t>ған едік”, - дейді. Өздерінің осылай аталып, қырымдықтардан бөліну</w:t>
        <w:br/>
        <w:t>себептерін былайша баяндайды: Қырымның Құндыгер деген бір ханы</w:t>
        <w:br/>
        <w:t>осы халықты талай жыл билеп-төстеп, дүниеден өткен. Өзінен кейін</w:t>
        <w:br/>
        <w:t>скі әйелі және тоқалынан туған жеті ұлы қалған. Бәйбішесінен де</w:t>
        <w:br/>
        <w:t>сонша ұлы болған, бірақ нақты нешеу екені беймәлім. Хан өлген-</w:t>
        <w:br/>
        <w:t>нен кейін енші бөліскен уақытта бәйбішеден туғандары кіші шеше-</w:t>
        <w:br/>
        <w:t>лерінен туғандарды сыбағадан қаққан. Бүған өкпелеген жетеуі тиесілі</w:t>
        <w:br/>
        <w:t>еншілерін алмастан, ата-аналарының жұртынан қырға кетіп қалған.</w:t>
        <w:br/>
        <w:t>Сол жерде көшіп-қонып, тіршілік еткен. Бұл арада оларға өз аталас-</w:t>
        <w:br/>
        <w:t>тарынан жәбір-жапа көрген тағы да бір отыз үш жігіт қосылған. Сөйт-</w:t>
        <w:br/>
        <w:t>іп, әртүрлі уақытта осылай келіп қосылғандармен бұлардың қосыны</w:t>
        <w:br/>
        <w:t>қырық адам болған. Ағайындарынан көрген жәбірін ұмытпаған олар</w:t>
        <w:br/>
        <w:t>талай рет сол маңда малдарын айдап алып жүрген. сол себептен тоңі-</w:t>
        <w:br/>
        <w:t>ректегі халық “қырық бойдақ” дегенге орайластырып, Қырық Қашақ</w:t>
        <w:br/>
        <w:t>деп атап кеткен. Әрине, олар бойдақ болып үзақ жүрмеген. Уақыт өте</w:t>
        <w:br/>
        <w:t>келе, Қүндыгердің балалары билеп түрған жерлерден қыздарды алып</w:t>
        <w:br/>
        <w:t>қашып өсіп-өнген. Сол көші-қон тіршілік салттарына бағып, топта-</w:t>
        <w:br/>
        <w:t>ры көбейе берген. Бірақ, халық оларды бір кездегі қосынның санына</w:t>
        <w:br/>
        <w:t>қарай Қырық Қашақ атап кеткен. Әйтсе де, олар қазір өздерін жалпы</w:t>
        <w:br/>
        <w:t>алғанда қазақ дейді және бүл есім олардың арасында ежелгі аттары-</w:t>
        <w:br/>
        <w:t>нан төрі анағұрлым кең тарағат.</w:t>
        <w:br/>
        <w:t>Қазақ - өтс-мөте күшті және саны көп халық, бірақ қазақ деген-</w:t>
        <w:br/>
        <w:t>де әрқайсысын ар бөлек хандар мен сүлтапдар билейтін үш халық</w:t>
        <w:br/>
        <w:t>айтылады. Кіші және Орта жүздер Рссойи империясының бодандары</w:t>
        <w:br/>
        <w:t>қатарында саналады, ал Алтай тауларында мекендейтін қазақтар стн-</w:t>
        <w:br/>
        <w:t>кімге тәуелді емес, олар Ұлы жүз деп аталады. Бүл жүздің халқы өзге</w:t>
        <w:br/>
        <w:t>жүздерлен күші, бай және неғұрлым коп. Оз жерінің аумағынан шы-</w:t>
        <w:br/>
        <w:t>зе</w:t>
      </w:r>
    </w:p>
    <w:p>
      <w:r>
        <w:t>сонша қашық жерде. Келген қазақ қалмақтар туралы ештеңе білме-</w:t>
        <w:br/>
        <w:t>генімен: “Біздің хан оларға жақындап қалды”, - деп сендірді. Демек,</w:t>
        <w:br/>
        <w:t>біз бүлікшілерге қатысты егжей-тегжейлі анық хабарды ханның өзі-</w:t>
        <w:br/>
        <w:t>нен күтуге тиіс болдық.</w:t>
        <w:br/>
        <w:t>22-сі күні болған елеулі оқиға мынадай: Ырғыз өзені бойында-</w:t>
        <w:br/>
        <w:t>ғы біздің таңертеңгі тұрағымыздан 27 шақырым жерде өзінің ханы-</w:t>
        <w:br/>
        <w:t>нан біздің әскердің бас қолбасшысына хат алып келе жатқан қазақ</w:t>
        <w:br/>
        <w:t>ұшырасты. Ханның бүл адамнан айтқан хабары: қалмақтар Ырғыз</w:t>
        <w:br/>
        <w:t>өзенінен өтіп алғаннан кейін, суыт жүріспен ілгерілеп, Торғай өзе-</w:t>
        <w:br/>
        <w:t>ніне жақындап қалған. Бүлікшілер тобыры тым көп болғандықтан,</w:t>
        <w:br/>
        <w:t>ханның азын-шағын жортуылдарымен бүлікшілерді ойсыратып жену</w:t>
        <w:br/>
        <w:t>де, қашқан бетінен тоқтату да мүмкін емес. Сондықтан қалмақтарды</w:t>
        <w:br/>
        <w:t>жеңуге де, зүлым ниеттерінен қайтаруға да оңтайлы осы төңіректен</w:t>
        <w:br/>
        <w:t>өткізіп алмау үшін асығу керек. Осыдан да хан әскер басшысынан</w:t>
        <w:br/>
        <w:t>өзімен мүмкіндігінше тезірек келіп қосылу үшін жедел қимылдауды</w:t>
        <w:br/>
        <w:t>талап етеді. Ал Ресей әскері өзіне төте жолмен жетуі үшін хан осы</w:t>
        <w:br/>
        <w:t>хатты апарған Кісіні жолбасшы етіп алуды ұсынған, ол осы төңіректе</w:t>
        <w:br/>
        <w:t>туып-өсіп, бар өмірін осы өңірде өткізген адам екен (Бұл жолбас-</w:t>
        <w:br/>
        <w:t>шымыздың аты - Мәтея, ханның өзімен аталас, бүкіл Ордаға ақыл-</w:t>
        <w:br/>
        <w:t>парасатымен сыйлы кісі екен: “Қамыстыға келген бойларыңызда мен</w:t>
        <w:br/>
        <w:t>жолбасшы болғанда, төте жолмен бастап ендігі қалмақтың алдынан</w:t>
        <w:br/>
        <w:t>шығарар едім”, - деп сендірді ол). Ханның осы хабарынан кейін біз</w:t>
        <w:br/>
        <w:t>жылдамдығымызды екі есе үдетіп, соңғы аялдаған жерімізден 42 ша-</w:t>
        <w:br/>
        <w:t>қырым өтіп барып тоқтадық (Аты беймәлім көлдің жағасындағы лагерь,</w:t>
        <w:br/>
        <w:t>шекарадан қашықтығы 248 шақырым), бүл екі аласа таудың арасында-</w:t>
        <w:br/>
        <w:t>ғы жазықтағы аты белгісіз көл жағасы еді.</w:t>
        <w:br/>
        <w:t>Ханның жіберген кісісі бізге ауызша мынадай хабар айтты:</w:t>
        <w:br/>
        <w:t>І) Бұлардың ең атақты тархандарының бірі (Қырдағы халықтар-</w:t>
        <w:br/>
        <w:t>дың бәрінде тархан деген атақ - кияздықтың бір дәрежесі. Халық ішінде</w:t>
        <w:br/>
        <w:t>олардың күші ханнан асып туспеген күннің өзінде, кем түспейді) Дәуіт-</w:t>
        <w:br/>
        <w:t>бай өз руының кісілерімен және былайғы ерген адамдарымен Торғай</w:t>
        <w:br/>
        <w:t>өзенінің арғы жағасында тұрған көрінеді, қашқан қалмақтардың жо-</w:t>
        <w:br/>
        <w:t>лын мүмкін қадарынша тоспақ, ниетте.</w:t>
        <w:br/>
        <w:t>2) Қытай мемлекетінің шекарасына жақын жерде көшіп-қонып</w:t>
        <w:br/>
        <w:t>жүрген Ұлы жүздің ханы Әбілмәмбет Орта жүз Абылай сұлтаннан</w:t>
        <w:br/>
        <w:t>қалмақтардың Ресей бодандығынан қашып келе жатқанын, Жоңға-</w:t>
        <w:br/>
        <w:t>рияға қайта өтіп, өздерінің ежелгі иеліктерінің қалдықтарын жаң-</w:t>
        <w:br/>
        <w:t>ғыртпақ ниетте екенін естігеннен кейін, қалмақтың ежелгі мекенде-</w:t>
        <w:br/>
        <w:t>ріне өтуіне жол бермеу үшін оларға қарсы өз ұлына бастатып қол</w:t>
        <w:br/>
        <w:t>жіберген көрінеді.</w:t>
        <w:br/>
        <w:t>Ауыздан айтылған мүндай сөздерді теріске шығаруға да, растауға</w:t>
        <w:br/>
        <w:t>да болмайды, өйткеті қазақтардың арасында қиыстырылған мақтаның</w:t>
        <w:br/>
        <w:t>222</w:t>
        <w:br/>
        <w:t>майтыны сияқты, жауын-шашынды кезде де мүндай мылтық атыла</w:t>
        <w:br/>
        <w:t>қоймайды, оның себебі су болған білтенің түтанбайтындығында ғана</w:t>
        <w:br/>
        <w:t>емес, үнғының алдындағы қуысқа ылғал келетіндіктен, оқ-дәрінің</w:t>
        <w:br/>
        <w:t>өзі де жанбай қалады. Қазақтардың өз жауларына қарсы қолданатын</w:t>
        <w:br/>
        <w:t>қаруы осындай. Мылтықты олар көбіне Ташкенттен сатып алады, он-</w:t>
        <w:br/>
        <w:t>дағы халық қай жағынан алғанда да төніректің басқа халықтарынан</w:t>
        <w:br/>
        <w:t>өнерлі. Ал оқ-дәріні бірсыпыра қазақ өз үлыстарында өздері жасап</w:t>
        <w:br/>
        <w:t>алады. Менің аңғаруымша, олар оқ-дәрінің қара және ақ түрін біледі,</w:t>
        <w:br/>
        <w:t>алайда ол өнерін жүрттан жасырып, ешкімге айтпайды. Бұл қазақ-</w:t>
        <w:br/>
        <w:t>тарға сый-сияпат жасап, іш тартып көргеніммен, олар менің білмек-</w:t>
        <w:br/>
        <w:t>ке қүмарлығымды тыншытпақ ниет сездірген жоқ. Олардан естіге-</w:t>
      </w:r>
    </w:p>
    <w:p>
      <w:r>
        <w:t>нім: “Сіздің жақтағыдай әдіспен жасаймыз, асып түсіп жатқан ештеңе</w:t>
        <w:br/>
        <w:t>жоқ, ал бүған қажет керекті өз жерімізден аламыз”, - деген сырғытпа</w:t>
        <w:br/>
        <w:t>ғана болды.</w:t>
        <w:br/>
        <w:t>Жауларына қарсы жорыққа шыққан әрбір қазақ үш-төрт атпен</w:t>
        <w:br/>
        <w:t>аттанады. Соғыс күні мініп шығатын ең тәуіріне тоқым салмай, қүр</w:t>
        <w:br/>
        <w:t>ұстайды да, басқаларына кезек мінеді, жол азығын да соларға артады.</w:t>
        <w:br/>
        <w:t>Осынша атпен шығатын олар күніне 60 шақырымнан 80 шақырымға</w:t>
        <w:br/>
        <w:t>дейінгі аралыққа жетуде еш қиыншылық көрмейді.</w:t>
        <w:br/>
        <w:t>Білікті кісілерінің де, сондай-ақ қаралайым адамдардың көпіі-</w:t>
        <w:br/>
        <w:t>лігінің де жорықтағы киім-кешегінің әдеттегіден айырмасы - олар</w:t>
        <w:br/>
        <w:t>сырт киімшпің желкелігіне шұғадан не былғарыдан тігілген тұмар іліп</w:t>
        <w:br/>
        <w:t>жүреді. Бұлардың біреуінде оларды ауру-сырқаудан, жаудың қару-</w:t>
        <w:br/>
        <w:t>жарағынан сақтайтын аят жазылған қағаз тігілелі, екіншісінде шайқас</w:t>
        <w:br/>
        <w:t>күнінде тайсалмас жаужүректік дарытатын дүға-аят болады. Халық-</w:t>
        <w:br/>
        <w:t>тың замандар бойына келе жатқан сенім-нанымы осы...</w:t>
        <w:br/>
        <w:t>Олардың басшымыз леп жүргендерінің ғана емес, билеуші әмір-</w:t>
        <w:br/>
        <w:t>шілерінің өздерінде ең зұлым қылмыскерді жазалай алатындай билік</w:t>
        <w:br/>
        <w:t>жоқ деуге болады. Бір тұқымнан тараған әулеті неғұрлым көп болса,</w:t>
        <w:br/>
        <w:t>халықтың ішінде ең күштісі сол, өйткені ол қажет болған жағдай-</w:t>
        <w:br/>
        <w:t>да әділдік орнына Да, қорғануға да өз әулетінің күшін жұмсай ала-</w:t>
        <w:br/>
        <w:t>ды. Сондықтан қазақтарды бір іске итермелеу керек болса, мұндайда,</w:t>
        <w:br/>
        <w:t>хапныц келісімінен гері өскен-өнген әулеттердің басшы адамдары-</w:t>
        <w:br/>
        <w:t>ның айтқаны өтімді.</w:t>
        <w:br/>
        <w:t>Қазақта халықтың Дау-дамайын қазылайтын сот та, құқық та</w:t>
        <w:br/>
        <w:t>жоқ, алайда кісі өлімі мен ұрлыққа қатысты олардың арғы бабалары</w:t>
        <w:br/>
        <w:t>қолданып, құптап кеткен таңданарлықтай жөн-жоба бар. Осындай скі</w:t>
        <w:br/>
        <w:t>түрлі зұлымдық қазақта былай жазаланады:</w:t>
        <w:br/>
        <w:t>Оларда кісі өлтірген адам сол әрекеті үшін өлтірілмейді, мұның</w:t>
        <w:br/>
        <w:t>орнына ол өлген адамның ең жақып туысына 100 жылқы, бір түтқын</w:t>
        <w:br/>
        <w:t>(жесір мағынасында -- редактор), екі түйе, шапан, қара түлкі тері-</w:t>
        <w:br/>
        <w:t>сін, қартына с бүркіт (Қизақ бүркітті бауамп, қарсақ, түлкі, кас-</w:t>
        <w:br/>
        <w:t>9</w:t>
        <w:br/>
        <w:t>жалар, ахундар мен молдалар келеді. Құдай атын айтып, бұл әккі</w:t>
        <w:br/>
        <w:t>көлгірсушілер Діннен хабары аз әрі ырымшыл халықты аулына қара-</w:t>
        <w:br/>
        <w:t>тып алады. Жұрт олардан малын аямайды. Мүләйімсіп, әулиемсінген</w:t>
        <w:br/>
        <w:t>әккілер елдеріне байып қайтады.</w:t>
        <w:br/>
        <w:t>Қазақтың үйлену кезіндегі барлық салт-дәстүрінде Азияның байт-</w:t>
        <w:br/>
        <w:t>ақ жерін мекендел, ақырында Мұхаммед дінін қабылдаған халықтар-</w:t>
        <w:br/>
        <w:t>дың бір кездегі мәжусилік ежелгі әдет-ғұрыптарының сақталып қал-</w:t>
        <w:br/>
        <w:t>ғандары да бар. Көне замандардың табиғатына тән қарапайымдылы-</w:t>
        <w:br/>
        <w:t>ғын сипаттау үшін әлгіндей салт-дәстүрлерді баяндай кетейік.</w:t>
        <w:br/>
        <w:t>Қазақ зираттарын сипаттаған тұстан біз олардың өлген адаммен</w:t>
        <w:br/>
        <w:t>бірге оның қару-жарағын да кометінін көрдік, қабірлердің үстіне тас</w:t>
        <w:br/>
        <w:t>не топырақ үйеді, кейде ағаштан не тастан мазар түрғызады. Өлген</w:t>
        <w:br/>
        <w:t>аламды кілемге салып алыш келеді. Осы жерде марқұмның туған-</w:t>
        <w:br/>
        <w:t>туысқандары мен жақындары айнала қоршап, өздерінің қайғы-қасі-</w:t>
        <w:br/>
        <w:t>ретін білдіреді, молданың оқыған аят-дұғасын үйып тыңдайды. Аят-</w:t>
        <w:br/>
        <w:t>дүғамен қоса, марқұмның бүл дүниеде жасаған жақсылықтары, дәу-</w:t>
        <w:br/>
        <w:t>дет-байлыгы, соғыс-жорықтардағы ерліті мадақталады. Жерленгеніне</w:t>
        <w:br/>
        <w:t>бірнеше күн өткен соң өлген адамның мүрагерлері жүртты жинап ас</w:t>
        <w:br/>
        <w:t>береді, бүл орайда мынадай әдет-ғүрыптар жоралғысы атқарылады:</w:t>
        <w:br/>
        <w:t>осы ас батада марқұмның дүние-мүлкінің біразы жұртқа үлестіріледі,</w:t>
      </w:r>
    </w:p>
    <w:p>
      <w:r>
        <w:t>яғни бір не екі түтқыны (Жалпы алғанда, тұтқындарды барлық қазақ</w:t>
        <w:br/>
        <w:t>жесір деп атайды. Жайық казак-орыстары да тұтқындарды осылай деп</w:t>
        <w:br/>
        <w:t>атайды), бір-екі түйесі, сауыт-сайманы, бір не екі тоғыз жылқысы,</w:t>
        <w:br/>
        <w:t>бірсыпыра уақ малы және басқалары таратылады. Бүл мал-мүлік-</w:t>
        <w:br/>
        <w:t>тің бәрі халықтың басы қосылған осы үлкен жиында аттары бәйге-</w:t>
        <w:br/>
        <w:t>ден келген аламдарға үлестіріледі. Мүндай астарға әркім өзінің атын</w:t>
        <w:br/>
        <w:t>жаратып, баптайды, оның ішінде марқұмның мүрагері де қатысуы</w:t>
        <w:br/>
        <w:t>мүмкін. Бәйге кезінде қиянат болмауы үшін өздерінің басшылары-</w:t>
        <w:br/>
        <w:t>нан білікті екі адамды сайлап қояды, олар осы түз серілерінің өнер</w:t>
        <w:br/>
        <w:t>сынасуы әділ өтуін қадағалайды. Бүл екі адамның біреуі сөреде қала-</w:t>
        <w:br/>
        <w:t>ды, екіншісі күліктер келетін жерге барады. Бәйге аттарының канша</w:t>
        <w:br/>
        <w:t>шақырымға жіберілетінін білмегенімен, бұл аралық олардың айтуына</w:t>
        <w:br/>
        <w:t>қарағанда, 40 шақырымнан кем болмауы керек, өйткені бәйгеге қо-</w:t>
        <w:br/>
        <w:t>сылатын жүйріктер өздерінің атсейістерімен кешке шыққан қалпында</w:t>
        <w:br/>
        <w:t>баяу жүріп отырып, ертеңіне түске таман жетеді. Сол күні, ыстықтың</w:t>
        <w:br/>
        <w:t>беті қайтқаннан кейін, жүрг ас не тойға жиналған бәйге үлестірілетін</w:t>
        <w:br/>
        <w:t>жерге жеткенше асығады. Аттардың келуі олардың жерінде әдетке ай-</w:t>
        <w:br/>
        <w:t>налған қызық-думан.</w:t>
        <w:br/>
        <w:t>Түтқынды да, бәйгеге тігілген мал-дүнненің жақсысын да осы-</w:t>
        <w:br/>
        <w:t>пау лүйім Топта мерейі үстем болып, аты бірінші келген адам алады,</w:t>
        <w:br/>
        <w:t>аты екінші болып келгенге сауыт-сайман сыйланады. үшінші жүлде-</w:t>
        <w:br/>
        <w:t>іс түйіс берілегі, төртіншісі әдемі шапап мен жақсы баскиім. бесіп-</w:t>
        <w:br/>
        <w:t>в</w:t>
        <w:br/>
        <w:t>туға тура келді. Ол уақытта күн жиі жауып, кеппегендіктен, күн ысы-</w:t>
        <w:br/>
        <w:t>ған кезде иістеніп, бүзылып кетті. Қазақтар бұл құстың еті құтырған</w:t>
        <w:br/>
        <w:t>адамға шипа болып, жазады деп есептейді. Олар бұл құстың етін кеп-</w:t>
        <w:br/>
        <w:t>тіріп. үгітіп, осындай науқасқа душар болғандарға ұсақ ұнтағын суға</w:t>
        <w:br/>
        <w:t>езіп ішкізіп емдейді.</w:t>
        <w:br/>
        <w:t>Осы арадан әрі біздің жолымызда бүл өңірдің оңтүстігі мен шығы-</w:t>
        <w:br/>
        <w:t>сын алып жатқан Жиделі Мамыт деп аталатын құм басталды. Бұдан</w:t>
        <w:br/>
        <w:t>әрі жолымыз мүлдем қиындады. Үнемі бір құм төбеден кейін одан да</w:t>
        <w:br/>
        <w:t>биік екіншісіне өрмелеумен болдық. Нақ жолымыздан шыққан ашы</w:t>
        <w:br/>
        <w:t>әрі тұзды үш көлден басқа көзге ілінетіндей ештеңе кездескен жоқ.</w:t>
        <w:br/>
        <w:t>Жоғарыда айтылған көлдердегі сияқты, бұлардың беттеріне де жүқа</w:t>
        <w:br/>
        <w:t>қабат болып Түз қатады скен. Бүл өңірдің жері қандай болса, төңі-</w:t>
        <w:br/>
        <w:t>ректегі сулардың көпшілігі де сондай. Таңертеңгі тұрағымыздан 30</w:t>
        <w:br/>
        <w:t>шақырым бүріп өткеннен кейін шағын бір түшы көлге келіп жеттік.</w:t>
        <w:br/>
        <w:t>Осы арада шөлімізді қандырып, титықтаған аттарымызды азықтанды-</w:t>
        <w:br/>
        <w:t>рып, келесі күнге дейін аялдадық (Жиделі Мамыт құмындағы лагерь,</w:t>
        <w:br/>
        <w:t>шекарадан қашықтығы 184 шақырым).</w:t>
        <w:br/>
        <w:t>Келесі күні де кешегідей құмды әңірді кешумен болдық. Құмға</w:t>
        <w:br/>
        <w:t>бойлай кірген сайын жолдың қиыншылығы ауырлай түсті. Бүл өңір-</w:t>
        <w:br/>
        <w:t>де қыр рауғашы сондай көп өседі екен және мүның өзі осынау тұл</w:t>
        <w:br/>
        <w:t>жерде өсетін бірден-бір өсімдік десе болғандай. Бұл тұстағы тұзды,</w:t>
        <w:br/>
        <w:t>ашы көлдердің жағалауында әжептәуір көп тал әсіп тұрғанын көрдік.</w:t>
        <w:br/>
        <w:t>Шекарадан 400 шақырым ұзаған уақыт ішінде талды өңірді кездестір-</w:t>
        <w:br/>
        <w:t>меген едік. Торғай өзеніне шығысынан келіп құятын бір тұзды суға</w:t>
        <w:br/>
        <w:t>жақындағанда, одан да көп тал көрдік. Құйыдыста өзен енді түшы бо-</w:t>
        <w:br/>
        <w:t>лып шығады екен. Бүл арада көшіп-қонып жүретін казақтар осылай</w:t>
        <w:br/>
        <w:t>десті. Бұл судың арғы бетіне өттік те, ағысын өрлеп біраз жүргеннен</w:t>
        <w:br/>
        <w:t>кейін, мұның алдындағы аялдамамыздан 29 шақырым жерде жатқан</w:t>
        <w:br/>
        <w:t>бір шағын тұшы көлге тіреліп, қос тітіп жайғастық (Жиделі Мамыт</w:t>
        <w:br/>
        <w:t>құмындағы лагерь, шекарадан қашықтығы 413 шақырым).</w:t>
        <w:br/>
        <w:t>Бұл күні кешке осы корпустың бас қолбасшысына әскер атаманы</w:t>
        <w:br/>
        <w:t>подполковник Могутов жіберген тілмаш келді. Ол өз қарауындағы</w:t>
      </w:r>
    </w:p>
    <w:p>
      <w:r>
        <w:t>барлық адамымен: “Ырғыз өзеніне жақындап келеміз және көп ұза-</w:t>
        <w:br/>
        <w:t>май алдымызда бара жатқан әскерге қосылуға үміттенеміз”, - деген</w:t>
        <w:br/>
        <w:t>хабар айтып жіберіпті. Бізде адам санының аздығы себепті бүл хабарға</w:t>
        <w:br/>
        <w:t>қуанып қалдық.</w:t>
        <w:br/>
        <w:t>Әрі қарайғы жолымыз Өлкейек өзеніне дейін сусыз, құмды жер</w:t>
        <w:br/>
        <w:t>екен және аттарымызға қорек қылардай да ештеңетаптырмасын білдік.</w:t>
        <w:br/>
        <w:t>Сондықтан ертеңіне таңнан тұрып, сусыз жерден кідірмей өту үшін,</w:t>
        <w:br/>
        <w:t>аттарымызды біраз тойындырып, тыңайтып алмақ болдық. Сөйтіп,</w:t>
        <w:br/>
        <w:t>таңертеңгі аялдамамыздан 7 шақырымнан әрі ұзамадық: үлкен бір</w:t>
        <w:br/>
        <w:t>тұшы көлдің жағасында жларымызға оты мол тұста қос тіктік (Көл</w:t>
        <w:br/>
        <w:t>242</w:t>
        <w:br/>
        <w:t>ріне шақырып алатынын айту керек. Баруға ризалық білдірсе, олар осы</w:t>
        <w:br/>
        <w:t>халықтардың басты мекендеріне барып жайғасып, ежелден келе жатқан</w:t>
        <w:br/>
        <w:t>жөн-жоба бойынша ол елді билейді. Жоғарыда айтылған халықтардың</w:t>
        <w:br/>
        <w:t>бір кезде өз тектерінен хандары болған, бірақ ор алуан бүліктер кезінде</w:t>
        <w:br/>
        <w:t>қазір өз хандарының тұқымын құртқан; сол себептен олар елдерін билеуге</w:t>
        <w:br/>
        <w:t>басқа халықтардың хандарын шақыруға мәжбүр болыпты).</w:t>
        <w:br/>
        <w:t>Хан бізді кәріп, Ресей әскері жақындап келе жатқаны туралы ха-</w:t>
        <w:br/>
        <w:t>барды естігеннен кейін, өзінің ризалығы мен қуанышын білдірді. Бұл</w:t>
        <w:br/>
        <w:t>әскерді ол асыға тосып отыр екен. Оның айтқан сөздерінің бәрінен</w:t>
        <w:br/>
        <w:t>ұлы мәртебелі патшайымның дегенін орындамақ жігері мен құлшы-</w:t>
        <w:br/>
        <w:t>нысы анық көріңді, қалмақтардың ауа қашуы туралы айтқан сөздері</w:t>
        <w:br/>
        <w:t>баршамыздың ден қоюымызға лайық болды. Хан өзі Ресей боданды-</w:t>
        <w:br/>
        <w:t>ғына кірген уақыттан бері мейірімі мол әміршіге өзінің шын ниетімен</w:t>
        <w:br/>
        <w:t>берілгендігі мен адалдығын дәлелдеудің орайы келмегенін әрдайым</w:t>
        <w:br/>
        <w:t>қынжыла ойлап жүреді екен; мына қалмақтардың ауа қашуы осы-</w:t>
        <w:br/>
        <w:t>ның орайы болып, енді хан өзінің әлгіндей құлшынысын көрсетуге</w:t>
        <w:br/>
        <w:t>шамасы жеткенінше күш салатынын айтты. Бұған оның тағы да қоса</w:t>
        <w:br/>
        <w:t>айтқаны: өзі Ресей державасының қамқорлығына кіргеннен бері ре-</w:t>
        <w:br/>
        <w:t>сейліктер өз мемлекетінен сырт жерде екі рет соғысты, бірінші соғыс</w:t>
        <w:br/>
        <w:t>- пруссактармен, екінші соғыс - қазір түріктермен болып жатыр.</w:t>
        <w:br/>
        <w:t>Алайда ол осынын екеуіне де өзінің қатыса алмағанын айтты. Ресей-</w:t>
        <w:br/>
        <w:t>дін жауларына қарсы қай уақытта да бірлесіп күресуге дайын, өзі-</w:t>
        <w:br/>
        <w:t>нің де, қарауындағы барша халықтың Да ниеті әрдайым осы екенін</w:t>
        <w:br/>
        <w:t>білдірді. Ол сөзін аяқтағаннан кейін подполконник мырза ханға бүл</w:t>
        <w:br/>
        <w:t>уақытқа дейін келіп қосылуға богет болған қиыншылықтардың бо-</w:t>
        <w:br/>
        <w:t>рін түсіндірді; сөзінің соңында оны біздің әскердің келіп жетуін осы</w:t>
        <w:br/>
        <w:t>арада тоса тұруға ден қойғызды; бұл орайда ауа қашқан бүлікшілерді</w:t>
        <w:br/>
        <w:t>тезірек қуып жету үшін, осы араға жеткеннен кейін әскеріміздің бү-</w:t>
        <w:br/>
        <w:t>кіл ауыр жүгін қалдыра тұру ойластырылды. Ал бұл маңдағы қыр</w:t>
        <w:br/>
        <w:t>халқына қолды боп кетпес үшін, қазақтың білікті руларының бәрі-</w:t>
        <w:br/>
        <w:t>нен бір-бір кісіден бас-көз қып, олар мүнда қалатын жүкті кандай да</w:t>
        <w:br/>
        <w:t>қауіп-қатерден сақтайтын болды. Хан бұған өзінің барша қолының</w:t>
        <w:br/>
        <w:t>алдында ризашылығын білдірді. Ақырында ол сөзін былай деп тамам-</w:t>
        <w:br/>
        <w:t>дады: “Егер біз барынша жеделдете жүрмей, уақытты оздырып алсақ,</w:t>
        <w:br/>
        <w:t>бұл жерден өткеніне ендігі 13 күн болған қалмақтар Алтай таулары-</w:t>
        <w:br/>
        <w:t>на табан тірей, ондағы жердің ыңғайында оларға күшіміз жетпес еді.</w:t>
        <w:br/>
        <w:t>Екіншіден, біз ол тауларға жақындағанша, олар жоңғар жеріне кіріп</w:t>
        <w:br/>
        <w:t>үлгереді, ал онда жайғасып алса, қазір қыстағы жолдан титықтап,</w:t>
        <w:br/>
        <w:t>ғабан тірер жері болмай тұрғандағыдай емсс, әл бермей, бізге қарсы</w:t>
        <w:br/>
        <w:t>өздеріне қолайлы жағдайда соғыс жүргізе алады”.</w:t>
        <w:br/>
        <w:t>Ханның бұл парасатты пайымдауы бүган дейін жүзеге асқанда</w:t>
        <w:br/>
        <w:t>мөз пайдасын тигізер еді. Ендігі бар үміт -алдымызда әлдеқайда үзап</w:t>
        <w:br/>
        <w:t>2%</w:t>
      </w:r>
    </w:p>
    <w:p>
      <w:r>
        <w:t>аталатын үлкен көлге барып қүяды. Бұл өзеннің жағасы қалың бұта</w:t>
        <w:br/>
        <w:t>көрінді. Осынау ұлан-ғайыр шөл далада, құм мен тастан басқа еш</w:t>
        <w:br/>
        <w:t>нәрсе көрмей келе жатқан қалпымызда бұл сулы-нулы жер көзімізге</w:t>
        <w:br/>
        <w:t>ыстық көрінді. Күннің қалғанын сонда жайғасып (Кіші Торғай өзе-</w:t>
        <w:br/>
        <w:t>ні жағасындағы лагерь, шекарадан 561 шақырым) өткіздік, тау-тасты</w:t>
        <w:br/>
        <w:t>шарлап келе жатқан бүкіл жолымызда күнде діңкелеткен қара суық-</w:t>
        <w:br/>
        <w:t>тан тоғайдан ағаш қиып әКеліп жағып, бойымызды бір жылытып, ке-</w:t>
        <w:br/>
        <w:t>неліп қалдық. Жұрт барлық жерде отты қыздыра жағып, қара суық-</w:t>
        <w:br/>
        <w:t>тан қалжыраған қалыптарынан бір жасап қалғандай болды.</w:t>
        <w:br/>
        <w:t>Осы арадан біз Қара Торғай деп аталатын өзеннің бойымен өрле-</w:t>
        <w:br/>
        <w:t>дік, бұл өңірде көзге ілінерліктей ештеме кездескен жоқ. Ханның айт-</w:t>
        <w:br/>
        <w:t>қанына орай, яғни түрақты әскердің жорықтағы рет тәртібін былай</w:t>
        <w:br/>
        <w:t>қойып, хан қолының қағидасымен, көшпелі халықтардың жөн-жо-</w:t>
        <w:br/>
        <w:t>сығымен ілгері жүрдік; осы себепті түс кезінде аттардың белін аз-мұз</w:t>
        <w:br/>
        <w:t>суытып, шалдырып алдық та, таңертеңнен күн батып, қас қарайған-</w:t>
        <w:br/>
        <w:t>ша жолда болдық. Ханның ұйғарымы бойынша, бастаған ісімізді тын-</w:t>
        <w:br/>
        <w:t>дырудың амалы осы ғана еді. Сөйтіп, 25 шақырым жол жүргеннен</w:t>
        <w:br/>
        <w:t>кейін Қара Торғай өзені жағасында түсте бір аялдадық, түстен кейін</w:t>
        <w:br/>
        <w:t>тағы да 21 шақырым ілгеріледік; осы себепті түнде ілгеріде айтылған</w:t>
        <w:br/>
        <w:t>өзеннен бөлінген бір сайдың жағасында түнедік.</w:t>
        <w:br/>
        <w:t>Бұл күні түсте келіп тоқтаған жеріміз (Шекарадан қашықтығы 607</w:t>
        <w:br/>
        <w:t>шақырым жердегі лагерь) қалмақтардың Қара Торғай өзенінің қарсы</w:t>
        <w:br/>
        <w:t>бетіне өтіп шыққан тұсы екен. Бүл өзен қай кезде де терең болып</w:t>
        <w:br/>
        <w:t>жататындықтан, қалмақтар одан көпір салып өтіпті. Біз олардың кө-</w:t>
        <w:br/>
        <w:t>пірлерінің қалдығын таңдана тамашаладық (Қамыс көпірлер туралы).</w:t>
        <w:br/>
        <w:t>Көпір салғанда бірде-бір ағаш, не тақтай қолданылмапты; бірақ өзен-</w:t>
        <w:br/>
        <w:t>нің қамысы олар үшін ең мықты ағаштан бетер қолайлы болып шық-</w:t>
        <w:br/>
        <w:t>қан. Олар қамысты, шамасы мен бітімі ағаш кеспектің жуандығындай</w:t>
        <w:br/>
        <w:t>етіп, бау-бау қылып түйіп байлапты. Өзеннің ені қандай үзақ болса,</w:t>
        <w:br/>
        <w:t>соған жетерліктей бау буған. Одан соң бүларды арқанмен бір-бірі-</w:t>
        <w:br/>
        <w:t>не тақастырып байлаған. Мықтап байлағаны соншалық өзеннің көк-</w:t>
        <w:br/>
        <w:t>темгі ағысы да, үстінен жүріп өткен мыңдаған мал да қамыс көпірге</w:t>
        <w:br/>
        <w:t>нұқсан келтірмеген. Қырдағы халықтардың бәрі ең жалпақ енді деген</w:t>
        <w:br/>
        <w:t>өзендерден осылай өте береді екен.</w:t>
        <w:br/>
        <w:t>Келесі күні біздің жорық жолымыз Қара Торғай өзенінің шығыс</w:t>
        <w:br/>
        <w:t>жағымен жалғасты. Жатаған таулардың баурайлары, төңіректегі жа-</w:t>
        <w:br/>
        <w:t>зық қырат жердің бәрі көктемнің көгімен құлпыра көз тартады. Біз</w:t>
        <w:br/>
        <w:t>жүріп өткен өңірлерде жердің беті кілең тас пен қүм болса, бұл жер</w:t>
        <w:br/>
        <w:t>майы шыққандай қара топырақ екен. Жердің қойнауынан нәр, қо-</w:t>
        <w:br/>
        <w:t>рек алған осімдік біткен молынан жайқалып өскен. Осынау дарқан</w:t>
        <w:br/>
        <w:t>далада ежелден егінжай болған тұстардың сілемдері анық байқалады,</w:t>
        <w:br/>
        <w:t>тегінде, олар Қара Торғай өзенінен арық-арна тартылып суарылған</w:t>
        <w:br/>
        <w:t>249</w:t>
        <w:br/>
        <w:t>шісі ер-түрманымен ат алады, одан кейінгілеріне жылқы, қой тиеді.</w:t>
        <w:br/>
        <w:t>Мұның бәріне қосымша, әулеттің мүрагері өлген адамның ең жақсы</w:t>
        <w:br/>
        <w:t>деген қазына-мүлкін бүкіл халық көре алатындай етіп қоюға тиіс.</w:t>
        <w:br/>
        <w:t>Оның ең таңдаулы аты ең жақсы ер-түрманымен қара шұға жабылып</w:t>
        <w:br/>
        <w:t>тұруға тиіс. Өзге аттарына оның ең тәуір киімдері, қару-жарағы, қалы</w:t>
        <w:br/>
        <w:t>кілемдері теңделеді. Бұл аттардың бәрі кермеге байланып, оның тү-</w:t>
        <w:br/>
        <w:t>бінде жылап-сықтап әйелдері, сондай-ақ барлық құлдары мен күңде-</w:t>
        <w:br/>
        <w:t>рі тұрады. Бұл ғұрыптың мәнісі - халыққа оның кемдік көрмей өтке-</w:t>
        <w:br/>
        <w:t>нін, қанша дәулет жинағанын көрсету, мұны көзімен көргендердің</w:t>
        <w:br/>
        <w:t>есінде оның жақсы атын қалдыру. Өлген адамның үйіне артында қал-</w:t>
      </w:r>
    </w:p>
    <w:p>
      <w:r>
        <w:t>ған әулетінің қаралы екенін білдіріп түратын қара белгі қадалады.</w:t>
        <w:br/>
        <w:t>Қазақтардың үйлендіру, қыз ұзату тойларындағы ғұрып-салттар</w:t>
        <w:br/>
        <w:t>олардың ерекшеліктерін көрсетеді. Азия халықтарының бәрі әйелді</w:t>
        <w:br/>
        <w:t>қалың беріп алатыны белгілі. Қазақтар қалыңмалды дәулетіне қа-</w:t>
        <w:br/>
        <w:t>рай және қалыңдықтың көркі мен қасиетіне қарай береді. Қалындық</w:t>
        <w:br/>
        <w:t>үшін берілетін ең орташа деген шама - бір тұтқын, 30 не 40 жылқы</w:t>
        <w:br/>
        <w:t>және жорық қару-жарағы. Тойдан бір күн бұрын қалыңдықтың әкесі</w:t>
        <w:br/>
        <w:t>өз үйінен біршама қашықтау жерге ақ отау тіктіреді, күйеу мен қа-</w:t>
        <w:br/>
        <w:t>лыңдық арасындағы неке ғұрыптары осы отауда өтуге тиіс. Отаудың</w:t>
        <w:br/>
        <w:t>алдына әсем ер-түрманымен күйеудің аты байланады, оның ең жақсы</w:t>
        <w:br/>
        <w:t>киімі де сол жерге қойылады.</w:t>
        <w:br/>
        <w:t>Егер қалыңдық бүған дейін өз абыройын сақтаған болса, той ұлан-</w:t>
        <w:br/>
        <w:t>асыр қызық-думанмен өтеді; бұлай болмаған жағдайда қүдалар жағы</w:t>
        <w:br/>
        <w:t>күйеудің ер-түрманы ерттелген атты бауыздап, пәтуаның бұзылғанын</w:t>
        <w:br/>
        <w:t>білдіріп, киімдерін паршалап тастайды. Мұндайда қалыңдықтың әке-</w:t>
        <w:br/>
        <w:t>сі жиналған жұрттың сөгісіне қалып, қызы үшін алған қалыңнан ай-</w:t>
        <w:br/>
        <w:t>ырылады. Қазақта мұндай оғаштық ілуде бір ғана кездеседі, өйткені</w:t>
        <w:br/>
        <w:t>қыз балаға тіпті жастайынан құда түсіп, атастырып қояды. Некелесе-</w:t>
        <w:br/>
        <w:t>тін күні таңертең қалыңдықты төрт қыз қалы кілемге отырғызып кә-</w:t>
        <w:br/>
        <w:t>теріп, барлық құрбыларымен қоштастырады. Бүл қоштасу - оны қыз</w:t>
        <w:br/>
        <w:t>санатынан шығарудың белгісі; бүған дейін қайын атасының алдын</w:t>
        <w:br/>
        <w:t>көрмеген күйеудің осы күннен былай оның көзіне көрінуіне болады</w:t>
        <w:br/>
        <w:t>деп есептеледі...</w:t>
        <w:br/>
        <w:t>Өздері секілді басқа халықтарға қарағанда қазақтардың жараты-</w:t>
        <w:br/>
        <w:t>лысынан ақыл-парасаты артық, бірақ нақ осы себептен олардың ара-</w:t>
        <w:br/>
        <w:t>сында жаман қасиет басқа қараңғы жүрттан көбірек секілді. Табиғи</w:t>
        <w:br/>
        <w:t>қарапайымдылық пен мейірімділік қазақ әйелдерінде еркектерінен</w:t>
        <w:br/>
        <w:t>анағүрлым артық. Олар көп жағдайда тұтқындарды күйеулерінің қа-</w:t>
        <w:br/>
        <w:t>талдығынан арашалап қалып жүреді, адамға деген рақымның бүл ны-</w:t>
        <w:br/>
        <w:t>шандары үшін тұтқындар да оларды қадір түтады...</w:t>
        <w:br/>
        <w:t>Қазақтың бәрі жұмысқа қаншалық жалқау болса, бүл халық-</w:t>
        <w:br/>
        <w:t>та оларлың әйелдері соғұрлым епбекқор келелі. Малды қарап күту,</w:t>
        <w:br/>
        <w:t>ээз</w:t>
        <w:br/>
        <w:t>болса керек. Мұның өзі бұл өпірдің байырғы тұрғындарының түр-</w:t>
        <w:br/>
        <w:t>мыс-тіршілігі, қарекеті бұл жерді қазіргі мекендеушілерден бөлек,</w:t>
        <w:br/>
        <w:t>басқаша болғанын көрсетеді. Жаңадан келгендердің күші басым тү-</w:t>
        <w:br/>
        <w:t>сіп, байырғы түрғындар ығысып не басқа елдерге кошкен, Не өзде-</w:t>
        <w:br/>
        <w:t>рін жеңгендердің тіршілік қарекетін қабылдап, сіңісіп кеткен болар.</w:t>
        <w:br/>
        <w:t>Жанымызда келе жатқан қазақтардан: “Қазақ келіп қоныстанғаннан</w:t>
        <w:br/>
        <w:t>бұрын бүл жерлерді кімдер мекендеген екен, хабарларыңыз жоқ па?”</w:t>
        <w:br/>
        <w:t>-- деп сүраумен болдым. Олардың берген жауабы: “Бұл жерді ежелден</w:t>
        <w:br/>
        <w:t>ноғайлар мекендеген, олар ақырында бұл өңірден кетіп, біз білмейтін</w:t>
        <w:br/>
        <w:t>басқа елдерде өмір сүріп жатқан болар”, - дееті.</w:t>
        <w:br/>
        <w:t>Осы тәңіректе, әсіресе Қара Торғай өзенінің бойындағы құмдар-</w:t>
        <w:br/>
        <w:t>дың маңында аласа ғана болып қайсыбір бұталар өседі екен. Қазак-</w:t>
        <w:br/>
        <w:t>тар оны көкпек деп атайды. Мүның өзі малдың қай түлігіне де өте</w:t>
        <w:br/>
        <w:t>жүғымды азық, оның жасыл жапырағы ең қатты деген қыста да сол-</w:t>
        <w:br/>
        <w:t>маған қалпында сақталады. Иісі дәрі шәптікіндей, өзі сол өңірдегі</w:t>
        <w:br/>
        <w:t>өзендердің жағасындағы ашы, сортаң жерлерде өседі, биіктігі кәдімгі</w:t>
        <w:br/>
        <w:t>түз жусанымен шамалас.</w:t>
        <w:br/>
        <w:t>Айналып алдымыздан шыға берген Қара Торғайдың басгауымнг</w:t>
        <w:br/>
        <w:t>қарай жақындағанда көпір салынып, онымен өзеннің шығыс бе?</w:t>
        <w:br/>
        <w:t>кейіне өттік, түсте сол жерде демалып (Қара Торғай өзенінің жағасын»</w:t>
      </w:r>
    </w:p>
    <w:p>
      <w:r>
        <w:t>дағы лагерь, шекарадан қашықтығы 641 шақырым), ат шалдырдық. Бүл</w:t>
        <w:br/>
        <w:t>жер таңертеңгі аттанған тұрағымыздан 27 шақырым болатын. Түстен</w:t>
        <w:br/>
        <w:t>кейін тағы бір 7 шақырым жүрген соң тоқтауға мәжбүр болдық, өйт-</w:t>
        <w:br/>
        <w:t>кені бізді бастап келе жатқан қазақтар: “Бұл тұстан әрі қарай сусыз</w:t>
        <w:br/>
        <w:t>жермен ұзақ уақыт жүруге тура келеді”, - десті.</w:t>
        <w:br/>
        <w:t>Осы арадан оңтүстікке қарай 4 шақырым жерде ежелгі халық.</w:t>
        <w:br/>
        <w:t>тардың өте үлкен бір зираты көрініп түрды, қырда неше күн жүр-</w:t>
        <w:br/>
        <w:t>ген жолымызда мүндай үлкен зират көрген жоқ едік. Ол жерден 15</w:t>
        <w:br/>
        <w:t>сажыннан астам биіктетіліп топырақ, үйілген, айналасы 135 сажын.</w:t>
        <w:br/>
        <w:t>Осының өзінен-ақ мұншама зор қүрылысты нешеме мың адам еңбек-</w:t>
        <w:br/>
        <w:t>теніп салғанын және олардың бұл зиратты басқаларынан ерскшелен-</w:t>
        <w:br/>
        <w:t>діріп жасасаң деген ынта-жігері қаншалық зор болғанын пайымдай-</w:t>
        <w:br/>
        <w:t>сыз. Қазақтар ата-бабалары мекендеген бүл жерде “әбден ұзақ жасап</w:t>
        <w:br/>
        <w:t>барып қайтқаш кісі жерленген” десті. Олардың бүл болжамы молиның</w:t>
        <w:br/>
        <w:t>орасан үлкендігіне қарай айтылса керек. Анығында, бұл мола сақтың</w:t>
        <w:br/>
        <w:t>бір патшасына нс батырына салынған шығар. Халыққа жағып, қа-</w:t>
        <w:br/>
        <w:t>лаулысы саналған кісілердің басына сжелгі замандарда осындай оба-</w:t>
        <w:br/>
        <w:t>Лар тұрғызылатын. Бітім шамасының бәрі бүл моланың өте ертедегі</w:t>
        <w:br/>
        <w:t>замандардан қалғанын білдіріп тұр; бірақ сондай зор болғандықтан,</w:t>
        <w:br/>
        <w:t>“Ішінде қазына бар-ау”, - деп сұқтанған суық қолдарды көп үшы-</w:t>
        <w:br/>
        <w:t>ратса керек: ойткені олар моланы үшар басынан ең табан жеріне дейін</w:t>
        <w:br/>
        <w:t>жарып, қазып кеткен; қазақтардың айтуынша. олар өте-мөте олжа-</w:t>
        <w:br/>
        <w:t>240</w:t>
        <w:br/>
        <w:t>болып қатқан құйма тұздар бар. Қайсыбір өсімдіктің айналасына қат-</w:t>
        <w:br/>
        <w:t>қан тұздарда олардың бұталары қаз-қалпында сақталған, қосымша</w:t>
        <w:br/>
        <w:t>қатқан мұздар бүтақтарда ілініп тұрған мәуелері тәрізді, қамыстың</w:t>
        <w:br/>
        <w:t>не малта тастың айналасына қатқан түз кесектері ұшырасады. Ал таза</w:t>
        <w:br/>
        <w:t>ақтығы, дәмі, түрі жөнінен бұл көлдің тұзы атақты Индердің тұзынан</w:t>
        <w:br/>
        <w:t>асып түспесе, әсте кем түспейді. Бір қынжылатыны сол, табиғаттың</w:t>
        <w:br/>
        <w:t>осы байлығы соншалық шалғай әрі жүрт мекендемейтін жерлерде жа-</w:t>
        <w:br/>
        <w:t>тыр. Әйтсе де, бұл жерлердегі өзендердің бастауларында Соликамск</w:t>
        <w:br/>
        <w:t>жеріндегі өзендердегі сияқты ағаш көп өссе және бүл өңірдің түзы</w:t>
        <w:br/>
        <w:t>Орынбор шебінің бойында түратын халықтың қажетіне жаратылса,</w:t>
        <w:br/>
        <w:t>онда Қамысты өзенін әлгіндей түз тасу үшін пайдалануға болар еді,</w:t>
        <w:br/>
        <w:t>мұның әдіс-амалы жоғарыда жазылды.</w:t>
        <w:br/>
        <w:t>Бұл көлде атап айтуға лайық бір жағдай сол, көлдін шығыс ше-</w:t>
        <w:br/>
        <w:t>тінен ағатын бір тұзды бұлақ өзінің ағысымен өрге қарсы көтеріледі.</w:t>
        <w:br/>
        <w:t>Осылай жарты шақырымнан астам аққаннан кейін, бір иірімінде жер</w:t>
        <w:br/>
        <w:t>астына кетеді. Судың не себепті өрге қарай ағатынын мен білмеймін,</w:t>
        <w:br/>
        <w:t>оның себебін анықтай алмаймын, бірақ мұның ақиқат екеніне өз кә-</w:t>
        <w:br/>
        <w:t>зім анық жетті.</w:t>
        <w:br/>
        <w:t>Осы көлден тастақ төбелері аралас қыратпен біраз жүргеннен</w:t>
        <w:br/>
        <w:t>кейін, бұл арадан өткен қалмақтар қазганы анық құдықтар кездесті.</w:t>
        <w:br/>
        <w:t>Бүл маңдағы жер бетіндегі сулардың бәрі ашы және тұзды болғандық-</w:t>
        <w:br/>
        <w:t>тан, ішуге келмей, сондай қарекет қылған шығар. Құдық қазылған</w:t>
        <w:br/>
        <w:t>жерлерден менің ондағы жер қыртысын зерттеуіме мүмкіндік бол-</w:t>
        <w:br/>
        <w:t>ды. Жердің үстіңгі қабаты екі қарыстан үш қарысқа дейін сүр қүм,</w:t>
        <w:br/>
        <w:t>одан төмен жүмсақ кара топырақ келеді, оның бір заманда жердің беті</w:t>
        <w:br/>
        <w:t>болғаны анық. Уақыт өте келе құм жоталардан, өзен-көлдерлен жел</w:t>
        <w:br/>
        <w:t>айдап әкелген құмнын астында қалған. Қара топырақтан кейін сары</w:t>
        <w:br/>
        <w:t>топырақ жолақтары бар тағы да бір қүм қабаты кезігеді, одан төмен</w:t>
        <w:br/>
        <w:t>жасыл тартқан балшық, осыдан асқаннан кейін барып жердің кой-</w:t>
        <w:br/>
        <w:t>науынан шығатын су келеді. Сөйтіп, жердін бетінен жер астындағы</w:t>
        <w:br/>
        <w:t>суға дейінгі тереңдік екі сажыннан аспайды. Кейбір жерде тұшы су</w:t>
        <w:br/>
        <w:t>бүдан да жақыннан шыққан.</w:t>
      </w:r>
    </w:p>
    <w:p>
      <w:r>
        <w:t>Жоғарыда айтылған құдықтардан асып біраз жер жүргеннен кейін,</w:t>
        <w:br/>
        <w:t>біздің таңертеңгі тұрағымыздан 31 шақырым қашықтықта жатқан,</w:t>
        <w:br/>
        <w:t>аты беймәлім бір көлдің жағасына қос тігіп жайғастық (Аты беймәлім</w:t>
        <w:br/>
        <w:t>көлдің жағасындағы лагерь, шекарадан қашықтығы 354 шақырым).</w:t>
        <w:br/>
        <w:t>Бұл төңіректе қазақтар тілеқүс деп атайтын қүстың бір тұқымы</w:t>
        <w:br/>
        <w:t>болады екен. Тұрық-бітімі құрға барынша ұқсайды. Алайда құрдан</w:t>
        <w:br/>
        <w:t>бөлек бір ерекшелігі -- аяғы, құстың аяғынан гөрі аңның аяғына кобі-</w:t>
        <w:br/>
        <w:t>рек ұқсайды. Біздің казак-орыстар осындай бір құсты ұясында отыр-</w:t>
        <w:br/>
        <w:t>ған жерінен тірідей үстап әкелді. Өзіммен бірге екі күн алып жүрдім,</w:t>
        <w:br/>
        <w:t>бірақ жейтін тамағын біле алмай, ақыры бітеулей сойыл, түлып жаса-</w:t>
        <w:br/>
        <w:t>231</w:t>
        <w:br/>
        <w:t>кетіп, суыт қашып бара жатқан қалмақты ізімен қуу ғана болатын.</w:t>
        <w:br/>
        <w:t>Журналды жүргізу ретін сақтап, ор күннің оқиғаларын сипаттаудан</w:t>
        <w:br/>
        <w:t>ауытқымайын. Сондықтан бұл істі тындырмақ болғап бүкіл қарексті-</w:t>
        <w:br/>
        <w:t>міздің ешқандай нәтижесіз аяқталғанын кезі келгенде жазармын.</w:t>
        <w:br/>
        <w:t>Ханның қабылдауында екі сағаттан артық уақыт өткен соң біз ол</w:t>
        <w:br/>
        <w:t>жерден онша қашық емес түрағымызға қайтып оралдық. Бүл екі арада</w:t>
        <w:br/>
        <w:t>сол күні кешке дейін қалмақ ханы Абушиден қазақ ханына хат экел-</w:t>
        <w:br/>
        <w:t>ген бір қалмақпен сөйлестік. Бүл хатта бар айтылғаны: “Жуық арада</w:t>
        <w:br/>
        <w:t>түтқындар алмасайық, екі халықтың да тыныш! тіршілік етуі үшін,</w:t>
        <w:br/>
        <w:t>қазақ халқы қалмақтармен мәмілелесіп, келісейік”, - делініпті. Бұл</w:t>
        <w:br/>
        <w:t>хатты табыс етуге үш қалмақ жіберілген, олардың екеуі қазақ ханы-</w:t>
        <w:br/>
        <w:t>ның жауабын жеткізуге баосатылыпты. Қазақ ханы өзінің жауабында</w:t>
        <w:br/>
        <w:t>қалмақ ханын: “Ресейге қарсы жаман ниет көрсетіп, опасыздық жа-</w:t>
        <w:br/>
        <w:t>садың, - деп кінәлаған. - Өзіңнің жөн-жосықсыз қарекетіңді қойып,</w:t>
        <w:br/>
        <w:t>Ресейге қайта орал, - деп көндірмек болған, - бұлай еткен күнде</w:t>
        <w:br/>
        <w:t>біздің мейірімді эміринімізден кешірім әперіп, қамқорлық етуді сүрай-</w:t>
        <w:br/>
        <w:t>мын”, - деп үміттендірген. Хат әкелушілерден қалған қалмақтан біз:</w:t>
        <w:br/>
        <w:t>“Ресейдің боландығынан ауа кашқандағы ниеттерің не және бүғап ис</w:t>
        <w:br/>
        <w:t>себепті мәжбүр болдыңдар?” -- деп сұрадық. Ол: “Бізге адалдықтан</w:t>
        <w:br/>
        <w:t>айныған деп тағылып отырған айыпқа қалмақ халқының сшқандай</w:t>
        <w:br/>
        <w:t>қатысы жоқ, - деп азар да безер болды. - Олардың бәрі әміршіле-</w:t>
        <w:br/>
        <w:t>рінің бұйрығына “&lt;өнгеннен ғана, өз еріктерінен тыс кетіп барады.</w:t>
        <w:br/>
        <w:t>Әміршілері болса, ешқандай аяушылық жасамай, бүларды айдап әке-</w:t>
        <w:br/>
        <w:t>тіп барады, өздерінің дегендеріне көнбегендерді бүкіл халықтың жа-</w:t>
        <w:br/>
        <w:t>нын түршіктіретіндей етіп азаптап, қинайды”, - деді. Халықтың қор-</w:t>
        <w:br/>
        <w:t>лық көріп бара жатқанын қалмақ түтқынынан қашып шыққан қа-</w:t>
        <w:br/>
        <w:t>зақтар да расталы, олар қалмақтардың жаппай жапа шеккен әртүрлі</w:t>
        <w:br/>
        <w:t>жағдайын ант-су ішкендей айтып берді. Олардың айтуынша, қалмақ-</w:t>
        <w:br/>
        <w:t>тар аз-маз аялдаған кезде не тоқтаған жерлерінен аттанарда өздерінің</w:t>
        <w:br/>
        <w:t>Еділде (Қалмақтар Еділді Ижель дейді, олар бұл өзеннің атын дауыс</w:t>
        <w:br/>
        <w:t>қылғанда әр кезде атайды екен. Бұған қалмақтарда тұтқын болған қа-</w:t>
        <w:br/>
        <w:t>зақтардың көздері жеткен) жайбарақат тіршілік еткен кездерін дауыс</w:t>
        <w:br/>
        <w:t>қылып естеріне алады скен. Ресей бодандығынан ауа көшу себептері</w:t>
        <w:br/>
        <w:t>көп көрінеді. Әйтсе де, ең басты себебі, олардың басшыларынан гөрі,</w:t>
        <w:br/>
        <w:t>бірінші дінбасы саналатын бір лама дегендерінің үгіттеуі болыпты.</w:t>
        <w:br/>
        <w:t>Халық мәнті өлмейтін адам деп иланған осы Лаузын Ланшын Деген</w:t>
        <w:br/>
        <w:t>дама халықты: “Мен құдайларымыздың айтқанып сөйлеймін, бәріміз</w:t>
        <w:br/>
        <w:t>Жоңғарияға барып, ежелгі дәулетімізді қалпына келтіруіміз керек”,</w:t>
        <w:br/>
        <w:t>- деп азғырыпты. Халықтың алдағы тағдыр-талайын егжей-тегжейлі</w:t>
        <w:br/>
        <w:t>білетін осы бір білікті адамның сөзіне қараңғы жұрттың бәрі ден қоз.</w:t>
        <w:br/>
        <w:t>ғаны соншалық, тыныш тіршілігінен безініп, ауа көшуді парызымыз</w:t>
        <w:br/>
        <w:t>деп білген (Лаузын Ланшын Лама осыған орай Далай Лама, яғн мәңгі</w:t>
      </w:r>
    </w:p>
    <w:p>
      <w:r>
        <w:t>жасайтын дін иесі атанған. Ол Еділ бойында тұрған кезде әдейі жорта</w:t>
        <w:br/>
        <w:t>өлген көрінеді. Бірақ үш жыл өткеннен кейін: “Мен Тибетте - біздің</w:t>
        <w:br/>
        <w:t>ең басты Далай ламамыздың астанасында тірілдім, - деп жариялаған,</w:t>
        <w:br/>
        <w:t>- осы мәңгі жасайтын басты дін иесінен қолмен жазылған куәлік әкел-</w:t>
        <w:br/>
        <w:t>дім, - депті. Қалмақтың білікті нояндары немесе княздары оның бұл</w:t>
        <w:br/>
        <w:t>әккі қулығына ортақтасқан болу керек. Өйткені қалмақтар мұның бо-</w:t>
        <w:br/>
        <w:t>рі Құдайдың құдіреті деп санап, әбден иланып, оған мәңгі жасаушыға</w:t>
        <w:br/>
        <w:t>лайық сый-құрмет көрсеткен. Одан да зорын айтайын, менің ойымша,</w:t>
        <w:br/>
        <w:t>бұдан мынадай қорытынды жасауға болады: қалмақтардың басшыларын-</w:t>
        <w:br/>
        <w:t>да өздерінің ежелгі иеліктеріне оралсақ деген ниет ертеден-ақ болған,</w:t>
        <w:br/>
        <w:t>бірақ алаңсыз тіршілік етіп жатқан сан мыңдаған халықты өз ниет-</w:t>
        <w:br/>
        <w:t>теріне қалай көндірудің амалын таба алмай жүрген. Содан өз халқының</w:t>
        <w:br/>
        <w:t>қараңғылығын әрі құдайшылығын білетін қулар мына оқиғаны киелі деп</w:t>
        <w:br/>
        <w:t>жариялап, мақсаттарына пайдалана қойған. Менің бұлай деп қорытын-</w:t>
        <w:br/>
        <w:t>ды жасап отырғаным - осы жас Далай ламаның мәңгі жасаушы деп</w:t>
        <w:br/>
        <w:t>жариялануы нақ қалмақтардың Ресей бодандығынан ауа көшіп қашқан</w:t>
        <w:br/>
        <w:t>жылы болған оқшға).</w:t>
        <w:br/>
        <w:t>“Ауа қашқан қалмақтардың үзын ырғасы 30 мың үй шамасында,</w:t>
        <w:br/>
        <w:t>-- деді ол. - Әр үйде төрт адамнан бар дегенде, бүл 120 мыңдай халық</w:t>
        <w:br/>
        <w:t>болар. Бұлардың қатарында 30 мыңға тарта әскери адам бар, - деп</w:t>
        <w:br/>
        <w:t>болжамдады қалмақ. - Бұл қолдың бір бөлігін халықтың алдыңда</w:t>
        <w:br/>
        <w:t>Банбур мен Шырық бастап барады, ал енді бір бөлігін ханның өзі бас-</w:t>
        <w:br/>
        <w:t>тап, ол бүкіл орданың соңынан келеді. Қасірет шегіп, үзақ жолдан</w:t>
        <w:br/>
        <w:t>титықтаған халықты малша айдап әкетіп барады”. - Қалмақ халқы-</w:t>
        <w:br/>
        <w:t>ның жай-күйі туралы одан естіп-біле алғанымыз осы болды.</w:t>
        <w:br/>
        <w:t>Келесі күні түске таман біздің әскерлеріміз келді. Әскердің бас</w:t>
        <w:br/>
        <w:t>қолбасшысы ханмен келісімге сәйкес бірсыпыра драгундар мен ка-</w:t>
        <w:br/>
        <w:t>зак-орыстарды және ханның атынан аманатқа қалған бірнеше адамды</w:t>
        <w:br/>
        <w:t>қосып, бүкіл ауыр жүкті осы арадан қозғамауды үйғарды.</w:t>
        <w:br/>
        <w:t>Қазақ ханының қолына қосылған біз ертеңіне таң сәріден жолға</w:t>
        <w:br/>
        <w:t>шықтық. Жолымыз шығысқа қарай созылып жатқан Алға таулары жо-</w:t>
        <w:br/>
        <w:t>таларының баурайларымен өтті. Жолда батыс жағамызда бір биік тас</w:t>
        <w:br/>
        <w:t>тау қалып отырды. Қазақтар оны Тектұрмас дейді екен. Бүл таудың</w:t>
        <w:br/>
        <w:t>жоталары батыстан солтүстікке қарай шамамен 80 шақырым созылып</w:t>
        <w:br/>
        <w:t>жатыр. Бүл тауда сол өңірдегі басқа таулардан айрықша ештеце корін-</w:t>
        <w:br/>
        <w:t>беді. Түз тасы мен әдеттегі мәрмәрдан түзілген бүл таудың қойнаула-</w:t>
        <w:br/>
        <w:t>рында арагідік шоқ-шоқ қарағай мен қайың тоғайлар өскен, оларда</w:t>
        <w:br/>
        <w:t>аю, бөкен және басқа осы секілді аңдар үркуді білмейді деуге болар.</w:t>
        <w:br/>
        <w:t>Біздің таңертең аттанған жерімізден 24 шақырым өткен соң Кіші</w:t>
        <w:br/>
        <w:t>Торғай деп аталатын өзен кездесті. Бүл өзен солтүстік жақтан бүра-</w:t>
        <w:br/>
        <w:t>лаңдай ағып келіп, Торғай өзеніне қүяды екен. Осындай үлкенді-кі-</w:t>
        <w:br/>
        <w:t>шілі көптеген өзендер келіп қосылатын Торгай Ақсақал Барбы деп</w:t>
        <w:br/>
        <w:t>238.</w:t>
        <w:br/>
        <w:t>жағасындағы лагерь, шекарадан қашықтығы 420 шақырым). Бұл күні</w:t>
        <w:br/>
        <w:t>кешке дейін қазақ ханына, сондай-ақ Орынбор губернаторына азық-</w:t>
        <w:br/>
        <w:t>түлік жіберуді сұрап адам жібердік. Азық-түлік келмегендей жағдайда</w:t>
        <w:br/>
        <w:t>бүкіл әскердің халі қиындайтыны айтылды.</w:t>
        <w:br/>
        <w:t>Таңнан аттанып, шығысқа беттеген жолымызда осынау шөл да-</w:t>
        <w:br/>
        <w:t>лада толып жатқан тұзды көлдерден басқа ештеңе кездескен жоқ. Қа-</w:t>
        <w:br/>
        <w:t>зақ зираттары, қүм жоталар мен қыраттар ғана көлденеңдейді. Бұл</w:t>
        <w:br/>
        <w:t>күні 30 шақырым ілгеріледік. Одан суы болмаса да, аттарымызға оты</w:t>
        <w:br/>
        <w:t>мол жерге жетіп шатыр құрдық (Шекарадан 450 шақырым қашықтық-</w:t>
        <w:br/>
        <w:t>тағы лагерь).</w:t>
      </w:r>
    </w:p>
    <w:p>
      <w:r>
        <w:t>Осы арадан біз Өлкейек өзеніне қарай жүрдік. Таңертең аттанған</w:t>
        <w:br/>
        <w:t>жерден 20 шақырым ілгерілеген түста айтулы бір үлкен қазақ зираты-</w:t>
        <w:br/>
        <w:t>на жеттік. Онда қазіргі билеп тұрған ханның әкесі - қазақтың өте-мө-</w:t>
        <w:br/>
        <w:t>те атақты ханы Әбілқайыр жерленген екен. Осы жерде оны қазақтың</w:t>
        <w:br/>
        <w:t>Орта жүзінің бір сұлтаны, халық арасындағы күш-қуаттылығын кө-</w:t>
        <w:br/>
        <w:t>ре алмай, өз төңірегінде тұратын қазақтарды ханды өлтірмек ниетіне</w:t>
        <w:br/>
        <w:t>қаратып алып, қапыда тап беріп өлтірген. Ханның зираты - күйді-</w:t>
        <w:br/>
        <w:t>рілмеген кірпіштен қаланып, ақ балшықпен сыланған, төрт бұрышты</w:t>
        <w:br/>
        <w:t>кесене. Бұл ғимараттың батыс қабырғасында кең ашық кірме қалды-</w:t>
        <w:br/>
        <w:t>рылған, мұның өзі салынған жайдың қақпасы іспетті. Ішіне кіргенде</w:t>
        <w:br/>
        <w:t>балшықтан соғылған табыттың іргесі көрінеді, одан әріде шүңқырда</w:t>
        <w:br/>
        <w:t>қылыш, найза және жебелер секілді қайсыбір қару-жарағымен, әдет-</w:t>
        <w:br/>
        <w:t>тегі киімімен марқұмның мәйіті қойылған.</w:t>
        <w:br/>
        <w:t>Қазақтар бүл өлген ханды әулие деп біледі, оның мәнісі мынадай:</w:t>
        <w:br/>
        <w:t>марқұмның аяқ жағында ғимараттың бүкіл шығыс жағына сая болып</w:t>
        <w:br/>
        <w:t>тұрған үлкен боз ағаш өсіп шыққан. Осы өсіп тұрған ағаштың өзі-ақ</w:t>
        <w:br/>
        <w:t>оның әулиелігі туралы қорытынды жасауға жетіп жатыр еді. Қазақ-</w:t>
        <w:br/>
        <w:t>тың бәрі оның зиратын қасиетті санап, оның алуан түрлі киесі бар</w:t>
        <w:br/>
        <w:t>деп біледі. Жыл толған күндері қазақтар бүл жерге топ-топ болып</w:t>
        <w:br/>
        <w:t>жиналып мал сойып, бата жасайды, өздерінің киімдерінен суыртпақ</w:t>
        <w:br/>
        <w:t>қиып алып, әлгі өсіп тұрған ағаштың бұтақтарына іледі, халықтың</w:t>
        <w:br/>
        <w:t>оны есте сақтап, жоқтауының белгісі ретінде бір тал шашын қалды-</w:t>
        <w:br/>
        <w:t>ратын да әдет бар. Хан зиратына қарсы бетге төрт бұрышты тас дуал</w:t>
        <w:br/>
        <w:t>тұрғызылған, ұзындығы мен көлденеңі 12 кезден. Бата жасаған күн-</w:t>
        <w:br/>
        <w:t>Дері мал осы жерге әкелініп шалынады. Қоршаудың оңтүстік жағы-</w:t>
        <w:br/>
        <w:t>нан кең қақпа жасалған, сойылатын мал осы қақпадан енгізіледі.</w:t>
        <w:br/>
        <w:t>Хан зиратының айналасында басына түрғызылған ғимараттары</w:t>
        <w:br/>
        <w:t>ханның мазарынан кем түспейтін, тіпті, одан да еңселі басқа мазар-</w:t>
        <w:br/>
        <w:t>лар көп. Олардың бірқатары төрт бүрышты; Тік бітімді, енді біреулері</w:t>
        <w:br/>
        <w:t>дөңгелек болып күмбездеп орілген. Басқа зираттар қызыл, көк бау-</w:t>
        <w:br/>
        <w:t>мен тоқылған шимен жабылған. Ши үстінде қазақ әдетте өздерінің</w:t>
        <w:br/>
        <w:t>233</w:t>
        <w:br/>
        <w:t>шақырым ілгерілеп, іңірде аты беймәлім бір көлдің жағасына жетіп</w:t>
        <w:br/>
        <w:t>түнедік (Шекарадан 683 шақырым қашықтықтағы тұрақ). Оның суы</w:t>
        <w:br/>
        <w:t>біршама кермек болғанымен, маңынан құдық қазып едік, бізге жетер-</w:t>
        <w:br/>
        <w:t>ліктей тұшы су шықты.</w:t>
        <w:br/>
        <w:t>Бұл жерге келіп жеткенге дейін біз азық-түліктен онша таршы-</w:t>
        <w:br/>
        <w:t>лық көрмеген едік, бірақ ендігі жерде аштықтың зардабына үшы-</w:t>
        <w:br/>
        <w:t>райтынымыз біліне бастады. Мұның себебі, осы жорыққа аттанған</w:t>
        <w:br/>
        <w:t>әскер бір айлық азық-түлікпен ғана шыққан еді, біздің соңымыз-</w:t>
        <w:br/>
        <w:t>дан мол азық-түлік кейін жіберілетін болып ұйғарылған-ды. Бірақ</w:t>
        <w:br/>
        <w:t>тапсырылған міндетті орындау үшін өте-мөте суыт жүріп ілгерілеуге</w:t>
        <w:br/>
        <w:t>тура келген жорығымыздың жағдайы себепті жіберілген азық-түлікті</w:t>
        <w:br/>
        <w:t>аламыз деген үміттің бәрі жоққа сайды. Ол жіберілді ме, жіберілсе,</w:t>
        <w:br/>
        <w:t>бізге азық-түлік әкеле жатқандар қай жерде жүр, - мұның бәрінен</w:t>
        <w:br/>
        <w:t>хабарымыз болмады. Әскер бастықтары бұған қатты абыржып жүр-</w:t>
        <w:br/>
        <w:t>ді. Өйткені казак-орыстар мен башқұрттардың көпшілігі аштықтан</w:t>
        <w:br/>
        <w:t>қиналып, қажығандықтан, әбден түңілгені соншалық, топтасып жи-</w:t>
        <w:br/>
        <w:t>налып бас қолбасшының алдына барып: “Не бізге қандай да тамақ</w:t>
        <w:br/>
        <w:t>тауып беріңіздер, не мына кісі аярлық халімізге қарай шекараға қайта</w:t>
        <w:br/>
        <w:t>оралатындай амал табыңыздар, аштан қырылудан жан сақтаудың ама-</w:t>
        <w:br/>
        <w:t>лы осы ғана”, - деп талап қойды. Бірақ азық-түлік болмағандықтан,</w:t>
        <w:br/>
        <w:t>олардың бірінші талабын орындау мүмкін еместігі сияқты, жорығы-</w:t>
        <w:br/>
        <w:t>мыздың жағдайына қарай екінші талабы да орындалмайтын талап еді;</w:t>
        <w:br/>
        <w:t>олардың мүндай жабығыңқы көңіл күйін көтеріп, сергітудің екі-ақ</w:t>
      </w:r>
    </w:p>
    <w:p>
      <w:r>
        <w:t>амалы болды: біріншісі - осындай сан алуан жортуыл, жорық кезін-</w:t>
        <w:br/>
        <w:t>де ата-бабаларымыздың қандай қиыншылыққа да төзген мысалдарын</w:t>
        <w:br/>
        <w:t>үлгі-өнеге етіп: “Сендер де шыдап бағыңдар”, - деп үгіттеу және:</w:t>
        <w:br/>
        <w:t>“Азық-түлік көп үзамай келуге тиіс”, - деп үміпттендіру ғана қалған</w:t>
        <w:br/>
        <w:t>еді. Топтасып жиналған адамдар қанша арып-талса да, одан әрі сөз</w:t>
        <w:br/>
        <w:t>таластырмай, өз бастықтарының уәждеріне ден қойып, “шыдап ба-</w:t>
        <w:br/>
        <w:t>ғыңдар” дегенге құлақ асты.</w:t>
        <w:br/>
        <w:t>Таңертең жолға шыққан бетімізде алдымыздан айнала ор қазы-</w:t>
        <w:br/>
        <w:t>лып, дуал түрғызылып жасалған бекініс сілемдері бар бір ескі қала</w:t>
        <w:br/>
        <w:t>жүртына таяп келдік. Бүл қала төрт бұрышты қорған бітімінде салын-</w:t>
        <w:br/>
        <w:t>ған екен, төрт жағында да бір кезде дуал болған үйінді шамасы бірдей</w:t>
        <w:br/>
        <w:t>көрінді. Шыгыс жағынан дуал-қорғанның ішке кіретін кең қақпасы</w:t>
        <w:br/>
        <w:t>болғанын үйіндінің ашық түсы көрсетіп тұр. Жермен-жексен болуға</w:t>
        <w:br/>
        <w:t>айналған үйінді мен орлардың сілемдері бұрынғы тереңдігін білдіре</w:t>
        <w:br/>
        <w:t>алмай, қала жүртының тым көнелігін ғана аңғартады. Қала ішінде</w:t>
        <w:br/>
        <w:t>назар аударарлықтай ештеңе көрінбейді, тек ортада жатқан қырлы</w:t>
        <w:br/>
        <w:t>тас сынықтары ғана бүл жерде бір кезде ғимараттар түрғызылғанын</w:t>
        <w:br/>
        <w:t>айғақтайды.</w:t>
        <w:br/>
        <w:t>242</w:t>
        <w:br/>
        <w:t>лып оралар ма екенбіз, қазір қалмақтар не күй кешіп жүр, - бал ашу-</w:t>
        <w:br/>
        <w:t>да білмек мәселе осы еді. Болжаушы көріпкелдің мұндайдағы құралы</w:t>
        <w:br/>
        <w:t>қойдың жауырыны екен. Ол әлсін-әлсін қарап қойып, жауырынды</w:t>
        <w:br/>
        <w:t>түқылы қалғанша күйдірді. Көріпкелдің айтуынша, алдағы болашақ-</w:t>
        <w:br/>
        <w:t>тың бәрі осы күйген жауырында қайсыбір нышандарымен көрінуге</w:t>
        <w:br/>
        <w:t>тиіс; осы себепті оның қолындағы сүйекке шүйіле қарап, ойға шом-</w:t>
        <w:br/>
        <w:t>ған қалпымен айналасында отырғандарға баян еткені мынадай болды:</w:t>
        <w:br/>
        <w:t>өткен күні қалмақтарға көзге көрінбейтін бір рух -- Аруақ келген. Ол</w:t>
        <w:br/>
        <w:t>Ресей әскерінің келе жатқанын білдіріп, халықтың зәре-құтын алып,</w:t>
        <w:br/>
        <w:t>есін кетірген; бірақ бүгін түс ауа оларға басқа бір Аруақ барып, олар-</w:t>
        <w:br/>
        <w:t>ды одан сайын шошытып: “Халдерің жан түршігерлік сұмдық бола-</w:t>
        <w:br/>
        <w:t>ды”, - деп, болашақтан әбден түңілдірген. Ақырында енді олардың</w:t>
        <w:br/>
        <w:t>тағдыр-талайы үшінші бір Аруаққа қарап тұр; егер ол соңғы Аруақ</w:t>
        <w:br/>
        <w:t>келген күннен бір күн өткен соң келетін болса, онда бүкіл халықтың</w:t>
        <w:br/>
        <w:t>зәре-құтын қашырған кесапат пәледен қүтқаратын сол болмақ. Қа-</w:t>
        <w:br/>
        <w:t>зақтардың бәрі, соның ішінде ханның өзі де ақиқат көріпкелдің өзі</w:t>
        <w:br/>
        <w:t>деп ден қойған жауырыншының болжамы осындай болды. Анығында</w:t>
        <w:br/>
        <w:t>болжаушының сөзі екіұшты болып, астарын аңғару қиын емес еді;</w:t>
        <w:br/>
        <w:t>халықтың сенімінен айырылып қалмай, сөзіне илаңдырудың мұңдай</w:t>
        <w:br/>
        <w:t>екіұдай айтатын амалы белгілі: егер қалмақтар шыңдығында да бір</w:t>
        <w:br/>
        <w:t>қайғылы жағдайға тап келгендей болса, болжамның алдыңғы бөлі-</w:t>
        <w:br/>
        <w:t>гі дұрыс боп шығар еді, ал егер бұған қарама-қарсы жағдайда, онда</w:t>
        <w:br/>
        <w:t>жауырыншының сөзіне иланатындар: “Айтылған үшінші Аруақ ке-</w:t>
        <w:br/>
        <w:t>ліп, апаттан құтқарған екен ғой”, -- деп сенер еді. Қазақтар алдағы</w:t>
        <w:br/>
        <w:t>болашақ тағдырды осылай болжайды. Ал олардың ку балгерлерінің</w:t>
        <w:br/>
        <w:t>халықты көрінеу көзге алдайтынының айқын мысалын мен анық</w:t>
        <w:br/>
        <w:t>көрдім.</w:t>
        <w:br/>
        <w:t>Осы арадан жоталары бірден-бірге биіктей берген тас таулардың</w:t>
        <w:br/>
        <w:t>арасымен жүріп отырдық. Бұл жоталар біртіндеп келіп Ұлытау деп</w:t>
        <w:br/>
        <w:t>аталатын тау жоталарына жалғасты. Бүл ұлы таулардың алыстан кө-</w:t>
        <w:br/>
        <w:t>рінген ең шалғай жоталары алуан түрлі болып, көз тартады. Таулар</w:t>
        <w:br/>
        <w:t>асу бермес биік болмағанымен, олардың беткі қабатында жатқан тас-</w:t>
        <w:br/>
        <w:t>тар жолды мүлдем қиындатады екен. Ақыры біздер жол азабынан</w:t>
        <w:br/>
        <w:t>әбден қажып, осы Ұлытаудан ( Ұлытау мен Алатау - қазақ даласында-</w:t>
        <w:br/>
        <w:t>ғы екеуі екі басқа таулар. Біріншісі -- ұлы тау, екіншісі -- ала тау деген</w:t>
        <w:br/>
        <w:t>мағынаны білдіреді; бірақ, қазақтардың айтуынша, оларды Алға жота-</w:t>
        <w:br/>
        <w:t>лары жалғастырып жатыр. Алатау Жоңғария мен Қазақ жерінің ара-</w:t>
        <w:br/>
        <w:t>сындағы шекара деп есептеледі. Бұл таудың атап айтылатын ерекшелігі</w:t>
      </w:r>
    </w:p>
    <w:p>
      <w:r>
        <w:t>- табанынан ағып шығатын суы, ыстық бұлақтары көп. Қазақтардың</w:t>
        <w:br/>
        <w:t>айтуынша, оның биіктігі басқа таулардың бәрінен асын түседі; өйткені</w:t>
        <w:br/>
        <w:t>бірталай тұстарда оның шыңдары бұлттан да асып тұрады және олар-</w:t>
        <w:br/>
        <w:t>дың үстінде жаздың ми қайнатқан ыстығында да ерімейтін қар жата-</w:t>
        <w:br/>
        <w:t>247</w:t>
        <w:br/>
        <w:t>барып көзіміз жетті. Бүл үйдің иесінің бізге берген бір кесек наны</w:t>
        <w:br/>
        <w:t>(меймандостық көрсету ғұрпы бойынша) дүниедегі ең асыл қазына-</w:t>
        <w:br/>
        <w:t>дай көрінді. Ұзақ жемей жүріп, тоя нан жеудің азабы да аштықтан</w:t>
        <w:br/>
        <w:t>келгендер үшін аштықтың өзінен кем түспес еді. Осы себептен де</w:t>
        <w:br/>
        <w:t>әскери адамдардың ешқайсысы бірінші күні жарты қадақтан артық</w:t>
        <w:br/>
        <w:t>нан жеп қоймауы қатты қадағаланды. Ертеңіне нан сонша мөлшерге</w:t>
        <w:br/>
        <w:t>ғана көбейтіліп берілді. Жұрт тамақтанудың әдеттегі мөлшер-шама-</w:t>
        <w:br/>
        <w:t>сына қайта оралып, алдарына келген нанды аптығып қомағайланбай</w:t>
        <w:br/>
        <w:t>жейтін болғанға дейін әлгіндей сақтық шаралары қолданылды. Аш-</w:t>
        <w:br/>
        <w:t>тықтың азабын шегіп келгеннен кейін нанды артық жеп қойғанның</w:t>
        <w:br/>
        <w:t>зардабы қандай болатынын өз басымнан өткеріп, көзім жетті. Өйткені</w:t>
        <w:br/>
        <w:t>қамалға келген күні қожайынымыз әкеліп берген наннан бір қадаққа</w:t>
        <w:br/>
        <w:t>жақынын жеп алғаннан кейін-ақ мен асқазаным түйнеп ауырғаннан</w:t>
        <w:br/>
        <w:t>бірсыпыра азап шектім. Асқазаныма тас кептелгендей болып, тыны-</w:t>
        <w:br/>
        <w:t>сым тарылып, көзім қарауытқаны әлі есімде. Алайда бүдан әрі сақтық</w:t>
        <w:br/>
        <w:t>жасап, нәпсімді тыйғаннан соң, бірер сағаттан кейін қалпыма түстім.</w:t>
        <w:br/>
        <w:t>Үй қамалына келген бетімізде сол сағатта едәуір мөлшерде азық-</w:t>
        <w:br/>
        <w:t>түлік жинап алып, жолда қалған әскерге алдынан алып шығуға бос</w:t>
        <w:br/>
        <w:t>аттар қосылған көлікпен жөнелттік. Оларға Тобыл өзенінің бойымен</w:t>
        <w:br/>
        <w:t>күндіз-түні ілгерілей беру бұйырылған болатын. Біздің жолда жүрген</w:t>
        <w:br/>
        <w:t>күніміз шамасында бас корпус сол тұсқа жақындауға тиіс еді. Біздің</w:t>
        <w:br/>
        <w:t>өзіміз жол азабынан құтылғаннан соң, олардың келіп жетуін осында</w:t>
        <w:br/>
        <w:t>тосатын болып, тынығуға үйғардық.</w:t>
        <w:br/>
        <w:t>Үй қамалы түрғындарының меймандостығы мен жанашырлығы</w:t>
        <w:br/>
        <w:t>арқасында біз жолдың бар азабын бір-екі күннен соң-ақ ұмыта баста-</w:t>
        <w:br/>
        <w:t>дык. Мен олардың ақжарқын, қонақжай пейіліне сүйсіне таңдандым,</w:t>
        <w:br/>
        <w:t>мұның өзі олардың табиғи жаратылысы ма, әлде аштық пен аурудан</w:t>
        <w:br/>
        <w:t>титықтап келген жерлестерін аяп, жандары ашығаннан ба, білмедім,</w:t>
        <w:br/>
        <w:t>олар әлі құрып бұралған адамдарды екі туып, бір қалғанындай бәйек</w:t>
        <w:br/>
        <w:t>болып күтті, ақы-пүл сұрамай-ақ, еш риясыз бар тамақтарын алды-</w:t>
        <w:br/>
        <w:t>мызға тосып, ондағы тұрғындардың үйді-үйіне бөлінген адамдарды</w:t>
        <w:br/>
        <w:t>аяғынан бастырды. Осыншалық мейірімді адамдардың ортасына келіп</w:t>
        <w:br/>
        <w:t>жеткенімізге, бағымыз бар екен деп, дән риза болдық.</w:t>
        <w:br/>
        <w:t>Үй қамалы осы елді мекеннен асып барып Тобыл өзеніне қүятын</w:t>
        <w:br/>
        <w:t>Үй өзенінің сағасында орналасқандықтан солай деп аталған. Мұн-</w:t>
        <w:br/>
        <w:t>да ағаштан қиып салынған бір шіркеу, қамал түрғындарының 400-</w:t>
        <w:br/>
        <w:t>ге жақын үйі, әскери адамдар мен олардың үстінен қарайтын бас-</w:t>
        <w:br/>
        <w:t>тықтарына арналып салынған бірнеше қазыналық ғимарат бар екен.</w:t>
        <w:br/>
        <w:t>Бүл қамалдың гарнизонында бір рота драгун, біраз солдат бар, олар-</w:t>
        <w:br/>
        <w:t>дан тысқары жазғы алғы шептер мен орама жолдарды ұстауға 200-</w:t>
        <w:br/>
        <w:t>ден 200-ге тарта казак-орыстар, башкүрттар мен татарлар жіберіле-</w:t>
        <w:br/>
        <w:t>ді. Қызмет мерзімін Өйіргеннен кейін сол маңға қоныстанып қалған</w:t>
        <w:br/>
        <w:t>2586</w:t>
        <w:br/>
        <w:t>келе жатқан Ералы сұлтанның арнайы жіберген адамы айтқан дерек</w:t>
        <w:br/>
        <w:t>болды, бұл дерек-хабар мынадай екен: 1) Ол Алтай тауларының жотала-</w:t>
        <w:br/>
        <w:t>рынан асқан кезінде сол биіктен кетіп бара жатқан қалмақ ордасының</w:t>
      </w:r>
    </w:p>
    <w:p>
      <w:r>
        <w:t>абыр-сабыр болып жатқанын көріпті және олар бір соғысқа дайындалып</w:t>
        <w:br/>
        <w:t>жатқандай көрініпті. Бұл бос сөзділердің айтуынша: “Қалмақтардың</w:t>
        <w:br/>
        <w:t>онысы - Ресей әскерлерінің жақындағанын білген, абыр-сабыр болғаны -</w:t>
        <w:br/>
        <w:t>алдағы күнгі қауіптен қорғануға дайындалып жатқаны”, - десті. Бірақ</w:t>
        <w:br/>
        <w:t>мұның бәрі олардың өз ойларынан шығарып алғандарынан басқа түк те</w:t>
        <w:br/>
        <w:t>емес еді. Ондағы ниеттері -- асылай амалдап, бізді қалмақтардың соңы-</w:t>
        <w:br/>
        <w:t>нан одан әрі қуа беруге ынталандыру болатын; бұлардың осы ниетін біл-</w:t>
        <w:br/>
        <w:t>геннен кейін анық хабар-дерек алу үшін өз адамдарымызды жіберуге ұйға-</w:t>
        <w:br/>
        <w:t>рылды. Мұндай бос әңгімелерге ханның өзінің де қатысы бар деп ойлауға</w:t>
        <w:br/>
        <w:t>болмайды. Қазақтар бізді қанша рет алдаса, ханның өзін де соншалық</w:t>
        <w:br/>
        <w:t>алдай береді. Оның Ресейге шын берілгендігі өзінің таяз ойлы адамдары-</w:t>
        <w:br/>
        <w:t>ның мұндай алдаушылығына ешқандай қатыспайтынының айқын айға-</w:t>
        <w:br/>
        <w:t>ғы болатын). Ханның өзі үнемі бізден кейін жүріп отырғанымен, біз</w:t>
        <w:br/>
        <w:t>қазақтардың өзімізден қалып, өз ұлыстарына кетіп жатқанын күнде</w:t>
        <w:br/>
        <w:t>көріп жүрдік. Мұның өзі қалмақтардың алда көп ұзап кеткенін қа-</w:t>
        <w:br/>
        <w:t>зақтар білсе де бізден жасырып жүргенінің бір айғағындай еді. Қанша</w:t>
        <w:br/>
        <w:t>суыт жүріп қуғанмен, қалмақтарды қуып жетуге болмайтынын біл-</w:t>
        <w:br/>
        <w:t>геннен соң, олар кері қайтып кетіп жатты.</w:t>
        <w:br/>
        <w:t>Сөйтіп, бізді құр босқа алға ілгерілете беруге тырысқан қазақтарға</w:t>
        <w:br/>
        <w:t>бұдан әрі иланбай, анық-қанығына өзіміз көз жеткізу үшін және біз-</w:t>
        <w:br/>
        <w:t>ге қатері төнген аштыққа қарсы амал жасау үшін бас қолбасшымыз</w:t>
        <w:br/>
        <w:t>аттары мықты 100 пысық казак-орысты іріктец алып, ілгері жіберуге</w:t>
        <w:br/>
        <w:t>ұйғарды. Олар аттарын аямай, барынша суыт жүріп отырып, Алтай тау-</w:t>
        <w:br/>
        <w:t>ларына жетіп қана қоймай (қазақтардың сендіруі бойынша, қалмақтар</w:t>
        <w:br/>
        <w:t>сол жерде болуға тиіс еді), бүл таулардың ортасына еніп, жота-жота-</w:t>
        <w:br/>
        <w:t>ларын қарап қайтуға тапсырма алды. Бүлікшілердің ауа қашқандағы</w:t>
        <w:br/>
        <w:t>сайрап жатқан із-сілемінен ешқайда бұрылмай, сол ізбен ғана жүру</w:t>
        <w:br/>
        <w:t>бұйырылды. Егер олар, қалмақтардың сол тауларға жетіп қалғанын</w:t>
        <w:br/>
        <w:t>не одан асып кеткенін көрсе немесе аттарының шамасы жетіп, өздері</w:t>
        <w:br/>
        <w:t>Алтай тауларына жетіп, одан асқандай жағдайда қалмақтардың жаққан</w:t>
        <w:br/>
        <w:t>оттарының орны немесе жолдағы басқадай қалдырған белгілеріне қа-</w:t>
        <w:br/>
        <w:t>рап, ол жерден бірнеше күн бұрын өткенін білген бойда ешбір бөгел-</w:t>
        <w:br/>
        <w:t>местен, суыт жүріп кері қайтып, әйтеуір, бір хабарын жеткізу тапсы-</w:t>
        <w:br/>
        <w:t>рылды. Алға осындай шолғыншы топ жіберудің пайдасы мол еді: егер</w:t>
        <w:br/>
        <w:t>қалмақтар біздің алдымызда бес не алты күншілік жерде болса, онда</w:t>
        <w:br/>
        <w:t>олардың күші көн деп сескенбей, қалайда жетіп, шамадан келгенше,</w:t>
        <w:br/>
        <w:t>мүмкіндігіне қарай, ниет қылған қарекеттерінен қайтаруға тиіс-тін. Ал</w:t>
        <w:br/>
        <w:t>егер бүл аттандырылған топ қалмақтардың қашып бара жатқан ізде-</w:t>
        <w:br/>
        <w:t>24</w:t>
        <w:br/>
        <w:t>ол</w:t>
        <w:br/>
        <w:t>шақырым жол жүріп барып, кешкілік Қайрақты өзенінің сағасына</w:t>
        <w:br/>
        <w:t>жақын маңда қос тігіп жайғастық.</w:t>
        <w:br/>
        <w:t>Шығыстан батысқа қарай неғұрлым ілгерілеген сайын, жолы-</w:t>
        <w:br/>
        <w:t>мызда бүл өңірдің көз тойдырар табиғи құнарлылығын анық аңғара</w:t>
        <w:br/>
        <w:t>бастадық, бұл елдің молшылықта екені де бірден байқалатындай еді.</w:t>
        <w:br/>
        <w:t>Ендігі жолымызда тұшы су көздерінің де тапшылығын көрмедік, ат-</w:t>
        <w:br/>
        <w:t>тарымызды азықтандыратындай шүйгін жайылымды жермен ілгері-</w:t>
        <w:br/>
        <w:t>ледік. Жүрген жолымызда аттарымызға жайылым да, тұшы су да мол</w:t>
        <w:br/>
        <w:t>болды. Түске таман Есіл өзеніне таяу бір үлкен көлге жетіп, осы жер-</w:t>
        <w:br/>
        <w:t>де аттарымызды шалдырып, демалдық. Бірнеше сағат тынығып алған</w:t>
        <w:br/>
        <w:t>соң жолға шығып, Есіл өзеніне таяп келдік. Шығыстан батысқа қарай</w:t>
        <w:br/>
        <w:t>ағып жатқан бұл өзеннің ағысы қаттылығы сондай, Қазақ елінің шы-</w:t>
        <w:br/>
        <w:t>ғыс жағынан ағып шығатын толып жатқан өзендерінің ішінде ағысы</w:t>
        <w:br/>
        <w:t>ең қатты өзен осы болар. Өзеннің шығыс жақ жарқабағы биік тастақ</w:t>
        <w:br/>
        <w:t>таулар екен. Бұған керісінше, батыс жақ жағасы көз тойдырар көко-</w:t>
        <w:br/>
        <w:t>рай шалғын, қамысты көлдері көп, бүл көлдерде үйрек, қаз, аққу</w:t>
      </w:r>
    </w:p>
    <w:p>
      <w:r>
        <w:t>секілді түз құстары жыртылып айырылғандай. Ең бастауының өзінде</w:t>
        <w:br/>
        <w:t>Есіл өзенінің енділігі де, тереңдігі де кеме жөнелтуге әбден келетін</w:t>
        <w:br/>
        <w:t>көрінді. Бүл елде қайсыбір пайдалы өнім табыла қалса, оны тасуға</w:t>
        <w:br/>
        <w:t>әбден болады екен.</w:t>
        <w:br/>
        <w:t>Бұл күні біздер 46 шақырым жол жүрдік, інірде бір өзекшенін</w:t>
        <w:br/>
        <w:t>Есіл өзеніне құятын тұсында тоқтап, сол жерде түнедік.</w:t>
        <w:br/>
        <w:t>Осы арадан әрі қарай, Есіл өзенінің бойымен төмен жүрген жол-</w:t>
        <w:br/>
        <w:t>да ежелгі заманнан қалған дуалдың үйіндісі кездесті. Тегінде, олар</w:t>
        <w:br/>
        <w:t>қайсыбір тұрғын жайдың бекінісі болмаса керек, өйткені үзыннан-</w:t>
        <w:br/>
        <w:t>үзақ созылған тау секілді, ал кейбір тұстарында бір кезде бекініс</w:t>
        <w:br/>
        <w:t>болды дейтіндей ешқандай сілеміз байқалмайды. Ғажапқа сенгіш</w:t>
        <w:br/>
        <w:t>қазақтардың пікірінше: “Бұлардың бәрі ежелгі замандарда осы өңір-</w:t>
        <w:br/>
        <w:t>ді мекендеген бір алыптардан қалған, бұл алыптар керемет мықты,</w:t>
        <w:br/>
        <w:t>көп жасайтын адамдар екен. Қазақтың осы алып адамдары өлгеннен</w:t>
        <w:br/>
        <w:t>кейін, - десті олар, - бүл жоталар олардың бірін-бірі жерлейтін мо-</w:t>
        <w:br/>
        <w:t>лалары болған”.</w:t>
        <w:br/>
        <w:t>Осы арадан әрі қарай Есіл өзенін бойлай жүргенде көз қуантатын</w:t>
        <w:br/>
        <w:t>тоғайлар басталады, олар бұл өзеннің шығыс жағында жатқан таулар-</w:t>
        <w:br/>
        <w:t>да өседі. Таңертеңгі аттанған жерімізден 51 шақырым жүріп келіп, біз</w:t>
        <w:br/>
        <w:t>осы бір көрікті түсқа жетіп түнедік.</w:t>
        <w:br/>
        <w:t>Бұл жерден онша алыс емес тұстан Бүхара мен Хиуадан Троицк</w:t>
        <w:br/>
        <w:t>қамалына баратын керуен жолы өтеді екен. Осы араға келгенімде атап</w:t>
        <w:br/>
        <w:t>айта кетуге лайық бір зиратты аралап көрдім. Оның осы өңірдегі өзге</w:t>
        <w:br/>
        <w:t>қазақ зираттарынан бір ерекшелігі - өлген кісінің басына түрғызыл-</w:t>
        <w:br/>
        <w:t>ған ағаш тамнын үстіне адамның беті мен иығы мүсінделген құлпы-</w:t>
        <w:br/>
        <w:t>тас қойылыпты. Оның жанына шаншылған найзаның сабы жерлепгеп</w:t>
        <w:br/>
        <w:t>2</w:t>
        <w:br/>
        <w:t>РА</w:t>
        <w:br/>
        <w:t>І</w:t>
        <w:br/>
        <w:t>лы болып, көп қазына тапқан. Бірақ мүндай сұмдыққа барған ашкөз</w:t>
        <w:br/>
        <w:t>адам қазақ деп ойлауға әсте болмайды. Анығын айту керек, мұндай</w:t>
        <w:br/>
        <w:t>мола қопарып, қазына іздеушілер - Сібірден келетін орыс адамдары.</w:t>
        <w:br/>
        <w:t>Олар үлкен тобырымен ежелгі халықтардың молаларында көмілген</w:t>
        <w:br/>
        <w:t>байлықты ашып алу үшін қырға аттанады. Қазақтар бүған керісінше,</w:t>
        <w:br/>
        <w:t>өлген адамдардың молаларын ашып, байлық іздеуді шектен шыққан</w:t>
        <w:br/>
        <w:t>сұмдық деп есептейді. Қара Торғай өзенінен шығысқа қарайғы өңір</w:t>
        <w:br/>
        <w:t>түгелдей дерлік жазық, бір ғажабы, бұл жердің топырағы алуан түрлі</w:t>
        <w:br/>
        <w:t>зат-бұйымдарды бояп алуға қолайлы қызғылт түсті келеді. Бұл жа-</w:t>
        <w:br/>
        <w:t>зықтарда өсімдік өте сирек және некен-саяқ әсіп түрғандарының бәрі</w:t>
        <w:br/>
        <w:t>дерлік топырақтың түсіне ұқсас.</w:t>
        <w:br/>
        <w:t>Бұл жерден шығысқа қарайғы өңірдің түгелдей жазық екені сон-</w:t>
        <w:br/>
        <w:t>дай, көз жетер жердің бәрін еш кедергісіз көруге болады. Алыстан</w:t>
        <w:br/>
        <w:t>жарқырап көрінген бір нәрсе еріксіз назарымызды аударды. Жарқы-</w:t>
        <w:br/>
        <w:t>рап жатқанның не екенін біле алмай, қайран қалдық. Бірақ әркім</w:t>
        <w:br/>
        <w:t>де жарқыраған тастардың арасында бір қазына бар деп үміттенгені</w:t>
        <w:br/>
        <w:t>анық және ол тұстың бүл жерден алыстығы әлгіндей үмітті күшейте</w:t>
        <w:br/>
        <w:t>түскен еді. Жүрісімізді жеделдетіңкіреп, жақындаған сайын ол түс</w:t>
        <w:br/>
        <w:t>одан бетер жарқырағандай болып көрінді. Ақыры жарқырап жатқан</w:t>
        <w:br/>
        <w:t>жерге де жеттік. Бірақ жетіп барып қараған кезде қайран қалғанымыз</w:t>
        <w:br/>
        <w:t>тіпті басқаша еді: асыл тас шығар дегеніміз әр алуан қызғылт типс</w:t>
        <w:br/>
        <w:t>кесектері екен, бұлардың мөлдірлігі соншалық, жаратылыста мүнша</w:t>
        <w:br/>
        <w:t>мөлдір тас тіпті сирек болар. Оның жарқырап жататын себебі - күн</w:t>
      </w:r>
    </w:p>
    <w:p>
      <w:r>
        <w:t>тас төбеге көтеріліп, жер бетінде жатқан осы тастарға сәулесін тік</w:t>
        <w:br/>
        <w:t>түсірген уақытта олар жарқырап, жан-жаққа сәуле шағылыстырады</w:t>
        <w:br/>
        <w:t>екен. Шын мәнінде егер бұл тастар осындай мөлдір тазалығына қоса</w:t>
        <w:br/>
        <w:t>түз тасындай қатты болса және әдеттегі гипс жолақтары ұшыраспа-</w:t>
        <w:br/>
        <w:t>са, соншалық сирек кездесетін асыл тастар деп аталатындардың қа-</w:t>
        <w:br/>
        <w:t>тарына қосылар еді. Бұл жерде ақ гипстің мөлдірлігі мен жарқылы</w:t>
        <w:br/>
        <w:t>жоғарыдағыдан кем түспейтін тағы бір сорты бар екен. Бұл тастардың</w:t>
        <w:br/>
        <w:t>бәрі кең қойнаудың тік жарына біткендей еді, ал біз алыстан көрген</w:t>
        <w:br/>
        <w:t>жарқыл жер бетінде жатқан ұсақ тастардан шағылысып тарайды екен.</w:t>
        <w:br/>
        <w:t>Қойнаудың ішкі бетінде осы тектес, соншалық мөлдір тастар қабат-</w:t>
        <w:br/>
        <w:t>қабат болып жатыр. Бүл өңірде жердің бетінде жатқан және одан то-</w:t>
        <w:br/>
        <w:t>мен қыртыстардағы қызғылт топырақтың молдығына қараганда, бұл</w:t>
        <w:br/>
        <w:t>түсті тастар да сол қызғылт топырақтан түзіліп жатқан болуы керек.</w:t>
        <w:br/>
        <w:t>Бүған жартылай әлгіндей тасқа айналған кесектерді, тағы бір тұстар-</w:t>
        <w:br/>
        <w:t>да енді бірігіп қата бастаған қызғылт топырақ кесектерін көргенімізде</w:t>
        <w:br/>
        <w:t>көзіміз жетті.</w:t>
        <w:br/>
        <w:t>Бүл жер - Үлкен Торғай өзенінің шығыс жақ бетінде, біздің та-</w:t>
        <w:br/>
        <w:t>нертеңгі аттанған тұрағымыздан 25 шақырым қашықтықта. Осы ара-</w:t>
        <w:br/>
        <w:t>да біз аялдап, ат шалдырып демалдық. Бірақ түс ауа тағы да оп жеті</w:t>
        <w:br/>
        <w:t>241</w:t>
        <w:br/>
        <w:t>солдаттар астық өте жақсы шығатын жер алып, тоқшылық-молшы-</w:t>
        <w:br/>
        <w:t>лықта Тіршілік ететін көрінеді, бұлардың жағдайы Жайықтың төменгі</w:t>
        <w:br/>
        <w:t>бойындағы қамалдарда тұратындардың жағдайынан көп ілгері. Кең</w:t>
        <w:br/>
        <w:t>жазық, орман-тоғай, көкорай шалғын, түйіскен екі өзеннің бойында-</w:t>
        <w:br/>
        <w:t>ғы балықты көлдер - бәрі-бәрі бұл село тұрғындарының молшылық</w:t>
        <w:br/>
        <w:t>тіршілігіне өте-мөте қолайлы көрінді. Онда, тіпті, майы шыққандай</w:t>
        <w:br/>
        <w:t>құнарлы қара топырақтан басқа топырақ жоқ, жерге егіс ексе, өнімі</w:t>
        <w:br/>
        <w:t>он есе молайып шығады. Қара бидай нанының молшылығы сондай,</w:t>
        <w:br/>
        <w:t>тіпті арзан, сондықтан астық осірушілер жұмсаған шығындары мен</w:t>
        <w:br/>
        <w:t>еңбектерінің есесін қайтаратындай қаржы түсіре алмайды, өйткені</w:t>
        <w:br/>
        <w:t>ондағы селолардың бәрінде өз астықтары жетіп артылады; ал егінші-</w:t>
        <w:br/>
        <w:t>Дер өз еңбегінің өнімдерін әдетте сатуға апаратын қалалар мен сауда</w:t>
        <w:br/>
        <w:t>орындары ол жерлердеп шалғай. Алайда бидай ол жерде қашанда өз</w:t>
        <w:br/>
        <w:t>бағасын жоғалтпайды, өйткені егін салуды кәсіп еткендер бидайын өз</w:t>
        <w:br/>
        <w:t>селоларында жақсы бағамен сата алмайтындай болған күнде, көбіне</w:t>
        <w:br/>
        <w:t>Троицк қамалына апарады, сол жерде көшіп-қонып жүретін қазақтар</w:t>
        <w:br/>
        <w:t>әр жазда осында келіп, мал, киіз-текемет және басқа да заттарын ас-</w:t>
        <w:br/>
        <w:t>тыққа айырбастайды.</w:t>
        <w:br/>
        <w:t>Бұл жердің түрғындары осы шептің бойынч келіп қоныстанған</w:t>
        <w:br/>
        <w:t>бастапқы уақытта өздерінің өнімдерін өз селоларында қазақтармен</w:t>
        <w:br/>
        <w:t>айырбастауына ерікті болған екен. Астық тағамдарына үйрене баста-</w:t>
        <w:br/>
        <w:t>ған қазақтар топ-топ болып келіп, табын-табын сиыры мен қойын,</w:t>
        <w:br/>
        <w:t>үйірімен жылқысын қаптатып айдап, астыққа айырбастайтын болған,</w:t>
        <w:br/>
        <w:t>бүдан село тұрғындары пайдаға молығып, байыған скен. Астықтың</w:t>
        <w:br/>
        <w:t>мұншалық Пайдалы екенін ұғынғаннан кейін, олар неғұрлым коп</w:t>
        <w:br/>
        <w:t>егін салуға тырысқан. Алайда мұның алдында біраз жыл бүрын жағ-</w:t>
        <w:br/>
        <w:t>дай өзгерген: сол маңда көшіп-қонып жүретін қазақтардан айырбас-</w:t>
        <w:br/>
        <w:t>тап алынатын мал-мүліктен алым жинаумен шұғылданатын мекеме-</w:t>
        <w:br/>
        <w:t>Лер мен қызметкерлер жоқ қамалдарда астық саудасын жасау құқығы</w:t>
        <w:br/>
        <w:t>алынып қойыпты. Менің ойымша, бүл қазақтарды, басқа да сауда</w:t>
        <w:br/>
        <w:t>адамдарының бәрін Орынборға және Троицк қамалына барып айыр-</w:t>
        <w:br/>
        <w:t>бас жасауға итермелеу, сөйтіп, сол жерлерде баж салығын алып тұру</w:t>
        <w:br/>
        <w:t>үшін істелген.</w:t>
        <w:br/>
        <w:t>Үй қамалының төңірегінде мекендейтін диқан халық арасында</w:t>
        <w:br/>
        <w:t>егін өсіруде Де, үй шаруашылығы жұмыстарында Да атап айтуға лай-</w:t>
        <w:br/>
        <w:t>ық еш ерекшелік жоқ. Жалпы алғанда, қара бидай мен жаздық бидай</w:t>
      </w:r>
    </w:p>
    <w:p>
      <w:r>
        <w:t>өсіруде олардың басқа егіншілерден асып түсетіндей ешқандай әдіс-</w:t>
        <w:br/>
        <w:t>амалдары жоқ, елді мекендерінің айналасындағы жерлердің қүнар-</w:t>
        <w:br/>
        <w:t>лылығы өте мол болғандықтан, еккен дән атаулының бәрі мол өнім</w:t>
        <w:br/>
        <w:t>береді; бұл жердің ауасы осы тұрғыда өте жақсы болу керек: өйткені</w:t>
        <w:br/>
        <w:t>Үй өзенінің ағысы бойында орналасқан Үй қамалы бұл өзеннің са-</w:t>
        <w:br/>
        <w:t>тасына қарай орналасқан басқа қамалдардың бәрінен неғұрлым оң-</w:t>
        <w:br/>
        <w:t>257</w:t>
        <w:br/>
        <w:t>суға беттеген жолдарынан бұрылмады, сол беттерімен өзенге түсіп,</w:t>
        <w:br/>
        <w:t>арғы жағаға қарай жүзіп кетті. Қазақтардың айтуынша, бұл жыландар</w:t>
        <w:br/>
        <w:t>соншама үзын, қорқынышты болғанымен, адамға ешқандай зияны</w:t>
        <w:br/>
        <w:t>жоқ, тимейді екен. Қарапайым адамдардың бәрі бірдей түсі ақ аңды</w:t>
        <w:br/>
        <w:t>болсын, жылан-шаянды болсын өз тегінен ерекше деп, сол тектес</w:t>
        <w:br/>
        <w:t>аңның, құстың төресі, патшасы деп есептейтіні белгілі, Осы себепті</w:t>
        <w:br/>
        <w:t>ақ жыландарды да олар жыланның патшасы демегенмен, төресі деп</w:t>
        <w:br/>
        <w:t>біледі. Сондықтан оларда бұл жыландардың басқа жыландардай емес,</w:t>
        <w:br/>
        <w:t>тектілігі туралы әртүрлі ғажайыл әңгімелер айтылатыны көрінді.</w:t>
        <w:br/>
        <w:t>Суы тұшы әрі балыққа тойындырған осы көлдердің жағасында</w:t>
        <w:br/>
        <w:t>бірнеше сағат тыныққаннан кейін, біздер түс ауа өткелдер арқылы</w:t>
        <w:br/>
        <w:t>Торғайдың арғы бетіне өттік те, осы өзеннің тастақты, саялы бұталы</w:t>
        <w:br/>
        <w:t>жағасымен ілгері жүрдік.</w:t>
        <w:br/>
        <w:t>Бір жағынан бұта-тоғайдың саясымен жүріп жолымыз едәуір же-</w:t>
        <w:br/>
        <w:t>ңілдегенімен, екінші жағынан алаңдап та келе жаттық. Өйткені оң-</w:t>
        <w:br/>
        <w:t>түстіктегі осы өңірдің өне бойында ат шалдырып алатындай аты жоқ,</w:t>
        <w:br/>
        <w:t>кілең тастақты жер болып шықты. Тынымсыз жүрістен титықтаған</w:t>
        <w:br/>
        <w:t>аттарымыз күннен-күнге ари берді. Торғайдан откен тұсымыздан 13</w:t>
        <w:br/>
        <w:t>шақырым жүргеннен кейін, осы оөзейнің жағасында қос тігіп жай-</w:t>
        <w:br/>
        <w:t>ғастық (Торғай өзені жағасындағы лагерь, шекарадан қашықтығы 720</w:t>
        <w:br/>
        <w:t>шақырым).</w:t>
        <w:br/>
        <w:t>Біздің әскерге қатерін төндірген аштыққа ендігі жерде ісік ауруы</w:t>
        <w:br/>
        <w:t>қосылды. Әскерлердің көбінің тұла бойлары әр жерінен ісіне баста-</w:t>
        <w:br/>
        <w:t>ды. Мұның өзі қатты қорқытып, есімізді кетірді. Бұл қауіпті кесел-</w:t>
        <w:br/>
        <w:t>дің себебі азық-түліктің жетіспеушілігі ғана емес еді: Торғай өзеніне</w:t>
        <w:br/>
        <w:t>келіп жеткенше бірнеше күн бойы ішуге мәжбүр болған ашы және</w:t>
        <w:br/>
        <w:t>тұзды судан болатын. Сол уақыттан бері біздің бар тамағымыз арық-</w:t>
        <w:br/>
        <w:t>таған немесе қайсыбір кеселге үшыраған аттардың еті ғана болды.</w:t>
        <w:br/>
        <w:t>Аштықтан, ауру-сырқаудан қажыған адамдарды аман сақтап, шека-</w:t>
        <w:br/>
        <w:t>раға қайтатындай жолға жеткізу үшін күйлі, мықты аттарды сақтап,</w:t>
        <w:br/>
        <w:t>әлгіндей аттар ғана сойып жеуге беріліп отырған еді. Күнделік жазба-</w:t>
        <w:br/>
        <w:t>Лардың соңына қарай көретініміз секілді оқиғалар бүл сақтығымыз-</w:t>
        <w:br/>
        <w:t>дың әбден орынды екенін көрсетті.</w:t>
        <w:br/>
        <w:t>Қалмақтар туралы бізбен келе жатқан қазақтардан күнделікті</w:t>
        <w:br/>
        <w:t>алынып жүрген хабарлар бірден-бірге күмәнді бола берді. Олар кей-</w:t>
        <w:br/>
        <w:t>де: “Қалмақтар алдымызда таяу қашықтықта кетіп барады”, - деп</w:t>
        <w:br/>
        <w:t>сендірді; кейде халық арасында айтылатын сөздерден бүған мүлдем</w:t>
        <w:br/>
        <w:t>кереғар хабарлар естілді (Қазақтардың бізге қалмақтар туралы хабар-</w:t>
        <w:br/>
        <w:t>лап жүрген деректерінің дұрыс еместігін бұл күні де білуге болатын еді.</w:t>
        <w:br/>
        <w:t>Біз өзіміздің тұрағымызға жетуге әлі бірталай жер қалғанда, бізге қарай</w:t>
        <w:br/>
        <w:t>асығыс келе жатқан бірнеше қазақты көрдік. Бұлар ханның өзі жіберген</w:t>
        <w:br/>
        <w:t>кісілері екен және солардың әкелген хабары ханның алдында өз қолымен</w:t>
        <w:br/>
        <w:t>24</w:t>
      </w:r>
    </w:p>
    <w:p>
      <w:r>
        <w:t>ды. Бұл таулардың баурайы мен белдеуінде қарағай, қайың, тал өскен</w:t>
        <w:br/>
        <w:t>тоғайлар көп. Бұл тауларды байырғы қазақтар мекендейді). Бастау ала-</w:t>
        <w:br/>
        <w:t>тын Терісаққан деген өзенге жеттік. Бүл уақытта іңір қараңғылығы</w:t>
        <w:br/>
        <w:t>қоюлана бастаған еді, біздер таңертеңгі аттанған жерімізден 43 ша-</w:t>
        <w:br/>
        <w:t>қырым жүріп өтіп, кос тігіп жайғастық (Терісаққан өзені жағасындағы</w:t>
        <w:br/>
        <w:t>лагерь, шекарадан қашықтығы 797 шақырым).</w:t>
        <w:br/>
        <w:t>Ұлытаудың осы тұсында аса биік жоталары жоқ, сондықтан бұл</w:t>
        <w:br/>
        <w:t>аралық оның басталар түсы деп есептеледі. Ұлытаудың ең биік жо-</w:t>
        <w:br/>
        <w:t>талары шығысқа қарай, Алға жоталарымен жалғасатын тұста. Ұлы-</w:t>
        <w:br/>
        <w:t>тау жоталарының өзі қанша жерге жалғасып жатқаны белгісіз; бірақ</w:t>
        <w:br/>
        <w:t>белгілі бір дерек мынадай: Ұлытаудың сілемін қосып алатын атақты</w:t>
        <w:br/>
        <w:t>Сырт Алға оңтүстікте Түркістан жеріне дейін жалғасады, шығыста</w:t>
        <w:br/>
        <w:t>Жонғариядан асып барып Тибетке, Далай ламаның астанасына же-</w:t>
        <w:br/>
        <w:t>теді, одан оңтүстікке қарай қайта оралып, өзінің жоталарымен Ұлы</w:t>
        <w:br/>
        <w:t>Моғолдың иелігіне келіп қосылады. Білетін қазақтардың айтуынша,</w:t>
        <w:br/>
        <w:t>Сырт Алғаның алып жатқан жері осындай. Алайда біз бұл ұлы тау ту-</w:t>
        <w:br/>
        <w:t>ралы сстіп-білгенімізді жазғаннан кейін, мұны осы өзіміз келіп тоқта-</w:t>
        <w:br/>
        <w:t>ған Тауларды ғана сипаттаумен тамамдаймыз. Ұлытаудан бастау ала-</w:t>
        <w:br/>
        <w:t>тын үлкен-үлкен өзендер мыналар: Ұлы Қарағай, Жыланшық, Кең-</w:t>
        <w:br/>
        <w:t>гір, Сарыкеңгір, Жездікеңгір, мұнда осы елдің ежелгі тұрғындары қа-</w:t>
        <w:br/>
        <w:t>зып алып пайдаланған мыс кен орындары өте көп; бүған қоса, алтын</w:t>
        <w:br/>
        <w:t>мен күміс рудаларының белгілері де бар. Кеңгірлер әр тұстан ағып</w:t>
        <w:br/>
        <w:t>шыққанымен, бара-бара барлығы бір арнаға тоғысып, Сарысу өзені-</w:t>
        <w:br/>
        <w:t>не қосылады. Осы тоғысқан өзендердің сағасында адам таңданғандай</w:t>
        <w:br/>
        <w:t>қираған қала жұрты бар, бүл жер Жан-Аша деп аталады. Мұнда тастан</w:t>
        <w:br/>
        <w:t>қаланған ежелгі ғимараттың қирчи біткен сұлбалары және басқа да</w:t>
        <w:br/>
        <w:t>көптеген қалдықтары күні бүгінге дейін толып жатыр. Ежелден келе</w:t>
        <w:br/>
        <w:t>жатқан аңыздарға қарағанда, бүл жерле Шыңғыс хан ұрпақтарының</w:t>
        <w:br/>
        <w:t>астана қаласы болған деседі, ал олардың бұл елді түгел билеп тұрға-</w:t>
        <w:br/>
        <w:t>ны белгілі.</w:t>
        <w:br/>
        <w:t>Әскерлер аштықтан, ауру-сырқаудан әбден титықтаған себепті</w:t>
        <w:br/>
        <w:t>және бір жағынан. Алтай тауларына қалмақтардың жағдайын бар-</w:t>
        <w:br/>
        <w:t>лап қайтуға жіберілген казак-орыстарды да тосамыз ба деген оймен,</w:t>
        <w:br/>
        <w:t>бүл күні халық демалып, тынықсын деп жолға шықпауға ұйғардық.</w:t>
        <w:br/>
        <w:t>Әскер арасында пайда болған ауру азаймағаны былай тұрсын, күннен-</w:t>
        <w:br/>
        <w:t>күнге көбейе берді. Мұны мынадан көруге болатын еді: үстіміздегі</w:t>
        <w:br/>
        <w:t>айдың 6-сынан 12-сіне дейін алты оскадрон драгундардан науқастары</w:t>
        <w:br/>
        <w:t>дендеп, жүруге жарамай қалғаны - 110 адам болды; ал бүларға алып</w:t>
        <w:br/>
        <w:t>жүру ауыр соққандықтан тастап кеткен жүктің қасында қалғандарды</w:t>
        <w:br/>
        <w:t>және басқалай тапсырма алып бөлінгендерді қосса, олардың бәрінің</w:t>
        <w:br/>
        <w:t>саны алты күн ішінде ауру-сырқауға ұшыраған әлгі адамдар саны-</w:t>
        <w:br/>
        <w:t>нан төрт сседен асып түспесе, аз болмас. Жұрттың осындай қысталаң</w:t>
        <w:br/>
        <w:t>248</w:t>
        <w:br/>
        <w:t>лып, өлім қаупінің ортасында қалған қолды қүтқару амалын жасама-</w:t>
        <w:br/>
        <w:t>са болмайтын еді. Орынбор губерниясының бас картасы бойынша да,</w:t>
        <w:br/>
        <w:t>ол жаққа таман көшіп-қонып жүрген қазақтардың сендіруінше де Үй</w:t>
        <w:br/>
        <w:t>қамалы шекарадағы барлық елді мекендердің ішіндегі ең жақыны бо-</w:t>
        <w:br/>
        <w:t>лып шықты. Сондықтан артта қалған керуеңлі тосып алғаннан кейін,</w:t>
        <w:br/>
        <w:t>барлық әскери адамдарды біраз тынықтырып алып, сол қамалға қа-</w:t>
        <w:br/>
        <w:t>рай төтелеп тарту ұйғарылды.</w:t>
        <w:br/>
        <w:t>13-інен 15-іне дейін осы керуеннің келуін күттік; 16-сы күні ол</w:t>
        <w:br/>
        <w:t>келіп қосылғаннан кейінгі жерде бұл түлдырсыз өңірде бізді одан әрі</w:t>
        <w:br/>
        <w:t>қала беруге бөгейтіндей себеп қалған жоқ. Сол күні-ақ қайтар жол-</w:t>
        <w:br/>
        <w:t>ға аттанып кеттік, Кері бұрылған жерімізден 42 шақырым жүргеннен</w:t>
        <w:br/>
        <w:t>кейін Қарасу деп аталатын судың жағасында түнеуге ұйғарып, күннің</w:t>
        <w:br/>
        <w:t>қалғанын сонда өткіздік.</w:t>
      </w:r>
    </w:p>
    <w:p>
      <w:r>
        <w:t>Осы арадан солтүстікке қарай сусыз өңірлер басталады. 41 шақы-</w:t>
        <w:br/>
        <w:t>рым жүргеннен кейін анда-санда жайылма жалтыры бар өзен болып</w:t>
        <w:br/>
        <w:t>барып, Қайрақты өзеніне құятын бір түзды су көзін зорға таптық.</w:t>
        <w:br/>
        <w:t>Суы болмаса да, аттарымызға оты мол құйқалы қауы бар жер болған</w:t>
        <w:br/>
        <w:t>соң, қос тігіп жайғастық.</w:t>
        <w:br/>
        <w:t>Таңертең біз Қайрақты өзенінің бойымен құйылыс сағасына қарай</w:t>
        <w:br/>
        <w:t>жүрдік. Бұл өңірде енді, Ор қамалынан Ұлытау тауларына жеткенге</w:t>
        <w:br/>
        <w:t>дейінгі аралықтағыдай тастақ жоне қүмды емес, мүлдем басқаша жер</w:t>
        <w:br/>
        <w:t>басталды. Бүл жер құнарлы қара топырақ, алуан түрлі шөбі қалың</w:t>
        <w:br/>
        <w:t>астық өсіруге қолайлы екен. Мүндағы сан жеткісіз көп жыралар мен</w:t>
        <w:br/>
        <w:t>өзекшелерде түкті өрмекшінің қырда болатын бір тегі көп көрінді. Бі-</w:t>
        <w:br/>
        <w:t>тімі грек жаңғағынан аспайтын бұл өрмекшілердің кішкене-кішкене</w:t>
        <w:br/>
        <w:t>сегіз көзі бар екен. Қазақтар: “Бұл ормекшінін шаққанынан адам да,</w:t>
        <w:br/>
        <w:t>жылқы да өліп кетеді”, - десті, бірақ бізге олардың ешқандай зияны</w:t>
        <w:br/>
        <w:t>болмады; демек, “шаққанда өлімші етіп шағады” деген сөздің анық-</w:t>
        <w:br/>
        <w:t>тығына көзіміз жететіндей жағдайға тап келген жоқпыз. Қазақтар:</w:t>
        <w:br/>
        <w:t>“Бүл жәндіктің жауы - қой, - дегенді де айтты, - шөптің арасында</w:t>
        <w:br/>
        <w:t>кезіксе, қой оны жел қояды”, - десті. Сонда оның уының қойға ша-</w:t>
        <w:br/>
        <w:t>масы келмегені пемесе, тіпті, талайын жеп кете беретін қойлар үшін</w:t>
        <w:br/>
        <w:t>у болмай да шыққаны болар.</w:t>
        <w:br/>
        <w:t>Бүл өңірде келес жатқан жолымызда барлық жерде қаптаған бө-</w:t>
        <w:br/>
        <w:t>кендерді көрдік, казак-орыстар олардың бірнешеуін атып алып, аш-</w:t>
        <w:br/>
        <w:t>тық азабыпан өзектерін жалғады. Өйтсе де, атып алып та жарытпады,</w:t>
        <w:br/>
        <w:t>өйткені сақ, әрі көз ілеспес жүйрік бөкенді үстап не атып алу үшін не</w:t>
        <w:br/>
        <w:t>жүйрік ат болуы керек, не атқаны қүр кетпейтін мерген болу керек</w:t>
        <w:br/>
        <w:t>екен. ҺБіздің адамдардың қолдарына түскені тым жас лақтары ғана</w:t>
        <w:br/>
        <w:t>болды. Олар үлкендеріндей емес, қаша да алмайтын, атпен қуғанда</w:t>
        <w:br/>
        <w:t>да ұзаққа бара алмайтын әлжуаздары болып шыкты. Бүл күні Біз 47</w:t>
        <w:br/>
        <w:t>250</w:t>
        <w:br/>
        <w:t>түстікке таман жайғасқан. Үй қамалы маңындағы жерлердің құнар-</w:t>
        <w:br/>
        <w:t>лылығы басқаша болғандықтан, қарақұмық онда өспейді; осы себепті</w:t>
        <w:br/>
        <w:t>бүл жердің тұрғындары, бұл еңбектерінен ештеңе өнбегендіктен, қа-</w:t>
        <w:br/>
        <w:t>рақұмық сеппейтін болған. Қарақүмықтың есесі сұлы, бұршақ, тары,</w:t>
        <w:br/>
        <w:t>арпа өсірумен толтырылады.</w:t>
        <w:br/>
        <w:t>Бақша көкөністерінен Үй шебі бойындағы тұрғындар сәбіз, ка-</w:t>
        <w:br/>
        <w:t>пуста, қияр және қызылша секілді белгілі жемістерді өсіреді, бірақ</w:t>
        <w:br/>
        <w:t>олардың арасында қарбыз, қауын және баска осы тектес бақша көке-</w:t>
        <w:br/>
        <w:t>ністерін өсіретін әдет жоқ. Бұл өңірдегі жерде осының бәрі мол өнім</w:t>
        <w:br/>
        <w:t>береді, ал Тобыл жоне Үй өзендерінің жағасындағы құнарлы жерлер-</w:t>
        <w:br/>
        <w:t>де өсірілетін көкөніс дақылдарының өнімділігі срекше болатыны атап</w:t>
        <w:br/>
        <w:t>айтуға лайық.</w:t>
        <w:br/>
        <w:t>Үй қамалынан солтүстік батысқа қарай жүргенде, онша алыс</w:t>
        <w:br/>
        <w:t>емес тұста бор және әк таулары бар. Оларда сапасы жақсы бор және</w:t>
        <w:br/>
        <w:t>әк тастарынан басқа атап айтарлықтай еш нәрсе жоқ. Бірақ осы зат-</w:t>
        <w:br/>
        <w:t>тардың өздерін де ол жердегі елді мекендердің тұрғындары пайдаға</w:t>
        <w:br/>
        <w:t>асырмайды; өйткені бүл заттардың қай-қайсысы да өздерінің тұрған</w:t>
        <w:br/>
        <w:t>жерлерінде тастан қалап үй-жай салатын әдеттері бар адамдар үшін</w:t>
        <w:br/>
        <w:t>ғана пайдалы. Жұрттың айтуынша, бұл таулардың арғы бетінде, Қа-</w:t>
        <w:br/>
        <w:t>зақ даласы жағында қына таулары бар деседі. Сол өңірдегі қамалдарда</w:t>
        <w:br/>
        <w:t>тұратын драгундар оны әскери керек-жарақтарын, әбзел, белбеу се-</w:t>
        <w:br/>
        <w:t>кілді және басқа да заттарын бояуға пайдаланады екен.</w:t>
        <w:br/>
        <w:t>Маусым айының басында бас корпус келіп, бірі күні түске таман</w:t>
        <w:br/>
        <w:t>Үй қамалына кірді. Корпустағы адамдардың жартысынан астамының</w:t>
      </w:r>
    </w:p>
    <w:p>
      <w:r>
        <w:t>адам сиқы қалмаған деуге болатындай еді. Барлығының аштықтан</w:t>
        <w:br/>
        <w:t>ісінгені өз алдына, әбден әлдері қалмағаны соншалық, драгундардың</w:t>
        <w:br/>
        <w:t>ер-тоқымдарын көтеріп алуға шамалары келмей жатты. Қан-сөл жоқ,</w:t>
        <w:br/>
        <w:t>аппақ қудай болғандығының үстіне, жолда киімдерінен де сау-там-</w:t>
        <w:br/>
        <w:t>тық қалмаған, борша-баршасы шыққан қалыптары кісі аярлық. Осы-</w:t>
        <w:br/>
        <w:t>нау азапты жорықтан оралған адамдарды көзбен іздеп те әуреленбеуге</w:t>
        <w:br/>
        <w:t>болатын еді: жорықта қыр жолының барлық бейнетін тартып келген</w:t>
        <w:br/>
        <w:t>адамдар өз мекендерінде отырған мұндағы халықтан мүлдем оқшау</w:t>
        <w:br/>
        <w:t>қалпымен бірден мен мұндалап тұратын.</w:t>
        <w:br/>
        <w:t>Олар Үй қамалына келіп жеткен күннің ертеңіне біздің әскер-</w:t>
        <w:br/>
        <w:t>дің шекараға оралғаны туралы және қайтып келуге мәжбүр еткен се-</w:t>
        <w:br/>
        <w:t>бептер туралы егжей-тегжейлі хабарлау үшін Орынбор бастықтарына</w:t>
        <w:br/>
        <w:t>арнайы шабарман аттандырылды. Бүл екі ортадағы он күнде азапты</w:t>
        <w:br/>
        <w:t>сапардан оралғандар естерін жиып, әлденіп тынықты, ауру адамдар</w:t>
        <w:br/>
        <w:t>емделді, жоғарыда айтылғандай, мүндай науқастар жорықтан қайт-</w:t>
        <w:br/>
        <w:t>қандардың тең жартысынан астамы болып шықты. Жорықтық бүкіл</w:t>
        <w:br/>
        <w:t>қиын-қыстау жағдайында көрген азабымыздан болған кісі шығыны</w:t>
        <w:br/>
        <w:t>тым көп деуге келмейді: өйткені осы Үй қамалына келгеннен кейін</w:t>
        <w:br/>
        <w:t>258</w:t>
        <w:br/>
        <w:t>рімен алға қарай 200 шақырымнан артық жолдан асып, оларды қуып</w:t>
        <w:br/>
        <w:t>жетудің әсте мүмкін емес екеніне көз жеткізсек, мүндай жағдайда өзі-</w:t>
        <w:br/>
        <w:t>міздің аштан қырылу қатерінен аман қалуымыздың бірден-бір амалын</w:t>
        <w:br/>
        <w:t>жасап, шекараға қайта оралу қамына кірісу керек болды.</w:t>
        <w:br/>
        <w:t>Қалмақтардың жай-жапсарын барлап қайту үшін Алтай таулары-</w:t>
        <w:br/>
        <w:t>на аттанатын казак-орыстар бүгін Елек казак-орыстарының атама-</w:t>
        <w:br/>
        <w:t>ны Савастьяновтың басқаруымен таң сәріден жүріп кетті. Көп ұза-</w:t>
        <w:br/>
        <w:t>май сол бағытпен біз де аттанып, тастақты, жазык, жоталы төбешікті</w:t>
        <w:br/>
        <w:t>жерлермен жүрдік. Шығысқа қарай ілгерілеген сайын бір тастақты</w:t>
        <w:br/>
        <w:t>таудың сілемі басталғаны байқала түсті, бұл таулар шығысқа қарай</w:t>
        <w:br/>
        <w:t>созылып, өзінің жоталарымен Ұлытау деп аталатын таудың шығыс</w:t>
        <w:br/>
        <w:t>бөлігіне жалғасатыны көрінді.</w:t>
        <w:br/>
        <w:t>Бүл таулардан әрі қарай Қарағанды-Торғай өзенінің бастауына</w:t>
        <w:br/>
        <w:t>жақындағанда сары қына мен орасан зор қызыл қалақ тастардан тұра-</w:t>
        <w:br/>
        <w:t>тын, Тіп-тік көтерілген бір биік тау кездесті. Тастарға жабысқан ұсақ</w:t>
        <w:br/>
        <w:t>слюда түйірлері болуы себепті, жоғарыда айтылғандай, жарқырап кө-</w:t>
        <w:br/>
        <w:t>рінеді екен. Осы таудың баурайында біз таңертеңгі аттанған тұстан</w:t>
        <w:br/>
        <w:t>34 шақырым жерде қос тігіп жайғастық (Торгай жоталары маңындағы</w:t>
        <w:br/>
        <w:t>лагерь, шекарадан қашықтығы 754 шақырым ).</w:t>
        <w:br/>
        <w:t>Бұл күнітүс ауа бізге Қайып хан келіп қосылды. Ұзақ уақыт Хиуа</w:t>
        <w:br/>
        <w:t>ханы болған оны бүл таққа отырғызған Парсы шахы Нәдір еді. Пар-</w:t>
        <w:br/>
        <w:t>сының осы патшасы Хиуа иелігіне дейінгі елдерді жеңіп келіп, бүл</w:t>
        <w:br/>
        <w:t>жердің астанасы Хиуа қаласын да алған. Осы кезде батырды қамқо-</w:t>
        <w:br/>
        <w:t>рына алуды сүрап, қазақ ханы Әбілқайыр Қайыпты Нәдір шахқа елші</w:t>
        <w:br/>
        <w:t>қылып жіберген. Қайып мінез-құлқымен шахқа ұнаған соң, жақсы</w:t>
        <w:br/>
        <w:t>көргенінің белгісі ретінде шах жаулап алған осы қаласын Қайыпқа</w:t>
        <w:br/>
        <w:t>билеуге берген. Ол жерді ұзақ уақыт билеп-төстеп, қарауындағы ха-</w:t>
        <w:br/>
        <w:t>лықтардан қазына жинап, байығаннан кейін, Қайып хан ақырында</w:t>
        <w:br/>
        <w:t>олардан кетіп қалған. Өйткені өздерінің әмірлеріне бойсұнуында опа-</w:t>
        <w:br/>
        <w:t>сыздығы жиі болып түратын хиуалықтардың өшпенділігінен қауіп-</w:t>
        <w:br/>
        <w:t>тенген еді. Оларға әмірін жүргізген хандардың арасында өз ажалынан</w:t>
        <w:br/>
        <w:t>өлгендері некен-саяқ; көпшілігі өздері билеген зұлым да ызақор ха-</w:t>
        <w:br/>
        <w:t>лықтың қолынан өлетін. Осындай себеппен Қайып хан қарауында-</w:t>
        <w:br/>
        <w:t>ғы халықтың өздеріне үйреншікті зұлымдығын қамдап үлгерместен</w:t>
        <w:br/>
        <w:t>бұрын қазақтын Кіші жүзіне қайтып келді. Мұнда оның әкесі Батыр</w:t>
        <w:br/>
        <w:t>хан бар, Қайын сол жерде қазір де бірсыпыра білікті руларды билеп,</w:t>
      </w:r>
    </w:p>
    <w:p>
      <w:r>
        <w:t>Нүралы ханнан тәуелсіз иелік етіп жүр. Оның қанша қолмен келіп</w:t>
        <w:br/>
        <w:t>қосылғанын айту мүмкін емес; өйткені қазақтар өздерінің аттарына</w:t>
        <w:br/>
        <w:t>отты-сулы жер кездесуінің ыңғайына қарай сан тарамдала ілгерілеп,</w:t>
        <w:br/>
        <w:t>өз басшыларынан бөлек жүріп ілеседі.</w:t>
        <w:br/>
        <w:t>Кешкілік Нұралы ханның ордасында бір атақты коріпкел жауы-</w:t>
        <w:br/>
        <w:t>рыншының бал ашуы болды. Қалмактарды қуып жетіп, жолымыз бо-</w:t>
        <w:br/>
        <w:t>256</w:t>
        <w:br/>
        <w:t>адамның батыр кісі екенін білдіріп тұрған әдеттегі белгі болу керек.</w:t>
        <w:br/>
        <w:t>Бізбен бірге келе жатқан қазақтар осындай ерекше белгі қойылған</w:t>
        <w:br/>
        <w:t>бұл зиратта кім жерленгенін білмейтін болып шықты. Бұл күні біз</w:t>
        <w:br/>
        <w:t>49 шақырым жол жүрдік. Осы аралықта темір рудасының көптеген</w:t>
        <w:br/>
        <w:t>айқын белгілерінен басқа атап айтарлықтай ештеңе кездескен жоқ.</w:t>
        <w:br/>
        <w:t>Осынау өңірдегі таулардың жарма қуыстарында және жоталардың</w:t>
        <w:br/>
        <w:t>беткейлерінде темір рудасының саласы жақсы кесектері көрінеді. Бә-</w:t>
        <w:br/>
        <w:t>рінен ғажабы сол, өзіміз жүріп өткен даланың бірде-бір тұсында мыс</w:t>
        <w:br/>
        <w:t>рудаларының белгі-нышандары мүлдем кездеспеді. Мұндағы таулар-</w:t>
        <w:br/>
        <w:t>дың бүкіл бітім-тұрқы, басқадай табиғи туындылары болмауының</w:t>
        <w:br/>
        <w:t>есесіне, кілең бір металдардан түзілуі керек сияқты көрінгенмен,</w:t>
        <w:br/>
        <w:t>олардың сілемдері байқалмады. Бірақ, бір жағынан, осынау асығыс,</w:t>
        <w:br/>
        <w:t>суыт жүріп келе жатқан жолымызда бұл елдің әлгіндей байлықтарын</w:t>
        <w:br/>
        <w:t>ашуға қарекет жасайтындай мұршамыз бола қоймады, оның үстіне,</w:t>
        <w:br/>
        <w:t>біздің іздестіру, зерттеу қарекетіміз де өзіміз жүріп өткен өңірлерде</w:t>
        <w:br/>
        <w:t>жердің үстіндегіні қарап, көруден аса алмады. Сондықтан да: “Бұл</w:t>
        <w:br/>
        <w:t>жерлерде асыл тас металдардан сш нәрсе жоқ”, - деп қорытынды жа-</w:t>
        <w:br/>
        <w:t>сауға әсте болмайды.</w:t>
        <w:br/>
        <w:t>22-сі күні біз, жоғарыда сипаттаған атыраптардың барлығы сияқ-</w:t>
        <w:br/>
        <w:t>ты, табиғат жаратылысын зерттеуге соншалық шамамыз жетпеген</w:t>
        <w:br/>
        <w:t>жерлермен жүріп өттік. 23-1 күні батыстан ағып келіп Есіл өзеніне</w:t>
        <w:br/>
        <w:t>қүятын Кеңкөл деп аталатын шағын өзеңге жеттік. Мұның жағасында</w:t>
        <w:br/>
        <w:t>терек, қайың шоқтары, тал, шілік көп өседі екен, қысқасын айтқан-</w:t>
        <w:br/>
        <w:t>да, бүл өңірде жерде өсіп-өнетін ағаш, шөп дегеннен еңді ешқандай</w:t>
        <w:br/>
        <w:t>тапшылық байқалмайды. Бүл жерде атап айтатын бір жағдай, Есіл</w:t>
        <w:br/>
        <w:t>осы тұста енді батысқа қарай ақпайды. ІШығыс жақ беті әжептәуір</w:t>
        <w:br/>
        <w:t>кең өңірді алып жатқан орман-тоғай, халықтың мекендеуіне жайлы</w:t>
        <w:br/>
        <w:t>болып келеді де, осы түста өзен кілт бұрылып, тура солтүстіктегі ел-</w:t>
        <w:br/>
        <w:t>дің жеріне қарай ағады. Өзеннің осы бұрылысына жеткенде біз де ба-</w:t>
        <w:br/>
        <w:t>ғытымыздан басқа жаққа бет түзеуге мәжбүр болдық: шығысқа қарай</w:t>
        <w:br/>
        <w:t>жүріп келе жатқан бетімізден Ресей шекараларына жетудің қамымен</w:t>
        <w:br/>
        <w:t>батысқа қарай бұрылдық. Іңірде бір шағын ғана тұшы көлшікке кез-</w:t>
        <w:br/>
        <w:t>Десіп, түнеп шықтық, ол Кеңкөл өзенінен 21 шақырым жерде екен.</w:t>
        <w:br/>
        <w:t>Бүған дейін аштықтан біздің әскерден біраз адам ғана арып, ауру-</w:t>
        <w:br/>
        <w:t>ға шалдыққан еді; еңдігі жерде аштыктан бұралып, әлсіреп, әлгін-</w:t>
        <w:br/>
        <w:t>дей тағдырға мойынсұнбаған адам арамызда қалмады деуге болған-</w:t>
        <w:br/>
        <w:t>дай халге түстік. Бастықтар қандай ауыртпалықты да басқалармен</w:t>
        <w:br/>
        <w:t>бірге көруге бейіл танытып, жұрттың бәріне төнген аштан өлу қате-</w:t>
        <w:br/>
        <w:t>ріне аз да болса бөгет жасамақ ниетпен өздерінің азын-аулақ қорла-</w:t>
        <w:br/>
        <w:t>рын ортаға салды. Әйтсе де, мадаққа лайық бүл көмектен де біздің</w:t>
        <w:br/>
        <w:t>жағдайымыз жеңілдеген жоқ: өйткені адам көп болғандықтан, бұл</w:t>
        <w:br/>
        <w:t>үлестірілген азғана қорек аштықтан бүралып. аурудан титықтаған</w:t>
        <w:br/>
        <w:t>247</w:t>
        <w:br/>
        <w:t>жағдайда қалуы бәрін күнде көріп жүрген адамдардын еңсесін езіп,</w:t>
      </w:r>
    </w:p>
    <w:p>
      <w:r>
        <w:t>жанышқандай еді. Өзіндей адамдардың қор болып жатқанын көріп</w:t>
        <w:br/>
        <w:t>жүрген олар осындай қасіретті тағдырға мойынсұнып: “Қай күні біз</w:t>
        <w:br/>
        <w:t>де жатып қалар екенбіз”, - десті; алайда алда күткен кәрешегімізбен</w:t>
        <w:br/>
        <w:t>салыстырғанда, мұның бәрін әлі ештеңе емес деуге болатындай екен,</w:t>
        <w:br/>
        <w:t>оны біз осы жазбалардың соңына қарай айтатын боламыз.</w:t>
        <w:br/>
        <w:t>Қалмақтардың соңынан тағы бірнеше күн қуғандай болсаң, біздің</w:t>
        <w:br/>
        <w:t>бәріміздің түгел қырылатынымыз айдан анық екен. Бірақ, бағымызға</w:t>
        <w:br/>
        <w:t>қарай, бұл ажалдың аузынан қалып, асыға күткен хабарымыз келіп</w:t>
        <w:br/>
        <w:t>жетті. Ертеңіне кешке қарай қалмақтарды барлап қайтуға жіберілген</w:t>
        <w:br/>
        <w:t>топ қайтып оралды, олардың айтып келген хабары мынадай: бізден</w:t>
        <w:br/>
        <w:t>бөлініп, алға кеткеннен кейін, олар шығысқа қарай жол тартып, 10-</w:t>
        <w:br/>
        <w:t>ынан 13-іне дейін қалмақтардың қашқан жолымен Алатау жоталарын</w:t>
        <w:br/>
        <w:t>бойлай 200 шақырымнан астам жүрген. Бұл жолдарында олар қал-</w:t>
        <w:br/>
        <w:t>мақтарды көрмегені былай тұрсын, ол жерлерден қалмақтардың жү-</w:t>
        <w:br/>
        <w:t>ріп өткенінен бері ендігі талай уақыт өткенін білдіретіндей бірталай</w:t>
        <w:br/>
        <w:t>айғақтар тапқан. Қалмақтардың жүріп өткен жолынан бір қалмақтың</w:t>
        <w:br/>
        <w:t>өлігін, бірнеше түйе, жылқы, қой өлімтіктерін көрген, “бұлардың бә-</w:t>
        <w:br/>
        <w:t>рі де мүлдем шіруге айналған екен, - десті. - Көктемнің салқын</w:t>
        <w:br/>
        <w:t>күндерінің өзінде бұлардың шіруге айналғанына қарағанда, қандай</w:t>
        <w:br/>
        <w:t>да болсын өліктің бүлай шіруі үшін кемінде 10 күн уақыт өтуі керек</w:t>
        <w:br/>
        <w:t>қой”, - деп ұйғарған; сонда қалмақтар бүл жерлерден ең бері дегеңде</w:t>
        <w:br/>
        <w:t>он күн бұрын өткеніне көздері жеткен. Осының өзі-ақ қашқан бүлік-</w:t>
        <w:br/>
        <w:t>шілерді қуып жетеміз деген үмітімізді біржола үзгендей болды. Оның</w:t>
        <w:br/>
        <w:t>үстіне, олар Ресей әскерлерінің қуып келе жатқанын естігеннен кейін</w:t>
        <w:br/>
        <w:t>бұрынғыларынан да суыт жүріспен қашып бара жатқан кезінде жету</w:t>
        <w:br/>
        <w:t>мүмкін емес еді. Біздің адамдар суыт жүріп бір күншілік жолда бол-</w:t>
        <w:br/>
        <w:t>ған кезінде қалмақтардың бір ғана жерде аялдап, от жаққан орын-</w:t>
        <w:br/>
        <w:t>дарын көрген. Қалмақтар жүруге жарамай қалған малдарын тастап</w:t>
        <w:br/>
        <w:t>кетіп отырғанымен қоймай, аурулығынан не басқадай себептермен</w:t>
        <w:br/>
        <w:t>өздеріне ілесе алмаған адамдарын да тастай-мастай кетіп бара жат-</w:t>
        <w:br/>
        <w:t>қандары белгілі болған. Бұл ілесе алмай қалғандардың бәрі, әрине,</w:t>
        <w:br/>
        <w:t>қазақтардың қолына түскен. Осындай хабар алынғаннан кейін ендігі</w:t>
        <w:br/>
        <w:t>жерде қалмақтардың соңынан бостан-бос куа беруде еш мән қалма-</w:t>
        <w:br/>
        <w:t>ған еді. Еңді шекараға қайта оралуға бет бүрып, алдымызда тұрған</w:t>
        <w:br/>
        <w:t>апаттан аман қалу қамын жасау керек болды. “Өзімізге жүктелген</w:t>
        <w:br/>
        <w:t>міндетті тыңғылықтап орындай алмайтын болдық”, - деп жорықтас</w:t>
        <w:br/>
        <w:t>әскери шенділердің барлығы қаншалық опынғанымен, олар да рай-</w:t>
        <w:br/>
        <w:t>ларынан тез қайтты. Ендігі жерде, бір жағынан, ауа қашып, алдымыз-</w:t>
        <w:br/>
        <w:t>да тым үзап кеткен опасыздарды қуа бергеннен ештеңе шықпайтыны</w:t>
        <w:br/>
        <w:t>аңық көрінді, екінші жағынан, азап шектіретін ауруға әкеліп соққан</w:t>
        <w:br/>
        <w:t>ашаршылықтың қатері себепті шекараға қайта оралатын жалға бүры-</w:t>
        <w:br/>
        <w:t>249</w:t>
        <w:br/>
        <w:t>қаза тапқан адамдарды түгел қосып есептегенде бұл жорықта өлген</w:t>
        <w:br/>
        <w:t>әскер саны қырықтан асқан жоқ.</w:t>
        <w:br/>
        <w:t>Арада он күн өткеннен кейін Орынбор бастықтарынан генерал-</w:t>
        <w:br/>
        <w:t>майор фон Траубенберг мырзаға бұйрық келіп жетті: Қазақ даласы-</w:t>
        <w:br/>
        <w:t>нан оралған корпустан жарамды адамдарды іріктеп алып, оларды ауа</w:t>
        <w:br/>
        <w:t>қашқан бүлікшілердің алдынан Алтай тауларына Сібір шебінен атта-</w:t>
        <w:br/>
        <w:t>натын полктарға қосу жөнінде әмір берілген екен. Осыған орай қа-</w:t>
        <w:br/>
        <w:t>жетті даярлық жасалып, бұл жаңа жорыққа жарамды адамдар іріктеліп</w:t>
        <w:br/>
        <w:t>алынды. Әскердің бұл бөлігінің бастығы болып подполковник Рыч-</w:t>
        <w:br/>
        <w:t>ков мырза тағайындалды, ал генерал-майор фон Траубенберг мырза</w:t>
        <w:br/>
        <w:t>Орынбор шебіндегі қамалдарда тұратын оскери команданың бастығы</w:t>
        <w:br/>
        <w:t>қызметінде қалды.</w:t>
        <w:br/>
        <w:t>Сібір шебінің барлық бөлімдері академик Паллас мырзаның арнайы</w:t>
        <w:br/>
        <w:t>суреттеп жазуына қалдырылғандықтан, менің ол жаққа жол тартуым-</w:t>
        <w:br/>
        <w:t>ның қажеті болмады: жоғарыдағы жорықтың маған бұйырылған жос-</w:t>
      </w:r>
    </w:p>
    <w:p>
      <w:r>
        <w:t>пары бойынша, Қазақ даласына сапар аяқталғаннан кейін, маған бір-</w:t>
        <w:br/>
        <w:t>ден Орынборға келіп, сол жерде өзге табиғат зерттеушілер сипаттап</w:t>
        <w:br/>
        <w:t>жазбаған жерлерді аралап кіргеннен соң, Санкт-Петербургке оралу-</w:t>
        <w:br/>
        <w:t>дың қамына кірісу тапсырылған еді. Осы себептен мен жолға шығуға</w:t>
        <w:br/>
        <w:t>даярлық жасап, 14-і күні аттанып кеттім, бұл жол Орынбор шебін</w:t>
        <w:br/>
        <w:t>бойлап, Орынбор қаласына баратын еді.</w:t>
        <w:br/>
        <w:t>Үй қамалынан шыққан жол ҮЙ өзенінің бойымен өрлеп, бірде</w:t>
        <w:br/>
        <w:t>жазық жермен, бірде жатаған жоталардың ара-арасымен өтеді; жота-</w:t>
        <w:br/>
        <w:t>лардың баурайлары мен беткейлерінде шоқ-шоқ орман-тоғай жазғы</w:t>
        <w:br/>
        <w:t>келбет-көркімен көз тартады. Қамалдан 23 шақырым жерде Луговой</w:t>
        <w:br/>
        <w:t>далалық бекінісі тұр. Оның бұлай деп атануы ҮЙ өзенінің шалғын-</w:t>
        <w:br/>
        <w:t>ды бетінде салынғандықтан болуы керек. Бекіністен өткеннен әрі</w:t>
        <w:br/>
        <w:t>Крутоярск қамалы келеді, ол да осы өзеннің тік жарқабағына жал-</w:t>
        <w:br/>
        <w:t>ғас салынған. Бұл елді мекеннің маңайынан мен елең еткізерліктей</w:t>
        <w:br/>
        <w:t>ерекшелік байқамадым. Ол төртбүрышты ағаш дуалмен қоршалған,</w:t>
        <w:br/>
        <w:t>мұнаралары мен кертпеш ойықтарынан оқпаны үңірейген бірталай</w:t>
        <w:br/>
        <w:t>зеңбіректер тұрғаны көрінді. Мұндағы үй-жай, құрылыстар Үй қама-</w:t>
        <w:br/>
        <w:t>лындағыдай көп емес, түрғындарының тұрмысы да ондағыдан бірша-</w:t>
        <w:br/>
        <w:t>ма жұпынылау екен.</w:t>
        <w:br/>
        <w:t>Үй өзенін бойлай өрлеген жолда бүл қамалдан әрі 20 шақырым</w:t>
        <w:br/>
        <w:t>жерде Березов бекінісі бар, оның аты да осы төңіректе біріне-бірі</w:t>
        <w:br/>
        <w:t>жалғасып жатқан шоқ-шоқ қайыңның көптігіне орай қойылғаны кү-</w:t>
        <w:br/>
        <w:t>мәнсіз. Осы шоқтардың арасынан өтер кезеңдерде жорғалаған, үшып</w:t>
        <w:br/>
        <w:t>жүрген ұсақ жәндіктер көп екен, мүны айтып отырғаным, олардың</w:t>
        <w:br/>
        <w:t>арасында ғалымдар румин деп ат берген көбелектер көп көрінді.</w:t>
        <w:br/>
        <w:t>Березов бекінісінен әрі Қаракөл қамалы келеді, ол осы қамал-</w:t>
        <w:br/>
        <w:t>ға жақын жердегі Қаракол көлінің атымен аталған. Мұнда ағаштан</w:t>
        <w:br/>
        <w:t>239</w:t>
        <w:br/>
        <w:t>бой көтерген бір шіркеу, 150-ге тарта үй бар, оларда басқа да қамал-</w:t>
        <w:br/>
        <w:t>дардағы сияқты қызметтерін өтеген солдаттар және бір рота далалық</w:t>
        <w:br/>
        <w:t>команда тұрады. Үй өзенінің қүнарлы жағалауында балықты көлдері</w:t>
        <w:br/>
        <w:t>көп болуы себепті, мүнда қыр шағалалары және осы елдің табиғатына</w:t>
        <w:br/>
        <w:t>бейімделген басқи да құстар көп, олардың арасында көлдерге үя сала-</w:t>
        <w:br/>
        <w:t>тын кызыл үйректер бар екен.</w:t>
        <w:br/>
        <w:t>Қаракөл қамалынан шыққан жол қыратты жермен өрлеп, бұл</w:t>
        <w:br/>
        <w:t>қыраттың жоталары осы қамалдан 53 шақырым аралықтағы Троицк</w:t>
        <w:br/>
        <w:t>қамалына дейін жалғасады. Троицк қамалы ҮЙ өзеніне келіп құятын</w:t>
        <w:br/>
        <w:t>Увелки өзенінің сағасына жақын салынған. Ол -- Орынбор губер-</w:t>
        <w:br/>
        <w:t>ниясының бүкіл жеріндегі барлық елді мекендердің ішіндегі ең атақ-</w:t>
        <w:br/>
        <w:t>тысы. Өйткені Ресей көпестері мен Оңтүстік Азияның іргелес жерін</w:t>
        <w:br/>
        <w:t>мекендейтін көптеген қыр халықтарының арасындағы сауда осында</w:t>
        <w:br/>
        <w:t>өтеді. Бүл арадағы саудаға түсетін дүние-мүліктен ең бастылары -</w:t>
        <w:br/>
        <w:t>корші қазақтар айдап әкелетін мал, бұхаралықтар, кашқарлықтар.</w:t>
        <w:br/>
        <w:t>түрікмендер, хиуалықтар әкелетін мақта-мата және басқа да көптеген</w:t>
        <w:br/>
        <w:t>азиялық тауарлар. Троицкідегі сауданың жай-жапсарын түгендеп айт-</w:t>
        <w:br/>
        <w:t>ып жату бүл арада артық деп ойлаймын; бүл туралы анық дерек-хабар</w:t>
        <w:br/>
        <w:t>білгісі келгендер Орынбор типографиясын оки алады, онда бұл мә-</w:t>
        <w:br/>
        <w:t>селеге қатысты егжей-тегжейлі баяндалып жазылады. Орайы келген-</w:t>
        <w:br/>
        <w:t>де айта кетейін, Еділ қалмақтарының ауа қашуы саудаға орасан зор</w:t>
        <w:br/>
        <w:t>зиянын тигізді, сол себептен мемлекеттің және халықтың мүддесіне</w:t>
        <w:br/>
        <w:t>көп нұқсан келтірді. Өйткені бұл бүлікшілердің ойламаған жерден,</w:t>
        <w:br/>
        <w:t>тұтқиылдан басып кіруі ол төңіректегі халықтарды абыржытып, түр-</w:t>
        <w:br/>
        <w:t>шіктіргені сопшалық, осы бір нөпір тасқын түгел өтіп кеткенше еш-</w:t>
        <w:br/>
        <w:t>кім де өз елінен асып жолға шыға алмады. Жерін ұзына бойынан</w:t>
        <w:br/>
        <w:t>кесіп өткен бүлікшілерден қауіптенген қазақтардың өз Ұлыстарын</w:t>
      </w:r>
    </w:p>
    <w:p>
      <w:r>
        <w:t>олар жете алмайтындай маңға алып кетуге тырысқанымен, осындай</w:t>
        <w:br/>
        <w:t>сақтық амалдарын жасағанына қарамастан, жан-жаққа жайыла Ілге-</w:t>
        <w:br/>
        <w:t>рілеген сан мын тобырдың қолына түсіп қалып. жем болған жағдай-</w:t>
        <w:br/>
        <w:t>дар аз үшырасқан жоқ. Қалмақтар қазақ жерінен кеткеннен кейін,</w:t>
        <w:br/>
        <w:t>саудаға келіп жүрген адамдар өздерінің әдеттегі кәсіптеріне кірісуге</w:t>
        <w:br/>
        <w:t>әзірлене бастағанымен. мұның өзі бұрынғы жылдардағымен салыс-</w:t>
        <w:br/>
        <w:t>тырғанда болмашы ғана іс болды. Қыскасып айтқанда, қалмақтардың</w:t>
        <w:br/>
        <w:t>ауа қашуы Орынбор губерниясын мекендеген халықтардың тыныш-</w:t>
        <w:br/>
        <w:t>тық-берекесін алып, талай зиян келтірді. Осы бір оқиғадан шеккен</w:t>
        <w:br/>
        <w:t>бүкіл зиянның есебіне жетемін деудің өзі шамадан тыс әрекет болар.</w:t>
        <w:br/>
        <w:t>Оның мән-жайына ден қойған адам осы бүлікшілерге қарсы қыруар</w:t>
        <w:br/>
        <w:t>адамы бар скі корпустың аттандырылуынан қазынаның талай шығын</w:t>
        <w:br/>
        <w:t>тартқанын жобаласа керек. Сол жылы коммерцияның бүлінгені және</w:t>
        <w:br/>
        <w:t>асы сейзепті Орынд» губерниясында түсіп тұрған мол кігіс-пайда-</w:t>
        <w:br/>
        <w:t>ШТ</w:t>
        <w:br/>
        <w:t>Біздің жолға шыққанымызға бесінші күн де болды (жолда қал-</w:t>
        <w:br/>
        <w:t>ған әскерден бөлініп шыққан сәттен бастап есептегенде), бірақ Үй</w:t>
        <w:br/>
        <w:t>қамалынан қанша жерде келе жатқанымызды, оған қашан барып же-</w:t>
        <w:br/>
        <w:t>тетінімізді ешқайсымыз да білмедік. Аузымызға ас-су тимеді деуге бо-</w:t>
        <w:br/>
        <w:t>латындай тірлікпен бес күн өтті, бізбен бірге келе жатқан драгундар</w:t>
        <w:br/>
        <w:t>мен казак-орыстар екі аптаға жуық уақыт ішінде екі рет қана арық</w:t>
        <w:br/>
        <w:t>жылқының втін асып жеді; одан басқа қорек қылғандары Обаған өзе-</w:t>
        <w:br/>
        <w:t>нінің бойындағы бұта, талдарда қаптап жүрген ұзақ, қарғаның ба-</w:t>
        <w:br/>
        <w:t>лапандары еді. Біз әліміз мүлдем кетіп, әбден титықтадық, осы ха-</w:t>
        <w:br/>
        <w:t>лімізбен ажалдың аузына да барып қалған едік (Ұзақ, қарғаның еті</w:t>
        <w:br/>
        <w:t>оны жеген адамдардың халін одан да қиындатып, ауруға шалдықтырды:</w:t>
        <w:br/>
        <w:t>бұлар ісініп кеткеннің үстіне, іштерінен қан кетуге айналды. Мен мұны</w:t>
        <w:br/>
        <w:t>ұзақ етін жегендердің халін өз көзіммен көргендіктен айтып отырмын;</w:t>
        <w:br/>
        <w:t>тегінде, бұл қыр құстарының еті ашы болғандықтан, әскерлердің ішіне</w:t>
        <w:br/>
        <w:t>жақпаған болу керек. Аштықтан бұралған адамдар осы бір тамақты</w:t>
        <w:br/>
        <w:t>ашқарақтана жей бастағаннан былай ауру адамдар саны бұрынғыдан да</w:t>
        <w:br/>
        <w:t>көбейіп кетті). Бірақ көрінеу анық ажалдан Құдай сақтап, кенет қүт-</w:t>
        <w:br/>
        <w:t>қарды. Енді ажал азабы басталатын сағатты тосып: “өлігіміз осы дала-</w:t>
        <w:br/>
        <w:t>да қалатын болды”, -- деп жүрген уақытымызда, кенет алыстағы бір</w:t>
        <w:br/>
        <w:t>қыраттан бір салт атты Казак-орысты көзіміз шалып қалды. Ол биік</w:t>
        <w:br/>
        <w:t>бір жотаның басына көтерілді де, бізге карай құйындата шауып келе</w:t>
        <w:br/>
        <w:t>жатты. Мүның бәрін көріп тұрған біздер не деп жорырымызды біле</w:t>
        <w:br/>
        <w:t>алмадық. Біреулер: “Таудың арғы бетінен бізге жау біреулерді көрген</w:t>
        <w:br/>
        <w:t>болар”, -- деп ойлады. Енді біреулер: “Ол шекарадан бізге қарай ке-</w:t>
        <w:br/>
        <w:t>Ле жатқан адамдарды көріп, бізге қандай да бір хабар жеткізуге шау-</w:t>
        <w:br/>
        <w:t>ып келе жатқан шығар”, - десті. Ойымызға біресе корқыныш, біресе</w:t>
        <w:br/>
        <w:t>қуаныш оралып, үміт пен қатердің арасында алма-кезек толқып, не</w:t>
        <w:br/>
        <w:t>де болса, оның келіп жетуін күттік. Ол келіп: “Осы таудың төбесіне</w:t>
        <w:br/>
        <w:t>шықсаңыздар, алыстан Ресейдің елді мекендерін көресіздер”, - де-</w:t>
        <w:br/>
        <w:t>генін естігенде қаншалық таң қалып, куанғанымызды көрсеңіздер!</w:t>
        <w:br/>
        <w:t>Үмітіміз үзілуге таянған біздер оның айтқанынч бірден сене алмай,</w:t>
        <w:br/>
        <w:t>күмәндандық: өз көзімізбен көріп білу үшін әркім аттарын тебінісіп,</w:t>
        <w:br/>
        <w:t>қамшы басып, “ел көрінеді” деп айтқан төбенің басына ұмтылды.</w:t>
        <w:br/>
        <w:t>Жан дәрмен таудың төбесіне көтерілгенімізде, оның сөзі шын болып</w:t>
        <w:br/>
        <w:t>шығып, елдің төбесін біз де көрдік. Бастан кешкен сұмдық аштық</w:t>
        <w:br/>
        <w:t>кезінде елге жетсек деп аңсаған біздердің жүрегімізді мына күтпеген</w:t>
        <w:br/>
        <w:t>қуаныштың қалай кернегенің мен сөзбен айтып жеткізе алмаймын.</w:t>
        <w:br/>
        <w:t>Арып-талып түңілген қалпымыздан еңді құтылғанымызды білген-</w:t>
        <w:br/>
        <w:t>нен кейінгі қуаныш сезімін айтуға жан толғанысын тап басып, дәл</w:t>
        <w:br/>
        <w:t>баяндай алатындай өнерім де, тілім де дәрменсіз. Әлгі көріністі, тіпті,</w:t>
        <w:br/>
        <w:t>сағым шығар деп, сенбестей де халде болдық. Бүған қамалдың кота-</w:t>
        <w:br/>
        <w:t>нына кіріп, өзімізге арнап босатылған үй-жайға кіргенпет! кейіп гана</w:t>
        <w:br/>
        <w:t>299</w:t>
      </w:r>
    </w:p>
    <w:p>
      <w:r>
        <w:t>боранның соғуы адам таңданарлық. Мұның басқадай себебі болмас</w:t>
        <w:br/>
        <w:t>(бәлкім, мен таба алмаған шығармын); себеп деуге келетін бір ғана</w:t>
        <w:br/>
        <w:t>жағдай сол, бүл өңірден батысқа және солтүстікке қарай ұшар баста-</w:t>
        <w:br/>
        <w:t>ры мәңгі ҡыс болып тұратын ұлы таулардың жоталары созылып жа-</w:t>
        <w:br/>
        <w:t>тыр; айтылып отырған Орал және Алтай таулары өзінің жоталарымен</w:t>
        <w:br/>
        <w:t>елдің батыс және солтүстік бөлігін қоршап түр. Сондықтан ықтимал</w:t>
        <w:br/>
        <w:t>деуге келетін жағдай - бұл батыстан соққан дауыл, оның жоғарыда-</w:t>
        <w:br/>
        <w:t>ғы айтылған таулардың суық ауасын жолай қосып алып келгенінен</w:t>
        <w:br/>
        <w:t>деуге болар, дауыл осы суықты үлкен-байтақ кең өңірдің ту даласы-</w:t>
        <w:br/>
        <w:t>на әкеліп жаятын секілді. Табиғи жаратылыстың себептерін түсінді-</w:t>
        <w:br/>
        <w:t>рерліктей қарым-қауқарым болмағандықтан, әлгіндей әлсіз дәлелдер</w:t>
        <w:br/>
        <w:t>келтіргенімді оқушым кешірер деп ойлаймын.</w:t>
        <w:br/>
        <w:t>Ертеңіне дауыл тынып, күн шайдай ашылды да, біз қайта жолға</w:t>
        <w:br/>
        <w:t>шықтық. Бірнеше сағаттан соң Тобыл өзеніне шығыстан келіп күя-</w:t>
        <w:br/>
        <w:t>тын Обаған озеніне жеттік. Біз келіп жеткен тұсында бұл өзеннің суы,</w:t>
        <w:br/>
        <w:t>көптеген сортаң, ашы жерлерде ағып өтетіндіктен, тұзды екен. Бірақ</w:t>
        <w:br/>
        <w:t>жоғарыда айтылған Тобыл өзеніне құяр сағасында оның суы тұшы</w:t>
        <w:br/>
        <w:t>(Обаған өзенінің төңірегіндегі көлдердің қамыстарында қаз бен аққу</w:t>
        <w:br/>
        <w:t>жыртылып айырылады. Тобыл өзені бойындағы қамалдардың тұрғындары</w:t>
        <w:br/>
        <w:t>жазда осы маңға келіп, одан қайықпен Обағанның бастауына дейін барып</w:t>
        <w:br/>
        <w:t>құс атады. Атқан кұстарының мамығын көп етіп жинап алып, құстың</w:t>
        <w:br/>
        <w:t>жүнін сатып алушыларға әкеліп өткізеді. Сирек кездесетін құстардан</w:t>
        <w:br/>
        <w:t>мұнда құс төресі дерліктей ақ тырналар бар. Мен олардың біреуін тірі-</w:t>
        <w:br/>
        <w:t>дей қалпында көрдім, ұшып кете алмай, қаумалаған адамдардың қолына</w:t>
        <w:br/>
        <w:t>түсіп қалған екен. Оның биіктігі, басқадай дене мүшелері әдеттегі тыр-</w:t>
        <w:br/>
        <w:t>надан айырмасы жоқ, әйтсе де, кәдімгі тырналардан ерекшелігі -- бір де</w:t>
        <w:br/>
        <w:t>мең-қалы жоқ ақтығы еді).</w:t>
        <w:br/>
        <w:t>Обағанның жағасы сұмдық миқорыс екен, одан өтеміз деп, талай</w:t>
        <w:br/>
        <w:t>қиыншылыққа тап болдық, өйткені бүл батпаққа батпай аттың аты</w:t>
        <w:br/>
        <w:t>ғана өте алар. Осы себепті батпақтан өтіп алғандарымыз да, кейін</w:t>
        <w:br/>
        <w:t>қалғандардың өтуіне көмектесу үшін, кейін қайтуға мәжбүр болдық.</w:t>
        <w:br/>
        <w:t>Бүл батпақ өзеннің батыс жақ жағасында ғана және жалпақтығы да</w:t>
        <w:br/>
        <w:t>бір шақырымнан аса қоймайды, бірақ бір ғажабы. сол тұстағы қырат</w:t>
        <w:br/>
        <w:t>дәңнің ең беткейіне дейін жалғасып жатыр; ал бүл дөңнің беті майы</w:t>
        <w:br/>
        <w:t>шыққан қара топырақ, оған сирек болса да қау шөп өскен.</w:t>
        <w:br/>
        <w:t>Біз Ресей шекарасына жақындаған сайын бүл өңірдің көз тартар</w:t>
        <w:br/>
        <w:t>көркі ашыла түсті. Екі жағымыз да шоқ-шоқ ағаш, көл, шалғын. жер</w:t>
        <w:br/>
        <w:t>бетіндегі тіршілік иесіне не қажеттің бәрі молынан бар. Бұл тұста</w:t>
        <w:br/>
        <w:t>ұшы-қиырсыз ормандар көп екен, олардың ең көріктісі - Теңізкөл</w:t>
        <w:br/>
        <w:t>мен Қүндызкөлдің арасындағы орман болар. Бұл орманның ені төрт</w:t>
        <w:br/>
        <w:t>шақырымнан аспағанымен, батысқа қарай созылған бетінде бірталай</w:t>
        <w:br/>
        <w:t>алысқа дейін жалғасып жатыр.</w:t>
        <w:br/>
        <w:t>254</w:t>
        <w:br/>
        <w:t>Бүл өңірден оңтүстікке таман, екі шақырымдай жерде Қарағай не</w:t>
        <w:br/>
        <w:t>Төрғай өзенінің шығыс жағында кірпіштен, қалақ тастан тұрғызылған</w:t>
        <w:br/>
        <w:t>діни мінәжат орнына ұқсас ежелгі ғимараттың қалдықтары тұр. Қан-</w:t>
        <w:br/>
        <w:t>ша заман өтсе де, оның бұрынғы сыны түгел кете қоймаған. Өйткені</w:t>
        <w:br/>
        <w:t>қабырғалары әлі күнге дейін мызғымаған қалпында түр және бүгін-</w:t>
        <w:br/>
        <w:t>нің өзінде биіктігі 9 сажыннан асып тұрғанына қарағанда, ғимараттың</w:t>
        <w:br/>
        <w:t>өз заманында қаншалық орасан зор болғанын пайымдайсыз. Оның</w:t>
        <w:br/>
        <w:t>шығыс жағында кең ашық орын қалған, кезінде бұл тұста ғимараттың</w:t>
        <w:br/>
        <w:t>қақпасы болғанға ұқсайды, одан ішке кіргенде қабырғаларының қа-</w:t>
      </w:r>
    </w:p>
    <w:p>
      <w:r>
        <w:t>дақ тастан соншалық шеберлікпен қиюын тауып қаланғаны көрінеді.</w:t>
        <w:br/>
        <w:t>Ғимараттың үзындығы да, көлденеңі де жеті сажыннан, ішке жарық</w:t>
        <w:br/>
        <w:t>онша үлкен емес екі терезеден түсетін болған. Ғимараттың айнала-</w:t>
        <w:br/>
        <w:t>сында зират басына орнатылған құлпытастар көп, олардың арасынан</w:t>
        <w:br/>
        <w:t>үшеуі ерекше көзге түседі екен. Олар кірпіштен кертпеше болып өрі-</w:t>
        <w:br/>
        <w:t>Ліп қаланып, әкпен сыланған; мүның бәрі ежелгі құрылысшылар-</w:t>
        <w:br/>
        <w:t>дың талғамы биік, өнерлі адамдар болғанын білдіріп тұр. Жоғарыда</w:t>
        <w:br/>
        <w:t>сипатталған қала жұртының және мына қираған ғимараттың негізін</w:t>
        <w:br/>
        <w:t>қалаған кімдер екендігін анықтайтындай еш дерек табылмады, қазақ-</w:t>
        <w:br/>
        <w:t>тардың өздері: “Аңыздарға қарағанда, бұлардың барлығы бір заманда</w:t>
        <w:br/>
        <w:t>осы жерді мекендеген ноғайлықтардан қалған болар, - десті.</w:t>
        <w:br/>
        <w:t>Зираттың тұсынан тастақ жерлер басталды. Ырғыз өзенінен өтіп</w:t>
        <w:br/>
        <w:t>осы тұсқа жеткенге дейінгі екі арада мүндай тастақ жер ұшыраспаған</w:t>
        <w:br/>
        <w:t>еді. Айналадағы төбешік, жота, жазықтың бәрінде қат-қабат қалақ</w:t>
        <w:br/>
        <w:t>тастардан басқа еш нәрсе көрінбеді. Ақыры төңірегінде балықты көл-</w:t>
        <w:br/>
        <w:t>дері бар, жағасында көз қуантатындай бүта-тоғай өскен Торғай өзе-</w:t>
        <w:br/>
        <w:t>ніне жақындадық. Осы балығы көп жерді пайдаланып, әбден ашық-</w:t>
        <w:br/>
        <w:t>қан адамдарымызға әлденіп алуға жағдай жасамақ ниетпен демалып,</w:t>
        <w:br/>
        <w:t>ат шалдырып алуға ұйғардық. Тоқтаған жеріміз - таңертеңгі аттан-</w:t>
        <w:br/>
        <w:t>ған тұрағымыздан 24 шақырым-ды. Бүкіл әскер жапа-тармағай ба-</w:t>
        <w:br/>
        <w:t>лық аулауға үмтылды. Бағымызға қарай, балық ересен көп екен. Ау</w:t>
        <w:br/>
        <w:t>құралдарынсыз-ақ жеткілікті мөлшерде алуға болатын көрінді. Су-</w:t>
        <w:br/>
        <w:t>ға келіп түсе қалған көп адамнан су лайланбай түрғанда, жүрт ау-</w:t>
        <w:br/>
        <w:t>мен, сүзгімен, енді біреулер найзаларымен, жебелерімен және басқа</w:t>
        <w:br/>
        <w:t>да қолдарына түскен құралдармен бірталай балық алды. Бүл көл-</w:t>
        <w:br/>
        <w:t>дердегі әдеттегі балық - еті өте дәмді аққайраң, ал өзеннің өзінде</w:t>
        <w:br/>
        <w:t>шортан, жайын, ақсұла жоңе алабүға екен. Өзеннің жағасында өсіп</w:t>
        <w:br/>
        <w:t>тұрған бұталарда үзындығы құлаштан артық ақ жыландар кездесті.</w:t>
        <w:br/>
        <w:t>Менің өзім күн қыздырған тұстан суға карай ирелеңдеп бара жатқан</w:t>
        <w:br/>
        <w:t>екеуін көрдім. Мұншама үзын жыланнан сескеніп шошыған біздер</w:t>
        <w:br/>
        <w:t>олар айбат шегіп, ысылдаған кезде қолымызда қорғанатындай еш-</w:t>
        <w:br/>
        <w:t>қандай құралымыз жоқтықтан жүгіре қашып, бұталарға барып жасы-</w:t>
        <w:br/>
        <w:t>рынуға мәжбүр болдық. Біздің қашқанымызды олар елен де қылмай,</w:t>
        <w:br/>
        <w:t>-2</w:t>
        <w:br/>
        <w:t>243</w:t>
        <w:br/>
        <w:t>адамдарға әл беріп жарытпады. Біздің ол уақыттағы жағдайымыздың</w:t>
        <w:br/>
        <w:t>қаншалық сұмдық болғанын айтып жеткізу мүмкін емес. Аштықтан</w:t>
        <w:br/>
        <w:t>құр тарамысына ғана ілініп тұрған кісі аярлық қалыптағы адамдар-</w:t>
        <w:br/>
        <w:t>дың қайсыбірі көз алдымызда кетіп жатқанын көру кімнің де болсын</w:t>
        <w:br/>
        <w:t>еңсесін езіп, жүйкесін жұқарта берді. Бәріміз де тіршіліктен түңіліп,</w:t>
        <w:br/>
        <w:t>жанымыз түршігіп жүрді, қай-қайсымыз да мына көз алдымызда көс-</w:t>
        <w:br/>
        <w:t>теңдеген азапты өлімнің тезірек түпке жетіп, ажалдың жылдамырақ</w:t>
        <w:br/>
        <w:t>алуын ойладық. Бұл апаттан қүтылудың басқадай амалы таусылған-</w:t>
        <w:br/>
        <w:t>нан соң, алдымыздан азық-түлік дайындатқызып, оны тезірек жіберу</w:t>
        <w:br/>
        <w:t>үшін Ұй қамалына бір топ адам жіберу ұйғарылды. Бүған тез қам</w:t>
        <w:br/>
        <w:t>жасалып, адамдар сол күні-ақ аттандырылды. Бұл жағдайды мен өз</w:t>
        <w:br/>
        <w:t>пайдама асырып, осы топқа қосылып, жолға шықтық. Топтың тезірек</w:t>
        <w:br/>
        <w:t>жетуі үшін бұларға бүкіл әскердегі ең таңдаулы деген аттар мінгі-</w:t>
        <w:br/>
        <w:t>зілген еді. Сондықтан жұрттың бәрі ешқандай ауыр жүгіміз жоқ, біз-</w:t>
        <w:br/>
        <w:t>дердің қалған корпустан бірнеше күн бұрын Үй қамалына жететіні-</w:t>
        <w:br/>
        <w:t>мізге, одан корпус алдынан азық-түлік жібертіп, аштықтың қатерлі</w:t>
        <w:br/>
        <w:t>қаупінен баршаны арашалап, аман алып қалатынымызға қалтқысыз</w:t>
        <w:br/>
        <w:t>сенді. Осы жолға суыт аттанған біздер Ресей елді мекендерін табамыз</w:t>
        <w:br/>
        <w:t>деп үміттенген өңірге қарай барынша шапшаң жүріп кеттік. Сол бе-</w:t>
        <w:br/>
        <w:t>тімізбен 25-і күні Қаратон өзеніне жеттік. Бұдан әрі батысқа қарай</w:t>
        <w:br/>
        <w:t>Қарақұндыз деп аталатын тағы бір өзен бар екен. Осы жерде аштық-</w:t>
        <w:br/>
        <w:t>тан титықтасақ та, әскерлеріміздің құтқарылуы не қырылуы осыған</w:t>
      </w:r>
    </w:p>
    <w:p>
      <w:r>
        <w:t>қарап қалған біздің жорығымыздың маңыздылығына, біздің өзіміздің</w:t>
        <w:br/>
        <w:t>де алға ұмтылған ниетімізге қарамастан, түтас бір күн бойы бөгелуге</w:t>
        <w:br/>
        <w:t>мәжбүр болдық. Оған сол күні қар аралас жаңбыр жауып, алай-түлей</w:t>
        <w:br/>
        <w:t>түтек дауыл, өңменнен өткен суық себеп болды. Аязға да, жаңбыр</w:t>
        <w:br/>
        <w:t>мен қарға Да қарамай, ілгері жылжи берер едік, бірақ біздің сорымыз-</w:t>
        <w:br/>
        <w:t>ға қарай, батыстан (біздің беттеп келе жатқан бағытымыздың қарсы</w:t>
        <w:br/>
        <w:t>алдынан) соққан сұмдық дауыл аттап бастырмады. Біз бар күшімізді</w:t>
        <w:br/>
        <w:t>жинап, аттарымызды да аямай айдап, бірнеше дүркін жолға шығуға</w:t>
        <w:br/>
        <w:t>әрекеттендік. Алайда дауылдың қаттылығы соншалық, оған қарсы он</w:t>
        <w:br/>
        <w:t>сажын жер жүрудің өзіне ешбір мүмкіншілік болмады; өйткені біздің</w:t>
        <w:br/>
        <w:t>ең күйлі, мықты деген аттарымыздын өзі де минуттен артық дауылға</w:t>
        <w:br/>
        <w:t>қарсы жүре алмай, ыға берлі. Егер, сорымызға қарай, бұл боранды</w:t>
        <w:br/>
        <w:t>дауылға ашық мидай далада үшырасқанда, сол күні түгел қырылары-</w:t>
        <w:br/>
        <w:t>мыз күмәнсіз болатын, бірақ, әйтеуір, бұл жерде Қарақұүндыз өзені-</w:t>
        <w:br/>
        <w:t>нің жағасында өскен қалың тал-бұта пана болып, жан сақтадық. Оны</w:t>
        <w:br/>
        <w:t>қиып әкеліп от жағып, қара суықтан бой жылытсақ, қалың бүтаның</w:t>
        <w:br/>
        <w:t>ығы дүлей боранның түтегінен пана болды. Егер ауа райының мүн-</w:t>
        <w:br/>
        <w:t>дай күрт құбылуы солтүстіктегі елдерде тап келгендей болса, мұның</w:t>
        <w:br/>
        <w:t>өзі күні суық елдердегі үйреншікті жағдай деуге саяр еді, оңтүстікте-</w:t>
        <w:br/>
        <w:t>ті елдерде, аның үстіне, жазы сұмдық ыстық өнірде мұндай үскірік</w:t>
        <w:br/>
        <w:t>253</w:t>
        <w:br/>
        <w:t>Қазақ халқының қандай халық екенін сол кезеңнің тұрғысынан</w:t>
        <w:br/>
        <w:t>анықтауға бұл материалдардың септігі тиетіндігі сөзсіз. Одан біз отар-</w:t>
        <w:br/>
        <w:t>ланушы халықтың көзқарас, мінезіндегі кейбір ерекшеліктерді бай-</w:t>
        <w:br/>
        <w:t>қаймыз.</w:t>
        <w:br/>
        <w:t>Характер и нравы казахов</w:t>
        <w:br/>
        <w:t>Кочевые степняки, составлякицие главную массу населения Степ-</w:t>
        <w:br/>
        <w:t>ного края, называют себя не киргизами, как мы их называем, а каза-</w:t>
        <w:br/>
        <w:t>хами. Названием же “кыргыз” они отличают отдельную отрасль своих</w:t>
        <w:br/>
        <w:t>горных родовичей, носяших официальное и принятое у нас название</w:t>
        <w:br/>
        <w:t>“каракиргизов”.</w:t>
        <w:br/>
        <w:t>Как казахи, так и кыргызы вообше и до сих пор отличаются при-</w:t>
        <w:br/>
        <w:t>ветливостью, добродушием и гостеприимстном, которое возведено у</w:t>
        <w:br/>
        <w:t>них даже в культ. Оставшийся без угошения путник и в настояшее</w:t>
        <w:br/>
        <w:t>время - ослабления патриархальных нравов, по обычаю, имеет право</w:t>
        <w:br/>
        <w:t>заявить об этом бию (казахскому народному судье), как о несоблюде-</w:t>
        <w:br/>
        <w:t>нии и даже оскорблении свяшенного обычая гостеприимства (конақа-</w:t>
        <w:br/>
        <w:t>сы) (В традиционном обшестве казахи каждага гостя принимали радуш-</w:t>
        <w:br/>
        <w:t>но, өвполне убежденные в том, что ғость посылается от Бога. Отказать</w:t>
        <w:br/>
        <w:t>посланному Богом гостю, значит, навлечь на себя гнев Божий. На этом</w:t>
        <w:br/>
        <w:t>основании каждый казах, боғат ли он или беден, принимает и угошает</w:t>
        <w:br/>
        <w:t>гостя тем, чем только может. Отказ в оном наказывается штрафом</w:t>
        <w:br/>
        <w:t>(айып) - ат-тон, т. е. лошадь с халатом, бывает, кроме того, поводом</w:t>
        <w:br/>
        <w:t>обіцественного презрения к отказавшему. По казахским историческим</w:t>
        <w:br/>
        <w:t>ареданиям начало традициям гостеприимства положил дегендарный Ро-</w:t>
        <w:br/>
        <w:t>доначальник казахов -- Алаш).</w:t>
        <w:br/>
        <w:t>Из сушествуюших для обьяснения обязательности для кочевника</w:t>
        <w:br/>
        <w:t>обычая гостеприимства приведем две казахские пословицы, рельефно</w:t>
        <w:br/>
        <w:t>обрисовываюшис понятие казахов о гостеприимстве.</w:t>
        <w:br/>
        <w:t>По перной пословице:</w:t>
        <w:br/>
        <w:t>“Қонғанша - қонағы ұялады,</w:t>
        <w:br/>
        <w:t>Қонғаннан соң үй иесі ұялады”,</w:t>
      </w:r>
    </w:p>
    <w:p>
      <w:r>
        <w:t>т. е. “тость совестится персд тем, что зоспользуетея гостеприимст-</w:t>
        <w:br/>
        <w:t>вом для ночлега, а хозяин юрты сонестится послс того, как гость но-</w:t>
        <w:br/>
        <w:t>чеһал у него”. Стыдливость гостя обьясняется боязнью обеспокоить</w:t>
        <w:br/>
        <w:t>хозянна и ввести в расходы по случаю носешения его юрты. так кақ</w:t>
        <w:br/>
        <w:t>ДЛЯ угогцения ириехавшсето гостя, по древнему обычаю, должно быть</w:t>
        <w:br/>
        <w:t>заколото одно из лучших употребляемых в піицу животных (баран</w:t>
        <w:br/>
        <w:t>или лошадь - смотря по обшесственицому положению, занимаемому</w:t>
        <w:br/>
        <w:t>гостем), и ири отьезде он должен получить соответствуюшций своему</w:t>
        <w:br/>
        <w:t>положеникю поларак бөлге ЦИН менее цеипый халат Пп даже коня</w:t>
        <w:br/>
        <w:t>%а2</w:t>
        <w:br/>
        <w:t>тухов-мальчиков, разьезжаюших Для этого всегда верхом на одной</w:t>
        <w:br/>
        <w:t>из молодых ротатых скотин: двух-трех годовалом бычке или яло-</w:t>
        <w:br/>
        <w:t>вой телке, оседланных оабыкновенным казахским седлом (В стадах</w:t>
        <w:br/>
        <w:t>казахов ХҮІІ в. коров почти не было. Начиная с 30-х годов указанно-</w:t>
        <w:br/>
        <w:t>го столетия в припограничных районах с Россией постепенно заметно</w:t>
        <w:br/>
        <w:t>увеличение доли в скотоводстве крупнорогатого скота. Казахи приоб-</w:t>
        <w:br/>
        <w:t>ретали коров у башкир и у калмыков. Особенно увеличилось поголовье</w:t>
        <w:br/>
        <w:t>скота после бегства Поволжских калмыков-торгауытов на свою исто-</w:t>
        <w:br/>
        <w:t>рическую Родину, в Джунгарию, в 1771 г. Те породы рогатого скота,</w:t>
        <w:br/>
        <w:t>которые вырашивали казахи, сами они называли “калмакы”, т. е. кал-</w:t>
        <w:br/>
        <w:t>мыцкой породой. Следовательно, то явление, о котором ведет описание</w:t>
        <w:br/>
        <w:t>В. фон-Герн было возможно только в конце ХІХ в. Образ молодца, важно</w:t>
        <w:br/>
        <w:t>восседаюшего на рогатой скотине, был иронично воспет поэтами эпохи</w:t>
        <w:br/>
        <w:t>“Зар заман”, в частности Шортанбаем, как типичное явление обеднев-</w:t>
        <w:br/>
        <w:t>шега, обруселого состояния казахского обшестеа).</w:t>
        <w:br/>
        <w:t>Для управления таким животным на втором году жизни ему про-</w:t>
        <w:br/>
        <w:t>калывают хряш носовой перегородки н ноздриях И в этот прокол встав-</w:t>
        <w:br/>
        <w:t>ляют свежую таловую палочку, которую связынают в виде кольца.</w:t>
        <w:br/>
        <w:t>Когда ранка заживет, то к кольцу привязывают волосяную веревку</w:t>
        <w:br/>
        <w:t>(аркан) и, подняв кольцо кверху, заматывают веревку межлу рогами.</w:t>
        <w:br/>
        <w:t>Эта веревка служит для управления животным, когда на нем си-</w:t>
        <w:br/>
        <w:t>дят верхом, и играет роль повода уздечки. Пастухи по целым дням</w:t>
        <w:br/>
        <w:t>не сходят с верхового животного и следуют шаг за шагом за своими</w:t>
        <w:br/>
        <w:t>стадами. Они только иногда отделяются от стад своих, Для того, что-</w:t>
        <w:br/>
        <w:t>бы подогнать отставшую от стада скотину. ПІри более значительных</w:t>
        <w:br/>
        <w:t>стадах, пастухов бывает двов, трое и даже болсе.</w:t>
        <w:br/>
        <w:t>У бедняков пасут стада члены семьи: обыкновенно -- сыновья хо-</w:t>
        <w:br/>
        <w:t>зяина юрты, которому принадлежит скот или по очереди один из чле-</w:t>
        <w:br/>
        <w:t>нав семейств аула, если несколько вместе кочуютцих юртовладельцев</w:t>
        <w:br/>
        <w:t>пасут свой скот вместе.</w:t>
        <w:br/>
        <w:t>Иногда стада пасут старики, если они по слабости или физичес-</w:t>
        <w:br/>
        <w:t>ким недостаткам не годны для другой работы.</w:t>
        <w:br/>
        <w:t>К пастьбе приучают детей лет с шести-семи. Сначала им пору-</w:t>
        <w:br/>
        <w:t>чают пасти ягнят и телят-сосунков, песушихся близ самых аулов.</w:t>
        <w:br/>
        <w:t>Здесь пастухи следят за стадами на глазах у старших.</w:t>
        <w:br/>
        <w:t>На другой год мальчикам поручают пасти стада овец уже на осед-</w:t>
        <w:br/>
        <w:t>ланных бычках или телках.</w:t>
        <w:br/>
        <w:t>Пастухам дают для дневного продовольствия немного курта (сухо-</w:t>
        <w:br/>
        <w:t>го сыра), баурсаков (кусочки теста, жареные в бараньем салс) или од-</w:t>
        <w:br/>
        <w:t>ну-две лепешки, испеченные в золс, и чашку для того, чтобы пастух</w:t>
      </w:r>
    </w:p>
    <w:p>
      <w:r>
        <w:t>мог надоить себе молока или зачерпнуть воды ДЛЯ Питья.</w:t>
        <w:br/>
        <w:t>274</w:t>
        <w:br/>
        <w:t>ния гололедицы - казахи с ужасом ожидают джута, особенно опас-</w:t>
        <w:br/>
        <w:t>ного для скота перед началом весны. Джут - падеж обессиленного</w:t>
        <w:br/>
        <w:t>бескормицею скота - самое большос несчастье, какое только может</w:t>
        <w:br/>
        <w:t>поститнуть Номада - казаха, все богатство И вся слава коего состоит</w:t>
        <w:br/>
        <w:t>в скотоводстве и зиждется на нем.</w:t>
        <w:br/>
        <w:t>Если летом травы были хороши, и скот к зиме хорошо нагулялся</w:t>
        <w:br/>
        <w:t>бзажирел) при этом, если осень наступит позднее обыкновенного, и</w:t>
        <w:br/>
        <w:t>снег прямо падает на сухую или слегка влажную землю, то казах уже</w:t>
        <w:br/>
        <w:t>не боится джута: он ему не страшен.</w:t>
        <w:br/>
        <w:t>Для полного же благополучия скотовода надо, чтобы зимой не</w:t>
        <w:br/>
        <w:t>было особенно сильных постоянных холодов и сильных буранов (Бу-</w:t>
        <w:br/>
        <w:t>ран - сильный ветер, дукнций продолжительно. Специально это название</w:t>
        <w:br/>
        <w:t>присваивается зимнему ветру со спегом, вызывғаюшему всегда тревогу</w:t>
        <w:br/>
        <w:t>скотовадов и путешественников), продолжаюшихся иногда несколько</w:t>
        <w:br/>
        <w:t>дней Подряд.</w:t>
        <w:br/>
        <w:t>Ранняя, дружная весна, без резких, ненормальных перемен от</w:t>
        <w:br/>
        <w:t>теплоғо времени к холоду, способствует быстрому появлению трав и</w:t>
        <w:br/>
        <w:t>скорому поправлению изнуренного зимней тебеновкой (Это усеоен-</w:t>
        <w:br/>
        <w:t>ное Оренбургскими и Уральскими казахами слово, обозначаюшее способ</w:t>
        <w:br/>
        <w:t>пастыбы скота зимой, причем, они отрывают себе корм из-под снеға,</w:t>
        <w:br/>
        <w:t>ударами копыт. Нроисходит от казахского ғлағола -- тебу - ляғать,</w:t>
        <w:br/>
        <w:t>ударить ногою) скота. В случае же неурожая трав летом скот не ус-</w:t>
        <w:br/>
        <w:t>пеет к осени достаточно окрепнуть и зажиреть для того, чтобы иметь</w:t>
        <w:br/>
        <w:t>возможность сравнительно легко лереносить зимний недостаток и ма-</w:t>
        <w:br/>
        <w:t>лую питательность пиши, вместе с зимними стужами и непогодами.</w:t>
        <w:br/>
        <w:t>Осенняя гололедица, в неблагополучнме годы, предшествуюшая</w:t>
        <w:br/>
        <w:t>наступлению зимы, уже не обешает ничего хорошего для хозяйства</w:t>
        <w:br/>
        <w:t>казахов.</w:t>
        <w:br/>
        <w:t>Прежде всего, жеребые кобылипцы, хватив обледенелой травы, за-</w:t>
        <w:br/>
        <w:t>болевают и производят выкидыши.</w:t>
        <w:br/>
        <w:t>Бывают несчастные годы, когда осенью, довольно рано, выпадает</w:t>
        <w:br/>
        <w:t>снег тглубиной вершка в 4-5. Затем пойдет дождь и замерзает на снегу:</w:t>
        <w:br/>
        <w:t>образуется ледяная кора (осенний наст), которая неминуемо влечет</w:t>
        <w:br/>
        <w:t>за собою несчастья для скотовода. Скот не может пробить копытом</w:t>
        <w:br/>
        <w:t>такую ледяную кору Для того, чтобы достать себе из-под нее сухую</w:t>
        <w:br/>
        <w:t>ветошь - зимнюю пишу. От этаго скот быстро начинает худеть.</w:t>
        <w:br/>
        <w:t>Имея болышое скотоводство, казахи никогда не думают о необхо-</w:t>
        <w:br/>
        <w:t>димости Делать запасы сеңа, достаточные Для всего своего скота, по</w:t>
        <w:br/>
        <w:t>расчету на все продолжение зимы.</w:t>
        <w:br/>
        <w:t>В северной части степи в местностях, близких к русским селе-</w:t>
        <w:br/>
        <w:t>ниям, хотя казахи и делают относительно большие запасы сена И со-</w:t>
        <w:br/>
        <w:t>ломы, но эти запасы могут оставаться к весне только после вполне</w:t>
        <w:br/>
        <w:t>278</w:t>
        <w:br/>
        <w:t>в большей части степи мужской кун равняется 100 лошадям или да-</w:t>
      </w:r>
    </w:p>
    <w:p>
      <w:r>
        <w:t>же 1000 баранам, или же 50 верблюдам. Кроме этого полагается алты</w:t>
        <w:br/>
        <w:t>жақсы, т. е. шесть дорогих вешей и 40 кобылиц биям, решаюшим дело.</w:t>
        <w:br/>
        <w:t>Женский кун наполовину меныше мужского. Кун за султанов и ходжей</w:t>
        <w:br/>
        <w:t>выше до семикратного размера. Бывают саучаш, когда обычное право не</w:t>
        <w:br/>
        <w:t>предполағает тлату за кровь, нанример, умершему во время хицничества</w:t>
        <w:br/>
        <w:t>вору. За смерть еше не родившегося ребенка с пяти месяцев полагается</w:t>
        <w:br/>
        <w:t>кун. За увечья или изуродования, по степени тяжести, полагаются шт-</w:t>
        <w:br/>
        <w:t>рафы, например: за повреждения правой руки - 1/4 куна, левой - 1/8</w:t>
        <w:br/>
        <w:t>куна, за большой палец правой руки - 9 голов скота, за большой палец</w:t>
        <w:br/>
        <w:t>левой руки - 1 верблюд и 1 лошадь) убийца платил то количество скота,</w:t>
        <w:br/>
        <w:t>какое у него найдется.</w:t>
        <w:br/>
        <w:t>Остальное до пополнения суммы (количества скота), назначенной</w:t>
        <w:br/>
        <w:t>пародным судом, все делилось родом между юрто-владельцами, смот-</w:t>
        <w:br/>
        <w:t>ря по благосостоянию и по степени близости родстна к убийце, обя-</w:t>
        <w:br/>
        <w:t>занному платить кун. Ближайшие родственники обязаны были пла-</w:t>
        <w:br/>
        <w:t>тить сравнительно больше. Так же точно на долю получаюшего кун</w:t>
        <w:br/>
        <w:t>выделялось биями и старейшими рода (аксакалами) не более четверти</w:t>
        <w:br/>
        <w:t>собственно кунного скота. Остальное разбирали родственники полу-</w:t>
        <w:br/>
        <w:t>чаюшего кун и, отчасти, почетные лица рода, а затем -- волости.</w:t>
        <w:br/>
        <w:t>Полный кун за жизнь мужчины, если труп убитого передан родст-</w:t>
        <w:br/>
        <w:t>венникам, без всякого различия возраста убитого, в Семиречье сос-</w:t>
        <w:br/>
        <w:t>тавлял двссти лошадей (пяти возрастов) (При решениях казахского</w:t>
        <w:br/>
        <w:t>народного суда о вознаграждении скотом, обыкновенно, количество оп-</w:t>
        <w:br/>
        <w:t>ределенного к уплате крупного скота делитея на пять равяных частей,</w:t>
        <w:br/>
        <w:t>причем одна часть скота должна быть не моложе пятого ғода (бесті - у</w:t>
        <w:br/>
        <w:t>казахов и асый -- у қырғызов, одна часть - по четвертому году (дөнен),</w:t>
        <w:br/>
        <w:t>одна - по третьему (құлан), одна - по второму (тай) и одна - по пер-</w:t>
        <w:br/>
        <w:t>вому (құлын).</w:t>
        <w:br/>
        <w:t>Кобыла с жеребенком, как равно и жеребая кобыла принимается за</w:t>
        <w:br/>
        <w:t>две головы) и кроме того:</w:t>
        <w:br/>
        <w:t>1. сто баранов,</w:t>
        <w:br/>
        <w:t>2. сто рублей,</w:t>
        <w:br/>
        <w:t>3. лучший коньи</w:t>
        <w:br/>
        <w:t>4. лучший верблюд (из рода или волости убийцы).</w:t>
        <w:br/>
        <w:t>Третье и четвертое дополнение к куну носит название “шаған ат,</w:t>
        <w:br/>
        <w:t>шаган түйе” -- “лучший конь - это всегда лучший скакун” (из ро-</w:t>
        <w:br/>
        <w:t>да или волости обязанного платить кун), бравший призы на скачках</w:t>
        <w:br/>
        <w:t>или лучший По силе и быстроте бсга иноходец. Такие лошади хорошо</w:t>
        <w:br/>
        <w:t>известны в степи. “Шаган түйе” - лучший верблюд выбирается по</w:t>
        <w:br/>
        <w:t>красоте, росту и силе (Шаған - у казахов одно из малоумотребитель-</w:t>
        <w:br/>
        <w:t>ных слов. Означает белый цвет, светлую масть. Часто применяется в</w:t>
        <w:br/>
        <w:t>272</w:t>
        <w:br/>
        <w:t>теста, подаваемых как сдобные сухарики к чаю) и кусочков ба-</w:t>
        <w:br/>
        <w:t>ранины (куырдак) (От ғл. куыру - жарить, обжаривать в масле.</w:t>
        <w:br/>
        <w:t>Куырдак -- казахское жаркое), а также для освешения казахских</w:t>
        <w:br/>
        <w:t>жилых помешений: для этого растопленное сало наливается в четырех-</w:t>
        <w:br/>
        <w:t>угольный светильник, носяший название “чираг”, в один из носков</w:t>
        <w:br/>
        <w:t>коего вставляется тряпочка или кусок ваты, в виде светильни.</w:t>
        <w:br/>
        <w:t>Казахская овца, кроме того, менее прихотлива, чем русская, В от-</w:t>
        <w:br/>
        <w:t>ношении корма, в особенности зимой, и отличается большой вынос-</w:t>
      </w:r>
    </w:p>
    <w:p>
      <w:r>
        <w:t>ливостью к резким переменам погоды, а, следовательно, русская овца</w:t>
        <w:br/>
        <w:t>менее выгодна для казахов.</w:t>
        <w:br/>
        <w:t>Наконец, казахи с большим предубеждением смотрят на ни к че-</w:t>
        <w:br/>
        <w:t>му непригодный хвост русской озцы, комично изображая его рукой и</w:t>
        <w:br/>
        <w:t>сравниная с собачьим хвостом и руководимые этим предубеждением</w:t>
        <w:br/>
        <w:t>тотчас же уничтожили вссх баранов-производителей (Для предупреж-</w:t>
        <w:br/>
        <w:t>дения возможности приплода) приобретенных ими, по воле начальства,</w:t>
        <w:br/>
        <w:t>сравнительно довольно дорого, (По саухам, каждый баран обошелся ка-</w:t>
        <w:br/>
        <w:t>захам до десяти рублей, а овца до семи. Бараны же и овцы казахской</w:t>
        <w:br/>
        <w:t>породы в степи стоят, по крайней мере, втрое дешевле) а затем мало-</w:t>
        <w:br/>
        <w:t>помалу уничтожали и всех русских овец, свалив это уничтожение на</w:t>
        <w:br/>
        <w:t>золков.</w:t>
        <w:br/>
        <w:t>Преимушество русской овцы над казахской состоит только в бо-</w:t>
        <w:br/>
        <w:t>лее быстром размножении, казахская овца приносит ежегодно, обык-</w:t>
        <w:br/>
        <w:t>новенно, только по одному ягненку и редкая по два, тоғда как русская</w:t>
        <w:br/>
        <w:t>овца, по большей части, приносит по два ягненка. Но и это большое</w:t>
        <w:br/>
        <w:t>преимушество не может иметь значения, ввиду важных отрицатель-</w:t>
        <w:br/>
        <w:t>ных качеств русской овцы для казахского хозяйства.</w:t>
        <w:br/>
        <w:t>Казахская овца с болыпим запасом жира в хвостовом мешке го-</w:t>
        <w:br/>
        <w:t>раздо выносливее русской овцы, как в отношении способности до-</w:t>
        <w:br/>
        <w:t>вольствоваться подножным кормом во время зимы, доставая его из-</w:t>
        <w:br/>
        <w:t>под снега и заполняя недостаток питательности этого скудного корма</w:t>
        <w:br/>
        <w:t>запасами своих жировых отложений, так и в отношении способности</w:t>
        <w:br/>
        <w:t>переносить зимние стужи и вьюги без всякой зашиты не только в</w:t>
        <w:br/>
        <w:t>закрытых помешениях, необходимых для перезимовки русских овец,</w:t>
        <w:br/>
        <w:t>но и даже без забора или навсса - на степных пастбицах, покрытых</w:t>
        <w:br/>
        <w:t>снегом.</w:t>
        <w:br/>
        <w:t>Во дворы (кора) или загародки (Загородки эти (назывғаемые тоже</w:t>
        <w:br/>
        <w:t>кора, вышиною в аршин, редко в полтора аршина) складываются обык-</w:t>
        <w:br/>
        <w:t>новенно из камня на глине или даже и вовсе без цемента, самым приями-</w:t>
        <w:br/>
        <w:t>тианым способом, лишь бы овцы не могли выскочить из такой загородки)</w:t>
        <w:br/>
        <w:t>казахские овцы загоняются только на ночь.</w:t>
        <w:br/>
        <w:t>Жировые отложения русской овцы не сосредоточены в хвостовом</w:t>
        <w:br/>
        <w:t>мешке, как у казахской, вследетвие чего русская овца доставляя хозя-</w:t>
        <w:br/>
        <w:t>276</w:t>
        <w:br/>
        <w:t>языках монгольских народов и в особенности у калмыков. В Казахстане</w:t>
        <w:br/>
        <w:t>очень мнаго исторической топонимии, связанной с этим словом). Одно-</w:t>
        <w:br/>
        <w:t>горбым (нар) дается преимушество перед двугорбым. Стоимость луч-</w:t>
        <w:br/>
        <w:t>шего коня и верблюда определяется количеством обыкновенного ско-</w:t>
        <w:br/>
        <w:t>та (лошадь по пятому году равна стоимости шести годовалых баранов</w:t>
        <w:br/>
        <w:t>(сек) и излишек стоимости; по раскладке платежа на род или волость,</w:t>
        <w:br/>
        <w:t>возврашается тем, кому взятая лошадь или верблюд принадлежали.</w:t>
        <w:br/>
        <w:t>Кун за жизнь женшины составляет половину куна, определенно-</w:t>
        <w:br/>
        <w:t>го за мужчину с теми же придатками, какие назначены и к мужскому</w:t>
        <w:br/>
        <w:t>куну.</w:t>
        <w:br/>
        <w:t>Если труп не отдан родственникам, то виновный в убийстве при-</w:t>
        <w:br/>
        <w:t>товаривался к уплате куна в полуторном размсере.</w:t>
        <w:br/>
        <w:t>Кун платился и за изгнание плода, или за нанесение беременной</w:t>
        <w:br/>
        <w:t>женшине вреда, последетвием которого был выкидыш. При этом раз-</w:t>
        <w:br/>
        <w:t>мер куна зависел от плода и возраста выкидыша.</w:t>
      </w:r>
    </w:p>
    <w:p>
      <w:r>
        <w:t>За нанесенное увечье платился тоже кун или часть его, причем</w:t>
        <w:br/>
        <w:t>размер такого куна определяется народным судом, сообразно нане-</w:t>
        <w:br/>
        <w:t>сенному нреду, причиненному безобразию и значению увечья для ог-</w:t>
        <w:br/>
        <w:t>раничения способности потерпевшего к труду и опасности увечья для</w:t>
        <w:br/>
        <w:t>его жизни.</w:t>
        <w:br/>
        <w:t>Скотоводство у казахов</w:t>
        <w:br/>
        <w:t>Все домашнее хозяйство казахов и сопряженные с ним труды как</w:t>
        <w:br/>
        <w:t>зимой, тақ и при перекочевках от весны до поздней осени, лежат на</w:t>
        <w:br/>
        <w:t>женшине. На долю ленивого кочевника-мужчины остаются только</w:t>
        <w:br/>
        <w:t>заботы о пастьбе скота и охрана его от хишников (вора и волка).</w:t>
        <w:br/>
        <w:t>Казах-скотонод, в особенности состоятельный и богатый, охра-</w:t>
        <w:br/>
        <w:t>няюший свои стада и табуны наемными пастухами, живет без осо-</w:t>
        <w:br/>
        <w:t>бого труда, за счет своих стад, доставляюших ему не только пишу</w:t>
        <w:br/>
        <w:t>и питье (молоко, кумыз и другие молочные продукты), но и снаря-</w:t>
        <w:br/>
        <w:t>жение (волосяные и шерстяные веревки, седельный прибор), обувь,</w:t>
        <w:br/>
        <w:t>одежду (кожу и шерстяные ткани) и даже покрышку летних жили и</w:t>
        <w:br/>
        <w:t>постилку в жилишах (войлок).</w:t>
        <w:br/>
        <w:t>Запасов для прокормления своего скота во время зимы, казахи,</w:t>
        <w:br/>
        <w:t>зимуюшие к югу от 49 параллели, делают очень мало, а еше южнев и</w:t>
        <w:br/>
        <w:t>вовсе не делают, т. к. скот их в течение круглого тода довольствуется</w:t>
        <w:br/>
        <w:t>подножным кормом.</w:t>
        <w:br/>
        <w:t>Стада казахских дойных овец и рогатый скот пасутся невдалеке</w:t>
        <w:br/>
        <w:t>от аула. Годовалые телята пасутся вместе с овцами, а ягнята вмес-</w:t>
        <w:br/>
        <w:t>те с телятами-сосунками - отдельно, близ аулов, Для того, чтобы</w:t>
        <w:br/>
        <w:t>не высасывали маток. Овец и рогатый скот поручают надзору пас-</w:t>
        <w:br/>
        <w:t>273</w:t>
        <w:br/>
        <w:t>липнет, пристанет к тебе, как айран” (Айран - заквашенное кипяченде</w:t>
        <w:br/>
        <w:t>молоко - прохладительный напиток казахов (преимушественно бедняков)</w:t>
        <w:br/>
        <w:t>в0 время лета. Пятна от айрана трудно выводятся с одежды).</w:t>
        <w:br/>
        <w:t>Такое понятие о присяге делало в былое время то, что определе-</w:t>
        <w:br/>
        <w:t>ние народным судом присяги было почти однозначно с обвинением</w:t>
        <w:br/>
        <w:t>лица, для оправдания коего присяга определена.</w:t>
        <w:br/>
        <w:t>Другая пословиңа еше рельефнее выражает народный страх к при-</w:t>
        <w:br/>
        <w:t>сяге и присягавшему. Она говорит:</w:t>
        <w:br/>
        <w:t>“Ант ішкеннің - мыңы өледі,</w:t>
        <w:br/>
        <w:t>У ішкеннің - бірі өледі”,</w:t>
        <w:br/>
        <w:t>т.е. “от принятия присяги умрет (пропадет, пострадает) тысяча, а от</w:t>
        <w:br/>
        <w:t>принятия яда - умрет один”.</w:t>
        <w:br/>
        <w:t>По обычному праву казахов за несостоятельного, приговоренно-</w:t>
        <w:br/>
        <w:t>то к уплате, обязан был платить целый род, к коему принадлежит</w:t>
        <w:br/>
        <w:t>приговоренный, и приведенная пословица выражает то, что в случае</w:t>
        <w:br/>
        <w:t>принятия одним человеком обвинительной присяги, имушественно</w:t>
        <w:br/>
        <w:t>может пострадать целый род (тысяча), тогда как от принятия яда мо-</w:t>
        <w:br/>
        <w:t>жет пострадать (умереть) только принявший его. Да и сам процесс</w:t>
        <w:br/>
        <w:t>принятия присяги называется “Ант ішу”, т. е. “пить клятву” или бо-</w:t>
        <w:br/>
        <w:t>Лее употребительно “жан беру”, что означает “отдавать душу”. Такое</w:t>
        <w:br/>
        <w:t>значение присяги наводит на мысль, что принявший присягу считал-</w:t>
        <w:br/>
        <w:t>ся как бы покончившим со свосй жизнью (Самая светлая сторона</w:t>
      </w:r>
    </w:p>
    <w:p>
      <w:r>
        <w:t>казахского народного суда -- это постоянное обрашение его к совести</w:t>
        <w:br/>
        <w:t>тяжушихся лиц и дух примирения. Очистительная присяға “жан беру”</w:t>
        <w:br/>
        <w:t>действительно переводится, как душедаяние. Именно это заставляет</w:t>
        <w:br/>
        <w:t>родовичей брать на себя все расходы, связанные с каким-либо недоказан-</w:t>
        <w:br/>
        <w:t>ным преступлением своего однородца. В болыьшинстве случаев, не доведя</w:t>
        <w:br/>
        <w:t>дело до присяги, тяжушиеся стороны идут на карындас, т. е. как сыны</w:t>
        <w:br/>
        <w:t>одной семьи -- “атамыз Алаш”, разделываются полюбовно).</w:t>
        <w:br/>
        <w:t>Когда же казахи ближе познакомились с плутоватыми торгаша-</w:t>
        <w:br/>
        <w:t>ми-татарами и, в особенности, с промышлявшими за казахский счет</w:t>
        <w:br/>
        <w:t>и фанатизировавшими степняков татарскими муллами, то эти фа-</w:t>
        <w:br/>
        <w:t>натики внушили легковерным қазахам, что в зашиту мусульманина</w:t>
        <w:br/>
        <w:t>против русского и даже в зашиту своих родовых интересов, в особен-</w:t>
        <w:br/>
        <w:t>ности перед русским судом или начальником шаригат не возбрандлет</w:t>
        <w:br/>
        <w:t>давшую ложную присягу и для доказательства справедливости такого</w:t>
        <w:br/>
        <w:t>обьяснения, находили и указышали казахам толкования и изречения</w:t>
        <w:br/>
        <w:t>магометанских вероучителей. Такие изречения носят название “ри-</w:t>
        <w:br/>
        <w:t>ваят” (рауаят).</w:t>
        <w:br/>
        <w:t>Усвоивший такие бессовестные толкования казах, потерял преж-</w:t>
        <w:br/>
        <w:t>ний страх к процессу принятия присяги и даже свидетельская прися-</w:t>
        <w:br/>
        <w:t>та ныне для казахов не имеет большого значения, а для того, чтобы</w:t>
        <w:br/>
        <w:t>209</w:t>
        <w:br/>
        <w:t>к кому надо обратиться с какой просьбой, сами же лично или че-</w:t>
        <w:br/>
        <w:t>рез своих подручных становятся посредниками в расходах просителей,</w:t>
        <w:br/>
        <w:t>направленных для достижения их целей.</w:t>
        <w:br/>
        <w:t>Хорошо знаюшие это казахи, по приезду в город сначала идут за</w:t>
        <w:br/>
        <w:t>советом и с поклоном к надлежашему персводчику. Этого рода хода-</w:t>
        <w:br/>
        <w:t>тайства особенно сильны и важны, разумсется, в тех уездах, где на-</w:t>
        <w:br/>
        <w:t>чальство незнакомо с языком и обычаями казахов и, не имея возмож-</w:t>
        <w:br/>
        <w:t>ности проверить правильность перевода, становится в своих действиях</w:t>
        <w:br/>
        <w:t>в зависимость от переводчика. Сплошь и рядом бывало, что казах</w:t>
        <w:br/>
        <w:t>заявляет или отвечавет одно, а переводчик переводит совсем другое.</w:t>
        <w:br/>
        <w:t>Точно также переводчики и толмячи поступали с ответами и приказа-</w:t>
        <w:br/>
        <w:t>ниями начальстна, нсзнакомого с казахским языком.</w:t>
        <w:br/>
        <w:t>Ныне пригородные казахи настолько уже ознакомились с русской</w:t>
        <w:br/>
        <w:t>разговорной рсчьо, что значение переводчика в их личных обраше-</w:t>
        <w:br/>
        <w:t>ниях к начальству во многом изменилось.</w:t>
        <w:br/>
        <w:t>Привыкшие к родовому началу и к обшности родовых интере-</w:t>
        <w:br/>
        <w:t>сов, казахи всегда твердо стоят за своего родовича хотя бы даже и</w:t>
        <w:br/>
        <w:t>сознают, что он не прав. Это в особенности всегда резко выражлется,</w:t>
        <w:br/>
        <w:t>если Казаху приходится становиться в зашиту своего родовича против</w:t>
        <w:br/>
        <w:t>иноверца.</w:t>
        <w:br/>
        <w:t>Как для удостоверения правоты иска или жалобы, так и для оп-</w:t>
        <w:br/>
        <w:t>равдания обвиняемого, одним из самых веских доказательств, по ка-</w:t>
        <w:br/>
        <w:t>захскому обычному праву, сыздавна была присяга.</w:t>
        <w:br/>
        <w:t>В прежнее время присяга имела очень серьезное значение в каза-</w:t>
        <w:br/>
        <w:t>хском народном суде. Пользовавшийся унажением народа казах, выб-</w:t>
        <w:br/>
        <w:t>ранный на присягу, унотреблял все усилия для того, чтобы склонить</w:t>
        <w:br/>
        <w:t>стороны к миролюбишому окончанию дела. И в случае безуспешнос-</w:t>
        <w:br/>
        <w:t>ти таких стараний, чтобы не выдать родовича, скорге и охотнее согла-</w:t>
        <w:br/>
        <w:t>шался сам (из своего имушества) выплатить по иску, чем исполнить</w:t>
        <w:br/>
        <w:t>обряд ирисяги, который, между тем, по болыпей части, состоял в том,</w:t>
        <w:br/>
        <w:t>чтобы избранный на присягу явлился к указанному для присутство-</w:t>
      </w:r>
    </w:p>
    <w:p>
      <w:r>
        <w:t>вания при присяге почетному родовичу или бию и заявлял ему что</w:t>
        <w:br/>
        <w:t>готов принять и примет присягу (за такого-то и по такому-то делу).</w:t>
        <w:br/>
        <w:t>В этом заявлении и состоял Весь обряд присяги.</w:t>
        <w:br/>
        <w:t>Но преданиям казахов (одинаково қазахов и кыргызов) приняв-</w:t>
        <w:br/>
        <w:t>ший присягу, хотя бы и по правому делу, терял значение члена об6-</w:t>
        <w:br/>
        <w:t>шества: его, сторонились как заразы и даже считалось предосудитель-</w:t>
        <w:br/>
        <w:t>ным не только иметь с ним какое-либо дело, но и даже Заходить в</w:t>
        <w:br/>
        <w:t>его юрту.</w:t>
        <w:br/>
        <w:t>“Ант ішкеннің үйіне барма,</w:t>
        <w:br/>
        <w:t>Айрандай жұғады” - учит древняя казахская пословица. Она го-</w:t>
        <w:br/>
        <w:t>лориі: “Не холи ов юрту приняшшего прнеягу: ял или зараза ее при-</w:t>
        <w:br/>
        <w:t>20%</w:t>
        <w:br/>
        <w:t>хитростілетениями и вымыслами запутывают дело своего клиента так,</w:t>
        <w:br/>
        <w:t>что оно тянется несколько лет и надолто обеспечивает кормление</w:t>
        <w:br/>
        <w:t>этих паразитов казахского народа. У таких искусников есть между</w:t>
        <w:br/>
        <w:t>казахами свои агенты, которые наставляют и направляют приезжих</w:t>
        <w:br/>
        <w:t>степняков прямо к своим патронам. (Традиционная правовая культура</w:t>
        <w:br/>
        <w:t>казахского народа основыволасы на адате, представляюшем собой свод</w:t>
        <w:br/>
        <w:t>обычно-правовых норм и традиций. Орғаны права - Бии - выбираются</w:t>
        <w:br/>
        <w:t>народом из своей среды. О биях, т. е. о судьях очень содержательно написал</w:t>
        <w:br/>
        <w:t>И. А. Козлов: “В сознании народном звание бия принадлежит тем немно-</w:t>
        <w:br/>
        <w:t>гим, которые: отличаясы безукоризненною честностью, с природным умом</w:t>
        <w:br/>
        <w:t>соединяют глубокие познания коренных обычаев народа. Бии - есть живая</w:t>
        <w:br/>
        <w:t>летопись народа, юрист и законовед его. Далее, казахский суд -- ғласный,</w:t>
        <w:br/>
        <w:t>публичный, совестливый и мировой” (Памятная книжка Западной Сиби-</w:t>
        <w:br/>
        <w:t>ри. Омск, 1882 г. С. 225). Подданство, затем вмешательство в судебную</w:t>
        <w:br/>
        <w:t>систему казахов круто изменили соотношение сил в обшестее. Попытки</w:t>
        <w:br/>
        <w:t>реформирования бийскоғо суда в конце ХІХ века ни к чему не привели.</w:t>
        <w:br/>
        <w:t>Вместе с деградацией обшества кочевников деградировали обычно-пра-</w:t>
        <w:br/>
        <w:t>вовыв институты. По сути во второй половине ХІХ века в обшестве</w:t>
        <w:br/>
        <w:t>господствовало беззакониве и прдизвол. В пранципе это характерно всем</w:t>
        <w:br/>
        <w:t>обшествам, находяшимся в переходном состоянии. Факты, о котарых</w:t>
        <w:br/>
        <w:t>пишет В. фон-Герн, как раз свидетельствуют об этом состоянии - неу-</w:t>
        <w:br/>
        <w:t>важенин к закону как со стороны господствуюшей нации, так и со сто-</w:t>
        <w:br/>
        <w:t>роны новых подданных).</w:t>
        <w:br/>
        <w:t>Это развивает в казахах охоту к сутяжничеству, потому что казах,</w:t>
        <w:br/>
        <w:t>заплативший уже раз за написание просьбы, ишет возможности во3-</w:t>
        <w:br/>
        <w:t>наградить себя за произведенный расход И ДЛЯ этого ВХОДИТ В новые</w:t>
        <w:br/>
        <w:t>расходы, посылая просьбы. В случае неуспеха в низшей - в высшис</w:t>
        <w:br/>
        <w:t>инстанции, а иногда сразу подает просьбы во все инстанции, возмож-</w:t>
        <w:br/>
        <w:t>ные для казахов и известные им, а в особенности, если случайно во</w:t>
        <w:br/>
        <w:t>время подачи просьбы, высшее начальство посетит уезд, к коему про-</w:t>
        <w:br/>
        <w:t>ситель-казах принадлежит.</w:t>
        <w:br/>
        <w:t>Пригоролные и пристаничные казахи действительно отличаются</w:t>
        <w:br/>
        <w:t>кляузничеством и плутовскими проделками со своими же родовича-</w:t>
        <w:br/>
        <w:t>ми, приезжаюшими из глубины степи в город, на базар.</w:t>
        <w:br/>
        <w:t>Есть, конечно, кляузники и между казахами в волостях, отдален-</w:t>
        <w:br/>
        <w:t>ных от селений, но такие люди составляют исключение и не поль-</w:t>
        <w:br/>
        <w:t>зуются симпатиями своих родовичей.</w:t>
        <w:br/>
        <w:t>В уездных городах обыкновенно важную для степняков роль иг-</w:t>
        <w:br/>
        <w:t>рают опытные в деле казахской интриги толмачи и разные перевод-</w:t>
        <w:br/>
        <w:t>чики, которые, разумгется, со своекорыестными целями руководят ка-</w:t>
      </w:r>
    </w:p>
    <w:p>
      <w:r>
        <w:t>захами, приезжаюшими в города с нуждами своими и жалобами. Они</w:t>
        <w:br/>
        <w:t>покравитсльствуют своим клиептам-казахам Ии пастанлдот их как оп</w:t>
        <w:br/>
        <w:t>207</w:t>
        <w:br/>
        <w:t>(Автор имеет в виду обычай, суцествовавший у казахов в прошлом - қа-</w:t>
        <w:br/>
        <w:t>лау. Гость по своему выбору имеет право взять любую вешь, понравив-</w:t>
        <w:br/>
        <w:t>шуюся ему в юрте. Более того, сам хозяин должен потребовать, чтобы</w:t>
        <w:br/>
        <w:t>гость высказал свой қалау или бұйымтай, как еше говорят. В традици-</w:t>
        <w:br/>
        <w:t>онном обіцестве поступок гостя, отказавшегося от қалау оценивался как</w:t>
        <w:br/>
        <w:t>неуважение к хозяину или даже к целому аулу. В традициях қалау явно</w:t>
        <w:br/>
        <w:t>просматривается пренебрежительное отношение казахов к материаль-</w:t>
        <w:br/>
        <w:t>ным ценностям, к крохоборству).</w:t>
        <w:br/>
        <w:t>Стыдливость же хозяина обьясняется боязнью того, что гость мог</w:t>
        <w:br/>
        <w:t>чем-нибудь остаться недоволен его гостеприимством и как по пути,</w:t>
        <w:br/>
        <w:t>так и возвратившись домой, в среду своих родовичей, Пустить позо-</w:t>
        <w:br/>
        <w:t>ряшую доброе имя степняка молву о его скупости и несоблюдении</w:t>
        <w:br/>
        <w:t>обычая гостеприимства.</w:t>
        <w:br/>
        <w:t>Вторая пословица говорит:</w:t>
        <w:br/>
        <w:t>“Қонағыңның алтынын алма,</w:t>
        <w:br/>
        <w:t>Батасын ал”,</w:t>
        <w:br/>
        <w:t>е. “не бери золото (твоего) гостя, а возьми (прими) его славославие</w:t>
        <w:br/>
        <w:t>(благодарность в виде молитвы)”.</w:t>
        <w:br/>
        <w:t>Казахи и кыргызы честны и миролюбивы. Обидеть или обмануть</w:t>
        <w:br/>
        <w:t>гостя считается у них крайне предосудительным. Да и вообше, знако-</w:t>
        <w:br/>
        <w:t>мого и действительно уважаемого человека, а в особенности - поль-</w:t>
        <w:br/>
        <w:t>зуюшегося уважением своего родовича, казах никогда не обманет и</w:t>
        <w:br/>
        <w:t>не оскорбит.</w:t>
        <w:br/>
        <w:t>Казахи не словоохотливы и болтливость между ними считает-</w:t>
        <w:br/>
        <w:t>ся за порок. Напротив, молчаливость и важность осанки считает-</w:t>
        <w:br/>
        <w:t>ся признаком ума и жизненного такта... (Подобные выводы автора</w:t>
        <w:br/>
        <w:t>можно дополнить рядом цитат из сочинения А. И. Левшина. “От ви-</w:t>
        <w:br/>
        <w:t>да ли единообразных и утомительных для зрения степей, или от дру-</w:t>
        <w:br/>
        <w:t>гой какой причины, болышая часть казахов угрюмы и не предаются</w:t>
        <w:br/>
        <w:t>шумным веселостям. Многие столь задумчивы, что удаляясь от вся-</w:t>
        <w:br/>
        <w:t>кого обшества, проводят по нескольку часов в уединении... Легкомыс-</w:t>
        <w:br/>
        <w:t>ленность и доверчивость в тех случаях, где не вмешиваетеся корысть,</w:t>
        <w:br/>
        <w:t>суть черты, наиболее приближаюшей их к природе... казахи доверчивее</w:t>
        <w:br/>
        <w:t>прочих жителей Азии, потому что не живут под игом деспотизма”</w:t>
        <w:br/>
        <w:t>(Описание киргиз-казачьих или киргиз-кайсацких орд и степей. СПб.,</w:t>
        <w:br/>
        <w:t>1832. Ч.3. С. 72.</w:t>
        <w:br/>
        <w:t>Но вместе с тем, эти дети природы страстио любят сплетни (Йо-</w:t>
        <w:br/>
        <w:t>казахеки сплетня -- өсек, әсек-сөз, а слух, новости, о которых всегда сп-</w:t>
        <w:br/>
        <w:t>рашивают встречного - ұзынқұлақ (буквально - длиннде ухо), хабар (из-</w:t>
        <w:br/>
        <w:t>вестия), в особенности такие, которые имеют хотя бы какое-нибудь</w:t>
        <w:br/>
        <w:t>отношение к их жизненному обиходу или народному управлению. Не</w:t>
        <w:br/>
        <w:t>гозорю уже о том, что присзд или выезд в степь кого-либо из усздной</w:t>
        <w:br/>
        <w:t>262</w:t>
      </w:r>
    </w:p>
    <w:p>
      <w:r>
        <w:t>ның тоқтап қалғаны да - соның қырсығы. Ақырында, мал өсірумен</w:t>
        <w:br/>
        <w:t>шұғылданатын осы халықтың келтіріп отырған пайдасынан айырыл-</w:t>
        <w:br/>
        <w:t>ғанымызды айтсақ, мүның бәрі қаншалық көп шығын екенін ашық</w:t>
        <w:br/>
        <w:t>үғынуға болар.</w:t>
        <w:br/>
        <w:t>Троицк қамалынан асқаннан кейін менің зерттеу жүмыстарым</w:t>
        <w:br/>
        <w:t>тамамдалды. Өйткені Орынбор шебінің бойындағы ұлан-ғайыр губер-</w:t>
        <w:br/>
        <w:t>нияның ең бас қаласына дейінгі аралықта жатқан елді мекендердің</w:t>
        <w:br/>
        <w:t>барлығы академиктер Паллас пен Лепехин мырзалар зерттеп жазған</w:t>
        <w:br/>
        <w:t>жайттар еді. Олар өткен жазда осы жерлердің бәрін зерттей жүріп ара-</w:t>
        <w:br/>
        <w:t>лап өткен-ді. Енді менің тіке Орынбор қаласына жетуім ғана қалған.</w:t>
        <w:br/>
        <w:t>Мен башқүрт жұрты арқылы жүргеннен гөрі, осы шекаралық шептің</w:t>
        <w:br/>
        <w:t>бойымен барғанды дұрыс деп білдім, өйткені башқүрт жерінің жолы</w:t>
        <w:br/>
        <w:t>қиын болғандықтан, басы артық бірнеше күн босқа бөгелетін едім.</w:t>
        <w:br/>
        <w:t>Мен ендігі Губерлин тауларына жетіп қалған болатынмын. Қазақ</w:t>
        <w:br/>
        <w:t>еліне барған жорық жолындағы көрген азаптарымыздан кейін “ауы-</w:t>
        <w:br/>
        <w:t>рып қалармын” деген катер ойыма да келмеген; алайда бүл пікірім</w:t>
        <w:br/>
        <w:t>алдамшы екен. Осы таулардың орта тұсынан енді ғана асқан сәттен</w:t>
        <w:br/>
        <w:t>бастап тұла бойым қалтырап, денем қызып, қатты ауырғаным сондай,</w:t>
        <w:br/>
        <w:t>сырқат азабынан Орынбор қаласына құр сүлдерім ғана жетті. Сол</w:t>
        <w:br/>
        <w:t>жығылғаннан маусым, шілде бойы, одан тамыздың ортасына дейін</w:t>
        <w:br/>
        <w:t>жаттым. Ондағы дәрігерлердің күш салуымен екі жарым ай дегенде</w:t>
        <w:br/>
        <w:t>айығып, тәуір болып шықтым.</w:t>
        <w:br/>
        <w:t>Маған тапсырылған жұмыстардың тамамдалуы Уфа өлкесінің</w:t>
        <w:br/>
        <w:t>қалған бөлігін аралап көруге байланысты еді, оған мен тамыз айы-</w:t>
        <w:br/>
        <w:t>ның ортасында Орынбордан жүріп кеттім. Орынбор мен Уфа қала-</w:t>
        <w:br/>
        <w:t>ларының арасындағы өңірді сипаттаудың бүл жерде керегі жоқ. Ол</w:t>
        <w:br/>
        <w:t>жерлердің біразын академик Паллас мырза, енді біразын академик</w:t>
        <w:br/>
        <w:t>Лепехин мырза аралап, зерттеген болатын. Орынбордан шыққаннан</w:t>
        <w:br/>
        <w:t>кейін үшінші күні Уфа қаласына келдім, ол арада ертеңіне қаладан 4</w:t>
        <w:br/>
        <w:t>шақырым жердегі Дюма өзенінің сағасына қарай жүріп кеттім...</w:t>
        <w:br/>
        <w:t>(Капитан Николай Рычковтың 1771 жылы Қазақ даласына жо-</w:t>
        <w:br/>
        <w:t>рығының күнделік жазбалары // П. И. Рычков, Н. П. Рычков. Капи-</w:t>
        <w:br/>
        <w:t>тан жазбалары / Тәржімелеген Р. Қ. Шәймерденов. Астана: Аударма,</w:t>
        <w:br/>
        <w:t>2002. 71-141-66.1.</w:t>
        <w:br/>
        <w:t>В. К. фон-Герн</w:t>
        <w:br/>
        <w:t>Қазақ халқын ақ патша билеген отаршылдық заманындағы салт-</w:t>
        <w:br/>
        <w:t>тұрмыс жағдайын, әдет-ғұрпы менен ырым-сырымдарын, халықтың</w:t>
        <w:br/>
        <w:t>кәсіп-шаруаларын, мінез-қүлқын, т. 6. этнографиялық ерекшелікте-</w:t>
        <w:br/>
        <w:t>рін сипаттауға бағышталған пікірлер, кейбір мақал-мәтелдердің мәні-</w:t>
        <w:br/>
        <w:t>сін түсіндіруге арналған анықтамалар жинақталынған.</w:t>
        <w:br/>
        <w:t>261</w:t>
        <w:br/>
        <w:t>администрации, а в особенности Уездного Начальника, их действия,</w:t>
        <w:br/>
        <w:t>распоряжения, даже произнесенные слова с разными прикрасами, но</w:t>
        <w:br/>
        <w:t>также и действия ближайших к народу лиц туземной администра-</w:t>
        <w:br/>
        <w:t>ции или пользуюшихся влиянием и уважением родовичей - очень</w:t>
        <w:br/>
        <w:t>быстро разносятся среди казахского населения.</w:t>
        <w:br/>
        <w:t>Как дети природы - казахи очень суеверны. Их приметы и по-</w:t>
        <w:br/>
        <w:t>верья на каждом шагу жизни -- неисчислимы. Настояший степняк-</w:t>
        <w:br/>
        <w:t>казах ни за что не выедет в дальнюю дорогу в субботу и в особен-</w:t>
        <w:br/>
        <w:t>ности - во вторник, считая эти дни несчастливыми и тяжелыми</w:t>
        <w:br/>
        <w:t>(Это соответствует нашим понедельникам и пятницам, соблюдаемым</w:t>
        <w:br/>
        <w:t>не менее ревностно иу нас (Замечание автора).</w:t>
      </w:r>
    </w:p>
    <w:p>
      <w:r>
        <w:t>Тот, кто непременно почему-либо должен выехать во вторник,</w:t>
        <w:br/>
        <w:t>считает своей обязанностью в понедельник отойти от своей юрты</w:t>
        <w:br/>
        <w:t>на сорок шагов по направлению предполагаемого пути и зарыть тут</w:t>
        <w:br/>
        <w:t>горсть соли, завернутой в тряпочку. Выехав затем во вторник, путник</w:t>
        <w:br/>
        <w:t>останавливается у места, где закопана соль, выкапывает ее и берет с</w:t>
        <w:br/>
        <w:t>собой для предотврашения всяких несчастий, твердо веря, что если</w:t>
        <w:br/>
        <w:t>дорожный запас соли был на пути с понедельника, то злоключения</w:t>
        <w:br/>
        <w:t>выехавтего во вторник для него не опасны.</w:t>
        <w:br/>
        <w:t>Заклинания и амулеты у них на каждом шагу. Любимый конь,</w:t>
        <w:br/>
        <w:t>любимый ребенок непременно постоянно носят при себе амулеты:</w:t>
        <w:br/>
        <w:t>лошадь - на челке или, изредка, на гриве. Для ездока на лошади на</w:t>
        <w:br/>
        <w:t>время пути амулеты прикрепляются к уздечке. Ребенок носит аму-</w:t>
        <w:br/>
        <w:t>Леты на шеге, через плечо или прикрепленными к волосам (для чего</w:t>
        <w:br/>
        <w:t>у мальчиков оставляют на темени клочок волос), или на тюбетейке.</w:t>
        <w:br/>
        <w:t>Амулеты обыкнозвенно зашиваютеся В кусочек кожи и имеют, по боль-</w:t>
        <w:br/>
        <w:t>шей части, форму треугольника или четырехугольника небольшой</w:t>
        <w:br/>
        <w:t>величины (Эти амудеты иногда называются по-татарски - “пымарь”</w:t>
        <w:br/>
        <w:t>(тумар), иногда же по-казахски - “айкель”. У девушек айкель делается</w:t>
        <w:br/>
        <w:t>преимушественно четырехугольной формы, болышоғо размера и носится</w:t>
        <w:br/>
        <w:t>через плечо, в роскошно расшитой шелками сумке).</w:t>
        <w:br/>
        <w:t>Как вообше народ некультурный, казахи легко поддаются обая-</w:t>
        <w:br/>
        <w:t>ниям лести, а пронырлиные татары и станичники -- торгаши и ростов-</w:t>
        <w:br/>
        <w:t>шики в степи псегда с успехом пользуются этой слабостью казахского</w:t>
        <w:br/>
        <w:t>характера и эксплуатирутот ее в своих интерссах.</w:t>
        <w:br/>
        <w:t>В разговорах с малознакомыми людьми казахи очень осторожны.</w:t>
        <w:br/>
        <w:t>Человеку посторопнему, в особенности принадлежашему другой на-</w:t>
        <w:br/>
        <w:t>циональности, нелегко получить прямой и обстоятельный ответ на</w:t>
        <w:br/>
        <w:t>заданный казаху вопрос. Боясь повредить себе или своим родовичам</w:t>
        <w:br/>
        <w:t>откровенным отһетом на предлагаемый вопрос, который почему-либо</w:t>
        <w:br/>
        <w:t>может казаться замысловатым или хитрым, казах непременно поста-</w:t>
        <w:br/>
        <w:t>раетеи ЛобИться цели, &lt; которой вопрос ему Предложен и тогда уже</w:t>
        <w:br/>
        <w:t>264</w:t>
        <w:br/>
        <w:t>и поведение с другой точки зрения. У них господствует не анархия, а</w:t>
        <w:br/>
        <w:t>лишь своеобразные, отличаюшиеся от наших, но по своему вполне урегу-</w:t>
        <w:br/>
        <w:t>лированные культурные отношения” (Из Сибири. Лейпциг, 1893. С. 249).</w:t>
        <w:br/>
        <w:t>Слабости нужных им лиц и своих начальников они скоро замечают и</w:t>
        <w:br/>
        <w:t>отлично умеют употреблять их в свою пользу.</w:t>
        <w:br/>
        <w:t>Чем далыше казах находится от влияния торгашей-татар и чем</w:t>
        <w:br/>
        <w:t>дальше его кочевья от казачьих станиц, тем рельефнес выступают в</w:t>
        <w:br/>
        <w:t>нем его хорошие патриархальные качества.</w:t>
        <w:br/>
        <w:t>Описываюшие казахский народ, только поверхностно И односто-</w:t>
        <w:br/>
        <w:t>ронне ознакомившиеся с сго жизненной обстановкой, называют его</w:t>
        <w:br/>
        <w:t>иногда в высшей степени кляузным.</w:t>
        <w:br/>
        <w:t>Продолжительные и внимательные наблюдения за жизнью наших</w:t>
        <w:br/>
        <w:t>степных кочевников дают мне право сказать, что такое заключение,</w:t>
        <w:br/>
        <w:t>по меньшей мере, преувеличено, односторонне и основано на знако-</w:t>
        <w:br/>
        <w:t>мстве бытописателей с особенностями пригоролных жителей и имею-</w:t>
        <w:br/>
        <w:t>ших зимонки вблизи станиц русских казаков и татарских селений.</w:t>
        <w:br/>
        <w:t>Казах по своему миролюбиному характеру не любит кляузни-</w:t>
        <w:br/>
        <w:t>чества и с презрением даже относится к личностям, занимаюшимся</w:t>
        <w:br/>
        <w:t>кляузами, но опять - чем больше влияние на казахов: а) татар (я</w:t>
      </w:r>
    </w:p>
    <w:p>
      <w:r>
        <w:t>говорю о тех татарах, которые ездят в степь и живут там для наживы</w:t>
        <w:br/>
        <w:t>за казахский счет и преследуя эту дель, употребляют в дело всякис</w:t>
        <w:br/>
        <w:t>ухишрения, мошенничества, обманывая степняка), которые благо-</w:t>
        <w:br/>
        <w:t>даря своей ловкости и пронырству всегда вынигрывают иски протин</w:t>
        <w:br/>
        <w:t>мешковатых степняков-казахов. к каким бы судам эти иски не были</w:t>
        <w:br/>
        <w:t>обрашены; 6) а также недобросовестных людей из русских, обманы-</w:t>
        <w:br/>
        <w:t>ваюшцих доверчивых казахов на базарах и во всех сделках. Если же</w:t>
        <w:br/>
        <w:t>горожанин или казак умеет хоть неграмотно писать Ии научился хоть</w:t>
        <w:br/>
        <w:t>немного болтать по-казахски, то заянляет себя ходатаем по казахским</w:t>
        <w:br/>
        <w:t>делам, полстрекает казахов к писанию и подаче разных просьб и ис-</w:t>
        <w:br/>
        <w:t>кон для таго только, чтобы сорвать с просителей несколько рублей за</w:t>
        <w:br/>
        <w:t>написание прошения (арыз) и получить возможность потворствовать.</w:t>
        <w:br/>
        <w:t>Таких ходатаев, специально занятых писанием, возможно, более</w:t>
        <w:br/>
        <w:t>чуһетвительных и не всегда выражаюших желание просителя жалоб,</w:t>
        <w:br/>
        <w:t>засыпанных, по болышей части, неподходяшими статьями закона (Это</w:t>
        <w:br/>
        <w:t>казахи называют “карала-закун”, т. в. чернопестрый закон. Неправильно</w:t>
        <w:br/>
        <w:t>приведенный н превратно истолкованный замыславатый или даже вымыш-</w:t>
        <w:br/>
        <w:t>денный закон, который может иметь двоякое толкование), есть всегла нес-</w:t>
        <w:br/>
        <w:t>қолько в каждом уезде, в местах пребывания областной администрации</w:t>
        <w:br/>
        <w:t>они проживаюғ десятками, прокармливаясь за счет доверчивых казахов.</w:t>
        <w:br/>
        <w:t>Это, по большей части, отставные писари, толмачи И ЧИНоОВНИКИ, в чис-</w:t>
        <w:br/>
        <w:t>Ле художников этом деле бывают иногда и служашие.</w:t>
        <w:br/>
        <w:t>Они хорошо знакомы с канцелярскими крюкотворством, уже не</w:t>
        <w:br/>
        <w:t>только иэаают письменноа желание обратившетося к ним қазаха, а</w:t>
        <w:br/>
        <w:t>206</w:t>
        <w:br/>
        <w:t>зашитить или оправдать родовича, казах, в особенности родственник</w:t>
        <w:br/>
        <w:t>нуждаюшегося в зашите, готов вылать какую угодно ложную присягу,</w:t>
        <w:br/>
        <w:t>в особенности перед русским судом или против русского и вовсе не</w:t>
        <w:br/>
        <w:t>считает такой поступок дурным или противным его верованиям.</w:t>
        <w:br/>
        <w:t>У казахов и кыргызов сушествует даже (может быть перенятый у</w:t>
        <w:br/>
        <w:t>татар) способ избежать кары небесной за ложную присягу, принятую</w:t>
        <w:br/>
        <w:t>даже перед народным сулом (к которому казахи и до сих пор отно-</w:t>
        <w:br/>
        <w:t>сятся еше с большим донерием и уважением) и в присутствии поЧет-</w:t>
        <w:br/>
        <w:t>ных лиц из среды казахского народа: перед принесением заведомо</w:t>
        <w:br/>
        <w:t>ложной присяги, с сочинениыми на этот случай молитвами, режут</w:t>
        <w:br/>
        <w:t>белую кобылу (при незначительних делах - белого барана), вареное</w:t>
        <w:br/>
        <w:t>мясо которой должны сьесть огветчики (или истцы) и лжесвидетели</w:t>
        <w:br/>
        <w:t>для того, чтобы по казахскому иоверью, вина за их ложную присягу</w:t>
        <w:br/>
        <w:t>пала на душу зарезанной белой кобылы “Белый цвет у казахов всегда</w:t>
        <w:br/>
        <w:t>означал чистоту помыслов, справедливость и правое дело. Животных бе-</w:t>
        <w:br/>
        <w:t>лой масти -- альбиносов, всеғда посвяшали в жертау Тенгри, верховному</w:t>
        <w:br/>
        <w:t>божеству тюрков и монгол. В прошлом все цвета имели символические</w:t>
        <w:br/>
        <w:t>значения, служили выражением определенных понятий и представлений.</w:t>
        <w:br/>
        <w:t>ҚКрасный - огня, солнца, синий - неба, черный &gt; земли, зеленый - моло-</w:t>
        <w:br/>
        <w:t>дости, весны и т. 9.).</w:t>
        <w:br/>
        <w:t>После такого жертвоприношения, казах, с созершепно спокойной</w:t>
        <w:br/>
        <w:t>совестьо, дает какую угодно ложную присягу и ложпое присяжное</w:t>
        <w:br/>
        <w:t>показание, в полном убеждении, что не только на этом, но и на том</w:t>
        <w:br/>
        <w:t>свете в загробной жизни он за такую ложь не ответит.</w:t>
        <w:br/>
        <w:t>Вот до чего дики, в настояшее время, понятия казахов о святости</w:t>
        <w:br/>
        <w:t>свидетельства и присяги, и в какое положение может быть поставлен</w:t>
        <w:br/>
        <w:t>русский суд, основываюший свои решения на показаниях присяж-</w:t>
        <w:br/>
        <w:t>ных, а иногда - четверых свидетелей, по указанию лица, показания</w:t>
        <w:br/>
        <w:t>коего они должны подтвердить.</w:t>
      </w:r>
    </w:p>
    <w:p>
      <w:r>
        <w:t>По казахскому обычному ираву, ссли будет доказано, что какая-</w:t>
        <w:br/>
        <w:t>либо из исковых или тяжушихся сторон, незадолга до рассмотрения</w:t>
        <w:br/>
        <w:t>дела, резала белую кобылу и даже белую лошадь, то свидетели, выс-</w:t>
        <w:br/>
        <w:t>тазленные ею, вовсе не допускаютоя к присяжным показаниям ик</w:t>
        <w:br/>
        <w:t>спросу в народном суде.</w:t>
        <w:br/>
        <w:t>По обычаю казахов противной стороне дозволяется избрать из ро-</w:t>
        <w:br/>
        <w:t>да или волости своего противника-свидетгля, для удостоверения при-</w:t>
        <w:br/>
        <w:t>сягою справедливости иска или ответа его родовича.</w:t>
        <w:br/>
        <w:t>Только очень почетная и известная своей добрасовестностью лич-</w:t>
        <w:br/>
        <w:t>ность не дает ложной присяги в зашиту своего родовича. до сих пор</w:t>
        <w:br/>
        <w:t>еше естьв казахском народе несколько лици семейств, ҡоторые ско-</w:t>
        <w:br/>
        <w:t>рес уплатят по чужому иску, чем примут за кого-либо присягу.</w:t>
        <w:br/>
        <w:t>270</w:t>
        <w:br/>
        <w:t>благополучной зимы, когда отгонные табуны лошадей вовсе не кор-</w:t>
        <w:br/>
        <w:t>мятся сеном, а рогатый скот и бараны получают немного сена или</w:t>
        <w:br/>
        <w:t>соломы только ночью, когда они находятся в пригонах.</w:t>
        <w:br/>
        <w:t>В несчастные же для скотоводов зимы всегда оказывается недоста-</w:t>
        <w:br/>
        <w:t>точность этих запасов, и скот только короткое время может прокарм-</w:t>
        <w:br/>
        <w:t>диваться запасами сена и соломы, сделанными хозяином - казахом.</w:t>
        <w:br/>
        <w:t>Когда же запасы эти истошаютея, а русских селений с болышими за-</w:t>
        <w:br/>
        <w:t>пасами корма для скота, куда можно было бы угнать скот для про-</w:t>
        <w:br/>
        <w:t>корма и спасения от гибели поблизости нет, казахский скот начинает</w:t>
        <w:br/>
        <w:t>худеть, а затем и пропадать.</w:t>
        <w:br/>
        <w:t>Бывали в степи несчастнме годы, когда из тысячного табуна Ло-</w:t>
        <w:br/>
        <w:t>шадей - гордости богатого кочевника, оставался какой-нибудь деся-</w:t>
        <w:br/>
        <w:t>ток-другой двухлетних жеребят (қүнан-шығар) (Құнан-шығар - жере-</w:t>
        <w:br/>
        <w:t>бенок на исход второго года, которому весной минет два года и он будет</w:t>
        <w:br/>
        <w:t>уже называться құнан. Шығар от глагола шығу -- выходит), которые</w:t>
        <w:br/>
        <w:t>крепче других переносят невзгоды И ГоЛоДовкиИ.</w:t>
        <w:br/>
        <w:t>Если гололедица образовалась осенью или в начале зимы, и дож-</w:t>
        <w:br/>
        <w:t>дь прошел не сплошь, а полосой так, что есть местности, свободные</w:t>
        <w:br/>
        <w:t>от гололедицы, а скот еше не успел очень выхудать и обессилеть,</w:t>
        <w:br/>
        <w:t>то еше есть возможность спасти стада и табуны или хотя бы часть</w:t>
        <w:br/>
        <w:t>их - перегоном в местности, где нет гололедицы, хотя бы это было</w:t>
        <w:br/>
        <w:t>за 200-300 верст от стоянки табуна или отгоном к отдаленным даже</w:t>
        <w:br/>
        <w:t>русским селениям, где всегда есть возможность купить сена и соломы</w:t>
        <w:br/>
        <w:t>для прокорма скота.</w:t>
        <w:br/>
        <w:t>Когда же гололедица образовалась сплошь на болышом пространс-</w:t>
        <w:br/>
        <w:t>тве степи и в особенности в конце зимы или в начале весны, после</w:t>
        <w:br/>
        <w:t>того, как снег уже начал сильно таять, и вдруг подует северный ветер</w:t>
        <w:br/>
        <w:t>и сразу закует весь мокрый и напитанный водою снег в одну массу</w:t>
        <w:br/>
        <w:t>сплошной ледяной коры, а мороз с северным ветром простоит недели</w:t>
        <w:br/>
        <w:t>две-три: для скотонода нет никакого спасения. Изнуренный зимней</w:t>
        <w:br/>
        <w:t>тебепевкой скот не может противостоять такой гололедице и быстро</w:t>
        <w:br/>
        <w:t>начинает пропадать.</w:t>
        <w:br/>
        <w:t>В эти две-три недели в стадах не остается часто и половины быв-</w:t>
        <w:br/>
        <w:t>шего скота.</w:t>
        <w:br/>
        <w:t>Лошади, рогатый скот и овцы падают от изнеможения, и лишен-</w:t>
        <w:br/>
        <w:t>ные силы, даже чтобы подняться и встать на ноги, мрут как мухи.</w:t>
      </w:r>
    </w:p>
    <w:p>
      <w:r>
        <w:t>Пастухи и хозяева, в то время неотлучно находяцциеся при табупах</w:t>
        <w:br/>
        <w:t>стараются, по возможности, поднимать и ставить на ноги обессилев-</w:t>
        <w:br/>
        <w:t>ший скот, который если ляжет - не имеет уже силы вставать. Такое</w:t>
        <w:br/>
        <w:t>состояние обессилевшего скота казахи называют “көтерем” (көтеру -</w:t>
        <w:br/>
        <w:t>поднимать).</w:t>
        <w:br/>
        <w:t>279</w:t>
        <w:br/>
        <w:t>Казах-пастух не тяготится сидением верхом В течение целого Ле-</w:t>
        <w:br/>
        <w:t>шего дня и сходит на землю только тогда, когда скот отдыхает Во вре-</w:t>
        <w:br/>
        <w:t>мя полудня и пережевывает пишу.</w:t>
        <w:br/>
        <w:t>Верблюд не может перенести сурового климата северной части</w:t>
        <w:br/>
        <w:t>казахской степи (к северу от 50-51 параллели), И казахи этой части</w:t>
        <w:br/>
        <w:t>держат верблюдов очень мало. Роль вьючного животного в этой части</w:t>
        <w:br/>
        <w:t>степи выпадает на долю рогатого скота, который идет и в упряжку</w:t>
        <w:br/>
        <w:t>для перевозки тяжестей.</w:t>
        <w:br/>
        <w:t>В средней и южной частях степи, также как и в горных кочевьях</w:t>
        <w:br/>
        <w:t>кыргызов, лошадь берет перевес над коровой в казахском хозяйстве</w:t>
        <w:br/>
        <w:t>даже менее состоятельных кочевников и притом лошадь этой части</w:t>
        <w:br/>
        <w:t>ближе подходит к типу настояшей казахской лошади. Она здесь суше</w:t>
        <w:br/>
        <w:t>и на лучших ногах, чем лошадь северной части степи, отличаюшаяся</w:t>
        <w:br/>
        <w:t>неболышим ростом (в среднем - менее 1 арш. 15 в.) густой и часто</w:t>
        <w:br/>
        <w:t>волнистой гривой и хвостом (что дает право думать о происхожде-</w:t>
        <w:br/>
        <w:t>нии этой лошади от скрешивания с русской крестьянской лошадью),</w:t>
        <w:br/>
        <w:t>более тустой и длинной шерстью, обыкновенно слабой бабкой (она</w:t>
        <w:br/>
        <w:t>низкопята) и плосқими копытами (что свойственно лошадям, воспи-</w:t>
        <w:br/>
        <w:t>танным на равнине).</w:t>
        <w:br/>
        <w:t>Овец в средней и южной части степи держат больше, чем в север-</w:t>
        <w:br/>
        <w:t>ной. Овцы обыкновенной казахской породы с широким и болышим</w:t>
        <w:br/>
        <w:t>сальным хвостовым мешком (курдюком), но здесь он ростом крупнее,</w:t>
        <w:br/>
        <w:t>чем в северной части степи.</w:t>
        <w:br/>
        <w:t>В коншпе семидесятых годов начальство Акмолинской области в</w:t>
        <w:br/>
        <w:t>целях улучшения казахского скотоводства, пробовало вводить В ка-</w:t>
        <w:br/>
        <w:t>захское хозяйство русскую онцу с более тонкошерстным руном, чем</w:t>
        <w:br/>
        <w:t>руно казахской овцы: но русская овца оказалась непригодной для</w:t>
        <w:br/>
        <w:t>казахского хозяйства. Во-первых, она меныше казахской овшцы И дает</w:t>
        <w:br/>
        <w:t>меньше мяса. Во-вторых, мясо ее казахи считают менее вкусным, чем</w:t>
        <w:br/>
        <w:t>мясо казахской овцы. А главный недостаток русской овцы Для казахс-</w:t>
        <w:br/>
        <w:t>кого хозяйства состоит в том, что эта овца не дает такого количества</w:t>
        <w:br/>
        <w:t>сала, как казахская, важнейшее достоинство и значение которой и</w:t>
        <w:br/>
        <w:t>состоит в огромном сальном хвостовом мешке (курдюк -- По-каза-</w:t>
        <w:br/>
        <w:t>хски - куйрык, что значит хвост), составляюшем едва ли не самый</w:t>
        <w:br/>
        <w:t>важный и значительный предмет вывозной торговли казахской степи.</w:t>
        <w:br/>
        <w:t>Особенно хороший сальный мешок двух-трехлетнего казахского бара-</w:t>
        <w:br/>
        <w:t>на может дать до пуда сала, а иногда - даже и болғе. Кроме торгового</w:t>
        <w:br/>
        <w:t>значения, бараний сальный хвостовой мешок даставляет казахской</w:t>
        <w:br/>
        <w:t>кухне главное количество нежного и довольно вкусного жира, служа-</w:t>
        <w:br/>
        <w:t>шего не только как приправа, но и употребляемого в пишу и простоВв</w:t>
        <w:br/>
        <w:t>вареном виде, как особое кушанье, или вместе с вареной бараниной.</w:t>
        <w:br/>
        <w:t>Топленое сало употребляется для обжаривания баурсаков (кусочков</w:t>
        <w:br/>
        <w:t>273</w:t>
        <w:br/>
        <w:t>Обрашение казахов к русским селениям во время бескормицы,</w:t>
      </w:r>
    </w:p>
    <w:p>
      <w:r>
        <w:t>хотя и спасает отчасти табуны и стада, но тоже сильно разоряет каза-</w:t>
        <w:br/>
        <w:t>хов. Крестьяне и станичники, видя крайнюю нужду казахов, страшно</w:t>
        <w:br/>
        <w:t>возвышают цены на сено и солому, меняя корм на обесцениваемый</w:t>
        <w:br/>
        <w:t>вследствие худобы и бескормицы в степи скот, завладеют иногда</w:t>
        <w:br/>
        <w:t>большей частью скота, прикочевавшего қ селениям казахов. Проко-</w:t>
        <w:br/>
        <w:t>рмление в тақую бескормину до весны табуна лошадей в русском се-</w:t>
        <w:br/>
        <w:t>лении 37 лет тому назад русскому купцу-солепромышленнику обош-</w:t>
        <w:br/>
        <w:t>лось по 20 рублей ассигнациями (около 6 руб. серебром) с головы</w:t>
        <w:br/>
        <w:t>(Н. Фридерикс. Русский Мир. 1861. А2 96). В настояшее же время это</w:t>
        <w:br/>
        <w:t>обойдетея, конечно, не менее, чем втрое дороже, при обшем поднятии</w:t>
        <w:br/>
        <w:t>цен на продукты продовольствия. Где же казаху взять для уплаты за</w:t>
        <w:br/>
        <w:t>прокормление тысячного табуна 18-20 тысяч рублей?</w:t>
        <w:br/>
        <w:t>Бывали случаи во время бескормицы, когда за копну, пудов 5-6</w:t>
        <w:br/>
        <w:t>сена, казахи нынуждены были отдавать коня или вола, стоивших 20-</w:t>
        <w:br/>
        <w:t>25 руб.</w:t>
        <w:br/>
        <w:t>Иногда суровые зимы, в особенности в фсврале или в марте в сте-</w:t>
        <w:br/>
        <w:t>пи бывают сильные морозы с ужасными снежными метелями, продол-</w:t>
        <w:br/>
        <w:t>жаюшимися без нсякой остановки несколько дней, неделю, а иногда</w:t>
        <w:br/>
        <w:t>даже и более двух недель. Изнуренный недостаточностью питания и</w:t>
        <w:br/>
        <w:t>вследствие большого расхода животного тепла во время зимы, скот во</w:t>
        <w:br/>
        <w:t>время сильного бурана почти ничего не есі.</w:t>
        <w:br/>
        <w:t>Вообше, привыкший когда пасется, идти против ветра, скот И во</w:t>
        <w:br/>
        <w:t>время сильной вьюги, продолжает держаться такого направления, так</w:t>
        <w:br/>
        <w:t>как холодный ветер, скользя по шерсти менее охлаждает тело живот-</w:t>
        <w:br/>
        <w:t>ного и, следовательно, менее для него чувствителен.</w:t>
        <w:br/>
        <w:t>Если же ветер очень силен и продолжителен, то изнуренный и</w:t>
        <w:br/>
        <w:t>обессилевший скот скучивается, потом поворачивается задом к вет-</w:t>
        <w:br/>
        <w:t>РУ И, опустив головы, чтобы сколько-нибудь зашитить их от резкого</w:t>
        <w:br/>
        <w:t>влияния холодного нетра, сначала стоит, а потом начинает двигаться</w:t>
        <w:br/>
        <w:t>по ветру, сначала тихо, а затем, окончательно отупевший и гонимый</w:t>
        <w:br/>
        <w:t>бураном, которому уже не может сопротивлятһся, несется по ветру</w:t>
        <w:br/>
        <w:t>всем табуном (О таком состоянии табуна казахи говорят: “ығып кет-</w:t>
        <w:br/>
        <w:t>ті”, т. е. ушел, удалился (гонимый ветром). Ығу - уступать место, вс-</w:t>
        <w:br/>
        <w:t>ледствие насилия, вытеснения).</w:t>
        <w:br/>
        <w:t>Это представляет собой одно из самых ужасных явлений для ка-</w:t>
        <w:br/>
        <w:t>захов.</w:t>
        <w:br/>
        <w:t>Все находяшиеся поблизости пастухи и хозяева скачут и старают-</w:t>
        <w:br/>
        <w:t>ся обогнать гонимыс бурей табуны и стада и заворотить их, ПО В0з-</w:t>
        <w:br/>
        <w:t>можности к какому-нибудь хоть немного зашишенному от ветра И</w:t>
        <w:br/>
        <w:t>относительно менес опасному месту.</w:t>
        <w:br/>
        <w:t>280</w:t>
        <w:br/>
        <w:t>ину руно, овчину и мясо не дает ему тоғо количества чистого сала вы-</w:t>
        <w:br/>
        <w:t>сокого качества, составляюшего предмет торговли и вывоза из степи.</w:t>
        <w:br/>
        <w:t>Как мы уже упомянули, некоторые казахи южной части степи делают</w:t>
        <w:br/>
        <w:t>сравнительно с количеством скота очень ограниченные и даже нич-</w:t>
        <w:br/>
        <w:t>тожные запасы сена для зимнего продовольствия своего скота, а боль-</w:t>
        <w:br/>
        <w:t>шинство казахов этой части, зимуюших далеко от оседло-населенных</w:t>
        <w:br/>
        <w:t>мест, вовсе не делают запасов сена, а для зимнего продовольствия</w:t>
        <w:br/>
        <w:t>своего скота ограничиваютея сбережением пастбиш вокруг своих зи-</w:t>
        <w:br/>
        <w:t>мовок. На эти пастбиша скот пускается только с наступлением зимы</w:t>
        <w:br/>
        <w:t>тогда, когда в окрестностях весь корм уже потравлен, и казахи давно</w:t>
        <w:br/>
        <w:t>уже поселились на своих зимовках.</w:t>
      </w:r>
    </w:p>
    <w:p>
      <w:r>
        <w:t>Люди богатые, у которых много скота, а зимних кормовых мест</w:t>
        <w:br/>
        <w:t>по их расчетам, недостаточно, разделяют конские табуны свои на нес-</w:t>
        <w:br/>
        <w:t>колько частей и обеспечивают им кормление на зиму, нанимая зим-</w:t>
        <w:br/>
        <w:t>ние пастбиша, изобилуюшие кормом, на землях соседних волостей,</w:t>
        <w:br/>
        <w:t>так что конские табуны богачей иногда проводят зиму за несколько</w:t>
        <w:br/>
        <w:t>дссятков и даже за сотни верст от зимовок своих владельцев. Таким</w:t>
        <w:br/>
        <w:t>разделением табунов иногда предотврашают или смягчают бедствия</w:t>
        <w:br/>
        <w:t>во время джута (Падеж скота от бескормицы. Өт глагола джуту -</w:t>
        <w:br/>
        <w:t>глотать, поглошать). Если на какой-то местности зимою или ранней</w:t>
        <w:br/>
        <w:t>весною появится ғололедица, то скот перегоняют в другие места, сво-</w:t>
        <w:br/>
        <w:t>бодные от гололедицы, в случае же, если один из табунон и пострадал</w:t>
        <w:br/>
        <w:t>от гололедицы или от продолжительных буранов, во время ғолодов-</w:t>
        <w:br/>
        <w:t>ки, есть полная вероятность пожертвовать одним Из табунов или да-</w:t>
        <w:br/>
        <w:t>же частью его, спасти от погибели другие. Несчастья от бескормицы</w:t>
        <w:br/>
        <w:t>редко бывают одинаковы по всей степи, как было в ужасную зиму</w:t>
        <w:br/>
        <w:t>1880 года, когда пострадала вся степь, от пределов Западного Китая до</w:t>
        <w:br/>
        <w:t>р- Урала и от Иртыша до Сыр-Дарьи.</w:t>
        <w:br/>
        <w:t>Да и страшный джут 1880 года не везде был одинаково гибелен</w:t>
        <w:br/>
        <w:t>для казахского скота. Скот, зимовавший на долинах, пострадал зна-</w:t>
        <w:br/>
        <w:t>чительно сильнее, чем находившийся в горных ушельях и в лесных</w:t>
        <w:br/>
        <w:t>местностях. В таких местностях, хотя снег и бывает глубокий, но пе-</w:t>
        <w:br/>
        <w:t>ресеченниье горами места дают болыме возможности зашитить ослаб-</w:t>
        <w:br/>
        <w:t>Ленный и даже изнуренный зимою скот от гибсльного действия рез-</w:t>
        <w:br/>
        <w:t>ких северных ветров и буранов.</w:t>
        <w:br/>
        <w:t>Зимою скот легкими ударами копыт передних ног разгребает рых-</w:t>
        <w:br/>
        <w:t>ЛыЙ снег и из под-него достает себе для питания сухую ветошь (Ве-</w:t>
        <w:br/>
        <w:t>тошь - трава, высохшая на корню, после созревания семян).</w:t>
        <w:br/>
        <w:t>Если снег неглубокий и рыхлый, так что для скота не состав-</w:t>
        <w:br/>
        <w:t>ляет болышого труда раскопать его и обнаружить сьедобную ветошь,</w:t>
        <w:br/>
        <w:t>то скот легко переносит зиму И весною поправляется, если же снег</w:t>
        <w:br/>
        <w:t>глубок, зима суровая и буранная, и в особенности в случае образова-</w:t>
        <w:br/>
        <w:t>277</w:t>
        <w:br/>
        <w:t>Такие личности и семьи наперечет и некоторые из них освобож-</w:t>
        <w:br/>
        <w:t>дены народным судом от выбора на присягу: например, кыргыз рода</w:t>
        <w:br/>
        <w:t>Сарыбагыш, манап (Родовое почетное звание кыргызов) Шадман (его</w:t>
        <w:br/>
        <w:t>также называют Шабдан), Джантаев (На коронации Императора</w:t>
        <w:br/>
        <w:t>Александра ПІ получивший чин заурядного Войскового Старшины, сын</w:t>
        <w:br/>
        <w:t>знаменитого манапа Джантая, предводителя Сарыбағышей, около юр-</w:t>
        <w:br/>
        <w:t>ты коего убит плененный им мятежный султан Кенесары), Пишпекского</w:t>
        <w:br/>
        <w:t>уезда Семиреченской области, и семья Уормановых (Дети бывшего Стар-</w:t>
        <w:br/>
        <w:t>шего Султана, Полковника Мусы Чорманова) (Павлодарского уезда Се-</w:t>
        <w:br/>
        <w:t>мипалатинской области).</w:t>
        <w:br/>
        <w:t>На отеутствне любви казахов к сутяжничеству указывает, между</w:t>
        <w:br/>
        <w:t>прочим, и то, что по большей части, при решении дел народными су-</w:t>
        <w:br/>
        <w:t>дьямиИ, обе тяжушиеся стороны охотно оканчивают иски между собою</w:t>
        <w:br/>
        <w:t>миром, и истец бывает доволсн, получив половину стоимости при-</w:t>
        <w:br/>
        <w:t>чиненных ему убытков. Такое соглашение называется “на карындас”</w:t>
        <w:br/>
        <w:t>- чго эначит - по-родственному.</w:t>
        <w:br/>
        <w:t>Ҡазаху нужен ырым (в этом случае -- слава победившето на суде</w:t>
        <w:br/>
        <w:t>и получившего плату с противника). Слово “ырым” употребляетсия</w:t>
        <w:br/>
        <w:t>обыкновснно, в смысле - добрый знак или вообше примета, при ка-</w:t>
        <w:br/>
        <w:t>ком-либо начинании или важном в казахском быту деле, исход коего</w:t>
        <w:br/>
        <w:t>предвидеть нельзя.</w:t>
      </w:r>
    </w:p>
    <w:p>
      <w:r>
        <w:t>“Ырым” играет важную роль и на казахских байга (скачках) во</w:t>
        <w:br/>
        <w:t>всей казахской степи.</w:t>
        <w:br/>
        <w:t>Как бы велики призы не были, выигравшие призы, кроме славы</w:t>
        <w:br/>
        <w:t>АЛЯ своего сқакуна, получают очень немного из причитаюшегося на</w:t>
        <w:br/>
        <w:t>их долю приза. А в Семиречье и в Аулиетинском уезде, Сыр-Дарь-</w:t>
        <w:br/>
        <w:t>инской области, первые призы скачек, которые устраивались при</w:t>
        <w:br/>
        <w:t>поминках почетных лиц, иногда достигали очень болыших размеров.</w:t>
        <w:br/>
        <w:t>Мне лично случилось присутетвонать на байге, первый приз которой</w:t>
        <w:br/>
        <w:t>достигал: ста лошадей, ста баранов, девяти верблюдов и небольшой</w:t>
        <w:br/>
        <w:t>юрты, вместо кошем покрытой развернутыми кусками красного сук-</w:t>
        <w:br/>
        <w:t>на (Т. е. стоимостью более двух тысяч рублей); а мне известны байги</w:t>
        <w:br/>
        <w:t>с гораздо большими призами, ценность которых доходила до семи-</w:t>
        <w:br/>
        <w:t>восьми тысяч рублей.</w:t>
        <w:br/>
        <w:t>За выигравшим остается слава выигрыша (ырым), а приз разби-</w:t>
        <w:br/>
        <w:t>рают родственники и друзья выигравшего, приносяшцие ему поздрав-</w:t>
        <w:br/>
        <w:t>ления по поводу выигрыша приза.</w:t>
        <w:br/>
        <w:t>Воспротивиться этому выигравший приз ни в коем случае не мо-</w:t>
        <w:br/>
        <w:t>жет. Ңе отдает сам - так расхватают силой: таков уж обычай. Зато,</w:t>
        <w:br/>
        <w:t>в случае несчастья родовича, например, убийстна, за которое прихо-</w:t>
        <w:br/>
        <w:t>дилось по казахскому народному обычаю платить “қүн” (По случаю</w:t>
        <w:br/>
        <w:t>смерти Учкемпира, в Верненском уезде) (плата за кровь), (Вообіце-то</w:t>
        <w:br/>
        <w:t>271</w:t>
        <w:br/>
        <w:t>смотря по обстоятельствам, дает прямой ответ, или все-таки уклончи-</w:t>
        <w:br/>
        <w:t>вый, а иногда явно скажет неправду.</w:t>
        <w:br/>
        <w:t>Целомудрие как казахских, так и ҡыргызских женшин и деву-</w:t>
        <w:br/>
        <w:t>шек не безупречно, и в народе, который по преданиям, за проступки</w:t>
        <w:br/>
        <w:t>женского пола против целомудрия наказывал в былое время смертью,</w:t>
        <w:br/>
        <w:t>в настояшее время целомудрие не имеет никакой цены И значения</w:t>
        <w:br/>
        <w:t>даже во время женитьбы (В ХУІІ столетии сушцествовали такие пра-</w:t>
        <w:br/>
        <w:t>вила: еспи жених нашел свою невесту виновной, то имел право заколоть</w:t>
        <w:br/>
        <w:t>лошадь, приготовленную для него, разорвать халат, также приготов-</w:t>
        <w:br/>
        <w:t>денный для него отцом невесты, изрубить кибитку, поставленную для</w:t>
        <w:br/>
        <w:t>этого случая. Сторона невесты в этом случае возерашала калым, или</w:t>
        <w:br/>
        <w:t>же должна была выдатыь другую дочь. Позже из-за смягчения нравов, за</w:t>
        <w:br/>
        <w:t>несоблюдение невинности невесты, по обвявлению жениха, налағался шт-</w:t>
        <w:br/>
        <w:t>раф на отца невесты).</w:t>
        <w:br/>
        <w:t>Казахи и кыргызы по моему личному убеждению добры, крот-</w:t>
        <w:br/>
        <w:t>ки и по своему честны: хотя понятия их о чести и честности нес-</w:t>
        <w:br/>
        <w:t>колько своеобразны. Например, обмануть Как-нибудь покупателя</w:t>
        <w:br/>
        <w:t>или продавца у них вовсе не считается предосудительным; но долги</w:t>
        <w:br/>
        <w:t>свои торговцам казахи илатили без всяких долговых обязательств, до</w:t>
        <w:br/>
        <w:t>последнего времени, по большей части, очень исправно, хотя и не</w:t>
        <w:br/>
        <w:t>всегда в назначенный срок. В последнее же время, падежи в степи и</w:t>
        <w:br/>
        <w:t>вызванные ими карантинные меры во многом измснили к худшему</w:t>
        <w:br/>
        <w:t>степную торговлю, и торговцы, привыкшие в степи получать с кочев-</w:t>
        <w:br/>
        <w:t>ников громадные проценты, едва успевают сводить концы с концами.</w:t>
        <w:br/>
        <w:t>В прежнее время неаккуратность казахских платежей по векселям в</w:t>
        <w:br/>
        <w:t>срок давала возможность ростоншикам брать с беспечных казахон ог-</w:t>
        <w:br/>
        <w:t>ромные проценты и переписыванием векселей держать степияков в</w:t>
        <w:br/>
        <w:t>постоянной кабале.</w:t>
        <w:br/>
        <w:t>Ныне казахи, в особенности пригородные, ознакомились с поряд-</w:t>
        <w:br/>
        <w:t>ком взыскания по векселям и ловко умеют оказываться несостоятель-</w:t>
        <w:br/>
        <w:t>ными к платежу, так как родственники и родовичи, во всем и всег-</w:t>
      </w:r>
    </w:p>
    <w:p>
      <w:r>
        <w:t>да ответственные за родовича, по казахскому народному праву - за</w:t>
        <w:br/>
        <w:t>должника по векселям неответственны.</w:t>
        <w:br/>
        <w:t>Как народ, находяшиеся и до сего времени в полудиком состоя-</w:t>
        <w:br/>
        <w:t>нии казахи в управлении и во властях умеют уважать только энергию</w:t>
        <w:br/>
        <w:t>и настойчивость, конечно - в пределах справедливости (Применение</w:t>
        <w:br/>
        <w:t>автором таких выражений как “некулытурный”, “полудикий” на наш взг-</w:t>
        <w:br/>
        <w:t>ляЯд не отражает суть его позиций, В. К. фон-Герн просто идет на поводу</w:t>
        <w:br/>
        <w:t>евроцентрического отношения к цивилизации кочевых этносов. На этот</w:t>
        <w:br/>
        <w:t>счет уместно привести здесь неболыную цитату из книги В. В. Радлава</w:t>
        <w:br/>
        <w:t>“Просто мы имеем здесь дело со ступенью цивилизации, противополож-</w:t>
        <w:br/>
        <w:t>ной культуре эпохи оседлых нарадов, и нужно смотреть на их поступки</w:t>
        <w:br/>
        <w:t>265</w:t>
        <w:br/>
        <w:t>ровать двояко: как воровство и как барымта. Они в корне между собой</w:t>
        <w:br/>
        <w:t>отличаются. Барымта совершается преимушественно в случаях неудов-</w:t>
        <w:br/>
        <w:t>летворения каких-либо законных требований при полной невоэможности</w:t>
        <w:br/>
        <w:t>достигнуть удовлетворения другим путем. Казах, имеюший основание</w:t>
        <w:br/>
        <w:t>требовать с другого уплаты или вознағраждения, обрашается к послед-</w:t>
        <w:br/>
        <w:t>нему: просит рассчитаться с миром. При нежелании его, он обрашает-</w:t>
        <w:br/>
        <w:t>ся к родственникам его, а в конце к почетным аксакалам рода того, с</w:t>
        <w:br/>
        <w:t>кого следует получить удовлетворение. Переговоры тянутея иногда по</w:t>
        <w:br/>
        <w:t>несколько лет и, только потеряв надежду в возможности сведения сче-</w:t>
        <w:br/>
        <w:t>тов мирным путем, обиженный обрацается к помоши своих однородцев,</w:t>
        <w:br/>
        <w:t>обьявляет им 0 своей претензии и нежелании противников удовлетво-</w:t>
        <w:br/>
        <w:t>ритыь его. Родовичи образуют вооруженную группу и посылают угнать</w:t>
        <w:br/>
        <w:t>скот у одного аксакала того рода, к которому принадлежит ответчик</w:t>
        <w:br/>
        <w:t>для того, чтобы заставить вмешатыься аксакала в дело и доставить оби-</w:t>
        <w:br/>
        <w:t>женному удовлетворение).</w:t>
        <w:br/>
        <w:t>Палы</w:t>
        <w:br/>
        <w:t>При возврашении с летовок, осенью, казахи заботятся о заготов-</w:t>
        <w:br/>
        <w:t>лении себе уртеней (Урто (өрт) - палы, т. е. сжигание старой высох-</w:t>
        <w:br/>
        <w:t>шей травы. Уртень - место, на котором сухая трава (ветошь) выжже-</w:t>
        <w:br/>
        <w:t>на), т. е. пускают палы на ветошь, в полном убеждении, что весной</w:t>
        <w:br/>
        <w:t>прежде всего трава вырастет на выжженном такими палами месте и</w:t>
        <w:br/>
        <w:t>что изнуренный зимней тебеновкой (Зимняя пастыьба по снегу, причем</w:t>
        <w:br/>
        <w:t>скот ударами копыт разгребает спег ч обиажает покрытую им засох-</w:t>
        <w:br/>
        <w:t>шую на корню траву дяя пшци) скот очень быстро поправляется только</w:t>
        <w:br/>
        <w:t>на опаленных местах - уртенях.</w:t>
        <w:br/>
        <w:t>Палы Пускают и весной, как только сойдет снег, и прошлогодняя</w:t>
        <w:br/>
        <w:t>ветошь подсохнет; но казахи не пускают уже палов как только поя-</w:t>
        <w:br/>
        <w:t>вятся насекомые, считая грехом палы, пушенные после появления</w:t>
        <w:br/>
        <w:t>насекомых, весной.</w:t>
        <w:br/>
        <w:t>В высокой степи беспечныс казахи, пуская палы, вовсе не думают</w:t>
        <w:br/>
        <w:t>о тех ужасных несчастьях, причиной коих могут быть и часто бывают</w:t>
        <w:br/>
        <w:t>палы.</w:t>
        <w:br/>
        <w:t>Если огонь палов захватит на своем пути расположившийея в юр-</w:t>
        <w:br/>
        <w:t>тах аул, то, по меньшей мере, наделает большой переполох, а то в</w:t>
        <w:br/>
        <w:t>особенности ночью, может быть и причиной пожара, потому что ка-</w:t>
        <w:br/>
        <w:t>захи как бы они чутко не спали, не всегда успевают собрать и увезти</w:t>
        <w:br/>
        <w:t>юрты и разложенное в них свое имушество за предеды стенного пожа-</w:t>
        <w:br/>
        <w:t>риша - палов. Когда приближение палов замечено, издали и ветер не</w:t>
        <w:br/>
        <w:t>особенно силен, то аул успеет еше разобрать юрты, затюковать Их и</w:t>
        <w:br/>
        <w:t>290</w:t>
      </w:r>
    </w:p>
    <w:p>
      <w:r>
        <w:t>2. Өзі өлтірмес,</w:t>
        <w:br/>
        <w:t>Жат жарылқамас.</w:t>
        <w:br/>
        <w:t>Пер.: Свой - не убьет,</w:t>
        <w:br/>
        <w:t>Чужой -- не зашитит.</w:t>
        <w:br/>
        <w:t>Эта послоница служит как бы дополнением к предыдушшей и</w:t>
        <w:br/>
        <w:t>обьясняет ее. Слово “өз” для правильного истолкования смысла этой</w:t>
        <w:br/>
        <w:t>пословицы, должно быть переведено словами: родственник, родович,</w:t>
        <w:br/>
        <w:t>который по казахскому обычаю, должен заступаться и зашцишать сво-</w:t>
        <w:br/>
        <w:t>их родовичей в спорах, драках и тяжбах с посторонними, причем да-</w:t>
        <w:br/>
        <w:t>же всякая неправда, сделанная в пользу или в зашиту родовича, не</w:t>
        <w:br/>
        <w:t>только извинительна, но и обязательна (Все же я склонен считать,</w:t>
        <w:br/>
        <w:t>что честь и благородство личности ставилось гораздо выше, чем инте-</w:t>
        <w:br/>
        <w:t>ресы родственника. Во-первых, о6 этом сам В. фФ.-Герн не раз пишет. Он</w:t>
        <w:br/>
        <w:t>говорит о том, что не каждый из уважаюших себя казахов идет на при-</w:t>
        <w:br/>
        <w:t>сяғу “жан беру” -- за своего родственника, если в чем-то сомневается.</w:t>
        <w:br/>
        <w:t>Во-вторых, у казахов были развиты отношения “анда” -- позволяюшие</w:t>
        <w:br/>
        <w:t>не замыкаться людям в кругу родовых отношений. Анда, или жан до-</w:t>
        <w:br/>
        <w:t>сы бывает асегда крепче обязанностей родства. Таким образом, хотя и</w:t>
        <w:br/>
        <w:t>связи родовые считаются господствуюшими в обшестве кочевников, но</w:t>
        <w:br/>
        <w:t>остаются лазейки для тех, кто не хочет обременять себя этими узами,</w:t>
        <w:br/>
        <w:t>или же отвечать за заведомо преступный поступок родича).</w:t>
        <w:br/>
        <w:t>Что же касается чужого человека - “жат”, то от него казах никог-</w:t>
        <w:br/>
        <w:t>да не ожидает себе добра и сам не сделает добра чужому, в особен-</w:t>
        <w:br/>
        <w:t>ности, если это добро может принести какой-либо ушерб или вред</w:t>
        <w:br/>
        <w:t>родетвеннику или родовичу.</w:t>
        <w:br/>
        <w:t>3. Ағайын-туған кімде жоқ?</w:t>
        <w:br/>
        <w:t>Сыйласпаса жат жуық.</w:t>
        <w:br/>
        <w:t>Пер.: Родственников - у кого нет?</w:t>
        <w:br/>
        <w:t>(Если же их) не уважать - посторонний близок.</w:t>
        <w:br/>
        <w:t>Т. е. недостаточно иметь родственников (ағайын-туған), а необ-</w:t>
        <w:br/>
        <w:t>ходимо еше их уважать и не только выказывать им знаки почтения, а</w:t>
        <w:br/>
        <w:t>заши!цать и помогать в случае нужды и всячески поддерживать. Этим</w:t>
        <w:br/>
        <w:t>и обьясняется неразрывность связи между родовичами. По казахско-</w:t>
        <w:br/>
        <w:t>му обычаю, родственники и родовичи являются ответственными не</w:t>
        <w:br/>
        <w:t>только за долги, но и за преступления родовича своего. В случае же</w:t>
        <w:br/>
        <w:t>отеутствия такой связи с родственниками к ним может более приб-</w:t>
        <w:br/>
        <w:t>лизитьоя посторонний, соединенный с ними узами дружбы: тамыр</w:t>
        <w:br/>
        <w:t>(В ХІХ в. тамырство было развито среди казахов и русских в Северо-</w:t>
        <w:br/>
        <w:t>Шентральной части Казахстана. Практически каждый состоятельный</w:t>
        <w:br/>
        <w:t>казах имел своих друзей среди русских или же казаков. Причина это-</w:t>
        <w:br/>
        <w:t>го явления лежит в нервую очередь в сфере экономических отношений.</w:t>
        <w:br/>
        <w:t>294</w:t>
        <w:br/>
        <w:t>равная и прочная, но без блях и блестяших украшений. Если к цели</w:t>
        <w:br/>
        <w:t>барымты приходится ехать по твердому или каменистому грунту, то</w:t>
        <w:br/>
        <w:t>копыта лошади своей вор обвязывает тонкой кошмой - чтобы не бы-</w:t>
      </w:r>
    </w:p>
    <w:p>
      <w:r>
        <w:t>ло слышно его приближения.</w:t>
        <w:br/>
        <w:t>У казаха-вора всегда один или два лишних чумбура (шылбыр),</w:t>
        <w:br/>
        <w:t>кроме прикрепленного к уздечке. Чумбуры эти привязываются или</w:t>
        <w:br/>
        <w:t>к тому же левому кольцу Удила, как и принадлежаший уздечке чум-</w:t>
        <w:br/>
        <w:t>бур, или завязывается вокруг шеи лошади, на которой едет вор. Это</w:t>
        <w:br/>
        <w:t>отличительная особенность вора, доказательство его ремесла. Дру-</w:t>
        <w:br/>
        <w:t>гая принадлежность ремесла вора - сойыл - длинная, аршина в 3-4</w:t>
        <w:br/>
        <w:t>длиною, палка с прикрепленцой к тонкому ев концу небольшой</w:t>
        <w:br/>
        <w:t>петлей, которая надевается на левую руку (на локтевой изгиб), ког-</w:t>
        <w:br/>
        <w:t>да вор на коне, и всегда волочится по земле с левой стороны следов</w:t>
        <w:br/>
        <w:t>лошади вора. Чумбур, привязанный одним концом к петле сойла,</w:t>
        <w:br/>
        <w:t>а другим - аршина на полтора от нее к соилу, образует прекрас-</w:t>
        <w:br/>
        <w:t>ный укрюк (по-казахски - құрық), для ловли лошадей из табуна,</w:t>
        <w:br/>
        <w:t>а затем, после поимки лошади, вор или скачет с нею, держа ев за</w:t>
        <w:br/>
        <w:t>шею на укрюке (это когда воровство по выбору - известного скакуна</w:t>
        <w:br/>
        <w:t>или особенно хорошей и дорогой для казаха лошади), или обвязывает</w:t>
        <w:br/>
        <w:t>чумбур вокруг шей пойманной лошади, сзади ушей и завязынает так</w:t>
        <w:br/>
        <w:t>назызаемым калмыцким узлом. Затем узел этот подводится к ниж-</w:t>
        <w:br/>
        <w:t>ней челюсти, концом чумбура обхватывается морда лошади и по</w:t>
        <w:br/>
        <w:t>прикреплении этого обхвата к узлу петли - недоуздок (по-казахски -</w:t>
        <w:br/>
        <w:t>ноқта) готов. Если вор располагает свободным временем и имеет дру-</w:t>
        <w:br/>
        <w:t>гой чумбур, то он этим же способом зачумбуривает и другую лошадь,</w:t>
        <w:br/>
        <w:t>а чтобы не держать в руке несколько чумбуров и свободнее управлять</w:t>
        <w:br/>
        <w:t>лошадьми, повод второй лошади привязывается к шсе первой. Так</w:t>
        <w:br/>
        <w:t>казах свободно и удобно может вести несколько лошадей, погонять</w:t>
        <w:br/>
        <w:t>их и управлять ими на полном карьере. На такое зачумбуривание на-</w:t>
        <w:br/>
        <w:t>до употребить несколько лишних минут времени, очень дорогих для</w:t>
        <w:br/>
        <w:t>вора, прилагаюшего все старания, чтобы скрыться от погони. Если</w:t>
        <w:br/>
        <w:t>же вор или целая шайка воров захватила несколько лошадей (иногда</w:t>
        <w:br/>
        <w:t>несколько десятков), то их гонят просто гоном, причем, смотря по</w:t>
        <w:br/>
        <w:t>составу шайки, один или несколько скачут за табуном, а несколько</w:t>
        <w:br/>
        <w:t>по бокам, для того чтобы руководить направлением побега.</w:t>
        <w:br/>
        <w:t>Вся эта куча лошадей и всадников несется, разумеется, во весь</w:t>
        <w:br/>
        <w:t>карьер без малейшей передышки, пока не достигнет безопасного мес-</w:t>
        <w:br/>
        <w:t>та. Если во время такой скачки, более слабые лошади станут прис-</w:t>
        <w:br/>
        <w:t>тавать (утомляться), то их подгоняют нагайками и тонкими концами</w:t>
        <w:br/>
        <w:t>соилов: выбиваюшихея же вовсе из сил и теряюших способность дос-</w:t>
        <w:br/>
        <w:t>таточно быстро скакать в куЧе, воры бросают на пути своего бегетва.</w:t>
        <w:br/>
        <w:t>Эти-то оставленные на пути лошади и служат погоне лучшим дока-</w:t>
        <w:br/>
        <w:t>287</w:t>
        <w:br/>
        <w:t>Казахские пословицы</w:t>
        <w:br/>
        <w:t>1. Жаяудың шаңы шықпас,</w:t>
        <w:br/>
        <w:t>Жалғыздың Үні шықпас.</w:t>
        <w:br/>
        <w:t>Перевод: От псшего пыль не подымется,</w:t>
        <w:br/>
        <w:t>От одинокого звук не послышитея (не раздастся).</w:t>
        <w:br/>
        <w:t>Как опрсделительно высказывается этой пословицей значение ро-</w:t>
        <w:br/>
        <w:t>ДОВого начала, на котором все зиждется у казахов.</w:t>
        <w:br/>
        <w:t>Человек без рода - сирота в степи: никто еуо не поддержит, ник-</w:t>
        <w:br/>
        <w:t>то не зашитит и не поможет ни в каких затруднениях или несчастьях;</w:t>
        <w:br/>
        <w:t>всем он чужой. Голос его не имеет никакого значения в народе и в</w:t>
        <w:br/>
        <w:t>толпе. Даже и сама жизнь одинокого казаха и его имушество не всегда</w:t>
      </w:r>
    </w:p>
    <w:p>
      <w:r>
        <w:t>һ безопасности: кун (плата за кровь), по народному суду за убитого</w:t>
        <w:br/>
        <w:t>взыскивают его родетвенники, а за одинокого, безродного, никто не</w:t>
        <w:br/>
        <w:t>предьявит никакого иска, так что убийство одинокого казаха очень</w:t>
        <w:br/>
        <w:t>нсдавно могло быть совершенно в степи вполне безнаказанно (Терми-</w:t>
        <w:br/>
        <w:t>ном “род” автор передает казахское - ру или уру. В самом деле это не</w:t>
        <w:br/>
        <w:t>кровнородственная группа первобытности. Род у кочевников,представляет</w:t>
        <w:br/>
        <w:t>самоуправляемую» социальную обшину, где родственные отношения сушест-</w:t>
        <w:br/>
        <w:t>вуют только 8 генейлогическом плане. Родовая система является основной</w:t>
        <w:br/>
        <w:t>ячейкой любого кочевого обшества, и все ерпажданские отношения кочевого</w:t>
        <w:br/>
        <w:t>социума базируютея на внутриродовой демократии. Каждый род имеет</w:t>
        <w:br/>
        <w:t>сөбе генсалогическое место. Поэтому, несмотря на ликвидацию ханства,</w:t>
        <w:br/>
        <w:t>несмотря на военную и административную коланизацию, они оставалйсь</w:t>
        <w:br/>
        <w:t>действенными. Поскольку другой альтернативной социальной организации</w:t>
        <w:br/>
        <w:t>не было. Только окончательный упадок кочевничества, насильственное осе-</w:t>
        <w:br/>
        <w:t>дапие, коллективизация и голод 30-х гг. ХХ в. уничтожили тысячелет-</w:t>
        <w:br/>
        <w:t>нее могучге Әрево обішцественной орғанизации казахов). Вот почему все</w:t>
        <w:br/>
        <w:t>одинокие и безролные искали прежде всегда покровительства ханов</w:t>
        <w:br/>
        <w:t>и султанов, охотно входили в состав их тюленгутов (приближенных</w:t>
        <w:br/>
        <w:t>прислужников и телохранителей) для того, чтобы ветать под зашиту</w:t>
        <w:br/>
        <w:t>сильного человека и вступить в среду таких же, по болыпей части</w:t>
        <w:br/>
        <w:t>безродных сирот, собравшихея с Севера, с Юга, с Востока и с Запада</w:t>
        <w:br/>
        <w:t>(Тюленғуты (или по-казахски толенгуты) - разнородиая по сөдему сос-</w:t>
        <w:br/>
        <w:t>таву праслойка в этносоциальной структуре казахов. Толенгутами могли</w:t>
        <w:br/>
        <w:t>стать как казахи, так и представители других этносов. Главное требо-</w:t>
        <w:br/>
        <w:t>вание состояло только в том, чтобы они верно служили приютившему их</w:t>
        <w:br/>
        <w:t>султану или хану. Отказываясь от своего рода, кочевник отказывается</w:t>
        <w:br/>
        <w:t>также от родового урана, тамги и своих обязательств. Отныне он слу-</w:t>
        <w:br/>
        <w:t>га, дружинник, доверенное лицо султана. Но толенгут не раб, он имеет</w:t>
        <w:br/>
        <w:t>право держать свое хозяйства).</w:t>
        <w:br/>
        <w:t>293</w:t>
        <w:br/>
        <w:t>Вообше такой несоврсменный вид дружбы встречается все реже и</w:t>
        <w:br/>
        <w:t>реже, и, конечно, в недалеком будушем останется только как сказа-</w:t>
        <w:br/>
        <w:t>ние об обычаях и порядках старипы (Следует, на наш взгляд, дополнить</w:t>
        <w:br/>
        <w:t>эти толкования следуюшим образом. Во-первых, тамырство - дружба</w:t>
        <w:br/>
        <w:t>двух лиц, независимо от племенной, национальной принадлежности, осно-</w:t>
        <w:br/>
        <w:t>ванная как на взаимных подарках, так и на взаимопомоши.</w:t>
        <w:br/>
        <w:t>Во-вторых, дос -- дружба двух лиц без обязательства дарения подар-</w:t>
        <w:br/>
        <w:t>ков.</w:t>
        <w:br/>
        <w:t>В-третьих, жан дос - заключается посредством обьятия с обна-</w:t>
        <w:br/>
        <w:t>женной грудью через саблю, или пожатия друг друга за большой палец.</w:t>
        <w:br/>
        <w:t>Между жан дос никаких расчетов не должно быть, об этом и пишет</w:t>
        <w:br/>
        <w:t>автор; в то же время они могут брать все, «то угодио, без спроса. Мне</w:t>
        <w:br/>
        <w:t>кажется, что постоянные столкновения, как с другими народами, так</w:t>
        <w:br/>
        <w:t>н между собой - и есть причины, породившие эти обычаи. Каждый ста-</w:t>
        <w:br/>
        <w:t>рался создать для себя более прочное положение посредством приобрете-</w:t>
        <w:br/>
        <w:t>ния возможно болышего количества друзей. Примечательно, что у каза-</w:t>
        <w:br/>
        <w:t>хов сушествует пословица “Тамыр тубі дау, құрдас түбі - жау”, т. е.</w:t>
        <w:br/>
        <w:t>тамыры кончают спором, а ровесники враждой).</w:t>
        <w:br/>
        <w:t>5. Қилы-қилы заман болды,</w:t>
        <w:br/>
        <w:t>Қарағай басын шортан шалды (Если верить народным сказаниям ка-</w:t>
        <w:br/>
        <w:t>захов, автором этой поговорки явллется великий мыслитель средневе-</w:t>
        <w:br/>
        <w:t>ковья Асан Кайғы - Асан Печальный. В ХҮІН в. Бухар жырау по прось-</w:t>
        <w:br/>
        <w:t>бе Абылай хана сочиния пространные комментарии к этой поговорке</w:t>
        <w:br/>
        <w:t>(см. в книге Ж. Омари “Бұқар жырау: он екі тарих”. С. 297--299). Бухар</w:t>
        <w:br/>
        <w:t>жырау в комментариях нредуғадал многие изменения в судьбе казахов в</w:t>
      </w:r>
    </w:p>
    <w:p>
      <w:r>
        <w:t>последуюцих веках! В. ф.-Герн сделал толкования в соответствии с ду-</w:t>
        <w:br/>
        <w:t>хом своего времени, в самом деле Асан Кайғы и его интерпретатор Бухар</w:t>
        <w:br/>
        <w:t>жырау заложили в свои стихи более глубокие понятия).</w:t>
        <w:br/>
        <w:t>Пер.: Разные были времена,</w:t>
        <w:br/>
        <w:t>(Ав настояшее время) вершину сосны поборола шука.</w:t>
        <w:br/>
        <w:t>Эта пословица любителей старины. возмушаюшихся нозыми По-</w:t>
        <w:br/>
        <w:t>рялками. Как известно, в былые времена казахским народом управ-</w:t>
        <w:br/>
        <w:t>ляли султаны; а затем казахскими золостями управзляли лица, изб-</w:t>
        <w:br/>
        <w:t>ранные только влиятельными и почетными представителями родов.</w:t>
        <w:br/>
        <w:t>Таким образом избирались упранители, старшины и бии (народныс</w:t>
        <w:br/>
        <w:t>судьй) и, следовательно, избрание управителей и сулей принадлежало</w:t>
        <w:br/>
        <w:t>не всему казахскому народу, а лишь небольному числу представите-</w:t>
        <w:br/>
        <w:t>дей родов, так сказать -- родовой аристократии. С введением нового</w:t>
        <w:br/>
        <w:t>положения (1868 г.) значение султанов и почетных казахов в народе</w:t>
        <w:br/>
        <w:t>было совершенно уничтожено, и избрание на должности наролных</w:t>
        <w:br/>
        <w:t>управителей и судей персшло уже в руки всей массы казахского на-</w:t>
        <w:br/>
        <w:t>рода, выбранные прелставители которого (пятилесятники - потому</w:t>
        <w:br/>
        <w:t>210</w:t>
        <w:br/>
        <w:t>зательством правильности принятоғо ею направления для преследо-</w:t>
        <w:br/>
        <w:t>вания воров.</w:t>
        <w:br/>
        <w:t>Если шайка воров вовремя и издали услышит или увидит (Видят</w:t>
        <w:br/>
        <w:t>казахи очень далеко в ровной беспредельной степи. Если не видно скачу-</w:t>
        <w:br/>
        <w:t>ших людей, то погоне совериенно достаточно очень отдаленнаго облачка</w:t>
        <w:br/>
        <w:t>поднятой проскакавшими пыли, издали вовсе недоступного невооружен-</w:t>
        <w:br/>
        <w:t>ному глазу европейца. Слышат казахи тоже очень далеко, приложив ухо</w:t>
        <w:br/>
        <w:t>к земле. Тапат скачушеғо слышен так, говорят за несколько верст в</w:t>
        <w:br/>
        <w:t>этом казахском телефоне и казах безошибочно определит: один скачет</w:t>
        <w:br/>
        <w:t>или несколько, а также приближаются или скачут мимо. В степи, где</w:t>
        <w:br/>
        <w:t>нет дорог, казахи находят следы, по направлению наклона травы и бе-</w:t>
        <w:br/>
        <w:t>зошибочно гонят по такому следу на полном карьере. В ровной степи,</w:t>
        <w:br/>
        <w:t>где трава вся одинакова, полоса, оставленная проскакавшим всадником,</w:t>
        <w:br/>
        <w:t>очень рельефно указывает направление его путч) погоню, то тотчас же</w:t>
        <w:br/>
        <w:t>отделяет самых слабых из украденных лошадей, а с лучшими несется</w:t>
        <w:br/>
        <w:t>далее, во всю прыть ног своих лихих скакунов. Если же воры заметят,</w:t>
        <w:br/>
        <w:t>что Верховые лошади их начинают уставать, то они тотчас же, на скаку</w:t>
        <w:br/>
        <w:t>перекладывают седла на лучших из украленных локнадей и пересажи-</w:t>
        <w:br/>
        <w:t>ваются на них. Оставлением слабейших лошадей в виду погони, шай-</w:t>
        <w:br/>
        <w:t>ка достигает двух целей: облегчает себе удаление и замедляет силу и</w:t>
        <w:br/>
        <w:t>быстроту погони, так как погоня непременно остановится и подберет</w:t>
        <w:br/>
        <w:t>оставленных норами лошадей, или по осмотре их оставит одного или</w:t>
        <w:br/>
        <w:t>двоих (а иноғда и нескольких) преследователей для окарауливания</w:t>
        <w:br/>
        <w:t>брошенных ворами лошадей. Если воров и преследуюших их мноғо</w:t>
        <w:br/>
        <w:t>и силы приблизительно одинаковы, или воры получат подкрепление</w:t>
        <w:br/>
        <w:t>и их окажется болге, чем преследователей, и шайка уже достаточ-</w:t>
        <w:br/>
        <w:t>но удалилась от стойбиш, в коих пронзведен угон лошадей, так что</w:t>
        <w:br/>
        <w:t>преследователи скорой помөши получить не могут, барымтачи для</w:t>
        <w:br/>
        <w:t>скрытия дальнейшего направления своего пути, останавливаются и</w:t>
        <w:br/>
        <w:t>стараются силой прогнать погоню ңазад. При отом обыкновенно в</w:t>
        <w:br/>
        <w:t>дело употребляютея с обеих сторон только нагайкқи и сойлы. Если</w:t>
        <w:br/>
        <w:t>ружья и есть у обеих неприязненных сторон, то они не употребляются</w:t>
        <w:br/>
        <w:t>для поражения противника, а только для острастки. С обеих сторон</w:t>
        <w:br/>
        <w:t>бывают выстрелы, но направленные непременно вверх, над головами</w:t>
        <w:br/>
        <w:t>противников, из боязни случайного убийства, последетвия которого</w:t>
        <w:br/>
        <w:t>всегда очень убыточны для виновноғо и еғо родовичей.</w:t>
      </w:r>
    </w:p>
    <w:p>
      <w:r>
        <w:t>Барымтачи по большей части действуют По своей иницийативе с</w:t>
        <w:br/>
        <w:t>целью самовознаграждения по неудовлетворенным (непременно сп-</w:t>
        <w:br/>
        <w:t>раведливым) искам, вследствие вражды или в отношении за произве-</w:t>
        <w:br/>
        <w:t>денную у них барымту и т.п., а воры по ремеслу (ұры, қарақшы) поч-</w:t>
        <w:br/>
        <w:t>ти всегда действуют и трудятся под покровительством и руководством</w:t>
        <w:br/>
        <w:t>288</w:t>
        <w:br/>
        <w:t>Как только установятся постоянные холода поздней осенью,</w:t>
        <w:br/>
        <w:t>обыкновенно в конце ноября или в начале декабря, промзводится 32-</w:t>
        <w:br/>
        <w:t>бойка предназначенного для мясных запасов скота, (Забойка скота</w:t>
        <w:br/>
        <w:t>по-казахски называется - соғым) сообразно с состоянием, а отчасти и</w:t>
        <w:br/>
        <w:t>географическим положением зимовых стонбиш. Богатыс казахи север-</w:t>
        <w:br/>
        <w:t>ной части степи, имеюшие больше рогатого скота, режут для зимнего</w:t>
        <w:br/>
        <w:t>продовольствия рогатый скот, хотя И в этой части богатые кочевники</w:t>
        <w:br/>
        <w:t>заготавливают и лошадиное мясо, потому что, по казахскому обычаю,</w:t>
        <w:br/>
        <w:t>в угошение почетного гостя непременно должно входить казы - очень</w:t>
        <w:br/>
        <w:t>жирная копченая колбаса из лошадиного мяса. Для запасов конины</w:t>
        <w:br/>
        <w:t>режут обыкновенно несколько зажиревших яловых кобылиң и жерс-</w:t>
        <w:br/>
        <w:t>бят рязного возраста. По собранным мною сведениям, средняя забой-</w:t>
        <w:br/>
        <w:t>ка богатого казаха в северной и средней части степи состоит из 10-20</w:t>
        <w:br/>
        <w:t>лошадей (преимушественно для этого избираются стареюшшие яловые</w:t>
        <w:br/>
        <w:t>кобылицы, терлюшие способность плодоношения и поэтому к осени</w:t>
        <w:br/>
        <w:t>болсе других жиреюшие), от 20 ло 40 бараков, а в северной части, кро-</w:t>
        <w:br/>
        <w:t>ме того, от 2 до 8 рогатых скотин.</w:t>
        <w:br/>
        <w:t>Люди среднего и бедного состояния лошадей вовсе не режут или</w:t>
        <w:br/>
        <w:t>ограничиваются одной-двумя жирными яловыми қобылами, если та-</w:t>
        <w:br/>
        <w:t>кие окажутся. Баранов не режут тоже, а увеличинают забойку исс-</w:t>
        <w:br/>
        <w:t>колькими рогатыми скотинами, доставляюшими болыше мяса.</w:t>
        <w:br/>
        <w:t>Высшим деликатесом казахской кухни считается мясо жеребенка.</w:t>
        <w:br/>
        <w:t>Лошадиное и отчасти баранье мясо. назначенное для зимних зала-</w:t>
        <w:br/>
        <w:t>сов. обыкновенно солят и коптят в виле кусков или в виде колбасы.</w:t>
        <w:br/>
        <w:t>Баранину и мясо встречаюшейся В степи сайги коНтяЯт только кус-</w:t>
        <w:br/>
        <w:t>қамп. Колбасы (казы) приготовляют из лошадиного мяса и изредка</w:t>
        <w:br/>
        <w:t>(талько охотники-мергены) делают казы из мяса жирных куланоз.</w:t>
        <w:br/>
        <w:t>попадаюшихся в долине реки Чу и в пустыне Бетпах-Дала. Для при-</w:t>
        <w:br/>
        <w:t>готовления колбасы берут неполные ребра жирных животных, разде-</w:t>
        <w:br/>
        <w:t>ляют эти ребра по одному, с приналлежашею к каждому ребру частью</w:t>
        <w:br/>
        <w:t>брюшного жира и предварительно посолив, вклалывают в вымытые</w:t>
        <w:br/>
        <w:t>кишки, которые крепко завязынают с обоих концов. Колбасы из ло-</w:t>
        <w:br/>
        <w:t>шадиного мяса и жира без ребер называются по-қазахсқи шужык.</w:t>
        <w:br/>
        <w:t>Коптят мясо и казы п жилых юртах. привешивая к чанграку (к</w:t>
        <w:br/>
        <w:t>крестовинам верхнего абола юрты и қ самому оболу).</w:t>
        <w:br/>
        <w:t>При этом. так как копчение пронзводится в начале зимы. коғла в</w:t>
        <w:br/>
        <w:t>юртах поддерживастся почти постоянный огонь, в течение пелого ланя.</w:t>
        <w:br/>
        <w:t>и верхняя часть юрты, при открытом только уголке чанграка. быззет</w:t>
        <w:br/>
        <w:t>иссғда нанолнена дымом, мясо проканчиваетея довольно скоро. Хо-</w:t>
        <w:br/>
        <w:t>ропо просоленная ни прокопченная қазы может деоржатыя без по</w:t>
        <w:br/>
        <w:t>дө середины пета и даже до слелуюшен сени, хотя мясо тахой қозы</w:t>
        <w:br/>
        <w:t>2</w:t>
        <w:br/>
        <w:t>Жора, собственно, обычай и суд По народным обычаям казахов,</w:t>
        <w:br/>
        <w:t>но в приведенной пословице это слово должно быть пранильнсе Пе-</w:t>
      </w:r>
    </w:p>
    <w:p>
      <w:r>
        <w:t>реведено словами: судейское место, тем более, что прежний предста-</w:t>
        <w:br/>
        <w:t>витель жора - бий должен был хорошо знать народиме обычаи и ру-</w:t>
        <w:br/>
        <w:t>коволствоваться ими в сноих решнепиях. Собака - караулыцик юрты и</w:t>
        <w:br/>
        <w:t>загона для скота (кора) от дикого и хиццного энеря И лихого челонека,</w:t>
        <w:br/>
        <w:t>разумсется, не впустит в загон для скота - қабана, самос ужаснов, не-</w:t>
        <w:br/>
        <w:t>чистое и презренное из животных (по учению Магомета), которое од-</w:t>
        <w:br/>
        <w:t>ним присутствием своим уже оскверняет закон прчивоверного мусуль-</w:t>
        <w:br/>
        <w:t>манина, и отсутствие собаки при юрте полвергает се и загон лля скота</w:t>
        <w:br/>
        <w:t>риску осквернения приходом ненавистного и поганого жияотного.</w:t>
        <w:br/>
        <w:t>В параллель с этим В пословице приведена возможность оскнер-</w:t>
        <w:br/>
        <w:t>нения судейского места, когда же нет бия - блюстителя казахских</w:t>
        <w:br/>
        <w:t>народных обычаев и народного судьи, избираемого из самых почетных</w:t>
        <w:br/>
        <w:t>представителей народа, право суда может захнатить раб, мало энако-</w:t>
        <w:br/>
        <w:t>мый с народным обычным правом, который по положению своему,</w:t>
        <w:br/>
        <w:t>не имеет вовсе голоса в обшественных делах и своим присутствием</w:t>
        <w:br/>
        <w:t>на судейском Месте оскверняет по казахским понятиям почетное мес-</w:t>
        <w:br/>
        <w:t>то судьи, как свинья - двор правоверного мусульманина /У каза-</w:t>
        <w:br/>
        <w:t>хов в прошлом сушествовало патриархальное рабство; рабов приобрета-</w:t>
        <w:br/>
        <w:t>ли захватом или покупкой. Отчасти рабов ставили на призы во время</w:t>
        <w:br/>
        <w:t>престижных байге, включали в кун, иногда в приданов. Рабетво имело</w:t>
        <w:br/>
        <w:t>большое значение в социальной сфере для подиятия социального статуса</w:t>
        <w:br/>
        <w:t>кочевника, нов хозяйственной жизни их роль незначительна. Часто ра-</w:t>
        <w:br/>
        <w:t>бов усыновляли или же включали в числа толенгутов. В середине ХІХ века</w:t>
        <w:br/>
        <w:t>среди казахов, по нашим данным, рабов уже не было).</w:t>
        <w:br/>
        <w:t>7. Мал баққан қошқардың жайын біледі.</w:t>
        <w:br/>
        <w:t>Пер.: Скотовод знает способнасти (свойства, особекности и время</w:t>
        <w:br/>
        <w:t>припуска к овцам) племенного барана.</w:t>
        <w:br/>
        <w:t>Пословица эта употребляется для определения тактичности и л0б-</w:t>
        <w:br/>
        <w:t>рых качеств народного управителя или судьи (бия). много лет за-</w:t>
        <w:br/>
        <w:t>нимаюшего свою должность, справедлиного, энаюшего хорошо свое</w:t>
        <w:br/>
        <w:t>дело и народные обычан. Значение ее соответствует смыслу русской</w:t>
        <w:br/>
        <w:t>пословицы: “Дело Мастера бомтся?.</w:t>
        <w:br/>
        <w:t>8. Зердің кадірін зергер біледі,</w:t>
        <w:br/>
        <w:t>Зәнталақ қайдан білсін.</w:t>
        <w:br/>
        <w:t>Пер.: Отличительные свойства (качество, опенку! золота ювелир</w:t>
        <w:br/>
        <w:t>Знает,</w:t>
        <w:br/>
        <w:t>РВазрушитель супружества откуда (это) үзнзет?</w:t>
        <w:br/>
        <w:t>Эта пословица не принадлежит к числу особенно лревних казахс-</w:t>
        <w:br/>
        <w:t>ких. Зер - золото, зергер - ювелир, зән - супружество. талақ - пазасі.</w:t>
        <w:br/>
        <w:t>294</w:t>
        <w:br/>
        <w:t>Если же старания степняков изменить направление стихийного</w:t>
        <w:br/>
        <w:t>гона табунов и стад окажутся безуспешными, то весь гонимый бу-</w:t>
        <w:br/>
        <w:t>раном скот погибает поголовно в оврагах и от крайнего истошения.</w:t>
        <w:br/>
        <w:t>Слава Богу, что такие бедствия, какое было по всей казахской степи</w:t>
        <w:br/>
        <w:t>в 1880 году, постигают казахский народ не очень часто.</w:t>
        <w:br/>
        <w:t>По словам стариков-казахов, большме падежи скота бывают один</w:t>
        <w:br/>
        <w:t>раз лет в 20-25. Местные же падежи скота от бескормицы, буранов и</w:t>
        <w:br/>
        <w:t>гололедицы чаше (Действительно в ХІХ в. очень часто хозяйство каза-</w:t>
        <w:br/>
        <w:t>хов терпит урон от джутов, а также от массовых заболеваний скота и</w:t>
      </w:r>
    </w:p>
    <w:p>
      <w:r>
        <w:t>т. д. Причина зачастившихея в ХІХ веке джутов не только в экстенсив-</w:t>
        <w:br/>
        <w:t>ности скотоводческого хозяйства, скорев всего, причина беды исходит</w:t>
        <w:br/>
        <w:t>из сокрашения пастбиш, территориальной реформы, от закрытия путей</w:t>
        <w:br/>
        <w:t>кочевок. Массовде изьятие земель не оставило для кочевников никаких</w:t>
        <w:br/>
        <w:t>шансов для зимних маневров. Более того, с середины ХІХ века кочевое</w:t>
        <w:br/>
        <w:t>обшество становится менее мобильным, в первую очередь, из-за интен-</w:t>
        <w:br/>
        <w:t>сивного развития земледелия и сенокошения).</w:t>
        <w:br/>
        <w:t>Казахи, при благоприятных годах, следуюших за такими нес-</w:t>
        <w:br/>
        <w:t>частьями, какое постигло казахский скот По всей степи зимой 1880</w:t>
        <w:br/>
        <w:t>года, поправляются обыкновенно довольно скоро.</w:t>
        <w:br/>
        <w:t>Лет через пять-шесть народ уже не так часто вспоминает о джуте</w:t>
        <w:br/>
        <w:t>и впечатление о нем значительно ослабло и изгладилось у казахов, а</w:t>
        <w:br/>
        <w:t>через девять-десять благополучных лет степь опять бывает наполнена</w:t>
        <w:br/>
        <w:t>почти такими же табунами и стадами скота, какие были до джута, и</w:t>
        <w:br/>
        <w:t>тольков памяти потерявших скот и не успевших еше оправиться чаше</w:t>
        <w:br/>
        <w:t>восстанавливается картина прежнего довольства и остается сильное</w:t>
        <w:br/>
        <w:t>впечатление постигшего их нссчастья (В Х/Х в. джуты повторялись</w:t>
        <w:br/>
        <w:t>очень часто, почти через каждые 12 лет: 1855-56, 1867-68, 1879-1880,</w:t>
        <w:br/>
        <w:t>1891-92 гг. С этим связаны поверья казахов о тяжелых годах, периоди-</w:t>
        <w:br/>
        <w:t>чески повторяюциеся в соответствии с 12-летним циклом летоисчисле-</w:t>
        <w:br/>
        <w:t>ния -- мушель. Мушель сушествует у всех тюрко-монгольских народов).</w:t>
        <w:br/>
        <w:t>Состоятсльвыев коневоды-казахи ежегодно продают лошадей</w:t>
        <w:br/>
        <w:t>приезжаюшим для закупок в степь, преимушественно в конце марта</w:t>
        <w:br/>
        <w:t>месяца, барышникам из Оренбурга, Самары и некоторых других, бли-</w:t>
        <w:br/>
        <w:t>жайших к степи местностей Европейской России. Есть в степи и свои</w:t>
        <w:br/>
        <w:t>скупшики скота: казахи же, казаки и местные торговцы, русские и та-</w:t>
        <w:br/>
        <w:t>тары. Они в нужное для казахов время задают под скот вперед деныи,</w:t>
        <w:br/>
        <w:t>покупая скот, разумсетея, по крайне низкой цене, и весной собирают</w:t>
        <w:br/>
        <w:t>этот скот и гуртом продают приезжим барышникам или гонят набран-</w:t>
        <w:br/>
        <w:t>ные гурты сами в известные рынки - Троицк, Оренбург, Самару...</w:t>
        <w:br/>
        <w:t>Для зимнего продовольствия казахи заготавливают с осени запасы</w:t>
        <w:br/>
        <w:t>мяса, частью - свежего, а частью соленого и копченого.</w:t>
        <w:br/>
        <w:t>281</w:t>
        <w:br/>
        <w:t>все находяшееся в юртах имушество, навьючить все на верблюдов или</w:t>
        <w:br/>
        <w:t>на арбы (в северной части степи) и быстро удалиться с пути палов,</w:t>
        <w:br/>
        <w:t>гонимых ветром. Если же палы приблизятся к аулу ночью, так чтов</w:t>
        <w:br/>
        <w:t>ауле узнают о близости опасности только по особому шуму, доноси-</w:t>
        <w:br/>
        <w:t>мому ветром, а тем более по запаху горелой травы, что указывает уже</w:t>
        <w:br/>
        <w:t>на близость опасности, то застигнутые палами спешат спасаться сами,</w:t>
        <w:br/>
        <w:t>угнать скот и выташить из юрт платье и нсе более ценное для казахс-</w:t>
        <w:br/>
        <w:t>кого хозяйства, если еше с перепуга не потеряли голову.</w:t>
        <w:br/>
        <w:t>Кошма (войлок), прикрываютшая остов юрты, сильно высохшая</w:t>
        <w:br/>
        <w:t>во время лета, очень легко и быстро загорается, и если уже огонь до-</w:t>
        <w:br/>
        <w:t>шел до юрты, и юрта загорелась, люди, находяшиеся в ней, должны</w:t>
        <w:br/>
        <w:t>поторопиться выскочить из горяшей юрты, оставив ее на произвол</w:t>
        <w:br/>
        <w:t>судьбы, вместе с находяшимся в ней имушеством, заключавшим в се-</w:t>
        <w:br/>
        <w:t>бе всю обстановку несложного хозяйства и жизни кочевников.</w:t>
        <w:br/>
        <w:t>Конечно, ни чему другому, как обычаю пускать палы, следует</w:t>
        <w:br/>
        <w:t>приписать быстрое уничтожение лесной и кустарниковой раститель-</w:t>
        <w:br/>
        <w:t>ности в местах, занятых казахским населением. Кустарники уничто-</w:t>
        <w:br/>
        <w:t>жаются этими палами совершенно, так что на другой год после палов,</w:t>
        <w:br/>
        <w:t>местность представляется как бы выбритой, И только валяюшиеся</w:t>
        <w:br/>
        <w:t>ков-где угольки под травой свидетельствуют об уничтоженной огнем</w:t>
      </w:r>
    </w:p>
    <w:p>
      <w:r>
        <w:t>древесной растительности, да местами в подтверждение такого свиде-</w:t>
        <w:br/>
        <w:t>тельства, торчат обгорелые пеньки бывших кустарников.</w:t>
        <w:br/>
        <w:t>Преплусмотрительные казахи (а таких очень немного) в серелине</w:t>
        <w:br/>
        <w:t>лета приезжают к своим зимовкам и обжигают кругом их траву на</w:t>
        <w:br/>
        <w:t>несколько сажень ширины вокруг зимовок для Того, чтобы сохранить</w:t>
        <w:br/>
        <w:t>от опасности пожара палов свои зимонки и запасы сена.</w:t>
        <w:br/>
        <w:t>Если палы идут без сильного ветра, то такая предосторожность</w:t>
        <w:br/>
        <w:t>действительно спасает от пожара, когда палы тонит сильный ветер, то</w:t>
        <w:br/>
        <w:t>загоревшаяся сухая трава отрынается от корня и перелетает по ветру</w:t>
        <w:br/>
        <w:t>далеко и как только один горяший стебелек, а тем более ветка горя-</w:t>
        <w:br/>
        <w:t>шего кустарника упадет в сено или на покрытую сеном или соломой</w:t>
        <w:br/>
        <w:t>крышу зимовки, нсобитаемая во время лета и не охраняемая никем</w:t>
        <w:br/>
        <w:t>зимовка сделается добычей пламени и сгорит дотла. При производ-</w:t>
        <w:br/>
        <w:t>стве палов в безветренную погоду или при малом ветре, казахи иногда</w:t>
        <w:br/>
        <w:t>руководят палами и отчасти направляют их, причем где надо умень-</w:t>
        <w:br/>
        <w:t>шить огонь, волочат на чумбуре, по горяшей тране, потник, кошму</w:t>
        <w:br/>
        <w:t>или шкуру крупного скота и этим тушат горяшую сухую траву и</w:t>
        <w:br/>
        <w:t>уменьшают линию огня. При усилившемея ветре, руководство пала-</w:t>
        <w:br/>
        <w:t>ми немыслимо, так как ветер разносит горяшую траву далеко вперед</w:t>
        <w:br/>
        <w:t>И огонь несетея по степи с ужасной быстротой, уничтожая на своем</w:t>
        <w:br/>
        <w:t>пути все, способнов гореть.</w:t>
        <w:br/>
        <w:t>291</w:t>
        <w:br/>
        <w:t>целая толпа преследователей, вооруженных ружьями, айбалтами (ай-</w:t>
        <w:br/>
        <w:t>балта - боевой топор казахов), а по большей части - соилами. Один</w:t>
        <w:br/>
        <w:t>или двое пастухов из табуна коих украдены кони, скачут вслед за во-</w:t>
        <w:br/>
        <w:t>ром, для указания пути погони и все время не переставая кричат во</w:t>
        <w:br/>
        <w:t>все горло: “Ат-тан, ат-тан, ат-тан!!”,</w:t>
        <w:br/>
        <w:t>Немало ударов дубинками (сойыл) всегда попадает вору в случае,</w:t>
        <w:br/>
        <w:t>если его догонят. Он должен считать себя счастливым, если успеет</w:t>
        <w:br/>
        <w:t>соскочить с лошади, бросить се И скрыться от преследонателей, поль-</w:t>
        <w:br/>
        <w:t>зуясь темнотой ночи, или, если отделается неболыпими ушибами от</w:t>
        <w:br/>
        <w:t>сильных ударов.</w:t>
        <w:br/>
        <w:t>Часто на долю настигнутого преслелователями вара достаются</w:t>
        <w:br/>
        <w:t>очень сильные удары, последствием коих бывают Лереломы рук, вы-</w:t>
        <w:br/>
        <w:t>битые зубы и даже глаза, а иногда и пролом черепа, если с размаха</w:t>
        <w:br/>
        <w:t>сильный удар утолшенным концом палки придется по голове вора,</w:t>
        <w:br/>
        <w:t>который уже не в силах зашишцаться от массы преследователей и в</w:t>
        <w:br/>
        <w:t>особенности, если шапка или толстый платок уже не зашитцает го-</w:t>
        <w:br/>
        <w:t>ловы его. По большей же части воры, отправляясь ңа свой ночной</w:t>
        <w:br/>
        <w:t>промысел и не надевают шапок и тюбетеек, из опасения потерять их</w:t>
        <w:br/>
        <w:t>и быть узнанными потом по шапке, а туго перевязывают голову бу-</w:t>
        <w:br/>
        <w:t>мажным платком темного цвета, невидимого ночью.</w:t>
        <w:br/>
        <w:t>Попадают на долю барымтачей и воров и смертельные удары, хотя</w:t>
        <w:br/>
        <w:t>относительно редко, а еше реже представляется возможность найти</w:t>
        <w:br/>
        <w:t>виновного в таком убийстве и тем более - уличить его: ведь все участ-</w:t>
        <w:br/>
        <w:t>ники преследования - родовичи или даже родственники убийцы, а</w:t>
        <w:br/>
        <w:t>их бывает много и они охотно дадут русскому следствию присяжные</w:t>
        <w:br/>
        <w:t>показания, в оправдание своего родовича, а тем более родственника.</w:t>
        <w:br/>
        <w:t>По казахским обычаям такое лжесвидетельство считается даже обяза-</w:t>
        <w:br/>
        <w:t>тельным.</w:t>
        <w:br/>
        <w:t>О поступке казаха, влекушем за собой наказание или взыскание,</w:t>
        <w:br/>
        <w:t>казахские народные судьи (би) не спрашивают родственииков обви-</w:t>
        <w:br/>
        <w:t>няемого, в особенности близких, по обычаю обязанных лгать в его</w:t>
      </w:r>
    </w:p>
    <w:p>
      <w:r>
        <w:t>пользу и Для его оправдания.</w:t>
        <w:br/>
        <w:t>Казах-вор на промысле и отправляюшийся на барымту (грабеж,</w:t>
        <w:br/>
        <w:t>угон скота) и одет иначе, чем все другие и снаряжен особенно. Халат</w:t>
        <w:br/>
        <w:t>его, обыкновенно серого цвета, непременно зачембарен, т. е. чембары</w:t>
        <w:br/>
        <w:t>(широкие, преимушественно замшевые шаровары) надеты и завяза-</w:t>
        <w:br/>
        <w:t>ны у него на очкүре, поверх халата. Голова вора, по болышей части,</w:t>
        <w:br/>
        <w:t>обнязана платком серого или темного ивета, невидимого даже и при</w:t>
        <w:br/>
        <w:t>слабом лунном свете, а в безлунную ночь совершенно неприметного.</w:t>
        <w:br/>
        <w:t>Конь - по болышей части, серый или светлой масти, малозаметной</w:t>
        <w:br/>
        <w:t>в темпоте. На пегих лошадях воры никогда не сздят. Они слишком</w:t>
        <w:br/>
        <w:t>приметны. Седловка - самая легкая и нся сбруя - совершенно исп-</w:t>
        <w:br/>
        <w:t>286</w:t>
        <w:br/>
        <w:t>богатых и влиятельных казахов, содержаших иногда целье шайки во-</w:t>
        <w:br/>
        <w:t>ров для своего обогашения.</w:t>
        <w:br/>
        <w:t>Краденый скот они впускают на некоторое время в свои табуны,</w:t>
        <w:br/>
        <w:t>осматривать которые табуншики без своего хозяина не допустят, а</w:t>
        <w:br/>
        <w:t>при первом удобном случае краденый скот в одной области, например</w:t>
        <w:br/>
        <w:t>- Семипалатинской и Семиреченской сдают в табуны покровителей</w:t>
        <w:br/>
        <w:t>конокрадов Тургайской и Сыр-Дарьинской областей, а скот, укра-</w:t>
        <w:br/>
        <w:t>Денный в этих областях и в Акмолинской, сдают в Семипалатинскую</w:t>
        <w:br/>
        <w:t>и Семиреченскую области, так что при постоянном круговом обмене</w:t>
        <w:br/>
        <w:t>краденого скота, как только он попал в табуны богатого содержате-</w:t>
        <w:br/>
        <w:t>ля воровской шайки, следует считать невозвратимым ДЛЯ хозяина, у</w:t>
        <w:br/>
        <w:t>ковго он уқраден, и вор скорее заплатит стоимость украденного коня</w:t>
        <w:br/>
        <w:t>со штрафом и понесет наказание, Чем возвратит украденного коня</w:t>
        <w:br/>
        <w:t>или укажет на своего покровителя, при помоши которого содержится</w:t>
        <w:br/>
        <w:t>его семья.</w:t>
        <w:br/>
        <w:t>Такие богатыс покровители конокрадов, которые зацишают даже</w:t>
        <w:br/>
        <w:t>воров своим влиянием, и перед народным казахским судом (единст-</w:t>
        <w:br/>
        <w:t>венно действительным для казахов-конокрадов) - находятся в каж-</w:t>
        <w:br/>
        <w:t>дом уезде, хорошо знают друг друга и обоюдно помогают в случае</w:t>
        <w:br/>
        <w:t>нужды скрыть следы воровства или избежать наказания.</w:t>
        <w:br/>
        <w:t>Только энергичное преследование и уменьшение числа воровских</w:t>
        <w:br/>
        <w:t>притонов может быть ручательством действительного уменьшения</w:t>
        <w:br/>
        <w:t>конокрадетва в степи между казахами. Воры, по ремеслу работаюшие</w:t>
        <w:br/>
        <w:t>на богатых содержателей шайки, живут со своими семействами близ</w:t>
        <w:br/>
        <w:t>аула своего покровителя и, не имея вовсе скота, всецело зависят от</w:t>
        <w:br/>
        <w:t>милости своего патрона и удачи своего ремесла.</w:t>
        <w:br/>
        <w:t>Отправляясь на кражи, они ездят на лучших, особенно для это-</w:t>
        <w:br/>
        <w:t>то выдержанных и тренированных лошадях, стоимость коих во время</w:t>
        <w:br/>
        <w:t>поездок находится на ответственности воров. Эти несчастные удальцы</w:t>
        <w:br/>
        <w:t>так привықли к своему ремеслу, что с прекрашением возможности</w:t>
        <w:br/>
        <w:t>его, оказываются в бсзвыходном положении. Семьи их привыкли к</w:t>
        <w:br/>
        <w:t>постоянной мясной пише (много краденого скота режетея для мяса) и</w:t>
        <w:br/>
        <w:t>хлебопашеством вовсе не занимаются.</w:t>
        <w:br/>
        <w:t>С прекрашением конокрадства в одной местности, ДЛЯ воров По</w:t>
        <w:br/>
        <w:t>ремеслу прекрашаетея возможность сушествования, и они вынужде</w:t>
        <w:br/>
        <w:t>ны тотчас же откочевать в другую местность, тде конокрадство менее</w:t>
        <w:br/>
        <w:t>преследуется. К труду земледельца или ремесленника конокрады по</w:t>
        <w:br/>
        <w:t>ремеслу и их семьи не привыкли и считают такой труд для себя уни-</w:t>
        <w:br/>
        <w:t>зительным. Да и привычка к праздности и к приключениям, связан-</w:t>
        <w:br/>
        <w:t>ным с их ремсслом, мало способствует развитию в них убеждения в</w:t>
        <w:br/>
        <w:t>пользе усиленного труда земледельца (Угон скота можно квалифици-</w:t>
      </w:r>
    </w:p>
    <w:p>
      <w:r>
        <w:t>289</w:t>
        <w:br/>
        <w:t>11. Құлан құдыққа жығылса,</w:t>
        <w:br/>
        <w:t>Құрбақа құлағына мінеді.</w:t>
        <w:br/>
        <w:t>Пер.: (Если) кулан унадет в колоден,</w:t>
        <w:br/>
        <w:t>(То и) лягушка сядет ему на ухо.</w:t>
        <w:br/>
        <w:t>Кулана казахи считают образцом, даже идеалом быстроты бега,</w:t>
        <w:br/>
        <w:t>поворотливости и неутомимости. Бег его в казахских песнях сравни-</w:t>
        <w:br/>
        <w:t>вается с ветром. Лучшая похвала быстрого и выносливого скакуна,</w:t>
        <w:br/>
        <w:t>если говорят, что он может догнать кулана, такие скакуны - редкость</w:t>
        <w:br/>
        <w:t>в степи и дорого ценятся любителями скачек казахами.</w:t>
        <w:br/>
        <w:t>Погонорку эту казахи употребляют для того, чтобы выразить през-</w:t>
        <w:br/>
        <w:t>рение к низким людям, не пропускаюшим обыкновенно случая пог-</w:t>
        <w:br/>
        <w:t>Лумиться и излить всю свою злую и грязную душонку всевозможны-</w:t>
        <w:br/>
        <w:t>ми оскорблениями подвергшихея несчастью людей, перед которыми</w:t>
        <w:br/>
        <w:t>прежде сами пресмықались, льстили и заискивали.</w:t>
        <w:br/>
        <w:t>Кулан в этой пословице представляет собой батыра (богатыря,</w:t>
        <w:br/>
        <w:t>героя) богатого человека, который почему-либо обеднел и лишил-</w:t>
        <w:br/>
        <w:t>ся своей силы и власти. Курбака (лягушка) - низкие Люди, поль-</w:t>
        <w:br/>
        <w:t>зуюциеся бессилием своего прежнего повелителя и властелина, для</w:t>
        <w:br/>
        <w:t>своих насмешек и которые доходят в своей дерзости до тоғо, что са-</w:t>
        <w:br/>
        <w:t>дятся ему на уши, 7. е. задом выше его головы.</w:t>
        <w:br/>
        <w:t>12. Жаман кісі мақтанса,</w:t>
        <w:br/>
        <w:t>Жақсыны жағасынан алдым дер.</w:t>
        <w:br/>
        <w:t>Жақсы кісі мақтанса,</w:t>
        <w:br/>
        <w:t>Жаманнан жата беріп қалдым дер.</w:t>
        <w:br/>
        <w:t>Пер.: (Если) дурной человек похвалитея,</w:t>
        <w:br/>
        <w:t>(Он) скажет, (что) взял хорошего человека (за грудь) за шиворот.</w:t>
        <w:br/>
        <w:t>(Если) хороший человек похвалится,</w:t>
        <w:br/>
        <w:t>(Он) скажет, (что) остался в стороне от дурного (человека).</w:t>
        <w:br/>
        <w:t>Этой пословицей выражается казахская характеристика хорошего</w:t>
        <w:br/>
        <w:t>и дурного человека, причем, в уста дурного человека вкладывается</w:t>
        <w:br/>
        <w:t>выражение дерзкого неуважения к хорошему (почетному) человеку,</w:t>
        <w:br/>
        <w:t>состояшего в похвальбе нанесенным ему тяжким оскорблением: вая-</w:t>
        <w:br/>
        <w:t>тием его за низ воротника халата, под бородой (жағасынан).</w:t>
        <w:br/>
        <w:t>Хороший, благовосиитанный человек по казахским понятиям дол-</w:t>
        <w:br/>
        <w:t>жен сторониться дурных людей, снособных на недостойные поступки.</w:t>
        <w:br/>
        <w:t>Словами: “Жата беріп қалдым”, т. е. “оставил в стороне” - изобра-</w:t>
        <w:br/>
        <w:t>жается презрение и как бы боязнь самого прикосновения к дурному,</w:t>
        <w:br/>
        <w:t>как к заразе.</w:t>
        <w:br/>
        <w:t>13. Жақсыны жолдасынан таниды.</w:t>
        <w:br/>
        <w:t>Пер.: Хорошего (человека) узнают по спутнику (товаришу). Зна-</w:t>
      </w:r>
    </w:p>
    <w:p>
      <w:r>
        <w:t>чение этой пословицы совершенно аналогично с французской: “Ска-</w:t>
        <w:br/>
        <w:t>жи мне с кем ты водишься, а я тебе скажу, кто ты”.</w:t>
        <w:br/>
        <w:t>ЕШ)</w:t>
        <w:br/>
        <w:t>что каждые пятьдесят юрт получили право избрать одного выборного)</w:t>
        <w:br/>
        <w:t>и начали отправлять функции прежних почетных избирателей. По-</w:t>
        <w:br/>
        <w:t>четные, разумеется, уклонялись от обязанностей пятидесятников, а</w:t>
        <w:br/>
        <w:t>для того, чтобы не погерять свое влияние в народе, Проводили В зва-</w:t>
        <w:br/>
        <w:t>нис выборных своих клевретов и слуг. От этого пятидесятники не</w:t>
        <w:br/>
        <w:t>нользовались не только почетом, но и уважением в казахском народе.</w:t>
        <w:br/>
        <w:t>Пастухи же и прихлебатели богатых людей, иҙбранные в елубасы (Елу</w:t>
        <w:br/>
        <w:t>- пятьдесят, басы - голова. Елубасы - казахское название волостного</w:t>
        <w:br/>
        <w:t>выборного, точный перевой этого слова - пятидесятник), разумеется,</w:t>
        <w:br/>
        <w:t>подлчинялись во всех своих действиях указаниям своих патронон.</w:t>
        <w:br/>
        <w:t>Вот это-то право избрания пятидесятниками (волостными выбор-</w:t>
        <w:br/>
        <w:t>ными) народных управителей и судей и выражается словами: қарағай</w:t>
        <w:br/>
        <w:t>басын шортан шалды.</w:t>
        <w:br/>
        <w:t>Под видом высокой сосны изображаются почетнейшие представи-</w:t>
        <w:br/>
        <w:t>тели родов, а вершина сосны -- народный управитель. Шортан - ішу-</w:t>
        <w:br/>
        <w:t>ка, рыба, которая как и народная мелкота, по казахским понятиям,</w:t>
        <w:br/>
        <w:t>должна безмолвно находиться на дне реки и озер, (представляюших</w:t>
        <w:br/>
        <w:t>в этом случае обыденную, внутреннюю родовую казахскую жизнь).</w:t>
        <w:br/>
        <w:t>Как противосстественно для іцуки выйти из воды, взлететь на воздух</w:t>
        <w:br/>
        <w:t>До высоты вершины сосны и побороть эту вершину, так приведен-</w:t>
        <w:br/>
        <w:t>ная пословица представляет противоестественным И То, что народные</w:t>
        <w:br/>
        <w:t>управители и судьи избираются простым народом из его среды, без</w:t>
        <w:br/>
        <w:t>всякого внимания к родовитости избираемого, к влиянию его на на-</w:t>
        <w:br/>
        <w:t>ролную массу и даже без необходимого по обычаям ценза (Прежде</w:t>
        <w:br/>
        <w:t>управители и бии (народные судын) обязаны были, до избрания, выдер-</w:t>
        <w:br/>
        <w:t>жатыь испытание в знаниц родословной своего рода, народных обычаев,</w:t>
        <w:br/>
        <w:t>в главнейших случаях жизни, а биш, кроме этого, еше и в зиянии правил</w:t>
        <w:br/>
        <w:t>народного суда), непременно и безусловно потребные качества для уп-</w:t>
        <w:br/>
        <w:t>равления народом в ирежние времена.</w:t>
        <w:br/>
        <w:t>Ныне эти качества часто заменяются подкупом выборных, почему</w:t>
        <w:br/>
        <w:t>и бывают случаи избрания на должности по туземному управлению</w:t>
        <w:br/>
        <w:t>людей недобросовестных, неспособных и не имеюших никакого влия-</w:t>
        <w:br/>
        <w:t>ния и значения в народе, т. е. таких же шортанов (ук), как и сами</w:t>
        <w:br/>
        <w:t>избиратели елубасы, к великому соблазну поклонников старины и</w:t>
        <w:br/>
        <w:t>прежних родовых порядков.</w:t>
        <w:br/>
        <w:t>6. Ит жоқта шошқа кіреді қораға,</w:t>
        <w:br/>
        <w:t>Би жоқта құл жүреді жораға.</w:t>
        <w:br/>
        <w:t>Пер.: Когда (при юрте) нет собаки, кабан зайдет на скотный</w:t>
        <w:br/>
        <w:t>двор.</w:t>
        <w:br/>
        <w:t>Когда нет (родового) бия (казахского судьи), раб взойдет на су-</w:t>
        <w:br/>
        <w:t>дейское место.</w:t>
        <w:br/>
        <w:t>297</w:t>
        <w:br/>
        <w:t>деластся очень твердым и может быть разжевано только казахскими</w:t>
        <w:br/>
        <w:t>да разве волчьими зубами.</w:t>
      </w:r>
    </w:p>
    <w:p>
      <w:r>
        <w:t>Если поблизости места колчения мяса есть можжевельник (по-ка-</w:t>
        <w:br/>
        <w:t>захски - арша). то во время копчения мяса и казы, стараются больше</w:t>
        <w:br/>
        <w:t>жечь можжевеловые дрова и сучья, потому что мясо, копченое дымом</w:t>
        <w:br/>
        <w:t>от мәжжевеловых дров, получает особый приятный вкус.</w:t>
        <w:br/>
        <w:t>Копченое лошадинос мясо и қазы вкусом отчасти напоминают</w:t>
        <w:br/>
        <w:t>ветчину И, если казы с&lt;делано из мяса молодого животного, то оно</w:t>
        <w:br/>
        <w:t>нежно и сочно. Казы же из мяса старой лошади бывает твердо и сухо,</w:t>
        <w:br/>
        <w:t>несмотря на болыное количество окружаюшего его жира. Жир лоша-</w:t>
        <w:br/>
        <w:t>диного мяса походит на жир рогатого скота, только окрашен в более</w:t>
        <w:br/>
        <w:t>густой оранжево-жслтый цвет и имеет особый вкус.</w:t>
        <w:br/>
        <w:t>Мясо верблюдов употребляется казахами в пишу гораздо реже</w:t>
        <w:br/>
        <w:t>и преимушественно случайно, потому что верблюдов казахи режут</w:t>
        <w:br/>
        <w:t>только в случае болезни или повреждении, делаюцих этих ценных в</w:t>
        <w:br/>
        <w:t>казахском быту животных негодными для специального их назначе-</w:t>
        <w:br/>
        <w:t>НИЯ - Перевозки тяжестей. Особенно вкусным казахи считают неж-</w:t>
        <w:br/>
        <w:t>ңый жир. скапливаюшийся в горбах сытых верблюдов. Здоровых верб-</w:t>
        <w:br/>
        <w:t>людов режут только очень богатые казахи в магометанский праздник</w:t>
        <w:br/>
        <w:t>жертзоприношений (курбан-мейрам) (Наряду с “курбан-мейрам” у ка-</w:t>
        <w:br/>
        <w:t>захов на ходу и другое название этого праздника “Курбан айт”) или Для</w:t>
        <w:br/>
        <w:t>угошения на поминках богатого человека.</w:t>
        <w:br/>
        <w:t>Верблюды водятся преимушественно у казахов средней и еше</w:t>
        <w:br/>
        <w:t>больше южной части Степного края, по берегам озера Балхаш И в до-</w:t>
        <w:br/>
        <w:t>линер. Чу. В северной части степи верблюды плохо выносят суровые</w:t>
        <w:br/>
        <w:t>зимы, не имеют возможности продовольствоваться зимой подножным</w:t>
        <w:br/>
        <w:t>кормом и редко здссь плодятся. Богатые казахи этой части держат</w:t>
        <w:br/>
        <w:t>верблюдов. как предмет роскоши -: признак своего благосостояния:</w:t>
        <w:br/>
        <w:t>так как в этой части перевозка тяжестей и перекочсвка главной массы</w:t>
        <w:br/>
        <w:t>казахов производится на двухколесных телегах, запряженных волами.</w:t>
        <w:br/>
        <w:t>Таких стал верблюдов, какие встречаются табуны лошадей в средней</w:t>
        <w:br/>
        <w:t>части степи (в 1000 и более голов) у казахов степного края не встре-</w:t>
        <w:br/>
        <w:t>чается, но обладание стадом в 50-100 верблюдов, в южных волос-</w:t>
        <w:br/>
        <w:t>тях не составляет редкости. Есть богатые казахи, влалеюшие стадами</w:t>
        <w:br/>
        <w:t>от двух до трехсот верблюдов разного возраста, Т. е. до сотни ГОЛОВ,</w:t>
        <w:br/>
        <w:t>способных нести на себе вьюк, за исключением самок, хотя и самки</w:t>
        <w:br/>
        <w:t>(інген) голны для работы и в первой половине стельности ходят под</w:t>
        <w:br/>
        <w:t>вьюком, а трехлетний верблюд уже считается способным переносить</w:t>
        <w:br/>
        <w:t>половинный вьок (пудов 5-6) при казахских перекочевках.</w:t>
        <w:br/>
        <w:t>Самка верблюда рождает верблюжат один раз в два года, всегда по</w:t>
        <w:br/>
        <w:t>одному. Так что в стаде в триста голов следует считать 75-80 холо-</w:t>
        <w:br/>
        <w:t>шеных (кастрированных) вьючных верблюдов (атап түйе), не моложе</w:t>
        <w:br/>
        <w:t>283</w:t>
        <w:br/>
        <w:t>сгоняется в кружок, а пастухи по очереди ездят верхом вокруг отды-</w:t>
        <w:br/>
        <w:t>хаюшего табуна, вверенного их присмотру.</w:t>
        <w:br/>
        <w:t>В случае опасности: нападения волков или замеченного подкра-</w:t>
        <w:br/>
        <w:t>дызаютцегося к табұну вора, пастухи дружно заіңишают свой табун.</w:t>
        <w:br/>
        <w:t>Для обороны у каждого пастуха, на сгибе левой руки, висит ДЛИН-</w:t>
        <w:br/>
        <w:t>ная палка (сойыл ағаш, сойыл), которая вместе с тем, служит и ук-</w:t>
        <w:br/>
        <w:t>рюком для ловли лошадей из табуна. Если же вор будет обнаружен</w:t>
        <w:br/>
        <w:t>уже после того, как он украл лошадь, или в случае нападения на</w:t>
        <w:br/>
        <w:t>табун шайкҡи воров для угопна лошадей (/Рогатый скот, верблюдов и</w:t>
        <w:br/>
        <w:t>овец крадут реже, потому что посланной вслед за ворами погоне их легче</w:t>
        <w:br/>
        <w:t>дагнать с этим скотом, не отличаюшимся быстротой беға и нестом-</w:t>
      </w:r>
    </w:p>
    <w:p>
      <w:r>
        <w:t>чивостью), то есть для того, что казахи называют, - “барымта” (а не</w:t>
        <w:br/>
        <w:t>“баранта” как этот род грабежа назынают русские), то один или двое</w:t>
        <w:br/>
        <w:t>пастухов скачут за конокрадами (по-казахски - уры, “барымташи”)</w:t>
        <w:br/>
        <w:t>и раздираюцим, далеко в ночной тишине слышным криком “ат-тан”</w:t>
        <w:br/>
        <w:t>(Собственно - “атқа мін”, что значит садись на коня, или “аттан”</w:t>
        <w:br/>
        <w:t>оконяйся. Это последнее повелительное наклонение глагола аттану не</w:t>
        <w:br/>
        <w:t>употребляется казахами, во избежание недоразумения: атан - значит</w:t>
        <w:br/>
        <w:t>тоже верблюд-самец) извешают о нападении воров соседние аулы, ми-</w:t>
        <w:br/>
        <w:t>мо которых им случится скакать</w:t>
        <w:br/>
        <w:t>Крик “ат-тан” действует на казахов магически. Всякий казах счи-</w:t>
        <w:br/>
        <w:t>тает себя обязанным немедленно схватить оружие, какое Попадется</w:t>
        <w:br/>
        <w:t>под руку, сесть на коня, всегда находяшегося около юрты и скакать</w:t>
        <w:br/>
        <w:t>по направлению крика, в погоню за вором.</w:t>
        <w:br/>
        <w:t>На этот крик отзываются Ии скачут с равной охотой и энергией и</w:t>
        <w:br/>
        <w:t>старый, и молодой, и богатый, и бедныйЙ: здесь ведь только и может</w:t>
        <w:br/>
        <w:t>высказаться молодечество, сила и ловкость джигита, быстрота, сме-</w:t>
        <w:br/>
        <w:t>лость и неутомимость его коня.</w:t>
        <w:br/>
        <w:t>Плохо бывает вору, если он попадется в руки погони. Если погоня</w:t>
        <w:br/>
        <w:t>не опоздала и вовремя начала преследование воров, то обыкновенно</w:t>
        <w:br/>
        <w:t>воры бросают украденных ими лошадей и ишут спасения в возможно</w:t>
        <w:br/>
        <w:t>поспешном бегстве. Но это не останавливает преследования хишни-</w:t>
        <w:br/>
        <w:t>ков. По казахским обычаям лошадь с седельным прибором, взятая</w:t>
        <w:br/>
        <w:t>из-под вора, принадлежит тому, кто его ссадил с коня, а под ворами</w:t>
        <w:br/>
        <w:t>всегда бывают хорошие кони. Да, кроме того, догнать и ссядить Во-</w:t>
        <w:br/>
        <w:t>ра с коня у казахов считается болышим молодечеством; молодец же,</w:t>
        <w:br/>
        <w:t>несколько раз ссадивший вора с коня, получает почетное у казахов</w:t>
        <w:br/>
        <w:t>звание “батыр”, что значит богатырь, И если это человек, пользую-</w:t>
        <w:br/>
        <w:t>шийся уважением народа, то обрашаясь к нему или в разговоре о нем,</w:t>
        <w:br/>
        <w:t>его иначе не называют, как “батыр”. Вследствие этого, после крика</w:t>
        <w:br/>
        <w:t>“ат-тан”, услышанного в болышом ауле, как бы ни была темна ночьи</w:t>
        <w:br/>
        <w:t>какая бы ни была погода, за вором несется самым бешеным карьером</w:t>
        <w:br/>
        <w:t>285</w:t>
        <w:br/>
        <w:t>Скотовод всегда заинтересован в продукции земледельца и ремесленни-</w:t>
        <w:br/>
        <w:t>ка, а те, в свою очередь, не могут жить без сөязей со скотоводством),</w:t>
        <w:br/>
        <w:t>дос ИЛИ жан дос.</w:t>
        <w:br/>
        <w:t>Последний вид дружбы очень редкий в настояцее время, почи-</w:t>
        <w:br/>
        <w:t>тается наравне с узами самого близкого родства.</w:t>
        <w:br/>
        <w:t>4. Мал досы көп,</w:t>
        <w:br/>
        <w:t>Жан досы аз болады.</w:t>
        <w:br/>
        <w:t>Пер.: Меновой дружбы много,</w:t>
        <w:br/>
        <w:t>Душевной дружбы мало бывает.</w:t>
        <w:br/>
        <w:t>Эта пословица трудно переводима на русский язык и приведен-</w:t>
        <w:br/>
        <w:t>ный подстрочный перевод не передает ее смысла, соли, потому что</w:t>
        <w:br/>
        <w:t>понятия о дружбе и казахском народе не похожи на понятия о дружбе</w:t>
        <w:br/>
        <w:t>европейца.</w:t>
        <w:br/>
        <w:t>У казахов по их обычаям, сушествуют два вида дружбы: мал дос,</w:t>
        <w:br/>
        <w:t>обыкновенно носяший название тамыр (Тамыр - корень (растения),</w:t>
        <w:br/>
        <w:t>жила (кровеносный сосуд животного), приятель, друг), есть представи-</w:t>
        <w:br/>
        <w:t>тель дружбы, заключенной на условии обмена подарками. Получив-</w:t>
      </w:r>
    </w:p>
    <w:p>
      <w:r>
        <w:t>ший подарок по своему выбөру, Т. е. сделавшийся тамыром, должен</w:t>
        <w:br/>
        <w:t>быть готовым к тому, что тамыр приедет к нему и потребует себе в</w:t>
        <w:br/>
        <w:t>подарок вешь или скотину (обыкновенно - лошадь, борзую соба-</w:t>
        <w:br/>
        <w:t>ку, беркута или ястреба), какая ему понравится. Избранный тамы-</w:t>
        <w:br/>
        <w:t>ром предмет себе для подарка называется калау - желание. Ценность</w:t>
        <w:br/>
        <w:t>калау, конечно, бываст не ниже той, какая соответствует Первому</w:t>
        <w:br/>
        <w:t>подарку;</w:t>
        <w:br/>
        <w:t>Такой род дружбы прочнее между порядочными, не особенно</w:t>
        <w:br/>
        <w:t>жадными людьми. У людей же скупых и жадных этого рода дружба</w:t>
        <w:br/>
        <w:t>очень не прочна и обыкновенно кончается ссорой и тяжбой, предьяв-</w:t>
        <w:br/>
        <w:t>ляемой казахскому народному суду, о взыскании убытков с тамыра,</w:t>
        <w:br/>
        <w:t>предложившего недостаточно ценный подарок или не отдарившего</w:t>
        <w:br/>
        <w:t>своевременно, или же еше хуже отказавшего в удовлетворении калау.</w:t>
        <w:br/>
        <w:t>Ответом на такой отказ бывает, кроме иека, непримиримая вражда,</w:t>
        <w:br/>
        <w:t>а в былое время, такого рода оскорбление могло иметь последствием</w:t>
        <w:br/>
        <w:t>барымту (угон скота, грабеж).</w:t>
        <w:br/>
        <w:t>Мал дос (тамыр) чаше встрсчается между состоятельными и бога-</w:t>
        <w:br/>
        <w:t>тыми казахами. Бедняки, которым нечего дарить, редко тамырятся.</w:t>
        <w:br/>
        <w:t>Жан достық -- душевная дружба, есть действительно крепкая</w:t>
        <w:br/>
        <w:t>дружба очень и очень редко встречакицаяся и в казахском народе.</w:t>
        <w:br/>
        <w:t>Жан дос считается ближе родного брата. Горе и радости жан досов</w:t>
        <w:br/>
        <w:t>- непременно обшие между ними (Это то же. что древнеславянское</w:t>
        <w:br/>
        <w:t>побратимство). В случае нужды, они торопятся помочь друг другу и</w:t>
        <w:br/>
        <w:t>выручить друг друга из беды.</w:t>
        <w:br/>
        <w:t>һә</w:t>
        <w:br/>
        <w:t>42</w:t>
        <w:br/>
        <w:t>“а</w:t>
        <w:br/>
        <w:t>четырех лет, служаших для перевозки тяжестей полным вьюком (от</w:t>
        <w:br/>
        <w:t>10 до 15 пудов для водяшегося в Степном крае двугорбого верблюда),</w:t>
        <w:br/>
        <w:t>штук 80-85 племенных самок (інген), до 30 штук трехлеток (самцы -</w:t>
        <w:br/>
        <w:t>бура, холошенме - атан, самки - інген; только перед обозначением</w:t>
        <w:br/>
        <w:t>пола животного, определяются его лета; трехлеток называют - дөнен,</w:t>
        <w:br/>
        <w:t>самок - денежін (до 30 двухлеток) (қүнан, самки - құнажын), до 35</w:t>
        <w:br/>
        <w:t>по второму году (тайлақ), до 40 сосунков (бота) и штук пять верблю-</w:t>
        <w:br/>
        <w:t>дов самцов-производителей (бура).</w:t>
        <w:br/>
        <w:t>Верблюды содержатся и разводятся в Степном крае, қак мы уже</w:t>
        <w:br/>
        <w:t>упомянули, исключительно двугорбые. Одногорбые верблюды -- нар,</w:t>
        <w:br/>
        <w:t>требуюшие еше болге теплого климата, чем тот, которым обладает</w:t>
        <w:br/>
        <w:t>южная часть Степного края, составляют здесь редкость. Относитель-</w:t>
        <w:br/>
        <w:t>но более часто встречается помесь обоих видов (она называется лек),</w:t>
        <w:br/>
        <w:t>даюшая плодородное потомство и более выносливая, чем чистокров-</w:t>
        <w:br/>
        <w:t>ные одногорбые верблюды, более обыкноненные в долине реки Сыр-</w:t>
        <w:br/>
        <w:t>Дарьи и многочисленные в при Аму-Дарьинских степях.</w:t>
        <w:br/>
        <w:t>Казахское удальство: угон скота</w:t>
        <w:br/>
        <w:t>Лошадей у казахов пасут обыкновенно взрослые пастухи, у бед-</w:t>
        <w:br/>
        <w:t>няков же, где лошади целого аула или, по крайней мере, несколько</w:t>
        <w:br/>
        <w:t>юртовладельцев ходят вместе, пастьба их поручается юношам обык-</w:t>
        <w:br/>
        <w:t>новенно не моложе 15-16 лет.</w:t>
        <w:br/>
        <w:t>У достаточных казахов и у богатых пастухами бывают или их бед-</w:t>
        <w:br/>
        <w:t>ные родственники, получаюшие от них пропитание для себя И своих</w:t>
        <w:br/>
        <w:t>семейств, или наемные взрослые родовичи-бедняки сызмальства При-</w:t>
      </w:r>
    </w:p>
    <w:p>
      <w:r>
        <w:t>выкаюшие к пастушеству қак к ремеслу. В болыших табунах богачей</w:t>
        <w:br/>
        <w:t>всегда несколько пастухов (Обыкновенно там, где не особенно спокойно</w:t>
        <w:br/>
        <w:t>от конокрадов, боғатые держат пастухав из расчета ста лошадей на пас-</w:t>
        <w:br/>
        <w:t>туха, т. в. в табуне в 1000 лошадей должно быть 10 пастухов, из ко-</w:t>
        <w:br/>
        <w:t>торых 8 составляют -- две смены, а двое подпасков -- заботятся о про-</w:t>
        <w:br/>
        <w:t>довольствии остальных, собирают и приносят к стоянке топливо и т. п.</w:t>
        <w:br/>
        <w:t>В местностях совершенно спокойных пастухов бывает менее 5-6 на 1000</w:t>
        <w:br/>
        <w:t>голов лошадей) из которых один - старший, более опытный и ловкий,</w:t>
        <w:br/>
        <w:t>присматривиает за другими и получает большее вознаграждение.</w:t>
        <w:br/>
        <w:t>Наемным пастухам, состояшим всегда на хозяйской лице, хозяин</w:t>
        <w:br/>
        <w:t>дает одежду, по уговору, и плату: в средней и южной части степи тем</w:t>
        <w:br/>
        <w:t>видом скота, какой они пасли, а в северной части, близкой к русским</w:t>
        <w:br/>
        <w:t>селениям, в уговор о плате Пастуху входлт и деньги.</w:t>
        <w:br/>
        <w:t>Овцы и по большей части рогатый скот и верблюды Проводят</w:t>
        <w:br/>
        <w:t>день на пастбише, а на ночь пригоняются к юрте хозяина (зимой - в</w:t>
        <w:br/>
        <w:t>особый загон). Лошади остаются в поле и на ночь. Для этого табун</w:t>
        <w:br/>
        <w:t>284</w:t>
        <w:br/>
        <w:t>Все предписываемые административные меры, для уничтожения</w:t>
        <w:br/>
        <w:t>обычая пускать палы, не ведут ни к чему. Казаху, по его тнердо-</w:t>
        <w:br/>
        <w:t>му убеждению, необходимы палы для тоғо, чғобы Получить хороший</w:t>
        <w:br/>
        <w:t>корм весной, при передвижении его со стадами на летние кочевки и</w:t>
        <w:br/>
        <w:t>он, уверенный в полной безнаказанности своего поступка в никсм не</w:t>
        <w:br/>
        <w:t>охраняемой степи, не посмотрит ни на какие запрешспия и проходя</w:t>
        <w:br/>
        <w:t>мимо намеченноғо наперед места, зажжет близ своего пути, в двух-</w:t>
        <w:br/>
        <w:t>трех местах траву и уедет с места пушенпых им палов, предоставляя</w:t>
        <w:br/>
        <w:t>дальнейшее на волю ветра.</w:t>
        <w:br/>
        <w:t>Сухая трава скоро загорается, И линия оғня, с каждым шагом псе</w:t>
        <w:br/>
        <w:t>расширяясь, захватыпзает иногда пространство в несколько сот сажень</w:t>
        <w:br/>
        <w:t>шириной и несется неудержимым потоком по ветру. Стог сені, хлоб-</w:t>
        <w:br/>
        <w:t>ные поля, кустарники и даже молодой лес, находишиеся на пути пла-</w:t>
        <w:br/>
        <w:t>мени, уничтожаются таким огненным потоком. Большие деревья не</w:t>
        <w:br/>
        <w:t>менее страдают от палов. У них сначала обгорают кора, ветви и пер-</w:t>
        <w:br/>
        <w:t>хушка, так что деревья останавливаются В росте, заболсвают и сохнут,</w:t>
        <w:br/>
        <w:t>ав следуюшем году, если не будут срублены, служат при новых, до-</w:t>
        <w:br/>
        <w:t>шедших до них палах, увеличением силы и вреда своим горением.</w:t>
        <w:br/>
        <w:t>Разыскивание виновного, пустившего палы, явлнется бесполез-</w:t>
        <w:br/>
        <w:t>ным, потому что казах казаха не выдаст, а кто же другой моғ бы уви-</w:t>
        <w:br/>
        <w:t>детьи уличить пустившего палы? Русские власти без крайней необхо-</w:t>
        <w:br/>
        <w:t>димости (расследование какого-нибудь происшествия, чрезвичайный</w:t>
        <w:br/>
        <w:t>сьезд народных судей или выборы на должности по туземному уп-</w:t>
        <w:br/>
        <w:t>равлению) обыкновенно по степи не езлят: следовательно, опалила-</w:t>
        <w:br/>
        <w:t>ние пастбиш может быть прекрашено только тогда, когда сами казахи</w:t>
        <w:br/>
        <w:t>убедятся, что палы приносят гораздо больше вреда, чем Пользы, По</w:t>
        <w:br/>
        <w:t>крайней мере в том виде, в каком они до сего времени произволятся.</w:t>
        <w:br/>
        <w:t>Казах признает только олну вредную и даже опасную Для его хо-</w:t>
        <w:br/>
        <w:t>зяйства сторону производства палов и то исключительно осенних, ес-</w:t>
        <w:br/>
        <w:t>ли местности, выжженные палами, будут покрыты глубоким снегом,</w:t>
        <w:br/>
        <w:t>который потом затвердеет и изнуренный тяжелой добычей корма зи-</w:t>
        <w:br/>
        <w:t>мою казахский скот начнет палать от истошения, Т. е. степь посетит</w:t>
        <w:br/>
        <w:t>величайшее несчастье для казаха-скотовода - джут (падеж скота от</w:t>
        <w:br/>
        <w:t>бескормицы). Весь скот, находяшийсея на опяленных местностях, 6у-</w:t>
        <w:br/>
        <w:t>дет быстрее истошаться, так как утомленный разрыванием снега, не</w:t>
        <w:br/>
        <w:t>будет находить под снегом ветоши, которой скот питается во время зи-</w:t>
        <w:br/>
        <w:t>мы. Это заставляет казахов, предвиля возможность лжута, старательно</w:t>
      </w:r>
    </w:p>
    <w:p>
      <w:r>
        <w:t>избегать пастыбу скота зимой на местностях, опаленных осенью.</w:t>
        <w:br/>
        <w:t>957</w:t>
        <w:br/>
        <w:t>-</w:t>
        <w:br/>
        <w:t>"5</w:t>
        <w:br/>
        <w:t>қалыр - достоннетво, елова не казахского корня, а первые три - пер-</w:t>
        <w:br/>
        <w:t>сидскнен последние дна- арабские. Но пословица эта употребительна</w:t>
        <w:br/>
        <w:t>в казахском народе, п особенности среди грамотных, почему и приде-</w:t>
        <w:br/>
        <w:t>дена Эдесь.</w:t>
        <w:br/>
        <w:t>Она имеет двояқое значение и сообразно этому употребляется в раз-</w:t>
        <w:br/>
        <w:t>говоре, Слово зер в ней пе следует переводить буквально словом - зо-</w:t>
        <w:br/>
        <w:t>дото, а скорсс словом "драгоценность”, потому что если пословица</w:t>
        <w:br/>
        <w:t>употреблявгтся в упрек тем казахам, которые охотно разволятся с жс-</w:t>
        <w:br/>
        <w:t>нами, для того, чтобы жениться на более молодых, то она должна</w:t>
        <w:br/>
        <w:t>получить эначенне и переносный перевод: только хороший семьянин</w:t>
        <w:br/>
        <w:t>может знать драгоценные качества жены В семейнай жизни, а чело-</w:t>
        <w:br/>
        <w:t>век, не дорожаший женай и готовый переменить ее при первой встре-</w:t>
        <w:br/>
        <w:t>чес другой, нс может оценить качеств женіцины, потому что ВИДИТ в</w:t>
        <w:br/>
        <w:t>ней не друга, а самку.</w:t>
        <w:br/>
        <w:t>Иногда же эта пословица употребляется для того, чтобы уничто-</w:t>
        <w:br/>
        <w:t>жить впечатление неправильного суждения или жс выражает неудо-</w:t>
        <w:br/>
        <w:t>вольствие на решение бия, мало вникнувшето в обстоятельстна дела</w:t>
        <w:br/>
        <w:t>и плохо аңакомого с казахским обычным правом.</w:t>
        <w:br/>
        <w:t>9. Жақсының жақсы білер сымбатын,</w:t>
        <w:br/>
        <w:t>Жамандар қайдан білсін асылы Менен қымбатын?!</w:t>
        <w:br/>
        <w:t>Пер.: Хорошсго (человека) хороший узнает наружность, худые</w:t>
        <w:br/>
        <w:t>(люди) откуда будут знать - благородное и дорогое?</w:t>
        <w:br/>
        <w:t>10 свосму эначению. пословица эта близко подходит к предыду-</w:t>
        <w:br/>
        <w:t>шей, только она чаше употребляется для выражения характеристики</w:t>
        <w:br/>
        <w:t>нетактичного управителя, не умеюшего отличать людей И относяшце-</w:t>
        <w:br/>
        <w:t>гося боз уважения к лицам, пользуюшимся влиянием и почетом в</w:t>
        <w:br/>
        <w:t>народе. Подобная нетактичность и заносчивость управителей часто</w:t>
        <w:br/>
        <w:t>служит причиной разладиц между казахским народом и его управи-</w:t>
        <w:br/>
        <w:t>телями.</w:t>
        <w:br/>
        <w:t>10. Ашы Менен тұшыны татқан білер</w:t>
        <w:br/>
        <w:t>Алыс пенен жақынды жортқан білер (Жорту - быстрый ход коня.</w:t>
        <w:br/>
        <w:t>От этого глагола происходит слово - жортуыл - военный поход, боевая</w:t>
        <w:br/>
        <w:t>разведка. Жорту - значит подверғаться опасности, рисковать. Алыс-</w:t>
        <w:br/>
        <w:t>жақын может означать не только расстояние в пути).</w:t>
        <w:br/>
        <w:t>Пер.: Горькое от сладкого отличит (тот), кто попробует, дальность</w:t>
        <w:br/>
        <w:t>и близость (расстояния) узнает (тот), кто проедет (его). Значение пос-</w:t>
        <w:br/>
        <w:t>лоһицы ясно: она указывает на правильность только тех понятий и</w:t>
        <w:br/>
        <w:t>заключений, основанием которых был опыт. Хотя она, по-видимому,</w:t>
        <w:br/>
        <w:t>и близко подходит к русской пословице: “Не спрашивай у старого,</w:t>
        <w:br/>
        <w:t>спрашивай у бывалого”, но имест болес обширнов значение и упот-</w:t>
        <w:br/>
        <w:t>ребление и часто относится к представителям управления и суда, для</w:t>
        <w:br/>
        <w:t>того чтобы выразить преимушества более опытных из них.</w:t>
        <w:br/>
        <w:t>299</w:t>
      </w:r>
    </w:p>
    <w:p>
      <w:r>
        <w:t>26. Баланы жастан үйрет,</w:t>
        <w:br/>
        <w:t>Қатынды бастан үйрет.</w:t>
        <w:br/>
        <w:t>Т. е. дитя учи смолоду,</w:t>
        <w:br/>
        <w:t>Жену - учи (приучай) сначала.</w:t>
        <w:br/>
        <w:t>Смысл этой поговорки совершенно ясен: она советует воспиты-</w:t>
        <w:br/>
        <w:t>вать и учить дитя с малых лет и приучать жену к своим жизненным</w:t>
        <w:br/>
        <w:t>требованиям - с начала супружеской жизпи, для того, чтобы была</w:t>
        <w:br/>
        <w:t>польза от этого воспитания и учения; так как по убеждению степня-</w:t>
        <w:br/>
        <w:t>ков-казахов, дитя, на воспитание которого с малых лет его родители</w:t>
        <w:br/>
        <w:t>не обрашают внимания, с возрастом, ветав на ноги, будет не в сос-</w:t>
        <w:br/>
        <w:t>тоянии, а, может быть, и не захочет воспринять и усвоить учение о</w:t>
        <w:br/>
        <w:t>порядках и правилах жизни.</w:t>
        <w:br/>
        <w:t>Жена же, к которой с первых дней супружества муж не захочет</w:t>
        <w:br/>
        <w:t>отнестись требовательно, в отношении ее обычных забот и трудов</w:t>
        <w:br/>
        <w:t>потом, как только обживется в юрте мужа, не будет уже обрашать</w:t>
        <w:br/>
        <w:t>должного внимания на его желания и требования и в семье не будет</w:t>
        <w:br/>
        <w:t>порядка, установленного обычаями.</w:t>
        <w:br/>
        <w:t>27. Рас айтып - зиян шек,</w:t>
        <w:br/>
        <w:t>Ақырында пайда табарсың.</w:t>
        <w:br/>
        <w:t>Өтірік айтып - пайда тап,</w:t>
        <w:br/>
        <w:t>Ақырында зиян шегерсің.</w:t>
        <w:br/>
        <w:t>Пер.: Сказав правду - понеси убыток,</w:t>
        <w:br/>
        <w:t>В конце - получишь пользу.</w:t>
        <w:br/>
        <w:t>Сказав ложь - получи пользу,</w:t>
        <w:br/>
        <w:t>В конце - понесешь убыток.</w:t>
        <w:br/>
        <w:t>Это две однозначашие пословицы, исходяшие одна Из другой и</w:t>
        <w:br/>
        <w:t>приводимые всегда вместе. Они обе говорят о непрочности пользы,</w:t>
        <w:br/>
        <w:t>полученной от обмана или лжесвидетельства, так часто и обычно</w:t>
        <w:br/>
        <w:t>практикуемоғо в степи и зависяшего от полного непонимания каза-</w:t>
        <w:br/>
        <w:t>хами святости присяги и совершенного незнания строгости наказания</w:t>
        <w:br/>
        <w:t>за лжесвидетельство. Казахский народный суд за лжесвидетельство</w:t>
        <w:br/>
        <w:t>вовсе не определяет наказания, признавая, в большинстве случаев,</w:t>
        <w:br/>
        <w:t>заведомо ложное присяжное показание (в пользу родственника или</w:t>
        <w:br/>
        <w:t>родовича, против постороннего, или, вообіце, в пользу казахов Против</w:t>
        <w:br/>
        <w:t>русского) не только извинительным, но даже обязательным. Русский</w:t>
        <w:br/>
        <w:t>же суд и администрация сравнительно очень редко преследуют каза-</w:t>
        <w:br/>
        <w:t>хов за лжесвидетельство, приписывая ложь казахов 38 показаниях их</w:t>
        <w:br/>
        <w:t>недостаточному развитию и непониманию законов.</w:t>
        <w:br/>
        <w:t>28. Әдепті әдепсізден үйрен.</w:t>
        <w:br/>
        <w:t>Т. е. учтивости учись от неучтивоғго.</w:t>
        <w:br/>
        <w:t>309</w:t>
      </w:r>
    </w:p>
    <w:p>
      <w:r>
        <w:t>да перевод первой части пословицы должен быть выражен тақ: “Будь</w:t>
        <w:br/>
        <w:t>вежлив и услужлив в отношении того, кто угождает и услуживает</w:t>
        <w:br/>
        <w:t>тебе, потому что это ведь не раб, доставшийся тебе по наследству от</w:t>
        <w:br/>
        <w:t>отца”. Сравнение вежливости свободного человека с угодливостью</w:t>
        <w:br/>
        <w:t>раба здесь приведено, конечно, для того, чтобы рельефнее выставить</w:t>
        <w:br/>
        <w:t>различие их значений и того, что раб не имеет права и ожидать за</w:t>
        <w:br/>
        <w:t>свою услугу от хозяина такой же вежливости, угодливости и предуп-</w:t>
        <w:br/>
        <w:t>редительности, какими он снискинает его благоволение.</w:t>
        <w:br/>
        <w:t>Во второй части пословица советует, в отношении гордого и за-</w:t>
        <w:br/>
        <w:t>носчивого человека, задираюшего нос кверху, - быть таким же гор-</w:t>
        <w:br/>
        <w:t>дым, оправдывая это тем, что гордец ведь не сын Пророка, В отно-</w:t>
        <w:br/>
        <w:t>шении которого, как высшего сушества, правоверный считает себя</w:t>
        <w:br/>
        <w:t>обязанным быть вежливым и угодливым, не ожидая от него почти-</w:t>
        <w:br/>
        <w:t>тельности.</w:t>
        <w:br/>
        <w:t>31. Сегіз қырлы -- бір сырлы бол.</w:t>
        <w:br/>
        <w:t>Пер.: Будь восьмигранным (восьмикрайным, но) с одной откро-</w:t>
        <w:br/>
        <w:t>венностью.</w:t>
        <w:br/>
        <w:t>Қыр- грань, край. Собственно в этой пословице должно быть пе-</w:t>
        <w:br/>
        <w:t>реведено словом: увертка, изворотливость. Пословица допускает, что</w:t>
        <w:br/>
        <w:t>человек в случае необходимости, может прибегнуть к большому чис-</w:t>
        <w:br/>
        <w:t>лу уверток (болышой изворотливости), для того чтобы не повредить</w:t>
        <w:br/>
        <w:t>себе откровенностью. Если же друг или приятель, достойный полного</w:t>
        <w:br/>
        <w:t>доверия, то ему следует сразу выскгзать откровенно всю правду, не</w:t>
        <w:br/>
        <w:t>скрывая ничего и никаких обстоятельств, для того чгобы не вводить</w:t>
        <w:br/>
        <w:t>в заблуждение человека, которому откровенностью оказано полное</w:t>
        <w:br/>
        <w:t>доверие и дать ему возможность в случае нужды дать совет, соответс-</w:t>
        <w:br/>
        <w:t>твуюший действительным обстоятельствам (Нам думается, что в со-</w:t>
        <w:br/>
        <w:t>держании этой пословицы заложено более обширнде и, главное, гуманное</w:t>
        <w:br/>
        <w:t>обшественное понятие, Человек должен быть разносторонним, способ-</w:t>
        <w:br/>
        <w:t>пым освоить все знания, доступные умным людям. Автор, как чиновник</w:t>
        <w:br/>
        <w:t>административной системы России в Казахстане, в основном занимал-</w:t>
        <w:br/>
        <w:t>ся решением сложных, спориых проблем, возникаюшцих часто как между</w:t>
        <w:br/>
        <w:t>кочевниками, так ни между административными органами и местным</w:t>
        <w:br/>
        <w:t>населением. Такая практика наложила отпечаток на позицию В. ф.-Гер-</w:t>
        <w:br/>
        <w:t>на при толковании некоторых специфических явлений казахской жизни.</w:t>
        <w:br/>
        <w:t>Число “восемь” имеет магическое значение, казахи говорят “сегіз қиыр</w:t>
        <w:br/>
        <w:t>шартарап” - восемь граней мира или восемь сфер вселенной. Еше употре-</w:t>
        <w:br/>
        <w:t>бительнее выражение “сегіз қырлы”, о котором говорит автор. Эта посло-</w:t>
        <w:br/>
        <w:t>вица звучит у казахов как назидание, наставление молодым - чтобы серь-</w:t>
        <w:br/>
        <w:t>езно относились к знаниям мира положительным. “Бір сырлы бол” - это</w:t>
        <w:br/>
        <w:t>31</w:t>
        <w:br/>
        <w:t>Пер.: (Если) разбогатеет казах, (он) возьмет жену (женится). (Ес-</w:t>
        <w:br/>
        <w:t>ли) разбогатеет сарт, (он) будет бить стены (выражение совершенно</w:t>
        <w:br/>
        <w:t>правильное, для изображения спасоба постройки сартовских саклей ич за-</w:t>
        <w:br/>
        <w:t>боров, они, по большей части, глинобитные, штукатуренные глиной с</w:t>
        <w:br/>
        <w:t>соломой (саман, пахал) и затем (сакли) изнутри выбеленные, а иногда</w:t>
        <w:br/>
        <w:t>оштукатуренные сверх глины тонким слоем ғашеной извести с пухом</w:t>
        <w:br/>
        <w:t>головок камыша) (построит новую саклю). Этой пословицей из06-</w:t>
        <w:br/>
        <w:t>ражаются характеристические особенности двух постоянно сталки-</w:t>
        <w:br/>
        <w:t>ваюшұихся в степи народностей.</w:t>
        <w:br/>
        <w:t>В большей Мере сластолюбивый казах, как только начинает за-</w:t>
        <w:br/>
        <w:t>метно богатеть, берет одну за другой, несколько жен и у богатых мне</w:t>
        <w:br/>
        <w:t>случалось встречать даже ло девяти жен (Сувановский управитель Трус-</w:t>
        <w:br/>
        <w:t>пек (брат известнога мецената Маманова Ж. А.), а три-четыре жены</w:t>
      </w:r>
    </w:p>
    <w:p>
      <w:r>
        <w:t>встречаются довольно часто у богатых казахов Большой орды.</w:t>
        <w:br/>
        <w:t>В Средней орде в местах большого соприкосновения казахов с та-</w:t>
        <w:br/>
        <w:t>тарами, чаше и богатые казахи довольствуются одной женой.</w:t>
        <w:br/>
        <w:t>Оседлый житель Туркестана (Сарт - өседлый житель Средней</w:t>
        <w:br/>
        <w:t>Азии, потомки древних согдийцев. Среди сартов много осевших узбеков, а</w:t>
        <w:br/>
        <w:t>также таджиков. В понятиях казаха сарт - это всегда житель дазиса,</w:t>
        <w:br/>
        <w:t>земледелеңц и торговец, корыстолюб и трус) - сарт по мере увеличения</w:t>
        <w:br/>
        <w:t>свосто благосостояния, увеличивает и расширяет свое жилише - гли-</w:t>
        <w:br/>
        <w:t>нобитные сакли, которые изнутри штукатурятся известью с камыше-</w:t>
        <w:br/>
        <w:t>вым пухом и украшаются арабссками.</w:t>
        <w:br/>
        <w:t>Сарт гордится своими постройками М затейливостью внутренней</w:t>
        <w:br/>
        <w:t>их отделки, это и подметил наблюдательный степняк, не признаю-</w:t>
        <w:br/>
        <w:t>ший удобств оседлой жизни и не променяюший на нее своего коче-</w:t>
        <w:br/>
        <w:t>вого приволья.</w:t>
        <w:br/>
        <w:t>Другой вариант этой же самой пословицы указывает на более</w:t>
        <w:br/>
        <w:t>близкое знакомство казаха с особенностями жизни татарина и русс-</w:t>
        <w:br/>
        <w:t>кого:</w:t>
        <w:br/>
        <w:t>Қазақ байыса - қатын алады,</w:t>
        <w:br/>
        <w:t>Ноғай байыса - үй қалайды,</w:t>
        <w:br/>
        <w:t>Орыс байыса - арақ ішеді.</w:t>
        <w:br/>
        <w:t>В этом варианте тоже изображается болышая наблюдательность</w:t>
        <w:br/>
        <w:t>и меткость определенных казахом особенностей той среды (татар,</w:t>
        <w:br/>
        <w:t>станичников и крестьян), которая ему близко знакома.</w:t>
        <w:br/>
        <w:t>Пер.: (Если) разбогатеет казах - (он) возьмет жену, (Если) разбо-</w:t>
        <w:br/>
        <w:t>гатеет татарин &gt;- (он) построит дом, (Если) разбогатеет русский - (он)</w:t>
        <w:br/>
        <w:t>будет пить водку. Надо иметь казахскую наблюдательность, чтобы так</w:t>
        <w:br/>
        <w:t>метко, в нескольких словах охарактеризовать сталкиваюшиеся с ним</w:t>
        <w:br/>
        <w:t>народности.</w:t>
        <w:br/>
        <w:t>304</w:t>
        <w:br/>
        <w:t>на казахское. Татары-муллы и торговцы давно просвешают казахов,</w:t>
        <w:br/>
        <w:t>и вне пределов сартовского торгового влияния -- главные, если не</w:t>
        <w:br/>
        <w:t>единственные степные торговцы (Емен ағаштың иілгені -- сынғаны -</w:t>
        <w:br/>
        <w:t>выражение, часто применяюшееся в казахском фольклоре- Возможно не</w:t>
        <w:br/>
        <w:t>татары ХІХ в., а более ранневе обшение в Поволжских стенях предков</w:t>
        <w:br/>
        <w:t>казахов, в том числе кыпчаков и ногайлинцев - причина привнесения это-</w:t>
        <w:br/>
        <w:t>го выражения в словарный запас казахов). Этим можно обьяснить то,</w:t>
        <w:br/>
        <w:t>что казахи узнали название дуба, которому эта пословица приписы-</w:t>
        <w:br/>
        <w:t>вает неспособность сгибаться и сопоставляет непоколебимость дуба</w:t>
        <w:br/>
        <w:t>со словом молодца, которое не должно Изменяться.</w:t>
        <w:br/>
        <w:t>Выражение “екі сөйлегені” буквально -- дважды сказано, долж-</w:t>
        <w:br/>
        <w:t>но быть переведено “если изменить данному слову” и тогда смысл</w:t>
        <w:br/>
        <w:t>пословицы делается совершенно понятен. Она соответствует русской</w:t>
        <w:br/>
        <w:t>пословице: “Не давши слова - крепись, давши - держись”. Толь-</w:t>
        <w:br/>
        <w:t>ко выражения казахской пословицы сильнее, так как она сравнивает</w:t>
        <w:br/>
        <w:t>неисполненное обешание молодца-мужчины со смертью (погребе-</w:t>
        <w:br/>
        <w:t>нием честного имени).</w:t>
        <w:br/>
        <w:t>17. Дос көтерер көңілді,</w:t>
      </w:r>
    </w:p>
    <w:p>
      <w:r>
        <w:t>Мал көтерер өлімді.</w:t>
        <w:br/>
        <w:t>Пер: Друг (дружба) поднимает (возвышает) дух,</w:t>
        <w:br/>
        <w:t>Скот возвышает смерть.</w:t>
        <w:br/>
        <w:t>Буквальный перевод этой пословицы, в особенности, второй час-</w:t>
        <w:br/>
        <w:t>ти ее, не передает принадлежашего ей смысла. В пословице сопостав-</w:t>
        <w:br/>
        <w:t>лена параллель между дружбой и скотом (мал).</w:t>
        <w:br/>
        <w:t>Дружба возвышдает дух человека, ободряет и веселит его, она по-</w:t>
        <w:br/>
        <w:t>могает ему в горе и несчастье и облегчает тяжесть их впечатлений.</w:t>
        <w:br/>
        <w:t>Скот же, т. в. количество скота, израсходованного на поминках,</w:t>
        <w:br/>
        <w:t>возвышает (увеличивает значение) память покойного, потому что слух</w:t>
        <w:br/>
        <w:t>о роскошных поминках, на которых заколото много скота для про-</w:t>
        <w:br/>
        <w:t>Довольствия гостей, облетит всю степь, вместе с именем покойного, в</w:t>
        <w:br/>
        <w:t>честь которого были сделаны поминки, а еше дальше распространит-</w:t>
        <w:br/>
        <w:t>ся и долее сохранится память о больших призах на скачке (байге),</w:t>
        <w:br/>
        <w:t>устроенной по случаю поминок.</w:t>
        <w:br/>
        <w:t>Так что расход скота на поминках увеличивает (возвышает) изве-</w:t>
        <w:br/>
        <w:t>стность богатого человека настолько, что имя его, известное при жиз-</w:t>
        <w:br/>
        <w:t>ни, может быть лишь в своем роде, много -- уезде, после богатых по-</w:t>
        <w:br/>
        <w:t>минок, разнесется далеко по степи. Этим и можно только обьяснить</w:t>
        <w:br/>
        <w:t>старание степняков-казахон устроить пышныс поминки по умершим</w:t>
        <w:br/>
        <w:t>родителям или родственпике. На таких поминках иногда растрачи-</w:t>
        <w:br/>
        <w:t>вается целое состояние на призы и убиваются сотни лошадей и тыся-</w:t>
        <w:br/>
        <w:t>чи баранов, для угошения и продовольствия приехавшего на поминки</w:t>
        <w:br/>
        <w:t>302</w:t>
        <w:br/>
        <w:t>- Е-е! Құдай!</w:t>
        <w:br/>
        <w:t>Бәле-жалаңнан сақта,</w:t>
        <w:br/>
        <w:t>Күле кіріп, күңірене шыққаннан сақта,</w:t>
        <w:br/>
        <w:t>Орыстың сотынан сақта,</w:t>
        <w:br/>
        <w:t>Тозақтың отынан сақта,</w:t>
        <w:br/>
        <w:t>Аллаху Акбар!</w:t>
        <w:br/>
        <w:t>Пер.: О, Господи!</w:t>
        <w:br/>
        <w:t>(Эту юрту) сохрани от беды и оговора,</w:t>
        <w:br/>
        <w:t>Сохрани от (человека), входяшего с улыбкой и уходяшцего с вор-</w:t>
        <w:br/>
        <w:t>чанием.</w:t>
        <w:br/>
        <w:t>Спаси от русского суда,</w:t>
        <w:br/>
        <w:t>Спаси от (вечного) огня ада,</w:t>
        <w:br/>
        <w:t>О. Великий Боже!</w:t>
        <w:br/>
        <w:t>Жала - клевета, с целью оговора перед судом или начальником,</w:t>
        <w:br/>
        <w:t>практикуемая иногда Вв особенности пригородными казахами И Во</w:t>
        <w:br/>
        <w:t>время выборных интриг, для устранения опасных кандидатов и в виде</w:t>
        <w:br/>
        <w:t>мести. Күле кіріп, күңірене шыққаннан - есть наглядное изображе-</w:t>
      </w:r>
    </w:p>
    <w:p>
      <w:r>
        <w:t>ние низкого, двуличного человека, который входя в юрту с улыбкой</w:t>
        <w:br/>
        <w:t>приветствует хозяина, восхваляет его гостеприимство, высказывает,</w:t>
        <w:br/>
        <w:t>может быть, сочувствие к его интересам. Выходя же из юрты (т. е. как</w:t>
        <w:br/>
        <w:t>только обернется спиной к хозяину) начинает ворчать против него,</w:t>
        <w:br/>
        <w:t>осуждать его действия и непременно употребит во зло откровенность</w:t>
        <w:br/>
        <w:t>хозяина, вызванную ето сочувствием. Казах-гость молит об избавле-</w:t>
        <w:br/>
        <w:t>нии его гостеприимного хозяина от такого лукавого человека.</w:t>
        <w:br/>
        <w:t>Орыстың сотынан сақта! Как грустно и как обидно звучит для</w:t>
        <w:br/>
        <w:t>русского человека эта казахская молитва, тем болғе обидно, что в не-</w:t>
        <w:br/>
        <w:t>далеком прошлом, когда в судах господствовала теория формальных</w:t>
        <w:br/>
        <w:t>доказательстн, канцелярская тайна и нескончасмая волокита, резко</w:t>
        <w:br/>
        <w:t>противоречашая казахским понятиям о суде - страх номада перед</w:t>
        <w:br/>
        <w:t>русским судом был далеко не безоснователен. Казахский суд прис-</w:t>
        <w:br/>
        <w:t>тупает қ делу, разбирает его и обьявляет свой приговор В один И тот</w:t>
        <w:br/>
        <w:t>же день. При этом судьи (они) знают казахские народные обычаи и</w:t>
        <w:br/>
        <w:t>руководствуются ими в своих действиях и решениях. Да и самое удов-</w:t>
        <w:br/>
        <w:t>летворение по решениям народного суда и исполнение притоворов</w:t>
        <w:br/>
        <w:t>должно производиться по обычаям тотчас же. При отсутствии скота у</w:t>
        <w:br/>
        <w:t>ответчика, платят за него его родственники. Русский жс суд. начиная</w:t>
        <w:br/>
        <w:t>от дознания, до продолжительного по большей части, следствия и за-</w:t>
        <w:br/>
        <w:t>тем до бесконечно долго (бывало) ожидаемого решения, совершенно</w:t>
        <w:br/>
        <w:t>непонятен для казахов. Казах, имеюший дело с русским судом, не</w:t>
        <w:br/>
        <w:t>зная его порядков, форм и обрядностей, поневоле должен обрашать-</w:t>
        <w:br/>
        <w:t>ся за советами к разным ходатаям по казахским делам, живушим за</w:t>
        <w:br/>
        <w:t>206</w:t>
        <w:br/>
        <w:t>14. Жаманның кесапаты тиер әр жерде,</w:t>
        <w:br/>
        <w:t>Жақсының шарапаты тиер тар жерде.</w:t>
        <w:br/>
        <w:t>Пер.: (Врел от действия) дурного (человека) достигнет всюду</w:t>
        <w:br/>
        <w:t>Добро (собств. благородство, от действия (хорошего человека) по-</w:t>
        <w:br/>
        <w:t>падет на узкое (неболыьшое) пространство земли.</w:t>
        <w:br/>
        <w:t>Пословица эта, усвоенная ныне казахским народом, без сомнения</w:t>
        <w:br/>
        <w:t>не казахского происхождения: как кесапаты (собственно касафэть),</w:t>
        <w:br/>
        <w:t>так и шарафат (собственно -- шурфет) арабские слова и надо пола-</w:t>
        <w:br/>
        <w:t>гать, что она усвоена казахами от сартов, язык которых богат арабс-</w:t>
        <w:br/>
        <w:t>кими и персидскими словами.</w:t>
        <w:br/>
        <w:t>При сопоставлении в пословице результатов зла и добра выраже-</w:t>
        <w:br/>
        <w:t>но, что вредное действие одного злого человека может принести убы-</w:t>
        <w:br/>
        <w:t>ток и даже бедствие целому народу (По казахскому обычному праву как</w:t>
        <w:br/>
        <w:t>кун (плата за кровь, увечье), так и удовлетворение по решению народного</w:t>
        <w:br/>
        <w:t>суда за барымту (грабеж, угон скота) при несостоятельности виновного</w:t>
        <w:br/>
        <w:t>платит весь его род). Добрые же действия и шедрость хорошего чело-</w:t>
        <w:br/>
        <w:t>века, қак бы он богат и умен не был. могут принести сушественную</w:t>
        <w:br/>
        <w:t>пользу относительно неболышому числу людей (Жақсының шарапаты</w:t>
        <w:br/>
        <w:t>тиер тар жерде - означает, что хороший человек поможет, окажет</w:t>
        <w:br/>
        <w:t>содействие в самой сложной ситуации, в самом трудном месте).</w:t>
        <w:br/>
        <w:t>15. Ер арыса - аруақ,</w:t>
        <w:br/>
        <w:t>Ат арыса - тулақ,</w:t>
        <w:br/>
        <w:t>Пер.: Захудает мужчина - (он будет) призрак,</w:t>
        <w:br/>
        <w:t>Исхудает конь - (будет) сухая кожа.</w:t>
      </w:r>
    </w:p>
    <w:p>
      <w:r>
        <w:t>Из этой пословицы видно, что по понятиям казахского народа,</w:t>
        <w:br/>
        <w:t>представители мужества, силы и ловкости только тогда заслуживают</w:t>
        <w:br/>
        <w:t>внимания, когда являются во всей своей красе. А лишь только заху-</w:t>
        <w:br/>
        <w:t>дает, обеднеет и потеряет силу (одряхлеет) мужчина (богатырь, герой),</w:t>
        <w:br/>
        <w:t>он уже становится известным не по своему настояшему положению,</w:t>
        <w:br/>
        <w:t>а По своей прошедшей славе, это призрак (аруақ), как бы не суше-</w:t>
        <w:br/>
        <w:t>ствуюший в действительности, памятный, как слава давно умерших</w:t>
        <w:br/>
        <w:t>предков.</w:t>
        <w:br/>
        <w:t>Также говорится о коне, когда конь захудает, состарится До не-</w:t>
        <w:br/>
        <w:t>возможности служить всаднику, на него смотрят кақ на высохшую</w:t>
        <w:br/>
        <w:t>кожу (тулақ), годную разве для того, чтобы об нее трепать шерсть для</w:t>
        <w:br/>
        <w:t>валяния кошм.</w:t>
        <w:br/>
        <w:t>16. Емен ағаштың иілгені - сынғаны,</w:t>
        <w:br/>
        <w:t>Ер жігіттің екі сөйлегені - өлгені,</w:t>
        <w:br/>
        <w:t>Пер.: (Как только) дуб погнется -- сломится,</w:t>
        <w:br/>
        <w:t>(Как только) молодец дважды скажет - умрет.</w:t>
        <w:br/>
        <w:t>Казахи не знают дуба (емен агаш) и начало пословицы названием</w:t>
        <w:br/>
        <w:t>этого дерева указывает скорее на татарское происхождение ее, чем</w:t>
        <w:br/>
        <w:t>301</w:t>
        <w:br/>
        <w:t>Рустированными серебром, железными и даже серебряными накладками</w:t>
        <w:br/>
        <w:t>- смотря по достатку и шедрости хозянна. нижняя часть піспека упи-</w:t>
        <w:br/>
        <w:t>рается в дошечку, для лучшего взбалтывания кумыса, находяшцегося в пе-</w:t>
        <w:br/>
        <w:t>риоде брожения) - писпек,</w:t>
        <w:br/>
        <w:t>Смотря по бороде - шипцы.</w:t>
        <w:br/>
        <w:t>Вторая половина пословицы, служашая для обьяснения и усиле-</w:t>
        <w:br/>
        <w:t>ния Первой половины, мало понятна европейцу. Основанием ей слу-</w:t>
        <w:br/>
        <w:t>жит привычка не только казахов, но и вообше мусульман, во избежа-</w:t>
        <w:br/>
        <w:t>ние частого бритья бороды и усов вокруг рта (как это предписывает</w:t>
        <w:br/>
        <w:t>шариат, считаюший оскверненными пишу и Питье, В которые Пог-</w:t>
        <w:br/>
        <w:t>ружаются усы во время еды) с начала роста бороды и усов вырывать</w:t>
        <w:br/>
        <w:t>волосы на тех местах, которые должны чаше бриться и этим уничто-</w:t>
        <w:br/>
        <w:t>жать корни (луковицы) волос. Для вырывания волос делаются осо-</w:t>
        <w:br/>
        <w:t>бой формы шипчики из железа или меди, а иногда у богатых даже из</w:t>
        <w:br/>
        <w:t>серебра. Такие шипчики всегда носятся с собою, на особой привеске</w:t>
        <w:br/>
        <w:t>у пояса (белбеу).</w:t>
        <w:br/>
        <w:t>24. Қайтып кірер есігіңді,</w:t>
        <w:br/>
        <w:t>Қатты серіппе!</w:t>
        <w:br/>
        <w:t>Т. е. дверь, в которую (тебе придется) возврашаться, сильно не</w:t>
        <w:br/>
        <w:t>прихлопывай!</w:t>
        <w:br/>
        <w:t>Смысл этой пословицы совершенно понятен и близко подходит</w:t>
        <w:br/>
        <w:t>по своему значению к русской пословине: “Не плюй в колодец, при-</w:t>
        <w:br/>
        <w:t>тодится воды напиться”.</w:t>
        <w:br/>
        <w:t>25. Жақсыменен жүрсең - жетерсің мұратқа,</w:t>
        <w:br/>
        <w:t>Жаман менен жүрсең - қаларсың ұятқа.</w:t>
      </w:r>
    </w:p>
    <w:p>
      <w:r>
        <w:t>Т. е. (если) будешь ходить (постоянно находиться в обіцестве) с</w:t>
        <w:br/>
        <w:t>хорошим (человеком) -- достигнешь желгемого (цели).</w:t>
        <w:br/>
        <w:t>(Если) будешь ходить (постоянно находиться в обіңестве) с дур-</w:t>
        <w:br/>
        <w:t>ным (человеком), - останешьея в стыде.</w:t>
        <w:br/>
        <w:t>Степняк по характеру своему, всегда более или менее подозри-</w:t>
        <w:br/>
        <w:t>тельңый, довольно разборчиво относится к избранию друга и пос-</w:t>
        <w:br/>
        <w:t>тоянного спутника в обычных разьездах и удовольствиях. Зашишая</w:t>
        <w:br/>
        <w:t>всюду своего родовича, в силу обычая, порядочный казах, тем не ме-</w:t>
        <w:br/>
        <w:t>нее будет сближаться только с тем, кто дурными поступками не вы-</w:t>
        <w:br/>
        <w:t>зывает себе порицания родовичей.</w:t>
        <w:br/>
        <w:t>Приведенная пословица указывает разницу При выборе товариша</w:t>
        <w:br/>
        <w:t>и друга и утверждает, что только в обіцестве хорошего, достойното</w:t>
        <w:br/>
        <w:t>человека можно достигнуть хорошей цели в жизни: почета и доверия</w:t>
        <w:br/>
        <w:t>в народе, избрания в должность по народному управлению Ии 7. Пп.</w:t>
        <w:br/>
        <w:t>Сообшество же дурного человека может принести только стыд, По-</w:t>
        <w:br/>
        <w:t>дозрение в участии в дурных поступках товариша и дурное мнение</w:t>
        <w:br/>
        <w:t>среди родовичей.</w:t>
        <w:br/>
        <w:t>308</w:t>
        <w:br/>
        <w:t>Эта пословица указывает, что пример - лучший учитель и настав-</w:t>
        <w:br/>
        <w:t>ник в жизни Ии, притом, советует учиться не по хорошим жизненным</w:t>
        <w:br/>
        <w:t>примерам, а по дурным, считая их более нразумительными.</w:t>
        <w:br/>
        <w:t>Әдеп (арабское слово, означает вежливость, скромность, учтивос-</w:t>
        <w:br/>
        <w:t>ть) в смысле этой пословины, означает не только учтивость и вежли-</w:t>
        <w:br/>
        <w:t>вость, но также - порядочность, вообше порядок в хозяйстве и даже</w:t>
        <w:br/>
        <w:t>практичность в жизни, хотя последние два понятия и не составляют</w:t>
        <w:br/>
        <w:t>перевода слова әдеп.</w:t>
        <w:br/>
        <w:t>29. Ұлың өссе - үлгілімен (Мен - сокрашенное, менен -- вместе,</w:t>
        <w:br/>
        <w:t>соответствует татарскому и сартовскому -- бирлянь или билянь),</w:t>
        <w:br/>
        <w:t>Қызың өссе - қылықтымен (Қылықты - добронравный (перен.),</w:t>
        <w:br/>
        <w:t>нравственный) жолдас бол.</w:t>
        <w:br/>
        <w:t>Пер.: Если будет возрастать твой сын &gt;- будь товаришцем</w:t>
        <w:br/>
        <w:t>(имей обшение) с примерным (человеком).</w:t>
        <w:br/>
        <w:t>Если будет возрастать твоя дочь - будь товаришем</w:t>
        <w:br/>
        <w:t>(имей обшение, води дружбу) с нравственным.</w:t>
        <w:br/>
        <w:t>Т. е. “когда у тебя дети в возрасте и уже начали обрашать внима-</w:t>
        <w:br/>
        <w:t>ние на действия старших и легко перенимают их поступки, то должен</w:t>
        <w:br/>
        <w:t>с разбором относиться к своему знакомству и дружбе с людьми, ставя</w:t>
        <w:br/>
        <w:t>на первый план пользу от хороших знакомых для воспитания детей”.</w:t>
        <w:br/>
        <w:t>При этом, если возрастаюшие дети мужского пола, следует зна-</w:t>
        <w:br/>
        <w:t>комиться и водить дружбу с людьми примерной жизни, известными</w:t>
        <w:br/>
        <w:t>своим умом и практичностью, слова и действия коих могут служить</w:t>
        <w:br/>
        <w:t>примером для будушей жизни дстей помогут им избежать жизненних</w:t>
        <w:br/>
        <w:t>ошибок, могуших быть причиной разных злоключений.</w:t>
        <w:br/>
        <w:t>Если же возрастакицие дети женского пола, то родители их должны</w:t>
        <w:br/>
        <w:t>избирать для своего знакомства лиц, известных хорошими нраветвен-</w:t>
      </w:r>
    </w:p>
    <w:p>
      <w:r>
        <w:t>ными качествами и нежливостью обхождения, примеры коих только</w:t>
        <w:br/>
        <w:t>И могут принести пользу и служить для воспитания хороших нравст-</w:t>
        <w:br/>
        <w:t>венных женшин и трудолюбивых хозяек.</w:t>
        <w:br/>
        <w:t>30. Еңкейгенге еңкей (Еңкеймек - наклонять голову вперед - кла-</w:t>
        <w:br/>
        <w:t>няться),</w:t>
        <w:br/>
        <w:t>Атаңнан қалған құл емес.</w:t>
        <w:br/>
        <w:t>Шалқайғанға шалқай (Шалқаймақ - закидываты ғолову назад, ли-</w:t>
        <w:br/>
        <w:t>цом көерху -- перен. см. гордиться, поднимать нос),</w:t>
        <w:br/>
        <w:t>Пайғамбардың ұлы емес.</w:t>
        <w:br/>
        <w:t>Пер.: Кланяюцемуся - кланяйся: (потому что это) не раб, остав-</w:t>
        <w:br/>
        <w:t>шийся (тебе В наследство) от твоего отца.</w:t>
        <w:br/>
        <w:t>Перед гордяшимся -- гордись,</w:t>
        <w:br/>
        <w:t>(потому что это) не сын Пророка.</w:t>
        <w:br/>
        <w:t>Енкейген, в смысле этой пословицы Принимает значение не толь-</w:t>
        <w:br/>
        <w:t>ко кланяюцийся, но скорее вежливый, услужливый, угодливый. Тог-</w:t>
        <w:br/>
        <w:t>310</w:t>
        <w:br/>
        <w:t>счет тяжуіцихся степняков. Эти господа, по большей части знаюшие</w:t>
        <w:br/>
        <w:t>казахский язык, всегда рады случаю поживиться за казахский счет.</w:t>
        <w:br/>
        <w:t>В своих интересах они запутывают дела, обманывают И вводят сво-</w:t>
        <w:br/>
        <w:t>их клиентов-степняков в такие расходы, которые разоряют и богатых</w:t>
        <w:br/>
        <w:t>людей. Такая обстановка суда со старыми порядками делала совер-</w:t>
        <w:br/>
        <w:t>шенно понятными полное недоверие и страх перед русским судом,</w:t>
        <w:br/>
        <w:t>выражаюшийся в молитве, где сопоставлены порядки суда с огнем</w:t>
        <w:br/>
        <w:t>ада. Разумеется, введенное в последние ғода ғласное судопроизводс-</w:t>
        <w:br/>
        <w:t>тво, скоро заставит и номада с уважением относиться к русскому суду</w:t>
        <w:br/>
        <w:t>и забыть изречение, оскорбляюшее слух русского человека.</w:t>
        <w:br/>
        <w:t>22. Көлігі жоқ, жұртта отырады,</w:t>
        <w:br/>
        <w:t>Сабасы жоқ сыртта отырады.</w:t>
        <w:br/>
        <w:t>Пер.: (Тот, у кого) нет средств передвижения - сидит на зимов-</w:t>
        <w:br/>
        <w:t>ке,</w:t>
        <w:br/>
        <w:t>(Тот, у кого) нет посуды (Саба - кожаная прокопченная посуда,</w:t>
        <w:br/>
        <w:t>сшиваемая из одной цельной или нескольких конских кож, в виде огромной</w:t>
        <w:br/>
        <w:t>бутыли, для приготовления кумыса. Непременная принадлежность - саба</w:t>
        <w:br/>
        <w:t>- піспек или піскек, палка для взбалтығания кумыса) (для приготовле-</w:t>
        <w:br/>
        <w:t>ния кумыса) сидит снаружи (вне юрты).</w:t>
        <w:br/>
        <w:t>Көлік - вообше средство передвижения. Под этим названием ра-</w:t>
        <w:br/>
        <w:t>зумеются: верховой и вьючный скот, телеги, арбы и проч.</w:t>
        <w:br/>
        <w:t>Следовательно, первая часть пословицы должна быть перередена</w:t>
        <w:br/>
        <w:t>тақ: “Тот, кто не имеет возможности перекочевывать, должен прово-</w:t>
        <w:br/>
        <w:t>Дить лето на своей зимовке”. Что же касается второй части, то перевод</w:t>
        <w:br/>
        <w:t>ее, по смыслу, должен быть такой: “Тот, кто не имеет возможности</w:t>
        <w:br/>
        <w:t>приготовлять кумыс у себя дома и угошать кумысом - не должен</w:t>
        <w:br/>
        <w:t>рассчитывать и на гостеприимство других”.</w:t>
        <w:br/>
        <w:t>Такой перевод второй части делает ее соответствуюшей русской</w:t>
      </w:r>
    </w:p>
    <w:p>
      <w:r>
        <w:t>пословице: “На чужой каравай рта не разевай, а домой поспевай, да</w:t>
        <w:br/>
        <w:t>свой затевай”.</w:t>
        <w:br/>
        <w:t>Кроме того, вторая часть пословицы указынает также, что у каза-</w:t>
        <w:br/>
        <w:t>хов бедняки, не имеюшие своего хозяйства и скота, не сидят как гости</w:t>
        <w:br/>
        <w:t>в юртах богатых людей, во время угошений; а довольствуются прису-</w:t>
        <w:br/>
        <w:t>тствием вне хозяйской юрты вместе с прислуғой и удовлетворяются</w:t>
        <w:br/>
        <w:t>остатками от стола хозяина и его гостей.</w:t>
        <w:br/>
        <w:t>23. Сабасына қарай піспегі,</w:t>
        <w:br/>
        <w:t>Сақалына карай іскегі.</w:t>
        <w:br/>
        <w:t>Пер.: Смотря по саба (Саба - кожаный прокопченный мешок для</w:t>
        <w:br/>
        <w:t>приготовления қумыса. Он имеет форму бутыли с квадратным дном.</w:t>
        <w:br/>
        <w:t>Шіспек или піскек - палка для өзбалтығания кумыса, верхняя часть ее</w:t>
        <w:br/>
        <w:t>украшается резьбой и иногда инкрустацией из верблюжьей кости, инк-</w:t>
        <w:br/>
        <w:t>307</w:t>
        <w:br/>
        <w:t>значит, оставайся самим собой, не поддавайся мимолетным өлечениям,</w:t>
        <w:br/>
        <w:t>на уговоры и подсказки чужих людей).</w:t>
        <w:br/>
        <w:t>32. Сұрап бергенше - ұрып бер.</w:t>
        <w:br/>
        <w:t>Пер.: Вместо подачи со спросом - сразу давай! Ұрып бер - бук-</w:t>
        <w:br/>
        <w:t>вально ударь - дай, т. е. дай сразу, без всякого колебания.</w:t>
        <w:br/>
        <w:t>По указанию этой пословицы, предлагая что-либо гостю, не сле-</w:t>
        <w:br/>
        <w:t>дует спрашивать наперед - желает ли он принять угошение или пода-</w:t>
        <w:br/>
        <w:t>рок (это считается неприличным, не отвечаюшим обычаю), а должно</w:t>
        <w:br/>
        <w:t>подавать угошение или предлагать подарок (тарту, сый) прямо, как</w:t>
        <w:br/>
        <w:t>можно быстрее. Спрашивать же до предложения и вызывать этим тре-</w:t>
        <w:br/>
        <w:t>бование гостя - считается у казахов признаком скупости, незнанием</w:t>
        <w:br/>
        <w:t>или неуважением правил обычного гостеприимства.</w:t>
        <w:br/>
        <w:t>33. Кімнің жерін жерлесең, соның суын сула.</w:t>
        <w:br/>
        <w:t>Пер.: На чьей земле поселишьея, того и воду пей.</w:t>
        <w:br/>
        <w:t>Т. е. необходимо соблюдать порядки той страны, в которой посе-</w:t>
        <w:br/>
        <w:t>лишься и обычаи того народа, среди которого приходится жить.</w:t>
        <w:br/>
        <w:t>34. Заманың қалай болса,</w:t>
        <w:br/>
        <w:t>Бөркіңді солай ки.</w:t>
        <w:br/>
        <w:t>Т. е. каково будет время,</w:t>
        <w:br/>
        <w:t>Так и шапқу надевай!</w:t>
        <w:br/>
        <w:t>Заманың - в смысле этой пословицы ближе кажется перевести</w:t>
        <w:br/>
        <w:t>словами: обстоятельства, порядки, 7. к. эта пословица советует при-</w:t>
        <w:br/>
        <w:t>меняться к обстоятельствам и к окружаюшей среде и, сообразуясь с</w:t>
        <w:br/>
        <w:t>этим, вести себя: “надевать шапку”. Она употребляется в назидание</w:t>
        <w:br/>
        <w:t>людям, которые хотели бы жить и действовать самостоятельно не ру-</w:t>
        <w:br/>
        <w:t>ководствуясь указаниями өбшестна и законов той страны, в которой</w:t>
        <w:br/>
        <w:t>они находятся и проживают.</w:t>
        <w:br/>
        <w:t>35. Заманың түлкі болса, тазы болып шалып қал.</w:t>
      </w:r>
    </w:p>
    <w:p>
      <w:r>
        <w:t>Пер.: Если времена твои будут лисьй,</w:t>
        <w:br/>
        <w:t>Сделавшись борзой (собакой) - хватай (схватывай). Значение этой</w:t>
        <w:br/>
        <w:t>пословицы служит как бы разьяснением предыдушей, Но в ней эву-</w:t>
        <w:br/>
        <w:t>чит так называемая одиннадцатая заповеды “Не зевай”. Т. е., если</w:t>
        <w:br/>
        <w:t>управление будет нетвердое, нерешительное, а все будет обставлено</w:t>
        <w:br/>
        <w:t>разными хитростями и увертками, то следует воспользоваться таким</w:t>
        <w:br/>
        <w:t>положением вешей и при помоши решительности, настойчивости и</w:t>
        <w:br/>
        <w:t>быстроты действий все возможное обратить в свою пользу.</w:t>
        <w:br/>
        <w:t>36. Таудағы түлкіні,</w:t>
        <w:br/>
        <w:t>Табындағы Тазы алар.</w:t>
        <w:br/>
        <w:t>Пер. (И) горную лисицу, кровная борзая возьмет.</w:t>
        <w:br/>
        <w:t>Т. е. как бы ни была хитра лисица, выросшая в горах, привыкшая</w:t>
        <w:br/>
        <w:t>к горной жизни и хорошо знаюшая все удобные места для укрытия, -</w:t>
        <w:br/>
        <w:t>5212</w:t>
        <w:br/>
        <w:t>ставить ему свой опыт. Год назад Казахстан по инициативе Прези-</w:t>
        <w:br/>
        <w:t>дента Н. Назарбаева провел первый в истории сьезд лидеров мировых</w:t>
        <w:br/>
        <w:t>и традиционных религий. Его итогом стало единогласное заявление</w:t>
        <w:br/>
        <w:t>лидеров 17 различных религий о неприятии терроризма и намерении</w:t>
        <w:br/>
        <w:t>укреплять диалог и взаимопонимание между ними. Сегодня работа в</w:t>
        <w:br/>
        <w:t>этой сфере продолжается, идет подготовка ко второму сьезду.</w:t>
        <w:br/>
        <w:t>В экономическом плане Казахстан также добилея поразитель-</w:t>
        <w:br/>
        <w:t>ных успехов. Сегодня страна имеет быстро развиваюшуюся и гибкую</w:t>
        <w:br/>
        <w:t>рыночную экономику, чья прочность основывается на радикальных</w:t>
        <w:br/>
        <w:t>реформах и приватизации, изобилии нефти и других природных ре-</w:t>
        <w:br/>
        <w:t>сурсов. Имея средний рост ВВП на протяжении последних пяти лет</w:t>
        <w:br/>
        <w:t>на уровне 10 процентов, Казахстан обеспечивает резкий рост благо-</w:t>
        <w:br/>
        <w:t>состояния населения: ВВП на душу населения уже составляет более</w:t>
        <w:br/>
        <w:t>2500 долларов США. Страна стала экономическим локомотивом Цен-</w:t>
        <w:br/>
        <w:t>тральной Азии.</w:t>
        <w:br/>
        <w:t>Казахстан продолжает рыночные реформы, создал фонд будуших</w:t>
        <w:br/>
        <w:t>поколений и ведет работу по диверсификации экономики, развитию</w:t>
        <w:br/>
        <w:t>космических, атомных и биотехнологий. В ближайшие годы тосудар-</w:t>
        <w:br/>
        <w:t>ство намерено вступить во Всемирную торговую организацию.</w:t>
        <w:br/>
        <w:t>В международном плане Казахстан стал миролюбивой страной и</w:t>
        <w:br/>
        <w:t>развивает равноправные и взаимовыгодные отношения со своими Ве-</w:t>
        <w:br/>
        <w:t>ликими соседями - Россией и Китаем, странами Центральной Азии,</w:t>
        <w:br/>
        <w:t>со стратегическим партнером - Соединенными Штатами.</w:t>
        <w:br/>
        <w:t>При помоши США Казахстан избавился от унаследованного ору-</w:t>
        <w:br/>
        <w:t>жия массового уничтожения, став твердым сторонником разоружения</w:t>
        <w:br/>
        <w:t>и нераспространения. Страна ответственно подходит к своим между-</w:t>
        <w:br/>
        <w:t>народным обязательствам как член цивилизованного мира и оказыва-</w:t>
        <w:br/>
        <w:t>ет всю возможную помошь в борьбе с терроризмом.</w:t>
        <w:br/>
        <w:t>Недавно конгрессмен Патрик Тибери подчеркнул: “Мы очень</w:t>
        <w:br/>
        <w:t>ценим отношения с Казахстаном, рассчитываем в ближайшие четы-</w:t>
        <w:br/>
        <w:t>ре года, пока у власти находится администрация Буша, еше больше</w:t>
        <w:br/>
        <w:t>укрепить наше сотрудничества. Эта страна является одним из клю-</w:t>
        <w:br/>
        <w:t>чевых игроков Не только в Центральной Азии, но и на всем постсо-</w:t>
        <w:br/>
        <w:t>ветском пространстве. Благополучие региона во многом зависит от</w:t>
        <w:br/>
        <w:t>благополучия Казахстана”.</w:t>
      </w:r>
    </w:p>
    <w:p>
      <w:r>
        <w:t>Осознавая свою ответственность за обеспечение лучшего будуше-</w:t>
        <w:br/>
        <w:t>го планеты, Казахстан также выступил с Идеей создания беспреце-</w:t>
        <w:br/>
        <w:t>дентного органа безопасности для Азии. Сегодня в этом процессе,</w:t>
        <w:br/>
        <w:t>называемом Совешанием По взаимодействию и мерам доверия в Азии</w:t>
        <w:br/>
        <w:t>(СВМДА), принимают участие 16 государств Евразии, в которых жи-</w:t>
        <w:br/>
        <w:t>вет более половины населения Земли - Афганистан и Турция, Россия</w:t>
        <w:br/>
        <w:t>и Китай, Индия и Пакистан, Иран и Израиль и другие.</w:t>
        <w:br/>
        <w:t>319</w:t>
        <w:br/>
        <w:t>20. Қазақтың жаманы ноғай бола алмайды,</w:t>
        <w:br/>
        <w:t>Ноғайдың жаманы қазақ, бола алмайды.</w:t>
        <w:br/>
        <w:t>Пер.: Дурной (плохой) казах не сделается татарином, дурной</w:t>
        <w:br/>
        <w:t>(плохой) татарин казахом не будет (не сделается). Казах очень доро-</w:t>
        <w:br/>
        <w:t>жит принадлежностью к своей народности и гордится ею. Порядоч-</w:t>
        <w:br/>
        <w:t>ный казах, уважаюший свои обычаи, энает своих предков не только</w:t>
        <w:br/>
        <w:t>по имени, но может рассказать и отличительные качества болес вы-</w:t>
        <w:br/>
        <w:t>даютцихся из них.</w:t>
        <w:br/>
        <w:t>Только недостойный уважения среди своих сородичей может по-</w:t>
        <w:br/>
        <w:t>желать отказаться от принадлежиости к своей народности И в этой</w:t>
        <w:br/>
        <w:t>пословице выражено, что и плохой казах, если он даже живет сре-</w:t>
        <w:br/>
        <w:t>ди татар и усвоил образ жизни, одежду и обычаи этого народа, то</w:t>
        <w:br/>
        <w:t>все-таки он останется отатарившимся казахом и при всем желаниий,</w:t>
        <w:br/>
        <w:t>никогда не сделастся татарином точно так же, как и татарин, как бы</w:t>
        <w:br/>
        <w:t>он не приноравливался к казахской жизни и обычаям (Это касается</w:t>
        <w:br/>
        <w:t>множества приписанных к волостям татар, бежавших в былов время из</w:t>
        <w:br/>
        <w:t>губерний Европейской России, чтобы избавиться от наказания за совер-</w:t>
        <w:br/>
        <w:t>шенные дома преступления али от рекрутской повинности. Такие та-</w:t>
        <w:br/>
        <w:t>тары часто даже меняли свои татарские имена на казахские в местах</w:t>
        <w:br/>
        <w:t>приписки. Но, разумеется, физиономиш своей изменить не могли и как по</w:t>
        <w:br/>
        <w:t>речн, так и по жизни оставались татаралми), асеғда останется татари-</w:t>
        <w:br/>
        <w:t>ном 623 саязи с этой пословицей хочется заметить, что у казахов в Каза-</w:t>
        <w:br/>
        <w:t>хстане в ХІХ в. была довольно заметная прослойка населения - шалака-</w:t>
        <w:br/>
        <w:t>захов (или полуказахов). Эта группа образоваласы в основном из татар,</w:t>
        <w:br/>
        <w:t>смешанных с казахами. Шалаказахи -- как правило метисы, родившиеся</w:t>
        <w:br/>
        <w:t>от брака татар, сартов, башкир, русских с казашками и избравшие род</w:t>
        <w:br/>
        <w:t>жительства между казахами).</w:t>
        <w:br/>
        <w:t>21. По казахскому обычаю, коғла гость приехал и остановился в</w:t>
        <w:br/>
        <w:t>юрте, в особенности, если это гость почетный, по случаю его приезда</w:t>
        <w:br/>
        <w:t>режут барана или даже лошадь, для угошения приехавшето.</w:t>
        <w:br/>
        <w:t>Избранное для жертвы по обычаю гостеприимства животное пред-</w:t>
        <w:br/>
        <w:t>варительно показывают гостю. Гость должен видеть, что животное</w:t>
        <w:br/>
        <w:t>вполне здорово, достаточно сыто и годно под закол, а затем и произ-</w:t>
        <w:br/>
        <w:t>нести бата (Бата - собственно - фатиха, краткая молитва, словосло-</w:t>
        <w:br/>
        <w:t>вие) перед заколом. В этой бата гость молит о ниспослании тостепри-</w:t>
        <w:br/>
        <w:t>имному хозяину благословление о сохранении его от всякого зла.</w:t>
        <w:br/>
        <w:t>Для такого случая сушествует у казахов Аркада (Арка -- хребет.</w:t>
        <w:br/>
        <w:t>Так казахи называют гористую местность, занятую кочевьями казахов</w:t>
        <w:br/>
        <w:t>Семипалатинской и Акмолинской областей, от Уаутау до Алтая (Ар-</w:t>
        <w:br/>
        <w:t>ка означает северную сторону, в древности ариц называли эти степи</w:t>
        <w:br/>
        <w:t>- Арианам Байтақ. - Ж. А.) стереотипная форма, имеюшая характер</w:t>
        <w:br/>
        <w:t>пословишы, вот она:</w:t>
        <w:br/>
        <w:t>305</w:t>
      </w:r>
    </w:p>
    <w:p>
      <w:r>
        <w:t>Біз болсақ, “Орта Азия” деген үғымның ауқымына Қазақстанды</w:t>
        <w:br/>
        <w:t>ғана емес, Татарстан мен Башқұртты да, Солтүстік Кавказ бен Қырым</w:t>
        <w:br/>
        <w:t>түріктерін де қосамыз...” деді.</w:t>
        <w:br/>
        <w:t>“Ұлтты тану үшін ең алдымен оның тілін білу керек. Біз АҚШ-та</w:t>
        <w:br/>
        <w:t>1901-1992 жылдары өз қаржымызбен Қазақ тілі институтын құрдық.</w:t>
        <w:br/>
        <w:t>Алғашқы жылы мұнда Мәскеудегі “Қазақ тілі” қоғамының төрағасы</w:t>
        <w:br/>
        <w:t>проф. К. Мүсаев үш ай дәріс берді.</w:t>
        <w:br/>
        <w:t>“Түркілер өз тарихында 17-18 мемлекет құрған: Көк түріктер,</w:t>
        <w:br/>
        <w:t>ұйғырлар, қырғыздар, т. б. мемлекеттер”.</w:t>
        <w:br/>
        <w:t>“Қазақты үлт ретінде сақтау - түрікті сақтау деген сөз. Өйткені</w:t>
        <w:br/>
        <w:t>ең таза түрік - қазақтар. Қазақ тілі де - ең таза түркі тілі. Түркі</w:t>
        <w:br/>
        <w:t>тегінің тамыры да осында. Түркиядағы ислам - Иасауи уағыздаған</w:t>
        <w:br/>
        <w:t>мұсылмандық. Мен америкалық түрікпін. Жүрегімнің бір түкпірінде</w:t>
        <w:br/>
        <w:t>қазақ түр...”</w:t>
        <w:br/>
        <w:t>“Қазақ тайпалары федерациялық ауқымда қалған да, ал араб</w:t>
        <w:br/>
        <w:t>мемлекеттері ру-тайпалық негізде құрылған...”.</w:t>
        <w:br/>
        <w:t>“Ислам діні түркілердің бірлігін күшейтті. Ол біздің ұлтымызға</w:t>
        <w:br/>
        <w:t>жаңа мағына берді... Мұсылмандықтан бұрын түркілердің бірлік</w:t>
        <w:br/>
        <w:t>қуаты болмады...”.</w:t>
        <w:br/>
        <w:t>“Фанатизм - жаман. Дінсіздік одан да жаман. Ұлтты ұлт ретінде</w:t>
        <w:br/>
        <w:t>жою үшін алдымен оны дінінен, соңынан тілінен айыру керек. Дінсіз</w:t>
        <w:br/>
        <w:t>қазақты орыстандыру өте оңай екендігін советтік тарих көрсетпеді</w:t>
        <w:br/>
        <w:t>ме? Ал, ұлтты өзгерткен жандардың еш уақытта өз халқынан да, жаңа</w:t>
        <w:br/>
        <w:t>“қандастарынан” да құрмет көре алмайтыны анық...”</w:t>
        <w:br/>
        <w:t>“(АҚШ-та осыдан біраз уақыт бүрын мұсылмандардың саны</w:t>
        <w:br/>
        <w:t>бар-жоғы 50 мыңдай болса, қазір 5 миллион америкалық өздерін</w:t>
        <w:br/>
        <w:t>Мұхаммед ғ. с. үмбетіміз деп санайды...”.</w:t>
        <w:br/>
        <w:t>“Қазақстан қалыптасқан демократиялық мемлекетке айналу</w:t>
        <w:br/>
        <w:t>үшін кемінде 3-4 жыл саяси, үлтаралық тыныштық керек. Әрі қарай</w:t>
        <w:br/>
        <w:t>қоғам өзін-өзі билеу қабілетіне ие болып көреді”.</w:t>
        <w:br/>
        <w:t>“(Әр халықтың өз тарихи жасы бар. Қазақтар әлі жігіт жасындағы</w:t>
        <w:br/>
        <w:t>халық. Егеменді ел, тәуелсіз мемлекет болып кету үшін ең қажет</w:t>
        <w:br/>
        <w:t>нәрсе - тыныштық, мамыражай бейбіт өмір. Соны сақтандар!” - деп</w:t>
        <w:br/>
        <w:t>қоштасып, қүрметті қонағымыз ұшақпенен біздің елден аттанып кет-</w:t>
        <w:br/>
        <w:t>кен еді.</w:t>
        <w:br/>
        <w:t>(кар. Алматы ақшамы. 25 желтоқсан 1992|</w:t>
        <w:br/>
        <w:t>М. Хаков</w:t>
        <w:br/>
        <w:t>Балқар халқының ақыны. Отан соғысы жылдарында “сенімсіздік</w:t>
        <w:br/>
        <w:t>көрсеткені үшін” деп өз отанынан Қазақстан жеріне зорлап қоныс</w:t>
        <w:br/>
        <w:t>аударылған аз санды халықтардың бірі -- қарашайлар мен балқарлар</w:t>
        <w:br/>
        <w:t>екендігі белгілі. Сол халықтарды қазақ халқы барлық жерде құшақ</w:t>
        <w:br/>
        <w:t>315</w:t>
        <w:br/>
        <w:t>Наконец, Казахстан перенес свою столицу из Алматы в Астану,</w:t>
      </w:r>
    </w:p>
    <w:p>
      <w:r>
        <w:t>которая быстро преврашается В символ современного Казахстана. За</w:t>
        <w:br/>
        <w:t>семь лет, прошедших после переноса столицы, населсние Астаны ны-</w:t>
        <w:br/>
        <w:t>росдо болсе чем в два раза, практически каждый день появляются</w:t>
        <w:br/>
        <w:t>новые афисные и жилые здания. Так, только н День независимости</w:t>
        <w:br/>
        <w:t>Президент открыл в Астане несколько новых комплексов, включая</w:t>
        <w:br/>
        <w:t>зданис Верховного суда и 22-этажное здание Мажилиса, а также новое</w:t>
        <w:br/>
        <w:t>здание мәрии. Ранее В этом толу Администрация Президента и не-</w:t>
        <w:br/>
        <w:t>сколько министерств также переехали на левый берег реки, где рястет</w:t>
        <w:br/>
        <w:t>новая столица. При этом Алматы сохраняет свою привлекательность</w:t>
        <w:br/>
        <w:t>как один из красивейших городов Центральной Азии и сегодня пре-</w:t>
        <w:br/>
        <w:t>врашастся в международный финансовый и банковский центр.</w:t>
        <w:br/>
        <w:t>В своем обрашении по случаю Дня независимости Президент</w:t>
        <w:br/>
        <w:t>Нурсултан Назарбаев заявил, что Казахстан стремится реализовать</w:t>
        <w:br/>
        <w:t>“еше более грандиозные задачи” и достичь уровня процветания, сран-</w:t>
        <w:br/>
        <w:t>нимоғо с западными стандартами. “Только в условиях сплоченности,</w:t>
        <w:br/>
        <w:t>дружбы народов, доверия друг к другу, внутренней политической ста-</w:t>
        <w:br/>
        <w:t>бильности, дөверия вокруг нашей границы мы сможем достичь осу-</w:t>
        <w:br/>
        <w:t>шествления наших грандиозных задач, что приведет к дальнейшему</w:t>
        <w:br/>
        <w:t>улучшению жизни народа”, - подчеркнул он”.</w:t>
        <w:br/>
        <w:t>(Казахстанская правда. 11 қаңтар 2005|</w:t>
        <w:br/>
        <w:t>1. 3. Сырткөз - сыншы ғана емес, мінші де</w:t>
        <w:br/>
        <w:t>Қазекем “сырткөз - сыншы” деп мақалдайтынын біз жоғарыда</w:t>
        <w:br/>
        <w:t>келтірілген мысалдардан анық көріп отырмыз. Кейде “сырткөз -</w:t>
        <w:br/>
        <w:t>мінші” деп те халықтың сын-сипатынан төрі мінін, басында бар-жоқ</w:t>
        <w:br/>
        <w:t>кемшілігін айтып, айыптайтын да жател өкілдері болады.</w:t>
        <w:br/>
        <w:t>Дәл байқап, дұрыс көрсеткен кемшілікті қышыған жерді нақ та-</w:t>
        <w:br/>
        <w:t>уып қасығандай, сүйсіне тындап, мойындауға тура келеді. Ал көрер</w:t>
        <w:br/>
        <w:t>көзге кемшілікке жатпайтын, көбінесе “жаптым жала, жақтым күйе”</w:t>
        <w:br/>
        <w:t>секілді сындардан ат-тонды ала қашып, ақталғың келеді.</w:t>
        <w:br/>
        <w:t>Шетел өкілдері тарапынан (елші, зерттеуші, саясаткер, жи-</w:t>
        <w:br/>
        <w:t>һангер, т. 6.) көнеден зерттеліп келе жатқан қазақ халқының (тайпала-</w:t>
        <w:br/>
        <w:t>рының, этносының, мемлекетінің) болмысы, мәдениеті, салт-дәстүр,</w:t>
        <w:br/>
        <w:t>әдет-ғұрып, олеуметтік, мемлекеттік құрылымы, наным-сенімі, т. 6.</w:t>
        <w:br/>
        <w:t>ерекшеліктері көп жағдайда бұрмаланып, кейде тіпті қүбыжық етіп</w:t>
        <w:br/>
        <w:t>көрсетілгенін көреміз.</w:t>
        <w:br/>
        <w:t>Мүндай жағдайда, әрине, “қазақ қандай халық?” деген сауалға</w:t>
        <w:br/>
        <w:t>берілер жауап шыңдықтан алыстап кетуі мүмкін. Сондықтан да, біз</w:t>
        <w:br/>
        <w:t>320</w:t>
        <w:br/>
        <w:t>По странипам зарубежных СМИ:</w:t>
        <w:br/>
        <w:t>“Қазақстанның, демек қазақ халқының, бүгінгі жагдайы қандай?”</w:t>
        <w:br/>
        <w:t>деген сауалға шетелдің соцғы бір жауабы:</w:t>
        <w:br/>
        <w:t>“Казахстан празднует тринадиать лет независимости”</w:t>
        <w:br/>
        <w:t>Нод таким засоловком 29 декабри прошлого года в одной из ведуцих</w:t>
        <w:br/>
        <w:t>сөзет США - “Вашииетон пост” -- опубаиковани большая статья, по-</w:t>
        <w:br/>
        <w:t>сөлшепная жизни нашего государства, перенод которой мы преолагаем</w:t>
        <w:br/>
        <w:t>сегодия вниманшо читателей.</w:t>
        <w:br/>
        <w:t>“16 дскабря парод Калахстана отптаздновал тринадцатую годовши-</w:t>
        <w:br/>
        <w:t>ну независимости страны, которая 1 ти годы прошла путь, разный</w:t>
      </w:r>
    </w:p>
    <w:p>
      <w:r>
        <w:t>столетию, Иопренратилась н стабильную, динамично развиваютцуюся</w:t>
        <w:br/>
        <w:t>региональную держану, занимаюшую достойнов место в мировом со-</w:t>
        <w:br/>
        <w:t>өбшестіе, &lt;- оімсчастея н материале. - Обретя в декабре 1991 года нс-</w:t>
        <w:br/>
        <w:t>зависимость, Казахстан оказалея персд лицом огромпых политических,</w:t>
        <w:br/>
        <w:t>экономических и межнациональных проблем. Кроме того, над страной</w:t>
        <w:br/>
        <w:t>назисали две крупиейлне экологические катастрофы. Во-первых, в ре-</w:t>
        <w:br/>
        <w:t>аультате почти 500 ялерных варынов, провсденных Советским Союзом</w:t>
        <w:br/>
        <w:t>на Семипалатииском ядерном полигоне в Восточпом Казахстане, по-</w:t>
        <w:br/>
        <w:t>сүрадало более 1,5 миллиона человек, была заражена огромная Тер-</w:t>
        <w:br/>
        <w:t>ритория. Во-вторых, игнорирование Кремлем в своей экономической</w:t>
        <w:br/>
        <w:t>политике вонросон экологии Принело қ высыханию Аральскага моря</w:t>
        <w:br/>
        <w:t>-“ одного из круппейших водосмов Центральной Азии - с соответству-</w:t>
        <w:br/>
        <w:t>юшими катастрофическими последствиями для людей и земли. Қа-</w:t>
        <w:br/>
        <w:t>пахстану также достался в наследетво от Советского Союза четвертый</w:t>
        <w:br/>
        <w:t>круппейший ядерный арсецал в мире, и страна могла стать в одночасье</w:t>
        <w:br/>
        <w:t>единственной мусульманской ядерной державай - источником серьсз-</w:t>
        <w:br/>
        <w:t>ной угрозы в самом сердце Евразийского континента.</w:t>
        <w:br/>
        <w:t>Однако Казахстан и его первый Прсзилент Нурсултан Назарбаев</w:t>
        <w:br/>
        <w:t>выбрали другой путь - путь строительства миролюбивото демократи-</w:t>
        <w:br/>
        <w:t>ческого государства с рыночной экономикой. Казахстанцы сохранили</w:t>
        <w:br/>
        <w:t>и как зеницу ока берегут мир и межнациональное согласие в своей</w:t>
        <w:br/>
        <w:t>стране, где живут представители более 100 национальностей и 40 ре-</w:t>
        <w:br/>
        <w:t>лигий.</w:t>
        <w:br/>
        <w:t>Один из главных итогов прошедших лет состоит в том, что казах-</w:t>
        <w:br/>
        <w:t>станцы поверили в необратимость демократических преобразований,</w:t>
        <w:br/>
        <w:t>рыночных реформ. В свосм обрашении к нации в День независимости</w:t>
        <w:br/>
        <w:t>Президент Н. Назарбаев с гордостью заявил: “Наша независимость -</w:t>
        <w:br/>
        <w:t>это то, о чем мечтал наш народ в течение многих столетий. Сегодня</w:t>
        <w:br/>
        <w:t>мы отмечаем 13-ую годовшину независимости Казахстана в условиях</w:t>
        <w:br/>
        <w:t>единсния народа, роста экономики и благосостояния людей”.</w:t>
        <w:br/>
        <w:t>Так,в Казахстане сегодня действуют несколько тысяч независимых</w:t>
        <w:br/>
        <w:t>газет, телеканалов и других СМИ. Болес 4000 неправительственных</w:t>
        <w:br/>
        <w:t>3</w:t>
        <w:br/>
        <w:t>кровная борзая, ловкая и знакомая с лисьими увертками, непременно</w:t>
        <w:br/>
        <w:t>поймает се.</w:t>
        <w:br/>
        <w:t>Эта поговорка употребляетея в смысле нравоучения конокрадам,</w:t>
        <w:br/>
        <w:t>скрываюшимся в горах и имеюшим там свои притоны и удобные мес-</w:t>
        <w:br/>
        <w:t>та для скрытия украденного скота и предупреждает, что как бы лов-</w:t>
        <w:br/>
        <w:t>кие конокрады не скрывались, они непременно будут пойманы и все</w:t>
        <w:br/>
        <w:t>их укромные мсста будут открыты.</w:t>
        <w:br/>
        <w:t>37. Ата көрген - оқ жонады,</w:t>
        <w:br/>
        <w:t>Шеше көрген - тон пішеді.</w:t>
        <w:br/>
        <w:t>Пер.: Видевший отца - строгает стрелы,</w:t>
        <w:br/>
        <w:t>Видевший мать - кроит одежду.</w:t>
        <w:br/>
        <w:t>Т. е. сын, воспитанный хорошим отцом, будет хорошим, дельным</w:t>
        <w:br/>
        <w:t>и храбрым человеком; а дочь, воспитанная хорошей матерью, бывает</w:t>
        <w:br/>
        <w:t>хорошей женіциной, домовитой хозяйкой и, конечно, умеет испол-</w:t>
        <w:br/>
        <w:t>нять все домашние работы, свойственные казахским женшинам: меж-</w:t>
        <w:br/>
        <w:t>ду прочим, умеет и кронть одежду, что считается замысловатее других</w:t>
        <w:br/>
        <w:t>женских работ казахского обихода, так как требует сообразительности</w:t>
      </w:r>
    </w:p>
    <w:p>
      <w:r>
        <w:t>и даже некоторого расчета.</w:t>
        <w:br/>
        <w:t>38. Алма алма ағашынан алыс түспейді.</w:t>
        <w:br/>
        <w:t>Эта пословица подстрочно переводится русской пословицей: “Я6-</w:t>
        <w:br/>
        <w:t>локо от яблони не далеко падает” и, конечно, имеет с ней одинаковое</w:t>
        <w:br/>
        <w:t>значение.</w:t>
        <w:br/>
        <w:t>Как ни тождественны эти две пословицы, но едва ли правильно</w:t>
        <w:br/>
        <w:t>было допустить, что казахская пословица -- есть только усвоенный</w:t>
        <w:br/>
        <w:t>казахами перевод русской пословицы, потому что там, где мне приве-</w:t>
        <w:br/>
        <w:t>лось слышать от казахов эту пословицу, в Семиреченской области в</w:t>
        <w:br/>
        <w:t>местах жительства и кочевок казахов Болышой Орды, в особенности в</w:t>
        <w:br/>
        <w:t>горах к югу от р. Или, и до сих пор еше много диких яблонь и ябло-</w:t>
        <w:br/>
        <w:t>невые роши, в относительно недавнее время, покрывали берега при-</w:t>
        <w:br/>
        <w:t>токов р. Или. Ноэтому можно допустить, что приведенная пословица</w:t>
        <w:br/>
        <w:t>самостоятельно выведена казахами из наблюдений их обстановки.</w:t>
        <w:br/>
        <w:t>39. Отқа көсеу тықсаң - көмір туады.</w:t>
        <w:br/>
        <w:t>Пер.: (Если) в огонь воткнуть палочку - родится уголь. Огонь в</w:t>
        <w:br/>
        <w:t>этой пословице изображает дурного, злого человека, которому сколь-</w:t>
        <w:br/>
        <w:t>ко бы не делали добра, свойственно только злое. Он способен при-</w:t>
        <w:br/>
        <w:t>нести только вред (боль ожога) за сделанное ему добро, которое даст</w:t>
        <w:br/>
        <w:t>ему болышую силу делать людям зло, как горючий материал увели-</w:t>
        <w:br/>
        <w:t>чивает силу огня.</w:t>
        <w:br/>
        <w:t>(В. фон-Герн. Характер и нравы казахов (этнографические замет-</w:t>
        <w:br/>
        <w:t>ки). Караганда, 1995. С. 6-37)</w:t>
        <w:br/>
        <w:t>313</w:t>
        <w:br/>
        <w:t>жая қарсы алғаны, от басынан орын беріп, бір жапырақ нанын бөлісіп</w:t>
        <w:br/>
        <w:t>жегені баршаға мәлім. Қазақ халқының сол бір қамқорлығы мен</w:t>
        <w:br/>
        <w:t>жақсылығын мәңгі бақи ұмытпай, есінде сақтап келе жатқан балқар</w:t>
        <w:br/>
        <w:t>халқының белгілі ақыны М. Хаков қазаққа деген осы Бір сезімі мен жан</w:t>
        <w:br/>
        <w:t>дүниесінің тебіренісін: “Күнге қалай қарасақ, қазақ халқына да солай</w:t>
        <w:br/>
        <w:t>қараймыз!” - деп сипаттапты. Халқының басына қара түн қаптаған</w:t>
        <w:br/>
        <w:t>қиын қыстау күндерінде риясыз жақсылығын көріп, өркенін өсіріп,</w:t>
        <w:br/>
        <w:t>өмірін жалғастыруға мүмкіншілік тудырған қазақ бауырластарына</w:t>
        <w:br/>
        <w:t>тегі бір, діні, тілі бір туыс қарашай, балқар халқының ризашылығын</w:t>
        <w:br/>
        <w:t>ақын ұлы осылай жырлайды, қазақты “күн болып жарылқаған бауы-</w:t>
        <w:br/>
        <w:t>рым!” деп мадақтап түр.</w:t>
        <w:br/>
        <w:t>(кар. Егемен Қазақстан. 12 қараша 19991</w:t>
        <w:br/>
        <w:t>К. Шеналь</w:t>
        <w:br/>
        <w:t>Кристиан Шеналь, Қазақстан-Франция достық федерациясының</w:t>
        <w:br/>
        <w:t>президентінің орынбасары, өзінің тілімен болған бір сұхбатында:</w:t>
        <w:br/>
        <w:t>-- “Менен біреулер қазактар мені неге сонша қызықтырады деп</w:t>
        <w:br/>
        <w:t>сұрайды. Мен оған: “Америка тарихына қарағанда қазақ тарихы</w:t>
        <w:br/>
        <w:t>әлдеқайда бай, зерттеуді қажет ететін дүниелер көп” - деп жауап</w:t>
        <w:br/>
        <w:t>бердім” - депті.</w:t>
        <w:br/>
        <w:t>ГЗаман- Қазақстан. 31 тамыз 2001)</w:t>
        <w:br/>
        <w:t>Ларри Нэппер</w:t>
        <w:br/>
        <w:t>Ларри Нэппер Қазақстанда АҚШ елшісі болып істеген (2003-</w:t>
      </w:r>
    </w:p>
    <w:p>
      <w:r>
        <w:t>2004), қызмет мерзімі аяқталып, еЛіне қайтуына байланысты өткізген</w:t>
        <w:br/>
        <w:t>қоштасу рәсімінде:</w:t>
        <w:br/>
        <w:t>“Қазақстан - өмірімдегі ең елеулі орын алатын ел. Қазақстаннын</w:t>
        <w:br/>
        <w:t>бауырмал, момын, әділетті халқына ыстық ықыласымды білдіремін!”</w:t>
        <w:br/>
        <w:t>- деп ағынан жарылады.</w:t>
        <w:br/>
        <w:t>(қар. Қазақ елі. 14 шілде 2004|</w:t>
        <w:br/>
        <w:t>Газет өз тарапынан: “АҚШ айтса, ақыл санап, айтқанынан</w:t>
        <w:br/>
        <w:t>шықпаған кезіміз де көп болды. Соған қарап Нэппер мырза қазақтарлы</w:t>
        <w:br/>
        <w:t>“момын халық” деген түжырым жасап кеткен сияқты...” дей келіп,</w:t>
        <w:br/>
        <w:t>“қазақтың басқа да мінезі бар ғой” деген пиғыл танытады. Бізлің ойы-</w:t>
        <w:br/>
        <w:t>мызша, Нэппер мырзаның қазақ туралы бұлай дегендері астарсыз,</w:t>
        <w:br/>
        <w:t>шын көңілден шыққан сөздер.</w:t>
        <w:br/>
        <w:t>36</w:t>
        <w:br/>
        <w:t>организаций вносят свой вклад в становление гражданского обшества.</w:t>
        <w:br/>
        <w:t>Прошедшие недавно очередные парламентские выборы, в которых за</w:t>
        <w:br/>
        <w:t>голоса избирателей боролись двенадцать политических партий, ста-</w:t>
        <w:br/>
        <w:t>ли реальным шагом вперед, к большей демократии. Дальнейшему</w:t>
        <w:br/>
        <w:t>углублению демократических процессов в стране служит новая ши-</w:t>
        <w:br/>
        <w:t>рокомасштабная программа политической либерализации обшества,</w:t>
        <w:br/>
        <w:t>обьявленная недавно лидером Казахстана. Программа предусматри-</w:t>
        <w:br/>
        <w:t>взет усиление полномочий Парламента, децентрализацию власти,</w:t>
        <w:br/>
        <w:t>укрепление системы зашиты прав человека, продолжение судебной</w:t>
        <w:br/>
        <w:t>реформы и так далее. О приверженности Казахстана демократии го-</w:t>
        <w:br/>
        <w:t>ворит его намерение добиваться председательства в Организации по</w:t>
        <w:br/>
        <w:t>безопасности и сотрудничеству в Европе (ОБСЕ) в 2009 году.</w:t>
        <w:br/>
        <w:t>Успех Казахстана в строительстве демократии и процветаюицей</w:t>
        <w:br/>
        <w:t>рыночной экономики можеть стать важным посылом для стран Цен-</w:t>
        <w:br/>
        <w:t>тральной Азии. Как подчеркнул первый заместитель государственно-</w:t>
        <w:br/>
        <w:t>го секретаря США Ричард Армитадж: “Казахстан прошел огромный</w:t>
        <w:br/>
        <w:t>путь, И значительная часть этого прогресса была достигнута благодаря</w:t>
        <w:br/>
        <w:t>руководству Президента Н. Назарбаева. Он сделал важный для своей</w:t>
        <w:br/>
        <w:t>страны выбор по вопросам безопасности, по вопросам экономики и</w:t>
        <w:br/>
        <w:t>по вопросам политического развития. Все это принесло Пользу народу</w:t>
        <w:br/>
        <w:t>Казахстана, но решения Президента также имеют болышое значение,</w:t>
        <w:br/>
        <w:t>если рассматривать их в региональном контексте. В качестве самого</w:t>
        <w:br/>
        <w:t>крупного, самого стабильного и процветаютшего государства Казах-</w:t>
        <w:br/>
        <w:t>стан оказывает большое воздействие не только на соседние страны,</w:t>
        <w:br/>
        <w:t>но и на Кавказ и другие регионы”.</w:t>
        <w:br/>
        <w:t>Казахстан избежал прогнозировавшихея конфликтов на нацио-</w:t>
        <w:br/>
        <w:t>нальной или религиозной почве, напротив, сегодня страна представ-</w:t>
        <w:br/>
        <w:t>ляет собой убедительный пример стабильности и согласия в многона-</w:t>
        <w:br/>
        <w:t>циональном и многоконфессиональном государстве. Как подчеркнул</w:t>
        <w:br/>
        <w:t>в ходе своего визита в Казахстан Папа Римский Иоанн Павел П, Ка-</w:t>
        <w:br/>
        <w:t>захстан стал “примером тармонии между мужчинами и женшинами</w:t>
        <w:br/>
        <w:t>разного происхождения и верований”.</w:t>
        <w:br/>
        <w:t>В ходе визита в Астану в этом году сенатор США Конрад Бернс</w:t>
        <w:br/>
        <w:t>особо отметил, что, “оказавшись персд выбором между экстремизмом</w:t>
        <w:br/>
        <w:t>и открытастью, молодой народ Казахстана занял позицию межрегио-</w:t>
        <w:br/>
        <w:t>нальной толерантности. Все великие мировые религий - ислам, хри-</w:t>
        <w:br/>
        <w:t>стианство, иудаизм и буддизм - представлены и процветают в рес-</w:t>
        <w:br/>
        <w:t>публике благодаря атмосфере открытости и терпимости. Казахстан</w:t>
        <w:br/>
        <w:t>вносит важный вклад в укрепление региональной стабильности, в том</w:t>
        <w:br/>
        <w:t>числе за счет грамотной политики в отношении религий, отсутствия</w:t>
      </w:r>
    </w:p>
    <w:p>
      <w:r>
        <w:t>межнационяльных и межрелигиозных конфликтов”.</w:t>
        <w:br/>
        <w:t>В последние годы страна выступает кақ заслон на пути распро-</w:t>
        <w:br/>
        <w:t>странения идей религиозного экстремизма и стремитея противопо-</w:t>
        <w:br/>
        <w:t>318</w:t>
        <w:br/>
        <w:t>народа (Поминки - “ас” - действительно требуют больших расходов,</w:t>
        <w:br/>
        <w:t>в то же время связывать происхождение этого обычая лишь с жела-</w:t>
        <w:br/>
        <w:t>нием прославиться, видимо, не следует. Главная причина -- традиция</w:t>
        <w:br/>
        <w:t>почитания духов предков, в системе верований казахов культ предков</w:t>
        <w:br/>
        <w:t>играет главную роль, во-вторых, фаталистическое мировоззрение кочев-</w:t>
        <w:br/>
        <w:t>ников “каждый несет в этот мир свое состояние сам, появится лишний</w:t>
        <w:br/>
        <w:t>ягненок - вырастет лшиний пучок травы”. О расходах: известно, что 8</w:t>
        <w:br/>
        <w:t>1860 ә. были устроены поминки батыру Ердену в Улутауских степях. Для</w:t>
        <w:br/>
        <w:t>гостей было выставлено 500 юрт, зарезано на угошение 160 лошадей и</w:t>
        <w:br/>
        <w:t>200 баранов “..таким образом, Ердена три раза поминали и потратили</w:t>
        <w:br/>
        <w:t>всего 1868 лошадей и 600 баранов” (С. Шарипов. Бекболат. 1924 г. С. 37)</w:t>
        <w:br/>
        <w:t>(Краме этих расхадов сыновья построняи ему роскошный мазар).</w:t>
        <w:br/>
        <w:t>18. Сый - сатулы,</w:t>
        <w:br/>
        <w:t>Аза - қарулы.</w:t>
        <w:br/>
        <w:t>Пер.: Уважение (подарок) оплачивается, подарок в память покой-</w:t>
        <w:br/>
        <w:t>ного - обязателен.</w:t>
        <w:br/>
        <w:t>Сый - почет, уважение в этой пословице скорее означает гостеп-</w:t>
        <w:br/>
        <w:t>риимстно, сопровождаюшцееся по казахским обычаям не только уго-</w:t>
        <w:br/>
        <w:t>шением, но и подарками при прошании с гостем, в особенности по-</w:t>
        <w:br/>
        <w:t>четным. Отплата гостеприимства приглашением в гости (непременно</w:t>
        <w:br/>
        <w:t>до истечения года) обязательна, по казахским обычаям.</w:t>
        <w:br/>
        <w:t>Аза салу - казахский народный обычай. Как только умрет казах,</w:t>
        <w:br/>
        <w:t>в особенности пользуюшийся значением и уважением в роде, родст-</w:t>
        <w:br/>
        <w:t>венники и друзья покойного обязаны явиться в юрту умершего, в</w:t>
        <w:br/>
        <w:t>знак поминовения его, причем, ныне мусульмане-казахи читают на-</w:t>
        <w:br/>
        <w:t>распев положенную на этот случай первую главу Корана.</w:t>
        <w:br/>
        <w:t>Приезжая для поминовения усопшего, они привозят с собою аза -</w:t>
        <w:br/>
        <w:t>подарок родственникам покойного, состояший из скота. Подарки эти</w:t>
        <w:br/>
        <w:t>назначаются на расходы для поминок. Количество скота в аза зависит</w:t>
        <w:br/>
        <w:t>от богатства и близости отношения даряшего к покойному. Богатые</w:t>
        <w:br/>
        <w:t>иногда дарят даже “түйе бастатқан тоғыз” - девятку от верблюда,</w:t>
        <w:br/>
        <w:t>т. е. одного верблюда и восемь лошадей разных возрастов, а иногда</w:t>
        <w:br/>
        <w:t>даже устраивают за свой счет то или другое обычное увеселение на</w:t>
        <w:br/>
        <w:t>поминках, напр., скачку с призами (байге), единоборство или состя-</w:t>
        <w:br/>
        <w:t>зание в стрельбс с призами. Но это бынает только в случаях исключи-</w:t>
        <w:br/>
        <w:t>тельной близости или дружбы к покойному. Родственники покойно-</w:t>
        <w:br/>
        <w:t>го участвуют в расхадах по байге на поминках.</w:t>
        <w:br/>
        <w:t>Аза обязательна для всех тех, предки или родственники которых</w:t>
        <w:br/>
        <w:t>были почтены исполнением этого обычая со стороны покойного или</w:t>
        <w:br/>
        <w:t>еғо родственников.</w:t>
        <w:br/>
        <w:t>19. Қазақ байыса - қатын алады,</w:t>
        <w:br/>
        <w:t>Сарт байыса - там соғады.</w:t>
        <w:br/>
        <w:t>303</w:t>
      </w:r>
    </w:p>
    <w:p>
      <w:r>
        <w:t>“Народы мира” журналы</w:t>
        <w:br/>
        <w:t>Бұл журнал жержүзі халықтарының баршасына жан-жақты (тарихи-</w:t>
        <w:br/>
        <w:t>этнографиялық, демографиялык, антропологиялық, лингвистикалық, 7. б.)</w:t>
        <w:br/>
        <w:t>сипаттамалар берумен шұғылданатыны белгілі. Сол халықтардың арасында</w:t>
        <w:br/>
        <w:t>қазақ халқы туралы да қысқаша (этнографиялық) Пікір айтылыпты.</w:t>
        <w:br/>
        <w:t>Соны да біз түпнұсқасында келтіруді жен көрдік.</w:t>
        <w:br/>
        <w:t>“Они (казахи) - отважные кочевники, живушие в степях меж-</w:t>
        <w:br/>
        <w:t>ду северными пределами Туркестана и Центральной Сибирью. Они</w:t>
        <w:br/>
        <w:t>одной расы с узбеками и сами называют себя казахами. Это доволь-</w:t>
        <w:br/>
        <w:t>но многочисленный народ, иғравший такую важную роль в судьбах</w:t>
        <w:br/>
        <w:t>Древней Руси и имевший бесспорное влияние на склад обшцественной</w:t>
        <w:br/>
        <w:t>и семейной жизни русского народа. У казахов довольно сильно раз-</w:t>
        <w:br/>
        <w:t>вито чувство любви к своему родному языку и вообше, к своей на-</w:t>
        <w:br/>
        <w:t>циоңальности и истории, они неутомимы на седле. Казах привыкает</w:t>
        <w:br/>
        <w:t>к верховой езде с самого раннего детства. До музыки и Пения они</w:t>
        <w:br/>
        <w:t>большие охотники. Один Из самых привлекательных черт казахских</w:t>
        <w:br/>
        <w:t>нравов составляет гостеприммство. Кто бы ни приходил к казаху, по</w:t>
        <w:br/>
        <w:t>делу или просто шатаясь праздно из аула в аул, может всегда рассчи-</w:t>
        <w:br/>
        <w:t>тывать найти у него самый радушный прием. Казах скорее сам под-</w:t>
        <w:br/>
        <w:t>вергнется опасности, нежели допускаться до своих кунаков (гостей)</w:t>
        <w:br/>
        <w:t>кто бы они ни были”.</w:t>
        <w:br/>
        <w:t>ІНароды мира в нравах и обычаях. СПӘ., 1916. С. 147-15Ц|</w:t>
        <w:br/>
        <w:t>Кемал Карпат</w:t>
        <w:br/>
        <w:t>Кемал Карпат -- АҚШ Висконсин университетінің профессоры,</w:t>
        <w:br/>
        <w:t>тарих және саясаттану ғылымдарының докторы, Орта Азияны зерттеу</w:t>
        <w:br/>
        <w:t>мен дамыту ассоциациясының Президенті.</w:t>
        <w:br/>
        <w:t>Ол 1986 ж. Желтоқсан оқиғасынан кейін (1993 ж.) Алматыға келген</w:t>
        <w:br/>
        <w:t>сапарында ҚР Ұлттық Ғылым академиясының ғалымдары (тілшілері</w:t>
        <w:br/>
        <w:t>мен әдебиетшілері) арасында болып, халық тағдыры жөнінде көптеген</w:t>
        <w:br/>
        <w:t>әңгімелер айтып, бәрімізді риза қылған еді.</w:t>
        <w:br/>
        <w:t>Ғалым әңгімесінің негізгі тақырыбы Желтоқсан оқиғасына байла-</w:t>
        <w:br/>
        <w:t>нысты, қазақ халкының тағдырына байланысты болған еді... (Содан</w:t>
        <w:br/>
        <w:t>кейбір деректер).</w:t>
        <w:br/>
        <w:t>Ол: “Казақстан мен Орта Язия” деген атау “Казақстан жері”,</w:t>
        <w:br/>
        <w:t>“Қазақстан халқы” деген атаулар сияқты, түп мақсаты тереңде</w:t>
        <w:br/>
        <w:t>жатқан ойдан шығарылған атаулар” деп бір қойды. Өйткені мұндай</w:t>
        <w:br/>
        <w:t>атаулар оларды дүниеге келтірушілер тарапынан қазақ халқын,</w:t>
        <w:br/>
        <w:t>оның жерін ортаазиялық бауырларынан бөліп алып, сіңіріп жіберуді,</w:t>
        <w:br/>
        <w:t>оған жергілікті жұрттың психологиясын дайындауды жоспарлаудан</w:t>
        <w:br/>
        <w:t>туындаған атаулар.</w:t>
        <w:br/>
        <w:t>3М</w:t>
        <w:br/>
        <w:t>Ендігі сөз өзіміз жайлы. Атамыз мынандай бопты деген мақтанға</w:t>
        <w:br/>
        <w:t>азық бір пікір айтайық. “Қазақтар қай жерде өмір сүрсе де, мейлі</w:t>
        <w:br/>
        <w:t>Ембі бойында, Арал жағасында, Балқаш өңірінде, Алатаудың етегінде</w:t>
        <w:br/>
        <w:t>тұрса да, тілдерінде айырмашылығы жоқ. Айтар ертегі, салар әні де</w:t>
        <w:br/>
        <w:t>біз білетін ас-суы мен ойын-сауығы да бар өлкеде бірдей болады.</w:t>
        <w:br/>
        <w:t>Ең қызығы - жер көруге әуестік пен жау шапты деген дабыл күллі</w:t>
      </w:r>
    </w:p>
    <w:p>
      <w:r>
        <w:t>қазақты әп-сәтте біріктіреді”. Бүл сөздің иесі - венгрдің түркітанушы</w:t>
        <w:br/>
        <w:t>саяхатшысы Армени Вамбери. 1864 жылы дәруіш болып киініп алып,</w:t>
        <w:br/>
        <w:t>мұсылман жұртын шарлап шыққан Вамбери Қазақ даласын да ба-</w:t>
        <w:br/>
        <w:t>сып өтіпті. Түркі жұртының әлденеше тілін жетік білген тыңшы</w:t>
        <w:br/>
        <w:t>ғалым, әсіресе, қазақтың сөзге шеберлігіне ішін тарта таңданып бы-</w:t>
        <w:br/>
        <w:t>лай деп жазыпты: “Шығыс ежелден поэтикалық қиялдың елі болған.</w:t>
        <w:br/>
        <w:t>Қоғамдық өмірде тағылықтың белгілерін үшыратпайсыз. Неғүрлым</w:t>
        <w:br/>
        <w:t>жас болса поэзияға, жырға деген әуестік, ғажайып гиперболаларды</w:t>
        <w:br/>
        <w:t>ойдан шығаруға қүмарлық соғұрлым күштірек болады. Сондықтан</w:t>
        <w:br/>
        <w:t>да қазақтың киіз үйінде тұратын адамдар Лондонның, Париждің көзі</w:t>
        <w:br/>
        <w:t>ашық қоғам мүшелерінен гөрі поэзияға бейім болатыны таңғаларлық</w:t>
        <w:br/>
        <w:t>құбылыс емес”.</w:t>
        <w:br/>
        <w:t>Соңғы сөз басқалар байқаған мініміз жайында.</w:t>
        <w:br/>
        <w:t>ХІХ ғасырда келген зерттеуші Зелант “Қырғыздар” деген очер-</w:t>
        <w:br/>
        <w:t>кінде қазақтың біраз мінін санамалайды: “Олардың жалқаулығын,</w:t>
        <w:br/>
        <w:t>бейқамдығын, атаққа, дақпыртқа, тойға, тамаққа құмарлығын, кей-</w:t>
        <w:br/>
        <w:t>де даукестікке салынатынын, салақтығын кемшілікке жатқызуға бо-</w:t>
        <w:br/>
        <w:t>лады”. Әрине, әуелде бұны естігенде намысқа шауып, бөтен айтты</w:t>
        <w:br/>
        <w:t>Деген сөзді шам көреміз. Бұл мінезімізді тапқан адамды жау түтып,</w:t>
        <w:br/>
        <w:t>жалғаншы Десеміз. Бірақ, кешегі қазақтың бір естісінің сөзінен</w:t>
        <w:br/>
        <w:t>өзіміздің осы суретімізді тағы тауып сабаға түсеміз. Жаттың кісісі</w:t>
        <w:br/>
        <w:t>не білсін деген ойдың шолақ екендігін мойындаймыз. Сырткөздің</w:t>
        <w:br/>
        <w:t>сыншысы да осындай болмақ. “Қазақтың ең жақсысы үш нәрсеге</w:t>
        <w:br/>
        <w:t>шоқынады: мақтаны, асы, нәпсісі - шоқынғаны осылар.</w:t>
        <w:br/>
        <w:t>Асты билер жас болса,</w:t>
        <w:br/>
        <w:t>Мақтанар баққа мас болса,</w:t>
        <w:br/>
        <w:t>Аулақта арам ас болса,</w:t>
        <w:br/>
        <w:t>Асаудан деме шошынар.</w:t>
        <w:br/>
        <w:t>Сайтанмен ойнас жүрегі,</w:t>
        <w:br/>
        <w:t>Пайда мен мақтан тілегі,</w:t>
        <w:br/>
        <w:t>Арамға батса білегі,</w:t>
        <w:br/>
        <w:t>Жақсыға қайтып қосылар”.</w:t>
        <w:br/>
        <w:t>(Хабардың авторы Ермек Тілегенов.</w:t>
        <w:br/>
        <w:t>Қазақ радиосы. 2003 жылдың аяғында</w:t>
        <w:br/>
        <w:t>Нұрлан Өнербаев жаздырып берді).</w:t>
        <w:br/>
        <w:t>325</w:t>
        <w:br/>
        <w:t>социальной средой (ХІУ-ХУП вв.); с конца ХУ века казақами стали</w:t>
        <w:br/>
        <w:t>называть вольных людей окраин Русского государства” |СИЭ. ТМІ.</w:t>
        <w:br/>
        <w:t>1965. С. 7751.</w:t>
        <w:br/>
        <w:t>Осыларды айта келіп, автор “казак” атауының ең аз дегенде 3</w:t>
        <w:br/>
        <w:t>түрлі мағынасы бар деп, мыналарды көрсетеді:</w:t>
        <w:br/>
        <w:t>“Во-первых, в военном смысле он означал определенный род войск,</w:t>
        <w:br/>
        <w:t>легкую конницу, легковооруженного всадника, удалого наездника и</w:t>
        <w:br/>
        <w:t>храбреца, находившегося впереди основной армии, ведшеғо разведку,</w:t>
        <w:br/>
        <w:t>охоту за “языком”, несшего сторожевую службу...”?.</w:t>
        <w:br/>
        <w:t>“Армия древних тюрков эпохи великих вождей и кағанов Бумына,</w:t>
        <w:br/>
        <w:t>Истеми, Капагана, Бильге, Кул-тегина состояла из легкой и тяжело</w:t>
        <w:br/>
        <w:t>вооруженной, закованной в броню и латы конницы, которая не знала</w:t>
        <w:br/>
        <w:t>себе разных по храбрости и успешно воевали с армиями Китая, Ирана,</w:t>
        <w:br/>
        <w:t>Византии и Халифата. Арабы, сами прекрасные воины &gt;-- наездники,</w:t>
        <w:br/>
        <w:t>отдавали должное военным качествам тюрок &gt; казаков. И неслучайно,</w:t>
        <w:br/>
        <w:t>один из них, Ал-Джахиз, был уверен, что тюрки превосходили - в</w:t>
      </w:r>
    </w:p>
    <w:p>
      <w:r>
        <w:t>военном деле” (Сонда, 12-б.). Известный дореволюционный военный</w:t>
        <w:br/>
        <w:t>историк М. И. Изанин считал, что казаки - это “легкие войска в</w:t>
        <w:br/>
        <w:t>монгольской армии” и что киргиз-кайсаки (т. е. казахи - М. А)</w:t>
        <w:br/>
        <w:t>составляли эти самые войска” |Иванин М. И. О военном искусстве и</w:t>
        <w:br/>
        <w:t>завоеваниях монголо-татар и среднеазиатских народов при Чингиз-</w:t>
        <w:br/>
        <w:t>ханс и Темирлапе. СПб., 1875. С. 169).</w:t>
        <w:br/>
        <w:t>Во-вторых, в социальном смысле под казаками в тюркском</w:t>
        <w:br/>
        <w:t>средневековом обшестве понимали часть народа или племени,</w:t>
        <w:br/>
        <w:t>ушедших от всех и живших сами По себе, без господина и повелителя,</w:t>
        <w:br/>
        <w:t>благо обширная степь давала для этого прекрасные возможности.</w:t>
        <w:br/>
        <w:t>Это явление среди кочевников было частым и встречалось издавна, с</w:t>
        <w:br/>
        <w:t>незапамятных времен...”.</w:t>
        <w:br/>
        <w:t>Ныне название “казаки” носит один из наиболее многочисленных</w:t>
        <w:br/>
        <w:t>тюркских этносов &gt;-- казахский народ, предки которых в середине ХУ в.</w:t>
        <w:br/>
        <w:t>откололись от Узбекского улуса и ушли из района Центрального</w:t>
        <w:br/>
        <w:t>Казахстана на юг, в район западного Могулистана, в междуречье Чу и</w:t>
        <w:br/>
        <w:t>Козы-басы, за что и получили в кочевом обіцестве менге привычное</w:t>
        <w:br/>
        <w:t>прозвише “казаки”, которое впоследствии перешло на весь народ.</w:t>
        <w:br/>
        <w:t>Так социальный термин приобрел этническое содержание” (Сонда,</w:t>
        <w:br/>
        <w:t>13-6.).</w:t>
        <w:br/>
        <w:t>В-третьих, под “казаком” в тюркском средневековьг: понимали</w:t>
        <w:br/>
        <w:t>также “искателя приключений”, “претендента на ханский трон”</w:t>
        <w:br/>
        <w:t>(. е. казаком мог быть и чингизид, принц крови), различных</w:t>
        <w:br/>
        <w:t>авантюристов, просто степных бродяғ и прочих, кто вел образ жизни</w:t>
        <w:br/>
        <w:t>казака. Для обозначения такого образа жизни в мусульманских</w:t>
        <w:br/>
        <w:t>329</w:t>
        <w:br/>
        <w:t>жжж</w:t>
        <w:br/>
        <w:t>% “Қаздхи - великолепно консолидированная нация на большой тер-</w:t>
        <w:br/>
        <w:t>ритории благодаря бывшему подвижному образу жизни - кочевью. В на-</w:t>
        <w:br/>
        <w:t>шем родном языке нет даже диалектов, он везде единый и однородный”</w:t>
        <w:br/>
        <w:t>&lt;(Татимов М. Зри в корень... // ТАЙМС. М 2(3). 1999. С. 9); автордың</w:t>
        <w:br/>
        <w:t>пікірі бойынша: “қазақтар осыншама ұлан-ғайыр далада Шыңғыс әулеті</w:t>
        <w:br/>
        <w:t>болмаса, біртұтас ұлт болып қалыптаса алмаған болар еді”. Сонымен</w:t>
        <w:br/>
        <w:t>қатар автор: “Кстати, если посмотреть на основание генеалогического</w:t>
        <w:br/>
        <w:t>корня (казахов. - Ә. Қ.) можно увидеть, что там есть небольшие ветви,</w:t>
        <w:br/>
        <w:t>которые не относятся ни к одному из трех жузов. Это самме почетные</w:t>
        <w:br/>
        <w:t>сословия -- торе (чингизиды) ч кожа (исламиды), а также толенгиты (со-</w:t>
        <w:br/>
        <w:t>словие воепных). От них берет начало весь генеалогический корень ханов</w:t>
        <w:br/>
        <w:t>и султанов, так называемая “белая кость” (ақсүйек) &gt;</w:t>
        <w:br/>
        <w:t>жжж</w:t>
        <w:br/>
        <w:t>ж “Қазахи в родной же независимой стране чувствуют себя несрав-</w:t>
        <w:br/>
        <w:t>ненно хуже, чем русскоязычное население” (Ермек Нарынбаев) &lt;автор в</w:t>
        <w:br/>
        <w:t>своем выступлении “От национального Комитета зашиты родины “Ма-</w:t>
        <w:br/>
        <w:t>хамбет” Программа внедрения верховенства казахского языка” пишет:</w:t>
        <w:br/>
        <w:t>“Если мы не отстоим господства казахского языка на своей же земле,</w:t>
        <w:br/>
        <w:t>казахи будут стерты с лица земли” (“Казахская правда”. Март 2005).</w:t>
        <w:br/>
        <w:t>Говоря о боғатстве казахского языка, он указывает, что: “права казах-</w:t>
        <w:br/>
        <w:t>скоязычных граждан, особенно в Северном Казахстане, в ғародах, боль-</w:t>
        <w:br/>
        <w:t>ших предприятиях и иностранных компаниях абсолютно не зашшцены ни</w:t>
        <w:br/>
        <w:t>правительством, ни законами”.</w:t>
        <w:br/>
        <w:t>“Қазахский народ бесцеремонно изғнан собственным же манкурт-</w:t>
        <w:br/>
        <w:t>ским государством из языкового пространства (на радио казахский</w:t>
      </w:r>
    </w:p>
    <w:p>
      <w:r>
        <w:t>язык занимает менее 3% эфира, на телеканалах государственный язык</w:t>
        <w:br/>
        <w:t>--это язык ночи)... “Қазахский язык находится в реанимации. И от г0-</w:t>
        <w:br/>
        <w:t>сударства зависит, что будет с ним, с языком казахским, панихида или</w:t>
        <w:br/>
        <w:t>возрождение...” -- указывает автор &gt;</w:t>
        <w:br/>
        <w:t>жжҡ</w:t>
        <w:br/>
        <w:t>ж “Қазахи даже под угрозой войны не пойдут навстречу российскому</w:t>
        <w:br/>
        <w:t>национал-шовинизму” (Алдан Анмбетов) &lt;причину этого автор обьяс-</w:t>
        <w:br/>
        <w:t>няет следуюцим образом: “В наше время нет этнически чистых госу-</w:t>
        <w:br/>
        <w:t>дарств. Везде определенную часть населения составляют выходцы из</w:t>
        <w:br/>
        <w:t>других стран. Но ни одно ғосударствд в мире, кроме России, не сделало</w:t>
        <w:br/>
        <w:t>циничного заявления о готовности ввести свои войска туда, где ушемля-</w:t>
        <w:br/>
        <w:t>ются интересы русскаго или, как в Казахстане часто говорят, русскоя-</w:t>
        <w:br/>
        <w:t>зычноғо населения. Выходит, чта провоцируюшцийся вооруженный инци-</w:t>
        <w:br/>
        <w:t>336</w:t>
        <w:br/>
        <w:t>“сырт көз - сыншыға” байланысты Қазақ радиосынан 2003 жылдың</w:t>
        <w:br/>
        <w:t>соңында (ол “Алтын қорда” сақталады) оқылған Ермек Тілегеновтің</w:t>
        <w:br/>
        <w:t>хабарын тақырыбына байланысты екіге бөліп, сөзбе-сөз келтіруді жөн</w:t>
        <w:br/>
        <w:t>көрдік.</w:t>
        <w:br/>
        <w:t>Бірінші бөлім -- көне тарих туралы</w:t>
        <w:br/>
        <w:t>Алаш баласының ұзын тарихында Қазақ даласына ат ізін салған</w:t>
        <w:br/>
        <w:t>басқа жұрттың кейде сыншыл, кейде міншіл пікірі -- біздің хабар-</w:t>
        <w:br/>
        <w:t>дың азығы. Жанашыр жолаушы анықтап, дөп түскен сипатты оз</w:t>
        <w:br/>
        <w:t>бойымыздан іздейміз. Менмен саяхатшы астам пікір айтса, себебін</w:t>
        <w:br/>
        <w:t>ұрпаққа айтуға тырысамыз. Әуелгі сөз ата-бабамыз жайлы. Ба-</w:t>
        <w:br/>
        <w:t>тыс Еуропаны жайлаған год тайпасының ТУ ғасырда хатқа түскен</w:t>
        <w:br/>
        <w:t>аңызы бар. Бұл аңыз ғұндардың кім екенін, қайдан тарағанын</w:t>
        <w:br/>
        <w:t>сөз қылады. “347 жылы, - дейді әпсананы айтушылар, - ұлы Ган-</w:t>
        <w:br/>
        <w:t>дарихтың баласы һәм тодтардың королі Филимердің құлағына өз</w:t>
        <w:br/>
        <w:t>халқының ішінде әлдебір албастылардың жүргені жайлы хабар жетті.</w:t>
        <w:br/>
        <w:t>Год тілінде оларды Алиярунна, яғни “тозақтың сиқыры” деп атау-</w:t>
        <w:br/>
        <w:t>шы еді. Корольдің бұйрығымен бұларды елден аластап, жұрттан</w:t>
        <w:br/>
        <w:t>жыраққа, сайын далаға қуып жіберді. Орманда түратын фауындар мен</w:t>
        <w:br/>
        <w:t>фикарлар осы албастыларға үйленіп алыпты. Міне, жабайы халық</w:t>
        <w:br/>
        <w:t>ғұндарды дүниеге келтірген осылар”. Бүл аңыздан үққанымыз - ІУ</w:t>
        <w:br/>
        <w:t>ғасырда өз қағанатын құрып, ат тұяғы жетер жерді қаратуға кіріскен</w:t>
        <w:br/>
        <w:t>ғұндардың дақпырты Еуропаның да тізесін қалтырата бастаса керек.</w:t>
        <w:br/>
        <w:t>Кұншығыстағы беймәлім ел туралы қорқынышты қауесет годтардың</w:t>
        <w:br/>
        <w:t>осындай аңызына өзек болыпты. Ал кей ғалымдар бұл тек аңыз ғана</w:t>
        <w:br/>
        <w:t>емес, түркі жұртының құрамында Еуропа нәсілдес елдердің болғанын</w:t>
        <w:br/>
        <w:t>долелдерлік дерек деп үғады. Тірі ғұнды әлі көре қоймаған годтар-</w:t>
        <w:br/>
        <w:t>дың албасты туралы әпсанасын кешіріммен қабылдауға болады, бірақ</w:t>
        <w:br/>
        <w:t>біздің елдің қарасын көріп қайтқан адам астам сөз айтса, себебін</w:t>
        <w:br/>
        <w:t>ұқпай үзақ ойланамыз. Әңгіме Азияның кіндігіндегі елдерге сапар</w:t>
        <w:br/>
        <w:t>шеккен ХУ ғасырдағы араб тарихшысы Рузбихан жайлы. Сенімді</w:t>
        <w:br/>
        <w:t>адамдардың айтуынша, қазақ арасында дінсіздік қатты жайылыпты</w:t>
        <w:br/>
        <w:t>дейді Рузбихан. Қазақтар хан-сұлтанына шейін өздерін мұсылманбыз</w:t>
        <w:br/>
        <w:t>деп үғады. Құран оқиды, құлшылық қылады, баласын оқуға береді,</w:t>
        <w:br/>
        <w:t>ораза тұтады, некесін қияды, бірақ әрбір істерінен дінсіздік көрініп</w:t>
        <w:br/>
        <w:t>тұрады. Дінсіз жүртпен соғыспақ парыз. Мәртебелі араб тарихшысы</w:t>
        <w:br/>
        <w:t>қазақты (2) баса айтып, соғысар жұрттың бірі осы деп, қылышына</w:t>
        <w:br/>
        <w:t>жармаса берсе де құдайға шет еш қылық таппай қатты сасады. Қазақ</w:t>
        <w:br/>
        <w:t>жұртының жеке хандық болып құрылып жатқан шағында, хандары-</w:t>
        <w:br/>
        <w:t>на шейін Иасауидей әулиенің тарихи атын түтынып жатқан кезінде.</w:t>
        <w:br/>
        <w:t>бұл елден кәпір іздеу ақылға сыйымсыз гді. Тегі бұны басқаны тең</w:t>
        <w:br/>
        <w:t>тұтпайтын астамшыл арабтың мінезі деп үғармыз.</w:t>
      </w:r>
    </w:p>
    <w:p>
      <w:r>
        <w:t>321</w:t>
        <w:br/>
        <w:t>1. 4. Қазақтар мен казактардың шығу тегі,</w:t>
        <w:br/>
        <w:t>алыс-жақындығы жайында</w:t>
        <w:br/>
        <w:t>“Қазақ” пен “казак” оэтнонимдерініп Тек бір әріптен ғана</w:t>
        <w:br/>
        <w:t>айырмашылығы бар: ол - сөз ыңғайына қарай өзара алмаса беретін</w:t>
        <w:br/>
        <w:t>бір дыбыстың екі варианты іспетті (“к7қ”) дыбыстары: орысша: кабан</w:t>
        <w:br/>
        <w:t>// қазақша: қабан, орысша: калым // қазақша: қалың (мал); арысша:</w:t>
        <w:br/>
        <w:t>капкан // қазақша қақпан, 1. т.</w:t>
        <w:br/>
        <w:t>Ауызекі тілде қазақтар оларды “қазақ орыс” деп атап, қазақтан</w:t>
        <w:br/>
        <w:t>айырмашылығының барын көрсетуге тырысады.</w:t>
        <w:br/>
        <w:t>Дегенмен, бір-біріпе өте жақын осы екі этнонимнің шығу тегі көптен</w:t>
        <w:br/>
        <w:t>бері ғалымдарға жұмбақ болып келе жатқандығы мәлім: олар бір атау-</w:t>
        <w:br/>
        <w:t>дың екі варианты ма, жоқ әлде, шығу тегі екі бөлек этноним бе?</w:t>
        <w:br/>
        <w:t>“Қазақ кандай халық?” деген сауалға байланысты осы мәселенің</w:t>
        <w:br/>
        <w:t>де сырын аша кеткен жөн.</w:t>
        <w:br/>
        <w:t>“Қазақстандағы қазақ орыстар”, немесе “казачество” деген атау-</w:t>
        <w:br/>
        <w:t>лардың шығу тарихын анықтау мәселесімен ғалымдар коптен бері-ақ</w:t>
        <w:br/>
        <w:t>шұғылданып келеді. Бірақ оны толық шешілді деп айтуға болмай-</w:t>
        <w:br/>
        <w:t>ды. Өйткені ол жөнінде әлі күнге дейін бір тиянақты түжырым</w:t>
        <w:br/>
        <w:t>жоқ, қайта әртүрлі этностық, тарихи, саяси, т. б. себептерге</w:t>
        <w:br/>
        <w:t>байланысты өзара қарама-қарсы Пікірлер көбірек кездеседі Деу-</w:t>
        <w:br/>
        <w:t>ге болады. Қалай болғанда да, “қазак” пен “казак” атауларының</w:t>
        <w:br/>
        <w:t>қалыптасуында бір сыр бар сияқты. Сол сырды ашуға түрткі болу</w:t>
        <w:br/>
        <w:t>үшін қолымыздағы бар материалды Әір шолып шығуды жөн көрдік.</w:t>
        <w:br/>
        <w:t>Біздің дереккөздер ретінде қарастырып отырғанымыз кейінгі жыл-</w:t>
        <w:br/>
        <w:t>дары жазылған М. Ж. Әбдіровтің “История казачества Казахста-</w:t>
        <w:br/>
        <w:t>на” (Алматы: Қазақстан, 1994. С. 156) атты шағын монографиясы.</w:t>
        <w:br/>
        <w:t>Бүл мәселені түгел ашпасақ та, казақ халқы мен Қазақстанда</w:t>
        <w:br/>
        <w:t>көптен бері мекендеп келе жатқан казактардың (Орал казакта-</w:t>
        <w:br/>
        <w:t>ры, Орынбор казактары, Сібір, Жетісу және Астрахан казактары</w:t>
        <w:br/>
        <w:t>қоғамдастықтарының) бірер тарихи-этностық, мәдени қыр-сырын</w:t>
        <w:br/>
        <w:t>анықтай кету үшін осы аталған еңбектің деректеріне назар аударып</w:t>
        <w:br/>
        <w:t>өту қажет-ақ. Өйткені бүл монографияда автордың өзі жинақтаған әр</w:t>
        <w:br/>
        <w:t>алуан деректері ғана емес, сонымен қатар оның бұл мәселе бойын-</w:t>
        <w:br/>
        <w:t>ша өзінен бұрын да қалам тартқан авторлардың (Н. В. Алексеенко,</w:t>
        <w:br/>
        <w:t>Е. Б. Бекмаханов, Н. Е. Бекмаханова, М. М. Багизбаева, А. И. Бе-</w:t>
        <w:br/>
        <w:t>лый, П. Г. Галузо, В. К. Григорьев, Г. Ф. Дахшлейгер, А. С. Ела-</w:t>
        <w:br/>
        <w:t>тин, С. 3. Зиманов, Ж. Қасымбаев, М. Қ. Қозыбаев, Е. И. Коротин.</w:t>
        <w:br/>
        <w:t>К.Н. Нүрпейісов, В. И. Петров, А. Ф. Рязанов, В. Ф. Шахматов. т. б.)</w:t>
        <w:br/>
        <w:t>еңбектеріне шолу жасағаны көрініп түр.</w:t>
        <w:br/>
        <w:t>М. Ж. Әбдліровтің келтірген деректерінен біз қазақтар мен</w:t>
        <w:br/>
        <w:t>Қазақстандағы казактардың этностық тарихы мен алыс-жақындығы.</w:t>
        <w:br/>
        <w:t>326</w:t>
        <w:br/>
        <w:t>“менің естуімше” деп бастайтын Герадоттың әуелгі сөзі көз жүмған</w:t>
        <w:br/>
        <w:t>көпінелі көсемдерінің әйел, қызметі, аттарын өзімен бірге көметін</w:t>
        <w:br/>
        <w:t>салтынан өрбіген үрей болса керек, Ал, арғы замандағы сақ билеушісі</w:t>
        <w:br/>
        <w:t>Томцрис&gt;Гұмар ханым жұртына басып кірген Кир паппасының ба-</w:t>
      </w:r>
    </w:p>
    <w:p>
      <w:r>
        <w:t>сын Қандай қылғанып ұмытнаған жүрт, Геродоттың екінші дерегінің</w:t>
        <w:br/>
        <w:t>анық-қанығы туралы көп ойланады. ХІП ғасырда Азияға аттанын,</w:t>
        <w:br/>
        <w:t>көшпелілердің отанын шарлап, Шыңғыс ханның жұртына шейін ба-</w:t>
        <w:br/>
        <w:t>рып қайтқан тыңшы саяхатшының бірі Жопанин Поло, Плано Кар-</w:t>
        <w:br/>
        <w:t>пин, Құншығыстан қуатғы христиан патшалығын табамын деген зор</w:t>
        <w:br/>
        <w:t>үмітпен келіп, салты өздеріне ұқсамаған көшпелілерді көріп қайтқан</w:t>
        <w:br/>
        <w:t>адамның пікірі мынандай: “Олардың паңдығиына ешкім теңесе ал-</w:t>
        <w:br/>
        <w:t>майды. Өзге елдің ханын да, қарасып да менсінбейді. Кошпелілердің</w:t>
        <w:br/>
        <w:t>мінезі шарт етне шамшыл, атуы тез. Сөйлесе қалғанда бәрі жалтақ,</w:t>
        <w:br/>
        <w:t>бірақ шаян тәрізді білдірмей шағады. Өтірікке қүмарлығы да өзге</w:t>
        <w:br/>
        <w:t>жүрген асын кетеді”! ХУ тасырдағы араб тарихшысы Рузбихан-</w:t>
        <w:br/>
        <w:t>нық Азияның кішдігіне сапар шеккенін, қазақтып қонысын толық</w:t>
        <w:br/>
        <w:t>көрмесе де, басқа жұрттың сөзіне сеніп, сцбек жазғанын өткен жолы</w:t>
        <w:br/>
        <w:t>айтқанбыз. Қазақтың салтынан ді дік іздеген Рузбиханнан тағы</w:t>
        <w:br/>
        <w:t>бір дерек. “Коктем туып, қымызға жеткен кезде, қазақ кесеге қымыз</w:t>
        <w:br/>
        <w:t>қүйып далаға алып шығады. Күнге қарап тұрады да, қымызды солай</w:t>
        <w:br/>
        <w:t>қарай шашады, солад кейіп күнге табынады. Бұрын да айтқанымдай,</w:t>
        <w:br/>
        <w:t>бүл әншейін Тізе бүгу ме, әлде күше іноқыну Ма, бәрібір діннен</w:t>
        <w:br/>
        <w:t>шығудың бір белгісі”. Тыныштық үшін түріктің бір биесі құлыпдар,</w:t>
        <w:br/>
        <w:t>бір қатыны қыз табар деп бәріне көнген бейбіт жүрттың мінезін араб-</w:t>
        <w:br/>
        <w:t>тың баласы қайдан үқсын. Тоқымдай жер табар кімің бар деп, жер-</w:t>
        <w:br/>
        <w:t>су үшін кәріне мінген, атына қонған отаншыл елдің жүрегін қалай</w:t>
        <w:br/>
        <w:t>түсінсін. Сондықтан да жоғарыда көк тәңірі, яғни көк аспан, төменде</w:t>
        <w:br/>
        <w:t>қара жер жаралғанда, ексуінің арасында билік ету үшін кісі ұлы</w:t>
        <w:br/>
        <w:t>жаратылғанын білетін Түріктің ұрпағының бар салтын іске алғысыз</w:t>
        <w:br/>
        <w:t>ету, мұсылмандықтан шығара салу бұл ғалымға қиың емес.</w:t>
        <w:br/>
        <w:t>Ендігі сөз қазақтын басқалар байқаған үлкен міні жайлы:</w:t>
        <w:br/>
        <w:t>“Малдан басқа кәсіпке қыры жоқ қазақ, жанын қинап жұмыс</w:t>
        <w:br/>
        <w:t>істемейді. Үйдің бар тірлігін оз мойнына алып, еркегін азат қылған</w:t>
        <w:br/>
        <w:t>әйелі мен қыздары да бүл жалқаулықтың бір себебі, қымыз торсығын</w:t>
        <w:br/>
        <w:t>жастанып жатқан тоқ қазақты көрген сайын Гомердің жер жырт-</w:t>
        <w:br/>
        <w:t>пай, егін екпей, дон термей-ақ Құдайдың есебінен өмір сүрген ци-</w:t>
        <w:br/>
        <w:t>клоптарын есіме түсіреді. Бұндай өмір қазақты сауықшыл, қамсыз</w:t>
        <w:br/>
        <w:t>әрі мылжың қылады. Олардың жаңалық атаулыға үйір, өсек-аяңға</w:t>
        <w:br/>
        <w:t>ашқарақ келетіні де осыдан”. Бұл - ХІХ ғасырдағы орыс тарихшысы</w:t>
        <w:br/>
        <w:t>Алексей Левшиннің сөзі. Бүл кісінің қазақ туралы менмен пікірін,</w:t>
        <w:br/>
        <w:t>шовинистік пиғылын білетін жүрт бүл сөзіне де көп үңіле бермес.</w:t>
        <w:br/>
        <w:t>Ал мына сөзді айтқан кім екен: “қазақтың бірінің-біріне қаскүнем</w:t>
        <w:br/>
        <w:t>болмағының, бірінің тілеуін бірі тілеспейтұғынының, рас сөзі аз</w:t>
        <w:br/>
        <w:t>121</w:t>
        <w:br/>
        <w:t>монголоиды и на ойну четверть европеоиды), лингвистически однород-</w:t>
        <w:br/>
        <w:t>ны (нет языковых диалектов), что очень важно, монотеистичны (ис-</w:t>
        <w:br/>
        <w:t>ключительно мусульмане-сунниты, по большей части яссавистского на-</w:t>
        <w:br/>
        <w:t>правления). Казахская ментальность так же однородна, как и казахский</w:t>
        <w:br/>
        <w:t>характер, она складывается ла протяжении многих веков. Казахская</w:t>
        <w:br/>
        <w:t>лпассионарность беспрерыяно развивалась, казахи становились все более</w:t>
        <w:br/>
        <w:t>исторической нацией. Так, примерно в одно время с руссками, казахи</w:t>
        <w:br/>
        <w:t>образовали в ХУ веке собственно национальное государство, называемое</w:t>
        <w:br/>
        <w:t>Казахским ханством, каторое было обширным па некаторых зтапах (за-</w:t>
        <w:br/>
        <w:t>нимало территорию от Заиртышыя до Крыма). Таким образом, казах-</w:t>
        <w:br/>
        <w:t>ская нация достаточно гомогенна, и этот процесс продолжает Усили-</w:t>
        <w:br/>
        <w:t>ваться, вместе с тем, казахи имеют многосоставное происхождение иц</w:t>
        <w:br/>
        <w:t>в этом отношении гетерогенны. Андроновский человек - почти полный</w:t>
        <w:br/>
        <w:t>европеоид, дальше идет метизация в сторону монголизации антронологи-</w:t>
        <w:br/>
        <w:t>ческого типа. Во втором веке до нашей эры Усуньское государство было</w:t>
        <w:br/>
        <w:t>не совсем дружно с Кангюйским и Ғуннским, большая часть Алан, по-</w:t>
        <w:br/>
        <w:t>видимому, покинули будушую Казахию, но все они создавали Казахекую</w:t>
      </w:r>
    </w:p>
    <w:p>
      <w:r>
        <w:t>нацию - язык, территорию, ментальность. Этот процесс был устойчиво</w:t>
        <w:br/>
        <w:t>протоказахизируюшим. Идет непрерывная аккулытурация, ассимиляция</w:t>
        <w:br/>
        <w:t>и натурализация племен тюркского, индоиранского, финно-угорского,</w:t>
        <w:br/>
        <w:t>монгольского, семитского происхождения в протоказахскую пацию. Өсев-</w:t>
        <w:br/>
        <w:t>шие в будушей Казахин племена часто приходили как завоеватели, в0з-</w:t>
        <w:br/>
        <w:t>можно, притееняли старожильческове население, навязывая свои порядки.</w:t>
        <w:br/>
        <w:t>Так было с найманами, которые, будучи разбитыми Чингизханом, в свою</w:t>
        <w:br/>
        <w:t>очередь, разбили кара-китаев, установивших свой политический режим...</w:t>
        <w:br/>
        <w:t>В политической истории Казахстана не было постоянного господства и</w:t>
        <w:br/>
        <w:t>политической инициатияы только одного племени... Так что, все пле-</w:t>
        <w:br/>
        <w:t>мена имеют примерно равные заслуги в становлении и удержаниши, вос-</w:t>
        <w:br/>
        <w:t>становленши и преумножении протоказахского и казахского государства.</w:t>
        <w:br/>
        <w:t>Какая-то часть протоказахских и казахеких племен уходила в другие</w:t>
        <w:br/>
        <w:t>земли и государства и ассимилировались с тамошним народом. Часть</w:t>
        <w:br/>
        <w:t>усунь, кипчаков, найманов, арғынов, табынцев стали узбеками, кирги-</w:t>
        <w:br/>
        <w:t>зами, каракалпаками, башкирами и даже венграми...”. “Мы осмелимся</w:t>
        <w:br/>
        <w:t>сделать не столько научный, сколько политический вывод о том, что</w:t>
        <w:br/>
        <w:t>этногенез казахской нации, как и всякой другой, не закончен. Значит,</w:t>
        <w:br/>
        <w:t>казахи будут ассимилировать не только дисперсные этнические индиви-</w:t>
        <w:br/>
        <w:t>ды, на ни целые этнические менышинства - обіцины, последовательно 294</w:t>
        <w:br/>
        <w:t>казахизируя. Да и целые этнические пласты, как отдельные представи-</w:t>
        <w:br/>
        <w:t>тели обшин, не прочь благополучно ассимилароваться, тем более они уже,</w:t>
        <w:br/>
        <w:t>хотя и в разной степени, прошли стадии аккультурация... Казахская</w:t>
        <w:br/>
        <w:t>легитимация преднолагает причисление к роду и жузу. Последние асси-</w:t>
        <w:br/>
        <w:t>338</w:t>
        <w:br/>
        <w:t>Ендігі сөз қазақтың жақсы мінезі туралы: “Қазір біз “қырғыздар”</w:t>
        <w:br/>
        <w:t>деп атап жүрген халық өздерін қазақ дейді. Көршілес ортаязиялық,</w:t>
        <w:br/>
        <w:t>халықтарда осыатпен ғана таниды. Қырғыздар байқампаз, ақылды және</w:t>
        <w:br/>
        <w:t>бір бүкпесі ішінде жатқан жүрт. Сөйлеген кезнде жағымтпаздыктын</w:t>
        <w:br/>
        <w:t>белгісі де жоқ. Құлға ұқсап төрт аяқтап жорғаламайды. Егер сіздей</w:t>
        <w:br/>
        <w:t>бірдеме сүраса, батыл тура айтады, жасқанбайды. Орыстардың ара-</w:t>
        <w:br/>
        <w:t>сында өздерін олармен тең ұстайды”. Бүл сөзді Ипполит Завилишин</w:t>
        <w:br/>
        <w:t>деген орыс зерттеушісі 1867 жылы жарияланған “Батыс Сібір жазба-</w:t>
        <w:br/>
        <w:t>лары” атты еңбегінде жазыпты. Соңғы сөз баскалар байқаған міпіміз</w:t>
        <w:br/>
        <w:t>жайлы: Бұл орыс ғалымы Левшитнің “Қырғыз-қазақ немесе қырғыз-</w:t>
        <w:br/>
        <w:t>қайсақ ордалары мен тайпаларының жазбалары" дегеп қизабынан</w:t>
        <w:br/>
        <w:t>алынған. “Қазақтардың атаққұмарлығы, әсіресе яткамінерлерінен</w:t>
        <w:br/>
        <w:t>анық көрінеді. Қай сүлтан таза хан тұқымы, кімде қара казақтың</w:t>
        <w:br/>
        <w:t>қаны бар дегенге қатты мән береді. Өз ерліктерін айтуға Өте әуес,</w:t>
        <w:br/>
        <w:t>ал өкіметтен медаль, қылыш, мақтау қағазын алғандар ауылға бір</w:t>
        <w:br/>
        <w:t>орыс келсе көрсетіп қалуға қүмар. Бұндай сыйға ие болған казактың</w:t>
        <w:br/>
        <w:t>баласы түгіл немересіне шейін осыны өзі алғандай күпінеді. Лента</w:t>
        <w:br/>
        <w:t>сы жоғалған медальді қайысқа, жіпке тағып іліп қояды”. Левшиннің</w:t>
        <w:br/>
        <w:t>шовинистік пиғылы, біз туралы солақай шкірде екені аңық болса</w:t>
        <w:br/>
        <w:t>да, бүл дерегі көп жанашырдың мақтауынан пайдалы сөз. Әуелі ауа-</w:t>
        <w:br/>
        <w:t>мыздың жоқтан өзгені мақтан түтар, шен-шекпенге әуес, осы бейшара</w:t>
        <w:br/>
        <w:t>күйіне қатты арланамыз. Бірақ кешегі казақтың бір данасының сөзінен</w:t>
        <w:br/>
        <w:t>осы мінімізді тағы коріп, еріксіз мойындаймыз. Біздің казактын қосқан</w:t>
        <w:br/>
        <w:t>аты алдында келсе, түсірген балуаны жықса, салған құсы ялса, қоскан</w:t>
        <w:br/>
        <w:t>иті өзгеден озып барып үстаса есі шығып бір қуанады. Білмеймін содан</w:t>
        <w:br/>
        <w:t>артық қуанышы бар ма екен? Ай, жоқ та шыгар дейді қазақтың естісі.</w:t>
        <w:br/>
        <w:t>Енді осылардан ойлап білсеңіз болады. Надан ел куанбас нәрсеге</w:t>
        <w:br/>
        <w:t>қуанады және қуанғанда не айтып, не қойғанын, не қылғанын өзі</w:t>
        <w:br/>
        <w:t>білмей есі шығып, масаяды.</w:t>
        <w:br/>
        <w:t>Екінші бөлім - қазақтың мінез-құлқы жөнінде</w:t>
        <w:br/>
        <w:t>Есте жок ескі заманнан бері байтақ казак даласының топырағын</w:t>
        <w:br/>
        <w:t>басқан жателдіктер пікірі сөзімізге арқау. Сырт көздің анык тапкан</w:t>
      </w:r>
    </w:p>
    <w:p>
      <w:r>
        <w:t>пікірі болса, қаперге түйеміз, астам сөзінін себебін іздейміз. Әуелі</w:t>
        <w:br/>
        <w:t>сөзді тарих ғылымының атасы, біздің заманға шейінгі 484-425 жылдар</w:t>
        <w:br/>
        <w:t>арасында өмір сүрген Геродоттан сұрайық. “Тарих” деген кітабындағы</w:t>
        <w:br/>
        <w:t>иссидондар туралы пікірі мынандай: “Егер біреулің әкесі қайтыс бол-</w:t>
        <w:br/>
        <w:t>са, туған-туысқандарының барлығы малдарын сояды да. әлген алам-</w:t>
        <w:br/>
        <w:t>ның етімен араластыра турап той жасайды дегенлі естуім бап. Мерт</w:t>
        <w:br/>
        <w:t>болған адамның басын тақырлап, іш жағын босатып алады 1а алтын-</w:t>
        <w:br/>
        <w:t>мен аптайды, содан кейін бұл басты жол бойғы салтанатты рәсімлерге</w:t>
        <w:br/>
        <w:t>касиетті ыдыс есебінде қолданады”. Көшпелілер жайлы әңгімесін</w:t>
        <w:br/>
        <w:t>222</w:t>
        <w:br/>
        <w:t>жжж</w:t>
        <w:br/>
        <w:t>% “Қазҙахи - народ, который имеет собственную богатейшую исто-</w:t>
        <w:br/>
        <w:t>рию...” (Нұрсұлтан Назарбаев) &lt; “Это эпачит, что еустым зеленым ле-</w:t>
        <w:br/>
        <w:t>сом обцетюркского братства мы должны прежде всего уметь различат!»,</w:t>
        <w:br/>
        <w:t>отцовские деревья и материнские травы. От обших тюркских көрней</w:t>
        <w:br/>
        <w:t>мы никогда не отрекаемся, но с тех незапамяттых өремен у нас успела</w:t>
        <w:br/>
        <w:t>разрастись своя оригинальная, пеповторимая и самодостаточная Нацип-</w:t>
        <w:br/>
        <w:t>нальная история, которой на наши ғоловы хватит сполиа и “ни за одиу</w:t>
        <w:br/>
        <w:t>из страниц которой нам не прихадится краспеть” (Н. А. Назарбаев)»</w:t>
        <w:br/>
        <w:t>жаж</w:t>
        <w:br/>
        <w:t>ж “Казахи -- нация полиглотов” (Азимбай Гали) &lt;автор бұл пікірін</w:t>
        <w:br/>
        <w:t>былайша дәлелдейді: “казахи, по утверждешшюо Абая Маукара, являются</w:t>
        <w:br/>
        <w:t>нацией полиглотов. И в Китае, и в Монголиа, и в Узбекистане казах по</w:t>
        <w:br/>
        <w:t>своему обыкновению владеет, кроме родного, еше и двумя, а то и тремя</w:t>
        <w:br/>
        <w:t>языками. Отдельные представители казахской интеллигенции энают до</w:t>
        <w:br/>
        <w:t>восьми языков. Примечательяо, что такие казахи начали возврашаться</w:t>
        <w:br/>
        <w:t>на историческую родину” (Контуры национальной идеологии и политики</w:t>
        <w:br/>
        <w:t>// Эпоха. 26 сентября 2003) &gt;</w:t>
        <w:br/>
        <w:t>жжж</w:t>
        <w:br/>
        <w:t>ж “Қазахи - очень быстро обучаемая нация, к сожаленин), в равной</w:t>
        <w:br/>
        <w:t>степени быстро перенимаем как хорошее в этом мире, так и плохо..."</w:t>
        <w:br/>
        <w:t>(Сейдахмет Куттыкадам) &lt;бұл пікірдің дәлелі ретінде саясаткер казак</w:t>
        <w:br/>
        <w:t>жігіт-қыздарының Гарвард пен Кембридж университеттерінде оқып,</w:t>
        <w:br/>
        <w:t>үздік бітіріп жатқандарын, сонымен қатар базарда сауда жасауды (а,</w:t>
        <w:br/>
        <w:t>сауатты бизнесмен болуды да, маскүнемдік, нашақорлық, жезекшелік,</w:t>
        <w:br/>
        <w:t>т. 6. жаман әдеттерге де тез үйреніп кеткенімізді мысалға келтіребі</w:t>
        <w:br/>
        <w:t>(Казахская правда. Июнь 2004) &gt;</w:t>
        <w:br/>
        <w:t>жжж</w:t>
        <w:br/>
        <w:t>х“ Қазахи - очень динамичная нация, способная быстро проляигаться</w:t>
        <w:br/>
        <w:t>вперед” (Сейдахмет Куттыкадам) &lt;автор эта мнение обьясняет сле-</w:t>
        <w:br/>
        <w:t>дуюшим образом: “И я уверен, у казахов как народа, строяшего свое не-</w:t>
        <w:br/>
        <w:t>зависимое государство, есть будушее, но при условии, чт0 он сможет</w:t>
        <w:br/>
        <w:t>выдвинуть из своей среды сильных лидеров” (Куттыкадам покчдает ол-</w:t>
        <w:br/>
        <w:t>позицию? Мысли вслух // Казахская правда. Июнь 2004) &gt;</w:t>
        <w:br/>
        <w:t>жжз</w:t>
        <w:br/>
        <w:t>% “Қазахи - по природе воинственны и набожны” (Азимдай Гали)</w:t>
        <w:br/>
        <w:t>&lt;“Казах-вдин в бою был малоэмоционален, органиҙзован и практичен. Та-</w:t>
        <w:br/>
        <w:t>340</w:t>
      </w:r>
    </w:p>
    <w:p>
      <w:r>
        <w:t>“Қазақ қаңдай халық?” дегеннің бір жауабы осы жақындықта жатқан</w:t>
        <w:br/>
        <w:t>р У</w:t>
        <w:br/>
        <w:t>жоқ па екен?..</w:t>
        <w:br/>
        <w:t>1. 5. Орыс тіліндегі ой-пікірлер</w:t>
        <w:br/>
        <w:t>жжж</w:t>
        <w:br/>
        <w:t>% “И чтобы повторить путь героического народа Чингизхана, поко-</w:t>
        <w:br/>
        <w:t>рившего мир, новые тюрки, в том числе мы - казахи - казахстанцы</w:t>
        <w:br/>
        <w:t>- должны взобраться на символическую вһершину тюркского духа - шар-</w:t>
        <w:br/>
        <w:t>ственный Хан-Тэнгри...” (Нұрлан Әмірекұлов) &lt;дей келіп, автор бұл ой-</w:t>
        <w:br/>
        <w:t>тұжырымын былай жалғастырады: “Там, в обители древних тюркских</w:t>
        <w:br/>
        <w:t>боғов и можно очиститься от всего наноснаго и увидеть себя наряду с</w:t>
        <w:br/>
        <w:t>другими цивилизациями, критически обозреть мировую панораму идей и</w:t>
        <w:br/>
        <w:t>путей развития человечества. И выдвинуть новый миростроительный</w:t>
        <w:br/>
        <w:t>проект. Такой, вокруг которого обьединятся все тюрки и скифы Евра-</w:t>
        <w:br/>
        <w:t>зии, а затем и все прогрессивные люди Земли. И как только боғатыр-</w:t>
        <w:br/>
        <w:t>ский Каганский (Королевский) народ найдет себя, осознает свою муд-</w:t>
        <w:br/>
        <w:t>рость и космическов совершенство родной Кочевой цивилизации, сумеет</w:t>
        <w:br/>
        <w:t>ег возродить ни модернизировать адекватно вызовам ХХІ века, тоғда и</w:t>
        <w:br/>
        <w:t>кончится наше национальное унижение. Тогда нашедший себя духовный</w:t>
        <w:br/>
        <w:t>Великан-народ и будет править страной. В гороскопе РК, как программе</w:t>
        <w:br/>
        <w:t>развития государства луны (символ нарада) в овне-первопроходце и 10</w:t>
        <w:br/>
        <w:t>доме госвласти (как у британцев и иранцев - великих народов светской</w:t>
        <w:br/>
        <w:t>и религеозной демократши, свергнувших королей). Близкие нам киргизы</w:t>
        <w:br/>
        <w:t>уже проявили себя таковыми смелыми овнами 24 марта 2005 года.</w:t>
        <w:br/>
        <w:t>Казахстанцы, как никакой народ мира, имеют в гороскопе-программе</w:t>
        <w:br/>
        <w:t>своего развития два активированных королевских градуса, а по духу -</w:t>
        <w:br/>
        <w:t>Солнцу, учитель и пророк, указатель дальных целей человечества. Как</w:t>
        <w:br/>
        <w:t>республика Алаш, затем Казахская ССР и Республика Казахстан он</w:t>
        <w:br/>
        <w:t>постоянно рождался в декабре” (Об астро-политологии и архетипах</w:t>
        <w:br/>
        <w:t>Казахстана см. книгу автора - Н. Амрекулова “Арманжер - мечта</w:t>
        <w:br/>
        <w:t>человечества” (Алматы, 2004).</w:t>
        <w:br/>
        <w:t>Автор эту мысль высказывает 6 своей книге “Тюркское возрождение”</w:t>
        <w:br/>
        <w:t>(Алматы, 2006), как бы продолжая и развивая идею Олжаса Сулейменова.</w:t>
        <w:br/>
        <w:t>“Наша история - несколько вспышек в ночной степи”, “Только осознав</w:t>
        <w:br/>
        <w:t>саою духовную историю, мы можем даиғаться вперед” (Амрекулов Н.</w:t>
        <w:br/>
        <w:t>Торкское возрождение // Свобода слова. 16 марта 2006) &gt;</w:t>
        <w:br/>
        <w:t>335</w:t>
        <w:br/>
        <w:t>болатындығының, қызметке таласқыш болатындығының, өздерінің</w:t>
        <w:br/>
        <w:t>жалқау болатындығының себебі не? һәммә ғаламға белгілі даныш-</w:t>
        <w:br/>
        <w:t>пандар әлдеқашан байқаған. Әрбір жалқау кісі қорқақ, қайратсыз</w:t>
        <w:br/>
        <w:t>келеді, әрбір қайратсыз корқақ, мақтаншақ келеді. Әрбір мақтаншақ</w:t>
        <w:br/>
        <w:t>қорқақ, ақылсыз, надан келеді; Әрбір ақылсыз надан, арсыз келеді;</w:t>
        <w:br/>
        <w:t>Әрбір арсыз жалқаудан сұрамсақ, көзі тойымсыз, тиімсіз, өнерсіз,</w:t>
        <w:br/>
        <w:t>ешкімге де достығы жоқ жандар шығады. Бүның бәрі төрт аяқты мал-</w:t>
        <w:br/>
        <w:t>ды көбейткендігінен басқа ойының жоқтығынан. Өзге егін, сауда,</w:t>
        <w:br/>
        <w:t>өнер, ғылым секілді нәрселерге салынса бұлай болмас еді”.</w:t>
        <w:br/>
        <w:t>Бұл хабардың мақсаты, алаш баласының үзын тарихында қазақ</w:t>
        <w:br/>
        <w:t>даласына ат ізін салған басқа жүрттың кейде сыншыл, кейде міншіл</w:t>
        <w:br/>
        <w:t>пікірлерін естірту.</w:t>
      </w:r>
    </w:p>
    <w:p>
      <w:r>
        <w:t>Армен Марцелиян былай депті: “Оларда анық қоныс пен ошақ,</w:t>
        <w:br/>
        <w:t>бекем салт пен заң болмайды. Ғұндар бар өмірі өтер кИіз үйлерін</w:t>
        <w:br/>
        <w:t>теңдеп, мәңгі бақилық кезбелер сияқты басы ауған жаққа көше береді.</w:t>
        <w:br/>
        <w:t>Әйелдері де осылай жүріп, жалбыр киім тігеді, күйеуімен қосылады,</w:t>
        <w:br/>
        <w:t>тапқан баласын ержеткенше асырайды. Ғұндар құрсаққа мына жер-</w:t>
        <w:br/>
        <w:t>де бітіп, ана жақта дүниеге келген, жат жерде өскен. Сондықтан</w:t>
        <w:br/>
        <w:t>“Отаның қайда?” деген сауалға ешбір жауап таппайды. Араға ғасыр</w:t>
        <w:br/>
        <w:t>сала Еділ батырдың ұранымен күллі Еуропаны жаулап, Римнің</w:t>
        <w:br/>
        <w:t>қақпасынан бір-ақ шықты. Өзді-өзі қырықпышақ болып, әр қалаға</w:t>
        <w:br/>
        <w:t>бір патша сайлап алған жұрттың жайдақ атты сардарларын таралғысы</w:t>
        <w:br/>
        <w:t>төрт елі Ғұн сарбаздары ат артынан түсіріп жатты. Рим қолының</w:t>
        <w:br/>
        <w:t>аман қалғаны: қалаға қашып кіргенде істің теріске ауғанын ұққан игі</w:t>
        <w:br/>
        <w:t>жақсылар қол қусырып, мойнын иіп қақпадан шықты. Император</w:t>
        <w:br/>
        <w:t>Еділ патшаның етегін сүйді, өзгелері етігін сүйді. Салық төлейік, қыз</w:t>
        <w:br/>
        <w:t>берейік, қаламызды сау қалдыр Деп жалынды. Айналасы қотандай</w:t>
        <w:br/>
        <w:t>қорғанды отан деп ұққан римдіктер қақпаның кілтін Ғұнның мой-</w:t>
        <w:br/>
        <w:t>нына қүрметпен ілді. Өнері артық, ерлігі озған көшпенділер біраз</w:t>
        <w:br/>
        <w:t>уақыт аспан астының жартысын Отан қылды. Осы уақиғадан бұрын</w:t>
        <w:br/>
        <w:t>туған Марцелиянның сөзінен атадан жұққан астамдықтан басқа,</w:t>
        <w:br/>
        <w:t>сыншыл сырткөзді кормейтініміз де сондықтан. Шығыс халқының</w:t>
        <w:br/>
        <w:t>бөтен батыстық салт, өзге дағдысына жоғарыдан қараған тек Армен</w:t>
        <w:br/>
        <w:t>Марцелиян ғана емес. Иоанның христиан патшалығын табам деп, әрі</w:t>
        <w:br/>
        <w:t>шоқындырар ел іздеп, ХПІ ғасырда ұлы даланы басып өткен Плано</w:t>
        <w:br/>
        <w:t>Карпини көшпенділер бойынан құдай сүйер қылық таппай қайтыпты.</w:t>
        <w:br/>
        <w:t>“Көшпелілер басқа халықтан гөрі өтірікші” дейді ол. “Айтқан сөзінен</w:t>
        <w:br/>
        <w:t>шындық көрмейсің, адам өлтіруді қылмыс деп ұқпайды. Тоқетерін</w:t>
        <w:br/>
        <w:t>айтқанда, олардың жаман мінезін айтып тауысу мүмкін емес”. Кар-</w:t>
        <w:br/>
        <w:t>пиниге ұнамаған тағы бір іс -- аталарымыздың ас ішкені: “ет жегенде</w:t>
        <w:br/>
        <w:t>колын маймен былғайды. Тойған соң қолын етікке, шөпке, не іліккен</w:t>
        <w:br/>
        <w:t>нәрсеге сүртеді”. Бұл сөзді онша ауыр көрмейміз, өйткені қазақ етігін</w:t>
        <w:br/>
        <w:t>майлайды дегенді біз де айтып қойғанбыз.</w:t>
        <w:br/>
        <w:t>24</w:t>
        <w:br/>
        <w:t>“-</w:t>
        <w:br/>
        <w:t>коренными народами. Вот с такими отборными воинскими отрядами</w:t>
        <w:br/>
        <w:t>300 лет воввали казахи за свою свободу и независимость, отстаивая</w:t>
        <w:br/>
        <w:t>родную землю” (Соңда, 8-б.).</w:t>
        <w:br/>
        <w:t>Әл одан әрі: “дореволюционные военные ученые и историки ка-</w:t>
        <w:br/>
        <w:t>зачьих войск... открыто утверждали военно-экспансиоңистскую, ко-</w:t>
        <w:br/>
        <w:t>лонизаторскую роль казачьих войск в захвате и освоении новых тер-</w:t>
        <w:br/>
        <w:t>риторий...” деп көрсетеді (Сонда, 8-б.).</w:t>
        <w:br/>
        <w:t>Автор “Кто такие казаки?” деген І тарауда: “Ныне бесспорно, что</w:t>
        <w:br/>
        <w:t>только древние кочевые тюркские народы, занимавіие Великий пояс</w:t>
        <w:br/>
        <w:t>степей от Монголии до Дуная, тюрки-казаки могут с исторической до-</w:t>
        <w:br/>
        <w:t>стоверностью считаться предками позднего русского и украинского ка-</w:t>
        <w:br/>
        <w:t>зачества, их прямыми и, самое главное, кровными родителями”, - деп</w:t>
        <w:br/>
        <w:t>көрсетеді.</w:t>
        <w:br/>
        <w:t>“Исследователь русского языка Владимир Даль, касаясь этимо-</w:t>
        <w:br/>
        <w:t>логии слова “казак” отмечал, что оно “вероятно от среднеазиатского</w:t>
        <w:br/>
        <w:t>“скитаться”, “бродить”... |Даль В. Толковый словарь живого велико-</w:t>
        <w:br/>
        <w:t>русского языка. Т. 2. М., 1989. С. 72-73). Казаками считали также</w:t>
        <w:br/>
        <w:t>часть народа, отделившуюся от своего тосударя или соплеменни-</w:t>
        <w:br/>
        <w:t>ков..”. “Дореволюпионная военная энциклопедия также утверждиает,</w:t>
        <w:br/>
        <w:t>что слово “казак” не русского, а, вероятно, тюрко-татарского проис-</w:t>
        <w:br/>
        <w:t>хождения и означает “вольный”, “свободный”. На Руси сушествова-</w:t>
        <w:br/>
        <w:t>ди казаки служилые: городовые И реестровые. Кроме них, в Поле</w:t>
      </w:r>
    </w:p>
    <w:p>
      <w:r>
        <w:t>шли вольные люди, искавшие свободы и простора. Они мешались</w:t>
        <w:br/>
        <w:t>с остатками живших здесь племен, татарами (т. е. тюрками) и 06-</w:t>
        <w:br/>
        <w:t>разовали военные товаришества-обшины” (Энциклопедия военных и</w:t>
        <w:br/>
        <w:t>морских наук. Т. 16. Выл. І. СПб., 1889. С. 58). “В этом определении</w:t>
        <w:br/>
        <w:t>важно признание того факта, что русские люди, бежаншие в Дикое</w:t>
        <w:br/>
        <w:t>поле, первоначально роднились, смешались с кочевниками-тюрками,</w:t>
        <w:br/>
        <w:t>тоже казақами и Из этого синтеза двух этносов И возникло позже</w:t>
        <w:br/>
        <w:t>славянское казачество. Оно восприняло от тюркских кочевников</w:t>
        <w:br/>
        <w:t>- казахов быт, язык, обычаи, хозяйственный и военный уклад, все</w:t>
        <w:br/>
        <w:t>традиции воинского искусства и т. п.”.</w:t>
        <w:br/>
        <w:t>Другая дореволюционная энциклопедия писала: “Казаки -</w:t>
        <w:br/>
        <w:t>легкие конные полки у татар. Впервые это слово появилось во</w:t>
        <w:br/>
        <w:t>время владычества татар” |Настольный энциклопедический словарь</w:t>
        <w:br/>
        <w:t>Кальдерона. Т. ІІ. М., 1884. С. 1982).</w:t>
        <w:br/>
        <w:t>“Таким образом, уже В дореволюционное время было принято</w:t>
        <w:br/>
        <w:t>считать слово “казак” тюркского корня. Эта точка зрения утвердилась</w:t>
        <w:br/>
        <w:t>и в советское время. Так, в исторической энциклопедии записано, что</w:t>
        <w:br/>
        <w:t>“қазак, козак (тюрк. - удалеп, вольный человек), в узком смысле -</w:t>
        <w:br/>
        <w:t>наемный работник, в широком - человек, порвавший со своей</w:t>
        <w:br/>
        <w:t>328</w:t>
        <w:br/>
        <w:t>милированные киргизы причисляют себя к роду киргиз-аргынов Среднего</w:t>
        <w:br/>
        <w:t>жуза. Болыпая часть русских проживйет в северном, центральном и в0с-</w:t>
        <w:br/>
        <w:t>точном Казахстане, где проживают арғыны, кипчакц, керей, уаки, най-</w:t>
        <w:br/>
        <w:t>маны Среднего жуза. Генеалогическая родословная русского может быть</w:t>
        <w:br/>
        <w:t>таковой: бір ата баласы (семь поколений собственной родословной), орыс</w:t>
        <w:br/>
        <w:t>- садыр, найман, казах. Таким образом, казахская легитимация предпо-</w:t>
        <w:br/>
        <w:t>лагает сохранение этнических корней. Если же произойдет процесс эт-</w:t>
        <w:br/>
        <w:t>нической диссимиляции и русский - казах захочет вернуться в исконную</w:t>
        <w:br/>
        <w:t>этничность, то это должно происходить добровольно и безболезненно.</w:t>
        <w:br/>
        <w:t>Мы знаем немало примеров преврашения казахов в узбеков и обратно,</w:t>
        <w:br/>
        <w:t>преврашение евреев в русских и абратно, обрусение украинцев в России -</w:t>
        <w:br/>
        <w:t>нормальный процесс, если он не насильственен...</w:t>
        <w:br/>
        <w:t>Особенно быстро пойдет казахизация по татарам, узбекам, уйгу-</w:t>
        <w:br/>
        <w:t>рам. Можно предположить что уйғуры и узбеки Казахстана, пожалуй,</w:t>
        <w:br/>
        <w:t>отнесут себя к Старшему жузу. Русские Манғыстау, скорге всего, бу-</w:t>
        <w:br/>
        <w:t>дут считать себя адайцами и т. д. Отмена записи в паспорте, удо-</w:t>
        <w:br/>
        <w:t>стоверенин и документах постепенно снимет актуальность выстраи-</w:t>
        <w:br/>
        <w:t>вания “табели о нациях”, поэтому принцип: “одно гражданство - одно</w:t>
        <w:br/>
        <w:t>государство - одна нация” -- понятный и прогрессивный лозунг. В одном</w:t>
        <w:br/>
        <w:t>государстве могут уживаться представители разных конфессий, этни-</w:t>
        <w:br/>
        <w:t>ческих происхождений и разных родных языков. Все это будет интересно</w:t>
        <w:br/>
        <w:t>қак этнографическая подробность, потому что позади уже пройденный</w:t>
        <w:br/>
        <w:t>путь толерантного совместного сотрудничества в одном государстве.</w:t>
        <w:br/>
        <w:t>Четвертый жұз станет новой казахской политической реалией после</w:t>
        <w:br/>
        <w:t>казахского курултая, который признает данную форму легитимации в</w:t>
        <w:br/>
        <w:t>Казахии. Он будет одновременно национальной мотивацией для спра-</w:t>
        <w:br/>
        <w:t>ведливого представительства казахоязычных граждан в органах вла-</w:t>
        <w:br/>
        <w:t>сти и станет фактором консолидации казахской нации” пишет автор</w:t>
        <w:br/>
        <w:t>(Азимбай Г. У казахов будет четвертый жуз? // Казахская правда. Июль</w:t>
        <w:br/>
        <w:t>2004) &gt;</w:t>
        <w:br/>
        <w:t>жжхж</w:t>
        <w:br/>
        <w:t>% “Қазахи - народ, которому свойственна сакрализация власти”</w:t>
        <w:br/>
        <w:t>(Азимбай Гали) &lt;это свое мнение автор обэясняет следуюцим образом:</w:t>
      </w:r>
    </w:p>
    <w:p>
      <w:r>
        <w:t>“Для казаха власть важна. Он обрашается к ней (к исполнительной вла-</w:t>
        <w:br/>
        <w:t>сти) в безвыходной ситуации для мобилизации. Но власть (представите-</w:t>
        <w:br/>
        <w:t>ли исполнительной ветви власти &gt;-- единый хан, удельние ханы, султаны,</w:t>
        <w:br/>
        <w:t>батыры) для казаха не абсолют, только в военной обстановке, в услови-</w:t>
        <w:br/>
        <w:t>ях реальной угрозы или интереса военного похода (военной поживы) все</w:t>
        <w:br/>
        <w:t>остальные вопросы внутренней жизни казах решает в рабочем порядке</w:t>
        <w:br/>
        <w:t>через встречи родовых вождей” (Контуры национальной идеологин и по-</w:t>
        <w:br/>
        <w:t>литики // Эпоха. 26 сентября 2003) &gt;</w:t>
        <w:br/>
        <w:t>339</w:t>
        <w:br/>
        <w:t>источниках образонапо сушествительнов “казаклық” Пр смысле</w:t>
        <w:br/>
        <w:t>“казакование” или “казачествонанис”. Причем, быті казаком, вести</w:t>
        <w:br/>
        <w:t>его образ жизни вонсе не было чем-то зазорным и предосудительным,</w:t>
        <w:br/>
        <w:t>паоборот, считалось даже Дделом чести и геройстна, ссли МОЛОЛОЙ</w:t>
        <w:br/>
        <w:t>цчелоһек какое-то время своей жизни будет “казачествовить”. Тем</w:t>
        <w:br/>
        <w:t>самым он Выказыһал такие качества, которые вполнс подтверждали</w:t>
        <w:br/>
        <w:t>сго доблестные способности и право на занятие Престола. Тақ, в</w:t>
        <w:br/>
        <w:t>молодости 20 лет был казаком Эмир Тимур, добивавшийся һласти в</w:t>
        <w:br/>
        <w:t>Манереннахрс. Все эти годы Тимура были заполноны беспрерынными</w:t>
        <w:br/>
        <w:t>войнами, сражениями, набегами. Тимур сидел н тюрьме, бежал, снова</w:t>
        <w:br/>
        <w:t>был в плену у своих политических противников, был ранен, пока</w:t>
        <w:br/>
        <w:t>наконец, не стал эмиром бывшего Чататайского улуса” |Гамерлан:</w:t>
        <w:br/>
        <w:t>эпоха, личность, дсяния. М., 1992. С. 66). В смутнос время Золотой</w:t>
        <w:br/>
        <w:t>Орды (1360-1380 тг.) на троне в Сарас перебывало почти 20 ханов из</w:t>
        <w:br/>
        <w:t>различных династий чингизидов, которых также рассматринали қак</w:t>
        <w:br/>
        <w:t>“казаков”, претендентов на ханское звание н Орде” |Куликовская</w:t>
        <w:br/>
        <w:t>битва // Сб. статей. М., 19%0. С. 181).</w:t>
        <w:br/>
        <w:t>Таким образом, с научной точки зрения вполне правомерно то-</w:t>
        <w:br/>
        <w:t>ворить о казачестве как впиачале о тюркском явлении, о сушестно-</w:t>
        <w:br/>
        <w:t>ванийи с незапамятных времен “тюркского казачества” как особом</w:t>
        <w:br/>
        <w:t>социально-политическом явлении із жизни кочевых народов. Следо-</w:t>
        <w:br/>
        <w:t>вательно, правы те авторы, которые обоснованно пишут о тесном род-</w:t>
        <w:br/>
        <w:t>стве тюркского и позднего славянского казачества” (Сонда, 14-б.).</w:t>
        <w:br/>
        <w:t>“Эту точку зрения активно отстаивает и развиваст дагестанский</w:t>
        <w:br/>
        <w:t>ученый - казаковед Мурад Аджиев. В ряде публикаций он убедитель-</w:t>
        <w:br/>
        <w:t>но доказызяет, что русские казаки, в частности донские, это - потом-</w:t>
        <w:br/>
        <w:t>ки половцев (кипчаков, куманов), рассеянных монголо-татарскими</w:t>
        <w:br/>
        <w:t>завоевателями и вынужденных бежать от них за Кубань, Терек, в</w:t>
        <w:br/>
        <w:t>недоступные ушелья гор, сохранившиеся как самабытный этнос.</w:t>
        <w:br/>
        <w:t>Позже они начали смешиваться с беглыми русскими крестьянами,</w:t>
        <w:br/>
        <w:t>и таким образом возникло первое русское казачество - Донсков Ка-</w:t>
        <w:br/>
        <w:t>зачье войско. Он ссылается на дореволюционных русских ученых -</w:t>
        <w:br/>
        <w:t>ҡазаковедов, утверждавших также, что приролный, настояший казак</w:t>
        <w:br/>
        <w:t>резко отличается от других славянских народов своим антропологи-</w:t>
        <w:br/>
        <w:t>ческим типом, строением туловиша, ног, головы и лица и сильно</w:t>
        <w:br/>
        <w:t>похож обличием на степняка или кавказца (например, на кумыков,</w:t>
        <w:br/>
        <w:t>тоже потомков половецкого народа)” (Материалы по истории казах-</w:t>
        <w:br/>
        <w:t>ских ханств ХУ-ХУШІ веков (извлечения из персидских и тюркских</w:t>
        <w:br/>
        <w:t>источников). Алма-Ата, 1969. С. 16, 17, 201, |Аджиев М. Любо, терпы!</w:t>
        <w:br/>
        <w:t>// Вокруг света. 1992. Хо 4-6), - дей келіп, автор, - “Пожалуй, эта</w:t>
        <w:br/>
        <w:t>версия происхождения русского казачества сегодня наиболее близка</w:t>
        <w:br/>
        <w:t>к научной истине”, - дейді.</w:t>
        <w:br/>
        <w:t>130</w:t>
      </w:r>
    </w:p>
    <w:p>
      <w:r>
        <w:t>дент может явиться следствием безответственного требования лидеров</w:t>
        <w:br/>
        <w:t>русских центров предоставления автономии в северных и восточных об6-</w:t>
        <w:br/>
        <w:t>ластях республики. Казахи уже привыкли к постоянной шумихе русских</w:t>
        <w:br/>
        <w:t>обшин о предоставлении русскому языку статуса государственного. Нет</w:t>
        <w:br/>
        <w:t>необходимости продолжатыь бесплодный спор на эту избитую тему, Ни-</w:t>
        <w:br/>
        <w:t>когда современные казахи не пойдут на это, даже при угрозе Российских</w:t>
        <w:br/>
        <w:t>национал-шовинистов”. Өйткені тіл ұлттың ең жанды да нәзік, мәнді де</w:t>
        <w:br/>
        <w:t>маңызды мәселесі. “Екінші мемлекеттік тіл” деген сөз онсыз да тұралап</w:t>
        <w:br/>
        <w:t>жатқан қазақ тілінің тамырына балта шабумен бірдей (Аимбетов А.</w:t>
        <w:br/>
        <w:t>Зашишатыь независимость Казахстан обречен во веки веков // Казахская</w:t>
        <w:br/>
        <w:t>правда. Июль 2004) &gt;</w:t>
        <w:br/>
        <w:t>жжж</w:t>
        <w:br/>
        <w:t>ж “Қазахн &gt;- исторический народ" (Азимбай Гали) &lt;эту идею автор</w:t>
        <w:br/>
        <w:t>обьяеняет следуюшим абразом: “Исторические народы - это народы,</w:t>
        <w:br/>
        <w:t>реализовавшие и сохранившие (восстановившие) национальную государ-</w:t>
        <w:br/>
        <w:t>ственность. В 1867-1868 гг. Казахстан полностью становится колонией</w:t>
        <w:br/>
        <w:t>России. Национально-освободительное движение было кровопролитным и</w:t>
        <w:br/>
        <w:t>беспрерывным. Это было движением Сопротивления. В 1918 году органи-</w:t>
        <w:br/>
        <w:t>зовалось государство Алаш-Орда, которое вскоре погибло под ударами со-</w:t>
        <w:br/>
        <w:t>ветской России. В 1920 году создано квазигосударство КазАССР - Авто-</w:t>
        <w:br/>
        <w:t>номия Советской Социалистической Республики, в который в 1924 году</w:t>
        <w:br/>
        <w:t>обвединились 90 процентов казахов. В 1936 году КазАССР становится</w:t>
        <w:br/>
        <w:t>союзной республикой, ее статус был повышен, позднее именно этот ста-</w:t>
        <w:br/>
        <w:t>тус в 1991 году позволил республике реализовать право на суверенитет”</w:t>
        <w:br/>
        <w:t>(Контуры национальной религии // Эпоха. 26 сентября 2003) &gt;</w:t>
        <w:br/>
        <w:t>жж»</w:t>
        <w:br/>
        <w:t>% “Қазахи - консенсусный народ” (Азимбай Гали) &lt;автор бұл</w:t>
        <w:br/>
        <w:t>анықтамасын былай түсіндіреді: “Консенсусность та же черта государ-</w:t>
        <w:br/>
        <w:t>етвенного строя, как средневекового, так ич последуюшего обшественного</w:t>
        <w:br/>
        <w:t>устройства казахов. И государственные дела, и межродовые дела казахи</w:t>
        <w:br/>
        <w:t>решали в ходе долгих дебатов, но зато решали обстоятельно и с учетом</w:t>
        <w:br/>
        <w:t>интересов всех сторон...” (Контуры национальной идеологии и политоло-</w:t>
        <w:br/>
        <w:t>гич // Эпоха. 26 сентября 2003) &gt;</w:t>
        <w:br/>
        <w:t>ЕДЕЗЕЗ</w:t>
        <w:br/>
        <w:t>% “Казахи могут приобрести и четвертый жуз” (Азимбай Ғали) &lt;под-</w:t>
        <w:br/>
        <w:t>тверждает это следуюшими выводами: “Казахская нация является в</w:t>
        <w:br/>
        <w:t>своей основе автохтоном, в любом казахе течет кровь аборигена... Каза-</w:t>
        <w:br/>
        <w:t>хи антропологически однородны и слабо метизированы (на три четверти</w:t>
        <w:br/>
        <w:t>327</w:t>
        <w:br/>
        <w:t>Осылайша патшалық Ресейдің отаршылдық саясаты казактардан</w:t>
        <w:br/>
        <w:t>әскер құру, қазақ жеріне орналастыру, өктемдігін жүргізу арқылы</w:t>
        <w:br/>
        <w:t>жүзеге аса берді. Сөйтіп, қазақ-арыс қауымы (казачество) Ресейдің</w:t>
        <w:br/>
        <w:t>ғана емес, отарына айналған Қазақстанның да тұрақты халықтарына</w:t>
        <w:br/>
        <w:t>айналды.</w:t>
        <w:br/>
        <w:t>Қорыта келгенде, зерттеуші М. Ж. Әбдіровтің монография-</w:t>
        <w:br/>
        <w:t>сы көптеген материал жинақтап, өзінен бүрынғы авторлардың</w:t>
        <w:br/>
        <w:t>еңбектеріндегі деректерді келтіріп, айтқан түжырымы қысқаша</w:t>
        <w:br/>
        <w:t>төмендегілер:</w:t>
        <w:br/>
        <w:t>1) казактар, өздерінің наным-сенімі бойынша, таза орыс емес.</w:t>
        <w:br/>
        <w:t>Қазақтар оларды “казактар”, “қазақ-орыстар” деп атап кетсе де,</w:t>
        <w:br/>
        <w:t>олардың тегі орыс-славяндарға тән емес, көне түркі халықтарының</w:t>
      </w:r>
    </w:p>
    <w:p>
      <w:r>
        <w:t>“еркіндікті, бостандықты, кеңістікті, тәуелсіздікті” ұнататын қасиет-</w:t>
        <w:br/>
        <w:t>терін бойында сақтап қалған және солай өмір сүруге жаны құмар</w:t>
        <w:br/>
        <w:t>көне түркі тайпаларына (солардың бірі -- құман &gt; қыпшақ &gt; қазақ</w:t>
        <w:br/>
        <w:t>тайпаларына) ұқсас этностық топқа жатады;</w:t>
        <w:br/>
        <w:t>2) казактар еркіндікті, кеңістікті қалайтын басқа этностық тоП-</w:t>
        <w:br/>
        <w:t>тардың біразына ұйытқы болып, әлеуметтік топ болып, Ресейдің әр</w:t>
        <w:br/>
        <w:t>жерінде шоғырлануына негіз болған этностық қауым;</w:t>
        <w:br/>
        <w:t>3) автордың жобалауынша, Дон бойындағы казачество - о баста</w:t>
        <w:br/>
        <w:t>қыпшақ &lt;құман&lt;қазақ тайпаларының негізіңде қалыптасып, бірте-</w:t>
        <w:br/>
        <w:t>бірте орыс-славян тайпаларымен жіті араласу нәтижесінде антропо-</w:t>
        <w:br/>
        <w:t>логия, тіл, салт-дәстүр, әдет-ғұрып жағынан соларға ұқсай бастаған</w:t>
        <w:br/>
        <w:t>этностық топ;</w:t>
        <w:br/>
        <w:t>4) казактардың, қауымдасқан казачестволардың әсіресе қазақ</w:t>
        <w:br/>
        <w:t>жерінде көбірек топтасып, патшалықтың отаршылдық, саясатын да-</w:t>
        <w:br/>
        <w:t>мытып, үстемдігін өсіріп, жерін кеңейтіп, қанап-талауын күшейтуіне</w:t>
        <w:br/>
        <w:t>екі себептің біреуіне -- жоғарыда көрсетілген кең жазира далаға де-</w:t>
        <w:br/>
        <w:t>ген казактардың табиғи құштарлығы болса, екіншісіне - кең-байтақ</w:t>
        <w:br/>
        <w:t>жері болса да, халқының саны аз Қазақстан сияқты елдерді басып</w:t>
        <w:br/>
        <w:t>алып, отаршылдық саясатын жүзеге асырудың құралына оңтайлы</w:t>
        <w:br/>
        <w:t>казактарды пайдалану болып саналады. Соның салдарынан атаула-</w:t>
        <w:br/>
        <w:t>рында бір-ақ әріптен тұратын айырмашылық болса да (казак//қазақ),</w:t>
        <w:br/>
        <w:t>бұл екі халықтың арасында тарихи “өшпенділік” қалыптасады. Ұлт-</w:t>
        <w:br/>
        <w:t>азаттық қозғалыстардың көпшілігі қазақтардың казактардан көрген</w:t>
        <w:br/>
        <w:t>қысымдарға байланысты болды. Бұл әрекеттер тек Кеңес әкіметі</w:t>
        <w:br/>
        <w:t>орнағаннан кейін ғана тоқтаған еді;</w:t>
        <w:br/>
        <w:t>5) қазақ пен қазақ-орыстардың арасындағы бұл этностық жақын-</w:t>
        <w:br/>
        <w:t>дық қарапайым жүртшылық арасында белгісіз, көп айтыла бермейді.</w:t>
        <w:br/>
        <w:t>Алайда, олардың атауларындағы осы бір ортақтық пен олардың</w:t>
        <w:br/>
        <w:t>мағыналарындағы жақындық кімге болса да ой салары ықтимал.</w:t>
        <w:br/>
        <w:t>334</w:t>
        <w:br/>
        <w:t>“Веками, с седой древности, волна за волной шли через эти степи</w:t>
        <w:br/>
        <w:t>(Дикого поля) разноязычные племена и народы, скифы и сарматы,</w:t>
        <w:br/>
        <w:t>затем ихсменили хазары, вскоре пришли печенеги, после ихвытеснили</w:t>
        <w:br/>
        <w:t>монголо-татары. Степь, словно гигантский котел, переваривала и</w:t>
        <w:br/>
        <w:t>мешала их, войны, миграцим, нашествия приводили к формированию</w:t>
        <w:br/>
        <w:t>своеобразных кочевых сообіцеств, вольных И свободных, живших</w:t>
        <w:br/>
        <w:t>по своим законам и обычаям, открытым для любого пришельца. Их</w:t>
        <w:br/>
        <w:t>назызали, как уже говорилось, казаками” (Сонда, 19-б.).</w:t>
        <w:br/>
        <w:t>“Смелые, мужественные и закаленныс люди приходили в степь с</w:t>
        <w:br/>
        <w:t>разных сторон... искать счастья, богатство и правильной жизни. Они</w:t>
        <w:br/>
        <w:t>встречались там с кочевыми и полукочевыми предками тюрков-казаков,</w:t>
        <w:br/>
        <w:t>приставали к их аулам, соединялись, мешались с ними и постепенно</w:t>
        <w:br/>
        <w:t>сливались в единую народность, В Донекое казачество. Породнившись</w:t>
        <w:br/>
        <w:t>со степняками, пришедшие беглецы стали отличаться... от русских</w:t>
        <w:br/>
        <w:t>людей: черноволосые, черноглазые, ... с речью, в которой преобладали</w:t>
        <w:br/>
        <w:t>тюркские, кыпчакские слова (айран, айда, атаман, бешмет, бунчук, есаул,</w:t>
        <w:br/>
        <w:t>курень, каймак, казан, кизяк, кошевой, караул, майдан, нағайка, тума,</w:t>
        <w:br/>
        <w:t>тембур, юрт и др.), а также монгольские, кавказские, турецкие и др.”.</w:t>
        <w:br/>
        <w:t>“Многов они переняли от кочевников: ловкость, смелость,</w:t>
        <w:br/>
        <w:t>военную хитрость, умение обшаться с конем и 7. д. Вскоре они стали</w:t>
        <w:br/>
        <w:t>превосходить в этом и своих учителей-кочевников” (Сонда, 20-6.).</w:t>
        <w:br/>
        <w:t>“Документально известно, что первым атаманом донских казаков был</w:t>
        <w:br/>
        <w:t>некий Сары-Азман, имя которого говорит, безусловно, о тюркском</w:t>
      </w:r>
    </w:p>
    <w:p>
      <w:r>
        <w:t>происхождений. В сподвижниках его числились такие казаки, как</w:t>
        <w:br/>
        <w:t>Ермак, Кабан, Татара, Черкас, Шадра и др. представители разных</w:t>
        <w:br/>
        <w:t>племен и народов (Сонда, 20-21-66.) И неслучайно долгое время</w:t>
        <w:br/>
        <w:t>настояшим казаком считали того, у кого в крови имелась примесь</w:t>
        <w:br/>
        <w:t>крови степняков, кавказцев, турок или крымских татар, кто хорошо</w:t>
        <w:br/>
        <w:t>знал язык, обычаи, традиции местных народов” (Сонда, 20-21-66.).</w:t>
        <w:br/>
        <w:t>Бұдан әрі автор: “В результате массового смешения русских людей</w:t>
        <w:br/>
        <w:t>в степь тюркский элемент был вытеснен и славянское казачество</w:t>
        <w:br/>
        <w:t>стало преобладаюшим на Дону, Волге, Тереке, Днепре, Яике, Кубани</w:t>
        <w:br/>
        <w:t>и других местах” деп жазады.</w:t>
        <w:br/>
        <w:t>Казактардың көбейіп, Ресей отаршылдық саясатын қорғайтын</w:t>
        <w:br/>
        <w:t>күшкеайналуы әсіресе Батыс Қазақстан жерінде ерекше көзгетүскені,</w:t>
        <w:br/>
        <w:t>оған қарсы қазақтардың өз жерін қорғау күресі әсіресе өрши түскені</w:t>
        <w:br/>
        <w:t>ХІХ ғасырдың бірінші жартысында. Мәселен, ол туралы: “31 мая 1832 т.</w:t>
        <w:br/>
        <w:t>Указом императора Николая 1 были утверждены правила нарезки</w:t>
        <w:br/>
        <w:t>Оренбургскому казачьему войску 15-верстной полосы с внутренней</w:t>
        <w:br/>
        <w:t>стороны по всему протяжению военной линии, разрсшено селиться</w:t>
        <w:br/>
        <w:t>в границах Старой и Новой линии тосударственным крестьянам с</w:t>
        <w:br/>
        <w:t>3%</w:t>
        <w:br/>
        <w:t>причислением в казачье сословие. Для содержания Оренбургского</w:t>
        <w:br/>
        <w:t>казачьего войска из гос. Казначейства ежегодно отпускалось 150 тыс.</w:t>
        <w:br/>
        <w:t>рублей ассигнациями” деп жазады (Сонда, 74-75-6б.).</w:t>
        <w:br/>
        <w:t>Бұдан әрі отаршылдық саясаттың күшеюіне байланысты оған</w:t>
        <w:br/>
        <w:t>қарсы жергілікті халықтың ұлт-азаттық күресінің де өріс алуы</w:t>
        <w:br/>
        <w:t>сипатталады. Ол қазақтардың баска аймақтарында да байқалады.</w:t>
        <w:br/>
        <w:t>Осыған орай, автор: “Газета “Колокол” (История Казахской ССР.</w:t>
        <w:br/>
        <w:t>Т. І. Алма-Ата, 1957. С. 346-347) с негодованием писала о жестоких</w:t>
        <w:br/>
        <w:t>расправах карателей с казахами: “Со времен ветхозаветных войн или</w:t>
        <w:br/>
        <w:t>монгольских набегов ничего не было гнуснее в свирепости, как набет</w:t>
        <w:br/>
        <w:t>полковника Кузьминского и майора Дерышева.. Этот кровавый</w:t>
        <w:br/>
        <w:t>эпизод еше ждет описания”. Так прогрессивная Россия отстаивала</w:t>
        <w:br/>
        <w:t>интересы многострадального казахского народа, - деп жазады автор</w:t>
        <w:br/>
        <w:t>(Сонда, 84-б.).</w:t>
        <w:br/>
        <w:t>Автор: “Последний раз оренбургекое казачество было использовано</w:t>
        <w:br/>
        <w:t>царизмом для борьбы с национально-освободительным движением</w:t>
        <w:br/>
        <w:t>казахского народа в 1916 г. Толчком к восстанию послужил царский</w:t>
        <w:br/>
        <w:t>указ от 25 июня 1916 г. о мобилизации казахов на тыловые работы,</w:t>
        <w:br/>
        <w:t>хотя еше во “Временном положении об управлений степными</w:t>
        <w:br/>
        <w:t>областями” было записано, что “киргизы освобождаются от рекрутской</w:t>
        <w:br/>
        <w:t>повинности”.</w:t>
        <w:br/>
        <w:t>Это был народный взрыв не только против царского указа, но и</w:t>
        <w:br/>
        <w:t>против векового гнета, военно-колониальной экспансии и казачьей</w:t>
        <w:br/>
        <w:t>колонизацин края. Во главе восставших встал популярный в народе</w:t>
        <w:br/>
        <w:t>батыр Амангельды Иманов... Оренбургское казачье войско было</w:t>
        <w:br/>
        <w:t>ликвидировано в связи с упразднением казачества” - деп түйеді.</w:t>
        <w:br/>
        <w:t>Осы тәртіп бойынша зорлықпен патшалық Ресей Сібір каза-</w:t>
        <w:br/>
        <w:t>чествосын да құрып, оның шеңберін де, үстемдігін де кеңейте түседі.</w:t>
        <w:br/>
        <w:t>Осыған байланысты автор: “Казачьи отряды совершали регулярные</w:t>
        <w:br/>
        <w:t>рейды встепьпротив казахских кочевий... Кстати, Указом императриды</w:t>
        <w:br/>
        <w:t>Анны Иоановны от 1737 г. было узаконено рабство в Сибирии и цена</w:t>
        <w:br/>
        <w:t>казаха равнялась 10 рублям, а казашки - одному мерину И 6 рублям</w:t>
        <w:br/>
        <w:t>(женшины ценились дороже ввиду их нехватки на линии) |Словцев П.</w:t>
        <w:br/>
        <w:t>Историческое обозрение Сибирий. Кн. вторая от 1742 до 1823 года.</w:t>
      </w:r>
    </w:p>
    <w:p>
      <w:r>
        <w:t>СПб., 1844. С. 4031. Или: “генерал Шпрингер 31 декабря 1765 ғ. дал</w:t>
        <w:br/>
        <w:t>комендантам крепостей специальную инструкцию, параграфы 12 и</w:t>
        <w:br/>
        <w:t>13 которой требовали Не допускать казахов в 10-верстную или, по</w:t>
        <w:br/>
        <w:t>крайней мере, в 5-верстную полосу на левом берегу Иртыша И вдоль</w:t>
        <w:br/>
        <w:t>всей Горькой линии от Усть-Каменогорской до Звериноголовской</w:t>
        <w:br/>
        <w:t>крепостей. Тем самым была отрезана территория обшей плошадью</w:t>
        <w:br/>
        <w:t>13 500 кв. верст хороших пастбиш”.</w:t>
        <w:br/>
        <w:t>333</w:t>
        <w:br/>
        <w:t>әзара қарым-қатыңасы. қақтығыстары туралы мағлұматтардың</w:t>
        <w:br/>
        <w:t>кейбіреулерін ғана атап өтеміз де, оларды талдап-таратып жатпаймыз.</w:t>
        <w:br/>
        <w:t>Өйткені бұл өл алдына жеке мәселе.</w:t>
        <w:br/>
        <w:t>Автор М. Ж. Әбдіров өзінің алғы сөзінде былай деп ескертеді:</w:t>
        <w:br/>
        <w:t>“По истории казачества у нас, в отечественной историографии, нет</w:t>
        <w:br/>
        <w:t>ни одного серьезного исследования, не говоря об отсутствии цельной</w:t>
        <w:br/>
        <w:t>моногрифической работы, Что эначительно усложияет правильное по-</w:t>
        <w:br/>
        <w:t>ннманис исТоков формирования Оренбургского, Уральского, Жеты-</w:t>
        <w:br/>
        <w:t>суйского и отчасти Сибирского Казачества. Выяснение этой проблемы</w:t>
        <w:br/>
        <w:t>дало бы нам возможность определить исторические и политические</w:t>
        <w:br/>
        <w:t>осповы или иричины заселения казачеством наиболее плодородных</w:t>
        <w:br/>
        <w:t>районов Казахстана, конкретизировать удельный нес этой категории</w:t>
        <w:br/>
        <w:t>населения в обіцей численности Местных жителей.</w:t>
        <w:br/>
        <w:t>Все это в совокупности порождает необходимость обьективного</w:t>
        <w:br/>
        <w:t>анализа разноролных документов, в том числе архивных, с целью бо-</w:t>
        <w:br/>
        <w:t>Дес углубленного научного изучения этой весьма сложпой темы”.</w:t>
        <w:br/>
        <w:t>Одан әрі автор: “Достаточно Вспомнить, что до самых последних</w:t>
        <w:br/>
        <w:t>лет не было специальной публикации, не гоноря об отсутствии моно-</w:t>
        <w:br/>
        <w:t>графичсских трудов по теме. Отрадным исключением явилось иссЛе-</w:t>
        <w:br/>
        <w:t>дование академиком М. К. Козыбасвым Личности атамана Ермака,</w:t>
        <w:br/>
        <w:t>положиншее начало серьезному изучению данной проблемы в кон-</w:t>
        <w:br/>
        <w:t>тексте взаимоотношений Казахского ханства и Русского государства</w:t>
        <w:br/>
        <w:t>времен Инана ТУ”, - деп көрсетеді |Декреты Советской власти. Т. 1.</w:t>
        <w:br/>
        <w:t>М.. 1957. С. 72).</w:t>
        <w:br/>
        <w:t>Патша өкіметі жүргізген Қазақстандағы отаршылдық саясатқа</w:t>
        <w:br/>
        <w:t>байланысты, автор былай деп атап өтеді: “Актуальное значение имеет</w:t>
        <w:br/>
        <w:t>и такая научная проблема, как место қазачества в системе колони-</w:t>
        <w:br/>
        <w:t>ального господства в крас. Из одиннадцати казачьих войск Царской</w:t>
        <w:br/>
        <w:t>России четыре непосредственно располагались в Казахстане: Ураль-</w:t>
        <w:br/>
        <w:t>ское, Оренбургское, Сибирское и Семиреченское, Астраханское каза-</w:t>
        <w:br/>
        <w:t>чьғ? войско с запада примыкало қ территории Внутренней Букеевской</w:t>
        <w:br/>
        <w:t>Орды, занимая оба берега Волги и прсграждая казахам доступ к ней.</w:t>
        <w:br/>
        <w:t>О военном значении казачества в колониях говорит и то, что генерал-</w:t>
        <w:br/>
        <w:t>губернатор края или области являлся одновременно наказным атама-</w:t>
        <w:br/>
        <w:t>ном соответствуюшего казачьего войска”.</w:t>
        <w:br/>
        <w:t>Еңбекте қазақ-орыстардың қазақтардың жерінде Ресей отар-</w:t>
        <w:br/>
        <w:t>шылдық саясатын жүргізуге, жергілікті халықтың оған қарсы ұлт-</w:t>
        <w:br/>
        <w:t>азаттық көтерілістерін басуға белсене қатысқаны туралы да айтыла-</w:t>
        <w:br/>
        <w:t>ды: “Казаки были, без сомнения, лучшими колониальными войсками</w:t>
        <w:br/>
        <w:t>мира... Они были хорошо вооружены и обучены, прекрасно организо-</w:t>
        <w:br/>
        <w:t>ваны, дисциплинированы, обладали громадным опытом борьбы с по-</w:t>
        <w:br/>
        <w:t>327</w:t>
      </w:r>
    </w:p>
    <w:p>
      <w:r>
        <w:t>Осыған байланысты автор тағы мынандай дәлел келтіреді:</w:t>
        <w:br/>
        <w:t>“Киевский киязь Святослав (по имени, безусловно, русс-</w:t>
        <w:br/>
        <w:t>славянин) и по летописным, и По византийским источникам является</w:t>
        <w:br/>
        <w:t>соединением Двух этносов - сланянско-русского и тюркского. Бри-</w:t>
        <w:br/>
        <w:t>тая голола, длинпый чуб-әселедеп (по-казахски “айдар”, опушенные</w:t>
        <w:br/>
        <w:t>усы и серьга в ухе делали его вид совсем восточным, похожим на</w:t>
        <w:br/>
        <w:t>тюрка. Позже также выглядели запорожские казаки. Воспитание и</w:t>
        <w:br/>
        <w:t>бытовысг привычки Святослава показывали влияние степи. Он ел ко-</w:t>
        <w:br/>
        <w:t>нину, любил верховую езду, спал во время лохода на земле с седлом</w:t>
        <w:br/>
        <w:t>в головах, был весьма предприимчивым, выносливым и энергичным</w:t>
        <w:br/>
        <w:t>вождем, смелым и воинственным полководцем” (Каргалов В. В. Пол-</w:t>
        <w:br/>
        <w:t>кополцы Х ХУ вт. М., 1989. С. 16, 39).</w:t>
        <w:br/>
        <w:t>“Изпестный ученый Лев Гумилев считает древних хазар предками</w:t>
        <w:br/>
        <w:t>терских қазакқов, исходя из схожести их антропологических типов”</w:t>
        <w:br/>
        <w:t>|Ғулилев Л.Н. От Руси до России // Очерки этнической истории.</w:t>
        <w:br/>
        <w:t>СПб., 1992. С. 34).</w:t>
        <w:br/>
        <w:t>“Многое переняли русские казаки от своих тюркских предков</w:t>
        <w:br/>
        <w:t>Ив военной области. Знаменитая казячья “лава” не что иное, как</w:t>
        <w:br/>
        <w:t>стремительная, словно степной ураган, атака в конном строю коче-</w:t>
        <w:br/>
        <w:t>вых воннов-тюрков и монгол... Таким образом, вполне достаточно</w:t>
        <w:br/>
        <w:t>исторических доказательств этнического единства и исторической</w:t>
        <w:br/>
        <w:t>преемственности тюркского и славянского казачества, неразрывности</w:t>
        <w:br/>
        <w:t>их этногенетической истории, что позволяст по-новому взглянуть на</w:t>
        <w:br/>
        <w:t>историю казачества, разработать этнологическую теорию казачества</w:t>
        <w:br/>
        <w:t>как уникального социокультурного и военного явления вне зависи-</w:t>
        <w:br/>
        <w:t>мости от национальных корней”. - деп тұжырады автор.</w:t>
        <w:br/>
        <w:t>“И. Ф. Быкадаров в “Истории казачества” пишет, что бродниц-</w:t>
        <w:br/>
        <w:t>кая народность, появившаяся в результате смешения славяно-руссов,</w:t>
        <w:br/>
        <w:t>тюрков-казаков и алан, в монгольскую эпоху также подвергались</w:t>
        <w:br/>
        <w:t>сильной ассимиляции со стороны новых завоевателей и пришедших</w:t>
        <w:br/>
        <w:t>вместе с ними из-за Волги тюркских племен, восточных кыпчаков.</w:t>
        <w:br/>
        <w:t>Тем не менее, население Подонья... было вынуждено принять в каче-</w:t>
        <w:br/>
        <w:t>стве государственного языка Золотой Орды қыпчакский язык. Таким</w:t>
        <w:br/>
        <w:t>образом, за населением Подонья (Казакии), предетавлявшим особую</w:t>
        <w:br/>
        <w:t>славяно-тюркскую народность, закрепилось название “казаки” как</w:t>
        <w:br/>
        <w:t>этническое, отличаюіцее их от других народностей юго-степной пПо-</w:t>
        <w:br/>
        <w:t>лосы” (Сонда. С. 47-49).</w:t>
        <w:br/>
        <w:t>“Впослеордынскуюэпоху возникновениеказачестватеперьоказындетея</w:t>
        <w:br/>
        <w:t>тесно связанным с социально-экономическими и политическими</w:t>
        <w:br/>
        <w:t>процессами на Руси, усилением эксплуатации, складыванием единого</w:t>
        <w:br/>
        <w:t>централизованного Русского государства”, - дейді автор.</w:t>
        <w:br/>
        <w:t>331</w:t>
        <w:br/>
        <w:t>2-тарау. “Қазақ” этнонимі қалай, қашан шыққан?</w:t>
        <w:br/>
        <w:t>(150 шақты этимологиялық, этнолингвистикалық</w:t>
        <w:br/>
        <w:t>жорамал-жоба)</w:t>
        <w:br/>
        <w:t>жаз</w:t>
        <w:br/>
        <w:t>() “Алан елінде “қасақ” деген ұлыс болған...”</w:t>
        <w:br/>
        <w:t>Автор “бұл дерек 982 жылы парсы тілінде “Аудд әл-әлом”</w:t>
        <w:br/>
        <w:t>(“Әлем шекаралары”) атты Алан мемлекеті мен оның қалалары жа-</w:t>
      </w:r>
    </w:p>
    <w:p>
      <w:r>
        <w:t>йында жазылған кітапта кездеседі” деп көрсетеді.</w:t>
        <w:br/>
        <w:t>Бәдірленов Р. “Қазақ” атауының төркіні туралы</w:t>
        <w:br/>
        <w:t>// Ленин туы. 15, 16 наурыз 1990|</w:t>
        <w:br/>
        <w:t>(Бұл бұлақты біз түпнүсқадан қарай алмадық).</w:t>
        <w:br/>
        <w:t>жж</w:t>
        <w:br/>
        <w:t>(% “Алазон”, “Алшын” және “Қазақ” дегеніміз - бір</w:t>
        <w:br/>
        <w:t>Тарихшы М. Тынышбаевтың “қазақ” этнонимі туралы айтқан</w:t>
        <w:br/>
        <w:t>“Тарихшы Геродоттың (х. т. дейінгі У ғасыр) “Алазондары”, х. т.</w:t>
        <w:br/>
        <w:t>кейінгі І ғасырдағы Плинийдің “Азоктары”, Святослав (968) пен</w:t>
        <w:br/>
        <w:t>Мстиславтың (1022) “Косогтары”, Никон жылнамасындағы (1223)</w:t>
        <w:br/>
        <w:t>“Касахтар”, Византия императоры Константин Багрянородный (Х ғ.)</w:t>
        <w:br/>
        <w:t>мен парсы ақыны Фирдоусидің “Қазақиясы” және Алшын-казактар</w:t>
        <w:br/>
        <w:t>мен ХУ ғасырдағы қазақтар арасындағы генетикалық байланыс пен</w:t>
        <w:br/>
        <w:t>ұқсастықты анықтай келіп, оларды мүқият іріктеп алып, ...Алазон,</w:t>
        <w:br/>
        <w:t>Алшын және Қазақ дегеніміз бір, Алазон (Алшын) х. т. дейін кеш деген-</w:t>
        <w:br/>
        <w:t>де І ғасырда зов теңізінің шығысында, Донның арғы бетінде және</w:t>
        <w:br/>
        <w:t>еуропалық Ресейдің оңтүстігі мен оңтүстік-шығысындағы далаға, ал</w:t>
        <w:br/>
        <w:t>содан соң Қара теңіз бен Азов теңізінің және Кавказ тауларының</w:t>
        <w:br/>
        <w:t>2</w:t>
        <w:br/>
        <w:t>345</w:t>
        <w:br/>
        <w:t>хандығында, Қасым хандығында, т. б.) кездесетіндігін көрсете келе,</w:t>
        <w:br/>
        <w:t>оның алғашында саяси-әлеуметтік ұғым ретінде қолданылып барып,</w:t>
        <w:br/>
        <w:t>кейін этностық мағынаға ие болған деп түсіндіреді.</w:t>
        <w:br/>
        <w:t>Шахматов В. К вопросу об этногенезе казахского народа</w:t>
        <w:br/>
        <w:t>// Известия АН КазССР. Сер. историч. 1950. Вып. 6. С. 97-98)</w:t>
        <w:br/>
        <w:t>өті кілтте</w:t>
        <w:br/>
        <w:t>Казахи - древние Косоги, племя, обитаюшее в русской</w:t>
        <w:br/>
        <w:t>Армении, т. е. в Тифлисской, Ереванской губерниях,</w:t>
        <w:br/>
        <w:t>тождественны с нынешними (1804) кайсаками...</w:t>
        <w:br/>
        <w:t>Алты томдық “Словарь географический Российского государ-</w:t>
        <w:br/>
        <w:t>ства” (М., 1804-1805) атты еңбекте осылай деп жазылған. Бұдан әрі:</w:t>
        <w:br/>
        <w:t>“Страна Казах или Казахская династия, называемая Страбоном Са-</w:t>
        <w:br/>
        <w:t>хатзене, входит ныне н состав Елисаветпольского уезда Тифлисской</w:t>
        <w:br/>
        <w:t>губернии” - деп көрсетіледі. Мұндағы “Казахская династия” -- басқа</w:t>
        <w:br/>
        <w:t>деректердегі Кавказдағы “Қазақия” елі.</w:t>
        <w:br/>
        <w:t>“Қасоғ” сөзі алғаш рет ҮШІ ғасырда монах Эпифнидің</w:t>
        <w:br/>
        <w:t>еңбегінде аталады...</w:t>
        <w:br/>
        <w:t>Бұл пікірді Л. И. Лавров “касог” сөзінің балама варианты - “қазақ”</w:t>
        <w:br/>
        <w:t>сөзі екендігіне және оның кабардин-балқар тілдерінде “үйсіз-күйсіз,</w:t>
        <w:br/>
        <w:t>жайсыз адамдар” дегенді білдіргеңдігіне байланысты айтып отыр.</w:t>
        <w:br/>
        <w:t>ПБагрянородный К. Об управлении государством //</w:t>
        <w:br/>
        <w:t>Известия Гос. Академии истории материальной культуры.</w:t>
        <w:br/>
        <w:t>Вып. 91. М.-Л., 19341</w:t>
        <w:br/>
        <w:t>жжж</w:t>
      </w:r>
    </w:p>
    <w:p>
      <w:r>
        <w:t>іріккен рулар атауы</w:t>
        <w:br/>
        <w:t>Тарихи әдебиетте кездесетін косок//косог атауын кейбір авторлар</w:t>
        <w:br/>
        <w:t>“қазақ” этнонимінің сланян, т. б. тілдердегі варианты деп қарайды.</w:t>
        <w:br/>
        <w:t>“Слово о Полку Игореве” атты көне славян ескерткішіндегі (ХІІ-</w:t>
        <w:br/>
        <w:t>ХІП ғғ.) қолданылатын косок сөзі туралы Олжас Сүлейменовтін пікірі</w:t>
        <w:br/>
        <w:t>төмендегіше:</w:t>
        <w:br/>
        <w:t>354</w:t>
        <w:br/>
        <w:t>солтүстігіне қарай қоныстанған болуға тиіс” деген қорытындысын</w:t>
        <w:br/>
        <w:t>Жақып Ақбаев та мақұлдайды. ?</w:t>
        <w:br/>
        <w:t>(кар. Құл-Мұхаммед М. Алаш ардагері -- Жақып Ақбаев.</w:t>
        <w:br/>
        <w:t>Алматы, 1996. 160-161-66.)</w:t>
        <w:br/>
        <w:t>“Алаштан - Жайылхан - одан Майқы - одан Сабиян -</w:t>
        <w:br/>
        <w:t>одан Айырқалпақ - одан қазақ, тараған”</w:t>
        <w:br/>
        <w:t>Қазақтың белгілі ақыны Н. Наушабаевтың жариялаған шежіре</w:t>
        <w:br/>
        <w:t>кітабында: Түркі әулетінің бастаушысы Алаштан екі үл - Сейілхан,</w:t>
        <w:br/>
        <w:t>Жайылхан болған; оның біріншісінен 8 тармақты түркімендер тараған,</w:t>
        <w:br/>
        <w:t>екіншісінен Майқы туған. Майқыдан - Өзбек, Сабиян, Сабияннан -</w:t>
        <w:br/>
        <w:t>Айырқалпақ, одан Қазақ пен Созақ, Созақтан - Қарақалпақ, Қазақтан</w:t>
        <w:br/>
        <w:t>- Ақарыс, Жанарыс, Бекарыс ... тараған деп көрсетіледі.</w:t>
        <w:br/>
        <w:t>Наушабаев Н. Манзумат Қазакия. Қазан, 1903)</w:t>
        <w:br/>
        <w:t>жж х</w:t>
        <w:br/>
        <w:t>Алтайды мекендеген қарлұқтар... тоғыз ұлысқа бөлінеді:</w:t>
        <w:br/>
        <w:t>бұлардың үш тайпасы - чығыл, үш ұлысы - “қазақ” -</w:t>
        <w:br/>
        <w:t>деп көрсетіледі...</w:t>
        <w:br/>
        <w:t>Бүл дерек араб саяхатшысы және жазушысы Мұхаммед әл-Ауфидің</w:t>
        <w:br/>
        <w:t>1228 жылы Үндістанда жарияланған “Таңдаулы әңгімелер мен аңыздар</w:t>
        <w:br/>
        <w:t>жинағы” атты кітабында көрсетіледі. Бүл деректі келтіріп отырған ав-</w:t>
        <w:br/>
        <w:t>тор оның мән-жайын түсіндірмейді.</w:t>
        <w:br/>
        <w:t>ШБәдірленов Р. “Қазақ” атауының төркіні туралы</w:t>
        <w:br/>
        <w:t>// Ленин туы. 15, 16 наурыз 19901.</w:t>
        <w:br/>
        <w:t>%ж%</w:t>
        <w:br/>
        <w:t>Алтын Орда қыпшақтары, Шағатай ұлысындағы</w:t>
        <w:br/>
        <w:t>Арғындар, жоңғарлардың көршілері - Үйсіндер өздерін</w:t>
        <w:br/>
        <w:t>қазақ деп атаған...</w:t>
        <w:br/>
        <w:t>Кезінде Ш. Уәлиханов: “Қазақ хандығының қүрамына енген Ал-</w:t>
        <w:br/>
        <w:t>тын Орда қыпшақтары, Шағатай үлысындағы Арғындар, ұйғырлар</w:t>
        <w:br/>
        <w:t>мен жоңғарлардың көршілері - Үйсіндер де бар” дей келіп, ол: “Бұл</w:t>
        <w:br/>
        <w:t>халық өздерін Қазақ деп атайды, көршілес қырғыздар да оларды со-</w:t>
        <w:br/>
        <w:t>лай атайды” деп жазды.</w:t>
        <w:br/>
        <w:t>ІУәлиханов Ш. Таңдамалы. Алматы, 1960. 11-6.)</w:t>
        <w:br/>
        <w:t>346</w:t>
      </w:r>
    </w:p>
    <w:p>
      <w:r>
        <w:t>кие же характеристики давали ваппам-казахам на фроптах Втарой ми-</w:t>
        <w:br/>
        <w:t>повап войны” (Коптуры тациотальғай идеологіш и политики // Эпоха. 20</w:t>
        <w:br/>
        <w:t>сентлбря 2003) &gt;</w:t>
        <w:br/>
        <w:t>Ж Қазахн сами в епоем позрождении еше не достигли того уровня,</w:t>
        <w:br/>
        <w:t>который полволил бы им занять место суперэтноса (по-старому, “стар-</w:t>
        <w:br/>
        <w:t>шего брата”) һ государство” (Алдан Айымбетов) &lt;в статье “На данһпом</w:t>
        <w:br/>
        <w:t>әтепе демография ренаст все” өн пишет: “Казахский язык не полностио</w:t>
        <w:br/>
        <w:t>стал государстаенным ", "Не достает казахам всепокориюцего национал</w:t>
        <w:br/>
        <w:t>татриотизма "(чуть не сказал “националияма”) “государство еше те</w:t>
        <w:br/>
        <w:t>заработала”) “не чыработана пациональная идея (идеология) как направ-</w:t>
        <w:br/>
        <w:t>омюшцге образ жизни наңии начало "(Казахская правда. Декабрь 2003) &gt;</w:t>
        <w:br/>
        <w:t>жән</w:t>
        <w:br/>
        <w:t>ж“ Қазахи -- самодостаточный народ” (Азимбай Гали) &lt;автор это</w:t>
        <w:br/>
        <w:t>абеясняст следуюицим образом: “самодостаточиые народы - это на-</w:t>
        <w:br/>
        <w:t>роды, сәмевшие реализовать суверенную сосударственность. Самодо-</w:t>
        <w:br/>
        <w:t>етктімные парады имеют сильпую пояттическуға, авенную, творческую</w:t>
        <w:br/>
        <w:t>(художествениую) элиту. Государство самодостатовчного народа имеет</w:t>
        <w:br/>
        <w:t>геополитичеикую устойчивость, имеет сөбственную нишу в междуна-</w:t>
        <w:br/>
        <w:t>роднәм рынке сырыл, товаров, услуг. Самодастаточные народы имеют</w:t>
        <w:br/>
        <w:t>национальную идеолоеи, одну из мировых релиеий, которые они транс-</w:t>
        <w:br/>
        <w:t>формировали в национальную религио. На этапе государствообразования</w:t>
        <w:br/>
        <w:t>этническая инфраструктура этноса преврашается в ғасударственнута,</w:t>
        <w:br/>
        <w:t>обшценациональную инфраструктуру этого государства. В это же время в</w:t>
        <w:br/>
        <w:t>Казахстане происходшт деколонизация и декоммунизация. Этот процесс</w:t>
        <w:br/>
        <w:t>прохддия мяеко, его ход был бархатным” (Контуры национальной идеоло-</w:t>
        <w:br/>
        <w:t>гииои политики // Эпоха. 26 сентября 2003) &gt;</w:t>
        <w:br/>
        <w:t>жхж</w:t>
        <w:br/>
        <w:t>% “Қазахи - уповают на устный аргумент” (Азимбай Гали) &lt;автор</w:t>
        <w:br/>
        <w:t>это обвясняет следуюшим образом: “Если для немца законопослушность</w:t>
        <w:br/>
        <w:t>сөязана со ссылкой на писанный закон, а для англичанина - с доказатель-</w:t>
        <w:br/>
        <w:t>ством писанного прецедента, то казаху достаточен устный аргумент:</w:t>
        <w:br/>
        <w:t>ссылка на степнде ғосударственнде право или просто весомый устный ар-</w:t>
        <w:br/>
        <w:t>гумент из обычного права был для казаха обязателен к исполнению (Кон-</w:t>
        <w:br/>
        <w:t>туры национальной идеологии и политики // Эпоха. 26 сентября 2003)&gt;</w:t>
        <w:br/>
        <w:t>жаз</w:t>
        <w:br/>
        <w:t>% “Қазахи -- характеризуются жестокостью в бою” (Азимбай Гали)</w:t>
        <w:br/>
        <w:t>&lt;автар это доказывает тем, что: “казахи принадлежат к соавторству</w:t>
        <w:br/>
        <w:t>341</w:t>
        <w:br/>
        <w:t>Этноним “Казах” зародился намного раньше эпохи возникно-</w:t>
        <w:br/>
        <w:t>вения Казахского ханства Джанибека и Гирея (ХУ в.)</w:t>
        <w:br/>
        <w:t>“Қазақ” этнонимінің шығу төркіні, таралу мерзімі мен аймағы</w:t>
        <w:br/>
        <w:t>туралы айтылған көп пікірлерден өзгешелеу түжырымды журналист</w:t>
        <w:br/>
        <w:t>Амантай Айзахметонтың еңбегінен кездестіреміз. Ол: “...и, вообше, кто</w:t>
        <w:br/>
        <w:t>они такие - оти казахи? Откуда они пришли в эту Великую Степь?</w:t>
        <w:br/>
        <w:t>Или они - антохтоны отой земли? А если же нет, то где их прароди-</w:t>
        <w:br/>
        <w:t>на, кто их праотцы и какой у них был праязык?2?” -- деп үш сауал</w:t>
        <w:br/>
        <w:t>белгісін қойып, соған өзі төмендегіше жауап берсді:</w:t>
      </w:r>
    </w:p>
    <w:p>
      <w:r>
        <w:t>“Почему-то древнейтпая история развития мировых цивилизаций</w:t>
        <w:br/>
        <w:t>начинается с фараонов Египта, с царей Двуречья, Древней Греции,</w:t>
        <w:br/>
        <w:t>Древнего Рима. И в этой цепи воэникновения и развития мировых</w:t>
        <w:br/>
        <w:t>пцинилизаций, в се последовательности, на мой взгляд, упушсно важ-</w:t>
        <w:br/>
        <w:t>ное эвено. Я тут праизнес имя народа - казахи. И вот почему. На</w:t>
        <w:br/>
        <w:t>мой взгляд, с помошью языка этого народа можно определить проис-</w:t>
        <w:br/>
        <w:t>хождение чуть ли не всех древних топонимов мира, этногенез племен</w:t>
        <w:br/>
        <w:t>и народов земли, отличить собственные имена мифических героев от</w:t>
        <w:br/>
        <w:t>имен нарицатсльных, указать пути движения народов в Те далекие</w:t>
        <w:br/>
        <w:t>незапамятные времена и представить себе четкую картину возникно-</w:t>
        <w:br/>
        <w:t>вения древнейших мировых цивилизаций”.</w:t>
        <w:br/>
        <w:t>“Н считаю, что этноним “казах” зародился намного раныше эпо-</w:t>
        <w:br/>
        <w:t>хи возникновения Казахского ханства Джапибека и Гирея (ХУ в.), о</w:t>
        <w:br/>
        <w:t>чем свидетельствуют византийские, мусульманские и древнерусские</w:t>
        <w:br/>
        <w:t>источники”. “...Именно тогда (т. е. в У векс до Рождества Христова)</w:t>
        <w:br/>
        <w:t>племена асов, кай и сиров, покинув Кипр, двинулись в сторону Алтая,</w:t>
        <w:br/>
        <w:t>а часть их, повернула в сторону Кавказа и южнорусских степей и</w:t>
        <w:br/>
        <w:t>положила там начало этнониму “казах”. После второго нашествия</w:t>
        <w:br/>
        <w:t>монголов все племена и племенные союзы Казахии южнорусских</w:t>
        <w:br/>
        <w:t>степей вошли в состав Золотой Орды...”</w:t>
        <w:br/>
        <w:t>(Айзахметов А. Колыбель царей человечества.</w:t>
        <w:br/>
        <w:t>Тараз: Сенім. С. 3-4.)</w:t>
        <w:br/>
        <w:t>“Казах” появился, очевидно в ІХ-Х вв.</w:t>
        <w:br/>
        <w:t>Осылай деп топшылаған В. Шахматов көптеген деректерде</w:t>
        <w:br/>
        <w:t>“қазақ” атауының әр кезде және әртүрлі аймақтарда (шығыс славян-</w:t>
        <w:br/>
        <w:t>дар арасында, Орталық Қазақстандағы Қыпшақ бірлестігінде, Қырым</w:t>
        <w:br/>
        <w:t>353</w:t>
        <w:br/>
        <w:t>в истреблении западных джунғар-калмыков, они беззлобны к пленным</w:t>
        <w:br/>
        <w:t>спорам” (позже те становятся соплеменниками) (Контуры национальной</w:t>
        <w:br/>
        <w:t>идеологии и политики // Эпоха. 26 сентября 2003) &gt;</w:t>
        <w:br/>
        <w:t>жжж</w:t>
        <w:br/>
        <w:t>% “Қаздхи характеризуются комплементарностью” (Азимбай Ғали)</w:t>
        <w:br/>
        <w:t>&lt;автор пишет: “комплементарность, несомненная черта, у казахов не</w:t>
        <w:br/>
        <w:t>было противостояния внутри этноса” (Контуры национальной идеологии</w:t>
        <w:br/>
        <w:t>и политики // Эпоха. 26 сентября 2003) &gt;</w:t>
        <w:br/>
        <w:t>жиж</w:t>
        <w:br/>
        <w:t>% “Қазҙахи характеризуются своей жертвенностью” (Азимбай Гали)</w:t>
        <w:br/>
        <w:t>&lt;автор обьясняет это тем, что: “Русский готов всем миром терпеть</w:t>
        <w:br/>
        <w:t>нужду и лишения во имя державы. Но он готов всем миром восстать</w:t>
        <w:br/>
        <w:t>против большого непорядка, он готов исправить и малый непорядок. Өсо-</w:t>
        <w:br/>
        <w:t>бенность казахской жертвенности такова: он более свободен и индияи-</w:t>
        <w:br/>
        <w:t>дуален, он достаточно самостоятелен и даже снисходителен к власти.</w:t>
        <w:br/>
        <w:t>Возможно, потому что он не пережил ни классическое рабство, как гре-</w:t>
        <w:br/>
        <w:t>ки и птальянцы, ни крепостное право, как русские. Кочевой аул насчи-</w:t>
        <w:br/>
        <w:t>тывает 25-30 человек (вместе со стариками и детьми), он рассыпан на</w:t>
        <w:br/>
        <w:t>огромной территории, поэтому здесь невозможно развести бюрократи-</w:t>
        <w:br/>
        <w:t>ческий аппарат, слаб социальный контроль, но если государству будет</w:t>
        <w:br/>
        <w:t>угрожать опасность, казах пожертвует всем, но это будет вынужден-</w:t>
        <w:br/>
        <w:t>ная, осознанная жертва” (Контуры национальной идеологии и политики</w:t>
        <w:br/>
        <w:t>// Эпоха. 26 сентября 2003) &gt;</w:t>
      </w:r>
    </w:p>
    <w:p>
      <w:r>
        <w:t>жж</w:t>
        <w:br/>
        <w:t>% “Қазахский народ - “известен в истории, как народ, способный</w:t>
        <w:br/>
        <w:t>породить и породивший великих личностей, но абсолютно не способный</w:t>
        <w:br/>
        <w:t>зашитить Их честь и достоинство" (Алдан Аимбетов) &lt;редактор ғазеты</w:t>
        <w:br/>
        <w:t>“Казахская правда” профессор А. Айымбетов высказал это мнение 8 связи</w:t>
        <w:br/>
        <w:t>с присвоением казаха, Героя Советского Союза генерала Сабыра Рахимо-</w:t>
        <w:br/>
        <w:t>ва. См. ст.“Потерянный казахами генерал Рахимов” (Казахская правда.</w:t>
        <w:br/>
        <w:t>Июнь 2004) &gt;</w:t>
        <w:br/>
        <w:t>жез</w:t>
        <w:br/>
        <w:t>ж “Қазахский народ образовался между ПІ в. дон.эи ХПв.н.э.”</w:t>
        <w:br/>
        <w:t>&lt;Тарихшы Х. М. Әділгереевтің бұл пікірі қазақ халқының, демек “казақ”</w:t>
        <w:br/>
        <w:t>атауының да қалыптасуы ертеден басталады дегенді білдіреді (Вест-</w:t>
        <w:br/>
        <w:t>ник АН КазССР. 1951. 9 9 С.74; “Қазақ ССР тарихы” Алматы,</w:t>
        <w:br/>
        <w:t>1951). Ол өзінің бұл пікірін тіл фактігеріне (проф. Н. Т. Сауранбаев</w:t>
        <w:br/>
        <w:t>,</w:t>
        <w:br/>
        <w:t>342</w:t>
        <w:br/>
        <w:t>тауының батысын мекендеген Албан елінің құрамындағы касогтарғи</w:t>
        <w:br/>
        <w:t>байланысты айтылып отыр.</w:t>
        <w:br/>
        <w:t>Осыған орай тарихшы Б. Қожабекұлы былай деп жазады: “Касог-</w:t>
        <w:br/>
        <w:t>тар (касоги)” атауының орыстың казак атауына да тікелей қатысы бар.</w:t>
        <w:br/>
        <w:t>Мұны орыс ғалымдары өткен ғасырдан бері ара-тТүра айтып келеді.</w:t>
        <w:br/>
        <w:t>К. Багрянородныйдың айтып отырған “Қасақиясы” да - осы касоғ</w:t>
        <w:br/>
        <w:t>халқы. Соған қарағанда, бір кезде Кавказ тауының батысын мекенде-</w:t>
        <w:br/>
        <w:t>ген халықтың Х ғасырда Святославпен соғысқанын, олардың ұрпағы</w:t>
        <w:br/>
        <w:t>1865 жылға дейін Ереван, Тифлис губернияларын мекендегенін орыс</w:t>
        <w:br/>
        <w:t>жылнамалары да жазған. Клапрот та: “Шеркештер Де, кясогғардың</w:t>
        <w:br/>
        <w:t>арасындағы қарақалпақтар да Арал қарақалпақтарынын туысы бо-</w:t>
        <w:br/>
        <w:t>луы мүмкін”, дей келе: “Сол касоғ атаулы халықтың тұқымы 1829</w:t>
        <w:br/>
        <w:t>жылға дейін санатта болған, сол жылы Армян облысындағы касогтар</w:t>
        <w:br/>
        <w:t>844 түтін екен” - деп көрсетеді”.</w:t>
        <w:br/>
        <w:t>(Кожабекұлы Албани Б. Қазақия. Алматы:</w:t>
        <w:br/>
        <w:t>Ататек, 1998. 19-20-66. |</w:t>
        <w:br/>
        <w:t>Казах восходит к языкам монголов и калмыкав,</w:t>
        <w:br/>
        <w:t>где ко -“латы”, “броня”, “панцырь”, соединеннов</w:t>
        <w:br/>
        <w:t>с Закичи или Зах - “сторож”, дает - Козак -</w:t>
        <w:br/>
        <w:t>“охранитель границы”, “военный страж”</w:t>
        <w:br/>
        <w:t>П. Бутковтың |О имени казак // Вестник Европы. 1822. 9% 21.</w:t>
        <w:br/>
        <w:t>ноябры| бұл пікірімен келісе қоймаған Дж. Коков |К. истолкованию</w:t>
        <w:br/>
        <w:t>топонима “Черкесы” и слова “казах” // “Ученые записки Кабардино-</w:t>
        <w:br/>
        <w:t>Балкарского тосударственного университета. Серия филологическая.</w:t>
        <w:br/>
        <w:t>Вып. 25. Нальчик, 1965. С. 4|: “Нельзя не заметить, что “согдинение”</w:t>
        <w:br/>
        <w:t>(а точнее, соположение) этих двух основ произведено здесь механи-</w:t>
        <w:br/>
        <w:t>чески, по их созвучию соответствуюшим слогам этимологизируемого</w:t>
        <w:br/>
        <w:t>слова, такое соположение семантически не связуемых основ не под-</w:t>
        <w:br/>
        <w:t>тверждается фактами монгольских языков - ни их лексикой и семан-</w:t>
        <w:br/>
        <w:t>тикой, ни действуютцими правилами в области синтаксиса словосочг-</w:t>
        <w:br/>
        <w:t>тания. О монгольской этимологии этого слова из зафиксированнога</w:t>
        <w:br/>
        <w:t>в “Сокровенном сказании” (ХІІ в.) словосочетания хасаг тэргэн “на-</w:t>
        <w:br/>
        <w:t>эвание колесного транспорта”, - дей келіп төмендегі еңбекке сілтеме</w:t>
        <w:br/>
        <w:t>жасайды (РеШо! Р. Моюев өш Гізіюге (е |а Ногбе 4ОК. Рапв, 1949.</w:t>
      </w:r>
    </w:p>
    <w:p>
      <w:r>
        <w:t>5. 215-2201.</w:t>
        <w:br/>
        <w:t>ІСеменов А. А. Ҡ вопросу о присхождении и составе узбеков</w:t>
        <w:br/>
        <w:t>Шейбани-хана // Материалы по истории талжиков и узбеков</w:t>
        <w:br/>
        <w:t>Средней Азин. Вып. І. Сталинабад, 1954. С. 36)</w:t>
        <w:br/>
        <w:t>352</w:t>
        <w:br/>
        <w:t>жжж</w:t>
        <w:br/>
        <w:t>Бір кездерде қазақтың “өзбек-қазақ” деген</w:t>
        <w:br/>
        <w:t>қосарланған атауы болған</w:t>
        <w:br/>
        <w:t>1. Бұл деректің тарихи себептерін тарихшылардың (С. К. Ибраги-</w:t>
        <w:br/>
        <w:t>мов, В. П. Юдин, М. Хайдар Дулати, т. б.) мына анықтамаларынан</w:t>
        <w:br/>
        <w:t>анық көруге болады:</w:t>
        <w:br/>
        <w:t>1. “На рубеже ХУ-ХУІ вв. на современной территории Казахстана</w:t>
        <w:br/>
        <w:t>Из государственного обьединения кочевых узбекских племен во</w:t>
        <w:br/>
        <w:t>главе с Абулхаир ханом выделяются новые феодальные владения,</w:t>
        <w:br/>
        <w:t>впоследствии оформившиеся в отдельное Казахское ханство. В начале</w:t>
        <w:br/>
        <w:t>же ХУІ в. некоторые кочевые племена, населявшие бывший узбекский</w:t>
        <w:br/>
        <w:t>улус (найманы, курлеуты, кунграты, кытай, кушчи, уйгуры, ички,</w:t>
        <w:br/>
        <w:t>дурмены, кияты, танғуты, чимбаи, шадбаклы, шункарлы и туманы)"</w:t>
        <w:br/>
        <w:t>во главе с сыновьями и внуками Абулхаир-хана навсегда уходят в</w:t>
        <w:br/>
        <w:t>Мавераннахр и Хорезм и вместе с собой уносят наименование “узбек ”.</w:t>
        <w:br/>
        <w:t>В свою очередь термин “казах” прочно закрепляетоя за родственными</w:t>
        <w:br/>
        <w:t>“узбекам ”родами, оставшимся на современной территории Казахстана,</w:t>
        <w:br/>
        <w:t>как их этническое название. Однако вопрос о происхождении и</w:t>
        <w:br/>
        <w:t>значении слова “казах”, қақ И в целом вопрос о сложении казахской</w:t>
        <w:br/>
        <w:t>народности и об образовании Казахского ханства, до сих пор остается</w:t>
        <w:br/>
        <w:t>неразрешенным...”</w:t>
        <w:br/>
        <w:t>ШИбрагимов С. К. Еше раз о термине “казах”// ТИИАЭ АН</w:t>
        <w:br/>
        <w:t>КазССР. 7. 8. 1960. С. 66)</w:t>
        <w:br/>
        <w:t>2. Бұл атаудың пайда болуына байланысты шығыстанушы</w:t>
        <w:br/>
        <w:t>В. П. Юдин былайша түсіндірме береді:</w:t>
        <w:br/>
        <w:t>“С.лледует отметить также, что в правление Эсен-Буги в Могу-</w:t>
        <w:br/>
        <w:t>листане появились казахи во тлаве с ханами Кереем и Джанибеком.</w:t>
        <w:br/>
        <w:t>Эти джучиды возглавляли часть улуса, подчинявшегося хану узбе-</w:t>
        <w:br/>
        <w:t>ков Абу-л Хаиру, 7. е. они стояли во главе части кочевых узбеков</w:t>
        <w:br/>
        <w:t>Казахстана. Они заняли места на Чу и около Козы-Баши и стали буфе-</w:t>
        <w:br/>
        <w:t>ром между Эсен-Бугой и Йунусом, расположившимея в Могулистане,</w:t>
        <w:br/>
        <w:t>к северу от Заилийского Ала тау. Откочевка Керея и Джанибека про-</w:t>
        <w:br/>
        <w:t>изошла в 870 г.р. х. (1465/66 г. н. э.). Так принято толковать указа-</w:t>
        <w:br/>
        <w:t>ние на эту дату в “Тарих-и Рашиди”. Однако Мирза Хайдар говорит,</w:t>
        <w:br/>
        <w:t>что е этого года началось правление казахских ханов, а не произо-</w:t>
        <w:br/>
        <w:t>шла откочевка. Эта часть узбеков получила название узбек-казахов,</w:t>
        <w:br/>
        <w:t>% “Тарихи Абулхаир-хани” Масуда бин Османи Кухистани - РКП ИВАН</w:t>
        <w:br/>
        <w:t>СССР. С. 478. Л. 222а; “Шайбани-наме” Бенам, РКП ИВ АН УЗССР. Мо 844.</w:t>
        <w:br/>
        <w:t>ЛЛ.1-2.</w:t>
        <w:br/>
        <w:t>347</w:t>
      </w:r>
    </w:p>
    <w:p>
      <w:r>
        <w:t>ничью нольницу, постепенно сделалось народным названием” - деп</w:t>
        <w:br/>
        <w:t>жазады.</w:t>
        <w:br/>
        <w:t>В. В. Бартольдтың бұл пікірін А. П. Чулошников (Очерки по</w:t>
        <w:br/>
        <w:t>истории казах-киргизского нарада в связи с обіцими историческими</w:t>
        <w:br/>
        <w:t>судьбами других тюркских племен. М., 1924. С. 112) пен П.П. Иванов</w:t>
        <w:br/>
        <w:t>та (Очерки по истории Средней Азии... М., 1958. С. 38) қолдайды.</w:t>
        <w:br/>
        <w:t>ПШИстория кулвтурной жизни Туркестана. М., 1927. С. 98)</w:t>
        <w:br/>
        <w:t>жж</w:t>
        <w:br/>
        <w:t>“Қазақ” - аңыз кейіпкері - Қалша Қадырдың</w:t>
        <w:br/>
        <w:t>Ақ қыздан көрген ұлы...</w:t>
        <w:br/>
        <w:t>Аңызда: “Ерте заманда Қалша Қадыр деген батыр қолбасы бола-</w:t>
        <w:br/>
        <w:t>ды. Ол талай жорықтар мен соғыс шайқастарын басынан өткізеді. Бір</w:t>
        <w:br/>
        <w:t>жолы шайқаста ауыр жараланған Қалша Қадыр елсіз, сусыз жапан</w:t>
        <w:br/>
        <w:t>түзде жалғыз қалады. Жарақаттан қиналып, шөлдеп, әбден әлсіреген</w:t>
        <w:br/>
        <w:t>қолбасы жүруге шамасы келмей жығылады. Өлім халінде жатқан кез-</w:t>
        <w:br/>
        <w:t>де аспаннан бір аққу ұшып келіп, аузына су тамызып, оны шөлден</w:t>
        <w:br/>
        <w:t>құтқарып алады да, айдын шалқар көл жағасына бастап барады. Бүл</w:t>
        <w:br/>
        <w:t>аққу болып құбылып келген перизат - Ақ қыз екен. Үстіндегі аққу</w:t>
        <w:br/>
        <w:t>терісін сыпырып тастап, ару қызға айналады да, Қалша Қадырдың жа-</w:t>
        <w:br/>
        <w:t>расын емдеп жазады. Қалша Қадыр осы Ақ қызға үйленеді. Бұдан туған</w:t>
        <w:br/>
        <w:t>ұл қазақ атанады...” -- деп баяндалады.</w:t>
        <w:br/>
        <w:t>|Бәдірленов Р. “Қазақ” атауының төркіні туралы</w:t>
        <w:br/>
        <w:t>// Ленин туы. 15, 16 наурыз 1990|</w:t>
        <w:br/>
        <w:t>Қазақ - араб тіліндегі бір рудың атын білдіретін</w:t>
        <w:br/>
        <w:t>ғүзз&gt;ғұз&gt;қүс түбірінің өзгере келе, қаз түріне айналып,</w:t>
        <w:br/>
        <w:t>сақ тайпа атауын қосып айтудан туыншаған этноним...</w:t>
        <w:br/>
        <w:t>Автор Орынбай Бекжанүбірі “қазақ этнонимін қаз (әртүрлі ва-</w:t>
        <w:br/>
        <w:t>риантта) түбірі мен сақ түбірінің тіркесінен пайда болды” деген</w:t>
        <w:br/>
        <w:t>көп авторға ортақ идеяға сүйене отырып, бүл этнонимнің бірінші</w:t>
        <w:br/>
        <w:t>компонентінің араб географы Ахмед ибн-Фадлан еңбегіндегі бірде</w:t>
        <w:br/>
        <w:t>тәштидсіз, бірде саңғы “тамарбүтаның” (араб тіліндегі жалғау) үстіне</w:t>
        <w:br/>
        <w:t>екі нүкте қойылмай, не оның алдындағы и-дің төменгі екі нүктесі</w:t>
        <w:br/>
        <w:t>қойылмай жазылғандықтан қате оқылып келгендігін ескере отырып,</w:t>
        <w:br/>
        <w:t>зерттеуші А. П. Ковалевскийдің (оның төмендегі еңбегі қаралсын)</w:t>
        <w:br/>
        <w:t>ғүзз (одан ғуэзийЙатүн болып туындайтын оғуз этносының атауының</w:t>
        <w:br/>
        <w:t>359</w:t>
        <w:br/>
        <w:t>пен проф. Ғ. Ғ. Мұсабаевтың пікірлеріне) сүйене отырып айтқандығы</w:t>
        <w:br/>
        <w:t>белгілі. Мәселен, Н. Т. Сауранбаев кезінде қазіргі қазақ тілін кейбір</w:t>
        <w:br/>
        <w:t>ерекшеліктеріне байланысты көне қыпшақ тілінің жалғасы (субстраты)</w:t>
        <w:br/>
        <w:t>ретінде қалыптасқан деп қараса (Вестник АН КазССР. 1952. 39 6.</w:t>
        <w:br/>
        <w:t>С. 19-20), проф. Ғ. Ғ. Мұсабаев: “Современный казахский язык, несо-</w:t>
        <w:br/>
        <w:t>мненно, возник на базе уйсунского диалекта, ...что уйсунский диалект</w:t>
        <w:br/>
        <w:t>стал основой казахского языка в У веке н. э., с тех пор диалекты в</w:t>
        <w:br/>
        <w:t>казахском языке исчезли, и сформировался единый обшенародный язык</w:t>
        <w:br/>
        <w:t>казахов. Однако, с этим утверждением не согласен проф. С. А. Аманжолов</w:t>
        <w:br/>
        <w:t>(Вопросы диалектологин и истории казахского языка. Ч. 1. Алма-Ата,</w:t>
        <w:br/>
        <w:t>1959. С. 120-121). Он считает, что основой современного казахского</w:t>
        <w:br/>
        <w:t>литературного языка является северо-восточнный диалект (Там же.</w:t>
        <w:br/>
        <w:t>С. 169), и ставя в противовес сказанным выше мнениям свои доводы,</w:t>
        <w:br/>
        <w:t>указывает на то, что “однако ясно, что Ғ. Мусабаев не имеет своей</w:t>
        <w:br/>
        <w:t>твердой позиции, смешивает уйсунов с кыпчаками. История опровергает</w:t>
        <w:br/>
        <w:t>такое мнение. Было доказано, что как до нашей эры, так и в нашу эру</w:t>
      </w:r>
    </w:p>
    <w:p>
      <w:r>
        <w:t>кыпчаки, уйсуны, канғлы и другие племена выступали на историческую</w:t>
        <w:br/>
        <w:t>арену самастоятельно, жили на разных территориях. Следовательно,</w:t>
        <w:br/>
        <w:t>они наверняка говорили на разных диалектах”. Таким образом,</w:t>
        <w:br/>
        <w:t>С. А. Аманжолов приходит к следуюшему заключению: во-первых, “еше</w:t>
        <w:br/>
        <w:t>задолғо до нашей эры на территории Сибири , Казахстана, Средней Азии</w:t>
        <w:br/>
        <w:t>жило множество тюркских народов и племен, как ответвления от единого</w:t>
        <w:br/>
        <w:t>ствола... Во-вторых, примерно с ІР века до н. э. в силу возрастаюшцей</w:t>
        <w:br/>
        <w:t>плотности населения ч роста количества поголовья скота, тюркские</w:t>
        <w:br/>
        <w:t>пастушеские племена очень часто то обьединялись, то развединялись...</w:t>
        <w:br/>
        <w:t>Причем до образования прочных союзов племен их состав менялся по</w:t>
        <w:br/>
        <w:t>несколько раз. Например, в начале в составе огузского, уйгурскоға союзов</w:t>
        <w:br/>
        <w:t>племен были некоторые казахские, алтайские племена... Некоторые</w:t>
        <w:br/>
        <w:t>казахские племена находились и в составе карлуков и др. В составе</w:t>
        <w:br/>
        <w:t>казахских племенных союзов, например, в составе канглов были племена</w:t>
        <w:br/>
        <w:t>уйғуров, узбеков и многие другие”</w:t>
        <w:br/>
        <w:t>“В-третьих, современный казахский язык образовался на базе трех</w:t>
        <w:br/>
        <w:t>территориалыных диалектов, носителями которых являлись три союза</w:t>
        <w:br/>
        <w:t>племен, куда входят өсе племена, в том числе и уйсуны, и кыпчаки.</w:t>
        <w:br/>
        <w:t>Процесс образования языка казахской народности не завершился до</w:t>
        <w:br/>
        <w:t>тех пор пока не абразовалась сама нарадность. Известно, что процесс</w:t>
        <w:br/>
        <w:t>образования казахской народности был прерван нашествием монголов</w:t>
        <w:br/>
        <w:t>иначе он завершился бы в ХИІ-ХІР веках или еше раньше. При этом</w:t>
        <w:br/>
        <w:t>нельзя забывать, что Младший жуз (е связи с нашествием и господством</w:t>
        <w:br/>
        <w:t>монголов) надалғо аторвался от своих сородичей (соплеменников), смог</w:t>
        <w:br/>
        <w:t>присоединиться к ним, т. е. к казахам только в конце ХҮІ и начале ХУН</w:t>
        <w:br/>
        <w:t>века” (Аманжолов С. Аталған. шығ., 122-6.)&gt;</w:t>
        <w:br/>
        <w:t>343</w:t>
        <w:br/>
        <w:t>ххх</w:t>
        <w:br/>
        <w:t>% “Қазахстан был самой слабой в национально-этническом плане со-</w:t>
        <w:br/>
        <w:t>ветской республикой” (Алдан Анмбетов) &lt;причину, почему Казахстан по-</w:t>
        <w:br/>
        <w:t>лучил свою независимость позже других республик автор обьясияет сле-</w:t>
        <w:br/>
        <w:t>дуюшцим образом: “Во-первых, Казахской (республикой) она называлась</w:t>
        <w:br/>
        <w:t>чисто формально, поскольку коренной казахский народ составлял мень-</w:t>
        <w:br/>
        <w:t>ше подовины многонационального населения” Во-вторых, за исключением</w:t>
        <w:br/>
        <w:t>аулчан, он фактически был обрусевшим народом с низким национальным</w:t>
        <w:br/>
        <w:t>самосознанием и близок к тому, чтобы и веру свою окончательно утра-</w:t>
        <w:br/>
        <w:t>тить, Центр больше считался со строптивымши кародами Кавказа, даже</w:t>
        <w:br/>
        <w:t>с узбеками, таджиками и туркменами, с преданных, верноподданых ка-</w:t>
        <w:br/>
        <w:t>захов не уважал, если не сказать презирал &gt;</w:t>
        <w:br/>
        <w:t>жжж</w:t>
        <w:br/>
        <w:t>ж “Қазахстан господоч Богом был поставлен на спины трех “китов”:</w:t>
        <w:br/>
        <w:t>ближайших к нему России и Китая И не менее опасных, хоть и дале-</w:t>
        <w:br/>
        <w:t>ких, Соединенных Штатов Америки” (Алдан Анмбетов) &lt;“Ударит кто-</w:t>
        <w:br/>
        <w:t>нибудыь из них хвостөм о волны, тут же аукнется в Казахстане. Чтобы</w:t>
        <w:br/>
        <w:t>обезопасить себя от хишного окружения, хорошо бы нам самим стать</w:t>
        <w:br/>
        <w:t>сверхдержаваой. Но этот вариант исключен: “росточком” мы не вышли,</w:t>
        <w:br/>
        <w:t>да ис ядерной пушкой нас заставили расстаться. Те же великие, в свое-</w:t>
        <w:br/>
        <w:t>корыстных целях. :</w:t>
        <w:br/>
        <w:t>Как жисть-то прикажете среди “акул” и не быть ими проглотан-</w:t>
        <w:br/>
        <w:t>ными? Правильно, в мире и согласии. Но разве мы не стараемся угодить,</w:t>
        <w:br/>
        <w:t>не идем на уступки, даже территориальные? Да, история повторяется,</w:t>
        <w:br/>
        <w:t>бычек обречен пойти по следам быка, президент Назарбаев - по пути</w:t>
        <w:br/>
        <w:t>хана Аблая...” - рассуждает он (Зашшцать независимость Казахстан</w:t>
        <w:br/>
        <w:t>обречен во веки веков /// Казахская правда. Июль, 2004) &gt;</w:t>
      </w:r>
    </w:p>
    <w:p>
      <w:r>
        <w:t>жжж</w:t>
        <w:br/>
        <w:t>% “Қазахстан и вся остальная Центральная Азия - это главная арена</w:t>
        <w:br/>
        <w:t>геополитических устремлений крупнейших лержав мира: США, России я</w:t>
        <w:br/>
        <w:t>Китая”. “... Наша земля - барометр. Наиболее сильные геополитические</w:t>
        <w:br/>
        <w:t>проявления н тенденции мир будет узнавать гляля на Казахстан” (Даурен</w:t>
        <w:br/>
        <w:t>Қуат) &lt;автор повторяет мнение предыдуцего информатора (Мегаполис.</w:t>
        <w:br/>
        <w:t>25 сентября 2001) &gt;</w:t>
        <w:br/>
        <w:t>244</w:t>
        <w:br/>
        <w:t>бір варианты деп танығандығын дәріптей түседі. Автор “ғұзз сөзінің</w:t>
        <w:br/>
        <w:t>сан алуан өзгерістерін (гузз&gt;ғұз&gt;құз&gt;%қаз) ескере келіп, қазтсақ,</w:t>
        <w:br/>
        <w:t>қас%сақ, қа“сақ этнонимінің пайда болғандығын дәлелдеуге тырыса-</w:t>
        <w:br/>
        <w:t>ды. Қазақ тіліңдегі сақ этнопимінің де: зақ (сал. Ұзақ, Әлзақ, Байзақ,</w:t>
        <w:br/>
        <w:t>Созақ, т. 6.), шақ (сал. Қоншақ, Кыпшак) түрінде өзгергендігін өзінше</w:t>
        <w:br/>
        <w:t>дәлелдейді.</w:t>
        <w:br/>
        <w:t>Демек, автордың пікірінше: “қазақ этнонимі “қаз” (оғыз сөзінің</w:t>
        <w:br/>
        <w:t>варианты) тайпалар бірлестігі атауы мен “сақ” тайпалар бірлестігі</w:t>
        <w:br/>
        <w:t>атауының қос сөз болып, жалпылық ұғымды білдіруі себебінен</w:t>
        <w:br/>
        <w:t>шыққан”.</w:t>
        <w:br/>
        <w:t>ІБекжанүбірі О. Қазақ атауы қалай шыққан? // Ана тілі. 21 сәуір</w:t>
        <w:br/>
        <w:t>1994; Ковалевский А. П. Книга Ахмеда ибн-Фадлана о его шествии на</w:t>
        <w:br/>
        <w:t>Волгу в 921-5922 гт. Харьков, 1956)</w:t>
        <w:br/>
        <w:t>жжж</w:t>
        <w:br/>
        <w:t>Қазақ - арабтан. Пайғамбар әулетінен тараған</w:t>
        <w:br/>
        <w:t>“ұғызақ” деген ел аты</w:t>
        <w:br/>
        <w:t>Дін әлемінде, қажылыққа бару салтында да мүсылман дүниесі</w:t>
        <w:br/>
        <w:t>қазақтарды тым кеш тани бастағанға үқсайды. Оған бір мысалды</w:t>
        <w:br/>
        <w:t>Мәшһүр Жүсіп шежірссінеш келтіруге болады. Қажылыққа барған</w:t>
        <w:br/>
        <w:t>қазақтардан жергілікті мұсылмандар сүрапты-мыс:</w:t>
        <w:br/>
        <w:t>“Сіздер маскүпсіздер ме, жоқ Бұхар тілдісіздер ме? - деп. Сонда</w:t>
        <w:br/>
        <w:t>қажы басы Қүнанбай (1874 ж.) екен, ол кісі:</w:t>
        <w:br/>
        <w:t>- Біз мәскүн-саскүпті білмейміз, Бұхар тіл - сұңқар тілді де</w:t>
        <w:br/>
        <w:t>білмейміз. Тіріміздің билігі - “алдияр” ұранды өре де, өліміздің</w:t>
        <w:br/>
        <w:t>билігі - “Алла " ұранды қожа”, - депті. (Олар) “Қазақ” деген де жүрт</w:t>
        <w:br/>
        <w:t>болады екен-ау” деп ан-таң қалысыпты. Тарих ақтарып, шежіре тара-</w:t>
        <w:br/>
        <w:t>тыпты, таба алмапты...</w:t>
        <w:br/>
        <w:t>Содан соң ақылдаса келіп, желмая мінгізіп, Бағдад шәріптегі</w:t>
        <w:br/>
        <w:t>Имам ағзам кітапханасына кісі жіберіп (оның жанында Кіші жүз Дос-</w:t>
        <w:br/>
        <w:t>жан халфе бар), “қазақ” атауын тарихтан тауыпты. Олар:</w:t>
        <w:br/>
        <w:t>- Табылды. “Қазақ” деген жүрт Анас сахабадан өсіп-өніп, өрбіген</w:t>
        <w:br/>
        <w:t>екен, нұсқасын көшіріп алып келдік” - депті.</w:t>
        <w:br/>
        <w:t>Міне содан кейін олар қаржы жиып, Меккеде “Қазақ тақиясы”</w:t>
        <w:br/>
        <w:t>деп аталатын Діндар қажыларға арнап үй салдырады. Ол Құнанбайдың</w:t>
        <w:br/>
        <w:t>атына жазылып, бұдан кейің қажыға келген қазақтар сол үйде</w:t>
        <w:br/>
        <w:t>тоқтайтын болады”.</w:t>
        <w:br/>
        <w:t>Қыскасы, автор: “Казақ өзін арабтан шығарып, Пайғамбарға</w:t>
      </w:r>
    </w:p>
    <w:p>
      <w:r>
        <w:t>туысқан, бауыр болғысы келеді. Мына мен, Мәшһүр Жүсіп Көпей</w:t>
        <w:br/>
        <w:t>баласы, осы сөзді жазып отырмын! Бақсыдай бал ашып, түлкідей</w:t>
        <w:br/>
        <w:t>түс көріп, жауырын жағып, құмалақ салып айтып отырғаным жоқ.</w:t>
        <w:br/>
        <w:t>Нұсқалардан көрумен. кәріқұлақтан естумен, өз білгенімді шамам</w:t>
        <w:br/>
        <w:t>360</w:t>
        <w:br/>
        <w:t>В древпцую эпоху из двух этпических компонентов</w:t>
        <w:br/>
        <w:t>мог возникнуть третий: кас % сак - казах</w:t>
        <w:br/>
        <w:t>Белгілі тарихшы ғалым А. Н. Бернштам өзінің осы тұжырымын</w:t>
        <w:br/>
        <w:t>дәлелдеу үшін көптеген тарихи бүлақтар мен деректерге шолу жасай</w:t>
        <w:br/>
        <w:t>келіп: “Мы считаем, что этноним “казах”, сложившийся в наше вре-</w:t>
        <w:br/>
        <w:t>мя из тюркских слов, происходит от названия древних племен “каз”и</w:t>
        <w:br/>
        <w:t>"сак". Исторических аналогий здесь предостаточно” дел қорытады.</w:t>
        <w:br/>
        <w:t>Тарихи-салыстырма деректер коп деуіне байланысты автор</w:t>
        <w:br/>
        <w:t>каз&gt;қаз және сак&gt;сақ атауларының көптеген көне, сонымен қатар</w:t>
        <w:br/>
        <w:t>кейінгі бұлақтарда кездесетін тұлғалары мен баламаларын келтіреді.</w:t>
        <w:br/>
        <w:t>Солардың қатарында, мәселен, Каспий Теңізі атауындағы кас&gt;қас</w:t>
        <w:br/>
        <w:t>тайпасы мен скиф тайпасының ортаазиялық болшегі - сақ тайпа-</w:t>
        <w:br/>
        <w:t>сы болғандығын жәнс сол хазар, каспи атауларының %ас &gt; “қас, “қаз</w:t>
        <w:br/>
        <w:t>“қаз болып қысқару себебі (акал. Н. Я. Маррдыц пікіріне сүйеніп)</w:t>
        <w:br/>
        <w:t>соз соңындағы көптік мағынасындағы ру-тайпа аппелятишті “ни, “ар</w:t>
        <w:br/>
        <w:t>элементтерінің түбірден ажырап, түсіп қалуына байланысты деген</w:t>
        <w:br/>
        <w:t>пікір аңғартады. Мысалы, “Из первого компонента этнотермина “ка-</w:t>
        <w:br/>
        <w:t>зах”мы видим название племени “кас” или его следы, сохраняюцциеся</w:t>
        <w:br/>
        <w:t>в названии Жаспийского моря, а во втором компонентте этого термина -</w:t>
        <w:br/>
        <w:t>“саке”, мы видим название одного кочевого племени, образовавшего в</w:t>
        <w:br/>
        <w:t>Средней Азии крупное этнополитическос обьединение, племени саков.</w:t>
        <w:br/>
        <w:t>Из двойного названия племени “кассак” со временем выпала буква</w:t>
        <w:br/>
        <w:t>“с” и произошел современный этноним “казах” - деп көрсетеді автор</w:t>
        <w:br/>
        <w:t>(оқырмандарға осы мақаланың өзін оқып шығуды үсынамыз).</w:t>
        <w:br/>
        <w:t>(Бернштам А. Н. Этимология слова “казах” и проблемы этноғс-</w:t>
        <w:br/>
        <w:t>неза казахского народа // Қазақстан мектебі. 1967. Мг 6. 81-85-66.1.</w:t>
        <w:br/>
        <w:t>жж</w:t>
        <w:br/>
        <w:t>Ежелгі қытай жылнамаларында “үйсін”, “усунь”,</w:t>
        <w:br/>
        <w:t>яки “асу" деген ұлыс аттары “қазақ” атауының</w:t>
        <w:br/>
        <w:t>дыбыстық баламасы саналған...</w:t>
        <w:br/>
        <w:t>Бұл шкірін Р. Бәдірленов тиісті қытай тілі деректерімен</w:t>
        <w:br/>
        <w:t>дәлелдейді.</w:t>
        <w:br/>
        <w:t>Дегенмен “уйсін "атауының “қазақ "атауына ауысуын, недыбыстық</w:t>
        <w:br/>
        <w:t>баламасы болуын қабылдау қиын.</w:t>
        <w:br/>
        <w:t>ШБәдірленов Р. “Қазақ” атауының төркіні туралы</w:t>
        <w:br/>
        <w:t>// Ленин туы. 15, 16, наурыз 1990|.</w:t>
        <w:br/>
        <w:t>349</w:t>
        <w:br/>
        <w:t>Арғын болсын, Шеркеш болсын, бәрібір өздерін алдымен “қазақпыз”</w:t>
        <w:br/>
        <w:t>деп алып, содан кейін ғана өзі шыққан руын айтқан. ХПІ ғасырдағы</w:t>
        <w:br/>
        <w:t>қазақтардың өздерін шеркешпіз деп атауын айта келе, автор сол кездің</w:t>
        <w:br/>
        <w:t>өзінде-ақ Қазақстаннан тыс көптеген жерлерде (басқа халықтар мен</w:t>
        <w:br/>
        <w:t>ұлыстар тұрған аймақта) қазақ ру-тайпаларының топ-топ өкілдері</w:t>
      </w:r>
    </w:p>
    <w:p>
      <w:r>
        <w:t>жасап келгендігін ашық айтады...</w:t>
        <w:br/>
        <w:t>(Тынышбайұлы М. Қазақ руларының шежіресі //</w:t>
        <w:br/>
        <w:t>Ана тілі. Х919, 20, 22, 23, 1990)</w:t>
        <w:br/>
        <w:t>“Қазақ” - "аксүйек топтардың жауынгер ұландары</w:t>
        <w:br/>
        <w:t>мен мырзалары” деген ұғымға қарама-қарсы</w:t>
        <w:br/>
        <w:t>“қарапайым жауынгер” деген мағынада</w:t>
        <w:br/>
        <w:t>пайда болған атау...</w:t>
        <w:br/>
        <w:t>Бұл пікір-жорамалдың мәнісін ғалым Х. Әділгереев: “Қазақ”</w:t>
        <w:br/>
        <w:t>сөзінің Орта Азиядағы қазақтарға қатысты ХУ ғасырға дейін де</w:t>
        <w:br/>
        <w:t>қолданылып келгенін (мәс., Фирдоуси, т. 6.) оның одан кейінгі</w:t>
        <w:br/>
        <w:t>дәуірде, Алтын Орданың ыдырауынан соң және қазақ халқының өз</w:t>
        <w:br/>
        <w:t>тәуелсіздігі үшін күресі мен үші жүздің бір орталыққа бірігуі тұсында</w:t>
        <w:br/>
        <w:t>тарихи аренаға оралуын айта келіп, бұл атау ақсүйек топтардың жа-</w:t>
        <w:br/>
        <w:t>уынгер ұландары мен мырзаларынан емес, қалың жүрттан шығып,</w:t>
        <w:br/>
        <w:t>қалыптасқан қарапайым жауынгерлердің атауы ретінде пайда болған</w:t>
        <w:br/>
        <w:t>Деп түсіңдіреді.</w:t>
        <w:br/>
        <w:t>“Сонымен, “қазақ” сөзінің мағынасына біздің халықтың көшпелі</w:t>
        <w:br/>
        <w:t>өмір тұрмысы қалай сыйып кетсе, тәуелсіздік пен бірігу үшін күресіндегі</w:t>
        <w:br/>
        <w:t>әскери қүрылысы да солай өз бейнесін тапқан болатын” - деп тұжырады</w:t>
        <w:br/>
        <w:t>ол өз ойын. “Соған байланысты біздің оңтүстіктегі отырықшы</w:t>
        <w:br/>
        <w:t>көршілеріміз, ал кейін оларға ілескен басқа да халықтар бізді “қазақ”</w:t>
        <w:br/>
        <w:t>деп атай бастаған екен, бұл кейін ұлтымыздың өзіндік атауына айна-</w:t>
        <w:br/>
        <w:t>лып кеткен болар” - деп жорамалдайды ол.</w:t>
        <w:br/>
        <w:t>(Әділгереев Х. Қазақ халқының қалыптасу тарихына орай //</w:t>
        <w:br/>
        <w:t>ҚазССР Ғылым академиясының Жаршысы. 1951. Ж21. 92-94-66.)</w:t>
        <w:br/>
        <w:t>жхж</w:t>
        <w:br/>
        <w:t>Қазақ - алғаш “аламан”, “қарақшылар” атанған</w:t>
        <w:br/>
        <w:t>топтың біртіндеп халық атауына айналған түрі...</w:t>
        <w:br/>
        <w:t>Белгілі тарихшы В. В. Бартольд: “...Возмутившиеся против Абул-</w:t>
        <w:br/>
        <w:t>хаир хана (1428-1468) и ушедшие на Восток кочевники получили</w:t>
        <w:br/>
        <w:t>название “казахов” и это слово, Первоначально означавшее разбой-</w:t>
        <w:br/>
        <w:t>358</w:t>
        <w:br/>
        <w:t>т. е. узбеков-беглецов”. Впослелетвии это имя сократилось до слова</w:t>
        <w:br/>
        <w:t>қазақ//казах и стало самоназванием народа”.</w:t>
        <w:br/>
        <w:t>Бұл түсіндірме бойынша: “Қазақста жерінде қүрылған Қазақ,</w:t>
        <w:br/>
        <w:t>хандығына енген өзбектер тарихта “өзбек-қазақ " деп аталып, “қазақ”</w:t>
        <w:br/>
        <w:t>сөзі “қашақ, қашқын” мағынасында көшпелі өзбектерді білдірген”</w:t>
        <w:br/>
        <w:t>(Юдин В. П. Центральная Азия в ХІУ-ХУНІ веках глазами востокове-</w:t>
        <w:br/>
        <w:t>да. Алматы, 2001. С. 194) - деп көрсетеді.</w:t>
        <w:br/>
        <w:t>Орта Азияда ХУ ғ. екінші жартысында Әмір Темір әулетінің билігі</w:t>
        <w:br/>
        <w:t>жүре бастауының бір себебін В. П. Юдип былай деп түсіндіреді:</w:t>
        <w:br/>
        <w:t>“Наиболее грозной силой, однако, в конце ХУ 8. стали так на-</w:t>
        <w:br/>
        <w:t>зываемые коченые узбеки (т. е. казахи - Ә. Қ.) Казахстана. Мухам-</w:t>
        <w:br/>
        <w:t>мад Шайбани хан, обьединив значительную часть их, благодаря также</w:t>
        <w:br/>
        <w:t>подлержке, оказанной ему ханами-чагатаидами Могулиестана, начинает</w:t>
        <w:br/>
        <w:t>свой победный марш по Средней Алий. Он добивает здесь последние</w:t>
      </w:r>
    </w:p>
    <w:p>
      <w:r>
        <w:t>тимуридские владения, н начале ХУІ в. подчиняст джучидам - шайба-</w:t>
        <w:br/>
        <w:t>нидам всю Среднюю Азию...”.</w:t>
        <w:br/>
        <w:t>Юдин В. П. Центральная Азия в ХІУ-ХУНІ веках глазами вос-</w:t>
        <w:br/>
        <w:t>токоведа. Алматы: Дайк-Пресс, 2001. С. 187)</w:t>
        <w:br/>
        <w:t>3. Қазақ хандығының жеріне көшіп келіп жайғасқан тайпа-</w:t>
        <w:br/>
        <w:t>лар кезіңде “өзбек-қазақ” аталғандығы жөнінде М. Хайдар Дулати</w:t>
        <w:br/>
        <w:t>да ескертеді. Ол: “Қазақ тарихында Әбілхайыр хан өлгеннен кейін</w:t>
        <w:br/>
        <w:t>оның елінде үлкен жік шығып, халқының көпшілігі Қозы басында</w:t>
        <w:br/>
        <w:t>(Шу бойында) хандық құрған Жәнібек пен Керей тағына бет бұрады.</w:t>
        <w:br/>
        <w:t>Олардың саны 200 мыңға жетеді. Міне, осы тұста қазақтар “өзбек-</w:t>
        <w:br/>
        <w:t>қазақ” атана бастады" - деп көрсетеді.</w:t>
        <w:br/>
        <w:t>Ел аузында сақталған “өзбек өз ағам, сарт садағам” деген сөз бір</w:t>
        <w:br/>
        <w:t>ұлыста ғұмыр кешкен өзбектердің туыстығын және олармен жіті</w:t>
        <w:br/>
        <w:t>араласқан иран тектес әлеуметтік топтардың (сарттардың) өздерінен</w:t>
        <w:br/>
        <w:t>бөтендігін аңғартып тұрған сияқты.</w:t>
        <w:br/>
        <w:t>4. Бұл жағдай ресми түрде “Қазақ ССР тарихында” да көрсетіледі.</w:t>
        <w:br/>
        <w:t>Тарихи әдебиетте: “өзбек” ұғымы әуел баста жергілікті түрік және</w:t>
        <w:br/>
        <w:t>Дешті Қыпшақтың түріктенген тайпалары одағынын этностық-саяси</w:t>
        <w:br/>
        <w:t>атауы ретінде (әлі этноним бола қоймаған) колданылды” деген пікір</w:t>
        <w:br/>
        <w:t>орныққан. Қазақ халқының құрылуымен жинақтаушы этностық-</w:t>
        <w:br/>
        <w:t>саяси “өзбек” ұғымы өзгерді. Қалыптасқан қалыпты деректемелерде</w:t>
        <w:br/>
        <w:t>“өзбек-қазақты” кейін “қазақ” деп атай бастады”, - деген мағлұматты</w:t>
        <w:br/>
        <w:t>оқимыз.</w:t>
        <w:br/>
        <w:t>(Қазақ ССР тарихы. Бес томдық. 2-том. Алматы, 1981. 264-6.1</w:t>
        <w:br/>
        <w:t>% Тарих-и Рашиди. Ағылшын тіліндегі толық аудармасы. Тһе Тгвпвім оп Бу</w:t>
        <w:br/>
        <w:t>Е. Белізоп Ро5з. І.опдоп, 1895. - ТЕ, Ровв.</w:t>
        <w:br/>
        <w:t>248</w:t>
        <w:br/>
        <w:t>келіп: “..предложенная нами этимология также является гипотетиче-</w:t>
        <w:br/>
        <w:t>ской” - деп ескертеді.</w:t>
        <w:br/>
        <w:t>ПӨОдин В. П. К этимологии этнонима казах (қазақ) // Централь-</w:t>
        <w:br/>
        <w:t>ная Азия в ХГУ-ХУШІ веках глазами востоковеда. Алматы: Дайк-</w:t>
        <w:br/>
        <w:t>Пресс, 2001. С. 156-1661.</w:t>
        <w:br/>
        <w:t>жкж</w:t>
        <w:br/>
        <w:t>Көшпелі халықтардың арабша бір атауы -</w:t>
        <w:br/>
        <w:t>“құзағы”&gt; “қазақ”</w:t>
        <w:br/>
        <w:t>Абай “Біраз сөз қазақтың тубі қайдан шыққаны туралы” атты</w:t>
        <w:br/>
        <w:t>қарасөзінде қазақтардың шығуы жайында айтқан үш-төрт түрлі жоба-</w:t>
        <w:br/>
        <w:t>жорамалының бірі - “қазақ маңғұлдан шыққан”, екіншісі - “қазақтың</w:t>
        <w:br/>
        <w:t>асыл түбі - татар”, үшіншісі - “қырғыз бен қазақ - бір тұқымдас</w:t>
        <w:br/>
        <w:t>халық”, төртіншісі - көшпелі халықтарды арабтар “хибаш”, “хұзаги”</w:t>
        <w:br/>
        <w:t>деп атады.</w:t>
        <w:br/>
        <w:t>Арабтар Орта Азияға жорық жасап келгенде (МІН ғ.) киіз үйде</w:t>
        <w:br/>
        <w:t>тұратын жергілікті көшпелі халықтарды “хибаи”, “хұзаги” деп атапты.</w:t>
        <w:br/>
        <w:t>“Хибаи” деген кміз шатырмен жүруші деген екен. “Хузаги” дегені өз</w:t>
        <w:br/>
        <w:t>жұртында (яғни Арабияда. - Ә. Қ.) “хұзағи” деген көшпелі халық бар</w:t>
        <w:br/>
        <w:t>екен, соған ұқсатып айтқаны екен. Сол уақыттың бір ханы көшіп</w:t>
      </w:r>
    </w:p>
    <w:p>
      <w:r>
        <w:t>келе жатқанда бұлардың тіркеулі түйесін көріп, “міне, мыналар шы-</w:t>
        <w:br/>
        <w:t>нымен қазақ екен” депті, қайтқан қазға ұқсайды екен деп. Сонымен,</w:t>
        <w:br/>
        <w:t>бұлар өзін-өзі де, өзге жұрттар да қазақ атап кетіпті, бұрын әздерін</w:t>
        <w:br/>
        <w:t>“ұлыс” дейді екен де жүре береді екен” -- деп көрсетеді Абай.</w:t>
        <w:br/>
        <w:t>Абайдың жобалауы бойынша, арабтардың “көшпелілер ”мағынасын-</w:t>
        <w:br/>
        <w:t>Дағы “хұзағи” сөзі “қазақ” атауына айналған.</w:t>
        <w:br/>
        <w:t>|Абай (Ибраһим) Құнанбаев. Шығармаларының толық жинағы.</w:t>
        <w:br/>
        <w:t>2-том. Алматы, 1977. 226-228-66.)</w:t>
        <w:br/>
        <w:t>жжөк</w:t>
        <w:br/>
        <w:t>“Курск губерниясындағы Ахатовка селосының</w:t>
        <w:br/>
        <w:t>түрғындары ХШПІ ғасырда өздерін “қазақтармыз”</w:t>
        <w:br/>
        <w:t>деп атаған черкестер болған...”</w:t>
        <w:br/>
        <w:t>Тарихшы М. Тынышбайұлы өзінің бүл пікірін “Қазақ рулары-</w:t>
        <w:br/>
        <w:t>ның ішежіресі” атты еңбегінде келтіреді. Соған қарағанда ол дерек</w:t>
        <w:br/>
        <w:t>кезінде орыс тарихшысы Карамзиннің еңбегінде көрсетілген болу ке-</w:t>
        <w:br/>
        <w:t>рек. Бұл арада қазақ - қырық рудан түрса да қазақ болып саналады,</w:t>
        <w:br/>
        <w:t>әйткені оған енген, оған негіз болған ру-тайпа өкілдері, Үйсін болсын,</w:t>
        <w:br/>
        <w:t>357</w:t>
        <w:br/>
        <w:t>Қазақ//казак атауына қатысты этностық топтар тек Қазақстан</w:t>
        <w:br/>
        <w:t>жерінде ғана емес, ертеден-ақ Ресей, Кавказ, Орта Азия, т. б.</w:t>
        <w:br/>
        <w:t>өлкелердің біраз жерінде жасап, тіпті өзіндік шағын мемлекет</w:t>
        <w:br/>
        <w:t>құрып келгендігін айта келіп, автор П. Бутков Солтүстік Кавказ</w:t>
        <w:br/>
        <w:t>аймағында құрылған Қазақия елін атап көрсетіп отыр. Бұл туралы</w:t>
        <w:br/>
        <w:t>“ТГеографический статический словарь Российской Империн” атты</w:t>
        <w:br/>
        <w:t>еңбекте де айтылады.</w:t>
        <w:br/>
        <w:t>ПБутков П. О имени казак // Вестник Европы. 1822. 821. С. 142)</w:t>
        <w:br/>
        <w:t>жеж</w:t>
        <w:br/>
        <w:t>Көне түркі руникалық ескерткішіндегі (УІІ ғ.)</w:t>
        <w:br/>
        <w:t>үкеззк&gt; %қазғақ сөзі - “қазақ” атауының бір нұсқасы...</w:t>
        <w:br/>
        <w:t>Белгілі шығыстанушы ғалым В. П. Юдиннің “қазақ” этнонимі</w:t>
        <w:br/>
        <w:t>туралы жоба-жорамал ретінде ұсынып отырған бұл этимологиясы</w:t>
        <w:br/>
        <w:t>С. Е. Малов жариялаған |Енисейская письменность тюрков. Текст и</w:t>
        <w:br/>
        <w:t>переводы. М.-Л., 1958. С. 16-20) Уюк-Туран өзенінің бойынан (Ми-</w:t>
        <w:br/>
        <w:t>нусин ойпатынан) табылған ескерткіштегі жазулардың (5 қатардағы)</w:t>
        <w:br/>
        <w:t>бірі - қызғақым оғлым тіркесіндегі “қызғақым” сөзіне байланысты.</w:t>
        <w:br/>
        <w:t>Осы сөзді жан-жақты зерттей келе, автор оның тіл заңына сәйкес ең</w:t>
        <w:br/>
        <w:t>дұрыс варианты қызғақ&gt;қазғақ&gt;кдзақ (этноним) екенін дәлелдейді.</w:t>
        <w:br/>
        <w:t>Өйткені руникалық жазудың емлесі бойынша бірінші буында ашық</w:t>
        <w:br/>
        <w:t>дауысты білдіретін а, ә таңбалары жазылмайды. Сондықтан қызғақ -</w:t>
        <w:br/>
        <w:t>Ікзғк| сөзін қазақ (оғлым) деп те оқуға болады. Бірақ С. Е. Малозтыц</w:t>
        <w:br/>
        <w:t>өзінің де осы сөздің дұрыс жазылуына күмәні бар екенің ескертеді.</w:t>
        <w:br/>
        <w:t>Осыған орай В. П. Юдин оны “қазақ оғлым” деп оқуды ұсынады. Ол:</w:t>
        <w:br/>
        <w:t>“По нашему мнению, слово қазақ в фонетически замаскированном</w:t>
        <w:br/>
        <w:t>виде сохранилось в дреннетюркском руническом памятнике с реки</w:t>
        <w:br/>
        <w:t>Уюк-Туран... Мы полагаем, что слово қазғақ и является первичной</w:t>
        <w:br/>
        <w:t>формой слова қазақ, т. е. қазақ является в конечном счете произ-</w:t>
        <w:br/>
        <w:t>водным от корня, обшего со словом қазған-, қазан-. С точки зрения</w:t>
        <w:br/>
        <w:t>исторической фонетики тюркских языков для такого заключения нет</w:t>
        <w:br/>
        <w:t>никаких препятствий”. “Что же касается семантики қазақ “Приемный”</w:t>
        <w:br/>
        <w:t>(С. Е. Малов аудармасында “приемный сын”. - Ә. К) и қазақ “бе-</w:t>
      </w:r>
    </w:p>
    <w:p>
      <w:r>
        <w:t>тлец”, то можно сказать, что значение последнего развилось Из перво-</w:t>
        <w:br/>
        <w:t>го, так как для того, чтобы стать приемным сыном, владетелю рода</w:t>
        <w:br/>
        <w:t>приходилось признавать ранее, уходить со своими людьми или без</w:t>
        <w:br/>
        <w:t>них от своего племени, чтобы пристать к друғому”.</w:t>
        <w:br/>
        <w:t>Такова, по нашему мнению, фонетическая и семантическая исто-</w:t>
        <w:br/>
        <w:t>рия слова “қазақ” деп қорытады автор пікірін. Алайда, В. П. Юдин</w:t>
        <w:br/>
        <w:t>өзінің бұл пікірін үзілді-кесілді деуден аулақ. Ол бұл этимология-</w:t>
        <w:br/>
        <w:t>ның “қазақ ” этнонимін айқындауда қажетті сәттері бола тұрса да дей</w:t>
        <w:br/>
        <w:t>56</w:t>
        <w:br/>
        <w:t>Автор сондай-ақ “қазақ” атауының қолданыстан шығып қалған</w:t>
        <w:br/>
        <w:t>кезеңін де, оның 1925 жылы ресми түрде халық, мемлекет атауы бо-</w:t>
        <w:br/>
        <w:t>дып қайта оралғанын да ескертеді.</w:t>
        <w:br/>
        <w:t>Ақынжанов М. Қазақ халқының аты туралы дерек</w:t>
        <w:br/>
        <w:t>// Қазақ әдебиеті. 27 қараша 1959)</w:t>
        <w:br/>
        <w:t>жж»</w:t>
        <w:br/>
        <w:t>“Жасаққа - қосақ” дегендегі қосақ -</w:t>
        <w:br/>
        <w:t>“қазақ” атауының негізі...</w:t>
        <w:br/>
        <w:t>Мұхтар Арын өзінің бұл пікірін былайша дәлелдейді: “Жасақ ” де-</w:t>
        <w:br/>
        <w:t>ген моңғол сөзі, ол - қазақ тіліндегі садақ сөзінің баламасы “зевцах”</w:t>
        <w:br/>
        <w:t>дегеп атау. Тарихи деректерден бізге белгілі жайт -- садақ Шыңғыс</w:t>
        <w:br/>
        <w:t>ханның сарбаздарының ең басты қаруы болған. Содан да болса керек,</w:t>
        <w:br/>
        <w:t>бірте-бірте “зевцах” сөзі жалпылама “қару” деген мағынаны білдірс</w:t>
        <w:br/>
        <w:t>бастады. Біздің қазақ оны “жасақ” дейді. Біртіндеп барып “қару”</w:t>
        <w:br/>
        <w:t>деген мағынадан да көлемін үлғайтып, жалпылама “армия” деген</w:t>
        <w:br/>
        <w:t>мағынаға үласқан. Қазақ тіліндегі “жасақ ”, міне, осылайша әскери</w:t>
        <w:br/>
        <w:t>терминге айналды”, - дей келіп, - “Біз (қазақтар. - Ә. Қ.) Шыңғыс</w:t>
        <w:br/>
        <w:t>ханның жорығына жол-жөнекей қосақталып кете берген сияқтымыз.</w:t>
        <w:br/>
        <w:t>Сондықтан да ата-бабаларымыз Шыңғыс хан жорықтарына катысып,</w:t>
        <w:br/>
        <w:t>“Жасаққа - қосақ” болуына байланысты “қосақтар” деп аталып,</w:t>
        <w:br/>
        <w:t>кейін “қазақ” болып қалыптасқан. “Ал енді орыстардың “казак” деп</w:t>
        <w:br/>
        <w:t>аталатын бөлшегі де Шыңғыс ханға өз еркімен келіп қосылғандар</w:t>
        <w:br/>
        <w:t>шығар”, “Қазақ” пен “казак” сөзінің сәйкестігі тегіннен-тегін емес”</w:t>
        <w:br/>
        <w:t>дейді. Автор: “қосақ”, “қасоқ” (Кавказда) -- “хесақ” (моңғолша әске-</w:t>
        <w:br/>
        <w:t>ри Термин), “казак” және “қазақ” - осының бәрі “с”, “а” дыбыстары-</w:t>
        <w:br/>
        <w:t>ның өзгеруіне байланысты “қазақ” этнонимінің варианттары болып</w:t>
        <w:br/>
        <w:t>саңалады деп қорытады.</w:t>
        <w:br/>
        <w:t>(Арын М. Төртінші анық. Тарих // Бес анық (тәрбие туралы</w:t>
        <w:br/>
        <w:t>толғамдар). Алматы, 1996. 33-46-66.|</w:t>
        <w:br/>
        <w:t>жжж</w:t>
        <w:br/>
        <w:t>“Захияның арғы жағында - Панагия, Панагиядан</w:t>
        <w:br/>
        <w:t>| әрі - Қасақия, Қасақияның сырты &gt; Кавказ тауы,</w:t>
        <w:br/>
        <w:t>| одан арғы жағын аландар мекендейді”</w:t>
        <w:br/>
        <w:t>Византия императоры Константин Багрянородныйдың (905-959)</w:t>
        <w:br/>
        <w:t>бұл пікірі (қазақша аудармасы) “Географический-статический словарь</w:t>
        <w:br/>
        <w:t>Российской империи” (М., 1899) атты еңбекте бір кездердегі Кавказ</w:t>
        <w:br/>
        <w:t>351</w:t>
      </w:r>
    </w:p>
    <w:p>
      <w:r>
        <w:t>Ел аузындағы бір аңызда: қазақтар ертеде “Махмут</w:t>
        <w:br/>
        <w:t>Дана” деген әділ қазы - Майқы бидің атымен</w:t>
        <w:br/>
        <w:t>“қазы ақ” болып аталып кетіпті...</w:t>
        <w:br/>
        <w:t>Бұл аңыздағы “қазы ақ” (“әділ қазы” мағынасында) тіркесінен</w:t>
        <w:br/>
        <w:t>“қазақ” атауы шығыпты” деген жорамалды басқа анторлар да</w:t>
        <w:br/>
        <w:t>қайталайды. Алайда, мүның шындыққа жанаспайтын басты себебі -</w:t>
        <w:br/>
        <w:t>тіркестің қазақ (жалпы түркі тілдерінің) грамматикалық жүйесіне</w:t>
        <w:br/>
        <w:t>жанаспайтыны. Ал, онымен салыстырылып көрсетілетін Қыз Жібек,</w:t>
        <w:br/>
        <w:t>Баян сұлу тіркестерінің табиғаты басқа.</w:t>
        <w:br/>
        <w:t>(Оспанұлы Н. Қазақ шежіресі. Үрімжі, 1996. 80-84-66.)</w:t>
        <w:br/>
        <w:t>жж</w:t>
        <w:br/>
        <w:t>Ертедегі (б. з. д. 250-100 жж.) Үйсін ұлыстық одағынын</w:t>
        <w:br/>
        <w:t>адамдары өздерін Қытай императорына “қассақпыз”</w:t>
        <w:br/>
        <w:t>деп таныстырған</w:t>
        <w:br/>
        <w:t>Бұл деректі Қытай Халық Республикасының тарихшылары</w:t>
        <w:br/>
        <w:t>жариялаған “Солтүстік-батыстағы аз үлттар тарихының деректері”</w:t>
        <w:br/>
        <w:t>(Шинь-Ань, 1955) атты жинағынан алып, тарихшы М. Ақынжанов өз</w:t>
        <w:br/>
        <w:t>еңбегінде жариялаған.</w:t>
        <w:br/>
        <w:t>Үйсін ұлысы адамдарының сол кезде өздерін “қас үйсін” демей,</w:t>
        <w:br/>
        <w:t>“қас сақ” деп таныстыруының себептерін автор өзінше былай леп</w:t>
        <w:br/>
        <w:t>түсіндіреді: Қытай императорының үйсіндермен өзінің кас жауы</w:t>
        <w:br/>
        <w:t>ғұндарға қарсы соғыс одағын жасауы, ол одақты нығайта түсу</w:t>
        <w:br/>
        <w:t>үшін екі рет өз қызын Үйсін патшасына (гунмосына) ұзатып, асыл</w:t>
        <w:br/>
        <w:t>бұйымдар жіберіп, жақындаса түсуі сол кездегі Үйсін мемлекетінін</w:t>
        <w:br/>
        <w:t>халықаралық салмағының зор болуына байланысты еді. Осыған</w:t>
        <w:br/>
        <w:t>орай үйсіндердің өздерін “уісін”" деп емес, “қассақ” деп таныстыру-</w:t>
        <w:br/>
        <w:t>ының бір себебі: үйсіндер өз жұртының тұқымы болып, өз беделін</w:t>
        <w:br/>
        <w:t>көтере түсу үшін өздерін жержүзіне данқы шыққан жауынгер сақ</w:t>
        <w:br/>
        <w:t>(қытайша - сэ) деген елдің атымен атағандығы. Екінші себебі ретінде</w:t>
        <w:br/>
        <w:t>автор қас (қассақтағы) сөзінің “нағыз” деген ұғымын аңғартуына</w:t>
        <w:br/>
        <w:t>(“нағыз сақ”) байланысты дейді.</w:t>
        <w:br/>
        <w:t>Көне үйсін ұлысының өздерін “қассақ ” леп таныстыру себептерін</w:t>
        <w:br/>
        <w:t>автор осылайша түсіңлірін, әз тарапынан:</w:t>
        <w:br/>
        <w:t>“Қазақ ” деген сөз біздің заманымыздың ІХ-Х ғасырларында халыҡ</w:t>
        <w:br/>
        <w:t>аты болып, ХІУ-ХУ ғасырларында мемлекет аты болып орнықты.</w:t>
        <w:br/>
        <w:t>Кейбіреулер осы соңғыны қазақтың атының да, өзінің де шықкан</w:t>
        <w:br/>
        <w:t>кезі деп келді. Ол дұрыс емес” деп қосады.</w:t>
        <w:br/>
        <w:t>25)</w:t>
        <w:br/>
        <w:t>“Рода ковуев пришли в Русь необычным путем. По летописной</w:t>
        <w:br/>
        <w:t>легенде ХІ века хан Редедя (Ер-дада), правивший народом косог,</w:t>
        <w:br/>
        <w:t>предложил Мстиславу храброму вместо боя поединок на условиях:</w:t>
        <w:br/>
        <w:t>победил - Все мое переходит к тебе. И войско, и весь народ становит-</w:t>
        <w:br/>
        <w:t>ся рыцарской добычей.</w:t>
        <w:br/>
        <w:t>Мстиславу бог помог, и он “зарезал” Редедю. И увел косогов в</w:t>
        <w:br/>
        <w:t>Чернигов. Потомки их служили верой и правдой Ярославу Черни-</w:t>
        <w:br/>
        <w:t>говскому, отпустил часть своей тюркской дружины с Игорем, и они</w:t>
      </w:r>
    </w:p>
    <w:p>
      <w:r>
        <w:t>полегли до единого на берегах Каялы. Половцы их в плен не брали.</w:t>
        <w:br/>
        <w:t>Потомки мстиславских косогов в ХП веке выступают уже Под име-</w:t>
        <w:br/>
        <w:t>нем - Ковуй”.</w:t>
        <w:br/>
        <w:t>“...В орхоно-енисейских памятниках (УПІ век) и в огузском эпо-</w:t>
        <w:br/>
        <w:t>се распространены этнонимы “он ок” (“десять стрел”), “уч ок” (“три</w:t>
        <w:br/>
        <w:t>етрелы”), “бес ок” (“пять сүрел”).</w:t>
        <w:br/>
        <w:t>Слово “ок” - в большинстве тюркских наречий выступает в одном</w:t>
        <w:br/>
        <w:t>значении - “стрела”. В языках Алтая сохраняется “ок” - “дом, род”.</w:t>
        <w:br/>
        <w:t>Случайно, участвуя в составе этнонимов “ок” -- “стрела” стало обо-</w:t>
        <w:br/>
        <w:t>значать - “дом, род”. К этому семантическому ряду я отношу и отме-</w:t>
        <w:br/>
        <w:t>ченный летописью термин “косок” (“косоғы”) -- буквально: “обьеди-</w:t>
        <w:br/>
        <w:t>ненные роды”.</w:t>
        <w:br/>
        <w:t>Это уже название союза родов. Редедя руководил, вероятно, одним</w:t>
        <w:br/>
        <w:t>из родов косогов. Переселившись в Чернигов этот род стал называть</w:t>
        <w:br/>
        <w:t>себя - Койуй (“много домов”) - ослабленная калька “кесога”...</w:t>
        <w:br/>
        <w:t>ІСулейменов О. Аз и Я: Книга блағонамеренного читателя. Алма-</w:t>
        <w:br/>
        <w:t>Ата: Жазушы, 1975. С. 151-152).</w:t>
        <w:br/>
        <w:t>жжз</w:t>
        <w:br/>
        <w:t>“Касоғ” сөзі Кавказдағы адығтардың (УІП ғасыр)</w:t>
        <w:br/>
        <w:t>жиынтық атауы ретінде қолданылған...</w:t>
        <w:br/>
        <w:t>Белгілі түркітанушы акад. В. В. Радловтың келтірген дерегі бо-</w:t>
        <w:br/>
        <w:t>йынша УШІ ғ. Кавказдағы адығ тайпасының жиынтық атауы - касог</w:t>
        <w:br/>
        <w:t>сөзі қазақ атауымен байланысты.</w:t>
        <w:br/>
        <w:t>ІКаййо/Ғ ИУ. Ан біБігісп. ВА. Т. Ісіргір, 1893. 8. 116)</w:t>
        <w:br/>
        <w:t>жжж</w:t>
        <w:br/>
        <w:t>Кочуюший на пределах Грузии с 1480 т. народ</w:t>
        <w:br/>
        <w:t>турецкого племени доселе (1822 г.) известен</w:t>
        <w:br/>
        <w:t>под именем “казахов”</w:t>
        <w:br/>
        <w:t>тіліңдегі “кайсак” орыс “казактарын” қазақтардан айыру үшін әдейі</w:t>
        <w:br/>
        <w:t>бұрмаланып алынған жасанды атау.</w:t>
        <w:br/>
        <w:t>Юдин В. П. Центральная Азия в ХІУ-ХУІП веках глазами</w:t>
        <w:br/>
        <w:t>востоковеда. Алматы: Дайк-Пресс, 2001. С. 1411</w:t>
        <w:br/>
        <w:t>жжж</w:t>
        <w:br/>
        <w:t>“Қазақ” атауы “Тан патшалығы тарихында”</w:t>
        <w:br/>
        <w:t>І СУТІ-УІП ғғ.) “Қаса”, “хаса” түрінде жазылған...</w:t>
        <w:br/>
        <w:t>Бүл дерек келтірілген қытай түпнүсқасын автор көрсетпейді. Ол</w:t>
        <w:br/>
        <w:t>тек “қазақ ?атауының қытай, араб, парсы, византия, орыс, моңғол және</w:t>
        <w:br/>
        <w:t>түркі тілдеріндегі жазбаларда әр тілдің өзіндік өзгешеліктеріне сәйкес</w:t>
        <w:br/>
        <w:t>әр алуан формада жазылып келгендігін ескертіп, ол варианттарға: аса,</w:t>
        <w:br/>
        <w:t>қаса, хаса, хасақ, хайсақ, қасақ, кәсек, ғасуғ, хасағ, хасық, Т. б. вари-</w:t>
        <w:br/>
        <w:t>анттарын келтіреді. Бірақ қытай нұсқасының өзін көрсетпейлі.</w:t>
        <w:br/>
        <w:t>|Вәдірленов Р. “Казақ” атауының төркіні туралы</w:t>
      </w:r>
    </w:p>
    <w:p>
      <w:r>
        <w:t>// Ленин туы. 15, 16 наурыз 19901.</w:t>
        <w:br/>
        <w:t>“Қазақ” атауы ІХ ғасырдан бастап бүкіл әлемге</w:t>
        <w:br/>
        <w:t>әйгілі болды...</w:t>
        <w:br/>
        <w:t>Бүл пікірді тарихшы А. И. Левшин белгілі түркітанушы, ленгр</w:t>
        <w:br/>
        <w:t>ғалымы А. Вамберидің “Түркі халықтарының этнографиясы мен эт-</w:t>
        <w:br/>
        <w:t>нологиясы” атты еңбегінде келтіргендігін көрсетеді.</w:t>
        <w:br/>
        <w:t>Левшин А. И. Описание киргиз-кайсацких,</w:t>
        <w:br/>
        <w:t>или киргиз-казачьих, орд и степей)</w:t>
        <w:br/>
        <w:t>“Қазақ” -- әскери атақ емес, қатардағы</w:t>
        <w:br/>
        <w:t>әлеуметтік топ, қарапайым жүрт</w:t>
        <w:br/>
        <w:t>Автор Б. Аспандияров: Қырым ханы Меңлі Герейдің Инан ПІ-ге</w:t>
        <w:br/>
        <w:t>тапсырған грамотасында келтірілген “менің княздарым, ұландарым және</w:t>
        <w:br/>
        <w:t>қазақтарым” деп жазылған; сондағы “князь”, “ұлан” соғыс жайындағы</w:t>
        <w:br/>
        <w:t>ақсүйектер өкілдері де, ал “қазақтар” -- соғысқа қатысқан қатардағы</w:t>
        <w:br/>
        <w:t>әлеуметтік топ деген ұғымды білдіреді деп көрсетеді.</w:t>
        <w:br/>
        <w:t>(Аспандияров Б. Некоторые сведения о местах обитания казахов В</w:t>
        <w:br/>
        <w:t>древности // Простор. 2000. Х9. Н.С. 82)</w:t>
        <w:br/>
        <w:t>364</w:t>
        <w:br/>
        <w:t>“Қазақ” - парсы тіліндегі Поззаг</w:t>
        <w:br/>
        <w:t>“білікті, білімді адам”) сөзімен сәйкес атау...</w:t>
        <w:br/>
        <w:t>-з-</w:t>
        <w:br/>
        <w:t>Парсы Тілінен (Персидско-русский словарь. М., 1982. С. 495) кез-</w:t>
        <w:br/>
        <w:t>дескен осы сөздің төркініне байланысты Ә. Нұрмағамбетов: “Демек,</w:t>
        <w:br/>
        <w:t>бүл - өте ертеден кеде жатқан сөз... оны “қоссақ” сөзімен сәйкестіре</w:t>
        <w:br/>
        <w:t>қарауға тұрарлық дүние...” дей келіп, бірақ осы “қоссақ-ты” бүгінгі</w:t>
        <w:br/>
        <w:t>қазаққа телуге, не “тегіміз сол” деп қарауға бола ма?” деген сауалға</w:t>
        <w:br/>
        <w:t>жауап беру - киын мәселе... Алайда, көршілердің бізге осы атау-</w:t>
        <w:br/>
        <w:t>ды беруі ғажап емес.. Жоғарыдағы деректерге сүйене отырып,</w:t>
        <w:br/>
        <w:t>“қазақ” - “қас%сақ-тың” туындысы деген жорамалға жол береміз...”</w:t>
        <w:br/>
        <w:t>деп түжырымдайды ойын.</w:t>
        <w:br/>
        <w:t>|Нұрмағамбетов Ә. Қазақ ру тайпалары атауларының төркіні //</w:t>
        <w:br/>
        <w:t>Ана тілі. 13 мамыр 2005)</w:t>
        <w:br/>
        <w:t>жжж</w:t>
        <w:br/>
        <w:t>“Қазақ” сөзі туралы алғашқы дерек</w:t>
        <w:br/>
        <w:t>1245 жылы белгілі болған</w:t>
        <w:br/>
        <w:t>Тарихшы С. Ибрагимовтың “қазақ” туралы зерттеуінде: “Қазақ”</w:t>
        <w:br/>
        <w:t>сөзі туралы алғаш дерек 1245 жылы құрастырылып, кейін 1894 жылы</w:t>
        <w:br/>
        <w:t>Хаутс есімді кісі Лейденде басып шығарған түрік-араб сөздігінде</w:t>
        <w:br/>
        <w:t>кездеседі. Бұл жерде “қазақ” сөзі “баспанасыз, қуылған кезбе” деген</w:t>
        <w:br/>
        <w:t>мағынада аударылған” деп көрсетіледі.</w:t>
        <w:br/>
        <w:t>(Ибрагимов С. Тағы бір мәрте “қазақ” термині жайында //</w:t>
        <w:br/>
        <w:t>ҚазССР ҒА ТАЗИ еңбектері. 1960. 66-71-56.</w:t>
        <w:br/>
        <w:t>Бұл еңбектің қазақша аудармасы “Қазақтар” атты анықтамалық</w:t>
        <w:br/>
        <w:t>жинақта (УІ том. 1998, 67-73-66.) жарияланды.</w:t>
      </w:r>
    </w:p>
    <w:p>
      <w:r>
        <w:t>,</w:t>
        <w:br/>
        <w:t>жжж</w:t>
        <w:br/>
        <w:t>“Қазақ” сөзімен ХУ ғасырда Орталық Азиядағы</w:t>
        <w:br/>
        <w:t>билікке таласушы, үміткер, сол үшін басқа жүртпен</w:t>
        <w:br/>
        <w:t>таласып-тартысып өмір кешкен көшпелі тайпалар аталған</w:t>
        <w:br/>
        <w:t>Автор Мұхаммед Хайдар Дулати өзінің “Тарих-и Рашиди” еңбегінде</w:t>
        <w:br/>
        <w:t>(орысша аудармасында) бүл ойын былай деп жазды: “Словом “казак”</w:t>
        <w:br/>
        <w:t>в Центральной Азии в ХУ в. называли как мятежных претендентов на</w:t>
        <w:br/>
        <w:t>престол, которые во главе своих сторонников вели жизнь искателей</w:t>
        <w:br/>
        <w:t>приключений, так и отряды кочевников, отделившихся от своих го-</w:t>
        <w:br/>
        <w:t>сударей и находившихсея с ними в состояний войны”.</w:t>
        <w:br/>
        <w:t>ІМ. Хайдар Дулати. Тарих-и Рашиди. Ташкент, 1996. С. 678).</w:t>
        <w:br/>
        <w:t>375</w:t>
        <w:br/>
        <w:t>- “Басында хан тұқымы отырмаған слмен ешкім санаспайды” деген</w:t>
        <w:br/>
        <w:t>пасық идеологияға қарсы түрды деп жазады ІН. Елеукенов (Қолдан</w:t>
        <w:br/>
        <w:t>Құдай жасау үлттық идеяға сыя ма? // Қазақстан Заман. І маусым</w:t>
        <w:br/>
        <w:t>2001).</w:t>
        <w:br/>
        <w:t>Исабаев Қ. Серт (1991), Шоң би (1993)|</w:t>
        <w:br/>
        <w:t>“Қазақ” деп о баста қарапайым халық емес,</w:t>
        <w:br/>
        <w:t>ар аталғ</w:t>
        <w:br/>
        <w:t>Қырым ханы Меңлі Герейдің 1474 ж. орыс князы Иван ІП-ге жазған</w:t>
        <w:br/>
        <w:t>Грамотасындағы: “Мне твоей земли не завоевать, ни моим уланам, пи</w:t>
        <w:br/>
        <w:t>князьлм, ни казахам...” деген сөздерге қарап, тарихшы Х. Әділгересв:</w:t>
        <w:br/>
        <w:t>“в ХУ вске казахами назынались простыс воины в отличие от дворян-</w:t>
        <w:br/>
        <w:t>ских воинов-уланов и князей” деген түжырымға келеді.</w:t>
        <w:br/>
        <w:t>(Ядильгереев Х. К истории образования казахских жузов // Вестник</w:t>
        <w:br/>
        <w:t>АН КазССР. 1951. 21. С. 941.</w:t>
        <w:br/>
        <w:t>Бұл пікірге Б. Аспандияров қарсы пікірін білдіреді.</w:t>
        <w:br/>
        <w:t>(Аспандияров Б. Некоторые сведения о местах обитания казахов в</w:t>
        <w:br/>
        <w:t>древности // Простор. 2000. Хо 11. С. 811</w:t>
        <w:br/>
        <w:t>жаз</w:t>
        <w:br/>
        <w:t>--.</w:t>
        <w:br/>
        <w:t>( 46 ) “Қазақ” - ежелгі Қаңлы мемлекетіне қарасты</w:t>
        <w:br/>
        <w:t>2 Сағай хандығының астанасы</w:t>
        <w:br/>
        <w:t>“Жүңго тарихнамаларындағы қазаққа қатысты деректер”</w:t>
        <w:br/>
        <w:t>(1-кітап. Үрімжі, 1988) атты еңбекте: “Қаңлыда бес кіші хан болған.</w:t>
        <w:br/>
        <w:t>Оның бірі - Сағай хан (қазақ хан). Ордабасы Сағай қаласында” деп</w:t>
        <w:br/>
        <w:t>көрсетіледі де, сілтемеде (70 43): Сағай қаласы -- ежелгі Қаңлыға</w:t>
        <w:br/>
        <w:t>қарасты Сағай хандығының (оның тағы бір атының көнеше:</w:t>
        <w:br/>
        <w:t>қатзақ, казак немесе қазақ деп оқылатын астанасы. Орны қазіргі</w:t>
        <w:br/>
        <w:t>Өзбекстандағы Самарқанның түстігіндегі Шойрисабз өңірінде (Білік</w:t>
        <w:br/>
        <w:t>ғибратнамасы сөздігі. І том. 631-6.)” деп көрсетіледі.</w:t>
        <w:br/>
        <w:t>жж</w:t>
        <w:br/>
        <w:t>“Қазақ” - ертеде Алтайды мекендеген тоғыз оғыздарға</w:t>
      </w:r>
    </w:p>
    <w:p>
      <w:r>
        <w:t>бағынышты болған қарлықтардың “хасағ”</w:t>
        <w:br/>
        <w:t>деген бір тайпасы...</w:t>
        <w:br/>
        <w:t>367</w:t>
        <w:br/>
        <w:t>Бүл пікірін проф. А. Н. Бернштам былайша білдіреді: “Племе-</w:t>
        <w:br/>
        <w:t>на кангюй, уйсюнь (усунь), кыпчак, вошедшие влоследствии в состав</w:t>
        <w:br/>
        <w:t>казахского народа, были представителями первых древних тюркоя-</w:t>
        <w:br/>
        <w:t>зычных племен... они назывались казахами”, ...“казахский народ со-</w:t>
        <w:br/>
        <w:t>хранил В своей племенной среде следы влияний этих древних племен</w:t>
        <w:br/>
        <w:t>и народов”.</w:t>
        <w:br/>
        <w:t>П|Бернштам А. Н. Проблемы древней истории и этногенеза Южно-</w:t>
        <w:br/>
        <w:t>то Казахстана // Известия АН КазССР. 1950. 19% 67)</w:t>
        <w:br/>
        <w:t>жжж</w:t>
        <w:br/>
        <w:t>т”</w:t>
        <w:br/>
        <w:t>“Қазақ” - “қуісақтың” “қазісаққа”</w:t>
        <w:br/>
        <w:t>ауысуынан туындаған атау</w:t>
        <w:br/>
        <w:t>Автор Р.Тоқтаров “қазақ "атауының құрамындағы “сақ компоненті</w:t>
        <w:br/>
        <w:t>мен %қа компонентінің табиғатын анықтау үшін сан түрлі салыстыр-</w:t>
        <w:br/>
        <w:t>ма деректер келтіре отырып, тотем қүс атауы - “қудың” ұқсас “қазға”</w:t>
        <w:br/>
        <w:t>айналуын дәлелдеп көрсетеді. “Қыпшақ” - кіші, бір тайпа төңірегінде,</w:t>
        <w:br/>
        <w:t>“қазақ” -- кең, жалпыхалықтық үғымында дамыған. Соңғы тотем -</w:t>
        <w:br/>
        <w:t>“ұу” тым жаңа болғандықтан, соған ұқсас қүс - қаздың есімімен</w:t>
        <w:br/>
        <w:t>ауыстырылып аталуы да ғажап емес. Сан ғасырлар легі екі тотемнің</w:t>
        <w:br/>
        <w:t>(қу мең қаз. - Ә. Қ.) екеуін де үмыттырған да, оның есесіне көп атау-</w:t>
        <w:br/>
        <w:t>лардың ішінен қазақ деген ең ғажайып, ең сұлу, үнді де назды есімді</w:t>
        <w:br/>
        <w:t>біздін дәуірімізге шейін көздің қарашығындай аялай сақтап, жеткізе</w:t>
        <w:br/>
        <w:t>білген” -- деп тұжырады ойын автор.</w:t>
        <w:br/>
        <w:t>(Тоқтаров Р. Тағы да “қазақ” сөзінің қайдан шыққаны туралы //</w:t>
        <w:br/>
        <w:t>Қазақ әдебиеті. 8 ақпан 1974).</w:t>
        <w:br/>
        <w:t>“Қазақ” - “қаз” - “биіктік” және “ақ”</w:t>
        <w:br/>
        <w:t>морфемасынан тұратын атау</w:t>
        <w:br/>
        <w:t>Бұл пікірдің авторы М. Сеидов кяздеген түбірді түркі тілдеріндегі</w:t>
        <w:br/>
        <w:t>құз түбірінің өзгерген баламасы деп танып, мекенжай ыңғайына</w:t>
        <w:br/>
        <w:t>қарай қазақ “биіктікте жасаушы халық” дегенді аңғартатын этноним</w:t>
        <w:br/>
        <w:t>дегенді ұсынады.</w:t>
        <w:br/>
        <w:t>ІСеидов М. “Қазақ” сөзінің түп-тамыры жайында //</w:t>
        <w:br/>
        <w:t>Білім және еңбек. 29 2, 3. 28-31-66.)</w:t>
        <w:br/>
        <w:t>Бұл пікірді О. Бекжанүбірі: “...Қазақ этнонимінің негізгі мұрагері</w:t>
        <w:br/>
        <w:t>Қазақстан қазақтары негізінен тауда емес, далада ғұмыр кешіп, көшіп</w:t>
        <w:br/>
        <w:t>жүргендігін автор ескермейді” деп сынайды.</w:t>
        <w:br/>
        <w:t>ГБекжанүбірі О. “Қазақ” атауы қалай шыққан? //</w:t>
        <w:br/>
        <w:t>Ана тілі. 24 сәуір 19941</w:t>
        <w:br/>
        <w:t>369</w:t>
      </w:r>
    </w:p>
    <w:p>
      <w:r>
        <w:t>жжж</w:t>
        <w:br/>
        <w:t>“хузағи”, түріктің “қазы”</w:t>
        <w:br/>
        <w:t>сөздерінен туындаған</w:t>
        <w:br/>
        <w:t>Ғалым С. Толыбеков “қазақ” атауының шығу тарихына қатысты</w:t>
        <w:br/>
        <w:t>біраз еңбектерге шолу жасай келе: “қорыта айтқанда, тарихи</w:t>
        <w:br/>
        <w:t>жағынан болсын, сөз мағынасы жағынан болсын, күнкәріс-тіршілік</w:t>
        <w:br/>
        <w:t>жағынан болсын, арабтың “хұзағиы”, түріктің “қазысы” біріне-бірінің</w:t>
        <w:br/>
        <w:t>қайшылығы жоқ, мазмұндас сөздер, халқымыздың “қазақ” атауына</w:t>
        <w:br/>
        <w:t>негіз болғандығы күмәнсіз деп білеміз. Себеп, әрбір елеулі сөздің</w:t>
        <w:br/>
        <w:t>жаны - оның мағынасы”, - деп түйеді ойын.</w:t>
        <w:br/>
        <w:t>| Толыбеков С. “Қазақ” деген халық атауының шығуы // Қазақ</w:t>
        <w:br/>
        <w:t>шежіресі. Алматы, 1992. 42-53-66.)</w:t>
        <w:br/>
        <w:t>“Қазақ” - аталы жұртымыздың, ауылды</w:t>
        <w:br/>
        <w:t>ұлтымыздың өз аты...</w:t>
        <w:br/>
        <w:t>Бұл пікір - Ахмет Байтүрсынүлының 1913-1918 жылдары өзі</w:t>
        <w:br/>
        <w:t>шығарған “Қазақ” атты газетіне ат қоюға байланысты дәлелдеме</w:t>
        <w:br/>
        <w:t>ретіңде айтқаны. “Қазақ” атауы шеттен енген, біреулерден алынған</w:t>
        <w:br/>
        <w:t>кірме сөз емес, ұлан-байтақ қазақ жерін кең жайлап, қиыр асып кет-</w:t>
        <w:br/>
        <w:t>кен жергілікті “қазақ” халқының өз табиғатына сай етіп, өзі қойған</w:t>
        <w:br/>
        <w:t>төл атауы. Бүл атау бұл елдің бөлшек-бөолігін емес, тұтас тұлғасын,</w:t>
        <w:br/>
        <w:t>аталы жұрты мен ауылды үлтының баршасын түгел қамтитын атау</w:t>
        <w:br/>
        <w:t>дегенді аңғартып тұр.</w:t>
        <w:br/>
        <w:t>“Қазақ” атауы - ерте пайда болған хазар,</w:t>
        <w:br/>
        <w:t>Касакия этнонимдерімен төркіндес</w:t>
        <w:br/>
        <w:t>Бұл пікір көптеген авторлар (мәс. А. Левшин, В. Радлов, т. б.) та-</w:t>
        <w:br/>
        <w:t>рапынан әр жерде, әр түрде айтылып келеді. Мәселен, Византия импе-</w:t>
        <w:br/>
        <w:t>раторы Константин Багрянородный Х ғ. бірінші жартысында Ресейде</w:t>
        <w:br/>
        <w:t>болып, оның айналасында жасайтын халықтар туралы жинап алған ма-</w:t>
        <w:br/>
        <w:t>териалдарында (“Халықтар туралы” немесе “Империяны басқару туралы”</w:t>
        <w:br/>
        <w:t>атты шығармасында); “Выше Зихий лежит земля, называемая Панагисй,</w:t>
        <w:br/>
        <w:t>а выше этой земли находится так называсмая Жасахия. Выше Касахии</w:t>
        <w:br/>
        <w:t>расположены Кавказские горы, а за горами - земля Аланская”.</w:t>
        <w:br/>
        <w:t>ІБағрянородный К. Известия византийских писателей о Северпом</w:t>
        <w:br/>
        <w:t>Причерноморье // Изв. Гос. академии истории материальной</w:t>
        <w:br/>
        <w:t>культуры (ГАИМК), 1930. Вып. 91. С.21)</w:t>
        <w:br/>
        <w:t>362</w:t>
        <w:br/>
        <w:t>,</w:t>
        <w:br/>
        <w:t>келгенінше қорытып, шыңдап, тыңдап айтып отырмын. Бұл “қазақ”</w:t>
        <w:br/>
        <w:t>деген кеше мен бүгін қойылған ат емес, заман-заманнан айтылып келе</w:t>
        <w:br/>
        <w:t>жатқан ат. Араб тілінде “ұғызақ” деп жазылған, шағатай түркісінде</w:t>
        <w:br/>
        <w:t>“хазағ” деп жазылған, өзіміздің жуан тілде “қазақ” деп жазылған.</w:t>
        <w:br/>
        <w:t>Әуел басы Нұх пайғамбардан тарап, бөлінгенде Жаппас деген бала-</w:t>
        <w:br/>
        <w:t>сынан Түрік, одан Түтік, одан Кой, одан Киік, одан Еділше, одан Ал-</w:t>
        <w:br/>
        <w:t>тыншы, одан Магол; татардың мағолынан -- Қара хан, одан - Уыз хан!</w:t>
        <w:br/>
        <w:t>Осы Уыз ханнан өрбіп, өнген нәсілден тарадық. Киіз үй сол Уыз хан-</w:t>
        <w:br/>
        <w:t>ның жасатқан үйі. “Киіз туырлықты қазақ”, “уық үйлі” атанғандығы</w:t>
        <w:br/>
        <w:t>сондықтан” деп баяндайды шежіреші.</w:t>
      </w:r>
    </w:p>
    <w:p>
      <w:r>
        <w:t>Көпейұлы М. Ж. Қазақ шежіресі. Алматы: Жалын, 1993)</w:t>
        <w:br/>
        <w:t>жжәж</w:t>
        <w:br/>
        <w:t>“Қазақ” - арабтың ғази (“кәпірлерге қарсы</w:t>
        <w:br/>
        <w:t>мұсылмандардың ғазауат согысына қатысушы”)</w:t>
        <w:br/>
        <w:t>деген сөзінен шыққан...</w:t>
        <w:br/>
        <w:t>Бұл пікір тарихшы И. Е. Фишер тарапынан айтылған: “Можно</w:t>
        <w:br/>
        <w:t>бы было произнести его (слово “казах”. - Ә. Қ.) от арабского слова</w:t>
        <w:br/>
        <w:t>“ғази”, что значит военного человека, который сражается за веру и</w:t>
        <w:br/>
        <w:t>законы, и против неприятелей веры. Первые времена, как магометан-</w:t>
        <w:br/>
        <w:t>ская вера вышла, сарацины воевали Нротив христиан и против идоло-</w:t>
        <w:br/>
        <w:t>поклонников, назывались все - “Гази”.</w:t>
        <w:br/>
        <w:t>ІФишер И. Е. Сибирская история. СПб., 1774. С. 61</w:t>
        <w:br/>
        <w:t>Қазақ тарихшысы Б. Аспандияров И. Е. Фишердің бұл пікірі</w:t>
        <w:br/>
        <w:t>Әбілғазыдан алынғанын және оның онша сенім тудыра қоймайтын</w:t>
        <w:br/>
        <w:t>жорамал екенің ескертеді.</w:t>
        <w:br/>
        <w:t>Аспандияров Б. Критические замечания по вопросу о проис-</w:t>
        <w:br/>
        <w:t>хождении наименования казахов // Простор. 2000. 2 11. С.87|</w:t>
        <w:br/>
        <w:t>жз</w:t>
        <w:br/>
        <w:t>“Қазақ” - арабтың “ғазы ақ” деген сөзінен алынған</w:t>
        <w:br/>
        <w:t>Әбубәкір Диваевтың “Тарту” жинағында (27-б.) “қазақ” атауы</w:t>
        <w:br/>
        <w:t>Молда Көбей Токболатовтың (омыртқа қаңлы) түсіндіруі бойынша</w:t>
        <w:br/>
        <w:t>арабтың “ғазы ақ ”сәзінен шыққан, өйткені қазақтар ислам дінін ешбір</w:t>
        <w:br/>
        <w:t>қарсылықсыз, соғыс-қарусыз қабылдаған деген уәжі келтіріледі.</w:t>
        <w:br/>
        <w:t>(Тарту. Алматы, 1992. 29-6.)</w:t>
        <w:br/>
        <w:t>361</w:t>
        <w:br/>
        <w:t>"- “қаз” және “оқ” сөздерінен құралып,</w:t>
        <w:br/>
        <w:t>” деген мағынада қалыптасқан атау</w:t>
        <w:br/>
        <w:t>Ғалым А. Әбдірахманов өзінің бұл ұсынысын: “қазақ” этнонимінің</w:t>
        <w:br/>
        <w:t>құрамындағы “қаз” (қас//хас) -- “тайпа атауы” және өғ//оқ (кейін</w:t>
        <w:br/>
        <w:t>“ақ” тұлғасына айналған) - “ру, тайпа” мағынасында қолданылған</w:t>
        <w:br/>
        <w:t>көне түркі сөзі” деп түсіндіреді. Салыстырма дәлел ретінде: ол екі</w:t>
        <w:br/>
        <w:t>компоненттен тұратын қазақ этнонимінің екінші сыңары ог (оқ)-тың</w:t>
        <w:br/>
        <w:t>о баста өг -- “ана” түрінде қолданылғанын, одан соң “ру, тайпаны”</w:t>
        <w:br/>
        <w:t>білдіретін оғул (&lt;оқ-ғұл) жалпы атауға (аппелятивке), оғыз (“тайпа</w:t>
        <w:br/>
        <w:t>аты”), “Тоныкөк”, “Күлтегін” ескерткіштеріндегі оноқ, үшоқ тайпа</w:t>
        <w:br/>
        <w:t>атауларымен бозоқ, сегізек, т. 6. ру аттарын мысалға келтіреді. Деген-</w:t>
        <w:br/>
        <w:t>мен, бұл атаудың қаз сыңарының мағынасы айқын емес. Сондықтан</w:t>
        <w:br/>
        <w:t>қазақ этнонимін (&lt;қаз%оқ) - “қас тайпалары” деп түсіндіруі және</w:t>
        <w:br/>
        <w:t>оның кейінгі дәуірлерде “еркін, батыл”, “елінен бөлінген, кезбе,</w:t>
        <w:br/>
        <w:t>жалғыз”, т. б. мағынаға ауысты деуі де дәлелденбеген сияқты.</w:t>
        <w:br/>
        <w:t>(Әбдірахманов А. “Қазақ” сөзінің шығу төркіні //</w:t>
        <w:br/>
        <w:t>Қазақ әдебиеті. 3 ақпан 1968)</w:t>
        <w:br/>
        <w:t>жжж</w:t>
        <w:br/>
        <w:t>“Қазақ! - “қаз” түбірінс -ақ//-ек жұрнағын жалғау</w:t>
      </w:r>
    </w:p>
    <w:p>
      <w:r>
        <w:t>арқылы жасалған этноним...</w:t>
        <w:br/>
        <w:t>Д. Е. Еремеев өзінің бұл пікірін: “Вторая группа тюркских этно-</w:t>
        <w:br/>
        <w:t>нимов имеет окончания -ак, эк, -ык, -ук, -Ук, -нк. Во многих тюрк-</w:t>
        <w:br/>
        <w:t>ских языках эти аффиксы образуют имена сушествительные и прила-</w:t>
        <w:br/>
        <w:t>гательные (в том чисЛе отглагольные). Эта группа этнонимов - более</w:t>
        <w:br/>
        <w:t>поздияя во времени образования в сравнении с первой (напр.: -ар/-ер:</w:t>
        <w:br/>
        <w:t>болғар, балкар, маджар, хазар, сувар, авар, канғар и др. - Ә. Қ.). В нее</w:t>
        <w:br/>
        <w:t>входит название народов и племен: казак (казах), кумык, кыпчак, бад-</w:t>
        <w:br/>
        <w:t>жанак (бедженек, печенег), кайык, кынык, кырык (кызык), чарук, емек...</w:t>
        <w:br/>
        <w:t>идр. Сюда же по формальным признакам относится И этноним тюрк</w:t>
        <w:br/>
        <w:t>(тюрок)” - деп дәлелдейді.</w:t>
        <w:br/>
        <w:t>ТЕремесв Д. Е. К семантике тюркской этнонимии //</w:t>
        <w:br/>
        <w:t>Этнонимы. М., 1970. С. 135)</w:t>
        <w:br/>
        <w:t>жжж</w:t>
        <w:br/>
        <w:t>“Қазақ”, “қазақ-қырғыз”, “қырғыз-қайсақ” -</w:t>
        <w:br/>
        <w:t>өзара балама атаулар ма?</w:t>
        <w:br/>
        <w:t>370</w:t>
        <w:br/>
        <w:t>Белгілі тарихшы Й. Маркварттың еңбегінде келтірілген жиһангер</w:t>
        <w:br/>
        <w:t>араб жазушысы Мұхаммед әл-Ауфидің “Жарқын тарих және әңгімелер</w:t>
        <w:br/>
        <w:t>жинағы” атты еңбегінде: “Алтайды мекендеген қарлықтар тоғыз-</w:t>
        <w:br/>
        <w:t>оғыздарға бағынышты болды және тоғыз тармақтан тұрды, үшеуі -</w:t>
        <w:br/>
        <w:t>шігілдір, үшеуі хасағтар” деп көрсетіледі.</w:t>
        <w:br/>
        <w:t>ІМаңшап /. Әһек 4а уо1Кзат 4ег Кошапеп, Вегіп, 1914. 5. 42)</w:t>
        <w:br/>
        <w:t>6) |</w:t>
        <w:br/>
        <w:t>Белгілі тарихшы Б. Аспандияров басқа ғалымдардың да айтып</w:t>
        <w:br/>
        <w:t>жүрген дерегін қайталап: “О сушествовании “казахского народа” и</w:t>
        <w:br/>
        <w:t>“Қазахского ханства” в свое время (Х в.) сообшил Фирдоуси” - деп</w:t>
        <w:br/>
        <w:t>көрсетеді.</w:t>
        <w:br/>
        <w:t>(Аспандияров Б. Некоторые сведения о местах обитания казахов в</w:t>
        <w:br/>
        <w:t>древности // Простор. 2000. 79 11. С.8Ң</w:t>
        <w:br/>
        <w:t>жж</w:t>
        <w:br/>
        <w:t>жжж</w:t>
        <w:br/>
        <w:t>“Қазақ” жоне “Қазақ хандығы” деген сөздер Х ғасырдағы</w:t>
        <w:br/>
        <w:t>Фирдоуси шығармасында кездеседі</w:t>
        <w:br/>
        <w:t>“Қазақ” - “қази-ақтан” шыққан атау</w:t>
        <w:br/>
        <w:t>Әйгілі тарихшы Құрбанғали Халид “қазақ” атауына қатысты</w:t>
        <w:br/>
        <w:t>пікір-тұжырымдарға шолу жасай келе, оларды 6 түрлі дерекке бөліп</w:t>
        <w:br/>
        <w:t>қарайды. 1-дерек: қазақ - ноғай тілінде “бойдақ, салт” (мыс., мал-</w:t>
        <w:br/>
        <w:t>мүлкінен айырылып, жеке қалса, “қазақ басы ғана қалған" дейді);</w:t>
        <w:br/>
        <w:t>2-дерек: “қазақ” сөзі “қайсақ” сөзінен өзгерген атау...; 3-дерек: “қазақ”</w:t>
        <w:br/>
        <w:t>“қазлахтан ” шыққан; 4-дерек: “қазақ "арабтың “хузағи ” деген тайпасы-</w:t>
        <w:br/>
        <w:t>нан шыққан; 5-дерек: “қазақ” “қыз”бен “ақ” сөздерінің қосындысынан</w:t>
        <w:br/>
        <w:t>пайда болған; 6-дерек: “қазақ” - “қази-ақ-тан” шыққан” деп санама-</w:t>
        <w:br/>
        <w:t>лап шығып, “осы алтыншы дерек тарихи шындыққа ең жақын келетін</w:t>
        <w:br/>
        <w:t>дерек” деп есептеп, өзі соны қолдайтынын айтады.</w:t>
      </w:r>
    </w:p>
    <w:p>
      <w:r>
        <w:t>“Жәнібек хан исламға енген көшпенділерді үшке бөліп, үш</w:t>
        <w:br/>
        <w:t>жүзді қалыптастырады, бастық-билерін сайлап берсді. Діндарлардың</w:t>
        <w:br/>
        <w:t>“Бұларға (үш жүзге) ешқандай муфтидің керегі жақ, өздері-ақ “Қазн-</w:t>
        <w:br/>
        <w:t>ақ екен!” деген сөзінен “қазақ” келіп шыққан екен деп жорамалдай-</w:t>
        <w:br/>
        <w:t>ды Х. Құрбанғали.</w:t>
        <w:br/>
        <w:t>|Құрбанғали Х. Қазақ атауы қайдан шыққан? //</w:t>
        <w:br/>
        <w:t>Зерде. 1990. 7910. 17-18-66.)</w:t>
        <w:br/>
        <w:t>жжж</w:t>
        <w:br/>
        <w:t>“Қазақ” - көне қаңлы, үйсін, қыпшақ тайпаларынан</w:t>
        <w:br/>
        <w:t>құралған түркі тілдес халық...</w:t>
        <w:br/>
        <w:t>368</w:t>
        <w:br/>
        <w:t>жжж</w:t>
        <w:br/>
        <w:t>“Қазақ” -- “бойдақ” мағынасындағы ноғайдың кәне сөзі</w:t>
        <w:br/>
        <w:t>Б. Әбілқасымов өзінің бүл пікірін “ХІХ ғасырдың екінші жарты-</w:t>
        <w:br/>
        <w:t>сындағы қазақ әдеби тілі” (Алматы, 1982. 198-б.) атгы еңбегінде осы</w:t>
        <w:br/>
        <w:t>ғасырда дүниеге келген жазба ескерткіштер тілінде кездесетіп дерек-</w:t>
        <w:br/>
        <w:t>терге сүйеніп айтып отыр.</w:t>
        <w:br/>
        <w:t>жез</w:t>
        <w:br/>
        <w:t>“Қазақ” - бірінші сыңары - қаз (қас) - “нағыз батыл</w:t>
        <w:br/>
        <w:t>кісілер, ержүректер”; “еркін, тәуелсіз адамдар”</w:t>
        <w:br/>
        <w:t>мағынасындағы сөз, екінші сыңары - ақ-</w:t>
        <w:br/>
        <w:t>көптік жалғауын білдіретін этноним...</w:t>
        <w:br/>
        <w:t>Автордың бүл ұсынысы (алдыңғы екі жобадан мүлдем бөлек) “қаяз”</w:t>
        <w:br/>
        <w:t>атауының “қазақ” түріндегі толық варианты беретін мағыналарынан</w:t>
        <w:br/>
        <w:t>туындап, оған көне түркі тілдерінде қолданылған -ақ//-ек//-ық//-ік</w:t>
        <w:br/>
        <w:t>(мысалы: қыпшақ, созақ, қимақ, құмық, Т. б. тайпалардың атауларын-</w:t>
        <w:br/>
        <w:t>да кездесетін) көптік қосымшасының жалғануы нәтижесінде пайда</w:t>
        <w:br/>
        <w:t>болған этнотермин дегенге барып саяды. Бүл - көптеген-жобалардың</w:t>
        <w:br/>
        <w:t>ішінде өзіне көңіл аударатын ұсыныстардың бірі.</w:t>
        <w:br/>
        <w:t>|Жанузақов Т. “Қазақ” деген сөз қайдан шыққан? //</w:t>
        <w:br/>
        <w:t>Жұлдыз. 1983. Хо 3. 198-6.|</w:t>
        <w:br/>
        <w:t>“Қазақ” // казах восходит к компонентам: қас</w:t>
        <w:br/>
        <w:t>“настояший, чистокровный, подлинный” и сақ “саки,</w:t>
        <w:br/>
        <w:t>сакские племена”&gt; “обьединение сакских племен”</w:t>
        <w:br/>
        <w:t>К.А.Ақышевпен Г.А. Каушев өздерішің бүл пікір-тұүжырымдарын</w:t>
        <w:br/>
        <w:t>былай деп дәлелдейді: “Қазақ // казах восходит к словам қас “настоя-</w:t>
        <w:br/>
        <w:t>ший, чистокровный, подлинный” (слово встречастеся в таких казахских</w:t>
        <w:br/>
        <w:t>выражсениях қас сұлу “настояшая красавица, подлинная красота”, қас</w:t>
        <w:br/>
        <w:t>батыр “настояший батыр”) и сақ “саки, сакские племена”, “обьсди-</w:t>
        <w:br/>
        <w:t>нение сакских племен”, которые сочетаясь -қас”сақ-, превратилис)</w:t>
        <w:br/>
        <w:t>в единое название қазақ, что первоначально обоэначало одно из трех</w:t>
        <w:br/>
        <w:t>племенных обьединений, в том числе подлинных саков, цод которым</w:t>
        <w:br/>
        <w:t>историки подразумевают этнически родственных с саками усуней”.</w:t>
        <w:br/>
        <w:t>ШИкишев К. А., Каушев Г. А. Древняя культура саков и усуней</w:t>
        <w:br/>
        <w:t>долины реки Или. Алматы, 19923. С. 4|</w:t>
      </w:r>
    </w:p>
    <w:p>
      <w:r>
        <w:t>365</w:t>
        <w:br/>
        <w:t>Бұл пікірді келтіре отырып, қазақ тарихшысы Б. Аспандияров</w:t>
        <w:br/>
        <w:t>“Касахияның” жоғарыда аталған территориясын “Хазар патшалығы”</w:t>
        <w:br/>
        <w:t>деп көрсетеді. “Отсюда явствует, что Касахией назывались не земли</w:t>
        <w:br/>
        <w:t>современного Казахстана, а территория, расположенная к северу от</w:t>
        <w:br/>
        <w:t>Кавказа, Приазовье, т. е. южные области Хазарского царства” - деп</w:t>
        <w:br/>
        <w:t>нақтылай түседі.</w:t>
        <w:br/>
        <w:t>ІАспандияров Б. Некоторые сведения о местах обитания казахов В</w:t>
        <w:br/>
        <w:t>древности // Простор. 2000. 911. С. 81)</w:t>
        <w:br/>
        <w:t>жжж</w:t>
        <w:br/>
        <w:t>“Қазақ” атауы қызыл мағынасындағы</w:t>
        <w:br/>
        <w:t>жқыз//“қыр түбірлерінің %қызық, “қырығ көптік</w:t>
        <w:br/>
        <w:t>тұлғасынан дамыған...</w:t>
        <w:br/>
        <w:t>Кейбір түркіру-тайпа атауларының түр-түс символикасына байла-</w:t>
        <w:br/>
        <w:t>нысты қалыптасуын және (з-р) дыбыстарының алмасу мүмкіншілігін</w:t>
        <w:br/>
        <w:t>(қыз-қырқын) ескере отырып, К. И. Петров талас та болса, өзінің осы</w:t>
        <w:br/>
        <w:t>этимологиясын ұсынып отыр.</w:t>
        <w:br/>
        <w:t>Шетров К. И. Очерки происхождения киргизского народа.</w:t>
        <w:br/>
        <w:t>Фрунзе, 1963. С. 67-68)</w:t>
        <w:br/>
        <w:t>Бұл этимологияға байланысты В. П. Юдин өзінің қарсы пікірін</w:t>
        <w:br/>
        <w:t>былайша білдіреді: “Этимология... не может быть тринята, так как</w:t>
        <w:br/>
        <w:t>историческая фонетика тюркских языков не подтверждает возмож-</w:t>
        <w:br/>
        <w:t>ности трансформации вокализма типа вышеприведенного. Навеяна</w:t>
        <w:br/>
        <w:t>увлечением автора в связи с выяснением особой роли прилагатель-</w:t>
        <w:br/>
        <w:t>ных “красный” и “желтый” в формировании тюркской “цветовой”</w:t>
        <w:br/>
        <w:t>тоПо-этнонимики”.</w:t>
        <w:br/>
        <w:t>(Юдин В. П. Центральная Азия в ХІУ-ХУ веках глазами</w:t>
        <w:br/>
        <w:t>востоковеда. Алматы, 2001. С. 1401</w:t>
        <w:br/>
        <w:t>жжж</w:t>
        <w:br/>
        <w:t>“Қазақ” атауы - моңғолдың “қайсақ”</w:t>
        <w:br/>
        <w:t>атауының баламасы</w:t>
        <w:br/>
        <w:t>“Тауарих-и Хамса Шарқи” |“Шығыстың бес тарихы”) атты еңбекте</w:t>
        <w:br/>
        <w:t>қазақ атауының моңғолша, қалмақша баламасы қайсақ деп атала-</w:t>
        <w:br/>
        <w:t>тыны көрсетіледі. Бұл пікір - қазақ, қайсақ атауларының төркінін</w:t>
        <w:br/>
        <w:t>анықтаудағы жаңаша көзқарастардың бірі. Теориялық тұрғыдан</w:t>
        <w:br/>
        <w:t>алып қарағанда |з”и| дыбыс сәйкестігі түркі, моңғол тілдері ара-</w:t>
        <w:br/>
        <w:t>сында да болуы әбден мүмкін, бірақ бүл құбылысты арнайы зерттей</w:t>
        <w:br/>
        <w:t>түсу керек. Алайда, шығыстанушы ғалым В. П. Юдин бүл болжам-</w:t>
        <w:br/>
        <w:t>ды қолдамайтын көрінеді. Ол: “Неприемлемо, так как в монгольских</w:t>
        <w:br/>
        <w:t>языках отсутствует такое произношение”. Оның пікірі бойынша, орыс</w:t>
        <w:br/>
        <w:t>363</w:t>
        <w:br/>
        <w:t>“Қазақ” татардан бұрын пайда болған, бірақ</w:t>
        <w:br/>
        <w:t>бүл “қазақ татардан шықты” деген сөз емес... |</w:t>
      </w:r>
    </w:p>
    <w:p>
      <w:r>
        <w:t>Қазақ тарихын зерттеуші А. И. Левшин көптеген орыс жазушы-</w:t>
        <w:br/>
        <w:t>ларының алғашқы қазақтар татар атауынан шықты, солардан тарады</w:t>
        <w:br/>
        <w:t>деген сөздеріне сенсе де, “солардың өздерінен бөлініп шықты” деген</w:t>
        <w:br/>
        <w:t>пікірге, “қазақ” сөзінің “татар” сөзінен туындауына сенбейді. Ол</w:t>
        <w:br/>
        <w:t>көне қазақтардың болғанын біле түрса да “қазақ ” атауы татарға (бұл</w:t>
        <w:br/>
        <w:t>арада татарлар - жалпы түркі тілдес тайпалар. - Ә. Қ.) еліктеуден</w:t>
        <w:br/>
        <w:t>емес, басқа бір тілден алынуы да мүмкін деп ойлайды. А. И. Левшин:</w:t>
        <w:br/>
        <w:t>“!.первоначально сушествовали одни казахи, И “татарские казахи”</w:t>
        <w:br/>
        <w:t>явились лишь “подражателями”, перенявшими у первых их название”</w:t>
        <w:br/>
        <w:t>дей келе, ол “қазақ - қай уақыттан бері қазақ болып танылды” деген</w:t>
        <w:br/>
        <w:t>пікірін ашып айтпайды.</w:t>
        <w:br/>
        <w:t>Левшин А. И. Описание киргиз-казачьих, или киргиз-</w:t>
        <w:br/>
        <w:t>кайсацких орд и степей. Ч. ПІ. СПб., 1832. С. 39-48</w:t>
        <w:br/>
        <w:t>жжж</w:t>
        <w:br/>
        <w:t>т</w:t>
        <w:br/>
        <w:t>“Қазақ” та, “қайсақ” та өте көпе қыпшақ</w:t>
        <w:br/>
        <w:t>атауының бүзылып айтылуынан шыққан... |</w:t>
        <w:br/>
        <w:t>Тарихшы Илья Казаншев өзінің еңбегінде Қайсақ (орысша - Кай-</w:t>
        <w:br/>
        <w:t>сакь), әлде қазақ (орысша - казак) атауларының шығу төркінін</w:t>
        <w:br/>
        <w:t>Әбілғазы Баһадүр хан еңбегіне сүйене отырып, былай деп түсіндіреді:</w:t>
        <w:br/>
        <w:t>“Абулгазы... в истории своей о Турках, Татарах и Монголах, пи-</w:t>
        <w:br/>
        <w:t>шет, что слово Кайсакв или Казакь произошло от старинного и непра-</w:t>
        <w:br/>
        <w:t>вильного произношения имени Кипчакь, означаюшсго пустое дерево.</w:t>
        <w:br/>
        <w:t>Имя Кипчакь дано было знаменитым заноевателем, произошедшим</w:t>
        <w:br/>
        <w:t>по прямой линии от Ноева сына Афета, в девятом колене, огузом</w:t>
        <w:br/>
        <w:t>своему приемышу и воспитаннику, сыну убитоғо в сражении началь-</w:t>
        <w:br/>
        <w:t>ника, найденному в дупле дерева рожденным во время битвы... Цар-</w:t>
        <w:br/>
        <w:t>ствовал Кипчаквь 30 лет, а потомки его владычествовали под названием</w:t>
        <w:br/>
        <w:t>Кыпчаков 4 тысячи лет”.</w:t>
        <w:br/>
        <w:t>Көріп отырғанымыздай: “қазақ”пен “қайсақ”атауларын бір сөздің</w:t>
        <w:br/>
        <w:t>варианты деп қарап, оларды өз ретінде “қыпшақ” атауының бүзылып</w:t>
        <w:br/>
        <w:t>айтылуынан шыққан деп жариялаған Әбілғазы шежіресіндегі пікірді</w:t>
        <w:br/>
        <w:t>қайталағанымен И. Казанцев оны дұрыс, не бұрыс деп ештеңе айт-</w:t>
        <w:br/>
        <w:t>пайды.</w:t>
        <w:br/>
        <w:t>Қазақ пен қайсақ атауларының “қыпшақтан” бүзылып шығуын</w:t>
        <w:br/>
        <w:t>лингвистикалық заңдылық, дәлелдей алмайтын сияқты.</w:t>
        <w:br/>
        <w:t>(Казанцев И. Описание киргиз-кайсак. СПб., 1867. С. 3)</w:t>
        <w:br/>
        <w:t>376</w:t>
        <w:br/>
        <w:t>“Қазақ” атауын осылайша талдап-таратуға талпыныс бұрын да</w:t>
        <w:br/>
        <w:t>болған. Солардың біріне М. Ақынжановтың зерттеуін жатқызуға бо-</w:t>
        <w:br/>
        <w:t>лады.</w:t>
        <w:br/>
        <w:t>|Ақынжанов М. Қазақ халқының аты туралы дерек //</w:t>
        <w:br/>
        <w:t>Қазақ одебиеті. 27 қараша 1959; Сонікі. Қазақтың шығу тегі ту-</w:t>
        <w:br/>
        <w:t>ралы // Лениншіл жас. 16 наурыз 19581</w:t>
        <w:br/>
        <w:t>жжеж</w:t>
        <w:br/>
        <w:t>“Қазақ” - грекше хазак</w:t>
      </w:r>
    </w:p>
    <w:p>
      <w:r>
        <w:t>Қыпшақ тілдерін зерттеуші ғалым А. Н. Гаркавец өзінің бір</w:t>
        <w:br/>
        <w:t>еңбегінде келтірген деректе ХП--ХІП ғасырлардағы Қырымнын Судлак</w:t>
        <w:br/>
        <w:t>(Сутдей) қаласына қатысты 1308 ж. 17 мамырда грекше жазылған жаз-</w:t>
        <w:br/>
        <w:t>балардың (хаттардың) бірінен (79116) мынандай сөздер кездескенін</w:t>
        <w:br/>
        <w:t>келтіреді: “В тот же день скончался раб божий Альмальчу, сын Сама-</w:t>
        <w:br/>
        <w:t>ка, увы, молодой человек, заколотый хазаками...?.</w:t>
        <w:br/>
        <w:t>(“Записки Одесского Обшества истории и древностей”.</w:t>
        <w:br/>
        <w:t>Т. У. 1863. С. 595-628)</w:t>
        <w:br/>
        <w:t>“Қазақ” - ғұндардың түпкі аталары - ка, ха мен</w:t>
        <w:br/>
        <w:t>ұрпақтары - сақтың қосындысынан туған атау</w:t>
        <w:br/>
        <w:t>Автор Ә. Сарай “қазақ” этнониміне бағышталған этимологиялық</w:t>
        <w:br/>
        <w:t>зерттеулерге шолу жасай келе, “сюннуларлын (ғүнлардын) түпкі ата-</w:t>
        <w:br/>
        <w:t>лары ка, ха деген кісі болған. Сюннулар өздерінің шығу тегін осы</w:t>
        <w:br/>
        <w:t>атақты бабаларының атына апарып тіреп отырған. Олай болса, ка-сак</w:t>
        <w:br/>
        <w:t>(қазақ) “Қа бабаның ұрпағы”, “Ка бабаның сақ атанған ұрпағы” деген</w:t>
        <w:br/>
        <w:t>сәз” деп түйеді ойын.</w:t>
        <w:br/>
        <w:t>(Сарай Ә. Қазақ атауының ізімен // Жалын.</w:t>
        <w:br/>
        <w:t>1990, Ас 5. 91-595-66.|</w:t>
        <w:br/>
        <w:t>“Қазақ” деген атау сөзді тұнғыш рет поэзиямызға</w:t>
        <w:br/>
        <w:t>енгізген Бұқар жырау</w:t>
        <w:br/>
        <w:t>Қазак жазушысы Қ. Исабаен өзінін “Серт (1991). “Шон би (1993)</w:t>
        <w:br/>
        <w:t>атты роман-трилогиясында Бұқар жыраулың: “Мен қалың қазағымды</w:t>
        <w:br/>
        <w:t>былай қойып, өз атам Қаржастан тарағанларлың ғана қамын ойла-</w:t>
        <w:br/>
        <w:t>сам, Бұқар боп туғаныма өкінген болар елім” деп толғана сөйлегенін</w:t>
        <w:br/>
        <w:t>келтіреді.</w:t>
        <w:br/>
        <w:t>366</w:t>
        <w:br/>
        <w:t>жжж</w:t>
        <w:br/>
        <w:t>“Қазақ” та, “қайсақ” та пері бейнесіндегі</w:t>
        <w:br/>
        <w:t>Ақ қаздан (&lt;қаз"ақтан) пайда болған</w:t>
        <w:br/>
        <w:t>Тарихшы Илья Казанцев қазақ пен қайсақ этнонимдері өткен</w:t>
        <w:br/>
        <w:t>дәуірдегі аңыз-әңгімеде сөз болған Қалша Қадыр атты қолбасшыны</w:t>
        <w:br/>
        <w:t>қиын жағдайдан аман алып қалған “Ақ қаз-дан” (орысша - “белая</w:t>
        <w:br/>
        <w:t>гусыня”), яғни ғажайып сүлу пері қызынан туған ұрпақтың баршасы</w:t>
        <w:br/>
        <w:t>бұл құбылыстың, яғни ұлысты аман сақтап қалушы сұлудың игілікті</w:t>
        <w:br/>
        <w:t>ісі құрметіне, қайсақ (орысша - кайсакь) немесе Қаз-ақ (орысша -</w:t>
        <w:br/>
        <w:t>каз-акь) атаныпты деп көрсетеді.</w:t>
        <w:br/>
        <w:t>Бұл - “қазақ” этнонимі “ақ қаздан” шыққан деген жоба-жора-</w:t>
        <w:br/>
        <w:t>малдың тағы бір түрі.</w:t>
        <w:br/>
        <w:t>(Казанцев И. Описание киргиз-кайсак. СПб., 1867. С. 1-3)</w:t>
        <w:br/>
        <w:t>жжж</w:t>
        <w:br/>
        <w:t>“Қазақ” - тегінде ХУ ғасырда шыққан сөз емес,</w:t>
        <w:br/>
        <w:t>ол қазақ халқының ойында көп ғасыр бойы</w:t>
        <w:br/>
        <w:t>айтылып келе жатқан сөз...</w:t>
        <w:br/>
        <w:t>Академик Әлкей Марғұлан “қазақ” туралы өзінің бұл пікірін:</w:t>
        <w:br/>
        <w:t>“Қазақ халқы бүл сөзге көп заман этностық мән бермей, көбінесе ұлы</w:t>
      </w:r>
    </w:p>
    <w:p>
      <w:r>
        <w:t>тайпалардың атымен жүруге ерекше мән берген (үйсін, қаңлы, дулат,</w:t>
        <w:br/>
        <w:t>қоңырат, қыпшақ, алшын, арғын, керей, найман, жалайыр, уақ-меркіт,</w:t>
        <w:br/>
        <w:t>үңгіт, қарлұқ, жағмауыт (жағма) шекті). Олар тек қытай әскері ба-</w:t>
        <w:br/>
        <w:t>сып алуға келгенде бірлесіп, “қазақ” ұранын шығарған...”.</w:t>
        <w:br/>
        <w:t>(Марғулан Ә. “Тамғалы тас” жазуы орта ғасырда тасқа бедерлеген</w:t>
        <w:br/>
        <w:t>белгілер // Жұлдыз. 1984. 79 1. 141-146-66.)</w:t>
        <w:br/>
        <w:t>жжж</w:t>
        <w:br/>
        <w:t>“Қазақ” термині - Қазақстанның қазіргі</w:t>
        <w:br/>
        <w:t>территориясында қалған “өзбекке”</w:t>
        <w:br/>
        <w:t>туыс рулардың этностық, атауы |</w:t>
        <w:br/>
        <w:t>Тарихшы С. Ибрагимов өзінің бұл пікірін былайша дәлелдеуге</w:t>
        <w:br/>
        <w:t>тырысады: “ХУ-ХУІ ғасырлар аралығында Қазақстанның қазіргі</w:t>
        <w:br/>
        <w:t>территориясында Әбілхайыр хан бастаған көшпелі өзбек тайпалары-</w:t>
        <w:br/>
        <w:t>ның мемлекеттік одағынан жаңа феодалдық исліктер бөлініп шығып,</w:t>
        <w:br/>
        <w:t>уақыт өте келе Қазақ хандығына айналады. ХУІ ғасырдың басында</w:t>
        <w:br/>
        <w:t>Әбілхайыр ханның ұлдары мен немерелері бастаған, бұрынғы өзбек</w:t>
        <w:br/>
        <w:t>ұлысын қоныстанған кейбір көшпелі тайпалар “өзбек” атымен Мауе-</w:t>
        <w:br/>
        <w:t>377</w:t>
        <w:br/>
        <w:t>Көптеген әдебиеттерде “қазақ” пен “қырғыз-қайсақ”, сондай-ақ</w:t>
        <w:br/>
        <w:t>“қазақ” пен “қырғыз” атаулары балама ретінде қатар қолданылып</w:t>
        <w:br/>
        <w:t>келген уақыттар да болған.</w:t>
        <w:br/>
        <w:t>“Қазақтардың” “казактармен” этностық-Тарихи қатынасы, бай-</w:t>
        <w:br/>
        <w:t>ланысы бола түрса да, оларды екі түрлі атаумен: біреуі - “қазақ”,</w:t>
        <w:br/>
        <w:t>екіншісі - “казак”, не орыстарды “казак” деп, түріктерді “қазақ” не</w:t>
        <w:br/>
        <w:t>“кайсак” деп, не “қырғыз-қайсақ ” деп атау ХУП ғ. басынан басталғаны</w:t>
        <w:br/>
        <w:t>белгілі. Ғалымдар оған мынандай бір деректі айғақ етіп көрсетеді:</w:t>
        <w:br/>
        <w:t>“В 1717 г. в донесении “находившегося в русском подданстве кал-</w:t>
        <w:br/>
        <w:t>мыпцкого хана Аюка” упоминаются кайсаки (қар. Соловьев С. М. Исто-</w:t>
        <w:br/>
        <w:t>рия России с древнейших времен. Кн. ІХ. М., 1963. С. 3521. “1721 т.</w:t>
        <w:br/>
        <w:t>сентября в 7 день в тос. Коллегии иностранных дел гос. канцлеру</w:t>
        <w:br/>
        <w:t>Г.И. Головнину присланной от Контайіни посланец Борокурган сло-</w:t>
        <w:br/>
        <w:t>весной приказ доносил”, в котором речь идет о киргиз-казахах |қар.</w:t>
        <w:br/>
        <w:t>Благова Г. Ф. Аталған шығ., 151-6.). Қазақтарды Ресей патша-</w:t>
        <w:br/>
        <w:t>лығында “қайсақ”, не “қырғыз-қайсақ”, “қырғыз қазақтары”, Т. 6.</w:t>
        <w:br/>
        <w:t>атаулармен атау дәстүрге айнала бастағанын көреміз. Ол туралы</w:t>
        <w:br/>
        <w:t>Г. Ф. Благова мынандай деректерді келтіреді:</w:t>
        <w:br/>
        <w:t>1) “Рядом с кайсак наименование киргиз-кайсак, как замечает</w:t>
        <w:br/>
        <w:t>А. И. Левшин, употребляется с начала ХУІП в., постепенно, не сразу</w:t>
        <w:br/>
        <w:t>вытесняя прежнее казак” (Сонда, 151-6.).</w:t>
        <w:br/>
        <w:t>2) Г. Ф. Миллер, посетивший Сибирь в 1735 г., уже писал о</w:t>
        <w:br/>
        <w:t>киргис-касаках (қар. Описание Сибирского Царства. Кн. 1. СПб., 1750.</w:t>
        <w:br/>
        <w:t>С. 41). Осылайша: қазақ, қайсақ, қырғыз атауларын жеке түрінде де,</w:t>
        <w:br/>
        <w:t>қосарлы түрінде де “қазақ ” этносына қатысты қолдану ресми дәстүрге</w:t>
        <w:br/>
        <w:t>айналады.</w:t>
        <w:br/>
        <w:t>Бұл саяси әрекеттің себептері туралы:</w:t>
        <w:br/>
        <w:t>“Несмотря на возражения многих тюркологов разных поколений</w:t>
        <w:br/>
        <w:t>и разных спениальностей, продукт административно-официозного</w:t>
        <w:br/>
        <w:t>творчества - искусственно сконструированный этноним киргиз-</w:t>
      </w:r>
    </w:p>
    <w:p>
      <w:r>
        <w:t>кайсак - продолжал функционировать в царской России, причем по-</w:t>
        <w:br/>
        <w:t>рой (видимо, с целью достигиуть полного различения “инородцев” и</w:t>
        <w:br/>
        <w:t>русских казаков) ш этом сочетании опускался даже основной смысло-</w:t>
        <w:br/>
        <w:t>несуший компонент кайсак, и фактически казахи назывались именем</w:t>
        <w:br/>
        <w:t>другого народа. Ср., например, в издававшемся на рубеже ХУПІ-</w:t>
        <w:br/>
        <w:t>ХІХ вв. “Словаре географическом Российского государства” (Ч. 3,</w:t>
        <w:br/>
        <w:t>стлб. 470): Киргиз-кайсаки, киргизцы Или киргизские орды и др.” - деп</w:t>
        <w:br/>
        <w:t>ескертеді Г. Ф. Благова.</w:t>
        <w:br/>
        <w:t>ГПИсторические взаимоотношения слов казак и казах //</w:t>
        <w:br/>
        <w:t>Этнонимы. М., 1970. С. 1531</w:t>
        <w:br/>
        <w:t>Сонымен, қазақтарды “казак” деп атау ресми түрде Қазақстанда</w:t>
        <w:br/>
        <w:t>1925 жылға дейін, ал Ресейде 1935 жылға дейін жалғасып келді. Бұл</w:t>
        <w:br/>
        <w:t>туралы әдебиеттерде былай делінеді:</w:t>
        <w:br/>
        <w:t>371</w:t>
        <w:br/>
        <w:t>подтверждается, а также потому, что қазақ выводится из аз-//қаз-, а</w:t>
        <w:br/>
        <w:t>яз-// қаз- обьясняется словом қазақ” - ден көрсетеді.</w:t>
        <w:br/>
        <w:t>(Юдин В. П. К этимологии этнонима казах... (қазақ) С. 139)</w:t>
        <w:br/>
        <w:t>тТнонимі - қада етістігі мен</w:t>
        <w:br/>
        <w:t>есім жұрнағынан түратын сөз</w:t>
        <w:br/>
        <w:t>Һүл жобаны алғаш ұсынған да, және дәлелсіз екенін мойындаған</w:t>
        <w:br/>
        <w:t>да академик А. Н. Самойлович. Автордың Пікірі бойынша түркі</w:t>
        <w:br/>
        <w:t>тілдерінде 3-й-д-р дыбыстары белгілі позицияда өзара алмасып оты-</w:t>
        <w:br/>
        <w:t>рады. Осыған сәйкес, қазақ этнониміндегі етістік “қаза” түбірі (з-д)</w:t>
        <w:br/>
        <w:t>9</w:t>
        <w:br/>
        <w:t>алмасуына байланысты “қайда” түрінде де қолданылып, “бір зат-</w:t>
        <w:br/>
        <w:t>ты қадау”, “бір нәрсені сұғу, шаншу” мағынасын да білдірген бо-</w:t>
        <w:br/>
        <w:t>луы мүмкін деп жорамалдайды автор. Бір тіл логикасына жүгінгенде</w:t>
        <w:br/>
        <w:t>қазақ-қадақнен қатар қайақ-қарақ деген атау варианттары да болуға</w:t>
        <w:br/>
        <w:t>тиіс еді ғой, бірақ ол тілде жоқ. Сондықтан бұл этимологияны да</w:t>
        <w:br/>
        <w:t>дұрыс деп қабылдауға болмайды деп автор өзіне-өзі қарсы шығады.</w:t>
        <w:br/>
        <w:t>ІСамойлович А. Н.О слоне “казак” // Казаки: антрополотические</w:t>
        <w:br/>
        <w:t>очерки. Материалы особоғо комитета по исследованию</w:t>
        <w:br/>
        <w:t>союзных и автономных республик. Вып. Н.</w:t>
        <w:br/>
        <w:t>Серия казахстанскяя. Л., 1927. С. 5-16)</w:t>
        <w:br/>
        <w:t>жж</w:t>
        <w:br/>
        <w:t>“Қазақ” этнонимі “қаз” және “ақ”</w:t>
        <w:br/>
        <w:t>сөздерінен қүралған...</w:t>
        <w:br/>
        <w:t>Бұл болжамның қалынтасу уәжін Олжас Сүлейменов өзінше</w:t>
        <w:br/>
        <w:t>түсіндіреді: “В народной этимологии он (этот этноним. - Э. Қ.) и по-</w:t>
        <w:br/>
        <w:t>ныне различается на “қаз ақ” - гусь белый, то есть Лебедь.</w:t>
      </w:r>
    </w:p>
    <w:p>
      <w:r>
        <w:t>Благодаря такому пониманию народного имени Лебедь и Гусь ста-</w:t>
        <w:br/>
        <w:t>ли свовбразными поэтическими тотемами казахов. Народ Белых Гу-</w:t>
        <w:br/>
        <w:t>сей обожествлял этих птиц. Убить гуся или лебедя считается великим</w:t>
        <w:br/>
        <w:t>грехом и поныне. Исследователь эстетических взглядон древних ка-</w:t>
        <w:br/>
        <w:t>захов не обойдет вниманием Белого Гуся: люди многое брали от сво-</w:t>
        <w:br/>
        <w:t>их тотемов. Эти пернатые стали одушенленными идеалами красоты.</w:t>
        <w:br/>
        <w:t>ГЕвролейского слушателя, привыкшето к другой системе поэтических</w:t>
        <w:br/>
        <w:t>употреблений, могут шокиротать, например, такие строки из эпоса</w:t>
        <w:br/>
        <w:t>“Ер Тарғын”, где дочь Акича-хана маходит лушнее для себя сравнение:</w:t>
        <w:br/>
        <w:t>“У отца с матерью я росла, как ручная гусыня”... “Лучшим ораторам</w:t>
        <w:br/>
        <w:t>степным присваивалосһ званис - қаздауысты (тусиноголосый).</w:t>
        <w:br/>
        <w:t>Қақой казах не знает великого оратора древности Қаздауысты</w:t>
        <w:br/>
        <w:t>Қазыбека? Нет, не потому, что казахи... воспевали ғусей и подражали</w:t>
        <w:br/>
        <w:t>380</w:t>
        <w:br/>
        <w:t>“Қазақ” құз-сақ қос сөз тұлғасынан қалыптасқан;</w:t>
        <w:br/>
        <w:t>ондағы %қүз - көне оғыз атауының қысқарған түрі де,</w:t>
        <w:br/>
        <w:t>сақ - жеке тайпа атауы...</w:t>
        <w:br/>
        <w:t>Бұл ұсыныстың авторы О. Бекжанүбірі оғыз этнопимінің “уз,</w:t>
        <w:br/>
        <w:t>одан “қаз қалпына келу эволюциясын көптеген ұқсас деректермен</w:t>
        <w:br/>
        <w:t>(аз-сақ, соз-ғақ, құз?ақ, қыпшақ, қазсақ, қазтсақ) салыстыра оты-</w:t>
        <w:br/>
        <w:t>рып дәлелдеуге тырысады.</w:t>
        <w:br/>
        <w:t>(Бекжанубірі О. “Қазақ” атауы қалай шыкқан //</w:t>
        <w:br/>
        <w:t>Ана тілі. 24 сәуір 19941</w:t>
        <w:br/>
        <w:t>“Қазақ” - о баста “аз” (азар, азау)&gt;“қаз//хаз”</w:t>
        <w:br/>
        <w:t>(қазар, хазар) аталған тайпа Мен сақ тайпасының</w:t>
        <w:br/>
        <w:t>бірігіп. қосарлануынан туындаған этноним</w:t>
        <w:br/>
        <w:t>Авторлар қазақ этнонимінің этимологиясын лингвистикалық</w:t>
        <w:br/>
        <w:t>заңдылыққа сүйене отырып, й&gt;х дыбысынын тұрақсыздығы (пай-</w:t>
        <w:br/>
        <w:t>да болуы, не түсіп қалуы) негізінде қарастыру арқылы айқындауға</w:t>
        <w:br/>
        <w:t>тырысады. Яғни көне “аз (мыс., аздар, азау, азер) тайпасының йаз//</w:t>
        <w:br/>
        <w:t>хаз (Йазар, хазар, каспи, т. б.) түрінде де қолданылғанын еске-</w:t>
        <w:br/>
        <w:t>ре отырып, олардың сақ тайпаларымен жіті араласып, бірігуінен</w:t>
        <w:br/>
        <w:t>аз&gt;йһаз&gt;қазсақ &gt;қазақ атауы қалыптасқан деп карастырады.</w:t>
        <w:br/>
        <w:t>ІКайдаров Ә., Қойшыбаев Е. К лингвистическому обьяснению</w:t>
        <w:br/>
        <w:t>этнонима “қазақ” // Вестник АН Каз ССР. 1971. 592. С. 47-51).</w:t>
        <w:br/>
        <w:t>жж</w:t>
        <w:br/>
        <w:t>“Қазақ” - өзара туыстас екі тайпалық одақ - “қаз”</w:t>
        <w:br/>
        <w:t>(ертедегі “ғұз”) және онымен мәндес “сақ”</w:t>
        <w:br/>
        <w:t>атауының бірігуінен пайда болған этноним...</w:t>
        <w:br/>
        <w:t>Автор ерте кездерде “гұз-құман” (қыпшақ), ғұз-татар, “сақ ғұн”,</w:t>
        <w:br/>
        <w:t>“сақ-үйсін”, “сақ-түрік” деген этнонимдер қалыптасқан осы үлгі</w:t>
        <w:br/>
        <w:t>бойынша ғұҙісақ атауы дами келе, “қаз-сақ”, одан қазақ болып</w:t>
        <w:br/>
        <w:t>қалыптасқан деп көрсетеді.</w:t>
        <w:br/>
        <w:t>| Байжанов Ә. Халқымыздың аты қалай қалыптасқан //</w:t>
        <w:br/>
        <w:t>Қазак әдебиеті. 20 каңтар 1967).</w:t>
      </w:r>
    </w:p>
    <w:p>
      <w:r>
        <w:t>374</w:t>
        <w:br/>
        <w:t>/..</w:t>
        <w:br/>
        <w:t>раннахр мен Хорезмге көшеді. Ал “қазақ” термині Қазақстанның</w:t>
        <w:br/>
        <w:t>қазіргі территориясында қалған “өзбекке” туыс рулардың этностық</w:t>
        <w:br/>
        <w:t>атауы ретінде бекітіледі (қалыптасады)” - деп көрсетеді.</w:t>
        <w:br/>
        <w:t>Автор осы бір тарихи шындықты айта келіп, “қазақ” сөзінің пайда</w:t>
        <w:br/>
        <w:t>болуы мен мағынасы жөніндегі мәселе, қазақ халқының қалыптасуы</w:t>
        <w:br/>
        <w:t>мен Қазақ хандығының құрылуы секілді шешілмеген сұрақтар</w:t>
        <w:br/>
        <w:t>қатарында жатыр деп, “қазақ” атауы туралы айтылып келе жатқан</w:t>
        <w:br/>
        <w:t>сан алуан пікір, ұсыныстарға тоқталып, оларды санамалал өтеді.</w:t>
        <w:br/>
        <w:t>Автор А. И. Левшиннің “Қырғыз-қазақ немесе қырғыз-қайсақ ор-</w:t>
        <w:br/>
        <w:t>далары жайында” атты еңбегі (Левшин А. Й. Описание киргиз-казачьих,</w:t>
        <w:br/>
        <w:t>или киргиз-кайсацких, орд и степей. Ч. 2. СПб., 1832) жарыққа</w:t>
        <w:br/>
        <w:t>шыққаннан кейін көптеген ғалымдар (А. Вамбери, Г. И. Рамстелт,</w:t>
        <w:br/>
        <w:t>Н. И. Веселовский, В. В. Бартоль, В. В. Вельяминов-Зернов,</w:t>
        <w:br/>
        <w:t>В.В.Радлов, А. Н. Самойлович, т. б.) “қазақ ” этнонимінің табиғатына</w:t>
        <w:br/>
        <w:t>көңіл аудара бастағанын айтады. Олардың әрқайсысы “қазақ” атауы-</w:t>
        <w:br/>
        <w:t>ның табиғатын өздерінше түсіндіріп, біреулері оны “қаз” етістігінен</w:t>
        <w:br/>
        <w:t>таратып, “кезу” ұғымына баласа, екіншілері (И. И. Крафт, Н. И. Весе-</w:t>
        <w:br/>
        <w:t>ловский, А. П. Чулошниковтар) “ақ қаздан”, не “ғази-хақтан” та-</w:t>
        <w:br/>
        <w:t>ратты, үшіншілері (Г. И. Рамстедт) - моңғолдың “хасаг терегенінен”</w:t>
        <w:br/>
        <w:t>шығарды. Қалай болғанда да, көпшіліктің тоқтаған бір тұжырымы -</w:t>
        <w:br/>
        <w:t>“қазақ” сөзінің “еркін, бос; қашқын, баспанасыз” деген мағынасы</w:t>
        <w:br/>
        <w:t>болып саналады дейді.</w:t>
        <w:br/>
        <w:t>Автор “қазақ” туралы көптеген үсыныс-жорамалдарды келтіре</w:t>
        <w:br/>
        <w:t>отырып, ХУІ ғ. алғашқы ширегіндегі “қазақ” пен “өзбек” терминін</w:t>
        <w:br/>
        <w:t>өзара салыстырып: “Этностық ерекшеліксіз, кейде тіпті, “өзбек-қазақ”</w:t>
        <w:br/>
        <w:t>деп атағанын ұмытпаған жөн... Бүның өзі суреттеліп отырған уақытта</w:t>
        <w:br/>
        <w:t>“қазақ” сөзі тұрақты этностық мағынаға ие болмағанын көрсетіп</w:t>
        <w:br/>
        <w:t>отыр” деп түйеді өз ойын.</w:t>
        <w:br/>
        <w:t>Ибрагимов С. Тағы бір мәрте “қазақ” термині жайында //</w:t>
        <w:br/>
        <w:t>Қазақтар. УІ том. “Қазак” сөзінің шығу төркіні туралы //</w:t>
        <w:br/>
        <w:t>ҚазССР ҒА ТАЗИ еңбектері. 1960. 66--71-66.|</w:t>
        <w:br/>
        <w:t>жжж</w:t>
        <w:br/>
        <w:t>“Қазақ” - “ұғыз-сақ” дегеннен туған ата</w:t>
        <w:br/>
        <w:t>Автор Ә. Қоңыратбаев қазақ атауына қатысты жоба-жорамалдардың</w:t>
        <w:br/>
        <w:t>біразына шолу жасай келе, “Қазақ” дегеп сөз “ұғыз-сақ” дегеннен туған”</w:t>
        <w:br/>
        <w:t>деп түйеді. Бұл пікірін дәлелдеу үшін автор мынандай уож айтады:</w:t>
        <w:br/>
        <w:t>“Қырғыз 9 тайпаның бірі, оның аты “Қыр ұғыздары” дегеннен туса</w:t>
        <w:br/>
        <w:t>керек... 1504 жылы өзбек (ұғыз) ұлысы бөлінгенде, Жәнібек ханға ер-</w:t>
        <w:br/>
        <w:t>ген тайпалар, әсіресе қыпшақтар, өздерін бергі ұғыздардан айыру үшін:</w:t>
        <w:br/>
        <w:t>“Біздер кешегі ұғыз ғана емесліз, Қазақ даласын ертеден мекендеген</w:t>
        <w:br/>
        <w:t>378</w:t>
        <w:br/>
        <w:t>баяғы сақ, массагет, үйсіндерміз; сондықтан біз өзімізді “уғыз-сақ” деп</w:t>
        <w:br/>
        <w:t>атаймыз" деген. Бұл жаңа саяси бірлік үшін өте қажет болған. Жәнібек</w:t>
        <w:br/>
        <w:t>“ұғыз” дегенді одақ аты деп біледі. Бірақ сол одақ атынан түгелдей</w:t>
      </w:r>
    </w:p>
    <w:p>
      <w:r>
        <w:t>безбейді. “Қазақ” (“ұғыз-сақ ”) сөзі осыдан туған” деп қорытады ойын.</w:t>
        <w:br/>
        <w:t>(Коңыратбаев Ә. “Қазақ” деген сөз қайдан шыққан? //</w:t>
        <w:br/>
        <w:t>Ленин жолы. 7 қыркүйек 1967)</w:t>
        <w:br/>
        <w:t>жжж</w:t>
        <w:br/>
        <w:t>“Қазақ” -- “хақас” этнонимінің метатезаға</w:t>
        <w:br/>
        <w:t>ұшырауынан пайда болған атау...</w:t>
        <w:br/>
        <w:t>П. Неллио қолдаған ескі жобалардың (гипотезалардың) бірінде</w:t>
        <w:br/>
        <w:t>ІРеШог Р. Мокев өш ІГНішоігеде 1л Ногае «ОК... Рагө, 1949) кездесетін</w:t>
        <w:br/>
        <w:t>қазақ атауының көне варианттары - қақас // хакас деген пікірді</w:t>
        <w:br/>
        <w:t>В. П. Юдин жаңғыртып, былай деп жазады: “Предполагается, что</w:t>
        <w:br/>
        <w:t>қазақ Первоначально появилось в языкс типа хакасского. В последнем</w:t>
        <w:br/>
        <w:t>қазақ имело бы форму хазах. Поскольку в истории тюркских</w:t>
        <w:br/>
        <w:t>народов казахи были не просто беглецами, а представляли собой</w:t>
        <w:br/>
        <w:t>определеннов явление, особый институт, то при заимствовании 8</w:t>
        <w:br/>
        <w:t>другие тюркские языки возникла база для семантического отрына</w:t>
        <w:br/>
        <w:t>казах от кач. Семантический отрыв, в свою очередь, обуславливал</w:t>
        <w:br/>
        <w:t>сохранение при заимствовании звучания хазах, во многих тюркских</w:t>
        <w:br/>
        <w:t>языках закономерно переходяшего в “қазақ”. “Высказываются также</w:t>
        <w:br/>
        <w:t>предположения о тождестве этнонимов қазақ и хакас, разошедшихся</w:t>
        <w:br/>
        <w:t>в результате метатезы” деп ескертеді.</w:t>
        <w:br/>
        <w:t>(Юдин В. П. К этимолагии этнонима казах (қазақ) //</w:t>
        <w:br/>
        <w:t>Центральная Азия в ХІУ-ХУІШ веках глазами востоковеда.</w:t>
        <w:br/>
        <w:t>Алматы: Дайк-Пресс, 2001. С. 140)</w:t>
        <w:br/>
        <w:t>жжж</w:t>
        <w:br/>
        <w:t>“Қазақ” этнонимі “аз - (“жолдан таю, азғындау”)</w:t>
        <w:br/>
        <w:t>және -ақ етістіктен есім жасау жұрнағынан тұрады...</w:t>
        <w:br/>
        <w:t>Бұл - венгр ғалымы А. Вамберидің ұсынған этимологиясы. Ол</w:t>
        <w:br/>
        <w:t>“түркі сөздерінің алғашқы түбірлері о баста үш дыбысты құрамнан</w:t>
        <w:br/>
        <w:t>түрған” деген теорияға сәйкес қазақ этнонимінің құрамындағы жаз-</w:t>
        <w:br/>
        <w:t>ілкі түбірінің алғашқы тұлғасы «қаз түрінде қолданылған деген тірин-</w:t>
        <w:br/>
        <w:t>ципке сүйенеді.</w:t>
        <w:br/>
        <w:t>ГУатбеғу Н. Рав СшшКепуііК іп өсілеп е(һпоіорізсһеп Чпа етһпоргар-</w:t>
        <w:br/>
        <w:t>іксһеп Ве?ісһипгеп. І.сіргір, 1885)</w:t>
        <w:br/>
        <w:t>Бұл пікірді В. П. Юдин қолдамайды. Ол: “Гипотеза не приемлема,</w:t>
        <w:br/>
        <w:t>так как реконструкция источниками и исторической фонетикой не</w:t>
        <w:br/>
        <w:t>379</w:t>
        <w:br/>
        <w:t>“Подлинное самоназвание казахов, под которым они с давних пор</w:t>
        <w:br/>
        <w:t>известны всем соседним народам Средней Азии и Сибири, не сра-</w:t>
        <w:br/>
        <w:t>зу вошло в обиход и после Октябрьской революции еше несколько</w:t>
        <w:br/>
        <w:t>Лет они продолжают официально именоваться киргизами; декретом 26</w:t>
        <w:br/>
        <w:t>августа 1920 г. была создана Автономия Киргизская (читайте: Казах-</w:t>
        <w:br/>
        <w:t>ская) Социалистическая Советская Республика. Самоназвание казак</w:t>
        <w:br/>
        <w:t>было восстановлено в 1925 ғ. См. “Резолюцию 5-го Всеказакского</w:t>
        <w:br/>
        <w:t>(Всекирғгизского) Сьезда Советов”, Еде имеется пункт “О восстанов-</w:t>
        <w:br/>
        <w:t>Лении имени казаки за киргизской наңиональностью” (Резолюция</w:t>
        <w:br/>
        <w:t>5-го Всеказакского (Всекиргизского) Сьезда Советов”. Организаци-</w:t>
        <w:br/>
        <w:t>онный отдел ЦИК Казакской ССР. Оренбург, 19251|?.</w:t>
        <w:br/>
        <w:t>“Официальное утверждение русского варианта самоназвания</w:t>
      </w:r>
    </w:p>
    <w:p>
      <w:r>
        <w:t>казак-казах связано с произошедшим Вв 1936 г. административно-</w:t>
        <w:br/>
        <w:t>хозяйственным переустройством Казахстана и публикацией одо-</w:t>
        <w:br/>
        <w:t>бренного Президиумом ЦИК Союза ССР 11 июня 1936 г. Проекта</w:t>
        <w:br/>
        <w:t>Конституции Союза ССР, где в числе равноправных Советских Со-</w:t>
        <w:br/>
        <w:t>циалистических Республик фигурирует Казахская Советская Социа-</w:t>
        <w:br/>
        <w:t>листическая Республика” - делінеді.</w:t>
        <w:br/>
        <w:t>Міне, көріп отырганымыздай, қазақ халқының көнеден келе жатқан</w:t>
        <w:br/>
        <w:t>байырғы атауы - “қазақпен” көп уақыттан бері қабаттасып жүрген</w:t>
        <w:br/>
        <w:t>“қырғыз-қайсақ”, “қырғыз-қазақ” атаулары мен оны ығыстырып, жеке</w:t>
        <w:br/>
        <w:t>қолданып келген “қырғыз” және “қайсақ” атауларының 1936 ж. дейін</w:t>
        <w:br/>
        <w:t>ресми қолданылуы, сайып келгенде, қазақтарды орыс казактарынан</w:t>
        <w:br/>
        <w:t>(қазақша -- “қазақ-орыстардан”) айыру үшін, ал оның астарында - өз</w:t>
        <w:br/>
        <w:t>атын ұмыттырып, өзін-өзі танымайтын бұратана елге айналдыру үшін</w:t>
        <w:br/>
        <w:t>қолданылған шоқындыру саясатына байланысты еді.</w:t>
        <w:br/>
        <w:t>Қорыта келгенде айтарымыз: “қазақ-қырғыз” да, “қырғыз-қайсақ</w:t>
        <w:br/>
        <w:t>та, сондай-ақ “қырғыз” да, “қайсақ” та “қазақ” атауының этностық</w:t>
        <w:br/>
        <w:t>та, тарихи да толық баламасы бала алмайды. Ал, “қазақ” пен “ка-</w:t>
        <w:br/>
        <w:t>зак” атауларына ие этностардың (тайпалар, ұлыстар, халықтардың)</w:t>
        <w:br/>
        <w:t>этностық тұрғыдан қатыстығын жоғарыда келтірілген деректер жоққа</w:t>
        <w:br/>
        <w:t>шығармайды.</w:t>
        <w:br/>
        <w:t>»</w:t>
        <w:br/>
        <w:t>“Қазақ” - қазақ тілінің қорынан шығып қалған</w:t>
        <w:br/>
        <w:t>“күзей” деген түркі сөзі. Мағынасы - “солтүстік”</w:t>
        <w:br/>
        <w:t>Бұл пікірдің авторы Қалибек Данияров былай деп дәлелдеуге</w:t>
        <w:br/>
        <w:t>тырысады: “Батыс Түрік қағанатында қазақ тайпалары (қыпшақтар,</w:t>
        <w:br/>
        <w:t>арғындар, наймандар, т. 6.) қағанаттың солтүстігін мекендеп, түркі тай-</w:t>
        <w:br/>
        <w:t>паларының солтүстік тобын құрайды. Ол сол кездегі тілде “күзей” деп</w:t>
        <w:br/>
        <w:t>аталса керек. Одан кейін “күзей” қазак тілінде “түстік”, “солтүстік”</w:t>
        <w:br/>
        <w:t>деп аталып, “күзей” осы тайпалардың ортақ атына айналуы мүмкін.</w:t>
        <w:br/>
        <w:t>372</w:t>
        <w:br/>
        <w:t>Ал “Күзей Ордасы” деген сөз бірте-бірте фонетикалық өзгерістерге</w:t>
        <w:br/>
        <w:t>үшырай келе, “Қазақ Ордасы” аталып кетуі әбден мүмкін...” - деп</w:t>
        <w:br/>
        <w:t>көрсетеді.</w:t>
        <w:br/>
        <w:t>Шанияров Қ. Қазақстанның балама тарихы.</w:t>
        <w:br/>
        <w:t>Алматы, 1997. 109-6.|</w:t>
        <w:br/>
        <w:t>“Қазақ” - қас және сақ деген жалқы есімдерден</w:t>
        <w:br/>
        <w:t>тұратын “нағыз сақ” мағынасындағы атау...</w:t>
        <w:br/>
        <w:t>Бұл пікірдің авторы: “Біздінше осы сақ атауының өзі жалқы есім</w:t>
        <w:br/>
        <w:t>болып, өзін “қассақпыз”, ал одан тараған тұқымдар “біз нағыз сақпыз”</w:t>
        <w:br/>
        <w:t>деуі заңды сияқты. Ертедегі ел аузындағы атадан балаға мұра болып</w:t>
        <w:br/>
        <w:t>қалып отырған сөздерге қарағанда, атамыз Қазақтың Даналық атты за-</w:t>
        <w:br/>
        <w:t>йыбынан Ақарыс, Бекарыс, Жанарыс атты үш ұл туылған. “Бүлардың</w:t>
        <w:br/>
        <w:t>сол кездегі түрақты жері Түстіктегі Сейхун мен Жейхун дариясының</w:t>
        <w:br/>
        <w:t>маңы еді” делінуі әбден орынды, шындыққа жақындайды” -- деп</w:t>
        <w:br/>
        <w:t>дәлелдегісі келеді өз ойын.</w:t>
        <w:br/>
        <w:t>|Әл-Бостереки Әмірбек Есенбайтегі. Шежіре.</w:t>
        <w:br/>
        <w:t>Алматы, 1992. 13-6.)</w:t>
      </w:r>
    </w:p>
    <w:p>
      <w:r>
        <w:t>“Қазақ” - қас және сақ сөздерінің тіркесінен</w:t>
        <w:br/>
        <w:t>туындаған атау</w:t>
        <w:br/>
        <w:t>Бүл пікір - көп авторлардың қабылдаған ортақ пікірі. Б. Кенжебаев</w:t>
        <w:br/>
        <w:t>та: “Біз Мұсатай Ақынжановтың осы пікірін қуаттаймыз: нағыз ғылыми,</w:t>
        <w:br/>
        <w:t>тарихи жорамал деп білеміз” деп, кейбір қосымша деректермен дәлелдей</w:t>
        <w:br/>
        <w:t>түседі: Қас - “нағыз”, “дәл өзі" де, сақ - “көне тайпа атауы”.</w:t>
        <w:br/>
        <w:t>(Кенжебаев Б. Қазақ // Қазақ әдебиеті. 23 қыркүйек 1996 |</w:t>
        <w:br/>
        <w:t>жжх</w:t>
        <w:br/>
        <w:t>“Қазақ қызы” деген тіркес Туваның өлкелік</w:t>
        <w:br/>
        <w:t>мұражайындағы тасқа руна жазуымен Жазылыпты</w:t>
        <w:br/>
        <w:t>А. Сейдімбек: “Кстати, о слове казах. В краеведческом тувин-</w:t>
        <w:br/>
        <w:t>ском музее есть камень-экспонат, на котором руническими буквами</w:t>
        <w:br/>
        <w:t>написано слово қазақ қызы - казахская девушка”, -- деген деректі</w:t>
        <w:br/>
        <w:t>келтіреді де, ол туралы басқа мағлұмат бермейді. Демек, ол тастын</w:t>
        <w:br/>
        <w:t>тарихын тек Туваға барып қана зерттеуге болады деген сөз.</w:t>
        <w:br/>
        <w:t>Сейдімбек А. Мир казахов. Этнокультурологическое переосмыс-</w:t>
        <w:br/>
        <w:t>Ление. Алматы: Рауан, 2001. С. 151</w:t>
        <w:br/>
        <w:t>373</w:t>
        <w:br/>
        <w:t>жжж</w:t>
        <w:br/>
        <w:t>88 “Қазақтар” - Персияның солтүстігінде жасаған</w:t>
        <w:br/>
        <w:t>(УІ ғ.) коссогтар</w:t>
        <w:br/>
        <w:t>Бұл пікірді автор Орта Азия туралы еңбекте кездесетін Персияның</w:t>
        <w:br/>
        <w:t>солтүстігіндегі “коссок” тайпа атауының “қазақ” этнонимімен сыртқы</w:t>
        <w:br/>
        <w:t>ұқсастығына қарап айтып отыр.</w:t>
        <w:br/>
        <w:t>Нұрмағанбетов Ә. Қазақ ру-тайпалары атауларының төркіні //</w:t>
        <w:br/>
        <w:t>Ана тілі. 13 мамыр 2005)</w:t>
        <w:br/>
        <w:t>Қазақтарды орыс княздары ХІУ-ХУ ғасырларда</w:t>
        <w:br/>
        <w:t>әскер қатарына тартқан</w:t>
        <w:br/>
        <w:t>Бұл пікір тарихшы Б. Аспандияров еңбегінде былай келтіріледі:</w:t>
        <w:br/>
        <w:t>“В ХІУ-ХУ веках русские князья широко привлекали казахов на</w:t>
        <w:br/>
        <w:t>военную службу. Так, всликий князь Василий Темный нанимал та-</w:t>
        <w:br/>
        <w:t>тарсқих казахов для борыбы с Ҡырымом, как людей, знаюших эту</w:t>
        <w:br/>
        <w:t>землю. В походе московского князя Ивана ІП на Новгород, состояв-</w:t>
        <w:br/>
        <w:t>шийся в 1471 году, участвовал и касимовский султан вместе со свои-</w:t>
        <w:br/>
        <w:t>ми подданными - казахами...”</w:t>
        <w:br/>
        <w:t>(Аспандияров Б. Некоторые сведения о местах обитания казахов в</w:t>
        <w:br/>
        <w:t>древнасти // Простор. 2000. Х9 11. С.81|</w:t>
        <w:br/>
        <w:t>жеж</w:t>
        <w:br/>
        <w:t>Қазақтардың арғы тегі -- Хас сақтар, яғни</w:t>
        <w:br/>
        <w:t>жаужүрек сақтар...</w:t>
      </w:r>
    </w:p>
    <w:p>
      <w:r>
        <w:t>Автор Зейнолла Санық (ҚХР) қытай қолжазба деректеріне сүйене</w:t>
        <w:br/>
        <w:t>отырып: “Біздің жыл санауымыздан бұрынғы Х ғасырдың бас шеніне</w:t>
        <w:br/>
        <w:t>дейінгіаралықта Алтайдан Атырауға, Сары озен бойынан Сарыарқаның</w:t>
        <w:br/>
        <w:t>төсіне дейінгі байтақ жерде осы Сақ одағының ізі сайрап жатыр. Бұл</w:t>
        <w:br/>
        <w:t>халықтан сол кездің өзінде-ақ әлемге белгілі киелі аналар, ғұлама</w:t>
        <w:br/>
        <w:t>ғалымдар, ірі қолбасылар шыққан” деп баяндайды.</w:t>
        <w:br/>
        <w:t>(Санық 3. Ежелгі жазбалардағы еліміздің шежіресі //</w:t>
        <w:br/>
        <w:t>Қазақ әдебиеті)</w:t>
        <w:br/>
        <w:t>Қазақтардың ата-бабалары шеркештерден</w:t>
        <w:br/>
        <w:t>шығуы мүмкін</w:t>
        <w:br/>
        <w:t>386</w:t>
        <w:br/>
        <w:t>Академик Н. Я. Маррдың яфедологиялық теориясы бойынша</w:t>
        <w:br/>
        <w:t>“қас-Ғпи, %қаз-ғақ, “хаз"ар, т. 6. этнонимдердің құрамындағы “кас</w:t>
        <w:br/>
        <w:t>(қазақша %қас. - Ә. Қ.) //қаз//хаз түріндегі атаулары болып саналады.</w:t>
        <w:br/>
        <w:t>Марр Н. Я. Чуваши-яфетиды на Волге.</w:t>
        <w:br/>
        <w:t>Чебоксары, 1926. С.4З и 61|</w:t>
        <w:br/>
        <w:t>Бұл этимология жөнінде академик В. В. Бартольд: “этимология</w:t>
        <w:br/>
        <w:t>Н. Я. Марра является гипотезой, которая вряд ли может быть принята</w:t>
        <w:br/>
        <w:t>историками” деген пікір айтады.</w:t>
        <w:br/>
        <w:t>(Ватһойа УУ. КатаҠ // Тһе ЕптуКіораейе 4ев ІБіат. Геудеп” Ігіргір,</w:t>
        <w:br/>
        <w:t>1927. УОі1. 2. Р. 836)</w:t>
        <w:br/>
        <w:t>жаз</w:t>
        <w:br/>
        <w:t>“Қазақ” этнотермині қаз (ол - көне қас (касп)</w:t>
        <w:br/>
        <w:t>тайпасының аты) және ақ деген компонент-</w:t>
        <w:br/>
        <w:t>терден құралуы ықтимал...</w:t>
        <w:br/>
        <w:t>Автор Т. Жанұзақов “қазақ” этнонимі “қаз” және “ақ” деген екі</w:t>
        <w:br/>
        <w:t>сыңардан тұрады деп жиі айтылатын пікірге косыла отырып, бұл</w:t>
        <w:br/>
        <w:t>атаудың бірінші компоненті - %қаз сөзің Каспи (теңізіне), Кавказ,</w:t>
        <w:br/>
        <w:t>Хазар этнотопонимдерінің құрамында кездесетін көне тайпа аты -</w:t>
        <w:br/>
        <w:t>қас&gt;каспи атауының баламасы деп қарайды.</w:t>
        <w:br/>
        <w:t>|Жанузақов Т. “Қазақ” деген сөз қайдан шыққан? //</w:t>
        <w:br/>
        <w:t>Жұлдыз. 1983. Х9 3. 194-198-66.</w:t>
        <w:br/>
        <w:t>жж</w:t>
        <w:br/>
        <w:t>|</w:t>
        <w:br/>
        <w:t>| Қазақ - ХІ ғасырда Алтайдан келген халық</w:t>
        <w:br/>
        <w:t>Қазақтың әйгілі жазушысы ЕЖ. Мүсірепов өзінің күнделігінде:</w:t>
        <w:br/>
        <w:t>“Қазақ ХІ ғасырда “Халықтар қаңқасы” атанған Іле, Алакөл арқылы</w:t>
        <w:br/>
        <w:t>Алтайдан келген” деп көрсетіп, оны былайша дәлелдейді: “1978 ж.</w:t>
        <w:br/>
        <w:t>11 желтоқсан күні өткізілген қазақ тарихының бас коллегиясының</w:t>
        <w:br/>
        <w:t>мәжілісінде Әлкей Марғұлан екінші рет: “Араб жазушысы әл-Фатық</w:t>
        <w:br/>
        <w:t>ІХ ғасырда Каспий, Арал теңіздерінің солтүстік жағында “қазақ” де-</w:t>
        <w:br/>
        <w:t>ген көп ел бар!” - дегенін ескерткен еді. Олай болса, біздің “қазақ”</w:t>
        <w:br/>
        <w:t>атанғанымызға ең берісі - 8-9 ғасыр болғаны”.</w:t>
        <w:br/>
        <w:t>Парасат. 2002. г 3)</w:t>
        <w:br/>
        <w:t>“Қазақ” ІХ-Х ғасырларда Шығыс Дешті Қыпшақтың</w:t>
        <w:br/>
        <w:t>құрамында “қазақ” атауымен, ал ХІ-ХП ғасырларда</w:t>
      </w:r>
    </w:p>
    <w:p>
      <w:r>
        <w:t>этностық-әлеуметтік топ ретінде белгілі болған этнос...</w:t>
        <w:br/>
        <w:t>383</w:t>
        <w:br/>
        <w:t>“Ресейдің бодауында болған қазақтарды өз атымен атамай,</w:t>
        <w:br/>
        <w:t>“қайсақтар” деп атауына күні бүгінге дейін өкпеміз қара қазандай”, -</w:t>
        <w:br/>
        <w:t>дей келіп, автор бүл сөздің төркінін жержүзіне (Византияға, Кавказға,</w:t>
        <w:br/>
        <w:t>Әзірбайжанға, Ресей жеріне) қаптап кеткен сақ тектес түркі тайпала-</w:t>
        <w:br/>
        <w:t>рына (қыпшақ, құман, албан, т. б.) орыс оқымыстыларының бүл “қай</w:t>
        <w:br/>
        <w:t>сақ?” деп таңғалуына байланысты қалыптасқан атау деп түсіндіреді.</w:t>
        <w:br/>
        <w:t>“Қазақ - көне замандардағы қоссақтар екен. Олар - бүгінгі</w:t>
        <w:br/>
        <w:t>қайсақтардың, яғни қазақтардың балама атауы. “Қазақ елі”, “Қазақия”</w:t>
        <w:br/>
        <w:t>немесе “қазақ әулеті” Страбонда Сахадзене деп аталыпты...”. “Қазақ -</w:t>
        <w:br/>
        <w:t>сақ Тармағы, оның аймағы - Казақия, яғни Қазақ жері..”, - деп</w:t>
        <w:br/>
        <w:t>көрсетеді автор.</w:t>
        <w:br/>
        <w:t>|Кажабекұлы Албани Б. Қазақия.</w:t>
        <w:br/>
        <w:t>Алматы, 1998. 318-320-66.)</w:t>
        <w:br/>
        <w:t>жез</w:t>
        <w:br/>
        <w:t>“Қайсақ” (орысша “кайсак” атауы) - казактардың</w:t>
        <w:br/>
        <w:t>қазақ халқынан бөлектігін білдіру үшін</w:t>
        <w:br/>
        <w:t>өзгертіп алынған этноним</w:t>
        <w:br/>
        <w:t>Шығыстанушы ғалым В. П. Юдиннің пікірі бойынша: “Хайсақ</w:t>
        <w:br/>
        <w:t>(т. е. русск. кайсак) в русеком языке является искажением қазақ, воз-</w:t>
        <w:br/>
        <w:t>можно, вызванным необходимостью отличать русских казаков от ка-</w:t>
        <w:br/>
        <w:t>захов”.</w:t>
        <w:br/>
        <w:t>(Юдин В. П. Центральная Азия в ХІУ-ХУШПІ веках глазами вос-</w:t>
        <w:br/>
        <w:t>токоведа. Алматы: Дайк-Пресс, 2001. С. 140)</w:t>
        <w:br/>
        <w:t>жаз</w:t>
        <w:br/>
        <w:t>Қара теңіз бойын мекендеген алаңдар елінде</w:t>
        <w:br/>
        <w:t>“касек” деген облыс аты болған...</w:t>
        <w:br/>
        <w:t>Белгілі тілші ғалым А. Н. Самойлович өзінің “О слове “казак” атты</w:t>
        <w:br/>
        <w:t>еңбегінде “қазақ ”этнониміне байланысты В. В. Радловтың: “Фирдоусидің</w:t>
        <w:br/>
        <w:t>даңқы әлемге әйгілі “Шайнама” дастанында (Х-ХІІ ғғ.) “қазақ” және</w:t>
        <w:br/>
        <w:t>“қазақ ханы” деген деректің барлығын, В. Ф. Минорскийдің еңбегінде</w:t>
        <w:br/>
        <w:t>Араб, парсы деректерінде касаг, касог, яғни қазақ деген атаудың</w:t>
        <w:br/>
        <w:t>сирек үшырайтынын, тек Масуди шығармасында ғана (Х ғ.) “кашаг”</w:t>
        <w:br/>
        <w:t>деген халық аты аталатынын ескертеді” |Казаки: антропологические</w:t>
        <w:br/>
        <w:t>очерки. Л., 1927).</w:t>
        <w:br/>
        <w:t>Бұдан аңғаратынымыз - “қазақ” этнониміне қатысты касог, касаг,</w:t>
        <w:br/>
        <w:t>қазақ деген атаулардың араб-иран әлемінде де Х-ХП ғғ. кездескендігі</w:t>
        <w:br/>
        <w:t>туралы мағлүмат бар.</w:t>
        <w:br/>
        <w:t>“Қазақ” этнонимі қаш (қашу) етістігі мен</w:t>
        <w:br/>
        <w:t>-ақ есім жұрнағынан тұратын сөз</w:t>
        <w:br/>
        <w:t>Бүл - П. Пеллио қолданған гипотезаның, яғни көне этимология-</w:t>
        <w:br/>
        <w:t>лардың бірі. Бұдан да қазақ атауындағы %қаз түбірінің түп төркінінен</w:t>
      </w:r>
    </w:p>
    <w:p>
      <w:r>
        <w:t>%қаш- //%қач (қашу, қашқын дегендегі) етістік түбірін көру, одан</w:t>
        <w:br/>
        <w:t>туындаған кдзақ атауынан “қашақ”, “қашқын”, “кезбе” мағынасын</w:t>
        <w:br/>
        <w:t>шығару үрдісі айқын байқалып түр.</w:t>
        <w:br/>
        <w:t>(Юдин В. П. Центральная Азия в ХІУ-ХУШ веках глазами</w:t>
        <w:br/>
        <w:t>востоковеда. Алматы: Дайк-Пресс, 2001. С. 140)</w:t>
        <w:br/>
        <w:t>жж</w:t>
        <w:br/>
        <w:t>“Қазақ” этнонимін - еркіндік аңсаушы,</w:t>
        <w:br/>
        <w:t>батыр, батыл, бойдақ, жалғыз, үйсіз кісі,</w:t>
        <w:br/>
        <w:t>кезбе мағыналарындағы сөз деу тек жоба ғана</w:t>
        <w:br/>
        <w:t>Автор А. Әбдірахманов түркі тілдерінің көне нұсқалары мен</w:t>
        <w:br/>
        <w:t>сөздіктерінде жарияланған және А. Н. Самойлович (1927 ж.), С. Ибра-</w:t>
        <w:br/>
        <w:t>гимов (1960 ж.) т. б. ғалымдар тарапынан айтылған Пікірлерді келтіре</w:t>
        <w:br/>
        <w:t>отырып, бұл ойын былайша таратады: “Біріншіден, сақ этнонимі көпте-</w:t>
        <w:br/>
        <w:t>тен атаулардың құрамында кездеседі. Созақ топонимінде су--сақ, иран</w:t>
        <w:br/>
        <w:t>тілдерінде апасака &lt; апа (аб-“су”) “ сак -- “су бойындағы сақтар” (олар</w:t>
        <w:br/>
        <w:t>қарақалпақ халқының этностық ұйытқысы саналған). Осы қатардағы</w:t>
        <w:br/>
        <w:t>бір атау - қассақ, “одан казак//қазақ пайда болған деп қарайды</w:t>
        <w:br/>
        <w:t>ғалымдар” дей келіп, автор бірақ “бұл пікір сақтар иран тілдес халық</w:t>
        <w:br/>
        <w:t>болғандықтан әзірше тек болжам ғана” деп ескертеді. “Ал В. Радлов</w:t>
        <w:br/>
        <w:t>нұсқасы бойынша келтірілген Қырым және Қазан татарларының</w:t>
        <w:br/>
        <w:t>тіліндегі “қазақ кіші?” (“батыл, атқа мықты” мағынасында), “Шора</w:t>
        <w:br/>
        <w:t>батыр” аңызындағы “қазақ болып Қазанға шығамын” деген тіркестегі,</w:t>
        <w:br/>
        <w:t>қарашай-балқар тіліндегі “жалғыз, үйсіз кісі” мағынасындағы, Т. б.</w:t>
        <w:br/>
        <w:t>бұлақтардағы “қазақ” сөзі “қазақ” этнонимімен төркіндес деген пікір</w:t>
        <w:br/>
        <w:t>де - тек жорамал” деп көрсетеді. ы</w:t>
        <w:br/>
        <w:t>“Шын мәнісінде, “қазақ” - “қаз және “оқ” деген екі</w:t>
        <w:br/>
        <w:t>компоненттен тұратын этионим” - деген өз пікірін ұсынады автор</w:t>
        <w:br/>
        <w:t>А. Әбдірахманов.</w:t>
        <w:br/>
        <w:t>(Әбдірахманов А. “Қазақ” сөзінің шығу төркіні //</w:t>
        <w:br/>
        <w:t>Қазақ әдебиеті. 3 ақпан 1968).</w:t>
        <w:br/>
        <w:t>жжж</w:t>
        <w:br/>
        <w:t>“Қазақ” этнонимінің “қаз элементі -</w:t>
        <w:br/>
        <w:t>«қас // “қас деген яфет тайпасының атауы</w:t>
        <w:br/>
        <w:t>382</w:t>
        <w:br/>
        <w:t>им, а потому, наверное, что нашли Белого Гуся в своем имени. Для</w:t>
        <w:br/>
        <w:t>древнего это значило, что Белый Гусь - его прсдок... Культ предков</w:t>
        <w:br/>
        <w:t>лежит в основе степных религий”.</w:t>
        <w:br/>
        <w:t>ГСулейменов О. Аз и Я: Книта благонамеренного читателя.</w:t>
        <w:br/>
        <w:t>Алма-Ата: Жазушы, 1975. С. 115-116).</w:t>
        <w:br/>
        <w:t>“Ақ--қаз” жобасына берілген Олжас Сүлейменовтің бұл уәж-</w:t>
        <w:br/>
        <w:t>дерімен Амантай Айзахметов келіспейтінін айтып, оны төмендегіше</w:t>
        <w:br/>
        <w:t>дәлелдейді.</w:t>
        <w:br/>
        <w:t>“Мон выводы: Да, и на самом деле, культ предков лежит в основе</w:t>
        <w:br/>
        <w:t>степных религий. Это бесспорно. Это идет еше со времен Заратуштры.</w:t>
        <w:br/>
        <w:t>Но как согласиться с Олжасом Сулейменовым, что в Степи обожест-</w:t>
        <w:br/>
        <w:t>вляли Белого Гуся? В Степи поклонялись Солнцу, Отню, Воле, Богу</w:t>
      </w:r>
    </w:p>
    <w:p>
      <w:r>
        <w:t>неба - Тенгри, Богине земли - Умай, Богу-Сыну и Святому Духу, а</w:t>
        <w:br/>
        <w:t>потом в Степи стали считать, чго Бог един и один и имя его - Аллах</w:t>
        <w:br/>
        <w:t>и Магомет - пророк его. Нет, не обожестнляли в Степи Белого Гуся,</w:t>
        <w:br/>
        <w:t>еғо только почитали, как и все прекраснос, как и все чистое, светлбе,</w:t>
        <w:br/>
        <w:t>благороднов. Ну, а что касается этого своеобразного, как говорит Ол-</w:t>
        <w:br/>
        <w:t>жас Сулейменов, поэтического тотема, то не одним только обилМем</w:t>
        <w:br/>
        <w:t>гусей обьясняется казахская поэзия. Возьмем тот же самый контекст</w:t>
        <w:br/>
        <w:t>из эпоса “Ер Тарғын”, строку из которой Олжас Сулейменов брал в</w:t>
        <w:br/>
        <w:t>качестве примера и приведем его в более полном обһеме: “Я - дочь</w:t>
        <w:br/>
        <w:t>Акша-хана. У отца с матерью я росла, как ручная гусыня. Среди ота-</w:t>
        <w:br/>
        <w:t>ры овец была нежным ягненком, среди табуна коней была резвым</w:t>
        <w:br/>
        <w:t>жеребенком”. Так что образ гусыни, с которым сравнивает себя дочь</w:t>
        <w:br/>
        <w:t>Акша-хана не единственный в этом контексте и не преобладает в по-</w:t>
        <w:br/>
        <w:t>этике эпоса над другими образами сравнения” деп көрсетеді.</w:t>
        <w:br/>
        <w:t>|Айзахметов А. Колыбель царей человечества.</w:t>
        <w:br/>
        <w:t>Тараз: Сенім. С. 98-99-66.).</w:t>
        <w:br/>
        <w:t>“Қазақ” этнонимі “қас (“өте биік”, ауыс.</w:t>
        <w:br/>
        <w:t>“өте жоғары”) және “оқ (“садақ оғы”) деген</w:t>
        <w:br/>
        <w:t>сөздерден құралып, “садағының оғы</w:t>
        <w:br/>
        <w:t>ұзын тайпа” дегенді білдірген...</w:t>
        <w:br/>
        <w:t>Автор бүл жобаны “Есік” қорғанынан табылған “Алтын ұланның”</w:t>
        <w:br/>
        <w:t>баскиіміндегі ұзын оқтарға (оқ жебелерге) қарап дәлелдегісі келеді.</w:t>
        <w:br/>
        <w:t>“Өйткені көне сақтар мен қазақтардың арасында этногенетикалық</w:t>
        <w:br/>
        <w:t>байланыс бар” деп түсіндіреді ол.</w:t>
        <w:br/>
        <w:t>ІСендов М. О родо-этнической судьбе “Золотого воина” // Улдуҙз.</w:t>
        <w:br/>
        <w:t>1981. Мо 8 (әзірбайжан тілінде)|</w:t>
        <w:br/>
        <w:t>381</w:t>
        <w:br/>
        <w:t>“Қазақстанның бес томдық жаңа жазылған тарихының 2-томы</w:t>
        <w:br/>
        <w:t>авторларының пікірі бойынша, “қазақ” деген үғымның мәні - “ерік-</w:t>
        <w:br/>
        <w:t>тілер”. Ал, шын мәнісінде, бүл сөздің түп төркіні бұрыннан белгілі</w:t>
        <w:br/>
        <w:t>“кезбелік”, “қазақылық” (казачество) деген ұғымдарға барыл саяды”</w:t>
        <w:br/>
        <w:t>дейді 3. Қинаят.</w:t>
        <w:br/>
        <w:t>(Қазақ // Егемен Қазақстан. 24 қыркүйек 2000|</w:t>
        <w:br/>
        <w:t>жжж</w:t>
        <w:br/>
        <w:t>“Қазақтар” деп ертеректе Орта Азия халықтарында</w:t>
        <w:br/>
        <w:t>үйсіз-күйсіз жүрген қашақтарды айтқан</w:t>
        <w:br/>
        <w:t>ШЕШей</w:t>
        <w:br/>
        <w:t>Ш. Уәлиханов өзінің бұл пікірін былайша жалғастырып: “Олар</w:t>
        <w:br/>
        <w:t>(түркі тайпалары. - Ә. Қ.) өздерінің көшпелі тірлігіне сай саяси одаққа</w:t>
        <w:br/>
        <w:t>немесе ұлысқа біріккен кезде жеке-жеке емес, түтас руымен, аталас</w:t>
        <w:br/>
        <w:t>тобымен, ең болмағанда ауылымен, бүкіл мал-мүлкімен қосылып</w:t>
        <w:br/>
        <w:t>отырған. Орта Азия қазақтарының жске адамдардан жиналған орыс</w:t>
        <w:br/>
        <w:t>казактарынан басты айырмашылығы осында”, - деп таратады.</w:t>
        <w:br/>
        <w:t>Валиханов Ч. Ч. Собр. соч. в 5-и томах.</w:t>
        <w:br/>
        <w:t>Т. 4. Алма-Ата, 1965. С. 197-198)</w:t>
        <w:br/>
        <w:t>Бүл пікір басқа авторлар тарапынан бұдан бұрын да және кейін де</w:t>
      </w:r>
    </w:p>
    <w:p>
      <w:r>
        <w:t>айтылып келеді. Сайып келгенде, бүл да қазақ этнонимінің төркінін</w:t>
        <w:br/>
        <w:t>қаш- етістік түбірінен туындаған %қашақ (&gt;%қазақ) сөзінен шығару</w:t>
        <w:br/>
        <w:t>идеясын қолдайды. Түркі тілдерінің (соның бірі - қазақ тілінің)</w:t>
        <w:br/>
        <w:t>табиғатына сүйенсек, екі буынды сөз ортасында Ш дыбысының Эды-</w:t>
        <w:br/>
        <w:t>бысымен алмасуы мүлдем кездеспейтін құбылыс.</w:t>
        <w:br/>
        <w:t>жжж</w:t>
        <w:br/>
        <w:t>“Қазақтар” - ертелен келе жатқан біртүтас халық...</w:t>
        <w:br/>
        <w:t>Орта Азия тарихын зерттеуші ғалым А. Вамберидің қазақ атауы-</w:t>
        <w:br/>
        <w:t>ның Х-ХІ ғғ. белгілі болғандығын дәйектейтін О. Ю. Сенковскийдің,</w:t>
        <w:br/>
        <w:t>А.И. Левшиннің, 7. 6. ғалымдардың зерттеулеріне сүйеніп айтқан бүл</w:t>
        <w:br/>
        <w:t>пікірі өзінен кейінгі (А. Н. Бернштам, т. б.) ғалымдардың еңбектерінде</w:t>
        <w:br/>
        <w:t>де өз жалғасын тапқан.</w:t>
        <w:br/>
        <w:t>(Уатбеғу Н. бав СӨзшКепуеіК іп зеіпеп е(ппоіорізсһеп ша еіһпоргар-</w:t>
        <w:br/>
        <w:t>ізеһеп Вегісішіпреп, Ігіргір, 1885)</w:t>
        <w:br/>
        <w:t>“Қазақтар” -- Орта Азияда өз тайпалық</w:t>
        <w:br/>
        <w:t>одақтарынаң бөлініп шыққандар</w:t>
        <w:br/>
        <w:t>384</w:t>
        <w:br/>
        <w:t>жоқ ескі мезгілде, маңғүлдан бір “татар” атаңған халық бөлінген</w:t>
        <w:br/>
        <w:t>екен. Қытайлар “татан” деп жазады. Асыл түбі қазақтың - сол та-</w:t>
        <w:br/>
        <w:t>тар. Осы күнде де қазақтың төре насілдері өзін “біз татармыз” деп</w:t>
        <w:br/>
        <w:t>айтысады. Онысы “біз келімсек емес, түпсіз емес, таза тұқымбыз”</w:t>
        <w:br/>
        <w:t>дегеннің орнына айтылғаны...”, - деп көрсетеді.</w:t>
        <w:br/>
        <w:t>(Абай (Ибраһим) Құнанбаев. Шығармалары.</w:t>
        <w:br/>
        <w:t>Алматы, 1977. 2-т., 227-6.|</w:t>
        <w:br/>
        <w:t>“Қазақия” - “қазақ” және “қия” сөздерінен</w:t>
        <w:br/>
        <w:t>тұратын “Қазақ елі” мағынасындағы атау</w:t>
        <w:br/>
        <w:t>Солтүстік Кавказда қалыптасқан Қазақия слі атты атаудың</w:t>
        <w:br/>
        <w:t>төркінін тарихшы Б. Қожабеков бүл елдің жайлаған өлкесінің</w:t>
        <w:br/>
        <w:t>ерекшелігіне қарай былайша түсіндіреді: “Қия қағанаты (Қия - орыс</w:t>
        <w:br/>
        <w:t>жылнамаларында Киев (854 ж.) және таулы өлке) Қыпшақ атауынан</w:t>
        <w:br/>
        <w:t>айырылып, алғашқы орыс мемлекеті - “У крайа” деген тіркестен</w:t>
        <w:br/>
        <w:t>Украина болып аталды... Бүл қыпшақ пен орыстың этностық не та-</w:t>
        <w:br/>
        <w:t>рихи жақындығын аңғартатын дерек”, - дейді.</w:t>
        <w:br/>
        <w:t>(Кожабекұлы Албани Б. Қазақия.</w:t>
        <w:br/>
        <w:t>Алматы: Ататек, 1998. 314-315-66.)</w:t>
        <w:br/>
        <w:t>“Қайсақ” атауы Еуропада Х ғасырдан</w:t>
        <w:br/>
        <w:t>белгілі бола бастады...</w:t>
        <w:br/>
        <w:t>Автор И. Қабышұлы көптеген бұлақ көздерінен (“Алтын топ-</w:t>
        <w:br/>
        <w:t>шы”, “Құпия шежіре”, көне орыс шежіре-жылнамаларынан, т. 6.)</w:t>
        <w:br/>
        <w:t>деректер келтіре отырып: “Қазақ деген Еуропада Х ғасырдан бастап</w:t>
        <w:br/>
        <w:t>там-тұмдап белгілі болса, ертедегі моңғол, қытай шежірелерінің</w:t>
        <w:br/>
        <w:t>нақты деректерінде айқын түрде белгіленген. Сонда бұл елдің есімі</w:t>
      </w:r>
    </w:p>
    <w:p>
      <w:r>
        <w:t>“қазақ” атымен емес, “қассағ” атымен жазылған”, - дейді. “Көптеген</w:t>
        <w:br/>
        <w:t>тарихи дәлелдерге сүйеніп, көне шежірелерге үңілсек, моңғол мен</w:t>
        <w:br/>
        <w:t>қазақтардың шыққан тегі тым жақын болғанға үқсайды. УІ-УІШ</w:t>
        <w:br/>
        <w:t>ғасырларға дейін моңғол жерінде түркі тектес халықтар тұтас ел бо-</w:t>
        <w:br/>
        <w:t>лып тұрды”, - деп көрсетеді автор.</w:t>
        <w:br/>
        <w:t>(Қабышұлы И. “Қазақ” сөзінің төркіні туралы //</w:t>
        <w:br/>
        <w:t>Қазақтар. УІ т. Алматы, 1998. 88-6б.|</w:t>
        <w:br/>
        <w:t>жкж</w:t>
        <w:br/>
        <w:t>(7) “Қайсақ” - қазақтың балама атауы</w:t>
        <w:br/>
        <w:t>388</w:t>
        <w:br/>
        <w:t>Көптеген деректерді салыстыра келіп, Әбілбек Нүрмағамбетов</w:t>
        <w:br/>
        <w:t>осы тұжырымға келеді. Ол: “Салыстыра келгенде, парсылар түрк</w:t>
        <w:br/>
        <w:t>халқын “сақ” деп атағанын байқаймыз. Дарий І көрсеткен “коссак”</w:t>
        <w:br/>
        <w:t>тұлғасын екі сөздің бірігуінен туған деп санасақ, екінші сөз “сақ”</w:t>
        <w:br/>
        <w:t>болады да, оның берер мағынасы, қазіргі түсінігімізше - “түрк”.</w:t>
        <w:br/>
        <w:t>Бірінші сөз - “қос”, біздің болжауымызша, араб, парсы тілдеріне</w:t>
        <w:br/>
        <w:t>ортақ - “қоспасыз таза” деген мағыналарды беретін - “қас” сөзі бо-</w:t>
        <w:br/>
        <w:t>луы мүмкін. Осы ойымызға сүйене отырып, “қоссақ” сөзін бүгінгі</w:t>
        <w:br/>
        <w:t>түсінігімізге бейімдесек - “паза түрік” мағынасын меншіктенбек. Бұл</w:t>
        <w:br/>
        <w:t>топшылауымызды қазіргі кездегі парсы тілінің сөздік қорында ұшы-</w:t>
        <w:br/>
        <w:t>расатын кейбір тұлғалар мағынасы қуаттайтындай: һоззат - “білетін,</w:t>
        <w:br/>
        <w:t>білімді адам” (Персилеко-русский словарь. Т. 1. М., 1983. С. 495).</w:t>
        <w:br/>
        <w:t>Сөздікте бұл сөздің тұсында кітаби деген ескертпе жазылған”, - деп</w:t>
        <w:br/>
        <w:t>көрсетеді автор.</w:t>
        <w:br/>
        <w:t>(Нұрмағамбетов Ә. Қазақ ру-тайпа атауларының төркіні //</w:t>
        <w:br/>
        <w:t>Ана тілі. 13 мамыр 2005)</w:t>
        <w:br/>
        <w:t>жжж</w:t>
        <w:br/>
        <w:t>“Қырғыз-қайсақ (яғни қазақ) атауын</w:t>
        <w:br/>
        <w:t>қазаққа шетелдіктер таңған</w:t>
        <w:br/>
        <w:t>“Брокгауз-Ефрон” энциклопедиясында берілген бұл пікірде:</w:t>
        <w:br/>
        <w:t>“..Қырғыз-қайсақтар өздерін қазір де, бұрын да бұлай атамаған: олар-</w:t>
        <w:br/>
        <w:t>дың кейбіреулері өздерінің ұлтын “хасақ” дегенімен, басым кепшілігі</w:t>
        <w:br/>
        <w:t>руының атымен атайды” - деп түсіндіріледі.</w:t>
        <w:br/>
        <w:t>ІЭнциклопедический словарь Ф. А. Брокгауза и</w:t>
        <w:br/>
        <w:t>И.А. Ефрона. Т. ХХІХ. СПб., 1895. С. 95)</w:t>
        <w:br/>
        <w:t>жаж</w:t>
        <w:br/>
        <w:t>Қырғыз бен қазақ -</w:t>
        <w:br/>
        <w:t>бір тұқымдас...</w:t>
        <w:br/>
        <w:t>Бұл - Абайдың “Біраз сөз қазақтың түбі қайдан шыққаны ту-</w:t>
        <w:br/>
        <w:t>ралы” атты қарасөзінде айтқан пікірі. Ол Енисей, Аңғара бойынан</w:t>
        <w:br/>
        <w:t>Алатаудың бөктеріне ертеде көшіп келген қырғыздарды айта келіп,</w:t>
        <w:br/>
        <w:t>олардың қазақтармен өте жақындығын ескертеді.</w:t>
        <w:br/>
        <w:t>|Абай (Ибраһим) Кұнанбаев. Шығармалары.</w:t>
        <w:br/>
        <w:t>Алматы, 1977. 2-т. 228-6.|</w:t>
      </w:r>
    </w:p>
    <w:p>
      <w:r>
        <w:t>390</w:t>
        <w:br/>
        <w:t>ХУ ғ. соңында Әбілхайыр ханнан зорлық-зомбылық көріп, әбден</w:t>
        <w:br/>
        <w:t>қысылған елдің Әз Жәнібек хаңға еріп, моңғол ханы Есенбұкадан</w:t>
        <w:br/>
        <w:t>пана тапқаннан кейін қүрған дербес хандықтарына" “қазақ” атының</w:t>
        <w:br/>
        <w:t>берілуі де осы себептен болса керек”, - деп түжырымдайды.</w:t>
        <w:br/>
        <w:t>Білген Ө. Қазақтар шежіресі // Алтын бесік.</w:t>
        <w:br/>
        <w:t>2003. Хе 2. 28-29-66.)</w:t>
        <w:br/>
        <w:t>Фирдоуси өзінің “Шайнама” атты эпопеясында:</w:t>
        <w:br/>
        <w:t>“ ”ш ”</w:t>
        <w:br/>
        <w:t>Қазақ ”, “Қазақ хандығы” деген көп санды</w:t>
        <w:br/>
        <w:t>ел бар” деп көрсетеді...</w:t>
        <w:br/>
        <w:t>Әбілқасым Фирдоусидің “Шаһнамасында” келтірілген бұл дерек</w:t>
        <w:br/>
        <w:t>туралы көптеген бұлақтарда сөз болып келеді. Ақынның күшті де</w:t>
        <w:br/>
        <w:t>көп санды “қазақ” тайпасын, “Қазақ хандығын” көрсетудегі мақсатын</w:t>
        <w:br/>
        <w:t>зерттеушілер Тұранның жауы - Иранды қорқыту үшін айтылған деп</w:t>
        <w:br/>
        <w:t>есептейді. Алайда, зерттеушілер “/Шайнамада” ескертілген “қазақ”</w:t>
        <w:br/>
        <w:t>атауының “қазақ” халқына қатыстығын тек жабалап қана айтады.</w:t>
        <w:br/>
        <w:t>|Бәдірленов Р. “Қазақ” атауының төркіні туралы //</w:t>
        <w:br/>
        <w:t>Ленин туы. 15, 16 наурыз 1990).</w:t>
        <w:br/>
        <w:t>Бұл деректі түпнүсқа бойынша тексеріп, салыстырып шыға</w:t>
        <w:br/>
        <w:t>алмадық. Дегенмен, Әбурайхан Бируни заманында екі өзен (Әму мен</w:t>
        <w:br/>
        <w:t>Сыр) арасы -- Мауераннахрда Хорезм мемлекетінің қүзырында түркі</w:t>
        <w:br/>
        <w:t>тайпалары, әсіресе қазақ халқының этностық негізін құраушы қаңлы,</w:t>
        <w:br/>
        <w:t>үйсін тайпаларының болғандығы тарихтан белгілі.</w:t>
        <w:br/>
        <w:t>(Абурайхан Бируни. Избранное. Т. 1. Ташкент, 1957. С. 481.</w:t>
        <w:br/>
        <w:t>жжж</w:t>
        <w:br/>
        <w:t>Х ғасырда Кубаньнан шығысқа қарай “Қазақия”</w:t>
        <w:br/>
        <w:t>деген ел мекендеген...</w:t>
        <w:br/>
        <w:t>Бүл дерек Византияның императоры Константин Багрянород-</w:t>
        <w:br/>
        <w:t>ныйдың (905-959) саяхатына байланысты қолжазбаларында бар. Осы</w:t>
        <w:br/>
        <w:t>кезде Кубань аймағының шығысында қазақ халқының құрамындағы</w:t>
        <w:br/>
        <w:t>ең зор, саны мол тайпалардың бірі - қылшақтар болғандығы белгілі.</w:t>
        <w:br/>
        <w:t>“Етер қыпшақтар өздерін “қазақпыз” деп атамаса, шетел саяхатшысы</w:t>
        <w:br/>
        <w:t>қалайша қыпшақтарды “қазақтар”, “Қазақия” (яғни “Казақ елі”) деп</w:t>
        <w:br/>
        <w:t>400</w:t>
        <w:br/>
        <w:t>Жақып Ақбаев қазақ халқының шығу тегіне тоқтала келіп: “Та-</w:t>
        <w:br/>
        <w:t>рихи деректер мен Қазақ уезінің географиялық жағдайы мені Қазақ</w:t>
        <w:br/>
        <w:t>уезінің халқы кезінде ата-бабалары -- казактар атты әскер ретінде</w:t>
        <w:br/>
        <w:t>оскери қызмет атқарған черкестерден шығуы мүмкін деген ойға</w:t>
        <w:br/>
        <w:t>жетелейді. Черкестердің нағыз ұлдары ретінде Қазақ тайпасының</w:t>
        <w:br/>
        <w:t>бұрын өздеріне тән сенімді де ашық Мінезді, ерік-жігері темірдей</w:t>
        <w:br/>
        <w:t>берік, әрі қайтпас қайсар, кіршіксіз таза, асқақ та әсершіл мінезді</w:t>
        <w:br/>
        <w:t>және шабытты болғанына күмән жоқ” - деп көрсетеді.</w:t>
        <w:br/>
        <w:t>(Құл-Мұхаммед М. Алаш ардагері - Жақып Ақбаев.</w:t>
      </w:r>
    </w:p>
    <w:p>
      <w:r>
        <w:t>Алматы, 1996. 160-161-66.|</w:t>
        <w:br/>
        <w:t>жж</w:t>
        <w:br/>
        <w:t>Қазақтың арғы тегі - “ақ қаз”</w:t>
        <w:br/>
        <w:t>Белгілі қазақ ақыны, ғалым Олжас Сүлейменов осы пікірді</w:t>
        <w:br/>
        <w:t>қолдайды және оны дәлелдеу мақсатымен төмендегі деректерді</w:t>
        <w:br/>
        <w:t>келтіреді:</w:t>
        <w:br/>
        <w:t>“Мне кажется, не последнюю роль в рождении этого уподобления</w:t>
        <w:br/>
        <w:t>сыграл тюркский этноним - “казак”. В народной этимолоғии он и</w:t>
        <w:br/>
        <w:t>поныне разлагается на “қаз ақ” -- гусь белый, т. е. Лебедь”.</w:t>
        <w:br/>
        <w:t>Благодаря такому пониманию народного имени Лебедь и Гусь</w:t>
        <w:br/>
        <w:t>стали своеобразными поэтическими тотемами казахов. Народ Белых</w:t>
        <w:br/>
        <w:t>Гусей обожествлял этих птиц, убить гуся или лебедя считается вели-</w:t>
        <w:br/>
        <w:t>ким грехом и поныне.</w:t>
        <w:br/>
        <w:t>Исследователь эстетических взглядов древних казахов не обойдет</w:t>
        <w:br/>
        <w:t>вниманием Белого Гуся; люди многое брали от своих тотемов. Эти</w:t>
        <w:br/>
        <w:t>пернатые стали одушевленными идеалами красоты... Для древнего</w:t>
        <w:br/>
        <w:t>это эначило, что Белый Гусь - его предок. Культ предков лежит в</w:t>
        <w:br/>
        <w:t>основе степных религий.</w:t>
        <w:br/>
        <w:t>Каждый народ пытается осмыслить свое наименование. Он</w:t>
        <w:br/>
        <w:t>осваивает его, подгоняя, если возможно, форму этнонима к знакомой</w:t>
        <w:br/>
        <w:t>лексике. “Казак” толкуется слишком легко, и это подозрительно. Но</w:t>
        <w:br/>
        <w:t>нас сейчас интересует даже не праформа этнонима, а то - как давно</w:t>
        <w:br/>
        <w:t>он стал пониматься -- Ғусь Белый”</w:t>
        <w:br/>
        <w:t>(Сулейменов О. Аз и Я: Книга благонамеренного читателя”.</w:t>
        <w:br/>
        <w:t>Алма-Ата: Жазушы, 1975. С. 115-116)</w:t>
        <w:br/>
        <w:t>жез</w:t>
        <w:br/>
        <w:t>Қазақтың асыл түбі - маңғұлдан</w:t>
        <w:br/>
        <w:t>бөлініп шыққан татар...</w:t>
        <w:br/>
        <w:t>Абай өзінің “Біраз сөз қазақтың түбі қайдан шыққаны туралы”</w:t>
        <w:br/>
        <w:t>атты қарасөзінде қазақ халқының шығу төркінін айта келіп: “есте</w:t>
        <w:br/>
        <w:t>387</w:t>
        <w:br/>
        <w:t>этим именем. Да и русские летописцы подчас проводили знак равен-</w:t>
        <w:br/>
        <w:t>ства между этими этнонимами - “кумане рекше половцы”.</w:t>
        <w:br/>
        <w:t>Таким образом, метафора “половцы - гуси-лебеди”, мне кажется,</w:t>
        <w:br/>
        <w:t>неслучайной. Русские знали народный перевод самоназваний “казак”</w:t>
        <w:br/>
        <w:t>и “куман”.</w:t>
        <w:br/>
        <w:t>ІСулейменов О. Аз и Я: Книга благонамеренного читателя.</w:t>
        <w:br/>
        <w:t>Алма-Ата: Жазушы, 1975. С. 116-117)</w:t>
        <w:br/>
        <w:t>жжж</w:t>
        <w:br/>
        <w:t>Орта Азияның Сарыарқа бөлігі Қазақия</w:t>
        <w:br/>
        <w:t>мемлекеті деп аталған</w:t>
        <w:br/>
        <w:t>“Қазақ” атауының тарихын зерттеуші М. Ибраев Жер шарының</w:t>
      </w:r>
    </w:p>
    <w:p>
      <w:r>
        <w:t>тұңғыш картасын жасаушы грек ғалымы Эратосфеннің еңбегінде</w:t>
        <w:br/>
        <w:t>Таяу Шығыс пен Орта Азияны мекендейтін тайпалар мен ұлыстар-</w:t>
        <w:br/>
        <w:t>ды соншалықты дәл көрсеткен дей келіп, солардың бірі -- сол Орта</w:t>
        <w:br/>
        <w:t>Азияның Сарыарқа бөлігін мекендеген Қазақия мемлекеті (қазіргі</w:t>
        <w:br/>
        <w:t>Қазақстан) екен деп пайымдайды. Біздің дәуіріміздің бірінші ғасы-</w:t>
        <w:br/>
        <w:t>рында жасалған осы картада Қазақия атауы тұңғыш рет аталады. Ав-</w:t>
        <w:br/>
        <w:t>тор өз пікірін дәлелдегісі келіп, одан әрі былай дейді: “б. з.д. У ғасыр-</w:t>
        <w:br/>
        <w:t>да өмір сүрген грек тарихшысы Геродоттың еңбегінде жартылай аты</w:t>
        <w:br/>
        <w:t>аңызға айналған ЯАримаспы тайпасын ол “кілең жалғыз көзді халық”</w:t>
        <w:br/>
        <w:t>Деп суреттейді. Шындығында ұлы тарихшының айтып отырғаны</w:t>
        <w:br/>
        <w:t>қазақ халқының негізін салған, байырғы тайпаларының бірі - арғын</w:t>
        <w:br/>
        <w:t>тайпасы екендігін тарихшы Ермұхан Бекмаханов алғаш рет болжап</w:t>
        <w:br/>
        <w:t>айтқан болатын. Бір қызығы, ХУТІ ғасырға дейін біздің бауырлас</w:t>
        <w:br/>
        <w:t>ағайынымыз Енисей қырғыздары бір жақ беттерін қара көмірмен</w:t>
        <w:br/>
        <w:t>бояп, сылап жүрген. Мұның көлденең қараған адамға әлгі халықты</w:t>
        <w:br/>
        <w:t>сыңар көзді етіп көрсетеді. Қазақта осы уақытқа дейін “сыңаржақ”</w:t>
        <w:br/>
        <w:t>деген сөз бар. Осы “сыңаржақ” болған халықты, қазақ халқын Еу-</w:t>
        <w:br/>
        <w:t>ропа тарихшылары Октябрь революциясына дейін өз атымен атамай,</w:t>
        <w:br/>
        <w:t>“қырғыз” атандырып келді”, - дей келе, автор “қазақ” атымен ата-</w:t>
        <w:br/>
        <w:t>латын халықтың түпнегізі арғын тайпасы деген ойын дәлелдеуге ты-</w:t>
        <w:br/>
        <w:t>рысады. Ол: “Біздің ойымызша, “қазақ” сөзі қазақ халқы бірыңғай</w:t>
        <w:br/>
        <w:t>халық болып қалыптасудан мың жарым - екі мың жыл бүрын пайда</w:t>
        <w:br/>
        <w:t>болған”, - деп түйеді өз ойын.</w:t>
        <w:br/>
        <w:t>| Ибраев М. Қазақтың шығу тегі //</w:t>
        <w:br/>
        <w:t>Семей туы. 8 қыркүйек 1990)</w:t>
        <w:br/>
        <w:t>жаз</w:t>
        <w:br/>
        <w:t>Орыс князы Святослав Кубань өзенінің</w:t>
        <w:br/>
        <w:t>оңтүстігіндегі “косактарды” жеңді...</w:t>
        <w:br/>
        <w:t>393</w:t>
        <w:br/>
        <w:t>Осетиндер кабардиндерді касағ десе, свандар</w:t>
        <w:br/>
        <w:t>адыгтарды кашяг деп атайды...</w:t>
        <w:br/>
        <w:t>Бұл пікірдің авторы Т. Жанұзақов өзіне дейін айтылып, жазы-</w:t>
        <w:br/>
        <w:t>лып келген деректерді қорыта келіп, “қазақ” атауының касоги (каса-</w:t>
        <w:br/>
        <w:t>ги), касаг деген этнотерминдерге байланысты екендігін, олардың өзі</w:t>
        <w:br/>
        <w:t>Солтүстік Кавказда УІП ғасырдан, ал Кавказдағы түркі тайпалары</w:t>
        <w:br/>
        <w:t>арасында У ғасырдан бастап жоғарыда келтірілген түрінде - “хасаг,</w:t>
        <w:br/>
        <w:t>кашаг” - қолданылғандығын көрсетеді. Міне, осының нәтижесінде</w:t>
        <w:br/>
        <w:t>Х-ХІ ғасырларда “қазақ” сөзі түркі тайпаларының арасында кеңінен</w:t>
        <w:br/>
        <w:t>тараған, қыпшақтар мен ноғайлардың ішінде де қазақтар болған,</w:t>
        <w:br/>
        <w:t>кейін “қазақ” сәзі қазақ халқының атауына айналған деп дәлелдеуге</w:t>
        <w:br/>
        <w:t>тырысады.</w:t>
        <w:br/>
        <w:t>|Жанузақов Т. “Қазақ” деген сөз қайдан шыққан? //</w:t>
        <w:br/>
        <w:t>Жүлдыз. 1983. Х2 3. 194-198-66.|</w:t>
        <w:br/>
        <w:t>“Өзбек-қазақ” атауы кезінде бір халықтың</w:t>
        <w:br/>
        <w:t>ортақ атын білдірген</w:t>
        <w:br/>
        <w:t>Ортағасырлық тарихшы Мұхаммед Хайдар Дулати (1551 ж. қайтыс</w:t>
        <w:br/>
        <w:t>болған) өзінің “Тарих-и Рашиди” атты еңбегінде ХУ ғ. орта шенінде</w:t>
        <w:br/>
        <w:t>Өзбек хандығында қалыптасқан феодалдық қарым-қатынастардың</w:t>
        <w:br/>
        <w:t>қиындауына байланысты әңгімесінде тек өзбек (ол алғаш этностық</w:t>
        <w:br/>
        <w:t>мағынада қолданылмаған) атауын ғана емес, сонымен қатар қазақ</w:t>
        <w:br/>
        <w:t>атауын да, тіпті олардың қосарланып қолданылған “өзбек-қазақ”</w:t>
      </w:r>
    </w:p>
    <w:p>
      <w:r>
        <w:t>тұлғасын да келтіреді. Бүл - кейін екі халық болып қалыптасқан</w:t>
        <w:br/>
        <w:t>қазақтар мен өзбектердің Шайбан хан заманында біртүтас халық</w:t>
        <w:br/>
        <w:t>болып саналғанын көрсететін дерек. Мұны алғаш В. В. Бартольд</w:t>
        <w:br/>
        <w:t>байқаған болса, одан кейін А. А. Семенов былай деп түсіндіреді:</w:t>
        <w:br/>
        <w:t>“!.Шейбани-хан (рубеж ХУ-ХУІ вв.) не делал “никакого различия</w:t>
        <w:br/>
        <w:t>между казаками иузбеками”,рассматривая их вэтническом отношении</w:t>
        <w:br/>
        <w:t>еше как единое целое”.</w:t>
        <w:br/>
        <w:t>ІСеменов А. А. К вопросу о происхождении и составе узбеков</w:t>
        <w:br/>
        <w:t>Шейбани-хана // Материалы по истории таджиков и узбеков Средней</w:t>
        <w:br/>
        <w:t>Азии. Вып. І. Сталинабад, 1954. С. 124|</w:t>
        <w:br/>
        <w:t>ШВапһоға УУ. КатаК // ЕпгуКіораеве йев Ізізпі. Ва. П. Геійеп-Ісіргір,</w:t>
        <w:br/>
        <w:t>1927. 8. 896)</w:t>
        <w:br/>
        <w:t>Қазақ халқы арасында кең тараған “Өзбек - өз ағам, сарт - садағам”</w:t>
        <w:br/>
        <w:t>деген мақалдың мәнісін кейбір зерттеушілер тарихи-әлеуметтік се-</w:t>
        <w:br/>
        <w:t>бептерге байланысты екіге бөлініп, екі хандықтың - Шайбан хан мен</w:t>
        <w:br/>
        <w:t>»</w:t>
        <w:br/>
        <w:t>398</w:t>
        <w:br/>
        <w:t>Керей, Жәнібектер қүрған Қазақ хандығының құрамына еніп кету-</w:t>
        <w:br/>
        <w:t>Ден бұрынғы жағдайын білдіруден туындаған деп түсіндіреді.</w:t>
        <w:br/>
        <w:t>жж</w:t>
        <w:br/>
        <w:t>е</w:t>
        <w:br/>
        <w:t>Персияның патшасы Дарийдің құлпытасында онын</w:t>
        <w:br/>
        <w:t>басын алған елдері қатарында “сақтар” және</w:t>
        <w:br/>
        <w:t>“қас сақтар” аталады. Оның бірінші сыңары -</w:t>
        <w:br/>
        <w:t>қас, екіншісі - сақ...</w:t>
        <w:br/>
        <w:t>Бұл дерек бізге әртүрлі бұлақтар арқылы жетіп отыр, оның дұрыс-</w:t>
        <w:br/>
        <w:t>бұрыстығын зерттеуге мүмкіндігіміз болмады. Қалай болғанда да, бүл</w:t>
        <w:br/>
        <w:t>тарихи шындыққа жобасы келеді.</w:t>
        <w:br/>
        <w:t>|Аревние авторы о Средней Азии. Ташкент, 1940. С. 35)</w:t>
        <w:br/>
        <w:t>Түрік тілінен шыққан “қазақ” деген сөз - “өз еркі өзінде,</w:t>
        <w:br/>
        <w:t>ешкімге бағынғысы келмейтін, дербес, ержүрек батыр</w:t>
        <w:br/>
        <w:t>адамға немесе елдерге” айтылған теңеу</w:t>
        <w:br/>
        <w:t>“Қазақтар шежіресі” деген мақаланың авторы Өмір Білген</w:t>
        <w:br/>
        <w:t>осы пікірін былай деп жалғастырады: “бұлардың арасында түрік</w:t>
        <w:br/>
        <w:t>халықтарының түрлі өкілдері болған. Кезінде күшті хандықтар құрып,</w:t>
        <w:br/>
        <w:t>маңайындағы түрік, түрік емес тайпаларды өздеріне бағындырғандар</w:t>
        <w:br/>
        <w:t>“Түрік хандықтары” деген атпен тарихқа енген. Олар Ғүн империя-</w:t>
        <w:br/>
        <w:t>сы кезіңде барлық Орта Азияны Балқаштан Каспий теңізіне дейін</w:t>
        <w:br/>
        <w:t>билеген. Оның құрамында қырғыздар, ұйғырлар, оғыздар, қыпшақтар,</w:t>
        <w:br/>
        <w:t>үйсіндер, қарлұқтар, қаңлылар, Тағы басқалар болды. Кейіннен Ғүн</w:t>
        <w:br/>
        <w:t>ммпериясы ыдырағанда осы жоғарыда аталған ру-тайпалардың ішінен</w:t>
        <w:br/>
        <w:t>мықты болғандары үлкенді-кішілі мемлекеттер құрды. ХУ ғасырға</w:t>
        <w:br/>
        <w:t>дейін Орта Азияда “қазақ” атымен не мемлекет, не болмаса хандық</w:t>
        <w:br/>
        <w:t>құрылған емес. Қазақ бір рудан тараған халық (емес), көне түрік</w:t>
        <w:br/>
        <w:t>тайпаларының көптеген руларынан құралып, ел болған. Қазақтың</w:t>
        <w:br/>
        <w:t>құрамына енген тайпалар мыналар: қаңлы, үйсін, қыпшақ, қарлық,</w:t>
      </w:r>
    </w:p>
    <w:p>
      <w:r>
        <w:t>арғын, меркіт, найман, керей, қоңырат, жалайыр, дулат, адай, беріш,</w:t>
        <w:br/>
        <w:t>әлім және тағы басқалар”, - дей келіп, автор “қазақ” атауының шығу</w:t>
        <w:br/>
        <w:t>төркініне байланысты мынандай этимологиялық жоба ұсынады:</w:t>
        <w:br/>
        <w:t>“нәрестенің “қаз-қаз басуына” байланысты айтылатын “қаз” сөзі</w:t>
        <w:br/>
        <w:t>Мен ұйғыр тіліндегі қазанақ (“бір табысқа қол жеппек”) сөзініц</w:t>
        <w:br/>
        <w:t>құрамындағы “қаз сөзінің көне жүрнақ “ғақ құрамынан |ғ| дыбысы</w:t>
        <w:br/>
        <w:t>(“қаз-ғақ, тайғақ, ай--ғақ сөздеріндегі) түсіп қалып, “ақ болып</w:t>
        <w:br/>
        <w:t>қысқарған (ғақ&gt;ақ) түрінде жалғануы арқылы (қазақ) пайда болған.</w:t>
        <w:br/>
        <w:t>Бүл сөздің жоғарыдағы мағынасын дәлелдейтін бір дерек, түрік</w:t>
        <w:br/>
        <w:t>халқының тіліндегі “әйелінен қорықпай, емін-еркін, дербес жүретін</w:t>
        <w:br/>
        <w:t>еркектерге” қатысты “қазақ еркек” дейтін мадақтау жатады.</w:t>
        <w:br/>
        <w:t>309</w:t>
        <w:br/>
        <w:t>Автор В. В. Вельяминов-Зернов “казақ” этнонимінің шығу тари-</w:t>
        <w:br/>
        <w:t>хына байланысты пікірлерді саралай келіп, “Гранат” энциклопедия-</w:t>
        <w:br/>
        <w:t>сында: “Бүл қашқындар өзара бірігіп, жаңа одақтар құрған. Мұндай</w:t>
        <w:br/>
        <w:t>одақтар көшпелілер үшін үлкен жаналық емес болатын, өйткені</w:t>
        <w:br/>
        <w:t>Шыңғыс хан империясы тарағаннан кейін мүндай жаңа одақтардың</w:t>
        <w:br/>
        <w:t>құрылуы жиі болып тұратын құбылыс еді”, - деп көрсетеді.</w:t>
        <w:br/>
        <w:t>(Гранат. Т. 24. СІП6., 1914. С. 143|</w:t>
        <w:br/>
        <w:t>Жжхж</w:t>
        <w:br/>
        <w:t>“Қазақтар” ХІУ ғасырда Дон аймағының шөл</w:t>
        <w:br/>
        <w:t>далаларында каңғып жүрген “ордалықтар”,</w:t>
        <w:br/>
        <w:t>“азаулықтар” немесе “татарлар” деп те аталып келген...</w:t>
        <w:br/>
        <w:t>Бұл пікір орыс жылнамаларында кездесетін митрополит Пименнің</w:t>
        <w:br/>
        <w:t>жазбаларында былай келтірілген:</w:t>
        <w:br/>
        <w:t>“Донской край в своих верховьях представлял бесплодную пусты-</w:t>
        <w:br/>
        <w:t>ню, где бродили казахи, называвшиеся ордынскими, иногда азовски-</w:t>
        <w:br/>
        <w:t>ми или татарскими. Казахи эти в течение 150 лет, начиная с 1400 года,</w:t>
        <w:br/>
        <w:t>славились разбоями и грабежами. Они брали дань с Азова”.</w:t>
        <w:br/>
        <w:t>хаж</w:t>
        <w:br/>
        <w:t>Қазақтар ХІУ ғасырда Қырымда жасаған халық</w:t>
        <w:br/>
        <w:t>Бұл пікірінің дәлелі ретінде автор, тарихшы Б. Аспандияров,</w:t>
        <w:br/>
        <w:t>біріншіден, қазақ тіліндегі “Қызыңды бер Қырымға, Ұлыңды бер Ұрымға</w:t>
        <w:br/>
        <w:t>(Румға)” деген фольклор материалын (оның “Қызың Қырымға кеткір,</w:t>
        <w:br/>
        <w:t>Ұлың Ұрымға кеткір!” деген қарғыс түрі бар) тарихи деректермен са-</w:t>
        <w:br/>
        <w:t>длыстырып барып айтуға болады десе, екіншіден, 1397 ж. Литваға қоныс</w:t>
        <w:br/>
        <w:t>аударып барған Қырым татарлары өздерін “татар” демей “қазақтар”</w:t>
        <w:br/>
        <w:t>деп атауын келтіреді. Үшіншіден, автор ХУІІ ғ. Қырым жеріңде</w:t>
        <w:br/>
        <w:t>қазақ рулары жасаған және олар жергілікті Қырым басшыларына</w:t>
        <w:br/>
        <w:t>бағынбағандығын ескертеді. Мәс., ол А. А. Новосельскийдің (қар.</w:t>
        <w:br/>
        <w:t>Борьба Московского государства с татарами в ХУП в. С. 21, 146)</w:t>
        <w:br/>
        <w:t>еңбегіне сүйене отырып: “В Астрахань были вызваны мурзы Для</w:t>
        <w:br/>
        <w:t>расспросов, нет ли среди мурз “шалости”. Мурзы отрицали “шалости”</w:t>
        <w:br/>
        <w:t>всвоей среде, но указывали, что они не властны над своими улусными</w:t>
        <w:br/>
        <w:t>людьми, особенно над людьми “большого родства” найманского и</w:t>
        <w:br/>
        <w:t>кипчакскосо...”, Из приведенных выше отрывков видно, что казахские</w:t>
        <w:br/>
        <w:t>роды арғын, кипчак, найман и другие еше в ХУП веке часто кочевали</w:t>
        <w:br/>
        <w:t>в Причерноморье и Крыму”, - деп көрсетеді.</w:t>
        <w:br/>
        <w:t>(Аспандияров Б. Некоторые сведения о местах обитания казахов в</w:t>
      </w:r>
    </w:p>
    <w:p>
      <w:r>
        <w:t>древности // Простор. 2000. 6 11. С. 81-82)</w:t>
        <w:br/>
        <w:t>385</w:t>
        <w:br/>
        <w:t>Қытай жылнамаларындағы “хассак” деген сөз</w:t>
        <w:br/>
        <w:t>қазақтың атауы. Ол ха -“нағыз” және сак “сақ” &gt;</w:t>
        <w:br/>
        <w:t>“нағыз сақ” деген сөздерден түрады</w:t>
        <w:br/>
        <w:t>Бүл пікірдің авторы Қалибек Данияров: “Осы арқылы қытайлар</w:t>
        <w:br/>
        <w:t>қазақтардың этностық түп-тамырын сақтардан шығарып отыр.</w:t>
        <w:br/>
        <w:t>Мұндай пікірмен неге келіспеске? Біздің ғалымдар мұны көзге ілмей,</w:t>
        <w:br/>
        <w:t>қарабайыр да ғылымнан ада “қаз-ақ” (ақ қаз) іспетті ұқсас сөздерден</w:t>
        <w:br/>
        <w:t>іздейді” дейді.</w:t>
        <w:br/>
        <w:t>|Манияров Қ. Қазақстанның балама тарихы.</w:t>
        <w:br/>
        <w:t>Алматы, 1997. 78-6.)</w:t>
        <w:br/>
        <w:t>жаз</w:t>
        <w:br/>
        <w:t>Литваға 1397 ж. көшіп (ауып) барған Қырым</w:t>
        <w:br/>
        <w:t>татарлары өздерін “қазақныз” деп атаған...</w:t>
        <w:br/>
        <w:t>р р</w:t>
        <w:br/>
        <w:t>Бүл көне тарихи қолжазбаларда кездесетін пікірді ғалым</w:t>
        <w:br/>
        <w:t>Б. Аспандияров былайша түсіндіреді: “Это означает, что казахи жили</w:t>
        <w:br/>
        <w:t>и в Кырыму. Такой вывод подсказывает также выдержхка из легенды</w:t>
        <w:br/>
        <w:t>“Чора”, приводимая Радловым...”, - дей келіп, ол В. В. Радловтың</w:t>
        <w:br/>
        <w:t>“Опыт...” атты еңбегінен мына деректі келтіреді:</w:t>
        <w:br/>
        <w:t>“У Кырымеких татар я встретил слово казак только в легенде</w:t>
        <w:br/>
        <w:t>“Чора”, где говорится, что Чора отказался остатьоя в Қырыму и желгет</w:t>
        <w:br/>
        <w:t>сделаться “казаком” и ехать в Казань” (Қазақ болуы Қазанға чығаим?)</w:t>
        <w:br/>
        <w:t>Здесь казак без сомнения обозначает: “вольныяй искатель приключе-</w:t>
        <w:br/>
        <w:t>ний, разбойник, бродяга” (Радлов В. В. Опыт словаря тюркских на-</w:t>
        <w:br/>
        <w:t>речий. Т. П. СПб., 1899. С. 364). Бірақ Б. Аспандияров В. Радловтың</w:t>
        <w:br/>
        <w:t>қазақ сөзіне берген бұл анықтамасымен келіспейді. Ол: “Мотивиров-</w:t>
        <w:br/>
        <w:t>ку Чоры “Казак болуы Казанға чығанм!" В. Радлов высказывает в из-</w:t>
        <w:br/>
        <w:t>врашенном переводе - ее следует понимать как утверждение: “яв-</w:t>
        <w:br/>
        <w:t>ляясь казахом, поеду в Казань”. О том, что Чора являлся казахом</w:t>
        <w:br/>
        <w:t>говорит и тот факт, что его отец, Нарик, принадлежал к роду Тама,</w:t>
        <w:br/>
        <w:t>относяшемуся к младшему из казахских жузов”, - деп түзетеді.</w:t>
        <w:br/>
        <w:t>(Аспандияров Б. Некоторые сведения о местах обитания</w:t>
        <w:br/>
        <w:t>казахов в древности // Простор. 2000. Х9/ 11. С.811</w:t>
        <w:br/>
        <w:t>ж%жж</w:t>
        <w:br/>
        <w:t>Моңғолдар қыпшақтар мен оңтүстіктегі орыс</w:t>
        <w:br/>
        <w:t>(а) княздарын жаулап алудан бұрын алдымен</w:t>
        <w:br/>
        <w:t>қазақтарды талқандаған</w:t>
        <w:br/>
        <w:t>35</w:t>
        <w:br/>
        <w:t>Бұл оқиға орыс жылнамаларының бірі -- “Никоновская летопись”</w:t>
        <w:br/>
        <w:t>деп аталатын жазба ескерткішінде: “...Монголы при нашествии 1223</w:t>
        <w:br/>
        <w:t>года, прежде чем разбить кипчаков и южнорусеких князей, разгроми-</w:t>
      </w:r>
    </w:p>
    <w:p>
      <w:r>
        <w:t>ли казахов”, - деп баяндалады.</w:t>
        <w:br/>
        <w:t>Бұл дерекке байланысты тарихшы ғалым Б. Аспандияров былай-</w:t>
        <w:br/>
        <w:t>ша анықтама береді: “Нам известно что монголы напали на кипчаков</w:t>
        <w:br/>
        <w:t>и южнорусских князей с юга, со стороны Кавказа. Следовательно, мы</w:t>
        <w:br/>
        <w:t>должны предположить, что в период монгольского нашествия казахи</w:t>
        <w:br/>
        <w:t>жили в причерномореких степях”.</w:t>
        <w:br/>
        <w:t>(Аспандияров Б. Некоторые сведения о местах обитания</w:t>
        <w:br/>
        <w:t>казахов в древности // Простор. 2000. Хе 11. С. 811</w:t>
        <w:br/>
        <w:t>жж</w:t>
        <w:br/>
        <w:t>Моңғұлдан шыққан халықтың бірі -</w:t>
        <w:br/>
        <w:t>105 Ұ ШЫ р</w:t>
        <w:br/>
        <w:t>ет біздің “қазақ”...</w:t>
        <w:br/>
        <w:t>Абай өзінің “Біраз сөз қазақтың түбі қайдан шыққаны тура-</w:t>
        <w:br/>
        <w:t>лы” атты қарасөзінде айтқан “қазақ” туралы тағы бір пікірі: “Қазақ</w:t>
        <w:br/>
        <w:t>жұртына Үндістан және моңғұл жағынан келген халықтардың бірі -</w:t>
        <w:br/>
        <w:t>біздің қазақтар. Біздің қазақтың монғұлдан шыққандығы үят емес,</w:t>
        <w:br/>
        <w:t>бірақ біздің білімсіз, ғылымсыз қалмақтығымыз ұят”. Одан әрі Абай:</w:t>
        <w:br/>
        <w:t>“(моңғұл) қалмақтың төрт атасының бірі - Хазар”, - деп көрсетеді.</w:t>
        <w:br/>
        <w:t>|Абай (Ибраһим) Кұнанбаев. Шығармалары.</w:t>
        <w:br/>
        <w:t>2-т. Алматы, 1977. 226-227-66.)</w:t>
        <w:br/>
        <w:t>Описательный термин “казак” и</w:t>
        <w:br/>
        <w:t>привел к появлению этнонима “куман”</w:t>
        <w:br/>
        <w:t>Бұл пікірін қазақ ғалымы, ақын Олжас Сүлейменов төмендегідей</w:t>
        <w:br/>
        <w:t>деректерге сүйеніп айтып отыр:</w:t>
        <w:br/>
        <w:t>“На Алтае в местах кочевий рода Куман есть несколько рек под</w:t>
        <w:br/>
        <w:t>названием Куманды (т. е. Куманская). Русские старожилы Алтая</w:t>
        <w:br/>
        <w:t>называют эти реки Лебедиными, а тюркоязычных насельников этих</w:t>
        <w:br/>
        <w:t>мест - лебелинцами. Вероятно, термин “Куман” этимологизировал-</w:t>
        <w:br/>
        <w:t>ся как “Ку-ман”. Ку - во многих тюркских языках обозначает лебедя.</w:t>
        <w:br/>
        <w:t>Ман - участвует в сложных лексемах южнотюркских языков в значении</w:t>
        <w:br/>
        <w:t>“человек” (сравните: туркман - “тюркский человек” и др.). Скорее Есе-</w:t>
        <w:br/>
        <w:t>го, формант заимствован из индоевропейских языков.</w:t>
        <w:br/>
        <w:t>Возможно, описательный термин “казак” и привел к появлению</w:t>
        <w:br/>
        <w:t>этнонима “куман”, который стал одним из самоназваний племен, вхо-</w:t>
        <w:br/>
        <w:t>дяших в кипчакскую федерацию. Византийцы знали половцев под</w:t>
        <w:br/>
        <w:t>392</w:t>
        <w:br/>
        <w:t>Бұл дерек 965 жылы жазылған “Повесть временных лет” жылна-</w:t>
        <w:br/>
        <w:t>масында беріледі. Онда орыс князы Святославтың Кубань өзенінің</w:t>
        <w:br/>
        <w:t>оңтүстігіндегі косактарға әскери жорық жасағандығы, 1022 жылы</w:t>
        <w:br/>
        <w:t>Тьму Таракан князы Мстиславтың косактарға шабуыл жасағандығы,</w:t>
        <w:br/>
        <w:t>1066 жылы князь Ростиславтың косактардан салық алып тұрғандығы</w:t>
        <w:br/>
        <w:t>баяндалады. Бірақ бұл деректерде косактардың біздің сөз етіп отырған</w:t>
        <w:br/>
        <w:t>қазақтарға қаншалықты қатысы бар екендігі айтылмайды. Автор</w:t>
        <w:br/>
        <w:t>оларға этнос (тайпа, ел) деп жобалауға болатын сияқты деп қарайды.</w:t>
        <w:br/>
        <w:t>ШБәдірленов Р. “Қазақ” атауының төркіні туралы //</w:t>
        <w:br/>
        <w:t>Ленин туы. 15, 16 наурыз 1990)</w:t>
        <w:br/>
        <w:t>жжж</w:t>
      </w:r>
    </w:p>
    <w:p>
      <w:r>
        <w:t>Орыс тіліндегі “казак” пен “казах”</w:t>
        <w:br/>
        <w:t>бір түрік атауы (сөзі)</w:t>
        <w:br/>
        <w:t>Бұл пікір белгілі түркітанушылар Н. К. Дмитриев |Строй тюрк-</w:t>
        <w:br/>
        <w:t>ских языков. М., 1962. С. 535| пен Г. Ф. Благова |Исторические взаи-</w:t>
        <w:br/>
        <w:t>моотношения слов казак и казах // Этнонимы. М., 1970. С. 143-159),</w:t>
        <w:br/>
        <w:t>т. б, ғалымдар тарапынан айтылып отыр. Сондықтан да “қазақ”</w:t>
        <w:br/>
        <w:t>этнонимінің төркінін анықтауға байланысты “казак” (қазақша “қазақ</w:t>
        <w:br/>
        <w:t>орыстар”) атауын да қарастыруды жән көрдік.</w:t>
        <w:br/>
        <w:t>Бүл мәселені арнайы зерттеген ғалым Г. Ф. Благова: “Любопыт-</w:t>
        <w:br/>
        <w:t>ный пример причудливых хитросплетений в формальных и семанти-</w:t>
        <w:br/>
        <w:t>ческих взаимоотношениях двух таких разновременных заимствований</w:t>
        <w:br/>
        <w:t>в русском языке являют собой два разных по своему фонетическому</w:t>
        <w:br/>
        <w:t>обличью и обозначаемым феноменом слова - казак и казах. Разделяя</w:t>
        <w:br/>
        <w:t>мнение В. Даля, В. В. Радлона, В. В. Бартольда, А. Преображенско-</w:t>
        <w:br/>
        <w:t>го, Ф. Миклошича, М. Фасмера, Н. К. Дмитриева и др. о тюркском</w:t>
        <w:br/>
        <w:t>происхождении этого заимствования в русском языке, отметим, что</w:t>
        <w:br/>
        <w:t>“исходная” форма его имела два увулярных к, начальный и конеч-</w:t>
        <w:br/>
        <w:t>ный - казак”, - дейді. Одан әрі оның (қазақ атауының) таралу шегін</w:t>
        <w:br/>
        <w:t>(Қазақстан, Дешті Қыпшақ, Әзірбайжан, Грузия, Түркия, Сібір,</w:t>
        <w:br/>
        <w:t>Фирдоусидің “Шаһнамасы” (Х-ХІ ғғ.) қолданыс мезгілінің (мыс.,</w:t>
        <w:br/>
        <w:t>А.Н. Самойлович бойынша - ХІғ., Ш. Уәлиханов бойынша - ХІУғ.,</w:t>
        <w:br/>
        <w:t>Мұхаммед Хайдар бойынша - Өзбек хан тұсында, ХУ ғ., т.т.) әртүрлі</w:t>
        <w:br/>
        <w:t>екендігін ескерте келе, казак // қазақ атауының шығу төркінін бы-</w:t>
        <w:br/>
        <w:t>лайша түсіндіреді:</w:t>
        <w:br/>
        <w:t>“В ХУІ в. кочевавшие в районах Итиля (Волги) ногаи говаривали о</w:t>
        <w:br/>
        <w:t>некоторых мурзах, вытесненных по раздорам из своих улусов: “живут</w:t>
        <w:br/>
        <w:t>казаком... казакуют... ездят в казаках... скитаются в казахах” (қар.</w:t>
        <w:br/>
        <w:t>П. Бутковта, 198-б.)|. “Лишившимся имушцества и земель изгоям (а</w:t>
        <w:br/>
        <w:t>в Их числе могли быть и “члены династии, потерпевшие неулачу В</w:t>
        <w:br/>
        <w:t>борьбе за престол, но не отказаншиеся от своих прав”) в условиях</w:t>
        <w:br/>
        <w:t>394</w:t>
        <w:br/>
        <w:t>Осыдеректерді қорыта келе Г. Ф. Благова: “Складывавшийся таким</w:t>
        <w:br/>
        <w:t>образом институт казачестнаопределялсявпервуюочередьсамимприн-</w:t>
        <w:br/>
        <w:t>ципам найма легковооруженных вольңых наемников безотносительно</w:t>
        <w:br/>
        <w:t>к их принадлежности к той или иной народности (ерекшелеген біз. -</w:t>
        <w:br/>
        <w:t>Ә. Қ.)” - деп түйеді (сонда, 146-б.). Автор бүл пікірін: “Везде поянви-</w:t>
        <w:br/>
        <w:t>лись казаки и название сделалось обішим всем конным войскам, Лег-</w:t>
        <w:br/>
        <w:t>ко вооруженным, из платы служаших, и в начале ХУПІ в. появились</w:t>
        <w:br/>
        <w:t>уральские казаки (напр: татарин Уразмет Ахметсвев); в ХТХ в. - теп-</w:t>
        <w:br/>
        <w:t>терские казаки, Башкиро-мешерское казачье войско; Закавказский</w:t>
        <w:br/>
        <w:t>Конно-мусульманский и Қавказско-Горский конный полки из ар-</w:t>
        <w:br/>
        <w:t>мян, мусульман, в том числе из черкес, кабардинцев, чеченцев, ку-</w:t>
        <w:br/>
        <w:t>банцев и др. народностей”.</w:t>
        <w:br/>
        <w:t>Қазақстан жеріндегі казактар (Жетісу, Сібір, Орал, т. б.) тек ка-</w:t>
        <w:br/>
        <w:t>зактардың өздерінен құралғандығы белгілі.</w:t>
        <w:br/>
        <w:t>“Қазақ” және “казак” этнонимдерінін өзара аражігі айқындала</w:t>
        <w:br/>
        <w:t>бастап, екі этностық топқа (түріктер мен славяндарға) қатысты</w:t>
        <w:br/>
        <w:t>қолданыла бастағанын басқа автарлар да мойындайды. Мәселен, Ре-</w:t>
        <w:br/>
        <w:t>сей мемлекетінде тұратын халықтардың сөздігін жасаушы И. Георги</w:t>
        <w:br/>
        <w:t>ол туралы былай деп жазады: “Не только абшность ниименования</w:t>
        <w:br/>
        <w:t>казак для сходных социальных феноменов, характерных для “мно-</w:t>
        <w:br/>
        <w:t>гих племен славянских, сарматских и татарских (под татарскими в то</w:t>
        <w:br/>
        <w:t>время разумелись ввобше тюркские)”, живших “в самой отдаленной</w:t>
      </w:r>
    </w:p>
    <w:p>
      <w:r>
        <w:t>древности на юге России” (қар. Георги И. Описание... С. 197|, нои</w:t>
        <w:br/>
        <w:t>этническую близость, например, современных... донских и уральских</w:t>
        <w:br/>
        <w:t>казакови “татар”. Чисто антропологически “донские казаки... име-</w:t>
        <w:br/>
        <w:t>ют нид смешанный с русским и татарским, без сомнения от матерей</w:t>
        <w:br/>
        <w:t>или праматерей татарок”...</w:t>
        <w:br/>
        <w:t>Мухаммед Хайдар тоже обратил внимание на массовость явления</w:t>
        <w:br/>
        <w:t>казачества (қазақтық) у степняков-кочевников.</w:t>
        <w:br/>
        <w:t>“Ч. Валиханов именно в этом (в массоности казачества) видел от-</w:t>
        <w:br/>
        <w:t>личие казачества в Дешт-и-Кыпчаке от подобного явления на рус-</w:t>
        <w:br/>
        <w:t>ской почве: “..смутные времена междоусобий орды, выгоняя не от-</w:t>
        <w:br/>
        <w:t>дельные личности, как на Руси, а целые племена, способетвовали к</w:t>
        <w:br/>
        <w:t>образованию отдельной казачьей обшины из разнородных племен”</w:t>
        <w:br/>
        <w:t>Валиханов Ч. Собр. соч. Т. І. Алма-Ата, 1961. С. 206)” - деген деректі</w:t>
        <w:br/>
        <w:t>келтіреді Г. Ф. Благова.</w:t>
        <w:br/>
        <w:t>“Слово Казак приобрсло, таким образом, политический смысл -</w:t>
        <w:br/>
        <w:t>это союз племен, обьединившихся в ходе феодальных междоусобиц</w:t>
        <w:br/>
        <w:t>под главенством одного хана” дей келе, ол атаудың ресми қолдануы</w:t>
        <w:br/>
        <w:t>Ресейде осы кезден (1627 ж.) басталады деп қорытады. Ал, орыс ка-</w:t>
        <w:br/>
        <w:t>зачествосына байланысты ол Н. М. Карамзиннің: “Русские казачьи</w:t>
        <w:br/>
        <w:t>вольницы, снискавшие себе славу удалыми разбайными ңалетами на</w:t>
        <w:br/>
        <w:t>окрестные племена, все более регулярно стали привлекаться москов-</w:t>
        <w:br/>
        <w:t>ским государством для сторожевой службы на окраинах, ддя зашиты</w:t>
        <w:br/>
        <w:t>39</w:t>
        <w:br/>
        <w:t>постоянных феодальных распрей не оставалось ничего иного, как</w:t>
        <w:br/>
        <w:t>либо покориться злой судьбе, либо вступить на путь удалого, раз-</w:t>
        <w:br/>
        <w:t>бойного молодечества (“члены династии” при этом “во главе шайки</w:t>
        <w:br/>
        <w:t>приверженцев пользовались каждым случаем для нападения на сво-</w:t>
        <w:br/>
        <w:t>их счастливых соперников”)” |қар. Бартольд В. В. История турецко-</w:t>
        <w:br/>
        <w:t>монгольских народов. Ташкент, 1928. С. 18).</w:t>
        <w:br/>
        <w:t>Автор Қазақ атаулары осы аймақтарда және осы дәуірлерде неше</w:t>
        <w:br/>
        <w:t>түрлі мағыналарда қолданылады деп кәрсетеді:</w:t>
        <w:br/>
        <w:t>1) ногаи всех военных людей своей орды называли казаками (қар.</w:t>
        <w:br/>
        <w:t>П. Бутков. С. 193);</w:t>
        <w:br/>
        <w:t>2) в раннем средневековье это название (казак), безусловно не</w:t>
        <w:br/>
        <w:t>имея этнического наполнения, было поистине международным. Со-</w:t>
        <w:br/>
        <w:t>хранились, например, сведения о том, что “великие и удельные кня-</w:t>
        <w:br/>
        <w:t>зья Российские, имея войну между сабой и порубежными державами,</w:t>
        <w:br/>
        <w:t>нанимали в помошь своих Российских казаков, известных по летопи-</w:t>
        <w:br/>
        <w:t>сям под именем половцев” (қар. Георги И. Описание всех обитаюших в</w:t>
        <w:br/>
        <w:t>Российском государстве народов. Ч. 4. СПб., 1799. С. 1981;</w:t>
        <w:br/>
        <w:t>3) во время обладания татарского Россиею в 1282 г. баскак, гу-</w:t>
        <w:br/>
        <w:t>бернатор татарский, в Курском княжении, призвав черкасс из Беш-</w:t>
        <w:br/>
        <w:t>тау или Пятигорья, населил ими слободы под именем казаков (қар.</w:t>
        <w:br/>
        <w:t>Словарь географический Российскоғо государства. М., Ч. 3. 1804;</w:t>
        <w:br/>
        <w:t>Ч. 4. 1805. С. 27, 321;</w:t>
        <w:br/>
        <w:t>4) в продолжение татарского владычества над Россиею баскаки,</w:t>
        <w:br/>
        <w:t>или татарские губернаторы, или воеводы, держали при себе по не-</w:t>
        <w:br/>
        <w:t>скольку сот человек татар, конных и вооруженных для собственного</w:t>
        <w:br/>
        <w:t>своего охранения, и называли их козаками; понеже все они были без-</w:t>
        <w:br/>
        <w:t>домовые и содержались на жалованьи (қар. Вельяминов-Зернов В. В.</w:t>
        <w:br/>
        <w:t>Исследование о касимовских царях и царевичах. Ч. 1. СПб., 18631;</w:t>
      </w:r>
    </w:p>
    <w:p>
      <w:r>
        <w:t>5) И. И. Срезновскийдің көрсетуі бойынша, ХІУ ғ. грамотада</w:t>
        <w:br/>
        <w:t>“казак” атауы “еркімен жалданушы жалшы батырақ” деген ұғымды</w:t>
        <w:br/>
        <w:t>білдірген;</w:t>
        <w:br/>
        <w:t>6) ХУІ ғ. Ресейдің солтүстігінде “упоминание о казаках как о ра-</w:t>
        <w:br/>
        <w:t>ботниках в хозяйстве дворцовых бортников”, ал солтүстік облыста-</w:t>
        <w:br/>
        <w:t>рында - “батрак, захребетник”;</w:t>
        <w:br/>
        <w:t>7) казаками стали назырвать и тех “бездомных степных скитальцен</w:t>
        <w:br/>
        <w:t>русского происхождения”, которых “в древности русские... именова-</w:t>
        <w:br/>
        <w:t>ли бродниками”;</w:t>
        <w:br/>
        <w:t>8) как указывал Н. М. Карамзин: “В ХУІІ в. казаками В основном</w:t>
        <w:br/>
        <w:t>назынали вольных людей окраины Русского государства, которых</w:t>
        <w:br/>
        <w:t>часто “прибирали” на"царскую службу зашишать пределы молодо-</w:t>
        <w:br/>
        <w:t>го государства, хотя не единичны были и случаи, когда русские и</w:t>
        <w:br/>
        <w:t>малороссийские казаки напалали на юго-западные пограничные уез-</w:t>
        <w:br/>
        <w:t>ды России по наушению и найму, например, польских феодалов (в</w:t>
        <w:br/>
        <w:t>конце ХУІВв.).</w:t>
        <w:br/>
        <w:t>395</w:t>
        <w:br/>
        <w:t>городов и сторожевых постов, получая за это или “некоторые осо-</w:t>
        <w:br/>
        <w:t>бенные гражданские вытоды” - может быть, освобождение от всяких</w:t>
        <w:br/>
        <w:t>податей”, или “побуждаемые... прелестью добычи воинской” |Ка-</w:t>
        <w:br/>
        <w:t>рамзин Н. М. История... С. 395), - деген пікірін келтіреді.</w:t>
        <w:br/>
        <w:t>“Қазақтар мен казактардың этностық, әлеуметтік айырмашылығы</w:t>
        <w:br/>
        <w:t>ХҮУПІ ғ. бастап, яғни Ресей үкіметінің Сыртқы істер Коллегиясының</w:t>
        <w:br/>
        <w:t>1755 ж. қабылдаған шешімі бойынша, дау-дамай бола қалған жағдайда</w:t>
        <w:br/>
        <w:t>казақтарға қазақтарды дұшпан ретінде жазалауға рұқсат берілуінен</w:t>
        <w:br/>
        <w:t>кейін айқындала бастады”, - деп автор Н. Бекмахановаға сілтеме жа-</w:t>
        <w:br/>
        <w:t>сайды |Легенда о невидимке. Алма-Ата, 1968. С. 19).</w:t>
        <w:br/>
        <w:t>Благова Г. Ф. Исторические взаимоотношения слов</w:t>
        <w:br/>
        <w:t>казак и казах // Этнонимы. М., 1970. С. 143-159)</w:t>
        <w:br/>
        <w:t>Қорыта келгенде, “казактар” мен “қазақтардың” этностық негізі</w:t>
        <w:br/>
        <w:t>бір: “қазақтар” - көне түркі тайпа бірлестігі де, казактар - оңтүстік</w:t>
        <w:br/>
        <w:t>Ресей өлкесінде жасап, орыстанып кеткен қыпшақтар//кумандар.</w:t>
        <w:br/>
        <w:t>жж</w:t>
        <w:br/>
        <w:t>Орыстың жазба ескерткіші - “Ипатьев жылнамасындағы”</w:t>
        <w:br/>
        <w:t>(ХІІ ғ.) “кҙак” этнонимі “қазақ” этнонимімен төркіндес...</w:t>
        <w:br/>
        <w:t>Бұл дерек белгілі ақын, ғалым Олжас Сүлейменовтің еңбегінде</w:t>
        <w:br/>
        <w:t>төмендегішс баяндалады:</w:t>
        <w:br/>
        <w:t>“Ипатьевская летопись (в переводе): “А другие половцы пошли по</w:t>
        <w:br/>
        <w:t>другой стороне Днепра к Путивлю. Это был Кзак с болышими силами.</w:t>
        <w:br/>
        <w:t>Разорили они волость, сожгли села путивильские и внешнюю оғраду</w:t>
        <w:br/>
        <w:t>Путивиля и возвратились восвояси”.</w:t>
        <w:br/>
        <w:t>Осы дерекке байланысты О. Сүлейменов былайша түсіндірме</w:t>
        <w:br/>
        <w:t>береді:</w:t>
        <w:br/>
        <w:t>“Татишев и это скрамңде сообшение хроники разворачивает в</w:t>
        <w:br/>
        <w:t>грандиозное полотно, где Гзя, князь половецкий Путивля не взял и</w:t>
        <w:br/>
        <w:t>“потерял много людей о паче знатных” и отступил поэтому. И послал</w:t>
      </w:r>
    </w:p>
    <w:p>
      <w:r>
        <w:t>в Посемье 5000 едва 100 их назад возвзратилось, ибо 2000 побиты, а с</w:t>
        <w:br/>
        <w:t>500 знатных и подлых пленено, сын же и зять князя Гзи побиты. Гзи о</w:t>
        <w:br/>
        <w:t>том увидав с великой злобой и горестью возвратился. Тако половцом</w:t>
        <w:br/>
        <w:t>(Кончаку и Кзаку) обоюдно равная “удача” была и один перед другим</w:t>
        <w:br/>
        <w:t>не мог нахвалиться разве большим пәтерянием своим” (С. 100).</w:t>
        <w:br/>
        <w:t>Осындағы қыпшақ (половец) кзак (оны қазақ этнонимінің орыс-</w:t>
        <w:br/>
        <w:t>шаланған варианты деп қарасақ) кім болғаны? “Қыпшақтардың (орысша -</w:t>
        <w:br/>
        <w:t>половецтердің) қалың қолының ішіндегі бір тайпасы емес пе екен?” де-</w:t>
        <w:br/>
        <w:t>ген де ой туады. “Ипатьев жылнамасын” көне славян тілінен орыс тіліне</w:t>
        <w:br/>
        <w:t>аударған В. Н. Татишев те, “Слово о Полку Игорене” ескерткішінің тілін</w:t>
        <w:br/>
        <w:t>зерттеуші О. Сүлейменов те басқа мағлұмат бермейді.</w:t>
        <w:br/>
        <w:t>ІСулейменов О. Аз и Я. Книға благонамеренного читателя.</w:t>
        <w:br/>
        <w:t>Алма-Ата: Жазушы, 1975. С. 100-1031|</w:t>
        <w:br/>
        <w:t>397</w:t>
        <w:br/>
        <w:t>Кетті түн, атты таң, шықты күн,</w:t>
        <w:br/>
        <w:t>Сал малды, сал жанды, аянба!</w:t>
        <w:br/>
        <w:t>Мал баққан, жай жатқан ел едің,</w:t>
        <w:br/>
        <w:t>Бейнетті көп тартқан ер едің,</w:t>
        <w:br/>
        <w:t>Қаны жат, тілі жат, діні жат,</w:t>
        <w:br/>
        <w:t>Жат елден таяқты жеп едің.</w:t>
        <w:br/>
        <w:t>Жатқа - жем, бай едің, кен едің,</w:t>
        <w:br/>
        <w:t>Бағың жоқ, биліктен кем едің,</w:t>
        <w:br/>
        <w:t>Партия -- сүрқия, қым-қиғаш</w:t>
        <w:br/>
        <w:t>Басы аман, көп надан сен едің.</w:t>
        <w:br/>
        <w:t>Зарыққан, талыққан шағыңа,</w:t>
        <w:br/>
        <w:t>Тап болды бостандық бағыңа,</w:t>
        <w:br/>
        <w:t>Ұйымдас, ұрандас, жағалас,</w:t>
        <w:br/>
        <w:t>Сен де мін атыңның тағына!”</w:t>
        <w:br/>
        <w:t>(Жүсіпбек Аймауытов)</w:t>
        <w:br/>
        <w:t>жжеж</w:t>
        <w:br/>
        <w:t>Алаш - Түркістан түркілерінің ұлт-азаттық ұраны (Хасен Оралтай</w:t>
        <w:br/>
        <w:t>еңбегінің аты. Истанбүл, 1973).</w:t>
        <w:br/>
        <w:t>жж</w:t>
        <w:br/>
        <w:t>% Алаш - туыс-жақындығы алыстау адам, әулет, ру-тайпа.</w:t>
        <w:br/>
        <w:t>Арыстан ақынның Кене ханға айтқаны:</w:t>
        <w:br/>
        <w:t>“Кене хан! Жақсы көрсең, қарашыңмын,</w:t>
        <w:br/>
        <w:t>Жек көрсең де өзіңнің алашыңмын.</w:t>
        <w:br/>
        <w:t>Атаңа” алты қатын алып берген,</w:t>
        <w:br/>
        <w:t>Атығай, Қарауылдың баласымын”.</w:t>
        <w:br/>
        <w:t>“Кейбір шежіре бұлақтарында “Алаш” атауы (яғни Одағы)</w:t>
        <w:br/>
        <w:t>Сарыүйсіндердің билік құрған дәуірінде пайда болған. Ол “Дешті</w:t>
        <w:br/>
        <w:t>Қыпшақ), “қазақ” деген атаудан бұрын шыққан деп түсіндіріледі.</w:t>
        <w:br/>
        <w:t>“Алаш Алаш болғанда,</w:t>
        <w:br/>
        <w:t>Ала тай ат болғанда,</w:t>
        <w:br/>
        <w:t>Таңбасыз тай болғанда,</w:t>
      </w:r>
    </w:p>
    <w:p>
      <w:r>
        <w:t>Енсіз қой болғанда”, -</w:t>
        <w:br/>
        <w:t>деген сөз сол заманға байланысты айтылған” делінеді шежіреде.</w:t>
        <w:br/>
        <w:t>ж Атаңа - Абылай ханға.</w:t>
        <w:br/>
        <w:t>406</w:t>
        <w:br/>
        <w:t>3-тарау. Қазақ этносының “Алашқа” қатысы</w:t>
        <w:br/>
        <w:t>қандай?</w:t>
        <w:br/>
        <w:t>“Алаш”... Бүл не: халықтың, не тайпаның атауы ма? Жоқ, әлде</w:t>
        <w:br/>
        <w:t>жеке адамның аты, не лауазымы ма? Ол қалай, қашан және қай жерде</w:t>
        <w:br/>
        <w:t>пайда болды? Осы бір табиғаты беймәлім сөздің қазақ қауымында жиі</w:t>
        <w:br/>
        <w:t>қолданылатын себебі неде? Жоқ, әлде ол барша түркі әлеміне ортақ</w:t>
        <w:br/>
        <w:t>үғым ба? Немесе тек қазақтардың өздеріне ғана тән, соның этностық</w:t>
        <w:br/>
        <w:t>болмысымен бірге туып, біте қайнасып кеткен сөз-атау ма?</w:t>
        <w:br/>
        <w:t>Міне, бұл сауалдар тек “Алаш” атауына ғана емес, түптеп кел-</w:t>
        <w:br/>
        <w:t>генде, жалпы қазақ қауымына, қазақтың қандай халық екендігіне</w:t>
        <w:br/>
        <w:t>тікелей байланысты сауалдар.</w:t>
        <w:br/>
        <w:t>Пайымдап қарасақ, жоғарыдағы сауалдар тек “Алаш” атауы-</w:t>
        <w:br/>
        <w:t>ның өз басына, оның шығу төркінін анықтауға ғана байланысты</w:t>
        <w:br/>
        <w:t>лингвистикалық сауал смес, сол халықтың этностық болмысын,</w:t>
        <w:br/>
        <w:t>құрамын, іштей жіктелуін, сондай-ақ басқа туыстас түркі тайпалары-</w:t>
        <w:br/>
        <w:t>на қатыстығын, туыс-жақындығын анықтауға қажет сауалдар.</w:t>
        <w:br/>
        <w:t>“Алаш” атауы қазақтың этностық тарихында жұртқа жақын, әрі</w:t>
        <w:br/>
        <w:t>жиі қолданылатын ұғымдарды білдіреді.</w:t>
        <w:br/>
        <w:t>Сондықтан да, казақ тіліндегі “Аляш” атауын қолданысы мен</w:t>
        <w:br/>
        <w:t>формальды белгілеріне қарай үлкен үш топқа бөліп қарауға болады:</w:t>
        <w:br/>
        <w:t>1-топ: “Алаш” деген атаудың өзіне ғана қатысты қолданыстар;</w:t>
        <w:br/>
        <w:t>2-топ: “Алаш” атауының кісі аттары мен лауазымы ретінде</w:t>
        <w:br/>
        <w:t>қолданылуы;</w:t>
        <w:br/>
        <w:t>3-топ: “Алаш” атауының сандық сипатына қарай қолданысы.</w:t>
        <w:br/>
        <w:t>“Алаш” атауы мен оның мағына-мәнін алғашқы топтастырудың</w:t>
        <w:br/>
        <w:t>ұстанымдары осылар.</w:t>
        <w:br/>
        <w:t>403</w:t>
        <w:br/>
        <w:t>“Алаш” ұранды, киіз туырлықты - о баста түркі халықтарының</w:t>
        <w:br/>
        <w:t>негізін қалаушы-- қазақ, өзбек, қарақалнақ, түрікмен, қырғыз,башқұрт-</w:t>
        <w:br/>
        <w:t>көшпелі тайпаларының кезінде ортақ ұраны, көшіп жүріп тіршілік</w:t>
        <w:br/>
        <w:t>етуге қолайлы орын-жайы, үзік-туырлығы киізден болғанын, жауға</w:t>
        <w:br/>
        <w:t>қарсы шапқанда ортақ үраны - “Алаш” болганын аңғартып тұр бұл</w:t>
        <w:br/>
        <w:t>тіркес.</w:t>
        <w:br/>
        <w:t>% Алаш - бір бүтін ел</w:t>
        <w:br/>
        <w:t>“Ұйқы басқан қабағын,</w:t>
        <w:br/>
        <w:t>Бастыра киген тымағын,</w:t>
        <w:br/>
        <w:t>Жалқаулықты жар көрген.</w:t>
        <w:br/>
        <w:t>Жүрген ескі заңменен,</w:t>
        <w:br/>
        <w:t>Алдындағы малменен,</w:t>
      </w:r>
    </w:p>
    <w:p>
      <w:r>
        <w:t>Бірге жусап, бірге өрген</w:t>
        <w:br/>
        <w:t>“Алаш” деген елім бар.</w:t>
        <w:br/>
        <w:t>Неге екенін білмеймін,</w:t>
        <w:br/>
        <w:t>Сол елімді сүйемін...”</w:t>
        <w:br/>
        <w:t>(Магжан Жұмабаев)</w:t>
        <w:br/>
        <w:t>“Алаш мемлекеті &lt;Ресейде және оның төңірегіндегі халыктар ара-</w:t>
        <w:br/>
        <w:t>сында Қазан төңкерісінен кейінгі дүрбелең кезінде (20-шы жылдары)</w:t>
        <w:br/>
        <w:t>Қазақстанда Алашорда партиясының көсемдері тарапынан құрылған</w:t>
        <w:br/>
        <w:t>ұлттық буржуазиялық мемлекет. Ол ел басшыларын сайлап, аз уақыт</w:t>
        <w:br/>
        <w:t>болса да өмір сүрді...&gt;</w:t>
        <w:br/>
        <w:t>%Алан -- қазақтың түп атасы, Үш жүздің үрпағы - Алаш әулеті</w:t>
        <w:br/>
        <w:t>болып саналады.</w:t>
        <w:br/>
        <w:t>ж“ Алаштың арыстаны - Абылай ер” - деген тіркесті ақын Мағжан</w:t>
        <w:br/>
        <w:t>Жүмабаев “Түркістан” атты өлеңінде: “Бұл Тұран ежелден-ақ қазақ жері,</w:t>
        <w:br/>
        <w:t>Тұрансыз тарқамады Алаш шері; Тұранның топырағында тыныштық</w:t>
        <w:br/>
        <w:t>тапқан - Алаштың арыстаны - Абылай ері...” - дегені бар.</w:t>
        <w:br/>
        <w:t>(қар. Жылқайдаров М. Қазақтың жүздері мен рулары //</w:t>
        <w:br/>
        <w:t>Жас Алаш. 14 қаңтар 1995)</w:t>
        <w:br/>
        <w:t>Бүл тіркесте “Алаш” жалпы қазақ халқын білдіріп тұрған атау.</w:t>
        <w:br/>
        <w:t>%“Алаш” Халел Досмұхамедов жан-жақты түсіндіретін Ала-</w:t>
        <w:br/>
        <w:t>ман атауымен түбірлес, мағынасы жақын, “яла леген көне түбірлен</w:t>
        <w:br/>
        <w:t>туындаған сөз болуы мүмкін. Оның ауыспалы мағынасы: “өз жерін</w:t>
        <w:br/>
        <w:t>жаудан қорғаушы”, “өзінің қалауынша еркін өмір сүруді ұнататын”</w:t>
        <w:br/>
        <w:t>және “қажет болған жағдайда, көрші елінің жеріне баса-көктеп кіріп.</w:t>
        <w:br/>
        <w:t>мал-мүлкін тартып алып, иелік етуді кәсібіне айналдырған жасақты</w:t>
        <w:br/>
        <w:t>топ” - дегенді білдірген.</w:t>
        <w:br/>
        <w:t>408</w:t>
        <w:br/>
        <w:t>Бұлпікірін автор былайша дәлелдегісі келеді: “Ертеде Сарыүйсіндер</w:t>
        <w:br/>
        <w:t>Іле мен Шу өзендерінің аралығындағы кең-байтақ жерді мекендеген</w:t>
        <w:br/>
        <w:t>белгілі тайпа болатын. “Алаш” солардың бір кездегі билеушісінің</w:t>
        <w:br/>
        <w:t>аты -- ел ұраны. Сарыүйсіндер үстемдік дәрежеге көтерілгенде оған</w:t>
        <w:br/>
        <w:t>тәуелді болған Үйсін, Қаңлы, Қыпшақ, Оғыз (сегіз оғыз, тоғыз оғыз),</w:t>
        <w:br/>
        <w:t>Арғын (Қарлық), Алшын (Қарақырғыз) тайпалары Алаш туы астында</w:t>
        <w:br/>
        <w:t>бас қосқан. Алғашқыда олар “Алты ел Алаш”, “Алты Алаш” дсп ата-</w:t>
        <w:br/>
        <w:t>нып жүріп, соңында “Алаш” деген қауымдық атқа ие болады”, - деп</w:t>
        <w:br/>
        <w:t>көрсетіледі шежіреде. Және Алаштан Жайылқан (Қыпшақ), одан -</w:t>
        <w:br/>
        <w:t>“қазақ” деп өрбітудің себебі “Дешті Қыпшақ” Алаштан кейін ХІ-ХН</w:t>
        <w:br/>
        <w:t>ғасырларда өмір сүрген қауым болса, “Қазақ” атауы “Өзбектен”</w:t>
        <w:br/>
        <w:t>бөлінгеннен кейін қалыптасқан емес пе?”, - дейді шежіреші.</w:t>
        <w:br/>
        <w:t>(Сәдібеков 3. Қазақ шежіресі. Ташкент, 1994. 34-6.)</w:t>
        <w:br/>
        <w:t>жжж</w:t>
        <w:br/>
        <w:t>Арғын Жанақ, ақынның бір сөзінде:</w:t>
        <w:br/>
        <w:t>“Алашта Арғын ата туған зерек,</w:t>
        <w:br/>
        <w:t>Өзгеден ол кісінің жөні бөлек.</w:t>
        <w:br/>
        <w:t>Арғынның түп атасы - ақын Қотан,</w:t>
        <w:br/>
        <w:t>Өлеңге бізден ұста болса керек...” - делінеді.</w:t>
        <w:br/>
        <w:t>жЖ%іж</w:t>
        <w:br/>
        <w:t>Алаш - “көптің бірі”, “Алты Алаш атанған түркі тайпалардың</w:t>
        <w:br/>
        <w:t>бірі”,</w:t>
      </w:r>
    </w:p>
    <w:p>
      <w:r>
        <w:t>«Жақсы көрсең - қарашыңмын, Жек көрсең - Алашыңмын &lt;бұл</w:t>
        <w:br/>
        <w:t>поэтикалық фразеологизм Арыстан ақынның Кенесары ханға айтқан</w:t>
        <w:br/>
        <w:t>сөзінен қалған. Мүндағы алаш “көптің бірімін”, яғни “Алты ел Алаш-</w:t>
        <w:br/>
        <w:t>тың бірімін” деген мағынада қолданылып түр. Демек, тіркес Кенесары</w:t>
        <w:br/>
        <w:t>ханға: “егер мені өзің жақсы көрсең, менімен санассаң, құзырыңдағы</w:t>
        <w:br/>
        <w:t>қара халықтың бірі деп есептесең, мен бағынуға дайынмын, ал, мені</w:t>
        <w:br/>
        <w:t>“көптің бірі” деп қарасаң, онда “мен де жат, алыс болып қала берем”</w:t>
        <w:br/>
        <w:t>дегенді аңғартады&gt;</w:t>
        <w:br/>
        <w:t>хаж</w:t>
        <w:br/>
        <w:t>“Алан” -- қазақтың тегі, Үш жүздің арғы түп атасы...</w:t>
        <w:br/>
        <w:t>|Әдеби мұра. Алматы, 1970. 248-6.|</w:t>
        <w:br/>
        <w:t>“Алаш”: қазақ - “Алаш” деген сөзді ұран қылып алған ел, біраздан</w:t>
        <w:br/>
        <w:t>соң ол өз атын да “Алаш” деп атайтын болған.</w:t>
        <w:br/>
        <w:t>|Сейфуллин С. Шығармалары. ТУ том. 22-23-66.|</w:t>
        <w:br/>
        <w:t>407</w:t>
        <w:br/>
        <w:t>атай алар еді? деген заңды сауал туады”, - дей келе, автор қыпшақтар</w:t>
        <w:br/>
        <w:t>өздерін “Қазақ еліміз” деп таныстырған болуы керек деп түйіндейді.</w:t>
        <w:br/>
        <w:t>|Бәдірленов Р. “Қазақ” атауының төркіні туралы //</w:t>
        <w:br/>
        <w:t>Ленин туы. 15,16 наурыз 1990).</w:t>
        <w:br/>
        <w:t>жаж</w:t>
        <w:br/>
        <w:t>ХУ ғасырдың 60-шы жылдарында Әбілхайыр ханның</w:t>
        <w:br/>
        <w:t>үстемдігіне қарсы шығып, Шығыс Дешті-Қыпшақтан</w:t>
        <w:br/>
        <w:t>батыс Жетісуға, Шу өзені бойына қоныс аударған</w:t>
        <w:br/>
        <w:t>тайпалар өздерін “қазақ” деп атаған...</w:t>
        <w:br/>
        <w:t>Қазақ тарихына көптен белгілі бүл пікірді келтіре отырып, ав-</w:t>
        <w:br/>
        <w:t>тор Р. Бәдірленов: “бұл атаудың мәнісі өз ұлысынан бөлініп шыққан</w:t>
        <w:br/>
        <w:t>“қашақтар” дегенді аңғартады”, - деп ескертеді.</w:t>
        <w:br/>
        <w:t>Автордың басқа да пікірлері келтіріледі (қар).</w:t>
        <w:br/>
        <w:t>ІБәдірленов Р. “Қазақ” атауының төркіні туралы //</w:t>
        <w:br/>
        <w:t>Ленин туы. 15, 16 наурыз 1990).</w:t>
        <w:br/>
        <w:t>Шыңғыс ханның алтын табыты (1227 ж.)</w:t>
        <w:br/>
        <w:t>қазақ күймесіне (арбасына) тиелген екен...</w:t>
        <w:br/>
        <w:t>“Моңғолдың қүпия шежіресінде” (моңғолшадан қазақшаға</w:t>
        <w:br/>
        <w:t>аударған М. Сүлтанияұлы. Өлгий, 1979. 141-6.) Таңғұт елін</w:t>
        <w:br/>
        <w:t>күйреткеннен соң (1227 ж., доңыз жылы, 7-айдың он екісінде) қайтыс</w:t>
        <w:br/>
        <w:t>болған (“көкке ғайып болған”) Шыңғыс қағанның “алтын табытын</w:t>
        <w:br/>
        <w:t>қазақ күймесіне тиен, жоқтау айтады...” делінген.</w:t>
        <w:br/>
        <w:t>Сонда: “Керме дөңгелекті қазақ арба оқпанына дейін батып, бес</w:t>
        <w:br/>
        <w:t>көлікпен тартса да шықпай, дүйім ел қиналады...”, - делінеді.</w:t>
        <w:br/>
        <w:t>Өлең мәтініндегі “қазақ арба” тіркесіндегі “қазақ” сөзі “қазақ”</w:t>
        <w:br/>
        <w:t>этнонимімен байланысты деп қаралады.</w:t>
      </w:r>
    </w:p>
    <w:p>
      <w:r>
        <w:t>2</w:t>
        <w:br/>
        <w:t>жжж</w:t>
        <w:br/>
        <w:t>Этноним “қазақ” хранит в себе в свернутом</w:t>
        <w:br/>
        <w:t>виде всю информацию о мировосприятии народа</w:t>
        <w:br/>
        <w:t>| в его культурно-филолоғических воззрениях, 7. е.</w:t>
        <w:br/>
        <w:t>қазақ состоит из трех частей: “қа”, “яз”, “ақ 7.</w:t>
        <w:br/>
        <w:t>Авторлар Ж. К. Қаракөзова мен М. Ш. Хасанов өздерінің бұл</w:t>
        <w:br/>
        <w:t>көзқарасын былайша түсіндіріп, дәлелдеуге тырысады: “Свернутом</w:t>
        <w:br/>
        <w:t>потому, что он представляет собою свиток, своего рода телетайпную</w:t>
        <w:br/>
        <w:t>401</w:t>
        <w:br/>
        <w:t>жжж</w:t>
        <w:br/>
        <w:t>ж“Алашн Алаш болғанда, Алаша хан болғанда, ала тай ат болғанда,</w:t>
        <w:br/>
        <w:t>таңбасыз тай, енсіз қой болғанда...” делінетін бұл тіркес қазақ</w:t>
        <w:br/>
        <w:t>халқының өткен бір тарихи даму кезеңін, яғни Алаша ханның за-</w:t>
        <w:br/>
        <w:t>манын, қазақ болмысына ертеден енген, тайға таңба басатын, қойға</w:t>
        <w:br/>
        <w:t>ен салатын дәстүрге дейінгі, малға қатысты жекешелену дәуірі</w:t>
        <w:br/>
        <w:t>басталғанға дейінгі заманды білдірген.</w:t>
        <w:br/>
        <w:t>ІКСЗЭ. І. 217-6.1</w:t>
        <w:br/>
        <w:t>жжж</w:t>
        <w:br/>
        <w:t>%“Алаш Алаш болғанда, Алаша хан болғанда...” тіркесін ҚСЭ тағы</w:t>
        <w:br/>
        <w:t>бір тұста “Алаша - көшпелі көне түркі тайпаларының басын қосып,</w:t>
        <w:br/>
        <w:t>Алан хандығын құрған (моңғол дәуірінен бүрын) тарихи тұлға. Ол -</w:t>
        <w:br/>
        <w:t>“Алтын Алаш” аталған ежелгі тайпалардың атасы” деп түсіндірме</w:t>
        <w:br/>
        <w:t>береді.</w:t>
        <w:br/>
        <w:t>ІКСЭ. І. 248-6.|</w:t>
        <w:br/>
        <w:t>жеж</w:t>
        <w:br/>
        <w:t>% “Алаш Алаш болғанда, Алаша хан болғанда, қалмаққа не қылмап</w:t>
        <w:br/>
        <w:t>едік” деген тіркестің мәнін Абай былайша түсіндіреді: “...Кезінде</w:t>
        <w:br/>
        <w:t>қазақты билеген Шағатай нәсілді Юнус ханның кіші баласы - Ах-</w:t>
        <w:br/>
        <w:t>мет хан қалмақтарды шауып, көп қырған екен. Қалмақтар оның</w:t>
        <w:br/>
        <w:t>рақымсыздығына қарай “Мынау бір алашы болды ғой” депті; ол “жан</w:t>
        <w:br/>
        <w:t>алушы болды ғой” деген мағынаны білдірген. Осыған орай Ахмет</w:t>
        <w:br/>
        <w:t>хан “Алаша хан” атаныпты (“Бабырнамада” солай делінген). Алан</w:t>
        <w:br/>
        <w:t>хан: “ҚалмақТар менен қорыққанынан соляй деп атады, енді сен-</w:t>
        <w:br/>
        <w:t>дер қалмаққа шапқан уақытта “Алаш” Алаш!” деп ұран-сүрен салып,</w:t>
        <w:br/>
        <w:t>айқайлап шабыңдар!” деп бұйырыпты. Бүл үран “Алаш! Алаш!” болып</w:t>
        <w:br/>
        <w:t>естіліп, жауының зәресін алады. Жоғарыдағы сөздер халық жадында</w:t>
        <w:br/>
        <w:t>содан қалған...” деп көрсетеді Абай.</w:t>
        <w:br/>
        <w:t>ІАбай Құнанбайұлы. Шығармалары. П том. 224-6.)</w:t>
        <w:br/>
        <w:t>“Алаш” “Шора батыр” жырында:</w:t>
        <w:br/>
        <w:t>“Алаш Алаш болғанда,</w:t>
        <w:br/>
        <w:t>Ала тай ат болғанда,</w:t>
        <w:br/>
        <w:t>Орманбет хан өлгенде,</w:t>
        <w:br/>
        <w:t>Басы саулар күлгенде,</w:t>
        <w:br/>
        <w:t>Он сан Ноғай бүлгенде...” - деп жырланады.</w:t>
      </w:r>
    </w:p>
    <w:p>
      <w:r>
        <w:t>%Алаштың ұраны:</w:t>
        <w:br/>
        <w:t>“Қазағым, қақтықпа, қамалма,</w:t>
        <w:br/>
        <w:t>Ел болар қамынды амалда!</w:t>
        <w:br/>
        <w:t>405</w:t>
        <w:br/>
        <w:t>4-тарау. Қазақ халқының құрамында Үш жүз</w:t>
        <w:br/>
        <w:t>қауымдастығы қалай және кашан</w:t>
        <w:br/>
        <w:t>қалыптасты?</w:t>
        <w:br/>
        <w:t>азақ халқының этностық негізі мен қүрамын қалыптастырған</w:t>
        <w:br/>
        <w:t>“Үш жүз” қауымдастығы, яғци ру-тайпа бірлестігі, болмыс,</w:t>
        <w:br/>
        <w:t>қүбылыс бола түрса да, оның қашан, қалай және нендей тарихи-</w:t>
        <w:br/>
        <w:t>әлеуметтік себептермен пайда болғаны күні бүгінге дейін толық</w:t>
        <w:br/>
        <w:t>айқындалмай келеді.</w:t>
        <w:br/>
        <w:t>Бүл проблема бойынша айтылып та жазылып келе жатқан ой-</w:t>
        <w:br/>
        <w:t>тұжырымдар аз емес. Бүл құбылысты қазақтардың өздері де, басқа</w:t>
        <w:br/>
        <w:t>жүрт та жақсы білелі. Мәселен, қазақ тарихын зерттеуші Абель Янов-</w:t>
        <w:br/>
        <w:t>ский: “Қазақтар өздерін үш бөлікке, немесе “Улкен”, “Орта”, “Кіші”</w:t>
        <w:br/>
        <w:t>деп үш ордаға бөлетін бір халықтың өкіліміз” деп есептейді”, - деп</w:t>
        <w:br/>
        <w:t>корсетеді.</w:t>
        <w:br/>
        <w:t>Г“Брокгауз-Ефрон” энциклопедиясы. Т. 69. СПб., 1902. С. 60)</w:t>
        <w:br/>
        <w:t>Қазақ халқының этностық тарихын зерттеуші ғалым Х. Арғынбаев:</w:t>
        <w:br/>
        <w:t>“Өзге түркі халықтарымен салыстырғанда қазақ халқына ғана тән</w:t>
        <w:br/>
        <w:t>басты сипат: олардын рулық-тайпалық қүрамының күрделілігі және</w:t>
        <w:br/>
        <w:t>тарихының терендігі”, - деп (Жүз // Қазақ ССР. Қысқаша энци-</w:t>
        <w:br/>
        <w:t>клопедия. 4-том. Алматы, 1984. 156-б.), оған іштей Үш жүз ру-тайпа</w:t>
        <w:br/>
        <w:t>бірлестігіне бөлінуін атап көрсетеді. Бүл - басқа туыстас түркі</w:t>
        <w:br/>
        <w:t>халықтарының этностық тарихында жоқ құбылыс.</w:t>
        <w:br/>
        <w:t>Сондықтан да болу керек, бүкіл түркі әлеміне белгілі болған бұл</w:t>
        <w:br/>
        <w:t>қүбылыстың табиғатын түгел танып-білуге келгенде түркітанушы</w:t>
        <w:br/>
        <w:t>ғалымдар да өзінің дәрменсіздігін байқатып отыр. Бүгінге дейінгі бүл</w:t>
        <w:br/>
        <w:t>саладағы ізденістер мен айтылып келе жатқан ой-пікірлердің баршасы</w:t>
        <w:br/>
        <w:t>бірін-бірі қайталайтын, біріне-бірі карама-қарсы. тіпті бірін-бірі жоққа</w:t>
        <w:br/>
        <w:t>шығаратын жоба-жорамал түрінде қалыптасқандығын көреміз.</w:t>
        <w:br/>
        <w:t>417</w:t>
        <w:br/>
        <w:t>ЖШ. Ыбыраев: “Алаш ханға теңеліп жүрген Шыңғыс хан, “Ер</w:t>
        <w:br/>
        <w:t>Едіге” жырындағы Орманбет хан мен Ұлыг Мұхаммед хан туралы</w:t>
        <w:br/>
        <w:t>аңыз-әңгімелерді салыстыра келіп, бүл екеуі бір адам, яғни Шәкерім</w:t>
        <w:br/>
        <w:t>қажы шежіресіндегі (75-6.) Орманбет хан - Жошы ханның үрпағы</w:t>
        <w:br/>
        <w:t>(шын аты - Темір) Ұлығ Мүхаммед ханның өзі (1446 жылы қайтыс</w:t>
        <w:br/>
        <w:t>болған)”, - деп көрсетеді.</w:t>
        <w:br/>
        <w:t>(Ыбыраев Ш. Эпос әлемі. Алматы, 1993. 160-161-66.|</w:t>
        <w:br/>
        <w:t>ҰМ. Мағауин: “ХУ ғ. 20-жылдары сарайдан қуылып, кейінірек</w:t>
        <w:br/>
        <w:t>Қазанда хандық құрған Ұлығ Мұхаммед хан Асанқайғының заман-</w:t>
        <w:br/>
        <w:t>дасы, сол Ялаш хан болуы керек”, - деп жорамалдайды. “Алаша хан</w:t>
        <w:br/>
        <w:t>Шыңғыс хан болуы мүмкін” деген жорамал мен Ұлытаудағы УП-Х ғғ.</w:t>
        <w:br/>
        <w:t>күмбездің “Алаша хан күмбезі” дейтін аңыз-әңгіменің шындыққа</w:t>
      </w:r>
    </w:p>
    <w:p>
      <w:r>
        <w:t>жатпайтынын мойындауымыз керек. Мүмкіт керісінше шығар”, -</w:t>
        <w:br/>
        <w:t>деп түйеді ойын.</w:t>
        <w:br/>
        <w:t>Мағауин М. Ғасырлар бедері. Алматы, 1991. 21-6.)</w:t>
        <w:br/>
        <w:t>%Б, Кәмалашұлы: “Әлемге аты мәлім Алтай оңірі бүгіндері төрт</w:t>
        <w:br/>
        <w:t>ел (Ресей, Қытай, Моңғол, Қазақстан елдері) мекендейтін олке деп</w:t>
        <w:br/>
        <w:t>қаралады”, - дей келе, автор: “бұл өлкелерде алаш үрпақтары өмір</w:t>
        <w:br/>
        <w:t>сүреді”, - дейді. “Төрт Алтайда қазірдің өзінде Янаш ұрпағы өмір</w:t>
        <w:br/>
        <w:t>сүруде. Әрі Алтай - Алаштың ежелгі төл мекені. Онда біздің өткен</w:t>
        <w:br/>
        <w:t>тарихымыз, мәдениетіміз сақтаулы. Алаш ақыны Мағжан: “Бейіштей</w:t>
        <w:br/>
        <w:t>Алтын Алтай етегінде, ежелгі Алаш елі мекен еткен” деп бізге аманат</w:t>
        <w:br/>
        <w:t>жазып кеткен болса керек. “Ежелгі мекеніңді ұмытпа, жадыңды со-</w:t>
        <w:br/>
        <w:t>нымен жаңғыртып отыр” дегені шығар...”, - деп көрсетеді.</w:t>
        <w:br/>
        <w:t>|Комалашұлы Б. Бейіштей Алтын Алтай //</w:t>
        <w:br/>
        <w:t>Қазақ әдебиеті. 20 тамыз 20041</w:t>
        <w:br/>
        <w:t>% Алаша хан - Ахмет сұлтанның лауазымы. Захир ад-дин Мұхаммед</w:t>
        <w:br/>
        <w:t>Бабыр (“Бабырнамасында”): “Сүлтан Махмут ханның інісі Сұлтан</w:t>
        <w:br/>
        <w:t>Ахмет еді (Жүніс ханның баласы екеуі де Бабыр мен Дулатидің</w:t>
        <w:br/>
        <w:t>нағашысы); ол осы жұртта “Алаша хан” деген есіммен мәшһүр бол-</w:t>
        <w:br/>
        <w:t>ды. Оның “Алаша хан” аталуының себебі: қалмақтар мен моңғолдар</w:t>
        <w:br/>
        <w:t>кісі өлтірген адамды “алаш” деп атайды скен. Сұлтан Ахмет хан бол-</w:t>
        <w:br/>
        <w:t>са, қалмақтарды талай рет жеңіп, көп адамды қырғынға ұшыратқан.</w:t>
        <w:br/>
        <w:t>Сондықтан ол “Алаш” аталып, келс-келе Алаш есіміне айналған” -</w:t>
        <w:br/>
        <w:t>деп көрсетеді (Бабырға жасалған сілтеме, 32-6.).</w:t>
        <w:br/>
        <w:t>“Атамыз -- Алаш, керегеміз - ағаш &lt;бүл қазақ мақалы қазақ</w:t>
        <w:br/>
        <w:t>қауымының шыққан тегі, ата-бабасы Алаш екендігін, киіз үйде оты-</w:t>
        <w:br/>
        <w:t>рып, күн көретін салт-түрмысының бірдей екендігін аңғартып тұр&gt;</w:t>
        <w:br/>
        <w:t>410</w:t>
        <w:br/>
        <w:t>шежіресіне” (“Насабнамаға”) қарағанда қазақ тайпаларының бұл аты</w:t>
        <w:br/>
        <w:t>моңғол жорығы басталмастан бұрын қолданылғандығы байқалады.</w:t>
        <w:br/>
        <w:t>Бұл одаққа алғашқыда Арқа мен Сыр бойын қоныстанған оғыз,</w:t>
        <w:br/>
        <w:t>қыпшақ, қаңлы тайпалары біріккен.</w:t>
        <w:br/>
        <w:t>Алаш туралы аңыздарда феодализмнен бұрынғы, Мал-мүлік</w:t>
        <w:br/>
        <w:t>меншігі болмаған кездегі қауым тұрмысының сілемі бар. “Алаш Алаш</w:t>
        <w:br/>
        <w:t>болғанда, ала тай ат болғанда, таңбасыз тай, енсіз қой болғанда” деп</w:t>
        <w:br/>
        <w:t>келеді.</w:t>
        <w:br/>
        <w:t>“Қазақ шежіресі” бойынша жеке-жеке таңба бөліп беру Түрік</w:t>
        <w:br/>
        <w:t>қағанаты кезінде ерекше орын алғаны мәлім. Алаш қауымының бірігуі</w:t>
        <w:br/>
        <w:t>ХІП ғасырдың бас кезі, тегінде моңғал шабуылына қарсы ұйымдаскан</w:t>
        <w:br/>
        <w:t>одақ екендігі байқалады. Оған кірген тайпаларды (Кыпшақ, Найман,</w:t>
        <w:br/>
        <w:t>Қаракесек, Алшын, Қоңырат, Жалайыр) моңғол хандары алты арыс елге</w:t>
        <w:br/>
        <w:t>бөліп, әрқайсысына жеке-жеке танба анықтайды да, “Алты сан Алаш”</w:t>
        <w:br/>
        <w:t>деген атпен Жошы ұлысының қарамағына береді. Бастапқыда Жошы</w:t>
        <w:br/>
        <w:t>оларды Майқы би арқылы басқарады. Алты сан Алаштың ол кездегі</w:t>
        <w:br/>
        <w:t>қоныстанған жері - Алтай мен Каспий теңізінің аралығы, бір шеті -</w:t>
        <w:br/>
        <w:t>Тобыл мен Сыр бойы, Жетісу өлкесі. ХІП ғасырдың 2-жартысында</w:t>
        <w:br/>
        <w:t>бұлар бұрынғы одақ болған ізімен Алтын Ордадан бөлініп, Ақ Орда</w:t>
        <w:br/>
        <w:t>атты жеке мемлекет болады. Кейіп қазақ халқының қайта бірігуіне</w:t>
        <w:br/>
        <w:t>негіз болған бұл ұлыс әбден нығайып, “Алаш қауымы”, “Алаш мыңы”</w:t>
        <w:br/>
        <w:t>деген атпен әйгілі болады. Орыс хан тұсында Алаш мыңы - Ақ Ор-</w:t>
        <w:br/>
        <w:t>даның сол қанаты, Қаңлы қауымы - оц қанаты саналады... Бұл екі</w:t>
        <w:br/>
        <w:t>қанатқа аға болған тайпалар: Қаңлы, Қыпшақ, Жалайыр.</w:t>
      </w:r>
    </w:p>
    <w:p>
      <w:r>
        <w:t>ШІ. Уәлихановтың тұжырымы бойынша: “Алаш мыңы” -- қырда ме-</w:t>
        <w:br/>
        <w:t>кендеген тайпалардың біріккен одағы, Қазақ елінің жалпы аты. ХІІ</w:t>
        <w:br/>
        <w:t>ғасырда олар “Алты сан Алаш” болып аталса, ХІУ-ХУІ ғасырларда</w:t>
        <w:br/>
        <w:t>“Алты Алаш”, “Алаштың алты мыңы”, “Алаш қауымы”, “Алаш ұлысы”</w:t>
        <w:br/>
        <w:t>деп көбірек айтылады. “Алаш ұлысы” атауын кейінірек қазақтың үш</w:t>
        <w:br/>
        <w:t>жүзіне орайластырып, “Үш Алаш”, “Үш мың Алаш” дейтін болған.</w:t>
        <w:br/>
        <w:t>Жалпы айтқанда, Алаш этнонимі - халықтық сатыға толық</w:t>
        <w:br/>
        <w:t>көтеріліп жетпеген тайпалардың бірде бірігіп, бірде ылырап жүрген</w:t>
        <w:br/>
        <w:t>кезеңін бейнелейтін тарихи ұғым...”, - делінеді Қазақ энциклопедия-</w:t>
        <w:br/>
        <w:t>сында.</w:t>
        <w:br/>
        <w:t>|КОЭ. 1. Алматы, 1972. 247-248-66.|</w:t>
        <w:br/>
        <w:t>Сонымен, “Алаш” кім?</w:t>
        <w:br/>
        <w:t>Көріп отырғанымыздай, “Алаш” атауы мен “алаш” ұғымына бай-</w:t>
        <w:br/>
        <w:t>ланысты қазақ санасында сақталып, қалыптасқан дүниелер өте көп</w:t>
        <w:br/>
        <w:t>екен. Олардың жалпы мағынасы болмаса, нактылы мәні ұмыт бола</w:t>
        <w:br/>
        <w:t>бастағанын, яғни копмағыналылыққа ұшырағанын аңғару қиын емес.</w:t>
        <w:br/>
        <w:t>414</w:t>
        <w:br/>
        <w:t>1-топ: “Алаш” атауының өзіне ғана</w:t>
        <w:br/>
        <w:t>қатысты қолданыстары</w:t>
        <w:br/>
        <w:t>Бұлайша “Алашты” бөліп алып қарауымыздың себебі - бүл атау-</w:t>
        <w:br/>
        <w:t>дың қолданысында тұлғалық, құрамдық-құрылымдық өзгерістер көп.</w:t>
        <w:br/>
        <w:t>Олар сандық және сапалық анықтауыштар арқылы жасалған сан алу-</w:t>
        <w:br/>
        <w:t>ан тіркестерден түруына байланысты. Ол тіркестердің көп мағыналы</w:t>
        <w:br/>
        <w:t>болып келуі де, міне осы өзгерістерге байланысты. “Алашқа” қатысты</w:t>
        <w:br/>
        <w:t>қолданыстарды шартты түрде болса да, үш-тәрт топқа бөліп қарауды</w:t>
        <w:br/>
        <w:t>өзінің көрнектілігімен ұтымды деп білеміз.</w:t>
        <w:br/>
        <w:t>Қазақ Тілінің түсіндірме сөздігінде:</w:t>
        <w:br/>
        <w:t>%Аляш 1. “Ежелгі қазақ тайпаларының ең алғаш қауым болып</w:t>
        <w:br/>
        <w:t>біріккен одағы”, “қазақ” деуден бұрынғы елдің жалпы аты; 2. көне.</w:t>
        <w:br/>
        <w:t>“Қазақ руларының ерте замандағы ұраны”; 3. көне. “Жау, дұшпан,</w:t>
        <w:br/>
        <w:t>жат, бөтен (Мен сенің ағайының емей, Алашың ба едім 2)”; 4. “Ел, халық,</w:t>
        <w:br/>
        <w:t>жүрт”.</w:t>
        <w:br/>
        <w:t>ІКТТС. І. 203-204-66.|.</w:t>
        <w:br/>
        <w:t>Бұл - қазақ қауымының “Алаш” атауын өзінше қабылдап, ол ту-</w:t>
        <w:br/>
        <w:t>ралы санасында қалыптасқан ұғым-түсінігі.</w:t>
        <w:br/>
        <w:t>% Алаш - Нұх пайғамбардан тараған әулеттің ең кенжесі - Сы-</w:t>
        <w:br/>
        <w:t>байдың жалғыз ұлы. Алаштан - Жайылхан мен Сейілхан. Сейілхан -</w:t>
        <w:br/>
        <w:t>қыпшақтардың арғы атасы, Жайылханнан - Қазақ, Қырғыз,</w:t>
        <w:br/>
        <w:t>Қарақалпақ, т. б. тараған деп көрсетеді қазақ шежірелері. Міне, “ата-</w:t>
        <w:br/>
        <w:t>мыз - “Алаш” деген сөздің төркіні осында жатыр.</w:t>
        <w:br/>
        <w:t>жз</w:t>
        <w:br/>
        <w:t>%“ Алаш (обаста- алашы)- “қанқұйлы,жаналушы, жауыз”. Мұнда:</w:t>
        <w:br/>
        <w:t>“Хал - “қулық”, “алдап-арбаушы” деген үғым бар”, - деп көрсетеді</w:t>
        <w:br/>
        <w:t>В.В. Бартольд.</w:t>
      </w:r>
    </w:p>
    <w:p>
      <w:r>
        <w:t>ТБартольд В. В. Очерки по истории Семиречья.</w:t>
        <w:br/>
        <w:t>Фрунзе, 1943. С. 76.)</w:t>
        <w:br/>
        <w:t>Бұл пікірді мына бір аңыз да қолдайтын сияқты.</w:t>
        <w:br/>
        <w:t>Абай былай деп жазады:</w:t>
        <w:br/>
        <w:t>“Ахмет хан қалмаққа көп шауыпты, көп қырыпты. Қалмақ,</w:t>
        <w:br/>
        <w:t>рақымсыздығына қарай “мынау бір алашы болды ғой!” депті, “жан</w:t>
        <w:br/>
        <w:t>алушы болды” дегеннің орнына. Соңдықтан ол Алаша хан атаныпты.</w:t>
        <w:br/>
        <w:t>“Алаш Алаш болғанда, Алаша хан болғанда, қалмаққа не қылмап</w:t>
        <w:br/>
        <w:t>едік” деп, “Алаш ұранды қазақ” атанған себебі сол екен”.</w:t>
        <w:br/>
        <w:t>(Абай. Шығармалары. П том. 19-24-66).</w:t>
        <w:br/>
        <w:t>404</w:t>
        <w:br/>
        <w:t>ленту, только не растягиваюшуюся на многие метры, а концентри-</w:t>
        <w:br/>
        <w:t>руюшую в себе конкретно в каждом своем значке целое понятие,ане</w:t>
        <w:br/>
        <w:t>букву”, - дей келе, - “мы выделяем в этнониме “қазақ” три части:</w:t>
        <w:br/>
        <w:t>“қа”, «з”, “ақ”. Сразу же бросается в глаза зеркальпая отраженность</w:t>
        <w:br/>
        <w:t>первой и последней частей “қа” -- “ақ”. Четкое деление на три про-</w:t>
        <w:br/>
        <w:t>низывнет всю структуру мировой культуры как символ триединства</w:t>
        <w:br/>
        <w:t>мира и космоса”.</w:t>
        <w:br/>
        <w:t>“Мифологическое сознание “три” с различными святыми и со</w:t>
        <w:br/>
        <w:t>сферами мировоззрения: великая троица - Брахма, Вишну и Шива;</w:t>
        <w:br/>
        <w:t>святая троица христианства - Бог-әтец, бог-сын, бог-святой дух; вза-</w:t>
        <w:br/>
        <w:t>имосвязанные сферы мироздания в тенгрианстве - верхний, низкий и</w:t>
        <w:br/>
        <w:t>срединный миры. “Қа”и “ақ” - это “инь” и “янь” китайской фило-</w:t>
        <w:br/>
        <w:t>софии, высшая и низшая сфера. “3” -- наполняет и соединяет две</w:t>
        <w:br/>
        <w:t>части обозначив свернутое время, свернутое пространство, которое</w:t>
        <w:br/>
        <w:t>в развернутом Передается в слоних, обозначаютих скорость, стреми-</w:t>
        <w:br/>
        <w:t>тельность, а значит, и пространство: “зыту” -- “вскочить”, “зымырау”</w:t>
        <w:br/>
        <w:t>- “стремительно мчаться”, и 7. д.</w:t>
        <w:br/>
        <w:t>“Итак, мы видим, что этноним “қазақ” прочитывается как кос-</w:t>
        <w:br/>
        <w:t>мологическое сознание, философское видение мира и себя. Фило-</w:t>
        <w:br/>
        <w:t>софичность - одна из самых характернейших черт казахского народа.</w:t>
        <w:br/>
        <w:t>Этноним “қазақ” оказался системой символов, отразивших единство</w:t>
        <w:br/>
        <w:t>человека и космоса. Этноним “қазақ” - история народа и заранее за-</w:t>
        <w:br/>
        <w:t>данная модель жизни, форма сушествования”, - деп тұжырымдайды</w:t>
        <w:br/>
        <w:t>авторлар “қазақ” туралы философиялық толғанысын.</w:t>
        <w:br/>
        <w:t>|Каракузова Ж. К., Хасанов М. Ш. Космос казахской қультуры.</w:t>
        <w:br/>
        <w:t>Алматы: Еуразия, 1993. С. 51-531)</w:t>
        <w:br/>
        <w:t>Этнонимы “казахи” и “касоги”, встречаюшиеся</w:t>
        <w:br/>
        <w:t>якобы в структуре двух этнотопонимов - “Казяхия” и</w:t>
        <w:br/>
        <w:t>Так, например, иеторики Н. Карамзин и А. Вамбери привлская све-</w:t>
        <w:br/>
        <w:t>дения византийского императора Константина Багрянородното (в сере-</w:t>
        <w:br/>
        <w:t>дине Х в.), упоминают о стране Қазахии, в которой многие склонны</w:t>
        <w:br/>
        <w:t>видеть этноним Жасоғи, встречаюлцийся в этнотопониме Кисахия. Одна-</w:t>
        <w:br/>
        <w:t>ко дальнейшие поиски показывают, что эти близкие по звучанию эт-</w:t>
        <w:br/>
        <w:t>нонимы - казахи и касоги - не одно и то же. “Жасоги - это подгруппа</w:t>
        <w:br/>
        <w:t>абхазо-адыгейской группы, говоряшей на олном из автохтонных кавказ-</w:t>
        <w:br/>
        <w:t>ских языков, и связь этнонима “қазақ” с названием “касог” и “касахия”</w:t>
      </w:r>
    </w:p>
    <w:p>
      <w:r>
        <w:t>основана на созвучии слов и носит сугубо декларативный характер.</w:t>
        <w:br/>
        <w:t>(Кан Ғ. История Казахстана. Алматы, 2002. С. 61-62)</w:t>
        <w:br/>
        <w:t>402</w:t>
        <w:br/>
        <w:t>бұрын Орта Азияда және онымен көршілес (мыс. Еділ, Каспий, Кав-</w:t>
        <w:br/>
        <w:t>каз, т. б.) кейбір өлкелерде үлан-ғайыр түркі тайпаларының басын</w:t>
        <w:br/>
        <w:t>косқан зор мемлекеттік құрылымның нышанын білдіреді. “Алты</w:t>
        <w:br/>
        <w:t>Алаш ел” атауының өзі ғана 6 түркі халқының басын қосқан сон-</w:t>
        <w:br/>
        <w:t>дай бірлестіктің болғанының бір айғағы. Бүл бірлестіктің ыдырауын</w:t>
        <w:br/>
        <w:t>білдіретін деректің біріне қазақ тіліндегі “Мен сенің алашың емеспін”</w:t>
        <w:br/>
        <w:t>(“мен сенің алысың емеспін” деген мағынада) деген тіркес жатады.</w:t>
        <w:br/>
        <w:t>“Алаштың үш әулеті - (кейде “Уш Алшын” деп те атайды) Кіші</w:t>
        <w:br/>
        <w:t>жүз құрамына енетін негізгі үлкен үш тайпаның - Әлімұлы, Байұлы,</w:t>
        <w:br/>
        <w:t>Жетіру -- жалпы атауы (Шежіреден).</w:t>
        <w:br/>
        <w:t>“Алты “Алаш” - қазақ шежіресінде Алатптан тараған алты тайпа</w:t>
        <w:br/>
        <w:t>туыс ел - қазақ, қырғыз, ногай, өзбек, қарақалпақ, башқұрттар; “Алты</w:t>
        <w:br/>
        <w:t>алаш ел”, “алты Алаш баласы//ұрпағы” дегенде осы халықтардың</w:t>
        <w:br/>
        <w:t>генеалогиялық түп-тамыры бір екенін, тектес, өзара жақын халықтар</w:t>
        <w:br/>
        <w:t>екенін мегзейді... (Шежіре).</w:t>
        <w:br/>
        <w:t>«Алты Алаш - “Түбі бір түркі жұрты қайтадан бірігіп, бір одақ құра</w:t>
        <w:br/>
        <w:t>бастады. Өл “Алаш” деп аталды. “Алты Алаш” деп Үйсін, Қаңлы, Оғыз</w:t>
        <w:br/>
        <w:t>(Найман, Керей, Уақ), Қыпшақ, Арғын (Карлық), Алшын (Қарақырғыздар)</w:t>
        <w:br/>
        <w:t>одағын айтады. Бұлардын ортақ үраны “Алаш” болды. Осы алты тай-</w:t>
        <w:br/>
        <w:t>па Өзбек, Қазақ, Қырғыз, Қарақалпақ, Башқұрт, Ноғай, т. 6. түркі</w:t>
        <w:br/>
        <w:t>елдерінің де қалыптасуына үлкен үлес қосты”, - деп көрсетіледі</w:t>
        <w:br/>
        <w:t>шежіреде.</w:t>
        <w:br/>
        <w:t>(Сәдібеков 3. Қазақ шежіресі. Ташкент, 1994. 34-6.)</w:t>
        <w:br/>
        <w:t>«Алты сан Алаш - “Алты Алаш" атауының бір варианты. Ол әдет-</w:t>
        <w:br/>
        <w:t>те түркі халықтары мен тайпаларын анықтауда ертеде қолданылған</w:t>
        <w:br/>
        <w:t>тіркес. Мысалы, қазақ шежірелерінде кейде:</w:t>
        <w:br/>
        <w:t>“Алты сан Алаш, жеті сан Қазақ, тоқсан екі баулы Қыпшақ, он</w:t>
        <w:br/>
        <w:t>екі баулы Өзбек, тоғыз таңбалы Арғын, сан таңбалы Абылай...” деп</w:t>
        <w:br/>
        <w:t>те қолдану бар.</w:t>
        <w:br/>
        <w:t>%Алты Алаш - түркі халықтарының бір кезеңде өзара жақын қауым</w:t>
        <w:br/>
        <w:t>болып қалыптасқан одағы. Бұл қауымға енетін тайпалардың тәртібі,</w:t>
        <w:br/>
        <w:t>аты-жөні барлық бұлақта бірдей бола бермесе де, саны алтау.</w:t>
        <w:br/>
        <w:t>Құлымбет ақын:</w:t>
        <w:br/>
        <w:t>“Алты Алаш -- түрікмен, қалпақ, қазақ, өзбек,</w:t>
        <w:br/>
        <w:t>Алтау деп, қырғыз, естек” айтамын көздеп...” -- деп жырлайды.</w:t>
        <w:br/>
        <w:t>(Айтыс. 2-том. 1965. 448-б.)</w:t>
        <w:br/>
        <w:t>“Естек - “башқүрт” атауының баламасы.</w:t>
        <w:br/>
        <w:t>412</w:t>
      </w:r>
    </w:p>
    <w:p>
      <w:r>
        <w:t>Алты “Алаш” озған - түркі халықтарының арасында алты алаштан</w:t>
        <w:br/>
        <w:t>тараған ең беделді де белді, атағы шыққан озық ру-тайпалар дегенді</w:t>
        <w:br/>
        <w:t>аңғартады.</w:t>
        <w:br/>
        <w:t>«Атағы алты алашқа Тараған - атақ-даңқы алты алаштың, яғни</w:t>
        <w:br/>
        <w:t>Алты алаш қауымдастығына жататын (қазақ, ноғай, өзбек, қырғыз,</w:t>
        <w:br/>
        <w:t>қарақалпақ, башқұрт) қалың елдің бәріне бірдей белгілі болған ел би-</w:t>
        <w:br/>
        <w:t>леген хандар мен билерге, жауын жеңген ержүрек батыр-бағландарға</w:t>
        <w:br/>
        <w:t>қатысты айтылған.</w:t>
        <w:br/>
        <w:t>“Алты Алаш” -- алты түркілік тайпа. “Ғылыми тілмен айтқанда</w:t>
        <w:br/>
        <w:t>көне қазақтар, яғни протоқазақтар келе-келе тарих тәлкегіне түсіп,</w:t>
        <w:br/>
        <w:t>алты алашқа бөлінді (Есіңізде болсын, егер тілге сызат түссе, ол қайта</w:t>
        <w:br/>
        <w:t>жамалмайды. Бір тілден бірнеше тіл шығуы мүмкін, бірнеше тілден</w:t>
        <w:br/>
        <w:t>бір тіл шықпайды). Менің ойымша “алты алаш” дегеніміз - қазіргі</w:t>
        <w:br/>
        <w:t>қазақ, өзбек, Кавказ ноғайлары, Қазан ноғайлары, қарақалтмақ және</w:t>
        <w:br/>
        <w:t>құмықтар... Шоқан Уәлиханов жазбай ма, қазақтың бар тайпасы, бар</w:t>
        <w:br/>
        <w:t>руы өзбектің құрамында сол қалпында сақталып қалған деп...”</w:t>
        <w:br/>
        <w:t>(Әкім Тарази // Парасат. 2003. Хо 9. 22-23-66.)</w:t>
        <w:br/>
        <w:t>“Үш Алаш - қазақтың үш жүзіне баланады. Мысалы, Мұхтар</w:t>
        <w:br/>
        <w:t>Мағауин:</w:t>
        <w:br/>
        <w:t>“(Сол кездегі тарихи қүжаттардың айтуынша, 1771 жылы</w:t>
        <w:br/>
        <w:t>қазақтың үш жүзі - Ұлы жүз, Орта жүз, Кіші жүздің хандары мен</w:t>
        <w:br/>
        <w:t>сұлтандары, билері мен батырлары, барлық игі жақсысы Түркістан</w:t>
        <w:br/>
        <w:t>қаласында, мүсылман әулиесі Қожа Ахметтің қасиетті күмбезінде ата</w:t>
        <w:br/>
        <w:t>жұртының ежелгі дәстүрі бойынша, Абылайды ақ киізге көтеріп, “үш</w:t>
        <w:br/>
        <w:t>алаштың ханы деп жариялайды”, - деп жазады.</w:t>
        <w:br/>
        <w:t>(Қазақ тарихының әліппесі. Деректі толғам. Алматы: Ер-Дәулет,</w:t>
        <w:br/>
        <w:t>1994. 144-6.)</w:t>
        <w:br/>
        <w:t>ж“Алты Алаш” - түркі халықтарының бабалары, ағайынды алтау-</w:t>
        <w:br/>
        <w:t>дың жалпы аты; “Алты Алаштың ең үлкепі, түп қазығы, ағасы -</w:t>
        <w:br/>
        <w:t>Қазақ” делінеді бір бұлақта.</w:t>
        <w:br/>
        <w:t>Тәуке ханның ордабасы Қожаберген жыраудың айтуынша (оның</w:t>
        <w:br/>
        <w:t>“Баба тілі” атты дастанында):</w:t>
        <w:br/>
        <w:t>“Алты Алаштың ағасы - Қазақ (түп қазығы), Ұзақ (ноғай), Созақ</w:t>
        <w:br/>
        <w:t>(қарақалпақ), башқұрт. Бүл төртеуі - таза Алаш (яғни бүрыннан келе</w:t>
        <w:br/>
        <w:t>жатқан Алаш) та, ал қырғыз бен татар -- кейіннен қосылғандар”.</w:t>
        <w:br/>
        <w:t>(Ана тілі. 22 қазан 1998)</w:t>
        <w:br/>
        <w:t>%Алаш мыңы - ежелгі қазақ тайпаларының ең алғаш қауым бо-</w:t>
        <w:br/>
        <w:t>лып біріккен одағы, “қазақ” деуден бұрынғы елдің жалпы аты.</w:t>
        <w:br/>
        <w:t>Ұлықбектің “Төрт ұлыс” (“Ұлыс арбия”) кітабы мен “Қазақ</w:t>
        <w:br/>
        <w:t>413</w:t>
        <w:br/>
        <w:t>“Ала сөзінің тура мағынасынан (ала түс) басқа ауыс мағынасының</w:t>
        <w:br/>
        <w:t>да барлыгы жайында айта келе Р. Сыздықова оны: 1) “ала дүңие”,</w:t>
        <w:br/>
        <w:t>“ала үстау”; 2) “ауызбірлігі жоқ”, “ынтымағы жараспаған, алауыз”</w:t>
        <w:br/>
        <w:t>деген мағыналарда да қолданатындығын көрсетеді: Алтау ала болса,</w:t>
        <w:br/>
        <w:t>ауыздағы кетер, Төртеу түгел болса, - төбедегі келер; 3) “арам пиғыл,</w:t>
        <w:br/>
        <w:t>ниеті бөлек”: Мал аласы сыртында, Адам аласы ішінде; Алаяқ, алабүлік,</w:t>
        <w:br/>
        <w:t>ала таулы, ала жгіп, алакөңіл, алақұйын, ала тайдай бүлдіру, т. 6.</w:t>
      </w:r>
    </w:p>
    <w:p>
      <w:r>
        <w:t>(Сыздықова Р. Сөздер сөйлейді. Алматы, 1994. 29--30-66б.)</w:t>
        <w:br/>
        <w:t>“Алаш атауы о баста ала сөзіне отноним жасайтын көне -ас//</w:t>
        <w:br/>
        <w:t>-ес//-аш//-еш//-с//-ш жұрнағын (мысалы, шуаш, шеркеш, түргеш,</w:t>
        <w:br/>
        <w:t>Т. 6. осы сияқты атауларга) жалғау арқылы жасалған деген де пікір бар.</w:t>
        <w:br/>
        <w:t>Ол қазақ үғымында “тайпа атауы”, “тайпа қауымдастығы, бірлестігі”</w:t>
        <w:br/>
        <w:t>және “ру-тайпа ұраны” мағынасында да, немесе “бір-біріне қарама-</w:t>
        <w:br/>
        <w:t>қарсы, жауласушы топ” ретінде дс қолданылғандығын байқауға бола-</w:t>
        <w:br/>
        <w:t>ды. Мысалы“Алаштың азаматы, Імен сенің алашың (алысың, жауың)</w:t>
        <w:br/>
        <w:t>емеспін 1 деген қолданыстар осыны аңғартады.</w:t>
        <w:br/>
        <w:t>2-топ: “Алаш” атауының кісі аттары мен</w:t>
        <w:br/>
        <w:t>лауазымы ретінде колданылуы</w:t>
        <w:br/>
        <w:t>Алаш // Алаша // Алашы сөздерінен бір кездерде қазақтың не жал-</w:t>
        <w:br/>
        <w:t>пы түркі-моңғол тайпаларының ханы болған тарихи тұлғалардың</w:t>
        <w:br/>
        <w:t>атақ-лауазымы туындаған деп санайды.</w:t>
        <w:br/>
        <w:t>ж“Алаш” атауының Алаш хан, Алаша хан, Шыңғыс хан, Орман-</w:t>
        <w:br/>
        <w:t>бет хан, Ұлығ Мұхаммед, т. б. хандардың есімдеріне қатыстылығын</w:t>
        <w:br/>
        <w:t>көрсететін пікірлер:</w:t>
        <w:br/>
        <w:t>«Академик Қ, И. Сәтбаев: “Алаш ханды Шыңғыс хан деп жорамал-</w:t>
        <w:br/>
        <w:t>даушылар бар”.</w:t>
        <w:br/>
        <w:t>(Сәтбаев Қ. И. Ғылым және мәдениет туралы таңдамалы</w:t>
        <w:br/>
        <w:t>шығармалары. Алматы, 1989. 354-6.)</w:t>
        <w:br/>
        <w:t>%Ақадемик Ә. Марғұлан: “Ұлытау баурайында тұрған Алаша хан-</w:t>
        <w:br/>
        <w:t>ның күмбезі ҮШ--Х ғасырлардағы оғыз-қыпшақ мәдениетімен байла-</w:t>
        <w:br/>
        <w:t>нысты”.</w:t>
        <w:br/>
        <w:t>Марғұлан Ә. Х. Ежелгі жыр-аңыздар. Алматы, 1985. 354-6.|</w:t>
        <w:br/>
        <w:t>ЖА. Сейдімбек: “Ұлытаудағы Алаша хан кесенесін “әрі қойғанда</w:t>
        <w:br/>
        <w:t>Түрік-селжүк (УП-УШ ғғ.) мемлекеті кезіндегі Ұлытау маңындағы</w:t>
        <w:br/>
        <w:t>оғыздар ортасынан, бері қойғанда Қара хан заманының (Х-ХІ ғғ.)</w:t>
        <w:br/>
        <w:t>сілемінен іздеуіміз керек...</w:t>
        <w:br/>
        <w:t>ІСейдімбек А. Күңгір-күңгір күмбездер. Алматы, 1985. 345-6.)</w:t>
        <w:br/>
        <w:t>409</w:t>
        <w:br/>
        <w:t>С. А. Аманжолов, Ш. Ш. Уәлиханов, В. В. Бартольд, М. П. Вяткин,</w:t>
        <w:br/>
        <w:t>т. б.) шолу жасап, тұжырым ретінде тарихшы Т. Сұлтановтың:</w:t>
        <w:br/>
        <w:t>“Мы не имеем точных сведений о том, когда и қак образовались</w:t>
        <w:br/>
        <w:t>жузы. Немногочисленные восточные источники о казахах единодуш-</w:t>
        <w:br/>
        <w:t>ны в своем молчании”, - дей келіп: “во второй половине ХУ века</w:t>
        <w:br/>
        <w:t>произошла последовательная смена одной формы организации казах-</w:t>
        <w:br/>
        <w:t>ского обіцества другой: улусной системы - жузами”, - деген пікірін</w:t>
        <w:br/>
        <w:t>ұсынады (Кочевые племена Приаралья в ХУ-ХУТІ вв. С. 83-85).</w:t>
        <w:br/>
        <w:t>Тарихшылар: “До сих нор нет утвердившегося мнения о проис-</w:t>
        <w:br/>
        <w:t>хождении термина “жуз” и согласованности в определении време-</w:t>
        <w:br/>
        <w:t>ни появления жузов. Может быть, в этом скрыта часть разгадки</w:t>
        <w:br/>
        <w:t>и решения сложной, но важной проблемы истории Казахстана.</w:t>
        <w:br/>
        <w:t>Некоторые исследователи соотносят казахский “жуз” с арабским</w:t>
        <w:br/>
        <w:t>“джуз” - “главная часть” чего-то, “ветвь” (В. Григорьев). Однако в</w:t>
        <w:br/>
        <w:t>арабских источниках пикаких сведений о жузах как части территорий</w:t>
        <w:br/>
        <w:t>союзов (обьединений) племен нет...” - деп түсіндіреді оның себебін.</w:t>
      </w:r>
    </w:p>
    <w:p>
      <w:r>
        <w:t>ІИетория Казахстана с древнейших времен до наших дней, в пяти</w:t>
        <w:br/>
        <w:t>томах. Т. П. Алматы, 1997. С. 301-306).</w:t>
        <w:br/>
        <w:t>Қазақстан тарихының жүз туралы ұсынып отырған түжырымы,</w:t>
        <w:br/>
        <w:t>міне, осы.</w:t>
        <w:br/>
        <w:t>Ж“Жүз- ХУ-ХУІ ғасырларда Қазақстан жерінде қалыптасқан ру-</w:t>
        <w:br/>
        <w:t>тайпалық бірлестіктер. “Жүз” атауы араб тілінде “белтілі бір тұтас</w:t>
        <w:br/>
        <w:t>нәрсенің бөлігі, саласы” деген ұғымды білдіреді. Қазақстанның табиғи</w:t>
        <w:br/>
        <w:t>ерекшеліктеріне, онгағы ежелгі заманнан бері мекендейтін көшпелі</w:t>
        <w:br/>
        <w:t>тайпалар мен рулардың шаруашылық және саяси жағдайларына</w:t>
        <w:br/>
        <w:t>байланысты “уш жу:” деп аталатын бірлестіктер пайда болды. Ұлы</w:t>
        <w:br/>
        <w:t>жүз бірлестігі Жетісу керінде Шу және Талас, Сыр, Іле өзендерінің</w:t>
        <w:br/>
        <w:t>кең алқаптарында өтс көне заманнан бері қалыптасқан. Орта жуз</w:t>
        <w:br/>
        <w:t>бірлестігі Сарыарқа атырабында Арғын тайпасының, Кіші жүз</w:t>
        <w:br/>
        <w:t>бірлестігі Батыс Қазақстанда Алшын тайпасының төңірегінде</w:t>
        <w:br/>
        <w:t>топтасқан. Сондықт:н да бүл бірлестіктерді халық арасында “Ұлы</w:t>
        <w:br/>
        <w:t>жүз - Үйсін”, “Орта жүз - Арғын”, “Кіші жүз - Алшын” деп те атай</w:t>
        <w:br/>
        <w:t>береді. Жүздер бірлестігі көптеген түркі тілдес тайпалардың негізінде</w:t>
        <w:br/>
        <w:t>біртүтас қазақ халқының қалыптасуынан бұрынырақ пайда болған да,</w:t>
        <w:br/>
        <w:t>кейінірек сол халықты жеке бөліктері есебінде бізге дейін жеткен.</w:t>
        <w:br/>
        <w:t>Мүндай ру-тайпалық бізлестіктердің шығуына олардың шаруашылық</w:t>
        <w:br/>
        <w:t>пен күнделікті күнкөріс жағдайы, сыртқы жаудан қорғану, жаңа жер,</w:t>
        <w:br/>
        <w:t>ел жаулау аумақтары күшті ықпал етті.</w:t>
        <w:br/>
        <w:t>Қазақ қауымындағы ру-тайпалық бірлестіктердің “жүз” атануы,</w:t>
        <w:br/>
        <w:t>тілі, тарихи тағдыры және шаруашылық кәсібі бірдей тектес тайпа-</w:t>
        <w:br/>
        <w:t>лардан тұратын қауымның бір бөлігі, саласы ретінде қалыптасып,</w:t>
        <w:br/>
        <w:t>420</w:t>
        <w:br/>
        <w:t>Сөзіміз дәйекті болу үшін Жүз, Үш жүз туралы сан алуан</w:t>
        <w:br/>
        <w:t>пікірлердің бәрін болмаса да біразын төменде санамалап көрсетіп</w:t>
        <w:br/>
        <w:t>отырамыз.</w:t>
        <w:br/>
        <w:t>“Қазақ" - өзінің ұзақ тарихи даму, этностык қалыптасу бары-</w:t>
        <w:br/>
        <w:t>сында, біртекті де әртекті ру-тайпалар мен этностық топтарды ұйыс-</w:t>
        <w:br/>
        <w:t>тыру нәтижесінде монолитті біртұтас этноска айналған халық. Онын</w:t>
        <w:br/>
        <w:t>іргетасы болып қаланған, этностық, негізін қалыптастырған сан алуан</w:t>
        <w:br/>
        <w:t>ірілі-ұсақты аталықтар мен ру-тайпалардын ізі ел-жүрт тарихы бетінде</w:t>
        <w:br/>
        <w:t>тайға таңба басқандай айқын сақталса, халқымыздың жадында Ла со-</w:t>
        <w:br/>
        <w:t>лай айқын жатталуда. Халқымыздың ру-тайпа негізінде қалыптасу</w:t>
        <w:br/>
        <w:t>тарихы шежіре, аңыз-әңгіме түрінде атадан балаға, ұрпақтан-ұрпаққа</w:t>
        <w:br/>
        <w:t>рухани мұра ретінде айтылып келелі және айтыла да бермекші. Өйткені</w:t>
        <w:br/>
        <w:t>бұл жоқтан бар еткен, ойлап тапқан құбылыс емес, қалай болса да, өз</w:t>
        <w:br/>
        <w:t>тарихымыз, халық болып қалыптасу жолында басып өткен этностық</w:t>
        <w:br/>
        <w:t>үрдісіміз. Оны бүркеп, жасыруға, үмытуға болмайтын сияқты.</w:t>
        <w:br/>
        <w:t>Рас, кешегі тоталитарлық саясат кезінде қазақтар, әсіресе қазақ</w:t>
        <w:br/>
        <w:t>жастары, шыққан тегі мен жеті атасы, ру-тайпасы тұрмақ, казак</w:t>
        <w:br/>
        <w:t>екендігін ашық айтуға намыстанғандығы белгілі. Бүл саясаттың аста-</w:t>
        <w:br/>
        <w:t>рында “бүл халықтың бірлігі мен тұтастығына нұқсан келтіреді” де-</w:t>
        <w:br/>
        <w:t>ген жалған сылтаудың жатқаны да белгілі.</w:t>
        <w:br/>
        <w:t>Ал, шын мәнісінде, әрбір азаматтың өз ататегін, шыққан ру-</w:t>
        <w:br/>
        <w:t>тайпасын білуі -- халқының тарихын танып-білуінің алғашқы қадамы.</w:t>
        <w:br/>
        <w:t>Бүл - табиғи талап, жас үрпақты мәңгүрттіктен сақтандырудың</w:t>
        <w:br/>
        <w:t>алғашқы шаралары. Міне, сондықтан да ел-жұртымыздың егемендікке</w:t>
        <w:br/>
        <w:t>қолы жеткен күннің ертеңіне-ақ лап беріп іздегені - өзінің тари-</w:t>
        <w:br/>
        <w:t>хы, ру-тайпа шежіресі болды. ұмыт бола бастаған рухани дүниесін</w:t>
      </w:r>
    </w:p>
    <w:p>
      <w:r>
        <w:t>қалпына келтіру боллы.</w:t>
        <w:br/>
        <w:t>Соның нәтижесінде аз уакыттың ішінде халкымыздын этностық</w:t>
        <w:br/>
        <w:t>негізі - ру-тайлалардың жүздеген шежіресі дүниеге келді. Бүрын</w:t>
        <w:br/>
        <w:t>жасырып-жауып, кібіртіктеп, ашық айта алмайтын шындық (артык-</w:t>
        <w:br/>
        <w:t>кем жері болса да) еркін сөз бола бастады. Қазақ халқының этнастық</w:t>
        <w:br/>
        <w:t>тарихына тікелей қатысы бар шежірелер мен аңыз-әнгімелерге,</w:t>
        <w:br/>
        <w:t>көркем шығармаларда қазақ ру-тайпаларынын тарихына, соның бір</w:t>
        <w:br/>
        <w:t>негізі - “Үш жүз” қауымдастығының бітім-болмысына қатысты де-</w:t>
        <w:br/>
        <w:t>ректер келтіріліп, ашық сөз бола басталы. “Үш жүз" ғана, солардың</w:t>
        <w:br/>
        <w:t>құрамына енетін ру-тайпалар ғаца емес. “Үш жүзге” енбейтін, бірак</w:t>
        <w:br/>
        <w:t>қазақ халқының қалыптасуына белсене араласқан басқа этностық</w:t>
        <w:br/>
        <w:t>топтар жөніңде де ашық айтылып, деректер келтіріліп. арнайы</w:t>
        <w:br/>
        <w:t>еңбектер жариялана бастады. Мысалы, “Уш жүз” феномені және оның</w:t>
        <w:br/>
        <w:t>құрамы жөнінде көптеген тарихи деректер келтіре отырып. тарихшы</w:t>
        <w:br/>
        <w:t>Мұхтар Құл-Мұхаммед: “Бұдан басқа тарихи дамудын әр кезенінде</w:t>
        <w:br/>
        <w:t>қазақ халқы құрамына енген Үш жүзге қосылмайтын (астын сызған</w:t>
        <w:br/>
        <w:t>біз. - Ә. Қ.) араб тектес қожа мен сунақ, моңғол тектес (Шыңғыс хан</w:t>
        <w:br/>
        <w:t>41%</w:t>
        <w:br/>
        <w:t>Соның салдарынан да болу керек, “Алаш”атауының төңірегінен өрбіген</w:t>
        <w:br/>
        <w:t>көптеген атаулар Мен тіркестердің қалай, қашан пайда болғанын,</w:t>
        <w:br/>
        <w:t>нақтылы мағына-мәнісін анықтап айту қиын, бір-біріне қарама-қарсы,</w:t>
        <w:br/>
        <w:t>тіпті бірін-бірі жоққа шығаратын қолданыстар көп-ақ.</w:t>
        <w:br/>
        <w:t>Біз жоғарыда “Алашқа” байланысты сол қолданыстардың бәрін</w:t>
        <w:br/>
        <w:t>болмаса да, біразын тізіп беріп отырмыз.</w:t>
        <w:br/>
        <w:t>Енді, міне, сол “Алашқа” қатысты тілімізде жүрген, әр алуан</w:t>
        <w:br/>
        <w:t>бұлақтарда ұшырайтын, әрбір қаламгердің өзінше жобалап, өзінше</w:t>
        <w:br/>
        <w:t>түсіндіріп кеткен үғымдарын іштей саралап, санамалап көрсетуді жөн</w:t>
        <w:br/>
        <w:t>көрдік. Ондағы мақсатымыз біреу-ақ, ол - “Алаш” атауы мен оған бай-</w:t>
        <w:br/>
        <w:t>ланысты үғым-түсініктердің “қазақ Халқына қатысы қаңдай?” деген өзіміз</w:t>
        <w:br/>
        <w:t>діттеген сауалға жауап іздеу. Бүл сауал “Қазақ қаңдай?” деген жалпы са-</w:t>
        <w:br/>
        <w:t>уалдың бір тармағы ғана. Ол сауалдың түп мақсаты - қазақ халқының</w:t>
        <w:br/>
        <w:t>этностық негізін айқындай түсуге, оның жалпы түркі үғымына, көне</w:t>
        <w:br/>
        <w:t>(ғұн, сак, хазар, шумер, т. б.) тайпаларға, Алашқа, үш жүзге және соның</w:t>
        <w:br/>
        <w:t>құрамындағы сан алуан ру-тайпа, тайпа бірлестіктеріне қатыстығын</w:t>
        <w:br/>
        <w:t>айқындай түсу.</w:t>
        <w:br/>
        <w:t>“Алаш” атауының бойынан тарап, өрбіген сан алуан мағына-</w:t>
        <w:br/>
        <w:t>түсініктерді жоғарыда келтірілген деректерге сүйеніп, жүйеге келтіріп</w:t>
        <w:br/>
        <w:t>жатпай-ақ санамалап, тізіп берудегі мақсатымыз .Қазақ халқына</w:t>
        <w:br/>
        <w:t>“Алаш” атауы мен одан туындаған ұғым-түсініктердің қатыстығын</w:t>
        <w:br/>
        <w:t>көрнекілеп көрсету.</w:t>
        <w:br/>
        <w:t>1. Алаш - ежелгі қазақ тайпаларының ең алғаш қауым болып</w:t>
        <w:br/>
        <w:t>біріккен одағы, яғни қазақты өз алдына “Қазақ елі” деуден бұрынғы</w:t>
        <w:br/>
        <w:t>атағы (ҚТТСУ.</w:t>
        <w:br/>
        <w:t>2. Алан! - қазақ руларының ерте замандағы үраны (ХТТС).</w:t>
        <w:br/>
        <w:t>3. Алаш - “жау, дүшпан, ботен, жат” мағынасындағы сөз (ҚТТС).</w:t>
        <w:br/>
        <w:t>4, Алай - “ел, халық, жұрт” (ҚТТС).</w:t>
        <w:br/>
        <w:t>5. Алаш - Ахмет сұлтанның “Алаша” хан лауазымына қалмақ-</w:t>
        <w:br/>
        <w:t>тарды көп қырғандығы үшін негіз боған алашы (“жан алушы”) деген</w:t>
        <w:br/>
        <w:t>моңғол сөзі (Абай, Бабыр).</w:t>
      </w:r>
    </w:p>
    <w:p>
      <w:r>
        <w:t>6. Алаш - алдымен ұран етіп алынып, кейін өз атауына айналдырған</w:t>
        <w:br/>
        <w:t>халық атауы (С. Сейфуллин).</w:t>
        <w:br/>
        <w:t>7. Алаш - қазақтың тегі, үш жүздің түп атасы ( “Әдеби мұра”).</w:t>
        <w:br/>
        <w:t>8. Алаш ханды -- Шыңғыс хан деп жорамалдау (Қ. Сотбаев).</w:t>
        <w:br/>
        <w:t>9. Алаш хан - УІ-Х ғасырлардағы оғыз-қыпшақ мәдениетіне тән</w:t>
        <w:br/>
        <w:t>ескерткіш атауы (Ә. Марғұлан).</w:t>
        <w:br/>
        <w:t>10. Алаша хан кесенесі -- Ұлытау маңындағы (Х-ХІ ғ.) Қара хан</w:t>
        <w:br/>
        <w:t>заманының ескерткіші (А. Сейдімбек).</w:t>
        <w:br/>
        <w:t>П. Алаш хан - Асанқайғының замандасы, ХУ ғ. 20-жылдарындағы</w:t>
        <w:br/>
        <w:t>Ұлығ Мұхаммед хан болуы мүмкін (М. Мағауин).</w:t>
        <w:br/>
        <w:t>% Жақшада жоғарыда келтірілген деректердің қысқарған аттары, авторлар-</w:t>
        <w:br/>
        <w:t>дың есімі беріледі.</w:t>
        <w:br/>
        <w:t>415</w:t>
        <w:br/>
        <w:t>жАлашты алалағанға - дойыр бар, алаламағанға - қайыр бар -</w:t>
        <w:br/>
        <w:t>Алаштан тараған үрпақ бірін-бірі алалап қараса -- айыпты, жазалануға</w:t>
        <w:br/>
        <w:t>тиіс; ал бір-бірін бірлікке, ынтымаққа шақырса, ол - игілік, арты</w:t>
        <w:br/>
        <w:t>қайырлы болмақ (Ел аузынан).</w:t>
        <w:br/>
        <w:t>%Алаштың азаматы - өзінің барша қазаққа ортақ, игі іс-</w:t>
        <w:br/>
        <w:t>тіршілігімен олардың қүрметіне ие болған азамат; кейде бұл тіркес</w:t>
        <w:br/>
        <w:t>алты алаш баласының баршасына жағымды қасиеттерімен белгілі</w:t>
        <w:br/>
        <w:t>болган қайраткерлерге тіркеледі.</w:t>
        <w:br/>
        <w:t>х“Алаш” -- қазақтың Үш жүзінің арғы тегінің баламасы.</w:t>
        <w:br/>
        <w:t>|Әдеби мұра. Алматы, 1970. 248-6.|</w:t>
        <w:br/>
        <w:t>3-топ: “Алаштың” сандық сипаты</w:t>
        <w:br/>
        <w:t>“Алаш” атауының бір ерекшелігі - оның қазақ тілінде бірнеше</w:t>
        <w:br/>
        <w:t>сандық сипаты бар: “Үш Алаш”, “Үш жүз Алаш”, “Үш мың Алаш”,</w:t>
        <w:br/>
        <w:t>“Алты Алаш”, “Алты мың Алаш”, “Алты сан Алаш”, “Мың Алаш”, “Алаш</w:t>
        <w:br/>
        <w:t>мыңы”, “Алаштың үш әулеті”, т. 6.</w:t>
        <w:br/>
        <w:t>Қадырғали Жалайыридің “Жылнамалар жинағында”: “Үш Алаш”,</w:t>
        <w:br/>
        <w:t>“Алты Алаш”, “Алаш мыңы”, “Үш мың Алаш”, “Алты мың Алаш” деген</w:t>
        <w:br/>
        <w:t>тіркестер кездеседі (18-6.). “Қазақтар осы Алаштардың қай жағында</w:t>
        <w:br/>
        <w:t>жүрді?” деген сауалға жауап табу қиын. Осы кітаптың өзінде: “Жал-</w:t>
        <w:br/>
        <w:t>пы қазақ халқы “Мың Алаш” деп түсіндіреді. Ал, “Алты Алашқа" не</w:t>
        <w:br/>
        <w:t>“Алты сан Алашқа” - қазақ, қарақалпақ, ноғай, өзбек, қырғыз, башқұрт,</w:t>
        <w:br/>
        <w:t>татар жатады делінеді.</w:t>
        <w:br/>
        <w:t>Бұл арадағы “Үш Арыс” - “Үш жуз” мағынасында қолданылып</w:t>
        <w:br/>
        <w:t>түр.</w:t>
        <w:br/>
        <w:t>“Алаш” туралы бүл тәрізді деректер көп-ақ. Көріп отырғанымыз-</w:t>
        <w:br/>
        <w:t>дай, “Алаш” атауының Да, оған жататын нақтылы этностық топтың</w:t>
        <w:br/>
        <w:t>нақтылы анықтамасы да әлі күнге дейін айқындала қойған жоқ.</w:t>
        <w:br/>
        <w:t>Қалай болғанда да, біздің пайымдауымыз бойынша, көп тіркестерде</w:t>
        <w:br/>
        <w:t>(“Алты алаш”, “Алаш азаматы”, “Атамыз - Алаш, керегеміз - ағаш”,</w:t>
        <w:br/>
        <w:t>т.т.) кездесетін “алаш “этнонимі мен Алаша ханның есімін шатастыруға</w:t>
        <w:br/>
        <w:t>болмайтын сияқты. “Алаш” атауының о бастағы мағынасы “Үш</w:t>
        <w:br/>
        <w:t>жүзден” кең, оның кейінгі туынды мағыналары жеке-дара этностық</w:t>
        <w:br/>
        <w:t>топқа қатысты да айтыла береді.</w:t>
      </w:r>
    </w:p>
    <w:p>
      <w:r>
        <w:t>“Алаш” атауы мен оның этностық табиғаты туралы әр алуан</w:t>
        <w:br/>
        <w:t>пікірлерді сараптай келгенде айтарымыз: “алаш” тіл төркіні айқын</w:t>
        <w:br/>
        <w:t>болмаса да, біріншіден, аңыз-әңгімелерде әртүрлі айтылып жүрген Ала-</w:t>
        <w:br/>
        <w:t>ша ханмен қанша тұспалдап жақындастырылса да, ешқандай байла-</w:t>
        <w:br/>
        <w:t>нысы жоқ; екіншіден, Алаш тым ертеректе, мүмкін Түрік кағанатынап</w:t>
        <w:br/>
        <w:t>4П</w:t>
        <w:br/>
        <w:t>ұрпақтары) -- төре және жоңғар тектес (тұтқын құлдар) - төлеңгіт</w:t>
        <w:br/>
        <w:t>рулары да бар" -- деп ашыл көрсетеді.</w:t>
        <w:br/>
        <w:t>|Құл-Мұхаммед М. Орыс энциклопедияларындағы қазақ</w:t>
        <w:br/>
        <w:t>шежіресі. Алматы: Ағамүра, 1994. 71-6.|</w:t>
        <w:br/>
        <w:t>Сондықтан да, біз еңбегіміздің бүл тарауында (ГУ) жалпы “Жүз”</w:t>
        <w:br/>
        <w:t>жәнс “Үш жүз” туралы пікірлер мен деректерді, кейін оған этностык</w:t>
        <w:br/>
        <w:t>табиғаты жатпайтын, бірақ ұзақ тарихи-әлеуметтік даму барысында</w:t>
        <w:br/>
        <w:t>қазақ ру-тайпаларымен бірге өсіп, біте қайпасып, қазақ халқының</w:t>
        <w:br/>
        <w:t>біртұтас негізін қалыптастыруға қатынасқан қожа, сунақ, төре,</w:t>
        <w:br/>
        <w:t>төлеңгіттер жайыпда бар деректерді де (“Үш жүзге қосылған тайпалар”</w:t>
        <w:br/>
        <w:t>деген атпен) келтіруді жөн көрдік.</w:t>
        <w:br/>
        <w:t>Ескерте кетейік, бұлардан басқа қазақ халқының құрамына еніп,</w:t>
        <w:br/>
        <w:t>оның қалыптасуына өз үлесін қосқан, оның ру-тайпаларымен етене</w:t>
        <w:br/>
        <w:t>араласа келе “қазақ ” болып кеткен “кірмелер”, “сіңбелер”, “құрамалар”</w:t>
        <w:br/>
        <w:t>деп аталатын басқа көршілес халықтар өкілдерінен түратын этностық</w:t>
        <w:br/>
        <w:t>топтар тағы бар. Бұлардың барлығы қазақтардың тілін, дінін,</w:t>
        <w:br/>
        <w:t>түрмыстық салт-дәстүрін қабылдап, “қазақ” болып кетсе де, бірақ</w:t>
        <w:br/>
        <w:t>шыққан тегін ұмытпайтын топтарға жатады.</w:t>
        <w:br/>
        <w:t>Бүлардан тыс әсіресе кейінгі жылдары шетелдерде (ҚХР, МХР,</w:t>
        <w:br/>
        <w:t>Ауғанстан, Иран, Түркия, Ресей, Өзбекстан, т. 6.) жасайтын қазақтар</w:t>
        <w:br/>
        <w:t>арасынан атамекені -- Қазақстанға қайта оралып келіп жатқан “орал-</w:t>
        <w:br/>
        <w:t>мандар” деп аталатын этностық топтар тағы бар. Олардың баршасы</w:t>
        <w:br/>
        <w:t>қазақ құрамындағы Үш жүздің санатына жататын, оның нақтылы</w:t>
        <w:br/>
        <w:t>бір ру-тайпасына, атасына тон әулеттен тұрады. Бұларды Біз Үш</w:t>
        <w:br/>
        <w:t>жүзден жеке-дара бөліп қарамадық. Өйткені олардың бәрі әр жерді</w:t>
        <w:br/>
        <w:t>мекендегенімен өзінің шыққан тетін жақсы біледі.</w:t>
        <w:br/>
        <w:t>“Жүз” және “Үш жүз”</w:t>
        <w:br/>
        <w:t>(ресми, тарихи, шежірелі, т. б. деректер мен мағлұматтар)</w:t>
        <w:br/>
        <w:t>Қазақстан тарихы:</w:t>
        <w:br/>
        <w:t>““Одной из высших ҡатегорий этносоциальной организа-</w:t>
        <w:br/>
        <w:t>ции являлись жузы - крупные этнотерриториальные обьедине-</w:t>
        <w:br/>
        <w:t>ния (или союзы) племен, сложившиеся на основе определенного</w:t>
        <w:br/>
        <w:t>хозяйственно-культурного типа (ХКТ), этнополитических процессов</w:t>
        <w:br/>
        <w:t>в эпоху формирования, сложения казахской народности И ге этни-</w:t>
        <w:br/>
        <w:t>ческой территории. Такими обьединениями в истории казахов были</w:t>
        <w:br/>
        <w:t>Старший, Средний и Младший жузы”, - дей келіп тарих авторла-</w:t>
        <w:br/>
        <w:t>ры қазақ қауымындағы Үш жүздің қалыптасу себептері мен мерзімі</w:t>
        <w:br/>
        <w:t>жайында айтылып жүрген әртүрлі пікір, көзқарастарға (И. Георгий,</w:t>
        <w:br/>
        <w:t>П.И.Рычков, В. В. Вельяминов-Зернов, Н.А. Аристов, М.С. Мұқанов,</w:t>
        <w:br/>
        <w:t>419</w:t>
      </w:r>
    </w:p>
    <w:p>
      <w:r>
        <w:t>12. Алаш ұриағы - Төрт Алтайда қазір де өмір сүретін қазақ әулеті,</w:t>
        <w:br/>
        <w:t>Алаш елі (Б. Кәмалашұлы).</w:t>
        <w:br/>
        <w:t>ІЗ. Ұш Алаш - қазақ халқын қүрайтын Үш жүз (Молда Мұса,</w:t>
        <w:br/>
        <w:t>Қазақ тарихы).</w:t>
        <w:br/>
        <w:t>14. Үш Алаш - Кіші жүз құрамындағы негізгі үш тайпа - Байұлы,</w:t>
        <w:br/>
        <w:t>Әлімұлы, Жетіру (Шежіре).</w:t>
        <w:br/>
        <w:t>15. Үш мың Алаш - Үш жүзге жататын қазақтың ірі тайпалары</w:t>
        <w:br/>
        <w:t>(Шежіре).</w:t>
        <w:br/>
        <w:t>16. Мың Алаш // Алаш мыңы -- жалпы қазақ халқы (Қадырғали</w:t>
        <w:br/>
        <w:t>Жалайыри).</w:t>
        <w:br/>
        <w:t>17. Алты мың Алаш - алты Алашқа жататын алты түркі тайпасы</w:t>
        <w:br/>
        <w:t>(Қадырғали Жалайыри).</w:t>
        <w:br/>
        <w:t>18. Алты Алаш - түркі қауымдастығының негізін құраушы алты</w:t>
        <w:br/>
        <w:t>тайпа ел - қазақ, өзбек, қарақалпақ, ноғай, қырғыз, башқұрт халықтары</w:t>
        <w:br/>
        <w:t>(Шежіре).</w:t>
        <w:br/>
        <w:t>19. Алаш - Қазақстанда (20-жылдары) Алашорда партиясы</w:t>
        <w:br/>
        <w:t>құрған ұлттық буржуазиялык мемлекет (Алаш мемлекеті) атауы</w:t>
        <w:br/>
        <w:t>(Құжаттар).</w:t>
        <w:br/>
        <w:t>20. Алашорда -- Қазақстанда Алаш мемлекетін құрған партиянын</w:t>
        <w:br/>
        <w:t>атауы (Тарих).</w:t>
        <w:br/>
        <w:t>21. Алаш - Іле, Шу өзендері бойында қалыптасқан Сарыүйсінлер</w:t>
        <w:br/>
        <w:t>қауымдастығын билеушінің аты, әрі ұраны (3. Сәдібеков).</w:t>
        <w:br/>
        <w:t>22. Алты ел Алаш - кезінде Сарыүйсіндер билеген қауымдастыққа</w:t>
        <w:br/>
        <w:t>тәуелді болған Үйсін, Қаңлы, Қыпшақ, Оғыз, Арғын, Алшын тайпалары-</w:t>
        <w:br/>
        <w:t>ның Тобы (3. Сәдібекав).</w:t>
        <w:br/>
        <w:t>23. Алты Алаш- Қазақ, өзбек, Кавказ ноғайлары, Қазан ноғайлары,</w:t>
        <w:br/>
        <w:t>қарақалпақ және құмықтар жиынтығы (Әкім Тарази).</w:t>
        <w:br/>
        <w:t>24. Алаш - “аламан”, “ала " сөздеріне қатысты деген де пікір бар.</w:t>
        <w:br/>
        <w:t>Мәселен, Р. Ғ. Сыздық қазақ Тіліндегі ала сөзі “ала дүние”, “ала ұстау”,</w:t>
        <w:br/>
        <w:t>“ауызбірлігі жоқ”, “ынтымағы жараспаған”, “алауыз”, т. 8. осы сияқты</w:t>
        <w:br/>
        <w:t>ауыс мағынасындағы үғымды білдіретін сөз деп қарайды (Р. Сыздық).</w:t>
        <w:br/>
        <w:t>Сол сияқты аламан сөзі де алашпен төркіндес (Х. Досмұхамедов).</w:t>
        <w:br/>
        <w:t>25. Алаш, Алашы сөздері о баста ала түбіріне этноним жасайтын</w:t>
        <w:br/>
        <w:t>-ас//-аш, -шы//-ші жұрнақтарын жалғау арқылы (сал. шуаш, шеркеш,</w:t>
        <w:br/>
        <w:t>түргеш, хакас, Т. 6.) жасалған деген де пікір бар (Шежірелер).</w:t>
        <w:br/>
        <w:t>Көріп отырғанымыздай, бір ғана “Алаш” атауының алаша, алашы -</w:t>
        <w:br/>
        <w:t>содан тараған тұлғаның өзінен 25 түрлі мағына-түсінік, ұғым туынхапты.</w:t>
        <w:br/>
        <w:t>Міне, қазақ салтында көп қолданылатын "Алаш" феноменінің</w:t>
        <w:br/>
        <w:t>табиғатын танып, “Алаш кім?” “Алаштың Қазақ халқына, оның</w:t>
        <w:br/>
        <w:t>этностық құрамына қатысы қандай?” деген сауалға зиялы қауымның</w:t>
        <w:br/>
        <w:t>нақтылы да байсалды жауап берер тұсы да осы болса керек.</w:t>
        <w:br/>
        <w:t>Сонымен, Алаш кім? Ру, тайпа, халық тәрізді этностық атау ма,</w:t>
        <w:br/>
        <w:t>жоқ әлде ел-жұрт, ұлыс тәрізді әлеуметтік атау ма?</w:t>
        <w:br/>
        <w:t>416</w:t>
      </w:r>
    </w:p>
    <w:p>
      <w:r>
        <w:t>жАкадемик В. В. Радлов: “Жуз сөзінің пайда болуының “жуз</w:t>
        <w:br/>
        <w:t>Әскер”, “жүз салықшы”, “жүз шенеунік” деген ұғымдарға қатысы жоқ.</w:t>
        <w:br/>
        <w:t>жЖүз//“юз - “уз атауының баламасы”, - деп көрссетсді.</w:t>
        <w:br/>
        <w:t>Радлов В. В. Ҡ вопросу об уйгурах. СПб., 1893. С. 117.)</w:t>
        <w:br/>
        <w:t>%АбаЙ: “Үш ЖҮз - қалмаққа қарсы аттандырылған үш жүз әскерге</w:t>
        <w:br/>
        <w:t>байланысты қалыптасқан атау” деп, өзінің “Біраз сөз қазақтың қайдан</w:t>
        <w:br/>
        <w:t>шыққаны туралы...” атты қарасөзінде: “Әмір Темір нәсілі Бабыр пат-</w:t>
        <w:br/>
        <w:t>шаның шешесімен бір туысқан Шағатай нәсілдес Юнус ханның кіші</w:t>
        <w:br/>
        <w:t>баласы - Ахмет хан қазақты билеп түрған кезінде қалмақтарға қарсы</w:t>
        <w:br/>
        <w:t>аттанысқа Үш жүз әскер шығарып, оларды үш жүзбасына билетіпті.</w:t>
        <w:br/>
        <w:t>Әр жүздің халқы өз ынтымағымен бір туысқанға есеп болыпты.</w:t>
        <w:br/>
        <w:t>Қазақтың “Үш жүздің баласы” дейтін ұғымы осыдан қалған...”, -</w:t>
        <w:br/>
        <w:t>деп көрсетеді.</w:t>
        <w:br/>
        <w:t>|Абай (Ибраһим) Құнанбаев. Шығармалары. 2-т.</w:t>
        <w:br/>
        <w:t>Алматы, 1977. 228-6.|</w:t>
        <w:br/>
        <w:t>«Ш. Ш. Уәлиханов қазақтардың Үш жүзге бөлінуін Алтын Орда</w:t>
        <w:br/>
        <w:t>дәуіріндегі (ХУ-ХУІ ғғ.) моңғол үлыстарының қалыптасу дәуіріне</w:t>
        <w:br/>
        <w:t>(яғни Шыңғыс хан әулетінің жаулап алған аймақтарын бөлісіп алып,</w:t>
        <w:br/>
        <w:t>еншілеуіне) байланысты пайда болды деп қарайды.</w:t>
        <w:br/>
        <w:t>Валиханов Ч. Ч. Собр. соч. Т. У. С. 281-292, 296-297)</w:t>
        <w:br/>
        <w:t>ҰП. ПІ. Румянцев: “Бүкіл қазақ халқы үш ордаға бөлінеді: Аға,</w:t>
        <w:br/>
        <w:t>Орта, Кіші (немесе Үлкен, Орта, Кішіһ; әрбір орда бірнеше атаға</w:t>
        <w:br/>
        <w:t>бөлінеді: үлкені - 4, ортаңғысы - 4, кішісі - 3. Әрбір ата бірнеше</w:t>
        <w:br/>
        <w:t>руға: Үлкен Ордада - 12 ру, Ортада - 37, Кішіде - 35 ру бар. Олар өз</w:t>
        <w:br/>
        <w:t>ішінде бірнеше бөлшектерге жіктеледі”, - деп көрсетеді.</w:t>
        <w:br/>
        <w:t>(Румянцев П. П. Киргизский народ в прошлом и настояшсм.</w:t>
        <w:br/>
        <w:t>СІб6., 1910. С. 15-161</w:t>
        <w:br/>
        <w:t>%“И. Баллюзек “қазақтың “Бөлінбеген еншісі” туралы: “Алаш қар-</w:t>
        <w:br/>
        <w:t>тайған кезінде қолындағы бар малын төртке бөліп, үш бөлікті үш</w:t>
        <w:br/>
        <w:t>баласына Ұлы жүз, Орта жүз және Кіші жузге бөліп беріпті-міс. Ал</w:t>
        <w:br/>
        <w:t>өзінде қалған төртінші бөлікті “қонақ сыбағасы болсын” деп, үшеуінің</w:t>
        <w:br/>
        <w:t>ортақ, меншігіне берілті. Өйткені жолаушы жүрген адамның өзімен</w:t>
        <w:br/>
        <w:t>бірге барлық азығын алып жүру мүмкіңдігі жоқ, сондықтан да әр</w:t>
        <w:br/>
        <w:t>жолаушыға қандай қазақ болмасын тегін тамақ, жылы орын, 7. 6.</w:t>
        <w:br/>
        <w:t>қажетті жағдайын жасап түруға міндетті болса керек...”, - дейді. Бүл</w:t>
        <w:br/>
        <w:t>деректі И. Баллюзектен (146-147) аударып берген Х. Арғынбаев.</w:t>
        <w:br/>
        <w:t>Арғынбаев Х. Қазақ отбасы. Алматы: Қайнар, 1996. 86-6.)</w:t>
        <w:br/>
        <w:t>халқының Ұлы, Орта және Кіші жүз болып үшке бөлінуі де осы</w:t>
        <w:br/>
        <w:t>моңғол әскери салтының нәтижесі”, - деп тұжырады.</w:t>
        <w:br/>
        <w:t>|Булұтай М. Ж. Ата-баба діні. Алматы, 2001. 449-6.|</w:t>
        <w:br/>
        <w:t>%С. Мұқанов: “Ғалым Н. Я. Бичуриннің айтуынша, біздің</w:t>
        <w:br/>
        <w:t>дәуіріміздің 635 жылында қазіргі Қазақ даласында түркітілдес көшпелі</w:t>
        <w:br/>
        <w:t>сақтар өздеріне шабуыл жасап, тыныштық бермеген қытайларға</w:t>
        <w:br/>
        <w:t>қарсы үш орда қүрған:</w:t>
        <w:br/>
        <w:t>І) Үйсін жерінде -- Үлы орда;</w:t>
        <w:br/>
        <w:t>2) Есіл, Ертіс бойында - Орта орда;</w:t>
      </w:r>
    </w:p>
    <w:p>
      <w:r>
        <w:t>3) Балқаштан Каспийге дейін - Кіші орда.</w:t>
        <w:br/>
        <w:t>“Қазақ жүздері осы үш ордадан басталған”, - деп көрсетеді белгілі</w:t>
        <w:br/>
        <w:t>қазақ жазушысы.</w:t>
        <w:br/>
        <w:t>|Мұқанов С. Халық мұрасы. Алматы, 19951</w:t>
        <w:br/>
        <w:t>%“Үш жүз кейбір шежірелерде үш адам бейнесінде сипатталады да,</w:t>
        <w:br/>
        <w:t>үш жүз әулеті сол үшеуінен (Жанарыс, Бекарыс, Ақарыс) таратылады.</w:t>
        <w:br/>
        <w:t>Орта жүздің бабасы - Бекарыс. Одан жалғыз ұрпақ - Құтан.</w:t>
        <w:br/>
        <w:t>Қүтаннан -- Байқұтан. Ол кәмелет жасына келіп, үш некелі болған.</w:t>
        <w:br/>
        <w:t>Бірінші әйелі - Қоян. Одан Сопы мырза, одан Найман. Екінші</w:t>
        <w:br/>
        <w:t>ұлы - Арғын. Екінші әйелі - Жарылғап. Одан екі үл -- Уақ, Керей.</w:t>
        <w:br/>
        <w:t>Үшінші әйелі - Жар болған. Одан тағы екі ұл -Қоңырат, Қыпшақ.</w:t>
        <w:br/>
        <w:t>Байқұтанның осы алты ұлын “Орта жүздің Алты Арысы” деп атай-</w:t>
        <w:br/>
        <w:t>ды”, - деп көрсетіледі шежіреде.</w:t>
        <w:br/>
        <w:t>Шәкерім Құдайбердіұлының белгілі шежіресіне сүйеніп, Пайзол-</w:t>
        <w:br/>
        <w:t>ла Мырзаханов: “Қазақ халқының этностық іргетасын қалаған Үш</w:t>
        <w:br/>
        <w:t>жүздің (жалпы саны 200-ге жуық ірілі-кішілі ру-тайпаның) барша-</w:t>
        <w:br/>
        <w:t>сы ағайынды үш адамнан - Жанарыс, Бекарыс, Ақарыстан - тараған</w:t>
        <w:br/>
        <w:t>болып шығады. Ал, бұл үшеуінің шығу тегі, мерзімі, мекені шежіре</w:t>
        <w:br/>
        <w:t>тарихында белгісіз. Бірақ шежірелердің көпшілігінде бүл ағайынды</w:t>
        <w:br/>
        <w:t>үшеуі - бір адамның балалары-мыс!</w:t>
        <w:br/>
        <w:t>Сондықтан да, бүл дерек тарихи шындыққа жата ма, үш жүздің</w:t>
        <w:br/>
        <w:t>шығу мерзімін, себебін айқындай ала ма, жоқ па, оны айту қиып”, -</w:t>
        <w:br/>
        <w:t>деп көрсетеді.</w:t>
        <w:br/>
        <w:t>Мырзаханов П. Орта жүз Арғын шежіресі //</w:t>
        <w:br/>
        <w:t>Қазақ батырлары. Желтоқсан 2004|</w:t>
        <w:br/>
        <w:t>«А. Сейдімбек: “Тарихи тәжірибені саралап келгенде, қазақ</w:t>
        <w:br/>
        <w:t>халқының үш жүздік құрылымы әсте этностық айырмашылықтың</w:t>
        <w:br/>
        <w:t>айғағы емес. Күні кешеге дейін көшпелі өмір салтымен жеті аталық</w:t>
        <w:br/>
        <w:t>үрдісті әмір тірегі етіп келгендіктен үш жүздік қүрылым этномәдени</w:t>
        <w:br/>
        <w:t>айырмашылыққа да айғақ бола алмайды. Қазақтың үш жүздік</w:t>
        <w:br/>
        <w:t>426</w:t>
        <w:br/>
        <w:t>10. Шапырашты; 12. Қатаған; 14. Жалайыр, т. б.</w:t>
        <w:br/>
        <w:t>11. Шанышқылы; 13. Ысты;</w:t>
        <w:br/>
        <w:t>ҚАҢЛЫ</w:t>
        <w:br/>
        <w:t>Қаңлы - Ұлы жүз құрамына енетін көне де ірі тайпа бірлестігінің</w:t>
        <w:br/>
        <w:t>бірі. “Қаңлыға” байланысты қазақ шежірелері мен тарихи деректер-</w:t>
        <w:br/>
        <w:t>де көптен бері тұрақтанған ұғым бойынша ол -- қазақ халқының</w:t>
        <w:br/>
        <w:t>қалыптасуына этностық негіз болған және өзінің даму үрдісін бүгін</w:t>
        <w:br/>
        <w:t>де жалғастырып келе жатқан көне түркі тайпаларының (не тайпа</w:t>
        <w:br/>
        <w:t>бірлестіктерінің) бірі.</w:t>
        <w:br/>
        <w:t>Бұл - негізінен барша ресми тарихи бұлақтарда қалыптасқан,</w:t>
        <w:br/>
        <w:t>шындыққа сәйкес анықтама. Алайда, әдебиеттерде осы анықтаманы</w:t>
        <w:br/>
        <w:t>қолдай отыра, кейде оған беріліп жүрген өзгеше сипаттамалар және</w:t>
        <w:br/>
        <w:t>тіпті, кереғар пікір-тұжырымдар да баршылық.</w:t>
        <w:br/>
        <w:t>Сондықтан да, біз қаңлы туралы жарияланған анықтама-</w:t>
        <w:br/>
        <w:t>сипаттамалар мен пікір-түжырымдардың баршасын болмаса да,</w:t>
      </w:r>
    </w:p>
    <w:p>
      <w:r>
        <w:t>біразын талдап-таратып жатпай-ақ, саңамалал көрсетуді мақұл көрдік.</w:t>
        <w:br/>
        <w:t>Бірақ одан бұрын Қаңлы тайпасына байланысты тек “қаңлы” деген</w:t>
        <w:br/>
        <w:t>бір-ақ қана атау емес, сол атаудың тұлғасы өзгеріп, пайда болған 40-</w:t>
        <w:br/>
        <w:t>тан астам вариантты баламаларынын бар екенін, соңдай-ақ тек қаңлы</w:t>
        <w:br/>
        <w:t>атауымен тіркесе келіп жасалған 70-тен астам қанлыға қатысты</w:t>
        <w:br/>
        <w:t>этностық топтын Да, әртүрлі этимологиялық жоба-жорамалдардың</w:t>
        <w:br/>
        <w:t>да бар екенін көрсетуді де жөн көрдік. Сонда “қаңлы” туралы ой-</w:t>
        <w:br/>
        <w:t>пікірлер мына 4 топтан тұрады:</w:t>
        <w:br/>
        <w:t>А) Қаңлы тайпасының 40-тан астам атауы бар;</w:t>
        <w:br/>
        <w:t>Ә) Қаңлы тайпасының іштей жіктелуі;</w:t>
        <w:br/>
        <w:t>Б) “Қаңлы” атауының төркіні жайында;</w:t>
        <w:br/>
        <w:t>В) Қаңлы туралы тарихи, шежіре, аңыз-әңгіме деректер.</w:t>
        <w:br/>
        <w:t>А) Қаңлы тайпасының 40-тан астам атауы бар</w:t>
        <w:br/>
        <w:t>Бір тайпаның соншама атауының болуы сирек құбылыс. Бірақ</w:t>
        <w:br/>
        <w:t>қаңлытайпасына байланысты бұл шындық, әралуантарихибүлақтарда</w:t>
        <w:br/>
        <w:t>кездесетін бүл атаулардың баршасы бір буынды “кан/“канг/“қаң</w:t>
        <w:br/>
        <w:t>(өзен мағынасындағы апеллятив) түбір сөзден тараған және барлығы</w:t>
        <w:br/>
        <w:t>да қанлы этносына қатысты ұғымды білдіретін төмендегі туынды</w:t>
        <w:br/>
        <w:t>түлғалар:</w:t>
        <w:br/>
        <w:t>440</w:t>
        <w:br/>
        <w:t>жХ. Әділгереев: “Б. з. д. П ғасырдан бастап Жетісуда Үйсін тайпа-</w:t>
        <w:br/>
        <w:t>сы басшылық еткен тайпалардың одағынан тұратын мемлекет пайда</w:t>
        <w:br/>
        <w:t>болады. Үйсіндердің бүл мемлекеті Арал-Каспий даласындағы тайпа-</w:t>
        <w:br/>
        <w:t>ларды біріктірген мемлекеттің құрамына осы атаумен кіріп, кейін Ұлы</w:t>
        <w:br/>
        <w:t>жүздің негізгі ядросын құрған болатын. ГХ--ХН ғғ. аталған территори-</w:t>
        <w:br/>
        <w:t>яда қыпшақтармең біріктірілген мемлекет негізі үш бөліктен түрған</w:t>
        <w:br/>
        <w:t>немесе Үш жүзден - Ұлы, Орта және Кіші жүздерден тұрды. Осы</w:t>
        <w:br/>
        <w:t>Үш жүз кейін ХУ ғасырда, яғни Моңғол мемлекеті -- Алтын Орданың</w:t>
        <w:br/>
        <w:t>ыдырауынан барып, қазақ атауына ие болды...” - деп көрсетеді.</w:t>
        <w:br/>
        <w:t>ПӘділгереев Х. Қазақ халқының калыптасу тарихына орай //</w:t>
        <w:br/>
        <w:t>ҚазССР ҒА Жаршысы. 1951. Х9 1. 92-94-66.|</w:t>
        <w:br/>
        <w:t>%С, Аманжолов: “Түркі тайпаларының (дұрысы: көне қазақ тайпа-</w:t>
        <w:br/>
        <w:t>Ларының) өзара топтасып, үш ордаға бөлінуі үш тайпалық диалектіге</w:t>
        <w:br/>
        <w:t>жіктелуге байланысты Түрік қағанаты дәуірінде (УП-ІХ ғғ.) жүзеге</w:t>
        <w:br/>
        <w:t>асқан құбылыс” (“Вообіце деление казахских племен на 3 жуза, вид-</w:t>
        <w:br/>
        <w:t>но, началосьс ҮП века и с тех пор это деление сохранилось, как особо</w:t>
        <w:br/>
        <w:t>специфическая черта этих племен до наших дней”), - деп көрсетеді.</w:t>
        <w:br/>
        <w:t>|Аманжолов С. Вопросы диалектологии и истории</w:t>
        <w:br/>
        <w:t>казахского языка. Алма-Ата, 1959. С. 112|</w:t>
        <w:br/>
        <w:t>%М. Ибраев Қазақ шежірелерінде қазақтың шыгу тегін Нүх</w:t>
        <w:br/>
        <w:t>пайғамбардан бастау дәстүрі бойынша қазақты: “Нұх пайғамбардың</w:t>
        <w:br/>
        <w:t>үш ұлынан тараған ұрпақтың бір тармағы -- Туріктен -- Табиги, одан</w:t>
        <w:br/>
        <w:t>Массагет, Сақ, Қассақ, одан Сыбан, одан Алаш, Алаштан - Жайылхан,</w:t>
        <w:br/>
        <w:t>Сейілхан; Сейілханнан -- Қарақыпшақ, Жайылханнан -- Қазақ, Созақ,</w:t>
        <w:br/>
        <w:t>Разақ (Қарақалпақ), Қырғыз (Ұзан) туады. Созақтан Әмір Темірдің ата-</w:t>
        <w:br/>
        <w:t>сы - Моңғол туады. Қазақтан Ақарыс, Бекарыс, Жанарыс туып, “Үш</w:t>
        <w:br/>
        <w:t>жүз" деген ат алып, дүниеге таралады”, - деп таратады.</w:t>
        <w:br/>
        <w:t>(Ибраев М. Қазақтың шығу тегі // Семей туы. 8 қыркүйек 1990)</w:t>
      </w:r>
    </w:p>
    <w:p>
      <w:r>
        <w:t>жБәдірленов Р. (халық аңыздары негізінде): “Есте жоқ ерте за-</w:t>
        <w:br/>
        <w:t>маңда Сыр бойында 32 рулы елді билеген Қызыл Арыстан деген хан</w:t>
        <w:br/>
        <w:t>балады. Бұл ханның төңірегінде бес жүз түтін төлеңгіті бар екен. Ол</w:t>
        <w:br/>
        <w:t>өзінің жасақтарын бастап жорыққа ітығып, көп олжа, тұтқын түсіріп</w:t>
        <w:br/>
        <w:t>қайтып отырған. Бір жорықта асқан сүлу қыз қолға түседі. Хан қызды</w:t>
        <w:br/>
        <w:t>алады. Мезгілі келгенде ханның тұтқын әйелі жүкті болып, тұла</w:t>
        <w:br/>
        <w:t>байы түгел ала бір үл табады. Мұны сұмдық жаман ырымға жорыған</w:t>
        <w:br/>
        <w:t>хап да, қарашылар да қатты қысылып, қайтерін білмейді. Хан оны</w:t>
        <w:br/>
        <w:t>бәйбішесінің ақылымен... Сырдарияның суына тастайды...</w:t>
        <w:br/>
        <w:t>Балықшы қарт баланы судан алып, бағып-қағып өсіреді. Ол</w:t>
        <w:br/>
        <w:t>Алаш деген атымен жүртқа жайылады. Мұны естіген хан билерінің</w:t>
        <w:br/>
        <w:t>ақылымен өзінің қарашысы Қотанбайдың үлкен баласы Үйсінге жүз</w:t>
        <w:br/>
        <w:t>423</w:t>
        <w:br/>
        <w:t>жігіг қосып беріп біріші рет, екінші ұлы Болатқа жүз жігіт қосып</w:t>
        <w:br/>
        <w:t>беріп екінші жылы, үшінші ұлы Яжшынға жүз жігіт қосып үшінші</w:t>
        <w:br/>
        <w:t>жылы жіберіп отырады. Алашқа еріп бүл топ еркін жүріп. ерлік</w:t>
        <w:br/>
        <w:t>жасайды. Ақырында “қазақ” цеген елдің пегізін құрайды. “Үш жұз”</w:t>
        <w:br/>
        <w:t>атауы содан қалған”, ден баяндайды.</w:t>
        <w:br/>
        <w:t>| Бәдірмендв Р. “Қазақ” атауының төркіні туралы</w:t>
        <w:br/>
        <w:t>// Ленин туы. 15--16 паурыз 19901</w:t>
        <w:br/>
        <w:t>%Ҙ, Сәдібеков (шежірелер негізінде):</w:t>
        <w:br/>
        <w:t>71. Қазақтың Үш жүзі Нұх пайғамбардың огыз алтыншы буынынан</w:t>
        <w:br/>
        <w:t>тараған Өзбек ханның үш баласына - Байшора, Жаншора, Қарашаора</w:t>
        <w:br/>
        <w:t>(Бекшора) - байланысты қалыптасқан ден қарайды.</w:t>
        <w:br/>
        <w:t>Қазақ шежірелерінің бірінде Алам атаның (оның аты - Абыл Ба-</w:t>
        <w:br/>
        <w:t>шыру тоғызыншы буыны - Нұх пайғамбар. Опың отыз алтыншы буы-</w:t>
        <w:br/>
        <w:t>ны Өзбек ханнан туған балалар қазақтың Үш жүзінің негізін құрған.</w:t>
        <w:br/>
        <w:t>“Бұл адам баласынып осу дәуірінің 45 буынын немесе бір ғасырда</w:t>
        <w:br/>
        <w:t>орта есеппен төрт буын өсіп шығады десек. ол небәрі 1120 жылдай</w:t>
        <w:br/>
        <w:t>уақытты ғана қамтиды” делінеді.</w:t>
        <w:br/>
        <w:t>%2. "Үш жүз қазақтың үш үлынан Яқарыстан - Ұлы жүз, Жан-</w:t>
        <w:br/>
        <w:t>арыстан - Орта жуз. Бекарыстан - Кіші жүз тарап. оның рулары</w:t>
        <w:br/>
        <w:t>өрбіген”, - деп түсіндіреді. Сол автор Үш жүздің қалыптасуы туралы:</w:t>
        <w:br/>
        <w:t>“Нұх пайғамбардың кіші баласы Яфастан -- Туран, одан Түрік, одан Сақ,</w:t>
        <w:br/>
        <w:t>оның Шөбересі Әннес сахаба (араб), оның оныншы буыны - Озызхан,</w:t>
        <w:br/>
        <w:t>одан Сейілхан, Жайылхан. Жайылханнан Өзбек хан. одан Қазақ, Созақ,</w:t>
        <w:br/>
        <w:t>Ұзақ. Ал. Қазақтан туған үш үлдан Ұш жүз пайда болған”, - деп</w:t>
        <w:br/>
        <w:t>корсетеді.</w:t>
        <w:br/>
        <w:t>Шежіреде Нұхтан Әзбек ханға дейін он тоғыз буын нсмссе ор бу-</w:t>
        <w:br/>
        <w:t>ында орта есеппен 30 жыл десек, 570 жыл гана. Егер ол Алтын Орда</w:t>
        <w:br/>
        <w:t>ханы Өзбек хан болса, онда ол Пұх пайғамбардан көп кейін шыққан</w:t>
        <w:br/>
        <w:t>немесе ол 1312 ж. таққа отырған. сонда Үш жүз шамамен ХУ ғасырда</w:t>
        <w:br/>
        <w:t>шайда болған деп көрсетіледі.</w:t>
        <w:br/>
        <w:t>%3, Үш жүзді қожалардан таратудан гөрі оларды ертедегі тайпалар-</w:t>
        <w:br/>
        <w:t>дан - Оғыз, Қыпшақ, Қазақ, Қарақалпақтардан таратқан жән</w:t>
        <w:br/>
        <w:t>%4. Қазақтың Үш жүзінің негізін Алам атаның тоғызыншы буы-</w:t>
      </w:r>
    </w:p>
    <w:p>
      <w:r>
        <w:t>ны - Нұх пайғамбардың отыз алтыншы буыныпан тараған Байшора,</w:t>
        <w:br/>
        <w:t>Жаншора, Қарашора ( Бекшора) деген үш ұлы құрайды деп қарайды.</w:t>
        <w:br/>
        <w:t>Шежірелі аңыздардың бұл баяны: Ұш жүзді Алам баласының өсу</w:t>
        <w:br/>
        <w:t>дәуірінің 45-буынына жатқызады. Яғни, бір ғасырда орта есеппен төрт</w:t>
        <w:br/>
        <w:t>буын өсіп, ауысып тұрады десек, ол небәрі 1120 жылдай уақытты</w:t>
        <w:br/>
        <w:t>қамтиды екен.</w:t>
        <w:br/>
        <w:t>Бұл жорамалға қарағанда қазақтың Уін жүзі ХІТІ ғасырдың бірінші</w:t>
        <w:br/>
        <w:t>жартысында қалыптасқан болады.</w:t>
        <w:br/>
        <w:t>%5, Жүз -- қазақ болып қалыптасудан бұрын, Дешті Қыпшақ</w:t>
        <w:br/>
        <w:t>дәуірінде құралған аймақтық одақ. Оган біріккен тайпалардың бәрі</w:t>
        <w:br/>
        <w:t>бірдей бір атадан емес. Жүз - көне түркі тіліндегі “Дуз” (дала) деген</w:t>
        <w:br/>
        <w:t>сөзден іныққан. Қазақта “құла дүз” деген соз бар. Ол құла дала деген</w:t>
        <w:br/>
        <w:t>мағынада. Бір деректе “жуз” араб тілінде “бөлік” дсгенді аңғартады</w:t>
        <w:br/>
        <w:t>дейді. Қайткенде де, “жүз” - “жүз-жүзден құралған әскерлер-</w:t>
        <w:br/>
        <w:t>деп шыққан” дегенге қараганда аймақтық үғым, “Дуз” (дала) деген</w:t>
        <w:br/>
        <w:t>сөз. “Жұз” - ойрат тілінде “біртүтас нәрсенің бөлігі” деген үғымды</w:t>
        <w:br/>
        <w:t>білдіреді.</w:t>
        <w:br/>
        <w:t>“Жүзді Жошы заманында Үйсін Майқы би бөлген” деген пікір</w:t>
        <w:br/>
        <w:t>шындыққа жақын...” Жүзге (аймаққа) бөлу ондағы тайпалардың</w:t>
        <w:br/>
        <w:t>ежелден келе жатқан жер жағдайына, өмір-тіршілігінің, дәстүрінің</w:t>
        <w:br/>
        <w:t>сыбайластығына қарай жүргізілген. Сонымен қатар Майқы би әр жүзге</w:t>
        <w:br/>
        <w:t>үран мен таңба және олардың ноқта ағасын беліілеп берген. Ұран</w:t>
        <w:br/>
        <w:t>мен таңба жүздер ішіндегі тайпалар мен руларды біріктіріп, олардың</w:t>
        <w:br/>
        <w:t>одағын нығайтуға бағытталады” деп көрсетеді.</w:t>
        <w:br/>
        <w:t>%6. Қазақтың Үш жүзі Әбілхайыр ханнан тараған үш ұл - Ақарыс,</w:t>
        <w:br/>
        <w:t>Жанарыс, Бекарыс - негізінде қалыптасқан.</w:t>
        <w:br/>
        <w:t>“Рауан шежіресінің” мағлұматы бойынша Нүх пайғамбардан та-</w:t>
        <w:br/>
        <w:t>райтындар: Сам - Тарақ -- ЛЯзар -- Ыбырайым -- Ысқақ -- Табиғи -</w:t>
        <w:br/>
        <w:t>Сақ- Әнсары -- Халит - Әннас (сақаба) -- Сыбай -- Алаш -</w:t>
        <w:br/>
        <w:t>Жайылхан ы Қазақ-" Жұман -“Әйілхайыр. Одан тараған жоғарыдағы</w:t>
        <w:br/>
        <w:t>үш ұлдан - Үш жүз.</w:t>
        <w:br/>
        <w:t>Шежіреде: “Бүл нұсқада Нұхтан Қазаққа дейін 14 буын немесе</w:t>
        <w:br/>
        <w:t>420 жыл ғана. “Турік " деген үғым түбімен жоқ...”, - деп көрсетіледі.</w:t>
        <w:br/>
        <w:t>ГСәдібеков 3. Қазақ інежіресі. Ташкент, 1994. 21-20, 30, 126-127-66.|</w:t>
        <w:br/>
        <w:t>Қазақ шежіресінде</w:t>
        <w:br/>
        <w:t>“Ұлы жүз албан, суап, жалайыр, қаңлы, шапырашты, шанышқылы,</w:t>
        <w:br/>
        <w:t>сіргелі, ошақты, қатаған, сарыүйсін; поқтаүстары - жалайыр.</w:t>
        <w:br/>
        <w:t>Орта жүз: арғын, найман, қыпшақ, керей, уақ, қоңырат; ноқтаұстары -</w:t>
        <w:br/>
        <w:t>тарақты.</w:t>
        <w:br/>
        <w:t>Кіші жүз: он екі ата Байүлы (адай, алшын, жаппас, масқар, беріш,</w:t>
        <w:br/>
        <w:t>таз, есентемір, алаша, байбақты, ысық, ызылқұрт, тана, шеркеш);</w:t>
        <w:br/>
        <w:t>алты ата - Әлімұлы (шөмекей, шекті, төртқара, қаракесек, кете,</w:t>
        <w:br/>
        <w:t>қарасақал); жеті ата - Жетіру (жағалбайлы, кердері, табын, тама,</w:t>
        <w:br/>
        <w:t>керейіт, тілеу, рамадан) атты рулардан тұрады”, - деп көрсетіледі.</w:t>
        <w:br/>
        <w:t>(Шежіре // Ана тілі. 1991)</w:t>
        <w:br/>
        <w:t>ҰМ. Бұлұтай 3. М. Бабырдың “Бабырнама” атты еңбегінің</w:t>
        <w:br/>
        <w:t>“Үндістан” тарауына сілтеме жасап: “Бұрын біздің ата-бабаларымыз</w:t>
      </w:r>
    </w:p>
    <w:p>
      <w:r>
        <w:t>Шыңғыс ханның қағидасын мүқият сақтайтын”, - дей келе, - “Қазақ</w:t>
        <w:br/>
        <w:t>425</w:t>
        <w:br/>
        <w:t>билердің ішіндегі атақ-абыройы мен лауазымы жоғарысы Майқы би</w:t>
        <w:br/>
        <w:t>еді...” дей келе шежіреші: “Жүзге (аймаққа) бөлу ондағы тайпалардың</w:t>
        <w:br/>
        <w:t>ежелден келе жатқан жер жатысының, өмір-тіршілігінің, дәстүрінің</w:t>
        <w:br/>
        <w:t>сыбайластығына қарай жүргізілген. Сонымен қатар Майқы би ор</w:t>
        <w:br/>
        <w:t>жүзге үран мен таңба және олардың Ноқта ағасын белгілеп берген.</w:t>
        <w:br/>
        <w:t>Ұран мен таңба Жүздер ішіндегі тайпалар мен руларды біріктіріп,</w:t>
        <w:br/>
        <w:t>олардың одағын нығайтуға бағытталды... Ұлы жүзге және бүкіл қазақ</w:t>
        <w:br/>
        <w:t>тайпасына үлық (Ноқта аға) етіп Жалайырды, Орта жүзге -- Арғынды,</w:t>
        <w:br/>
        <w:t>Кіші жүзге - Алшынды белгілейді” деп көрсетеді.</w:t>
        <w:br/>
        <w:t>Сәдібеков 3. Қазақ шежіресі. Ташкент, 1994. 126-127-66.|</w:t>
        <w:br/>
        <w:t>“Қөп шежірелерде үш жүзді, бір-біріне тікелей туыстығы жоқ</w:t>
        <w:br/>
        <w:t>тайпаларды Әбілхайыр немесе Қазақ деген адамнан туған Яқарыс,</w:t>
        <w:br/>
        <w:t>Жанарыс, Бекарыс деген ағайынды кісілерден тарата салған. Мыса-</w:t>
        <w:br/>
        <w:t>лы, проф. Ә. Қоңыратбаев: “Қазақ арасындағы үш арыс, үш жұз</w:t>
        <w:br/>
        <w:t>атаулары нақты зерттелмеген. Ұш арыс - Ақарыс, Жанарыс, Бекарыс</w:t>
        <w:br/>
        <w:t>Х ғасырдан қалған атау, ал Үш жүз Тәуке хан дәуірінен кейін пайда</w:t>
        <w:br/>
        <w:t>болған”, - ден көрсетеді. Бірақ, - деп ескертеді шежіреші, - “Джу-</w:t>
        <w:br/>
        <w:t>зы или орды имсют, по-нашему, более древнее происхождение и от-</w:t>
        <w:br/>
        <w:t>носятся ҡ времени Батыя” (қар. Тынышбаев М. Великие бедствия.</w:t>
        <w:br/>
        <w:t>С. 76) деген де пікір бар.</w:t>
        <w:br/>
        <w:t>(Сәдібеков 3. Қазақ шежіресі. Ташкент, 1994. 129--130-66.|</w:t>
        <w:br/>
        <w:t>“Үш жүз”, “жүз” туралы арнайы ғылыми зерттеулердің бірі --</w:t>
        <w:br/>
        <w:t>М. С. Мұқановтың еңбегінде де біршама сөз болады: “Первое упо-</w:t>
        <w:br/>
        <w:t>минание о казахских жузах мы находим в донесении М. Тевкелева,</w:t>
        <w:br/>
        <w:t>побывавшего в казахской степи в 1731 г. “Киргиз-кайсацкая орда, -</w:t>
        <w:br/>
        <w:t>пишет он, - состоит в трех частях, а именно: Улуюз, Ортаюз, Кичиюз</w:t>
        <w:br/>
        <w:t>(Болышая, Средняя и Малая орда)”. В 1834 г. начальник Оренбург-</w:t>
        <w:br/>
        <w:t>ской экспедиции И. Кириллов доносил императрице Анне Иоанов-</w:t>
        <w:br/>
        <w:t>не: “Та Орда разделяется на три орды. Первая называется Большая...</w:t>
        <w:br/>
        <w:t>Вторая - Средняя орда... А третье - Меньшяя орда...?,</w:t>
        <w:br/>
        <w:t>“Столь позднее упоминание о разделении казахского обшества</w:t>
        <w:br/>
        <w:t>на три жуза в архивных документах обьясняется, по-ВИДИМому, осо-</w:t>
        <w:br/>
        <w:t>бенностями экономического и политического его развития на про-</w:t>
        <w:br/>
        <w:t>тяжении ХУІ-ХУП веков: феодальная раздробленность, господетво</w:t>
        <w:br/>
        <w:t>патриархально-феодальных отношений, нескончаемые междоусоби-</w:t>
        <w:br/>
        <w:t>цы-и борьба с внешним врагом характеризуют этот период. Централи-</w:t>
        <w:br/>
        <w:t>зованного государства в силу слабого развития производительных сил</w:t>
        <w:br/>
        <w:t>обшества на территории Казахстана не было. Управление в ханствах</w:t>
        <w:br/>
        <w:t>осушествлялось через патриархально-феодальные институты. Зако-</w:t>
        <w:br/>
        <w:t>нодательная и управленческая деятельность не фиксировалась доку-</w:t>
        <w:br/>
        <w:t>ментально, а оставалась устным каноном степного обычного правч.</w:t>
        <w:br/>
        <w:t>433</w:t>
        <w:br/>
        <w:t>жасасқан халықаралық субьект қүқығына ие болды... Олардың ара-</w:t>
        <w:br/>
        <w:t>сында құда-андалық, жапсарлас жатқан жерді тиімді пайдаланып</w:t>
        <w:br/>
        <w:t>отыратын, көшіп-қону мәселелерін реттеп отыратын, бейне бір мем-</w:t>
        <w:br/>
        <w:t>лекет ішіндегі мемлекет тәрізді жүйе, өзіндік үлттық қарым-қатынас</w:t>
        <w:br/>
        <w:t>қалыптасты.</w:t>
      </w:r>
    </w:p>
    <w:p>
      <w:r>
        <w:t>Өзбек үлысы (Қазақстанның батыс жартысы) өз алдына бөлініп</w:t>
        <w:br/>
        <w:t>шығып, дербестік алды.</w:t>
        <w:br/>
        <w:t>Жаңа Қазақ хандығы ХУ ғасырдың 30-50-жылдарында, Өзбек</w:t>
        <w:br/>
        <w:t>ұлысында орын алған саяси дағдарыстың тұсында қалыптасты.</w:t>
        <w:br/>
        <w:t>Дағдарысқа наразы халықтың бір бөлігі Моғолстанға қарай жарыла</w:t>
        <w:br/>
        <w:t>көшті. Өйткені Өзбек ұлысының ханы Әбілхайыр халықты қажытып,</w:t>
        <w:br/>
        <w:t>діңкелетті. Соғыс сл шаруашылығын күйзелтті. Осыған байланыс-</w:t>
        <w:br/>
        <w:t>ты Жәшібек пен Керей сүлтандар Әбілхайырға қарсы шығып, Өзбек</w:t>
        <w:br/>
        <w:t>ұлысын екіге бөліп алып, билей бастады. Алайда олар бұл билікке</w:t>
        <w:br/>
        <w:t>1468 (тышқан) жылы Әбілхайыр ханның жорықта жүріп қайтыс</w:t>
        <w:br/>
        <w:t>болғанынан кейін, оның мүрагерлерін түгел жеңгеннен кейін ғана</w:t>
        <w:br/>
        <w:t>қолы жеткен болатын. Міпе, осы скі жыл (1471-1472 жж.) алғашқы</w:t>
        <w:br/>
        <w:t>Қазақ мемлекетінің құрылу Мерзімі болып саналады...</w:t>
        <w:br/>
        <w:t>Қазақ хандығының бір ортаға бағынып, өкімет билігінің,</w:t>
        <w:br/>
        <w:t>заңның, шекараның анықталуы 1471-1718 жж. аралығына жатады.</w:t>
        <w:br/>
        <w:t>Хан билігіне, Алтын Орда дәуіріндегідей, мүрагерлік жолмен емес,</w:t>
        <w:br/>
        <w:t>үлы хал да, одан төменгі хандар Да өзі билік ететін аумақтарға “хан</w:t>
        <w:br/>
        <w:t>көтеру” дәстүрі бойынша сайланды. Сөйтіп, сайын даланы жайлаған</w:t>
        <w:br/>
        <w:t>көшпелілердің тыныс-тіршілігі ендігі жерде бір заң талаптарына</w:t>
        <w:br/>
        <w:t>сәйкес реттеліп отыратын болды. Ол заңдар өз заманының конститу-</w:t>
        <w:br/>
        <w:t>циясы сипатына ие болды. “Қасым хан салған қасқа жол”, “Есім хан</w:t>
        <w:br/>
        <w:t>салған ескі жол”, Тәуке ханның “Жеті жарғысы” міне, осылар алғашқы</w:t>
        <w:br/>
        <w:t>Қазақ мемлекетін басқарудың, “Жер дауы”, “Жесір дауы”, “Құн дауы”</w:t>
        <w:br/>
        <w:t>сияқты дауларды шешудің бірден-бір негізі болып саналды...</w:t>
        <w:br/>
        <w:t>ТЕгемен Қазақстан. 19 қыркүйск 1996|</w:t>
        <w:br/>
        <w:t>Үш жүз туралы өз тұжырымын Ақселеу Сейдімбек былайша баян-</w:t>
        <w:br/>
        <w:t>дайды:</w:t>
        <w:br/>
        <w:t>“Прежде чем говорить о трех жузах, ставших структурными</w:t>
        <w:br/>
        <w:t>компонентами казахской нации, обратимся прежле к хозяйственно-</w:t>
        <w:br/>
        <w:t>культурному типу и образу жизни, а также к географическому ланд-</w:t>
        <w:br/>
        <w:t>шафту, которые способствовали реализации этой уникальной систе-</w:t>
        <w:br/>
        <w:t>мы. Облик Казахской степи, его природно-географические условия</w:t>
        <w:br/>
        <w:t>разделялись на три хозяйственно-культурных района (К. Акишев) -</w:t>
        <w:br/>
        <w:t>это: 1. Западный и Центральный Казахстан, его просторные равнины;</w:t>
        <w:br/>
        <w:t>2. Восточный Казахстан и юго-восточный район, Еренкабырга (Тянь-</w:t>
        <w:br/>
        <w:t>Шань и Алтайский край); 3. Южный Казахстан, реки Сыр-Дарья, Шу,</w:t>
        <w:br/>
        <w:t>Талас, Арыс и их окрестности. Эти природные зоны Казахстана, обу-</w:t>
        <w:br/>
        <w:t>429</w:t>
        <w:br/>
        <w:t>словившие возникновение трех хозийственных районов, впоследствии</w:t>
        <w:br/>
        <w:t>оказали прямое влияние на административно-территориальнов разде-</w:t>
        <w:br/>
        <w:t>Ление при строгом соблюдении принципов пептрализованной власти.</w:t>
        <w:br/>
        <w:t>Три составные части казахской земли перзоначально определялись</w:t>
        <w:br/>
        <w:t>по движению солнца и назывались “запад, носток и средний народ”.</w:t>
        <w:br/>
        <w:t>Позднее кочевники стали обоэзначать свою территорию Пятицветным</w:t>
        <w:br/>
        <w:t>колором: Восток - синим, Залпад - бслым, Север - черным, Юг -</w:t>
        <w:br/>
        <w:t>красным цвстом, а Ментр получил желтую окраску. Таким образом,</w:t>
        <w:br/>
        <w:t>единде государство стали образно различать по цветовой гамме. Гун-</w:t>
        <w:br/>
        <w:t>нов, отправившихся на Запад, стали называть Белыми гунами, тюрок,</w:t>
        <w:br/>
        <w:t>оставшихся на Востоке - Синими тюрками (Синяя Орда), Западиое</w:t>
        <w:br/>
        <w:t>ханство - Белая Орда, Среднее ханство - Желтая Орда (Сары Орда).</w:t>
        <w:br/>
        <w:t>Эти названия были даны в соответствии с прочно установившейся тра-</w:t>
        <w:br/>
        <w:t>дицией, перешедшей и к казахскому ханству. В связи с различением</w:t>
        <w:br/>
        <w:t>трех частей бескрайней Степи по культурно-хозийственному признаку</w:t>
      </w:r>
    </w:p>
    <w:p>
      <w:r>
        <w:t>его внутренние структурные части стали называть Ұлы жүз - Старший</w:t>
        <w:br/>
        <w:t>жуз, Орта жүз - Средний жуз, Кіші жүз -- Младший жуз, то есть,</w:t>
        <w:br/>
        <w:t>сработала триединая структура государства, определенная характе-</w:t>
        <w:br/>
        <w:t>ром степной цивилизации кочевников.. Казахи называли племена,</w:t>
        <w:br/>
        <w:t>обитаюшие на Востокс, где начинается путь светила, Старшим жузом,</w:t>
        <w:br/>
        <w:t>племена, живушие по серединс солнечного пути, Средним жузом, а</w:t>
        <w:br/>
        <w:t>племена, насесляюшие Запад, М/ладшим жузом”.</w:t>
        <w:br/>
        <w:t>| Сейдімбек А. Мир казахов. Этнокультурологическое переосмыс-</w:t>
        <w:br/>
        <w:t>ление. Алматы: Рауан, 2001. 125-126, 127-665.)</w:t>
        <w:br/>
        <w:t>Үш жүздің саяси бірлік ретінде ресми бас қосуы да - тарихи елеулі</w:t>
        <w:br/>
        <w:t>оқиға. Бұд оқиға Қасым ханның шақыруымен өткен бүкіл казактың</w:t>
        <w:br/>
        <w:t>Бірінші құрылтай сьезінде жүзеге асады. Белгілі заңгер Жақып Ақбаев</w:t>
        <w:br/>
        <w:t>өз еңбегінде: “Бірінші Қазақ құрылтай сһезіне үш аймактық топтан 300</w:t>
        <w:br/>
        <w:t>депутат - Үш жуз//Дүз (немесе үшжүздік) депутаты жиналды. Шағатай</w:t>
        <w:br/>
        <w:t>ұрпақтары ұлысынан - 100 делегат, Өзбек ұлысынан - 100 және</w:t>
        <w:br/>
        <w:t>Ноғайлы ұлысынан - 100 делегат жиналды, &gt; дей келіп, автор: - Осы</w:t>
        <w:br/>
        <w:t>сьезде “Қазақ” деген атаумен біртүтас халықтың және “Ұш жүздің</w:t>
        <w:br/>
        <w:t>балалары” -- үш бірліктің саяси одағының кұрамы бекітілді...”.</w:t>
        <w:br/>
        <w:t>Үш бірліктен тұратын қазақ халқы мен Үш жүз саяси одлағынын</w:t>
        <w:br/>
        <w:t>құрылу қүрметіне барлық Үш жүздегі жасы үлкені ретінде бірінші</w:t>
        <w:br/>
        <w:t>(Моғолстан) топтың депутаты, Жалайыр руының делегаты қолын алға</w:t>
        <w:br/>
        <w:t>созып, алақанын жайып тұрып салтанатты түрде “Бата” жасаған; екінші,</w:t>
        <w:br/>
        <w:t>Өзбекстан тобының тарақтылық делегаты маңдайында ай сияқты</w:t>
        <w:br/>
        <w:t>қасқасы бар көк атты қылынан есілген ноқтасынан ұстап тұрған, ал</w:t>
        <w:br/>
        <w:t>үшінші, Ноғайлы тобының Әлімұлы делегаты жығылған көк аттың ба-</w:t>
        <w:br/>
        <w:t>сын көтеріп тұрып, оның мойнын Айға қарай бұрып. бауыздаған да,</w:t>
        <w:br/>
        <w:t>қанын “Астау” деген бір ыдысқа ағызған.</w:t>
        <w:br/>
        <w:t>алд</w:t>
        <w:br/>
        <w:t>“Қазақтың өзіне-өзі риза болған мақалдарының қай-қайсысы</w:t>
        <w:br/>
        <w:t>болса да сол Мәртөбенің басыңда туған-ды. Қарға тамырлы қазақ:</w:t>
        <w:br/>
        <w:t>“Ұлы жүзді қолына қауға бер де малға қой, Орта жүзді қолына қалам</w:t>
        <w:br/>
        <w:t>бер де дауға қой; Кіші жүзді қолына найза бер де жауға қой”, - деп тс</w:t>
        <w:br/>
        <w:t>сонда айтқан-ды. Ел ырысы - малды Ұлы жүзге тапсырса, пейіліне</w:t>
        <w:br/>
        <w:t>сенгені, ел жыртысы - дауды Өрта жүзге тапсырса, білігіне сенгені; сл</w:t>
        <w:br/>
        <w:t>шырқын бұзар жауды Жіші жүзге тапсырса, ерлігіне сенгені...”</w:t>
        <w:br/>
        <w:t>“Сондықтан да мамыр өте Мәртөбедегі жиында тоқайласатын Үш</w:t>
        <w:br/>
        <w:t>ұлыстың әрқайсысының орны бөлек, әрқайсысы өзінше ыстық-ты.</w:t>
        <w:br/>
        <w:t>Алақандай Сайрам Ұлы жүз тобы келгенде кәрі-жасы аяғынан тік</w:t>
        <w:br/>
        <w:t>тұрып, әкесін күткендей елпек қағар-ды, Орта жүз тобы келгенде</w:t>
        <w:br/>
        <w:t>ағасының алдынан шыққандай құрақ ұшар-ды; Кіші жүз тобы келгенде</w:t>
        <w:br/>
        <w:t>қиырдан қиқар, еркс інісі келгендей мәз-мейрам болар-ды” - деп, Үш</w:t>
        <w:br/>
        <w:t>жүз халқының қалыптасу уәжін, өзіндік болмысы мен ерекшелігін</w:t>
        <w:br/>
        <w:t>осылайша баяндайды.</w:t>
        <w:br/>
        <w:t>Кекілбаев Ә. Үркер. Роман. Алматы: Жазушы, 1981. 59-6.)</w:t>
        <w:br/>
        <w:t>«Ж. Ақбаев: “Қазақтар үш ордадан немесе үш жүзден тұрады,</w:t>
        <w:br/>
        <w:t>олар: Ұлы жүз, Орта жүз және Кіші жуз.</w:t>
        <w:br/>
        <w:t>Ұлы ордаға енетіндер: 1) Үйсіндер - Сарыүйсін, Дулат (Албан</w:t>
        <w:br/>
        <w:t>және Суан), Шапырашты, Ошақты, Ысты және Сіргелі; 2) Жалайыр;</w:t>
        <w:br/>
        <w:t>3) Қаңлы; 4) Шанышқылы.</w:t>
        <w:br/>
        <w:t>Орта ордаға енетіндер: 1) Арғын; 2) Тарақты; 3) Қыпшақ; 4) Най-</w:t>
      </w:r>
    </w:p>
    <w:p>
      <w:r>
        <w:t>ман; 5) Коңырат; 6) Керей; 7) Уақ.</w:t>
        <w:br/>
        <w:t>Кіші ордаға (жүзге) Алшындар кіреді. Олар үш топтан тұрады:</w:t>
        <w:br/>
        <w:t>1) Байұлы - Шеркес, Беріш, Алтын, Ядай, Жаппас, Есентемір,</w:t>
        <w:br/>
        <w:t>Таз, Байбақты, Тана, Масқар, Алаша, Қызылқұрт және Ысық;</w:t>
        <w:br/>
        <w:t>2) Қаракесек - Шөмекей (немесе Шөмен), Кете, Қаракесек, Қаратамыр,</w:t>
        <w:br/>
        <w:t>Шекті, Төртқара, Шобан; 3) Жетіру - Тама, Табын, Жағалбайлы, Ра-</w:t>
        <w:br/>
        <w:t>мадан, Төлеу, Кердері және Керейіт”,- дей келіп, қазақ тайпалары-</w:t>
        <w:br/>
        <w:t>ның ішінде түрік тегінен де, моңғол тегінен де шыққандары бар деп</w:t>
        <w:br/>
        <w:t>ескертеді.</w:t>
        <w:br/>
        <w:t>|Құл-Мұхаммед М. Алаш ардагері - Жақып Ақбаев.</w:t>
        <w:br/>
        <w:t>Алматы, 1994. 159-6.|</w:t>
        <w:br/>
        <w:t>Үш жүз: үш аймақ (триумвират) түрінде бірлескен Үш жүзден</w:t>
        <w:br/>
        <w:t>пайда болған мемлекет “Қазақия” деп те аталған.</w:t>
        <w:br/>
        <w:t>Қазақтардың біртүтас елге айналып, дербестікке ие болуы</w:t>
        <w:br/>
        <w:t>Тәуке ханның көзі тірісінде басталып, ол қайтыс болғаннан кейін</w:t>
        <w:br/>
        <w:t>Үш жүздің бірлесіп құрған мемлекеті - Қазақия тұсында аяқталды.</w:t>
        <w:br/>
        <w:t>Қазақия - Үш жүздің басын қосып, біріктірген триумзират (Яғни</w:t>
        <w:br/>
        <w:t>өкіметті үш тайпаның бірлесіп басқару жүйесі). Олар өзара саяси-</w:t>
        <w:br/>
        <w:t>экономикалық келісімдер жасап, өзара елшілер жіберіп, сауда-саттық</w:t>
        <w:br/>
        <w:t>өзе</w:t>
        <w:br/>
        <w:t>қүрылымы байырғы Тәңірлік наным-сенімнен бастау алып, кейін</w:t>
        <w:br/>
        <w:t>классикалық көшпелі өмір салты бел алған кезде сол көшпелілер</w:t>
        <w:br/>
        <w:t>қоғамының табиғи-географиялық, әкімшілік-территориялық және</w:t>
        <w:br/>
        <w:t>шаруашылық-мәдени ерекшеліктеріне орай қалыптасқан құрылым</w:t>
        <w:br/>
        <w:t>Деп білуіміз керек.</w:t>
        <w:br/>
        <w:t>Үш жүздік құрылымның тарихи қадір-қасиеті бүл айтқандармен</w:t>
        <w:br/>
        <w:t>де шектелмейді. Ең бастысы, үш жүздік құрылым саяси-әлеуметтік</w:t>
        <w:br/>
        <w:t>тұтастықтың, мемлекеттік бірліктің, далалық демократияның үлгісі</w:t>
        <w:br/>
        <w:t>(моделі) еді. Бүл орайда үш жүздік қүрылым көшпелі өмір салт</w:t>
        <w:br/>
        <w:t>аясында тарих сахнасына шыққан мемлекеттердің төл бітім-болмысын</w:t>
        <w:br/>
        <w:t>танып-түсінуге, тол ерекшелігін саралауға мүмкіндік береді. Яғни,</w:t>
        <w:br/>
        <w:t>осы уақытқа дейін еуропалық үлгідегі мемлекеттік құрылымдарға</w:t>
        <w:br/>
        <w:t>ұқсамағандықтан Еуразия көшпелілерін тек қана тайпалық одақтар</w:t>
        <w:br/>
        <w:t>бірлестігі деп қарап келген ой-тұжырымдардың, жұмсартып айтқанда,</w:t>
        <w:br/>
        <w:t>әдіснамалық сыңаржақтық екендігін аңғартады”, -- деп түйеді өз</w:t>
        <w:br/>
        <w:t>ойын.</w:t>
        <w:br/>
        <w:t>ІСейдімбек А. Қазақ әлемі. Этномәдени пайымдау.</w:t>
        <w:br/>
        <w:t>Алматы: Санат, 1997. 93--94-66.)</w:t>
        <w:br/>
        <w:t>ҰМ. Қ. Қозыбаев: “Түркі тайпалары үстемдік еткен кезде (УШІ ғ.)</w:t>
        <w:br/>
        <w:t>қалыптаса бастаған жүздер - үші тулы қазақ халқының сұлбасын</w:t>
        <w:br/>
        <w:t>көз алдымызға әкеледі” деп көрсетеді. Болашақ қазақ халқының</w:t>
        <w:br/>
        <w:t>негізінің құрылуын сөз ете келіп: “Біздің дәуіріміздің бірінші</w:t>
        <w:br/>
        <w:t>мыңжылдығында қазақ сахарасының оңтүстігіне Азиянын терең</w:t>
        <w:br/>
        <w:t>қойнауларынан тұңғыс тектес жужандар (аварлар), парсылар, араб-</w:t>
        <w:br/>
        <w:t>тар, т. 6. келгені де мәлім. Түркі тектес тайпалардың қалың тобы-</w:t>
        <w:br/>
        <w:t>ры оларды бойына сіңіріп, өз болмысын сақтап қалды. Белгілі түркі</w:t>
        <w:br/>
        <w:t>маманы Ғұбайдүлла Айдаров ҮПІ ғасырлық Орхон ескерткіштерінің</w:t>
        <w:br/>
        <w:t>тілін зерттей келе, “Үш тулы түркі халқы” туралы сөз қозғайды (қар.</w:t>
        <w:br/>
        <w:t>Айдаров Ғ. Орхон ескерткіштерінің тексті. Алматы, 1971. 141, 179-66.).</w:t>
        <w:br/>
        <w:t>Ал, сол түркі тайпалары үстемдік еткен кезде табиғи-географиялық,</w:t>
        <w:br/>
        <w:t>саяси факторларға негізделген үш этнотерриториялық бірлестіктер</w:t>
        <w:br/>
        <w:t>(Түргеш, Қарлұқ қағанаттары, Қарахан ұлысы, қимақ-қыпшақ, оғыз</w:t>
      </w:r>
    </w:p>
    <w:p>
      <w:r>
        <w:t>бірлестіктері) қалыптаса бастаған жуздер - үш тулы қазақ халқының</w:t>
        <w:br/>
        <w:t>сұлбасын көз алдымызға әкеледі”, - деп корсетеді.</w:t>
        <w:br/>
        <w:t>Бұл топшылауға қарағанда үш тулы қазақ халқының (21) үш жүзге</w:t>
        <w:br/>
        <w:t>(УІП ғ.) боліпе бастауына негіз болған табиғи-географиялық, саяси</w:t>
        <w:br/>
        <w:t>факторлар мен үш этнотерриториялық бірлестіктің қалыптасуы бо-</w:t>
        <w:br/>
        <w:t>лып отыр.</w:t>
        <w:br/>
        <w:t>|Козыбаев М. Қ. Тарих зердесі. Алматы, 1998. 150-6.|</w:t>
        <w:br/>
        <w:t>“Әбіш Кекілбаев жыл сайын Үш ұлыс бас қосатын Мәртебеге</w:t>
        <w:br/>
        <w:t>байланысты:</w:t>
        <w:br/>
        <w:t>427</w:t>
        <w:br/>
        <w:t>рихы белгілі ата-бабаларымыздың кіндігінен тарату үрдісі кең өріс</w:t>
        <w:br/>
        <w:t>алғандығын айтуға болады.</w:t>
        <w:br/>
        <w:t>Бір мысал, Ұлы жүз Бәйдібек әулетінен тараған үрпақ туралы</w:t>
        <w:br/>
        <w:t>бір шежіреде: “Шежіре деректемесі бойынша, Бәйдібек - Қазақ елінің</w:t>
        <w:br/>
        <w:t>негізін құраған ұлы бірлестіктің бірі - Үйсіннің екінші ұлы Ақсақалдың</w:t>
        <w:br/>
        <w:t>(Абақ) немересі, Қараша бидің үлкен ұлы (Қарашадан Бәйдібек,</w:t>
        <w:br/>
        <w:t>Байұлы есімді екі үл болған)... Бәйдібектің алғаш үйленген үлкеп</w:t>
        <w:br/>
        <w:t>әйелі - Сарыбәйбіше... екінші әйелі - Зеріп...” деп баяндалады.</w:t>
        <w:br/>
        <w:t>І|Турысов Е. Бәйдібек. Шымкент: Әлия, 1992. 3-4-66.|</w:t>
        <w:br/>
        <w:t>Сонда, Үйсін тарихга белгілі тұлға - Бәйдібектің үлкен әкесі (ата-</w:t>
        <w:br/>
        <w:t>сы) болғаны ғой. Ал, осы еңбектің өзінде: “...Бәйдібек Қарашаұлы...</w:t>
        <w:br/>
        <w:t>ХІ-ХП ғасырлар тұлғасында Шығыс Қаратау өлкесінде өмір сүріп,</w:t>
        <w:br/>
        <w:t>осында жон жайлауда, қазіргі Алғабас ауданы “Ақтас” жылқы зауы-</w:t>
        <w:br/>
        <w:t>тының жерінде дүниеден өткен”, - деген мәлімет тағы бар.</w:t>
        <w:br/>
        <w:t>Енді осы мәліметті Үйсін туралы сақталған көптеген тарихи дерек-</w:t>
        <w:br/>
        <w:t>термен, атап айтқанда, 25 ғасыр бұрын өз алдына мемлекет құрған Үйсін</w:t>
        <w:br/>
        <w:t>тайпасымен салыстырып қарағанда, бұл екі тұлғаның (бірі - Үйсін</w:t>
        <w:br/>
        <w:t>тайпасы да, екіншісі - Үйсін тайпасынан шыққан тарихи тұлға -</w:t>
        <w:br/>
        <w:t>Бәйдібек) арасында Жер мен көктей алшақтық жатқанын қалай</w:t>
        <w:br/>
        <w:t>аңғармауға болады?</w:t>
        <w:br/>
        <w:t>Оның үстіне Үйсін - тарихта көне тайпа атауы, бірақ бүл атау кісіесімі</w:t>
        <w:br/>
        <w:t>ме, жоқ әлде басқа бір табиғи қүбылысқа, не әлеуметтік, т. 6. жағдайға</w:t>
        <w:br/>
        <w:t>байланысты берілген атау ма, ол жағы бізге беймәлім. Оған төмендегідей</w:t>
        <w:br/>
        <w:t>деректермен танысып шыққаннан кейін қайтып оралайық.</w:t>
        <w:br/>
        <w:t>ҰЛЫ ЖҮЗ</w:t>
        <w:br/>
        <w:t>“Ұлы жүз - қазақ халқының этностық құрамына енген рулар мен</w:t>
        <w:br/>
        <w:t>тайпалардың саяси, экономикалық және мәдени бірлестігі. Жері жап-</w:t>
        <w:br/>
        <w:t>сарлас, әдет-ғұрпы, Тірлігі ұқсас әрі тұстас Жетісу тайпаларының бір</w:t>
        <w:br/>
        <w:t>бірлестігінің қалыптасуы ондаған жылдарға созылды...</w:t>
        <w:br/>
        <w:t>Жетісудағы Моғолстан мемлекетінің жойылуы және Жетісудағы</w:t>
        <w:br/>
        <w:t>Қазақ хандығының құрылуы Ұлы жүз бірлестігінің қалыптасуын</w:t>
        <w:br/>
        <w:t>тездетті. Жетісудағы Ұлы жүздің қалыптасуы ХУ ғасырдың аяғы мен ХУІ</w:t>
        <w:br/>
        <w:t>ғасырдың басында аяқталды. Сол тұстарда Қазақ хандығының негізін</w:t>
        <w:br/>
        <w:t>қүраған Ұлы жүзге қазақ жеріндегі қилы-қилы тарихи кезеңдерден</w:t>
        <w:br/>
        <w:t>өткен Жалайыр, Қаңлы, Албан, Суан, Дулат, Шапырашты, Сіргелі,</w:t>
        <w:br/>
        <w:t>Шанышқылы, Бісты, Ошақты, Сарыүйсін, Қатаған тайпалары енді...</w:t>
      </w:r>
    </w:p>
    <w:p>
      <w:r>
        <w:t>ХУП ғасырда Ұлы жуз өзге қазақ жүздері (Орта жүз, Кіші жүз)</w:t>
        <w:br/>
        <w:t>сияқты жеке хандық болып саналды... Үш жуз бірлестігінің арасында</w:t>
        <w:br/>
        <w:t>саяси және экономикалық берік байланыс орнамады. Оның жерінде</w:t>
        <w:br/>
        <w:t>437</w:t>
        <w:br/>
        <w:t>Қазақтын үш бірліктен тұратын саяси одағы - Үш жүздің күрметіне</w:t>
        <w:br/>
        <w:t>түңғыш рет бүкіл халық болып салтанатты түрде ант бергеннен</w:t>
        <w:br/>
        <w:t>кейін Қасым хан мен үш Ноқта ағасы бастаған барлық депутаттар</w:t>
        <w:br/>
        <w:t>тас-түйін бекінген күйде Астау жанына келіп, үлкен саусақтарын, ...</w:t>
        <w:br/>
        <w:t>дұрысырақ айтқанда, бас бармақтарының” ұшын қанға малып, “Бата</w:t>
        <w:br/>
        <w:t>бұзған қанға батсын (боялсын)!”, “Антты бұзушылар қанға тұншықсын</w:t>
        <w:br/>
        <w:t>(бөксін)!” -- деп апт беріскен”, - деп көрсетеді автор.</w:t>
        <w:br/>
        <w:t>Ол одан әрі үш бірліктің түтастығы, татулығы үшін берілген</w:t>
        <w:br/>
        <w:t>ант дәстүрін түсіндірсе келіп, Үш жүздің ноқта ағалары мен беделді</w:t>
        <w:br/>
        <w:t>тайпаларға да арнайы тоқталады.</w:t>
        <w:br/>
        <w:t>Ол: “Бүл үш ру: Жалайыр, Тарақтылар мен Әлімұлылар жалпы</w:t>
        <w:br/>
        <w:t>ешқандай артықшылықты пайдаланбаған, қайта, керісінше, өз топта-</w:t>
        <w:br/>
        <w:t>рында екінші қатарда болып келген.</w:t>
        <w:br/>
        <w:t>Бірінші топтың (Ұлы жүздің. -- Ә. Қ.) омірінде Дулаттар, әсіресе</w:t>
        <w:br/>
        <w:t>Қаңлылар көрнекті рөл атқарған, батырлар, қолбасшылар мен саяси</w:t>
        <w:br/>
        <w:t>жетекшілер солардың арасынан көп шыққан. Айтпақшы, Түркияда - ба-</w:t>
        <w:br/>
        <w:t>сым көпшілігінің шыққан тегі - Канлылар; жапондардың да Қанлылар</w:t>
        <w:br/>
        <w:t>болуы ықтимал”.</w:t>
        <w:br/>
        <w:t>“Орта жүзде Арғындар мен Наймандар көрнекті рөл атқарған”.</w:t>
        <w:br/>
        <w:t>“Кіші ордада - жүзде Алшындар арасында Байұлылықтар бірінші</w:t>
        <w:br/>
        <w:t>орында болды, басқаларынан бұрын “қазақ” деген атпен атты әскер</w:t>
        <w:br/>
        <w:t>отрядтары мен әскер шығарған атақты шеркестер солардың құрамына</w:t>
        <w:br/>
        <w:t>кіреді”, - деп көрсетеді автор.</w:t>
        <w:br/>
        <w:t>Бұл деректер Мұхтар Құл-Мұхаммедтің “Алаш ардагері -- Жақып</w:t>
        <w:br/>
        <w:t>Акбаев” атты еңбегінен (Алматы: Жеті жарғы, 1996. 172-174-б6.)</w:t>
        <w:br/>
        <w:t>келтірілген Ж. Ақбаевтың “Қазақ халқының шығу тегі туралы</w:t>
        <w:br/>
        <w:t>тақырыптағы баяндамасы” бойынша беріліп отыр.</w:t>
        <w:br/>
        <w:t>%Ә. Қоңыратбаевтың пікірі бойынша: “Сонымен күла-дала қа-</w:t>
        <w:br/>
        <w:t>зақ жері шығыстан батысқа қарай үш аймаққа (немесе бөлікке)</w:t>
        <w:br/>
        <w:t>бөлінеді.</w:t>
        <w:br/>
        <w:t>Бірінші бөлік: Ұлы жүз (дала) - Үйсін даласы. Ол Жетісу жері:</w:t>
        <w:br/>
        <w:t>Шығысы - Қаратал өзені, батысы - Шу мен Қаратау, Балқаш өңірі.</w:t>
        <w:br/>
        <w:t>Бүған Қаратаудың Шыршық, Ангрен, Сыр, Арал өңіріне созылған</w:t>
        <w:br/>
        <w:t>Қаңлы даласы қосылды.</w:t>
        <w:br/>
        <w:t>Бұл даланы ежелден Үйсін мен Қаңлы мекендеген. Олар көне</w:t>
        <w:br/>
        <w:t>Ғұнның тұстасы. Кейін бұл өңірге Шығыстан Жалайыр тайпасы келіп</w:t>
        <w:br/>
        <w:t>қоныстанды. Осы үш үлкен тайпаның негізінде Ұлы жүз ( Үлкен Орда)</w:t>
        <w:br/>
        <w:t>құрылды. Ұлығы Жалайыр елі болды. Ұлы жүздің таңбасы - “Жалау”</w:t>
        <w:br/>
        <w:t>“Қазақ салтында барлық шарт, мәміле жасау, ант беру, уәделесу міндетті</w:t>
        <w:br/>
        <w:t>түрде бас бармақ (қысу, ұстау, басу, қанға матыру) арқылы жасалған.</w:t>
        <w:br/>
        <w:t>421</w:t>
      </w:r>
    </w:p>
    <w:p>
      <w:r>
        <w:t>Ол жоқ бізде. Тегін білу - тектілікке емес, тексіздікке баланды,</w:t>
        <w:br/>
        <w:t>бұл бір білуге болмайтын “құпия сырға”, жүзге, руға, жерлестікке</w:t>
        <w:br/>
        <w:t>апаратын жаман әдетке айналды. Ал, осылайша тыйым салудан бұл</w:t>
        <w:br/>
        <w:t>әдет тоқтады ма? Жоқ, тоқтаған жоқ және тоқтамайды да. Өйткені,</w:t>
        <w:br/>
        <w:t>білмеген нәрсеге әуестік, оны бұрмалаушылық, түсінбеушілік әдетте</w:t>
        <w:br/>
        <w:t>күшті болады. Ал, бүгінде біртүтас халық болып, үлттық қасиетіміз</w:t>
        <w:br/>
        <w:t>қалыптаса бастаған тарихи кезеңде қазақтың этностық негізін құраған</w:t>
        <w:br/>
        <w:t>сан алуан рулар мен тайпалар, басқа да этностық топтар тек біздің</w:t>
        <w:br/>
        <w:t>өткен тарихымыз ғана. Оны білу керек орине, бірақ бүгінгі өмір</w:t>
        <w:br/>
        <w:t>тұрғысынан қарағанда ол -- анахронизм тәрізді құбылыс. 200-ден астам</w:t>
        <w:br/>
        <w:t>қазақ ру-тайпалары әр кезде, әр тектен келіп қалыптасып, үзақ тари-</w:t>
        <w:br/>
        <w:t>хи, әлеуметтік, экономикалық, мәдени, діни, тілдік, географиялық,</w:t>
        <w:br/>
        <w:t>саяси, т. б. даму факторлары негізінде ұйысып, біртүтас қазақ халқын</w:t>
        <w:br/>
        <w:t>қүрап отыр.</w:t>
        <w:br/>
        <w:t>Менің ойым: алдымен кімнің кім екенін біліп алған жөн. Әр сала-</w:t>
        <w:br/>
        <w:t>дан сараланып келіп, бір арнада тоғысқан дәйекті де дәйексіз деректер</w:t>
        <w:br/>
        <w:t>мен сан алуан мағлұматтар Қазақ халқының этностық, генетикалық,</w:t>
        <w:br/>
        <w:t>тарихи негізін құраушы көптеген (бірде-бір басқа түркі халқында</w:t>
        <w:br/>
        <w:t>бұл жоқ!) ру-тайпалардың табиғатымен таныстырып, әрқилы сыр</w:t>
        <w:br/>
        <w:t>шертеді.</w:t>
        <w:br/>
        <w:t>Бұлардың баршасы “Қазақ қандай халық?" деген кешенді бір</w:t>
        <w:br/>
        <w:t>сауалдың ауқымынан туындаған әртүрлі сауалдарға берілген жауап</w:t>
        <w:br/>
        <w:t>іспетті. Қазақ ру-тайпаларына қатысты айтылып, жазылып жатқан</w:t>
        <w:br/>
        <w:t>ой-пікірлер өте көп. Олардын біразы бір-бірін қайталап жатса, енді</w:t>
        <w:br/>
        <w:t>біразы - озара үйлесімді, не өзара кереғар, бір-бірін жоққа шығарып</w:t>
        <w:br/>
        <w:t>жататындар.</w:t>
        <w:br/>
        <w:t>Бірақ қалай болғанда да, қазақ ру-тайпалары туралы зерттеу-</w:t>
        <w:br/>
        <w:t>лер мен шежірелерде жалпы түрде болса да, белгілі бір арнаның,</w:t>
        <w:br/>
        <w:t>бағыт-бағдардың, дәстүрдің қалылтасып қалғанын мойындаған жөн.</w:t>
        <w:br/>
        <w:t>Сондықтан да, біз әрбір Жүздің кұрамына енетін ру-тайпалардың</w:t>
        <w:br/>
        <w:t>табиғатын анықтау үшін әр бұлақтан жинақталып, салыстырылып</w:t>
        <w:br/>
        <w:t>берілген деректерді ең алдымен Үш жүзге бөліп, әрқайсысының</w:t>
        <w:br/>
        <w:t>құрамдық бөлшегі саналатын негізгі ру-тайпаларды бүл пробле-</w:t>
        <w:br/>
        <w:t>маны көптен бері зерттеп жүрген белгілі тарихшы-ғалым Халел</w:t>
        <w:br/>
        <w:t>Арғынбаевтың ұсынған үлгісі бойынша беріп отырмыз.</w:t>
        <w:br/>
        <w:t>(Арғынбаев Х., Мұқанов М., Востров В. Қазақ шежіресі хақында.</w:t>
        <w:br/>
        <w:t>Алматы: Атамүра, 2000. 17-21-66.)</w:t>
        <w:br/>
        <w:t>Қазақ халқының халық болып қалыптасуына байланысты</w:t>
        <w:br/>
        <w:t>этногенетикалық тарихының өзекті де күрделі мәселелерінің біріне</w:t>
        <w:br/>
        <w:t>Үш жүзге топтасқан сан алуан ру-тайпаларының келіп шығу тарихы,</w:t>
        <w:br/>
        <w:t>тәркіні, құрамы мен оның қашан, қалай қалыптасқандығы жатады.</w:t>
        <w:br/>
        <w:t>435</w:t>
        <w:br/>
        <w:t>Даже “Жеті Жарғы” - первая в казахском обіцестве кодификация су-</w:t>
        <w:br/>
        <w:t>шествовавших правовых норм (начало ХУІІ в.), известная в русских</w:t>
        <w:br/>
        <w:t>источниках как “Законы хана Тауке”, - передавалась устно из по-</w:t>
        <w:br/>
        <w:t>коления в поколение и не дошла до нас в полном обьеме. Подобное</w:t>
        <w:br/>
        <w:t>положение наблюдается и в вопросе о происхождении и времени по-</w:t>
        <w:br/>
        <w:t>явления казахских жузов. Из поколения в поколение передавались</w:t>
        <w:br/>
        <w:t>предания, болышей частью легендного характера, о делении казахов</w:t>
        <w:br/>
        <w:t>на три сотни при Алаше-хане, Котане и т.д.”.</w:t>
        <w:br/>
        <w:t>ІМуканов М. С. Этнический состав и расселение казахов</w:t>
        <w:br/>
        <w:t>Среднего жуза. Алма-Ата, 1974. С. 25-26)</w:t>
      </w:r>
    </w:p>
    <w:p>
      <w:r>
        <w:t>Үш жүзге тән ру-тайпалардың құрамы,</w:t>
        <w:br/>
        <w:t>тегі, табиғаты қандай?</w:t>
        <w:br/>
        <w:t>“Қазақ” феноменінің өте күрделі құбылыс екендігін біз оның</w:t>
        <w:br/>
        <w:t>Үш жүзге бөлінетін және оның сыртында топтасқан екі жүзден астам</w:t>
        <w:br/>
        <w:t>үлкенді-кішілі ру-тайпалар мен этностық, әлеуметтік топтардың</w:t>
        <w:br/>
        <w:t>келіп шығу, қалыптасу тарихынан айкын көреміз.</w:t>
        <w:br/>
        <w:t>Қазақхалқының этностық негізін құраушы ар жағын Алаштан тар-</w:t>
        <w:br/>
        <w:t>тып, Үш жүздік одақпен шектелген көптеген ру-тайпалардың басқа</w:t>
        <w:br/>
        <w:t>ұлттардай емес, қазақтарда күні бүгінге дейін сақталып, өзіне тән</w:t>
        <w:br/>
        <w:t>этностық ерекшеліктерімен ғана емес, сонымен қатар әрқайсысының</w:t>
        <w:br/>
        <w:t>пайда болу жолы, қалыптасу тарихы, тереңде жатқан тамырымен</w:t>
        <w:br/>
        <w:t>этнолог, тарихшы, жалпы зиялы қауымның назарын көптен бері</w:t>
        <w:br/>
        <w:t>өзіне аударып келеді. Бірақ қазақ ру-тайпаларының табиғаты түгел</w:t>
        <w:br/>
        <w:t>айқындалды деп айта алмаймыз. Оның көптеген себептерінің бірі -</w:t>
        <w:br/>
        <w:t>бұл құбылысты ынталы мамандардың кесенелі де келелі проблема стіп</w:t>
        <w:br/>
        <w:t>алып, арнайы зерттеуі осы күнге дейін бола қойған жоқ. Өйткені кешегі</w:t>
        <w:br/>
        <w:t>идеологиямыз қазақтың өзін-өзі білуі, өз тегін танып, ғылыми негізде</w:t>
        <w:br/>
        <w:t>таратуы - өте қауіпті әрекет, ол оның іштей бөлініп, бөлшектенуіне</w:t>
        <w:br/>
        <w:t>әкеліп соғады, бірлігін, тұтастығын жояды деп қорытты. Тіпті сана-</w:t>
        <w:br/>
        <w:t>лы, сауатты қазақтың өзі өзін “Мен қазақпын, менің руым - Арғын,</w:t>
        <w:br/>
        <w:t>Найман, Үйсін, Алшын” т. т. деп айтудан сескенді ме, намыстанды ма,</w:t>
        <w:br/>
        <w:t>қорықты ма, әйтеуір, айтпайтын болды. Жас ұрпақ өз ру-тайпасы</w:t>
        <w:br/>
        <w:t>түрмақ қазақ екенін де, ол қазақтың қандай халық екенін де ұмыта</w:t>
        <w:br/>
        <w:t>бастаған, мәнгүрттене бастаған сорақылығымызды несін жасырамыз.</w:t>
        <w:br/>
        <w:t>Қазақ жастары (әсіресе олар қалада осіп, орысша оқып, орыс</w:t>
        <w:br/>
        <w:t>мәдениетінің дәмін татқан жастардан көбірек шығады) қағынан</w:t>
        <w:br/>
        <w:t>жерітен құландай, өз халқына теріс көзбен қараганда ең болмаса сол</w:t>
        <w:br/>
        <w:t>халықтың болмысы мен бойындағы жақсы-жаман қасиетін біліп ба-</w:t>
        <w:br/>
        <w:t>рып, құндылықтары мен құнсыздықтарын бағалап, парқын айырып</w:t>
        <w:br/>
        <w:t>барып қараса бір жөн.</w:t>
        <w:br/>
        <w:t>454</w:t>
        <w:br/>
        <w:t>ХУІ-ХУШПІ ғасырларда жүздердің мекендерінде көптеген феодалдық</w:t>
        <w:br/>
        <w:t>хандықтар құрылды. ХУТПП ғасырдың 1-жартысында Кіші жүз, одан</w:t>
        <w:br/>
        <w:t>соң Орта жүз, ал ХІХ ғасырдың 2-жартысында Ұлы жүз қазақтары</w:t>
        <w:br/>
        <w:t>Ресейге қосылды.</w:t>
        <w:br/>
        <w:t>Шежіре деректері бойынша, Ұлы жүзге Сарыүйсін, Қаңлы, Дулат,</w:t>
        <w:br/>
        <w:t>Жалайыр, Албан, Суан, Шапырашты, Сіргелі, Ысты, Ошақты және</w:t>
        <w:br/>
        <w:t>Шанышқылы тайпалары; Өрта жүзге Арғын, Найман, Қыпшақ, Керей,</w:t>
        <w:br/>
        <w:t>Уақ және Қоңырат тайпалары, Кіші жүзге Байұлы, Жетіру, Әлімұлы атты</w:t>
        <w:br/>
        <w:t>рулар бірлестігі кіреді. Жүздер бірлестігіне кіретін осы айтылған тай-</w:t>
        <w:br/>
        <w:t>палар мен рулардың әрқайсысының тек қазақ халқының ғана емес,</w:t>
        <w:br/>
        <w:t>көптеген Орта Азия халықтарының да шығу тегін зерттеуге себін</w:t>
        <w:br/>
        <w:t>тигізетін өзіндік көне тарихы, даму жолы бар. Әр жүз қалыптасқан</w:t>
        <w:br/>
        <w:t>уақыттан бергі мерзім ішінде олардың алғашқы мекендері біртіндеп</w:t>
        <w:br/>
        <w:t>кеңейе келіп, қазіргі Қазақстан жерінің белгілі атыраптарына тарады...</w:t>
        <w:br/>
        <w:t>Үш жүз қазақтарының қонысына қарай кейбіртілдік ерекшеліктері</w:t>
        <w:br/>
        <w:t>де (говорлары) болады.</w:t>
        <w:br/>
        <w:t>Олардың шаруашылығындада, мәдениетінде де,тұрмыс-салт, әдет-</w:t>
        <w:br/>
        <w:t>ғүрпында да кейбір өзгешеліктер байқалады. Бүлардың бірсыпырасы</w:t>
        <w:br/>
        <w:t>олармен ежелден жапсарлас қоныстанған басқа халықтармен ара-</w:t>
        <w:br/>
        <w:t>ласып, сіңісуі негізінде, дені атамекендерінің табиғи жағдайы мен</w:t>
        <w:br/>
        <w:t>шаруашылықтың даму дәрежесіне байланысты қалыптасқан” -</w:t>
        <w:br/>
        <w:t>делінеді.</w:t>
      </w:r>
    </w:p>
    <w:p>
      <w:r>
        <w:t>(ҚСЭ. 4-т. Алматы, 1974. 520-521-66.1</w:t>
        <w:br/>
        <w:t>“Қазақ жүздері” - ХУ-ХУІ ғасырлар аралығында Қазақстанның</w:t>
        <w:br/>
        <w:t>әр өңірінде қалыптасқан тайпалар одағы. Жүздердің шығуы мен</w:t>
        <w:br/>
        <w:t>“Жүз” атауының тарихи мәні туралы ғылыми түрғыда дәлелденген</w:t>
        <w:br/>
        <w:t>ортақ пікір әлі жоқ. Кейбір зерттеушілер бұл атауды әлдебір бүтін</w:t>
        <w:br/>
        <w:t>нәрсенің, құбылыстың “бөлшегі”, “саласы”, “бір жағы ”деп қарастырса,</w:t>
        <w:br/>
        <w:t>енді біреулер оны “жүз”, “жүздік” сандарымен байланыстырады.</w:t>
        <w:br/>
        <w:t>Қайткен күнде де, қазақ “жүздерін” өзінің саяси, экономикалық,</w:t>
        <w:br/>
        <w:t>тілдік және мәдени түтастығымен сипатталатын дербес халықтың</w:t>
        <w:br/>
        <w:t>жеке бөлшектері ретінде қарастырған жөн болар”, - деп көрсетеді</w:t>
        <w:br/>
        <w:t>тарихшы Х. Арғынбаев.</w:t>
        <w:br/>
        <w:t>(Қазақ шежіресі хақында. Алматы: Атамұра, 2000. 15-6.)</w:t>
        <w:br/>
        <w:t>%А, И. Левшин: ертеректе қалыптасқан “Үш жүзді” Тәуке ханның</w:t>
        <w:br/>
        <w:t>өзі Түркістан қаласында отырып, өзіне қарасты иеліктерді басқару</w:t>
        <w:br/>
        <w:t>үшін үш топқа бөліп, оны үш билеушіге - “Үлкен Орданы” - Төле</w:t>
        <w:br/>
        <w:t>биге, “Орта Орданы” -- Қазыбек биге, “Кіні Орданы” -- Әйтеке биге -</w:t>
        <w:br/>
        <w:t>тапсыруынан түрақталып қалған билік жүйесі”, - деп санайды.</w:t>
        <w:br/>
        <w:t>Левшин А. И. Описания киргиз-кайсацких, или киргиз-казачьих,</w:t>
        <w:br/>
        <w:t>орд и степей. Ч. 1. СПб., 1832. С. 64)</w:t>
        <w:br/>
        <w:t>421</w:t>
        <w:br/>
        <w:t>“Ұлы жүз құрамына енген тайпаларды халықтың өзі “Ұлы жүз -</w:t>
        <w:br/>
        <w:t>Үйсін” деп атандырған, оның құрамына: жалайыр, албан, суан, дулат,</w:t>
        <w:br/>
        <w:t>сарыүйсін, сіргелі, ысты, ошақты, шапырашты, шанышқылы және қаңлы</w:t>
        <w:br/>
        <w:t>тайпалары енеді”, - деп көрсетеді автор.</w:t>
        <w:br/>
        <w:t>(Арғынбаев Х. Ұлы жүздің шежіресі // Қазақ, шежіресі хақында.</w:t>
        <w:br/>
        <w:t>Алматы: Атамүра, 2000. 17-18-66.|</w:t>
        <w:br/>
        <w:t>“ХІХ ғасырдағы орыс ғалымы Н. Аристовтың (Ұлы жүз Ботбай руы-</w:t>
        <w:br/>
        <w:t>нан шыққан шежіреші Диканбайдан жазып алған) шежірелік деректері</w:t>
        <w:br/>
        <w:t>бойынша: “Ұлы жүз қазақтарының атасы -- Майқы би. Майқыдан:</w:t>
        <w:br/>
        <w:t>Қаңлы, Бақтияр, Қырық жүз, Мың жүз; Бактиярдан - Үйсін мен Ойсыл.</w:t>
        <w:br/>
        <w:t>Үйсіннен -- Ақсақал (Абақ), Жансақал (Тарақ); Абақтан - Қараша,</w:t>
        <w:br/>
        <w:t>Қарашадан - Бәйдібек, одан -- Албан, Дулат, Суан, Шапырашты,</w:t>
        <w:br/>
        <w:t>Сарыүйсін, Ошақты, Ысты тайпалары тарайды...”, - делінеді.</w:t>
        <w:br/>
        <w:t>(Қазақтың кәне тарихы. Алматы: Жалын, 1993. 62-6.|</w:t>
        <w:br/>
        <w:t>Кейбір деректерде: “Ұлы жузге алдымен ірі-ірі үш тайпа бірігеді.</w:t>
        <w:br/>
        <w:t>Олар: 1) Үйсін (дұрысы - Үйсіл, Албан, Суан, Дулат, Сарыүйсін);</w:t>
        <w:br/>
        <w:t>2) Қаңлы; 3) Жалайыр. Кейін Үйсінге (Үйсілге) Шапырашты, Ошақты,</w:t>
        <w:br/>
        <w:t>Ысты және Сіргелі, Қаңлы, Шанышқылы қосылды”, - деп көрсетіледі.</w:t>
        <w:br/>
        <w:t>(Тынышбаев М. Түркі-монғол тарихы // Қазақ әдебиеті.</w:t>
        <w:br/>
        <w:t>13 наурыз 19911</w:t>
        <w:br/>
        <w:t>Ұлы жүз және Ұлы Йүзілер</w:t>
        <w:br/>
        <w:t>“Ұлы жүз” туралы Пікірлер де бірыңғай емес. “Ұлы жуз” атауы</w:t>
        <w:br/>
        <w:t>мен тарихта кездесетін “Ұлы Иүзілер” атауын “бір ұғым” деп те, “әр</w:t>
        <w:br/>
        <w:t>басқа тайпа атауы” деп те қараушылар бар. Мысалдар:</w:t>
        <w:br/>
        <w:t>“Бұңдардың үдете, ұдайы жасаған шабуылынан үріккен Ұлы Йуүзілер</w:t>
      </w:r>
    </w:p>
    <w:p>
      <w:r>
        <w:t>бұрынғы мекенін тастап, Іле өзенінің алқабына қоныс аударады. Бүл</w:t>
        <w:br/>
        <w:t>Сақ тайпаларының мекені еді. “...Уйсіндер Ғүндардың көмегімен Ұлы</w:t>
        <w:br/>
        <w:t>Йүзілерге шабуыл жасап, оларды батысқа қарай ығыстырып жіберді</w:t>
        <w:br/>
        <w:t>де, ІЛе өзені алқабы мен Ыстықкөл алқабындағы құнарлы қонысқа</w:t>
        <w:br/>
        <w:t>келіп орнықты. Ұлы Йүзілердің көшіп кете алмағандары осы өңірде</w:t>
        <w:br/>
        <w:t>қалып, үйсіндерге қосылды”, 7. т.</w:t>
        <w:br/>
        <w:t>(Сәдібеков 3. Қазақ шежіресі. Ташкент, 1994. 36-6б.|</w:t>
        <w:br/>
        <w:t>Ұлы жүз құрамына енетін негізгі де белді тайпалар қатарында</w:t>
        <w:br/>
        <w:t>көбінесе мына тайпалар аталады:</w:t>
        <w:br/>
        <w:t>1. Қаңлы; 4. Суан; 7. Сіргелі;</w:t>
        <w:br/>
        <w:t>2. Үйсін; 5. Дулат; 8. Ошақты;</w:t>
        <w:br/>
        <w:t>3. Албан; 6. Жаныс; 9. Сарыүйсін;</w:t>
        <w:br/>
        <w:t>439</w:t>
        <w:br/>
        <w:t>көптеген тарихи оқиғалар болғандығы, хандықтар құрылып, басқару</w:t>
        <w:br/>
        <w:t>жүйесінің өзгеріп отырғандығы баяндалды.</w:t>
        <w:br/>
        <w:t>(ІҚОЭ. 11-т. Алматы, 1977. 373-374-66.|</w:t>
        <w:br/>
        <w:t>%чҰды жүз - қазақ халқының қүрамына енген бір топ ру-тайпаның</w:t>
        <w:br/>
        <w:t>басын құраушы этностық одақтың үлкені болып саналады. Ұлы жүз</w:t>
        <w:br/>
        <w:t>құрамына: Жалайыр, Албан, Суан, Қаңлы және Үйсін рулары енеді.</w:t>
        <w:br/>
        <w:t>Олардың әрқайсысы өз алдына бірнеше ру тармақтарына, таптарға,</w:t>
        <w:br/>
        <w:t>аталарға бөлінеді. Ұлы жүздің өз алдына ұраны мен таңбасы жоқ.</w:t>
        <w:br/>
        <w:t>Соған қарағанда үш жүздің үшеуі де рулардың басын біріктіріп,</w:t>
        <w:br/>
        <w:t>қосып тұратын, сол рулардың өздерінен әлдеқайда кейін пайда</w:t>
        <w:br/>
        <w:t>болған этногеографиялық бірлестік болып саналады. Ұлы жүзге</w:t>
        <w:br/>
        <w:t>жататын рулар уәкілдерін Орта жүз және Кіші жүз руларының</w:t>
        <w:br/>
        <w:t>үлкен санау, аға тұтып, сый-күрмет білдіру әдеттері әлі күнге дейін</w:t>
        <w:br/>
        <w:t>сақталып келеді”, - деп баяндалады шежіренің бірінде.</w:t>
        <w:br/>
        <w:t>Ұлы жүзге енетін ру-тайпалар</w:t>
        <w:br/>
        <w:t>және олардың құрамы</w:t>
        <w:br/>
        <w:t>“Үш жүз” жалпы қазақ халқының этностык құрамына енетін ру-</w:t>
        <w:br/>
        <w:t>тайпаларды үш топқа үйыстырып, басын қосушы үш одақ болғанымен,</w:t>
        <w:br/>
        <w:t>оларға енген ру-тайпалар саны, сапасы (деңгейі), шығу тегі, хроно-</w:t>
        <w:br/>
        <w:t>логиясы жағынан бірдей емес: олардың біреуі бүрын, екіншісі кейін</w:t>
        <w:br/>
        <w:t>пайда болған; кейбіреуі тек бір жүз құрамында ғана кездессе, енді</w:t>
        <w:br/>
        <w:t>біреулері екеуінде, не үшеуінде де қайталануы байқалады.</w:t>
        <w:br/>
        <w:t>Сондықтан да болу керек, шежірешілер мен зерттеушілер үш</w:t>
        <w:br/>
        <w:t>жүздің құрамына енген ру-тайпалардың құрамын әртүрлі етіп</w:t>
        <w:br/>
        <w:t>көрсетеді. Мәселен, Үш жүздің тарихын зерттеген С. Аманжолов</w:t>
        <w:br/>
        <w:t>Ұлы жүз құрамында 23 ру-тайпа бар деп көрсетеді. Ол Ұлы жүз ру-</w:t>
        <w:br/>
        <w:t>тайпаларына мына 23 этностық топты жатқызыпты:</w:t>
        <w:br/>
        <w:t>1. Қаңлы; 12. Жалайыр;</w:t>
        <w:br/>
        <w:t>2. Үйсін; 13. Бестамғалы;</w:t>
        <w:br/>
        <w:t>3. Сарыүйсін; 14. Чымыр;</w:t>
        <w:br/>
        <w:t>4. Дулат; 15. Чинхожа;</w:t>
        <w:br/>
        <w:t>5. Чанышқылы; 16. Құралас;</w:t>
        <w:br/>
        <w:t>6. Ысты; 17. Суан;</w:t>
        <w:br/>
        <w:t>7. Тілік; 18. Абдан//Албан;</w:t>
        <w:br/>
        <w:t>8. Сыйқым; 19. Ботпай;</w:t>
        <w:br/>
        <w:t>9. Жаныс; 20. Самбет;</w:t>
        <w:br/>
        <w:t>10. Ошақты; 21. Тулатай;</w:t>
        <w:br/>
        <w:t>11. Бекболат; 22. Сіргелі;</w:t>
      </w:r>
    </w:p>
    <w:p>
      <w:r>
        <w:t>23. Чибиль.</w:t>
        <w:br/>
        <w:t>|Аманжолов С. А. Вопросы диалектологии и истории казахского</w:t>
        <w:br/>
        <w:t>языка. Алма-Ата, 1959. С. 9)</w:t>
        <w:br/>
        <w:t>438</w:t>
        <w:br/>
        <w:t>Бұл - қазақ халқының бітім-болмысын, табиғатын танып-білу,</w:t>
        <w:br/>
        <w:t>оның этностық тарихын білумен астарлас, бір-біріне байланысты де-</w:t>
        <w:br/>
        <w:t>Ген сөз.</w:t>
        <w:br/>
        <w:t>Бүл саладағы ең басты мәселенің бірі -- Үш жүз төңірегінде</w:t>
        <w:br/>
        <w:t>шоғырланған этностық топтардың толық санын анықтап, “Фу” және</w:t>
        <w:br/>
        <w:t>“тайпа” деңгейін айқындау. Өйткені казақ ру-тайпаларының жалпы</w:t>
        <w:br/>
        <w:t>саны шежірелер мен тарихи бүлақтарда 40 пен 200 арасында келіп,</w:t>
        <w:br/>
        <w:t>өсіп отырады. Оның бір себебі “аталық”, “ру”, “ру бірлестігі”, “тай-</w:t>
        <w:br/>
        <w:t>па”, “тайпа бірлестігі” деген “этностық статус” шежірелер мен аңыз-</w:t>
        <w:br/>
        <w:t>әңгіме, зерттеулерде әрқашан сақтала бермейді. Ал, бұл ылғи дамып,</w:t>
        <w:br/>
        <w:t>уақыт өткен сайын өсіп-өніп, ата руға, ру тайпаға ауысып, тайпалар</w:t>
        <w:br/>
        <w:t>тайпа бірлестігіне айналып, өзгеріп отыратын қүбылыс. Осы тұлғадан</w:t>
        <w:br/>
        <w:t>алып қарағанда бүгінгі таңда қазақтың этностық құрамында “ру” де-</w:t>
        <w:br/>
        <w:t>ген ұғымның өзі жоқ та, тек көне аты сақталған. Бір атаның балалары</w:t>
        <w:br/>
        <w:t>өсіп-өніп, тайпаға айналады, бірақ ол тайпа ғасырлар бойы сол тай-</w:t>
        <w:br/>
        <w:t>па күйінде қала бермейді. Ол тайпа бірлестігіне айналып, жеке-дара</w:t>
        <w:br/>
        <w:t>халық болып қалыптасудың алдыңғы сатысында ұзақ уақытқа қалып</w:t>
        <w:br/>
        <w:t>қояды. Ал, оның халық болып қалыптасуы тек оған қажетті тари-</w:t>
        <w:br/>
        <w:t>хи, саяси-экономикалық, билік-әкімшілік мүмкіншіліктің, қолайлы</w:t>
        <w:br/>
        <w:t>жағдайдын, не қажеттіліктің пайда болуына байланысты. Мысалы,</w:t>
        <w:br/>
        <w:t>Қазақ хандығының қалыптасуына (ХУ-ХУІ ғғ.) себеп болған фак-</w:t>
        <w:br/>
        <w:t>торлардың бірін Үш жүз тобын құрайтын ру-тайпалардың басым</w:t>
        <w:br/>
        <w:t>көпшілігінің сол хандықтың аумағында болуы деп қарауға болады.</w:t>
        <w:br/>
        <w:t>Сан алуан ру-тайпалардың негізінде қазақ халқының алғаш</w:t>
        <w:br/>
        <w:t>біртүтас халық болып қалыптасып, дербес мемлекет (хандық)</w:t>
        <w:br/>
        <w:t>құруының тағы бір себебі - сол “қырық құрау” ру-тайпалардың</w:t>
        <w:br/>
        <w:t>біртұтас табиғи-географиялық кеңістікте, ортақ тіл, дін, салт-дәстүр,</w:t>
        <w:br/>
        <w:t>күнкөріс тәсілі негізінде дүниеге келсе, ол ортақтық пен ұқсастық</w:t>
        <w:br/>
        <w:t>тек олардың ұзақ тарихи даму барысында қоян-қолтық бірге өсіп-</w:t>
        <w:br/>
        <w:t>өнуіне тікелей байланысты болды.</w:t>
        <w:br/>
        <w:t>Қазақ ру-тайпалары жөнінде айтылып, жазылып жүрген пікір-</w:t>
        <w:br/>
        <w:t>тұжырымдар мен дерек-мағлұматтар баршылық. Бірақ шын мәнісіндегі</w:t>
        <w:br/>
        <w:t>қазақ халқының этностык, генеалогиялық тарихы жазылды деп айтуға</w:t>
        <w:br/>
        <w:t>болмайтын сияқты. Ал, шежіре, аңыз-әңгіме деректеріне сүйеніп айты-</w:t>
        <w:br/>
        <w:t>лып, жазылып жүрген дүниелеріміздің көптеген көзге көрініп тұрған,</w:t>
        <w:br/>
        <w:t>логикалық ой-санамызға сыймайтын кемшіліктері де аз емес.</w:t>
        <w:br/>
        <w:t>Біз солардың бір-екеуін ғана атап өтейік. Ол - шежіре деректердегі</w:t>
        <w:br/>
        <w:t>анахронизм. Уақыт жағынан реттелмеген, бас-аяғы араласып, атты</w:t>
        <w:br/>
        <w:t>шананың алдына емес, артына жегу сияқты өрескел кемшіліктерді</w:t>
        <w:br/>
        <w:t>жиі кездестіруге болады. Мәселен, біздің жыл санауымыздан бұрынғы</w:t>
        <w:br/>
        <w:t>дәуірде өз алдына мемлекет құрып, дәурендеген Үйсін, Қаңлы, Қыпшақ,</w:t>
        <w:br/>
        <w:t>Арғын, т. б. көне тайпаларды адам бейнесінде қабылдап, оларды та-</w:t>
        <w:br/>
        <w:t>436</w:t>
        <w:br/>
        <w:t>(В бу), үраны - “Бақтияр”. Бұлар бүрыннан келе жатқан Үйсіннің</w:t>
        <w:br/>
        <w:t>таңбасы мен ұраны болатын”, -- деп көрсетеді шежіреші.</w:t>
      </w:r>
    </w:p>
    <w:p>
      <w:r>
        <w:t>Екінші бөлік Орта жүз (дала) - Қыпшақ даласы. Кейін ол “Оғыз-</w:t>
        <w:br/>
        <w:t>Қыпшақ”, “Дешті Қыпшақ” атанды. Ол Шыңғыс тауынан Торғайға</w:t>
        <w:br/>
        <w:t>дейін созылды. Немесе Қарагал өзенінің он жағы, Сырдарияның</w:t>
        <w:br/>
        <w:t>орта ағысы, Балқаштың солтүстігі, Алтай мен Сарыарқа өңірі. Бұл</w:t>
        <w:br/>
        <w:t>аймақтар ескі Ғүннан тараған Оғыз Үйсін мен Қаңлыдан көп кейін пай-</w:t>
        <w:br/>
        <w:t>да болған. Бүл үшеуінің ұрпақтары - Найман, Керей, Уақ, Қыпшақ,</w:t>
        <w:br/>
        <w:t>Арғын тайпалары. Бұларға кейін монғол ішінен шыққан Қоңырат</w:t>
        <w:br/>
        <w:t>елі қосылды. Қоңыраттар моңғол жерінде тұрғанда Найман, Керей,</w:t>
        <w:br/>
        <w:t>Уақтармен көршілес болған еді.</w:t>
        <w:br/>
        <w:t>Осы алты тайпаның негізінде Орта жүз (Орта Орда) қалыптасады.</w:t>
        <w:br/>
        <w:t>Олардың ішінде (жүздің) ұлығы болып Арғын белгіленді. Ұраны -</w:t>
        <w:br/>
        <w:t>“Ақжол”, таңбасы - | ОО | “Көзтаңба” болды. Бүлар бүрыннан-ақ</w:t>
        <w:br/>
        <w:t>Арғынға тән болатын”, - деп көрсетеді.</w:t>
        <w:br/>
        <w:t>Үшінші бөлік Кіші жүз (шекті дала) -- Алшын даласы. Ол Сырдың</w:t>
        <w:br/>
        <w:t>төменгі ағысы, Арал теңізі мен Еділ, Жайық, өзендерінің бойы. Бұл</w:t>
        <w:br/>
        <w:t>даланы негізінен Шыңғыс хан заманынан бүрын шығыстан батысқа</w:t>
        <w:br/>
        <w:t>қарай Қыпшақ-Қаңлыға қосылып, үдере көшіп келген Алшын тайпасы</w:t>
        <w:br/>
        <w:t>жайлады, олардың түбі - Қарақырғыз.</w:t>
        <w:br/>
        <w:t>Алшындарға жергілікті жерде өмір сүріп келген Ядай, Кете, Кердері,</w:t>
        <w:br/>
        <w:t>Шөмекей, Беріш деген рулар қосылды. Шыңғыс хан шапқыншылығы</w:t>
        <w:br/>
        <w:t>кезінде Керейдің бір тармағы ауып барып, “Керейіт” деген атпен</w:t>
        <w:br/>
        <w:t>Алшынға бірікті.</w:t>
        <w:br/>
        <w:t>Бүл бөліктің (Орданың) ұлығы болып Алшын белгіленді. Себебі</w:t>
        <w:br/>
        <w:t>олар сан жағынан өзгелерден көп басым еді. Ұраны - “Арғымақ”,</w:t>
        <w:br/>
        <w:t>таңбасы - |2| “найза” болды. “Арғымақ” - Алшынның биі - Алау ба-</w:t>
        <w:br/>
        <w:t>тырдың лақап аты. Алшын одағы “Байұлы”, “Әлімұлы” және “Жетіру”</w:t>
        <w:br/>
        <w:t>деген тармақтардан тұрады”, -- деп көрсетеді шежіреші.</w:t>
        <w:br/>
        <w:t>ПІСәдібеков 3. Қазақ шежіресі. Ташкент, 1994. 128-129-66.)</w:t>
        <w:br/>
        <w:t>%Жүз - қазақ болып қалыптасудан бұрын, Дешті Қыпшақ</w:t>
        <w:br/>
        <w:t>дәуірінде құрылған аймақтық одақ. Оған біріккен тайпалардың</w:t>
        <w:br/>
        <w:t>бәрі бірдей бір атадан емес. Жүз - көне түркі тіліндегі “Дүз” (дала)</w:t>
        <w:br/>
        <w:t>деген сөзден шыққан. Қазақта “құла дуз” деген сөз бар. Ол “құла</w:t>
        <w:br/>
        <w:t>дала” деген мағынада. Бір деректе “жүз” араб тілінде “бөлік” дегенді</w:t>
        <w:br/>
        <w:t>аңғартады дейді. Қайткенде де “Жүз” жүз-жүзден құралған әскерлер-</w:t>
        <w:br/>
        <w:t>ден шықты дегенге қарағанда аймақтық ұғым - “Дұз” (дала) деген</w:t>
        <w:br/>
        <w:t>сөз қолайлы сияқты. “Жүз”- ойрат тіліңде “біртұтас нәрсенің бөлігі”</w:t>
        <w:br/>
        <w:t>деген ұғымда.</w:t>
        <w:br/>
        <w:t>“Жүзді Жошы заманында Үйсін Майқы би бөлген” деген пікір</w:t>
        <w:br/>
        <w:t>шындыққа жақын. Себебі, сол кездегі тайпалық ұлыстарды басқарған</w:t>
        <w:br/>
        <w:t>432</w:t>
        <w:br/>
        <w:t>Каң/Кан” Қаңғалдар/Канғалы</w:t>
        <w:br/>
        <w:t>Қаңғ/Канг Қаңғалұқ/Канғалук</w:t>
        <w:br/>
        <w:t>Қаңға/Канха Қаңғар/Кангар</w:t>
        <w:br/>
        <w:t>Қаңғай/Канғай Қаңғароғлы/Кангароглы</w:t>
        <w:br/>
        <w:t>Қаңғакіш/Канғакиш Қаңғарұлы/Канғарулы</w:t>
        <w:br/>
        <w:t>Қаңғалақ/Канғалак Қаңғит/Кангит</w:t>
        <w:br/>
        <w:t>Қаңғалас/Канғалас Қаңқалиян/ Канкалиян</w:t>
        <w:br/>
        <w:t>Қанғұй/Кангюй Қаңқияқ/Канкияк</w:t>
        <w:br/>
        <w:t>Қаңғұлы/Кангулы Қаңқлар/Канклар</w:t>
        <w:br/>
        <w:t>Қаңғы/Канги Қаңқтар/Жанки</w:t>
      </w:r>
    </w:p>
    <w:p>
      <w:r>
        <w:t>Қаңғыоғлы//Кангиоглы</w:t>
        <w:br/>
        <w:t>Қаңйу/Кан-ю</w:t>
        <w:br/>
        <w:t>Қаңлы/Канглы/Кан-лы</w:t>
        <w:br/>
        <w:t>Қаңлы/Кан-ли</w:t>
        <w:br/>
        <w:t>Қаңқтар/Канктар Қаңлы/Кангни</w:t>
        <w:br/>
        <w:t>Қаңқы/Канхи Қаңлығар/Канглиғар</w:t>
        <w:br/>
        <w:t>Каңк/Канх Қаңоғлы/ Каноглы</w:t>
        <w:br/>
        <w:t>Қаңка/Канка Қаңырар/Канграр</w:t>
        <w:br/>
        <w:t>Қаңқай/Канкай Қыңғыр/Кингир</w:t>
        <w:br/>
        <w:t>Қаңқала/Канкала 4</w:t>
        <w:br/>
        <w:t>Тарихи бұлақтар мен дереккөздерден жинақталып берілген бұл</w:t>
        <w:br/>
        <w:t>атаулардың сырын автор ерекше құбылыс деп қарайды. Әдетте, ру-</w:t>
        <w:br/>
        <w:t>тайпа атаулары тарихы жазылған тілдің өз ерекшеліктеріне қарай екі-</w:t>
        <w:br/>
        <w:t>үш варианттан аспайды. Мысалы: уйгін//усунь//ушин, немесе арғын/</w:t>
        <w:br/>
        <w:t>арғу/араун/арғут, немесе қыпшақ/кыфшақ/құбышақ/, т.т.</w:t>
        <w:br/>
        <w:t>Ал, қаңлы атауының бір түбірден өрбіп, сонша көп болып тарауы-</w:t>
        <w:br/>
        <w:t>ның сырын автор сол тайпаның үзақ даму барысында өзінің этностық</w:t>
        <w:br/>
        <w:t>біртектілігін сақтай отыра, бір ғана емес бірнеше аймақта кең тарауы-</w:t>
        <w:br/>
        <w:t>на байланысты деп қарайды.</w:t>
        <w:br/>
        <w:t>|Қайдар Ә. Қаңлы (тарихи шежіре).</w:t>
        <w:br/>
        <w:t>Алматы: Дайк-Пресс, 2004. С. 14-225)</w:t>
        <w:br/>
        <w:t>%1, “Қаңғар” - қаңлы этнонимінің баламасы екендігі туралы</w:t>
        <w:br/>
        <w:t>Я. И. Шмидтің “Капрғағ, не Сйһапрағ күні бүгінге дейін бүкіл Орта</w:t>
        <w:br/>
        <w:t>Азиядағы түркілер мен моңғолдар, “османдықтар” мағынасында</w:t>
        <w:br/>
        <w:t>қолданылады” деген пікіріне сілтеме жасай отырып, В. В. Бартольд</w:t>
        <w:br/>
        <w:t>“қаңғар” этнонимінің өте кең шеңберде, Орта Азия мен Кіші Азиядағы</w:t>
        <w:br/>
        <w:t>түркілер мен түріктенген моңғол тайпалары арасында да жалпылама</w:t>
        <w:br/>
        <w:t>атау ретінде айтылатынын ескертеді.</w:t>
        <w:br/>
        <w:t>(Бартольд В. В. Соч. Т У. С. 405)</w:t>
        <w:br/>
        <w:t>% Бірінші қатардағылары - қазақша жазылуы, екінші қатардағылары -</w:t>
        <w:br/>
        <w:t>орысша жазылуы.</w:t>
        <w:br/>
        <w:t>4</w:t>
        <w:br/>
        <w:t>%6. А.Н. Бернштам: “леченектер қаңлы // кангюй бірлестігінің</w:t>
        <w:br/>
        <w:t>тікелей жалғасы, мүрагері”, - деп қарайды.</w:t>
        <w:br/>
        <w:t>ІБернштам А. Н. Проблемы древней истории и этногенеза Южно-</w:t>
        <w:br/>
        <w:t>го Казахстана // АН КазССР. Сер. арх. 1949. Вып. 2. С. 831</w:t>
        <w:br/>
        <w:t>%7, С.П. Толстов: “Наименование канғар применялось в отноше-</w:t>
        <w:br/>
        <w:t>нии к благородству и доблести”. “Кангар-печенек локализуется Марк-</w:t>
        <w:br/>
        <w:t>вартом страной Канг...”, - деп көрсетеді.</w:t>
        <w:br/>
        <w:t>(Толстов С. П. Древний Хорезм. М., 1948. С. 231</w:t>
        <w:br/>
        <w:t>8. Л.Н.Гумилев: “Канғлы - это не половцы, а печенеги. Вполне</w:t>
        <w:br/>
        <w:t>может быть, что часть печенегов смешалась с курыканами, так как</w:t>
        <w:br/>
        <w:t>печенеги были воистину героическим, доблестным народом, действи-</w:t>
        <w:br/>
        <w:t>тельно исчезнувшим с рубежей Руси бесследно.. Печенеги - народ</w:t>
        <w:br/>
        <w:t>очень древний, кочевавший между Балхашом и Аральским морем. У</w:t>
        <w:br/>
        <w:t>них было государство Кангюй. Потомки печенегов сушествуют и сей-</w:t>
        <w:br/>
        <w:t>час. Они вошли в состав казахов Большого Жуза, а часть - якутов,</w:t>
      </w:r>
    </w:p>
    <w:p>
      <w:r>
        <w:t>что внолне исторично... Впервые канглов описали византийцы, назвав</w:t>
        <w:br/>
        <w:t>“ңодзынак”. От этого слова и происходит русское “печенег”, -- деп</w:t>
        <w:br/>
        <w:t>көрсетеді.</w:t>
        <w:br/>
        <w:t>Молодежь Якутии. 30 март 1989)</w:t>
        <w:br/>
        <w:t>%9, Д. Е. Еремеев: “Есть еше одна загадочная тюркоязычная эт-</w:t>
        <w:br/>
        <w:t>ническая обіцность на Балканах - кочевые племена Жоньяров. Их</w:t>
        <w:br/>
        <w:t>происхождение обычно связывают с Коньей, столицей государства</w:t>
        <w:br/>
        <w:t>Сельцжукидов в Малой Азии... Можно предположить, что это остат-</w:t>
        <w:br/>
        <w:t>ки печенегов, древнее самоназвание которых было “канғар”, -- деп</w:t>
        <w:br/>
        <w:t>көрсетеді.</w:t>
        <w:br/>
        <w:t>ТЕремеев Д. Е. Проникновение тюркских племен в Малую Азию.</w:t>
        <w:br/>
        <w:t>М., 1964. С. 11</w:t>
        <w:br/>
        <w:t>Тарих беттерінде жиі кездесетін деректердің бірі - осы аталған</w:t>
        <w:br/>
        <w:t>еңбекте де сөз болып отырған қаңлы мен печенектердің этностық бай-</w:t>
        <w:br/>
        <w:t>ланысына қатысты.</w:t>
        <w:br/>
        <w:t>Қаңлы&gt;қаңғалас&gt;қаңғар</w:t>
        <w:br/>
        <w:t>С. А. Иванов: “Среди других районов Республики Саха (Якутии)</w:t>
        <w:br/>
        <w:t>есть Мегино-Кангаласский район, где, видимо, живут болышинство</w:t>
        <w:br/>
        <w:t>представителей древней народности канғлы//кангалас с некоторыми</w:t>
        <w:br/>
        <w:t>языковыми особенностями” - деп жазады.</w:t>
        <w:br/>
        <w:t>Иванов С. А. Центральная группа говоров якутского языка.</w:t>
        <w:br/>
        <w:t>Новосибирек, 1993. С. 191)</w:t>
        <w:br/>
        <w:t>443</w:t>
        <w:br/>
        <w:t>Қаңлы тегі “қан/“қаң түбірінен тараған осы сияқты 40-тан астам</w:t>
        <w:br/>
        <w:t>атаудың төркіні аталған Ә. Қайдар еңбегінде толық келтіріледі (қар.</w:t>
        <w:br/>
        <w:t>14-54-66.)</w:t>
        <w:br/>
        <w:t>%2. “Қаңғарлар” -- қаңлылар екенін дәлелдейтін деректер көп. Со-</w:t>
        <w:br/>
        <w:t>лардың бірі Қаңлы проблемасын арнайы зерттеген өзбек тарихшы-</w:t>
        <w:br/>
        <w:t>сы К. Шониязов енбегі: Ол: “Қаң мсмлскетінің негізгі халқы да -</w:t>
        <w:br/>
        <w:t>қаңғарлар, сол мемлекетке бағынышты исліктер мен уәлаяттардың</w:t>
        <w:br/>
        <w:t>(Хорезм, Янцай, Ян, т. б.) әкімдері Жабулар да - қаңғарлар, сол</w:t>
        <w:br/>
        <w:t>иеліктерде жасаушы ру-тайпалар да - қаңғарлар”, - деп көрсетеді.</w:t>
        <w:br/>
        <w:t>Шониязпв К. Қаңғ давлати ва қанғлилар.</w:t>
        <w:br/>
        <w:t>Тошкент, 1990. 32-6.)</w:t>
        <w:br/>
        <w:t>%3. Қаңлы &gt; Қаңғар - печенек тайпасының балама атауы (орыс-</w:t>
        <w:br/>
        <w:t>ша - канғары). К. М. Байпақов: “Кангары, как сейчас обшеприня-</w:t>
        <w:br/>
        <w:t>то, отождествляются с печенегами. Они являются ядром печенсжской</w:t>
        <w:br/>
        <w:t>конфедерации племен, которая сложилась на основе местного Ирано-</w:t>
        <w:br/>
        <w:t>язычного населения и тюркоязычных племен. Значительна роль кан-</w:t>
        <w:br/>
        <w:t>гаров в формировании огузского, а затем кипчакского союза племен.</w:t>
        <w:br/>
        <w:t>С. П. Толстов рассматривает этноним “Қаңлы” как переоформление</w:t>
        <w:br/>
        <w:t>имени “Қангар” в результате ассимиляции части печенежских пле-</w:t>
        <w:br/>
        <w:t>мен”, - деп көрсетеді.</w:t>
        <w:br/>
        <w:t>Байпаков К. М. Взаимодействие оседлого и кочевого населения</w:t>
        <w:br/>
        <w:t>как фактор развития этнических процессов //</w:t>
        <w:br/>
        <w:t>Вестник АН КазССР. 1987. А9 8. С. 23)</w:t>
        <w:br/>
        <w:t>%4, Қаңлы&gt;қаңғар&gt;печенек атауы туралы Ш. Уәлиханов: “Бекчие</w:t>
      </w:r>
    </w:p>
    <w:p>
      <w:r>
        <w:t>(Бекджик) -- тюркоязычное племя, обитало на территории, ограни-</w:t>
        <w:br/>
        <w:t>ченной на Западе Дешт-и Кыпчаком и на Востоке Моғолистаном, и</w:t>
        <w:br/>
        <w:t>первоначально носило название канглы. Во врсмя завоевания Маве-</w:t>
        <w:br/>
        <w:t>реннахра Туглук Тимур ханом (1348-1363) во главе племени қаңлы</w:t>
        <w:br/>
        <w:t>стоял Бекджик, оказавший Туглук Тимуру значительные услуги и</w:t>
        <w:br/>
        <w:t>после смерти последнего вместо этнонима қаңлы Появилось назва-</w:t>
        <w:br/>
        <w:t>ние бекджик, бекчик, очевидно, по имени Бекджика. Позднее это</w:t>
        <w:br/>
        <w:t>племя вошло в состав как казахов, так и киргизов, узбеков”, - деп</w:t>
        <w:br/>
        <w:t>көрсетеді.</w:t>
        <w:br/>
        <w:t>Шалиханов Ч. Ч. Соч. Т.1. С. 554--555; Юдин В. П.</w:t>
        <w:br/>
        <w:t>О родоплеменном составе могулов... С. 53)</w:t>
        <w:br/>
        <w:t>%5. С. Г. Кляшторный: “печенектер мен қаңғарлардың (яғни</w:t>
        <w:br/>
        <w:t>қаңлылардың) тегі бір” -- деп көрсетеді.</w:t>
        <w:br/>
        <w:t>(Каяшторный С. Г. Древнетюркские рунические памятники как</w:t>
        <w:br/>
        <w:t>источник по истории Средней Азии. М., 1964. С. 164)</w:t>
        <w:br/>
        <w:t>Көне қаңлы тайпасының бір тармағы -- қаңғаластардың Саха</w:t>
        <w:br/>
        <w:t>(Якутия) жеріне қоныс аударып, жергілікті халықтармен араласып,</w:t>
        <w:br/>
        <w:t>олардың этностық құрамын қалыптастыруы жайында Ә. Қайдар</w:t>
        <w:br/>
        <w:t>(Қаңлы. Алматы, 2004. 258-262-66.) еңбегін қараңыз.</w:t>
        <w:br/>
        <w:t>В. Я. Бутанаев көне қаңлылардың Хакас жеріне де барып,</w:t>
        <w:br/>
        <w:t>қоныстанғандығы туралы айта келіп: “Қаңгаровтар - қаңлы үрпағы</w:t>
        <w:br/>
        <w:t>топтасқан елді мекендердің басшысы (рубасы сияқты) болуы хакас</w:t>
        <w:br/>
        <w:t>үлыстарында қаңлы рухының сақталғанын көрсетеді”, - деп жазады.</w:t>
        <w:br/>
        <w:t>|Бутанаев В. Я. Происхождение хакасских родов и фамилий.</w:t>
        <w:br/>
        <w:t>Абакан, 1994. С. 31, 461</w:t>
        <w:br/>
        <w:t>Ә) Қаңлы тайпасының іштей жіктелуі</w:t>
        <w:br/>
        <w:t>Қазақ халқының негізін қалаушы басқа тайпалардан Қаңлы тайпа-</w:t>
        <w:br/>
        <w:t>сының өзіңдік бір ерекшелігі - тайпа ішінде ру, тайпа болып айқын</w:t>
        <w:br/>
        <w:t>жіктелмеуі. Мәселен, Ұлы жүз - Үйсін тайпасын алсақ, тайпа бірлестігі</w:t>
        <w:br/>
        <w:t>ретінде емес, тек Үйсіннің өзінен тараған Албан, Суан, Дулат, т.т. деп ата-</w:t>
        <w:br/>
        <w:t>латын тектес (кіндіктес) бірнеше тайпаның аты аталады. Бүл құбылысты</w:t>
        <w:br/>
        <w:t>біз Арғын, Найман, Қыпшақ, Қоңырат, Т. 6. тайпалар мен Кіші жүз тай-</w:t>
        <w:br/>
        <w:t>па бірлестіктерінен де көреміз. Пайымдап қарасақ, олар бір түбірден</w:t>
        <w:br/>
        <w:t>тарамаған, генеалогиялық шығу тегі әр алуан ру-тайпалар.</w:t>
        <w:br/>
        <w:t>Ал, қаңлы тармақтары мен этностық (аталық, рулық, әлеумст-</w:t>
        <w:br/>
        <w:t>тік, т. б.) топтарының баршасы бір нәсіл, бір тектен тарағандар. Біз</w:t>
        <w:br/>
        <w:t>төменде сол атауларды тарих, шежіре беттерінен теріп алып, іштей</w:t>
        <w:br/>
        <w:t>жүйелеп, әліпби ретіне салып, тізімін келтіруді жөн көрдік:</w:t>
        <w:br/>
        <w:t>Еділ каңлы</w:t>
        <w:br/>
        <w:t>Еңке қаңлы</w:t>
        <w:br/>
        <w:t>Ерезен қаңлы</w:t>
        <w:br/>
        <w:t>Жайтамғалы (қаңлы)</w:t>
        <w:br/>
        <w:t>Ақ қаңлы</w:t>
        <w:br/>
        <w:t>Ал қаңлы</w:t>
        <w:br/>
        <w:t>Алпыс қаңлы</w:t>
        <w:br/>
        <w:t>Алтыортақ қаңлы</w:t>
      </w:r>
    </w:p>
    <w:p>
      <w:r>
        <w:t>444</w:t>
        <w:br/>
        <w:t>Ашамайлы қаңлы</w:t>
        <w:br/>
        <w:t>Әлпіне (қаңлы)</w:t>
        <w:br/>
        <w:t>Әлсейіт (қаңлы)</w:t>
        <w:br/>
        <w:t>Баба қаңлы</w:t>
        <w:br/>
        <w:t>Бадырақ қаңлы</w:t>
        <w:br/>
        <w:t>Бажанақ қаңлы</w:t>
        <w:br/>
        <w:t>Бақа қаңлы</w:t>
        <w:br/>
        <w:t>Балғалы қаңлы</w:t>
        <w:br/>
        <w:t>Бобақ қаңлы</w:t>
        <w:br/>
        <w:t>Бой қаңлы</w:t>
        <w:br/>
        <w:t>Борлак қаңлы</w:t>
        <w:br/>
        <w:t>Бошмақ қаңлы</w:t>
        <w:br/>
        <w:t>Бұзаушы (қаңлы)</w:t>
        <w:br/>
        <w:t>Дип қаңлы</w:t>
        <w:br/>
        <w:t>Жаңабай (қаңлы)</w:t>
        <w:br/>
        <w:t>Жарықбас (қаңлы)</w:t>
        <w:br/>
        <w:t>Жуансан (қаңлы)</w:t>
        <w:br/>
        <w:t>Жүректау (қаңлы)</w:t>
        <w:br/>
        <w:t>Жылқаш (қаңлы)</w:t>
        <w:br/>
        <w:t>Жылқышы (қаңлы)</w:t>
        <w:br/>
        <w:t>Ирхан (қаңлы)</w:t>
        <w:br/>
        <w:t>Йухан (қаңлы)</w:t>
        <w:br/>
        <w:t>Катта қаңлы</w:t>
        <w:br/>
        <w:t>Кичик қаңлы</w:t>
        <w:br/>
        <w:t>Көк қаңлы</w:t>
        <w:br/>
        <w:t>Кәктүнлі қаңлы</w:t>
        <w:br/>
        <w:t>Қайы қаңлы</w:t>
        <w:br/>
        <w:t>Қантекті (қаңлы)</w:t>
        <w:br/>
        <w:t>Қаңлы-қатаған</w:t>
        <w:br/>
        <w:t>Қаңлы-қыпшақ</w:t>
        <w:br/>
        <w:t>Қаңлы-найман</w:t>
        <w:br/>
        <w:t>Қараша қаңлы</w:t>
        <w:br/>
        <w:t>Қаңлы-оғыз</w:t>
        <w:br/>
        <w:t>Қара қаңлы</w:t>
        <w:br/>
        <w:t>Қараманас (қаңлы)</w:t>
        <w:br/>
        <w:t>Қаспан қаңлы</w:t>
        <w:br/>
        <w:t>Қат қаңлы</w:t>
        <w:br/>
        <w:t>Қауақай қаңлы</w:t>
        <w:br/>
        <w:t>Қашулар (қаңлы)</w:t>
        <w:br/>
        <w:t>Қаятлы қаңлы</w:t>
        <w:br/>
        <w:t>Қаясты қаңлы</w:t>
        <w:br/>
        <w:t>Қимақ қанлы</w:t>
        <w:br/>
        <w:t>Қос таңбалы (қаңлы)</w:t>
        <w:br/>
        <w:t>Құйысқанды (қаңлы)</w:t>
        <w:br/>
        <w:t>Құмырсқа (қаңлы)</w:t>
        <w:br/>
        <w:t>Құрғалы қаңлы</w:t>
        <w:br/>
        <w:t>Құстамғалы (қаңлы)</w:t>
        <w:br/>
        <w:t>Қызыл қаңлы</w:t>
        <w:br/>
        <w:t>Қыр қаңлы</w:t>
      </w:r>
    </w:p>
    <w:p>
      <w:r>
        <w:t>Миям қаңлы</w:t>
        <w:br/>
        <w:t>Ноғай қаңлы</w:t>
        <w:br/>
        <w:t>Оғыз-қаңлы</w:t>
        <w:br/>
        <w:t>Омыртқа қаңлы</w:t>
        <w:br/>
        <w:t>Орманшы (қаңлы)</w:t>
        <w:br/>
        <w:t>Пышақты қаңлы</w:t>
        <w:br/>
        <w:t>Сайысқан қаңлы</w:t>
        <w:br/>
        <w:t>Сары қаңлы</w:t>
        <w:br/>
        <w:t>Таза қаңлы</w:t>
        <w:br/>
        <w:t>Тайыт (қаңлы)</w:t>
        <w:br/>
        <w:t>Тапа (қаңлы)</w:t>
        <w:br/>
        <w:t>Тарақты қаңлы</w:t>
        <w:br/>
        <w:t>Тоғанай қаңлы</w:t>
        <w:br/>
        <w:t>Тортұлы қаңлы</w:t>
        <w:br/>
        <w:t>Шанышқылы (қаңлы)</w:t>
        <w:br/>
        <w:t>Шоқпар қаңлы</w:t>
        <w:br/>
        <w:t>Шөмішті (қаңлы)</w:t>
        <w:br/>
        <w:t>Шүнек (қаңлы)</w:t>
        <w:br/>
        <w:t>Ырғақты қаңлы</w:t>
        <w:br/>
        <w:t>Қыпшақ қаңлы Іргенекті қаңлы, т. б.</w:t>
        <w:br/>
        <w:t>Бұл келтіріліп отырған атауларды автор төрт топқа бөліп қарайды.</w:t>
        <w:br/>
        <w:t>Бір тобына “Қаңлы шежірелерінде” сақталып келе жатқан Қаңлы тай-</w:t>
        <w:br/>
        <w:t>пасының аталары мен руларының атауларына (мыс.: ерезен, еңке,</w:t>
        <w:br/>
        <w:t>миян, қаспақ, әлсейіт, тоғанай, шоқпар, т. б.); екінші топқа көне түркі</w:t>
        <w:br/>
        <w:t>дәстүрі бойынша түр-түсарқылы белгіленген географиялық бағдарына</w:t>
        <w:br/>
        <w:t>(оңтүстік, солтүстік, шығыс, батыс), яғни қаңлы тобының жасап келе</w:t>
        <w:br/>
        <w:t>жатқан мекені мен аймағына (мыс.: ақ қаңлы, ал қаңлы, қара қаңлы,</w:t>
        <w:br/>
        <w:t>қызыл қаңлы, сары қаңлы, көк қаңлы, қуақай қаңлы, т. б.) байланыс-</w:t>
        <w:br/>
        <w:t>ты, үшінші топка рәміздік белгілеріне (таңба, ұрандарына) қарай</w:t>
        <w:br/>
        <w:t>(шанышқылы, шөмішті, тарақты, ырғақты, іргенекті, құстамғалы,</w:t>
        <w:br/>
        <w:t>құйысқанды, қантекті, балғалы, ашамайлы, пышақты қаңлылар)</w:t>
        <w:br/>
        <w:t>қалыптасқан және төртінші топқа қаңлылардың басқа түркі тілдес</w:t>
        <w:br/>
        <w:t>ру-тайпалармен жіті араласып, бірігіп, бір этностық, топқа айналып</w:t>
        <w:br/>
        <w:t>кетуінен пайда болған (бажанақ қаңлы, қайы қаңлы, қимақ қаңлы,</w:t>
        <w:br/>
        <w:t>қыпшақ қаңлы, ноғай қаңлы, Т. 6.) атаулары жатады.</w:t>
        <w:br/>
        <w:t>Бүл - қаңлының этностық тамырының тым тереңде бір түбірден</w:t>
        <w:br/>
        <w:t>кең тарап басқа түркі тайпаларымен жіті араласқан ең көне этнос</w:t>
        <w:br/>
        <w:t>екендігін көрсстетін деректер. Бұлардан басқа қаңлылардың өз орта-</w:t>
        <w:br/>
        <w:t>сынан бөлініп, басқа аймақтарда, басқа этностық топтардың арасында</w:t>
        <w:br/>
        <w:t>әмір сүруіне байланысты Еділ қаңлы, Ақтау қаңлы, Карақалпақ қаңлы,</w:t>
        <w:br/>
        <w:t>Хорезм қаңлы, Хақас қаңлы, т. б. деп аталатын топтары да баршылық.</w:t>
        <w:br/>
        <w:t>445</w:t>
        <w:br/>
        <w:t>Процесс сложения казахского народа завершился в средние века”, - деп</w:t>
        <w:br/>
        <w:t>көрсетеді авторлар.</w:t>
        <w:br/>
        <w:t>Шахматов В. Ф., Покровский С. Н., Савосько В. К. Исторический</w:t>
        <w:br/>
        <w:t>очерк о казахах // БСЭ. Т. ХІХ. 2-изд. С. 327)</w:t>
        <w:br/>
        <w:t>8. “Вту пору, когда Монголы вторғлись в Хорасан, небольшое турк-</w:t>
        <w:br/>
        <w:t>менское племя, назвавшееся кяи-кангли (сауі Кһапіһ, обосновавшееся</w:t>
        <w:br/>
        <w:t>в Маханском районе вблиз Мерва- Шахифхана, покинуло свои земли</w:t>
        <w:br/>
        <w:t>из-за страха, который ему внушали грозные враги..., удалилось (эми-</w:t>
        <w:br/>
        <w:t>грировалось) в Малую Азию... В 1300 толу Осман (сын Ертугрыла. -</w:t>
      </w:r>
    </w:p>
    <w:p>
      <w:r>
        <w:t>Ә. Қ.) из своих феодалов превратил свою неболышую территорию В</w:t>
        <w:br/>
        <w:t>самостоятельную монархию, принял титул султана и стал основате-</w:t>
        <w:br/>
        <w:t>лем Оттоманской (османской) империи”.</w:t>
        <w:br/>
        <w:t>ІК. ДОссон. От Чингисхана до Тамерлана. Алматы:</w:t>
        <w:br/>
        <w:t>Санат, 1996. С. 105, 147|</w:t>
        <w:br/>
        <w:t>9. “Кангали, Кангли - крупное племя, жившее по соседству с до-</w:t>
        <w:br/>
        <w:t>линой р. Чу и приналлежавшее одному из аборигенных тюркоязыч-</w:t>
        <w:br/>
        <w:t>ных племен, впоследствии племени было присвоено название бек-</w:t>
        <w:br/>
        <w:t>джак (“бекчик”) по имени владетеля этого племени”, - деп көрсетеді</w:t>
        <w:br/>
        <w:t>Мырза Мұхаммед Хайдар Дулати.</w:t>
        <w:br/>
        <w:t>(Тарих-и Рашиди. Ташкент: Фан, 1996. С. 612)</w:t>
        <w:br/>
        <w:t>10. “Селжуктердің ең соңғы сұлтаны қолынан биліктің кете</w:t>
        <w:br/>
        <w:t>бастағанын сезіп, тәуелсіздіктін символы (нышаны) ретінде Ғазы</w:t>
        <w:br/>
        <w:t>Османға (қаңлы сұлтанына) барабан мен ту (знамя) сыйлады”, - деп</w:t>
        <w:br/>
        <w:t>көрсетеді автор.</w:t>
        <w:br/>
        <w:t>ГГордлевский В. А. Избр. соч. Т. І. Исторические работы.</w:t>
        <w:br/>
        <w:t>М., 1960. С. 801</w:t>
        <w:br/>
        <w:t>ІІ. Қимақтардың тегі туралы айта келіп, автор: “олар (қимақтар)</w:t>
        <w:br/>
        <w:t>Орта Азиядағы хундар мен қыпшақ, қаңлы ұрпақтары негізінде</w:t>
        <w:br/>
        <w:t>қалыптасқан аралас әулет; қаңлы - көне кангюй жүртының</w:t>
        <w:br/>
        <w:t>қалдығы...”, - дейді.</w:t>
        <w:br/>
        <w:t>Пумилев Л. Н. Поиски вымышленноғо царства. М., 1994. С. 160)</w:t>
        <w:br/>
        <w:t>12. Жапон ғалымы Сираторидің: “Ежелгі қаңлылар -- тұрмыс,</w:t>
        <w:br/>
        <w:t>ғұрып-әдеті және тілі жағынан қазіргі қазақтар еді” - деген пікірін</w:t>
        <w:br/>
        <w:t>қытай ғалымы Вэй Юянь келтіре отырып, өзі: “Үш ордаға бөлінген</w:t>
        <w:br/>
        <w:t>қазақтар... - ежелгі қаңлылар”, - деп тұжырады.</w:t>
        <w:br/>
        <w:t>(Қазақтың қысқаша тарихы. Үрімжі, 1991. 2-басылым. 122-6.|</w:t>
        <w:br/>
        <w:t>453</w:t>
        <w:br/>
        <w:t>8. Қаңды тілі мен жазуы. Қазақстан жерінде қалыптасқан ірі-ірі</w:t>
        <w:br/>
        <w:t>тайпа бірлестіктерінің өзара үқсас болса да “диалект”, “наречие”</w:t>
        <w:br/>
        <w:t>деңгейінде болса да, өз тілі (мыс., “үйсін тілі”, “қаңлы тілі”, “қыпшақ</w:t>
        <w:br/>
        <w:t>тігі”, “арғын тілі”, т. т) болды деген пікір бар (Ғ. Мүсабчев, С. Аман-</w:t>
        <w:br/>
        <w:t>жолов, т. 6.)</w:t>
        <w:br/>
        <w:t>“Адамзат қауымы бар жерде тіл бар да, тіл бар жерде қауым бар"</w:t>
        <w:br/>
        <w:t>деген қағида мен “тіл мен адамның бірінсіз-бірінің күні жоқ” деген</w:t>
        <w:br/>
        <w:t>логикаға сүйене отырып, “Қаңлы қауымы (мемлекеті) болған жер-</w:t>
        <w:br/>
        <w:t>де оның тілі де, жазуы да болды” дей келіп, Ә. Қайдар мынандай</w:t>
        <w:br/>
        <w:t>деректерді келтіреді:</w:t>
        <w:br/>
        <w:t>Қаңлылардың да өз жазуы болған: “Б.з.д.ІІ-П ғасырларда Қангюй</w:t>
        <w:br/>
        <w:t>мемлекетіне барған қытай елшісі Цыма Цзян: “Патша ордасында оның</w:t>
        <w:br/>
        <w:t>заңдары мен жарлықтары ілулі түрады екен” - деп жазады. Біздің жо-</w:t>
        <w:br/>
        <w:t>балауымыз бойынша ол Есік қорғанынан табылған ханзада - “Алтын</w:t>
        <w:br/>
        <w:t>адам” қабірінен шыққан күміс ожау басына сызып жазған, сақ, тай-</w:t>
        <w:br/>
        <w:t>пасы қолданған руникалық жазуға ұқсас, не оның “қаңлы варианты”</w:t>
        <w:br/>
        <w:t>болуы да мүмкін. Бұл тек жорамал ғана, әрине.</w:t>
        <w:br/>
        <w:t>Олжас Сүлейменов: “Тюркологам известно сообіцение китайской ле-</w:t>
      </w:r>
    </w:p>
    <w:p>
      <w:r>
        <w:t>тописи Ш века До н. э., что народ кангюй (кантлы) писал “поперек” - гори-</w:t>
        <w:br/>
        <w:t>зонтальной строкой, в отличие от китайской традиции вертикального</w:t>
        <w:br/>
        <w:t>расположения текста” деп көрсетеді (Сулейменов О. АЗиЯ... Алма-Ата:</w:t>
        <w:br/>
        <w:t>Жалын, 1990. С. 524).</w:t>
        <w:br/>
        <w:t>Асан Бахти: “Согласно последним исследованиям, руническая</w:t>
        <w:br/>
        <w:t>письменность зародилась еіце до нашей эры, возможно, в скифосак-</w:t>
        <w:br/>
        <w:t>ског время. В ІШ-У вв. н. э. сушествонали два варианта рунического</w:t>
        <w:br/>
        <w:t>письма - гуннское и восточное, бытовавшие на территории Жетысу</w:t>
        <w:br/>
        <w:t>и Моңголии. В УІ-УП вв. на базе последнего развизается древне-</w:t>
        <w:br/>
        <w:t>тюркская письменность, называемая орхоно-енисейской. Гүннское</w:t>
        <w:br/>
        <w:t>руническое письмо нослужило основой для развития булгарскоғо и</w:t>
        <w:br/>
        <w:t>хазарского письма, а такжс письменности кангаров (т. е. канглинцев -</w:t>
        <w:br/>
        <w:t>Ә.К. и кипчаков” деп көрсетеді (Асан Бахти. Шумеры, скифы, каза-</w:t>
        <w:br/>
        <w:t>хи. Алматы: Дом кочевников, 2002. С. 27)</w:t>
        <w:br/>
        <w:t>Қаңлы тілі сөздігі болды. “Кодекс куманикус” атты қыпшақ Тілінің</w:t>
        <w:br/>
        <w:t>сөздігі тәрізді сөздік сол дәуірде (ХТУ ғ.) қаңлыларда да болды.</w:t>
        <w:br/>
        <w:t>“Қаңлы тілінін сөздігінің араб нұсқасындағы атауы: “Тоббийүн</w:t>
        <w:br/>
        <w:t>әл-луғат ат-түрки әл-лисан әл-қангли”. Түрік ғалымы проф.</w:t>
        <w:br/>
        <w:t>М. Ф. Көпюрлүнің мағлұматы бойынша: сөздіктің авторы - Хорезм-</w:t>
        <w:br/>
        <w:t>шах кезіндегі Рей оғыздарынан шыққан филолог-ғалым Мұхаммед</w:t>
        <w:br/>
        <w:t>ибн Кайс (толық түрі - Шемс-ад-дин Мухаммед ибн Кайс әр Рази). Бұл</w:t>
        <w:br/>
        <w:t>автордың “Үлкен кітап” деп аталған тағы бір еңбегі барлығы айты-</w:t>
        <w:br/>
        <w:t>лады (Көргііі М. Е. Ноге2тзаһіаг 4сугілде Біг Суйгк Шоһори Миаһапитпей</w:t>
        <w:br/>
        <w:t>Біл Каув че есегі // СойтК сасМуан паККіпда ағазгігтпа!ег”, 1&lt;алілш, 1934).</w:t>
        <w:br/>
        <w:t>448</w:t>
        <w:br/>
        <w:t>ІЗ. Л.Н. Гумилен: “А сама тюркоязычшпая среда в то время уже</w:t>
        <w:br/>
        <w:t>успела распространиться далеко на Запад от Алтая, в страпы, Тде</w:t>
        <w:br/>
        <w:t>жили гузы, канглы, или печенеги, древние болгары и гунны”.</w:t>
        <w:br/>
        <w:t>Коне қыпшақтардың Алтай алқабында жасағанын айта келіп,</w:t>
        <w:br/>
        <w:t>кейін 630 ж. олардың бір бөлігі Алашанға қоныс аударып, қаңлылармен</w:t>
        <w:br/>
        <w:t>араласып, “қоман” аталғанын автор былай баяндайды:</w:t>
        <w:br/>
        <w:t>“Несомненно, это был не весь народ, а какая-то его часть, так как</w:t>
        <w:br/>
        <w:t>остальные, смешавшись с кангламн, образонали народ, известый Под</w:t>
        <w:br/>
        <w:t>именем комянов, или половцев”.</w:t>
        <w:br/>
        <w:t>|Шумилев Л. Н. Древние тюрки. М., 1993, С. 25, 263)</w:t>
        <w:br/>
        <w:t>14. “Қаңлы” атауының бір варианты - Қаңғар туралы да пікір</w:t>
        <w:br/>
        <w:t>бірлестігі жоқ. Мәселен, И. Маркшарт Қаңғарды Печепнек тайпасының</w:t>
        <w:br/>
        <w:t>басты руларының бірі деп қарап, оны Сырдарияның төменгі ағысының</w:t>
        <w:br/>
        <w:t>атауы - Қанг апеллятивінің қаң “ер - “Қаң адамдар” (“люди с Кан-</w:t>
        <w:br/>
        <w:t>га”) болып қалыптасқан түрі деп санаса, қарашай-балқар тарихшысы</w:t>
        <w:br/>
        <w:t>И. М. Мизиев Қаңғардың (кенгеәрдің) төркінін: “Этноним канғар</w:t>
        <w:br/>
        <w:t>можно перевести қак кенг-эр “широкий человек”. Подобными Тер-</w:t>
        <w:br/>
        <w:t>минами в карачаево-балкарской среде именуется человек с широки-</w:t>
        <w:br/>
        <w:t>ми возможностями, широким умом, большой силой и Т. п.”, - деп</w:t>
        <w:br/>
        <w:t>жобалайды, ал В. В. Бартальд болса бүл терминді өзеннің кеңдігіне</w:t>
        <w:br/>
        <w:t>байланысты қалыптасқан деп қарайды. Ол: “Вполне возможно, что</w:t>
        <w:br/>
        <w:t>название канг (кенг) низовья Сыр-Дарьи получили из-за широкого</w:t>
        <w:br/>
        <w:t>течения... Название кангар происходит от термина кенг ер, т. е. ши-</w:t>
        <w:br/>
        <w:t>рокое место. В связи с этим вспоминает он китайское название Янь-</w:t>
        <w:br/>
        <w:t>ңай, которое мы возводим к алтайско-тюркскому “большая река”. Не</w:t>
        <w:br/>
        <w:t>исключено, что китайскис авторы тюркский термин кенг передали на</w:t>
        <w:br/>
        <w:t>свой манер -- как Янь, поскольку тюркский носовой звук нг трудно</w:t>
      </w:r>
    </w:p>
    <w:p>
      <w:r>
        <w:t>передать на другом языкс...”, - деп дәлелдегісі келеді.</w:t>
        <w:br/>
        <w:t>ІМизиев И. М. Шаги к истокам этнической истории Центрального</w:t>
        <w:br/>
        <w:t>Кавказа. Нальчик, 1986. С. 100-1011</w:t>
        <w:br/>
        <w:t>15. Кангюй - қаңлы атауының баламасы. Бұл туралы Н. Я. Бичу-</w:t>
        <w:br/>
        <w:t>рин: “Поскольку нашим ориентиром служит Кангюй, то отметим, что</w:t>
        <w:br/>
        <w:t>“россияне зовут ее Киргиз-кайсаками. При династии хань называ-</w:t>
        <w:br/>
        <w:t>лись Кангюй”. Многие известные тюркологи и историки единодушны</w:t>
        <w:br/>
        <w:t>в том, что канғойцы - это масса тюркских племен, тождественная</w:t>
        <w:br/>
        <w:t>канглам, печенегам и кипчакам”.</w:t>
        <w:br/>
        <w:t>Бичурин Н. Я. Собрание сведений о народах... Т. П. М., 1951.</w:t>
        <w:br/>
        <w:t>С. 229, 278-280 и др.)</w:t>
        <w:br/>
        <w:t>16. “Қаңлы - снр//сыр халқының әулеті” деген де пікір бар: “По</w:t>
        <w:br/>
        <w:t>родословной казахов, Ұлы жүз (Уйсун) составляет два крыла - соб-</w:t>
        <w:br/>
        <w:t>454</w:t>
        <w:br/>
        <w:t>но шедлрым: арами можно склопить их переселитікея ни ностак. лЛЯ</w:t>
        <w:br/>
        <w:t>арожинания (а прежних землях?.</w:t>
        <w:br/>
        <w:t>Шяль Ханьшу. цз. 90 6. С. 1281</w:t>
        <w:br/>
        <w:t>Алайда бүл шараны император жүзеге асыранлмайды. Оныц себебін</w:t>
        <w:br/>
        <w:t>Ю.А. Зуен үйсіндер мон сюпиу-гүнн кияздарының жақындығына</w:t>
        <w:br/>
        <w:t>байланысты еді, яғни: “Под Өлизостью сюнну-гуннских и усуньских</w:t>
        <w:br/>
        <w:t>қанчеп надо, видимо, полимать их гепгалогичссков рөдетво в сисгеме</w:t>
        <w:br/>
        <w:t>гуннскаго союзя”, - ден көрсетеді (С. 16).</w:t>
        <w:br/>
        <w:t>5. Үйсіндер мен Үйсіп жері туралы дерек “Тоныкөк” ескерткішінде</w:t>
        <w:br/>
        <w:t>де кездеседі. Онда: “войска Тонмокука разрушинли двалцать три города</w:t>
        <w:br/>
        <w:t>и остались на жительстве в земле Усын-Бундату”, - деп көрсетіледі.</w:t>
        <w:br/>
        <w:t>|Малов С. Е. Памятинки дрезнетюркской письменности.</w:t>
        <w:br/>
        <w:t>М.-Л., 1951. С. 66)</w:t>
        <w:br/>
        <w:t>9. “Үйсін // усун - ежелгі түркі тайпасы. Қазақ халқының</w:t>
        <w:br/>
        <w:t>қалыптасуына негіз болған тайпалардың бірі. Шежіре деректері</w:t>
        <w:br/>
        <w:t>ХҮйсінді Шыңғыс хан заманындағы Майқы биден таратады. Ботпай</w:t>
        <w:br/>
        <w:t>руынан шыққан Диқанбай батырдың шежіресінде (Н. Аристов жаз-</w:t>
        <w:br/>
        <w:t>басында) Майқы билеп - Қаңлы. Бақтияр, Қырықжүз. Мынңжүз.</w:t>
        <w:br/>
        <w:t>Бақтиярдан - Үйсін, Ойсыл. Үйсіннен - Ақсақал (Абақ). Жапсақал</w:t>
        <w:br/>
        <w:t>(Тарақ). Абақтан &gt;-- Қараша, олан - Бәйдібек. Һайтулы- Ұлы жүздің</w:t>
        <w:br/>
        <w:t>негізін құраған тайпалар Бәйлібектің балалары болып саналады. Олар:</w:t>
        <w:br/>
        <w:t>Албан, Дудат. Суан. Шапырашты, Сармүйсін, Ошақты, Ыісты?.</w:t>
        <w:br/>
        <w:t>ІШ. Уәлихановтың жазбаларында Үйсін - бұл гайпалардың ғана гмес,</w:t>
        <w:br/>
        <w:t>Ұлы жүздің барлық тайпасының Түп атасы. Онда Төбейлен - Үйсін.</w:t>
        <w:br/>
        <w:t>оәдан - Қойыллыр (Қатаған, Шанышқылы). Мекрейіл (Жалайыр),</w:t>
        <w:br/>
        <w:t>Майқы (Абак), Қогам (Қаңлы)... Шығыстағы Орхон-Енисей жазба</w:t>
        <w:br/>
        <w:t>чкерткішіндегі Деректер үйсіндердің исседоплармен туыс екендігін</w:t>
        <w:br/>
        <w:t>дәлелдеп. оларды Тянь-|Шань және Шығыс Түркістан тармағы деп</w:t>
        <w:br/>
        <w:t>бөлелі. Б.з. МІ ғасырында Үйсін этнонимі тарихи әдебиеттеріс</w:t>
        <w:br/>
        <w:t>кездеспейді де. ХПІ ғасырда Рашид әд-дин шығармасында Шағатги</w:t>
        <w:br/>
        <w:t>қолы астындағы халық болып жазылады. Үйсін қырғыз, қарақалпақ</w:t>
        <w:br/>
        <w:t>халықтарының қүрамында ла бар. Үйсіндердің шығу тегі, таралуы,</w:t>
        <w:br/>
        <w:t>тарихтағы рөлі жөнінде талас пікірлер көп.</w:t>
        <w:br/>
        <w:t>ГҮйсін // ҚСЭ. 11-т. Алматы, 1977. 401-6.|</w:t>
      </w:r>
    </w:p>
    <w:p>
      <w:r>
        <w:t>Ю.Н. Я. Бичурин: 7..В это время (ІШ ов.д.1. э) в Семиречьс</w:t>
        <w:br/>
        <w:t>сләжилось болынде госуларсівә Усунь, территория которого прости-</w:t>
        <w:br/>
        <w:t>гәлась отр. Чу до юго-Запалнон части Тянь- Шаня исог озера Балхаш</w:t>
        <w:br/>
        <w:t>29 южното побережья өзера Иссық-куль, а его Западная граница До-</w:t>
        <w:br/>
        <w:t>хәдила лор. Талас. Главная ставка Усуньского Шхшнителч (1уньмо)</w:t>
        <w:br/>
        <w:t>3. “Канғлы - одно из древнейших племен, известнос с ІП в до</w:t>
        <w:br/>
        <w:t>н. э. История его хорошо отражсна в древних, средневековых пись-</w:t>
        <w:br/>
        <w:t>менных памятниках, написанных на восточных языках. Согласно</w:t>
        <w:br/>
        <w:t>данным этих источников канглы занимали обширную территорию от</w:t>
        <w:br/>
        <w:t>р. Талас, до низовһев Сырдарьи и предторья Каратау. В ХП-ХІУ вв.</w:t>
        <w:br/>
        <w:t>части их распространились до гор Улытау и Тургайской степи, к зиме</w:t>
        <w:br/>
        <w:t>они возврацались на Сырдарью. В древние времена канглы входили в</w:t>
        <w:br/>
        <w:t>конфедерацию племен, позднее составивших Старший жуз казахов”.</w:t>
        <w:br/>
        <w:t>(Бұл да көрсетілген еңбекте|</w:t>
        <w:br/>
        <w:t>4. “Канғлы - тюркское родоплеменное обьединение, вознпикшее</w:t>
        <w:br/>
        <w:t>в ХІ-ХП вв. в Приаральских степих (на Сенерс от Хорезма до Волги)</w:t>
        <w:br/>
        <w:t>на базе местного огузского-печенежского населения, смешавшегося</w:t>
        <w:br/>
        <w:t>с кипчаками, переселившимися из Прииртышья в ХІ в. Основные за-</w:t>
        <w:br/>
        <w:t>нятияЯ - кочевое скотонолчество и ремесло. По мнению современных</w:t>
        <w:br/>
        <w:t>ученых (С. П. Толстов и др.) этноним канглы, так же как и более</w:t>
        <w:br/>
        <w:t>древний этноним канғар (в средние века так называлась часть пече-</w:t>
        <w:br/>
        <w:t>негов), происходит от древнего названия Хорезма - Канғха - Кангюй.</w:t>
        <w:br/>
        <w:t>Канглы играли значительную роль в средневековых среднеазизтских</w:t>
        <w:br/>
        <w:t>государствах, особенно в государстве Хорезмшахов”.</w:t>
        <w:br/>
        <w:t>ІСоветская историческая энциклопедия. Т. УІ. С. 954)</w:t>
        <w:br/>
        <w:t>5. “... Кангюй был могушественным государственным обьедипени-</w:t>
        <w:br/>
        <w:t>ем. В период максимального распвета, в І в. до н. э., он имел 120</w:t>
        <w:br/>
        <w:t>тыс. войск. Кангюй проводил самостоятельную внешнюю политику</w:t>
        <w:br/>
        <w:t>и оказывал Помошь своим соссдям в их борьбе против иноземных за-</w:t>
        <w:br/>
        <w:t>хватчиков. В мирное время он ясно демонстрировал представителям</w:t>
        <w:br/>
        <w:t>ханского двора, сколь мало считается с ними. С отчаянием они до-</w:t>
        <w:br/>
        <w:t>носили: “Кангюй... горд, дерзок”...</w:t>
        <w:br/>
        <w:t>Ғафуров Б. Г. Таджики... М., 1972. С. 138)</w:t>
        <w:br/>
        <w:t>6. “Канглы - основное племя, название его стало названием пле-</w:t>
        <w:br/>
        <w:t>менного союза. К этому племени нужно отнести: А/сты, Тілік И Ойық.</w:t>
        <w:br/>
        <w:t>Хотя они имеют одинаковую тамгу с канглами, но поскольку нейз-</w:t>
        <w:br/>
        <w:t>вестны в истории как племенные союзы, мы считаем их родами, вхо-</w:t>
        <w:br/>
        <w:t>дяшими в канглинский союз” -- деп көрсетеді автор |Амаяжолов С.</w:t>
        <w:br/>
        <w:t>Вопросы диалектологии и истории казахского языка. Алматы: Санат,</w:t>
        <w:br/>
        <w:t>1997. С. 17)</w:t>
        <w:br/>
        <w:t>7. “Казахский народ сложился в процессе слияния и ассимиляции</w:t>
        <w:br/>
        <w:t>древних племен и народностей, населявших территорию Казахстана.</w:t>
        <w:br/>
        <w:t>Основными Из них были: усуни, канглы, кипчаки, дулаты, арғыны и Др.</w:t>
        <w:br/>
        <w:t>452</w:t>
        <w:br/>
        <w:t>“Қаңлы тіліне Талас өзенінің бойынан табылған тас жазулардың</w:t>
        <w:br/>
        <w:t>қатысы бар ма?” деген сауалға түркітанушылар бар деп жауап береді.</w:t>
        <w:br/>
        <w:t>Мысалы, А. Н. Бернштам кезіңде: “В китайских источниках говорит-</w:t>
      </w:r>
    </w:p>
    <w:p>
      <w:r>
        <w:t>ся, что нар. Талас в то время жило племя канглы, и что канғлы поль-</w:t>
        <w:br/>
        <w:t>зовались старотюркской письменностью... Следовательно, таласская</w:t>
        <w:br/>
        <w:t>письменность бесспорно принадлежит канглийцам” - деп көрсетсді</w:t>
        <w:br/>
        <w:t>(Советская энциклопедия. Т. УІ-ХТІ. 1947. С. 9).</w:t>
        <w:br/>
        <w:t>А. Н. Подушкиннің археологиялық зерттеуі нәтижесінде Арыс</w:t>
        <w:br/>
        <w:t>мәдениеті аумағынан табылған көне қаңлы жазуының бөлшектері</w:t>
        <w:br/>
        <w:t>(фрагменттері) де жарияланып отыр (Подушкин А. Н. Арысская куль-</w:t>
        <w:br/>
        <w:t>тура Южного Казахстана (ТУ в. дон.э.- УГв. н. э.). Туркестан, 2000.</w:t>
        <w:br/>
        <w:t>С. 163).</w:t>
        <w:br/>
        <w:t>С. Аманжолов ертедегі қаңлы, қыпшақ, үйсін тайпаларының тілдерін</w:t>
        <w:br/>
        <w:t>айта келіп: “... как до нашей эры, так и в нашу эру кыпчаки, канглы,</w:t>
        <w:br/>
        <w:t>уйсуны и другие племена выступали на Историческую арену самостоя-</w:t>
        <w:br/>
        <w:t>тельно, жили на разных территориях. Следовательно, они наверняка</w:t>
        <w:br/>
        <w:t>говорили на разных диалектах”, - деп көрсетеді (Аманжолов С. Во-</w:t>
        <w:br/>
        <w:t>просы диалектологим... С. 121).</w:t>
        <w:br/>
        <w:t>Қаңлы тілі туралы әдебиеттерде басқа да Пікірлер баршылық.</w:t>
        <w:br/>
        <w:t>Олар туралы Ә. Қайдардың “Қаңлы (тарихи шежіре)” атты еңбегін</w:t>
        <w:br/>
        <w:t>(Алматы, 2004. 112-128-66.) қараңыз.</w:t>
        <w:br/>
        <w:t>Б)“Қаңлы” атауының төркіні жайында</w:t>
        <w:br/>
        <w:t>1. “Қаңлы” атауы “арба идеясына байланысты пайда болған”</w:t>
        <w:br/>
        <w:t>деушілердің тікірі түркі әлеміне кең тараған Пікірлерге жатады.</w:t>
        <w:br/>
        <w:t>Ол идеяның кең тарауына себеп болған фактор екеу болса, соның</w:t>
        <w:br/>
        <w:t>біреуі - кәне түркі тілдерінде қаңға сөзінің “арба” мағынасында</w:t>
        <w:br/>
        <w:t>қолданылуы да, екіпшісі - сол арбаның жүргенде шығаратын “қаңқ-</w:t>
        <w:br/>
        <w:t>қаңқ "деген дыбысына байланысты. Бұл - Оғыз қағанның атына бай-</w:t>
        <w:br/>
        <w:t>ланысты ҮШ ғасырда дүниеге келген “Оғызнама” аңыз-әңгіме даста-</w:t>
        <w:br/>
        <w:t>нында баяндалады (қар. Қайдар Ә. Қаңлы... 64-74-66.).</w:t>
        <w:br/>
        <w:t>“Қаңлы - “кан//“қаң//“қаңғы//“кең “өзен, су” мағынасындағы</w:t>
        <w:br/>
        <w:t>түбірден тарап, “өзен-су бойында жасайтын ел, тайпа” (кейін - “мем-</w:t>
        <w:br/>
        <w:t>лекет, иелік, ұлыс”) мағынасында қалыптасқан тарихи этноним. Түркі</w:t>
        <w:br/>
        <w:t>қауымында өзен-суға қатысты апеллятивтер мен гидронимдерді ру-</w:t>
        <w:br/>
        <w:t>тайпа атауы ретінде қолдану - көне дәстүрдің бірі. Мәселен, ғалым-</w:t>
        <w:br/>
        <w:t>дар арасында: Шумерлердің шығу тегін Тигр мен Ефрат өзендеріне, Су-</w:t>
        <w:br/>
        <w:t>андарды - суға (Б. Қожабеков), Арғындарды Алтайдағы Хатун өзенінің</w:t>
        <w:br/>
        <w:t>бір құйылысы - Арғутқа (О. Т. Молчанова), Наймандарды да - сол</w:t>
        <w:br/>
        <w:t>Хатун өзенінің бір қүйылысына (А. Ң. Аристов), Дулаттарды - Ту-</w:t>
        <w:br/>
        <w:t>лати өзенінің атына, Қаңлыны -- қаң//қаңғ атты Сырдария өзенінің</w:t>
        <w:br/>
        <w:t>атына (С. Аманжолов, т. б.) байланысты деп қарау қалыптасқан.</w:t>
        <w:br/>
        <w:t>449</w:t>
        <w:br/>
        <w:t>Қалай болмасын, "қан//“қаң//“қанға түбірінен тараған қаңлылар,</w:t>
        <w:br/>
        <w:t>басқа қазақ тайпаларындай гетерогенді емес, барша үрім-бұтағы</w:t>
        <w:br/>
        <w:t>ежелгі бір түбірден тараған гомогенді этнос екендігін көреміз.</w:t>
        <w:br/>
        <w:t>Қаңлы атауы, авторлың көрсетуі бойынша, “қаң//%қаңх гидроним</w:t>
        <w:br/>
        <w:t>түбіріне иелікті, меншіктілікті, тәнділікті білдіретін қосымшаның оғыз,</w:t>
        <w:br/>
        <w:t>қарлүқ варианты (-лық//-лік) емес, қыпшақ тілдеріне тән қысқарып,</w:t>
        <w:br/>
        <w:t>ықшамдалған -лы//-лі вариантының жалғануы арқылы “өзенді ел,</w:t>
        <w:br/>
        <w:t>өзен-су бойында жасаған ел” мағынасында қалыптасқан атау болып</w:t>
        <w:br/>
        <w:t>саналады. Бұл бізден бұрын да (Н. Аристов, М. Тынышбаев, С. Аман-</w:t>
        <w:br/>
        <w:t>жолов, т. 6. тарапынан) айтылып келе жатқан Пікір, тұжырым.</w:t>
        <w:br/>
        <w:t>Кейбір зерттеушілердің алғаш (бүдан 23-24 ғасыр бүрын)</w:t>
        <w:br/>
        <w:t>жазылған қытай жылнамасындағы Жангюй//Канжуй атаулары мен</w:t>
      </w:r>
    </w:p>
    <w:p>
      <w:r>
        <w:t>Қаңлы (оның 40-тан астам түбірлес тұлғалары) атауының арасын-</w:t>
        <w:br/>
        <w:t>да байланыс жоқ, екі этностың атауы деп түспалдауын автор жоққа</w:t>
        <w:br/>
        <w:t>шығарады. “Сондықтан да, тіпті кейбір ғүлама ғалымдардың “Кан-</w:t>
        <w:br/>
        <w:t>пюй” мен “Қаңлының” бір этностың (тайпаның) атауы екенін дәлелдей</w:t>
        <w:br/>
        <w:t>алсақ, түркі әлеміндегі ғажайып бір құбылыстың сырын ашқан болар</w:t>
        <w:br/>
        <w:t>едік!” деген арманына көз жеткізер тетік те осы болса керек”, - деп</w:t>
        <w:br/>
        <w:t>көрсетеді автор.</w:t>
        <w:br/>
        <w:t>|Қайдар Ә. Қаңлы (тарихи шежіре). Алматы, 2004. 63-6.1</w:t>
        <w:br/>
        <w:t>“ҚангюЙ//канжуй//Канцюй//Кан ли - қытай тілінде (жазба ескерт-</w:t>
        <w:br/>
        <w:t>кіштері мен жылнамаларында) қалыптасқан көне Қаңлы атауының ба-</w:t>
        <w:br/>
        <w:t>р Е;</w:t>
        <w:br/>
        <w:t>ламалары. Бұл атаулардың бәріде “кан//“канг (өзен-су мағынасындағы</w:t>
        <w:br/>
        <w:t>ортақ ілкі түбірден туындаған “Қаңлы тайпасы”, “Қаңлы мемлекеті”,</w:t>
        <w:br/>
        <w:t>“Қаңлы иелігі”, “Қаңлы жері, елі, тілі” деген мағыналарды беретін</w:t>
        <w:br/>
        <w:t>атаулар.</w:t>
        <w:br/>
        <w:t>Кангюй, Кан мемлекеттеріне катысты Қаңлы туралы кейбір дерек-</w:t>
        <w:br/>
        <w:t>тер.</w:t>
        <w:br/>
        <w:t>1. Н. Я. Бичурин: “Кангюй мемлекетінің жеріне Хорезм, Соғда,</w:t>
        <w:br/>
        <w:t>Сырдария аймақтары жатады (яғни: Страна Кан (Самарканд - Согв) -</w:t>
        <w:br/>
        <w:t>это древняя страна Кангюй” (С. 50), - деген пікір айтады.</w:t>
        <w:br/>
        <w:t>2. Сол автор: “Владение Кангюй занимало степи от Сыр Дарһи, на</w:t>
        <w:br/>
        <w:t>которых ныне кочуют Большая и Средняя Казачьи (казахские) орды”</w:t>
        <w:br/>
        <w:t>(С. 60), - деп жазады.</w:t>
        <w:br/>
        <w:t>3. Қаңлылар мінез-құлқына қатысты: “Кангюец, напротив, горд,</w:t>
        <w:br/>
        <w:t>дерзок и никак ни соглашается делать поклонение перед нашими</w:t>
        <w:br/>
        <w:t>(т. е. китайским) посланниками. Чиновников, посылаемых к нему</w:t>
        <w:br/>
        <w:t>от наместника, сажает ниже усуньских панов. Князьям и старейши-</w:t>
        <w:br/>
        <w:t>нам его подают кушанье прежде, а потом уже - посланным от на-</w:t>
        <w:br/>
        <w:t>местника...”, - деп Кангюй сарай адамдарының қытайлықтарға деген</w:t>
        <w:br/>
        <w:t>көзқарасын ренішпен білдіреді.</w:t>
        <w:br/>
        <w:t>446</w:t>
        <w:br/>
        <w:t>находилась в гор. Чигу на юго-восточном берегу озера Иссык-</w:t>
        <w:br/>
        <w:t>Куль”, - деп көрсетеді.</w:t>
        <w:br/>
        <w:t>Бичурин Н. Я. Собрание сведений о народах, обитавших</w:t>
        <w:br/>
        <w:t>в Средней Азии в древние времена. Т. І. М.-Л., 1950;</w:t>
        <w:br/>
        <w:t>Т.Ш. 1953. С. 171; Ч. 2. С. 258)</w:t>
        <w:br/>
        <w:t>П.Н. Я. Бичуриннің анықтамасы бойынша: “Үйсін - 6. з. д.</w:t>
        <w:br/>
        <w:t>ПІ ғасырдан 6. з. УІ ғасырына дейін Темір-Нардан Тәңір тауының</w:t>
        <w:br/>
        <w:t>солтүстік қапталына, шығысында - Суйлай-хань аймағына дейінгі</w:t>
        <w:br/>
        <w:t>өлкені алып жатқан иелік”. Қытай тарихи жазбасында Үйсін көне</w:t>
        <w:br/>
        <w:t>замандағы Ауғанстанды мекен еткен Сэ (сақ) халқының бір тайпа-</w:t>
        <w:br/>
        <w:t>сы деп те көрсетіледі. Тағы бір деректе: Үйсіндер Қытайға қызмет</w:t>
        <w:br/>
        <w:t>етіп, моңғолдарға қарсы соғыс жүргізіп, әбден әлсіреп, УІ ғасырда өз</w:t>
        <w:br/>
        <w:t>жерінен Жуалы тауға (қытайша Цунлин - Памир) қоныс аударып,</w:t>
        <w:br/>
        <w:t>мүлдем жоғалып кеткен тайпа” делінеді.</w:t>
        <w:br/>
        <w:t>Осы деректерге байланысты Б. Қожабекүлы: “...Үйсіндер Памир-</w:t>
        <w:br/>
        <w:t>те аумаған, бірақ олардың түп аталарының-дадаларының тармағы</w:t>
        <w:br/>
        <w:t>сақтар сол аймақта б. з. д. де мекендегенін әлем жұрты біледі”, - деп</w:t>
      </w:r>
    </w:p>
    <w:p>
      <w:r>
        <w:t>ескертеді.</w:t>
        <w:br/>
        <w:t>|Кожабекұлы Албани Б. Қазақия. Алматы, 1998. 51-6.)</w:t>
        <w:br/>
        <w:t>12. Үйсін атауы “күн деген түбірдің алдымен “Үйсін” сөзіне, одан</w:t>
        <w:br/>
        <w:t>жусунығе, одан “үйсінгеөзгеруінен пайда болғандеген деболжамбар. Оны</w:t>
        <w:br/>
        <w:t>ұсынып отырған тарихшы ғалым Нығметжан Мұхаметханұлы: “Усунь-</w:t>
        <w:br/>
        <w:t>усунь” деген қытай сәзі емес, бұл “үйсін” атауының қытайша жазылуы</w:t>
        <w:br/>
        <w:t>ғана. Бұл туралы Қытайдың 6. з. д. УІП ғасырдағы мәліметтерінде</w:t>
        <w:br/>
        <w:t>жазылған. Олай болса үйсіндерді иран тектсс деген тұжырым қате”, -</w:t>
        <w:br/>
        <w:t>деп көрсетеді.“Мемлекеттікке келетін болсақ, нақты қытай деректері</w:t>
        <w:br/>
        <w:t>бойынша, Қазақстан жерінен үйсін, қаңлы, алан (алшын) мемлекеттері</w:t>
        <w:br/>
        <w:t>бастау алады. Бүл жөнінде қытай деректерінде ресми “мемлекет” де-</w:t>
        <w:br/>
        <w:t>ген сөз анық жазылған”, - деп дәйектей түседі өз пікірін автор.</w:t>
        <w:br/>
        <w:t>ІМұхаметханұлы Н. Қазақ мемлекеттігіне қанша жыл? //</w:t>
        <w:br/>
        <w:t>Жалын. 2004. Һ93. 56-57-66.)</w:t>
        <w:br/>
        <w:t>13. “Славяндар үйсіндерден шыққан...” деген де пікір бар. Белгілі</w:t>
        <w:br/>
        <w:t>қазақ жорналшысы Марат Барманқұлов өзінің “Түркі әлемі” де-</w:t>
        <w:br/>
        <w:t>ген еңбегінде орыс (славян) тілінде көптеген түркі сөздерінің</w:t>
        <w:br/>
        <w:t>бар (мысалы, солардың бірі книға) екендігін айта келе, Қытай</w:t>
        <w:br/>
        <w:t>деректеріне сүйеніп былай деп көрсетеді: “Все это позволяет реа-</w:t>
        <w:br/>
        <w:t>нимировать еше одну версию происхождения славян, версию ки-</w:t>
        <w:br/>
        <w:t>тайскую, почти Ие разбираемую в русской историографин, так</w:t>
        <w:br/>
        <w:t>как по китайской версии славяне - это усуни, которые жили не</w:t>
        <w:br/>
        <w:t>севере Китая, в нынешней Монголии, оттуда были переселс-</w:t>
        <w:br/>
        <w:t>459</w:t>
        <w:br/>
        <w:t>исследователей послужило неясное высказывание китайского комен-</w:t>
        <w:br/>
        <w:t>татора УШІ в. Янь Ши-гу о европеидности физического типа усуней.</w:t>
        <w:br/>
        <w:t>На том же основании Ф. Гренер |е ТшКеяап ес 1е Тірегі. Рагіз, 1825)</w:t>
        <w:br/>
        <w:t>выдвинул теорию о фино-угорском происхождении уеуней Семиречья.</w:t>
        <w:br/>
        <w:t>Однако как первая, так и вторая точка зрения не встретила поддерж-</w:t>
        <w:br/>
        <w:t>ки ученых и отпала” - деп ескертеді.</w:t>
        <w:br/>
        <w:t>ІЗуев Ю. А. К этнической истори усуней //</w:t>
        <w:br/>
        <w:t>ТИИАЗЭ АН КазССР. Т. УІ. 1960. С. 51</w:t>
        <w:br/>
        <w:t>3. Бір топ тарихшы ғалымдар - Дегин |Де бшіспез. Кеспегсһев өш</w:t>
        <w:br/>
        <w:t>1ев Коів бтесв 4е Іе Вас(егілпе. Мешоігев 4е ГАсай 4ев ІпвһегірШопв.</w:t>
        <w:br/>
        <w:t>Рапе. Уо1. ХХУ. Р. 28). В. В. Григорьев |О скифеском народе - сақах.</w:t>
        <w:br/>
        <w:t>СПб., 1871. С. 139), Т. Кингсмилл |ТА. Кінезтіі. Тһе Ішегсошзе оҒ</w:t>
        <w:br/>
        <w:t>Сіһіпа мйһ БЕазегі ТшКезап // Тоштпа! оҒ (һе Еоуа! АвіаНс босіеіу. Мем</w:t>
        <w:br/>
        <w:t>бег., Уо!. ХІУ. Р. 791, Г. Вернадский |Реғпайвзбу б. Алсіепе Киввіз. Меуу</w:t>
        <w:br/>
        <w:t>Начеп, 1946. Р. 82|; А. Н. Бернштам |К вопросу об усунь-куман и</w:t>
        <w:br/>
        <w:t>тохарах // Советская этнография. 1947. Х831, С. П. Толстов |Древний</w:t>
        <w:br/>
        <w:t>Хорезм. М., 1948. С. 150| - Қытай жылнамаларындағы усуньдерді</w:t>
        <w:br/>
        <w:t>шығыс Иран асиан-асилармен бір тайпа деп қарайды. Орталық Азия</w:t>
        <w:br/>
        <w:t>даласында жасаған үйсіндер мен асиандардың бір әулетке жататыны</w:t>
        <w:br/>
        <w:t>туралы бұл пікір көпке дейін талас тудырмай келеді. Тек, И. И. Ум-</w:t>
        <w:br/>
        <w:t>няков қана алғаш рет бұларды жақындатуға негіз жоқ, деп ескерт-</w:t>
        <w:br/>
        <w:t>кен болатын (қар. Тохарская проблема // ВДИ. 1940. Хә 3-4. С. 1861.</w:t>
        <w:br/>
        <w:t>Оны қолдаған француз ғалымы Жарль Шарпантьенің “үйсін ас//ос</w:t>
        <w:br/>
        <w:t>түбірінен тараған осетин қате транскрипциялануынан пайда болған”</w:t>
        <w:br/>
        <w:t>деген пікірін |қар. Сйағретпеғ 7. Біе еіпоргарізсһе біеШитір дег Тосһагег</w:t>
        <w:br/>
        <w:t>// ?ЫМС. В. 71 (1917). Р. 357| ГТ. Халоун “транскрипциядан кеткен</w:t>
        <w:br/>
        <w:t>қате тайпа атауы бола алмайды” деп жоққа шығарады |На/ошп б. 7ит</w:t>
        <w:br/>
        <w:t>Һе-взі-Ғтаве // 7 ОМСО. В. 91 (193771.</w:t>
        <w:br/>
        <w:t>Бұл ғалымдардың түжырымдары негізінде автор бұдан кейін</w:t>
      </w:r>
    </w:p>
    <w:p>
      <w:r>
        <w:t>Үйсін тайпасының шығу тегін алан-тохарлармен байланыстыруға</w:t>
        <w:br/>
        <w:t>тоқталады.</w:t>
        <w:br/>
        <w:t>4. Үйсіндер - түркі тектес Енисей қырғыздарының ба-</w:t>
        <w:br/>
        <w:t>тыс тармағына жататын тайпа. Бұл тұжырымды 1896 ж. ұсынған</w:t>
        <w:br/>
        <w:t>Н.А. Аристов болатын (қар. Заметки об этническом составе тюркских</w:t>
        <w:br/>
        <w:t>племен // Живая старина. 1896. С. 121).</w:t>
        <w:br/>
        <w:t>Н. А. Аристовтың бүл пікірін 6 жылдан кейін жапон ғалымы К.Си-</w:t>
        <w:br/>
        <w:t>ратори қытай жылнамасында сақталған үйсіндердің атақ-лауазымын</w:t>
        <w:br/>
        <w:t>оқып шыққаннан соң колдайды |Ӛйіғайюгі Қ. 1Лһег Ше У/н-зип Әапип</w:t>
        <w:br/>
        <w:t>іп ?епа! Авіел // Ке|егі 52п1е. 2-3. Видареві, 1902. Р. 103-140). Одан</w:t>
        <w:br/>
        <w:t>кейін бұл пікір Ф. Хирт, О. Франке, И. Маркварт, П. Пеллио, т. 6.</w:t>
        <w:br/>
        <w:t>ғалымдар тарапынан қолдау тапқан.</w:t>
        <w:br/>
        <w:t>456</w:t>
        <w:br/>
        <w:t>4. Кангюй мемлекетінің иеліктеріне байланысты Н. Я. Бичуриннің</w:t>
        <w:br/>
        <w:t>жазба мағдүматтарында: “Кангюй имеет под собою пять мелких вла-</w:t>
        <w:br/>
        <w:t>дений, которые суть. Сусйеский, Фумский, Юниский, Гиский и</w:t>
        <w:br/>
        <w:t>Юегянский владетели...”, - деген деректер бар.</w:t>
        <w:br/>
        <w:t>5. Б. Ғафуров: “Этническая принадлежность кангюйцев вызывает</w:t>
        <w:br/>
        <w:t>споры ученых. Сушествует точка зрения, что они тюрки. Другие до-</w:t>
        <w:br/>
        <w:t>казывают, что канғюйцы принадлежат к числу носителей тохарских</w:t>
        <w:br/>
        <w:t>языков. Вероятнее, однако, что они были ираноязычным народом,</w:t>
        <w:br/>
        <w:t>потомками и наследниками сырдарьинских саков”, - деп көрсетеді.</w:t>
        <w:br/>
        <w:t>Нафуров Б. Г. Таджики: древнейшая, древняя и средневековая</w:t>
        <w:br/>
        <w:t>история. М.: Наука, 1972. С. 137)</w:t>
        <w:br/>
        <w:t>6. Кезінде канпой-қаңлылардың кең-байтақ Қазақ жерін иелен-</w:t>
        <w:br/>
        <w:t>гендігіне байланысты “Қазақтың арғы атасы - Қаңлы” деп қазақ та-</w:t>
        <w:br/>
        <w:t>рихын зерттеумен шұғылданушы қытай ғалымы, проф. Су-Бихай айт-</w:t>
        <w:br/>
        <w:t>са, оны қолдаушылар да, оған күдіктене қараушылар да бар (мыс.,</w:t>
        <w:br/>
        <w:t>Қ. Салғараұлы өзінің “Қытай деректері: атаулар мен терминдер” де-</w:t>
        <w:br/>
        <w:t>ген еңбегінде, 69--70-66.).</w:t>
        <w:br/>
        <w:t>7. “Кангюй мен Хорезмде ортақ мемлекеттің негізі бар” деп пайым-</w:t>
        <w:br/>
        <w:t>дайды проф. С. П. Толстов. Бүл жайында Ә. Қяйдар: “Қаңлы туралы</w:t>
        <w:br/>
        <w:t>әңгіме мен тарихи деректердің басым көпшілігі Кангюй мемлекетінен</w:t>
        <w:br/>
        <w:t>басталып, сонымен аяқталатынын байқау қиын емес. Алайда, бұл</w:t>
        <w:br/>
        <w:t>Деректер тарихи шындықты нақ та толық баяндап тұрған жоқ. Біздің</w:t>
        <w:br/>
        <w:t>Қаңлы туралы әңгімемізде “Қангюй-Қаңха-Хорезм мемлекеті”</w:t>
        <w:br/>
        <w:t>деген күрделі атауды қолдануымыздың Да тарихи себебі бар. Бұл</w:t>
        <w:br/>
        <w:t>атауды қолданып отырған қос өзен аралығы Мауераннахрдағы көне</w:t>
        <w:br/>
        <w:t>Хорезм мәдени мұраларына археологиялық зерттеулер жүргізген, 300-</w:t>
        <w:br/>
        <w:t>ден астам небір ғажайып қалалардың біразын (Топырақ қала, Жанбас</w:t>
        <w:br/>
        <w:t>қала, Қырыққыз қала, Аяз қала, Қойқырылған қала, Күйінерлі</w:t>
        <w:br/>
        <w:t>қала, Ақтөбе кала, 7. б.) топырақ астынан аршып алып, олардың</w:t>
        <w:br/>
        <w:t>құпия сырын тануға зор еңбек еткен С. П. Толстовтың өзі”, - деп</w:t>
        <w:br/>
        <w:t>баяндайды.</w:t>
        <w:br/>
        <w:t>(Кайдар Ә. Қаңлы... 104-б.|</w:t>
        <w:br/>
        <w:t>“...Вхождение Хорезма в состав Кангюйского государства является</w:t>
        <w:br/>
        <w:t>фактом бесспорным...” или “Хорезм является естественным продол-</w:t>
        <w:br/>
        <w:t>жением кангюйского государства...”, - деп көрсетеді.</w:t>
        <w:br/>
        <w:t>(Толстов С. П. Древний Хорезм. Опыт историко-</w:t>
        <w:br/>
        <w:t>археологического исследования. М., 1948. С.20илр.)</w:t>
      </w:r>
    </w:p>
    <w:p>
      <w:r>
        <w:t>447</w:t>
        <w:br/>
        <w:t>Қаңлы атауының 40-тан астам варианттарын түгел 1 ідап-</w:t>
        <w:br/>
        <w:t>тарата келе, акад. Ә. Қайдар өзінің арнайы зерттеуінде оЛ«&gt;дың</w:t>
        <w:br/>
        <w:t>баршасы “кан//“қаң//“канг//“кең “өзен-су” деген мағынадан әрбіп,</w:t>
        <w:br/>
        <w:t>дамығандығын дәлелдеп көрсетеді.</w:t>
        <w:br/>
        <w:t>Алайда, Қаңлы атауының төркінін басқаша түсіндіретін пікір-</w:t>
        <w:br/>
        <w:t>тұжырымдар да жоқ емес. Біз обьективті болу үшін жұмысымызда</w:t>
        <w:br/>
        <w:t>оларды да келтірдік.</w:t>
        <w:br/>
        <w:t>«Қаң//“кан түбірінен туындап, әртүрлі түлғада (қаңғал, қанғар,</w:t>
        <w:br/>
        <w:t>қанғакіш, қаңұлы, т. б.) дамыған вариантты атаулардың қалыптасқан</w:t>
        <w:br/>
        <w:t>морфологиялық тұлғаларына (мыс.: қаңғал &lt; қаңға “5 елі; қаңғар &lt;</w:t>
        <w:br/>
        <w:t>қаңға “ғ ер; қаңғакіш &lt; қаңға сК кіші; қаңұлы &lt; қаң “5 ұлы; қаңлы &lt; қаң</w:t>
        <w:br/>
        <w:t>жалы // қаң “- ұлы (“өзенді, өзенге тән” немесе “өзен баласы”, “өзен</w:t>
        <w:br/>
        <w:t>адамы”, 7. т.).</w:t>
        <w:br/>
        <w:t>|Кийдар Ә. Т. Қаңлы (тарихи шежіре). Алматы: Дайк-Пресс, 2004.</w:t>
        <w:br/>
        <w:t>14-54-6.)</w:t>
        <w:br/>
        <w:t>2. Е. Пулейблапк “Қаңлы” атауы “тас” мағынасын білдіретін</w:t>
        <w:br/>
        <w:t>“КапЕ” деген тохар сөзінен шыққан деп жобалайды.</w:t>
        <w:br/>
        <w:t>3. Б. А. Литвинский “Қаңлы” атауы иран (сақ) тілдеріндегі</w:t>
        <w:br/>
        <w:t>“теріден киім киген адамдар” (Яғни “жабайылар”) деген мағынада</w:t>
        <w:br/>
        <w:t>қолданылатын “Ғапда” сөзінен шыққан деп жобалайды.</w:t>
        <w:br/>
        <w:t>4, Сол автор “Қаңлы” атауы “Авеста” тіліндегі сақ-массагет тай-</w:t>
        <w:br/>
        <w:t>паларына тән “кангха” “Түр көсемдері” (осыдан - Тұран ордасының</w:t>
        <w:br/>
        <w:t>резиденциясының) атауынан шығуы да мүмкін деп жобалайды.</w:t>
        <w:br/>
        <w:t>5. Тарихшылардың бір тобы “Қаңлы-кангюй” атауы орта</w:t>
        <w:br/>
        <w:t>ғасырлардағы печенектердің “қаңғар” тұлғасында бүзылып айтылған</w:t>
        <w:br/>
        <w:t>атауынан шыққан деп жобалайды (Советская историческая энцикло-</w:t>
        <w:br/>
        <w:t>педия. Х6. С. 954).</w:t>
        <w:br/>
        <w:t>6. Томашек, т. б. ғалымдар “Қаңлы” ирандықғардың тіліндегі</w:t>
        <w:br/>
        <w:t>“Соғданың тамаша алқабы” (“Прекрасная долина Согды”) деген</w:t>
        <w:br/>
        <w:t>ұғымды білдіретін канг (орысшасы) түбірінен шыққан атау деп жо-</w:t>
        <w:br/>
        <w:t>балайды.</w:t>
        <w:br/>
        <w:t>Бұлар ғана емес, қаңлы этносының атауын басқаша түсіндірушілер</w:t>
        <w:br/>
        <w:t>де баршылык. Зерттеушілер қалай жобаласа да, қаңлы атауының</w:t>
        <w:br/>
        <w:t>о бастағы шығу мотивтері обьективті жағдайларға, атап айтқанда,</w:t>
        <w:br/>
        <w:t>Қаңлы мемлекетініп кос өзен - Әмудария мен Сырдарияның -</w:t>
        <w:br/>
        <w:t>аралығында (Мауераннахр деп те аталатын алқапта), өзенді-сулы</w:t>
        <w:br/>
        <w:t>өлкеде қаң//қаңх//қаңға деп аталатын өзеннің бойында қалыптасуына</w:t>
        <w:br/>
        <w:t>байланысты пайда болғандығы осы еңбектің анторы Ә. Қайдардың</w:t>
        <w:br/>
        <w:t>“Қаңлы” атты арнайы зерттеуінде (14-74-66.) кең түрде сөз болады.</w:t>
        <w:br/>
        <w:t>В) “Қаңлы” этносы мен атауына берілген Тарихи, шежірелік сипат-</w:t>
        <w:br/>
        <w:t>тамалар</w:t>
        <w:br/>
        <w:t>1. Қаңлы - ерте замандардан бері Қазақстанды мекендеп келе</w:t>
        <w:br/>
        <w:t>жатқан, қазақ халқының қалыптасуына негіз болған ірі де көне түркі</w:t>
        <w:br/>
        <w:t>450</w:t>
      </w:r>
    </w:p>
    <w:p>
      <w:r>
        <w:t>ны в Тибет, откуда бежали в Луковые торы, на Памир, из Па-</w:t>
        <w:br/>
        <w:t>мира далее на запад, где стали их называть русскими”. Автор бұл</w:t>
        <w:br/>
        <w:t>келтірілген Қытай мағлұматын айқындай түсу үшін орыс ғалымы</w:t>
        <w:br/>
        <w:t>Н.В. Кюнердің пікірін де қоса келтіреді: “Даже киига Н. В. Кюнера,</w:t>
        <w:br/>
        <w:t>увидевшая свет в количестве всего 1200 экземпляров, названа так,</w:t>
        <w:br/>
        <w:t>что там нет слов “Русь”, “славяне” -- “Китайские известия о наро-</w:t>
        <w:br/>
        <w:t>дах Южной Сибири, Центральчцой Азии и Дальнего Востока” (М.,</w:t>
        <w:br/>
        <w:t>1961). Между тем, Н. В. Кюнер цитирует не менее четырех древних</w:t>
        <w:br/>
        <w:t>китайских источников, гце русские именуются олосы, Уральский</w:t>
        <w:br/>
        <w:t>хребет -- Ула-лин, столица Олосы - Мосухэва, Алтай - Цзяньшань,</w:t>
        <w:br/>
        <w:t>Волга - Форгэхэ, Кавказ - Ғао-изясу. В труде Хэ-Цю-тао “Шофань-</w:t>
        <w:br/>
        <w:t>бэйгзн” черным по белому написано: “Старое государство Усунь</w:t>
        <w:br/>
        <w:t>первоначально также находилось между Циняном и Дуньхуаном.</w:t>
        <w:br/>
        <w:t>В старину жители олосы называли себя лаоцян (старые Цяны, 7. в.</w:t>
        <w:br/>
        <w:t>тибетцы. Отсюда переселились к Пунлину (Луковые горы или Па-</w:t>
        <w:br/>
        <w:t>мир). Но олосы впервые появились на западе от хребта Ула (Улан-</w:t>
        <w:br/>
        <w:t>лин, или Уральский хребет). Так как Улалин есть северо-западный</w:t>
        <w:br/>
        <w:t>отросток Цунлина, то русские именно переселенцы племени усунь.</w:t>
        <w:br/>
        <w:t>Это точно может быть доказано” (С. 109), - ден көрсетеді.</w:t>
        <w:br/>
        <w:t>Н.В.Кюнердің келтіріп отырған бүл деректерін М. Барманқұлов</w:t>
        <w:br/>
        <w:t>ең көне кезде (б. з. д. 7І жыл) қытайлар орыстарды олосы - “орыс-</w:t>
        <w:br/>
        <w:t>үйсіндер” деп атайтын еді деп нақтылай түседі (С. 65-66). Үйсін, орыс</w:t>
        <w:br/>
        <w:t>этностық тарихын зерттеушілер үшін бүл да бір қызықты болжам</w:t>
        <w:br/>
        <w:t>Барманқұлов М. Тюркская вселенная. Алматы: Білім, 1996. С. 651.</w:t>
        <w:br/>
        <w:t>14. Үйсін. “..Күллі Адамзат тарихы Шығыс бәйтерегінің алтын</w:t>
        <w:br/>
        <w:t>бұтақтарының бірі - көне ғүн (6. з. д. УП - б.д. ПІ ғғ.), Үйсін им-</w:t>
        <w:br/>
        <w:t>периясынан (б. з. д. У - 6. д. УІ ғғ.) тікслей тарап, өрбіген (арасын</w:t>
        <w:br/>
        <w:t>ғасырлар үзіп тұрса да). Үйсін (6. з. д. У-ІУ ғғ.) - Дәу би (б. з. д. 178</w:t>
        <w:br/>
        <w:t>жылы қайтыс болған) - Елсау би (6. з. д. 178-104 жж.) - Нулы би,</w:t>
        <w:br/>
        <w:t>Дулуы (Дулу, Дуло) би - Майқы биге (б. з. д. І- 6дД.1І ғғ.) келіп</w:t>
        <w:br/>
        <w:t>тірелетін, содан “Тугел сөздің түбі бір, түп атасы - Майқы би” деген</w:t>
        <w:br/>
        <w:t>өсиет санаға сіңіп қалған, туп атасы - Үйсін, өз атасы - Қараш;</w:t>
        <w:br/>
        <w:t>дәулетін жайған өлкесі - әрісі Сырдария алабынан Алтай, Ертіске,</w:t>
        <w:br/>
        <w:t>Сарыарқа жазирасына, Еренқабырға тауларына дейін жетіп-қайтып</w:t>
        <w:br/>
        <w:t>отырған; берісі Қаратау, жеті Алатау мен Ұлытаудың арасынан кеңінен</w:t>
        <w:br/>
        <w:t>кетіп жатқан; өз кіндігінен тараған ұрпақтары бұл күндері Жеті Арыс</w:t>
        <w:br/>
        <w:t>ел (Сарыүйсін, Шапырашты, Ысты, Ошақты, Албан, Суан, Дулат) бо-</w:t>
        <w:br/>
        <w:t>лып өсіп-өркендеп отырған Карашұлы Бәйдібек УІ-УІП ғасырларда</w:t>
        <w:br/>
        <w:t>Үйсін мемлекетінің ішінде ірі тайпалық одақ құрып топтастырған,</w:t>
        <w:br/>
        <w:t>кейінірек өз ұлысының ор тармағына жерін, дәулетін, рухани, мәдени</w:t>
        <w:br/>
        <w:t>қазыналарын жекс-жеке үлес қып беріш, қазірге жеткен тайпаларды</w:t>
        <w:br/>
        <w:t>қалыптастырып кеткен тарихи түлға - Ел басшысы, Көреген Көсем,</w:t>
        <w:br/>
        <w:t>460</w:t>
        <w:br/>
        <w:t>5. “Үйсіндер - түркі тілді көне тайпа” деген пікірді қоллап,</w:t>
        <w:br/>
        <w:t>қытай иероглифімен жазылған көне үйсін атак-лауазымдарын оқып,</w:t>
        <w:br/>
        <w:t>айқындай түскен ғалымдардың бірі Ю. А. Зуев. Бүл автор көне үйсін</w:t>
        <w:br/>
        <w:t>тайпасының түркі тілдес екендігін, иран тілді асиан-осетиндермен</w:t>
        <w:br/>
        <w:t>генетикалық қатынасының жоқтығын дәлелдеп, олардың б.з.д. 1</w:t>
        <w:br/>
        <w:t>ғасырдың соңында сюнну-гуннулар тарапынан түркіленгендігі тура-</w:t>
        <w:br/>
        <w:t>Лы пікірді жоққа шығарады.</w:t>
        <w:br/>
        <w:t>ІЗуев Ю. А. К вопросу о языке древних усуней //</w:t>
        <w:br/>
        <w:t>Вестник АН КазССР. 1957. 29 5)</w:t>
        <w:br/>
        <w:t>6. “Үйсін” атауының шығу тарихы әлі анықтала қойған жоқ деп</w:t>
        <w:br/>
        <w:t>есептейтін ғалымдар көп-ақ. Бір ғалымдар оны рулық тотемі қарғадан</w:t>
        <w:br/>
        <w:t>шыққан деп жорамалдайды. Мысалы, Ю. А. Зуев: “Древние китайцы</w:t>
      </w:r>
    </w:p>
    <w:p>
      <w:r>
        <w:t>при передаче иноземных наименований вкладынали в их транскрип-</w:t>
        <w:br/>
        <w:t>цию определенный смысл. Здесь транскрипция у-ши имеет значение</w:t>
        <w:br/>
        <w:t>“поколение вороны”, анологичное со значением у-сунь -- “потомство</w:t>
        <w:br/>
        <w:t>вороны”. Термин усунь (уйсин, уйшун, ушин, уйсын, усын М Т.Д.) ДО сих</w:t>
        <w:br/>
        <w:t>пор не расшифрован, поэтому его действительный смысл остается</w:t>
        <w:br/>
        <w:t>загадкой. Но наличие “вороны” как родового тотема у древних усу-</w:t>
        <w:br/>
        <w:t>ней несомненно. По усуньским прсданиям, родоначальниками усу-</w:t>
        <w:br/>
        <w:t>ней были ворона и вол (Н. Я. Бичурин). Этот факт нашел отражение</w:t>
        <w:br/>
        <w:t>н тамге усуней - ашина (ошин), на которой также изображена воро-</w:t>
        <w:br/>
        <w:t>на” -- дей келіп, автор: “Не имея возможности подробнее остановить-</w:t>
        <w:br/>
        <w:t>ея на вопресах единства усуней с племенем гуннского происхождения</w:t>
        <w:br/>
        <w:t>ашина, скажем лишь, что достоверность известий о перноначаль-</w:t>
        <w:br/>
        <w:t>ном проживании ушинов-усуней в Аньдине-Пинляне (на “Вороньей</w:t>
        <w:br/>
        <w:t>реке”) подтнерждастея одной из древних ашипских легенд, по қо-</w:t>
        <w:br/>
        <w:t>торой “предки туцюэского” (тюркского) дома Ашина произошли от</w:t>
        <w:br/>
        <w:t>смешанных хуских (гуннских) родов, прежде кочевавших в Пинляне”</w:t>
        <w:br/>
        <w:t>(С. 14), - деп көрсетеді. Бұдан аңғаратынымыз: үйсіннің шығу тегі</w:t>
        <w:br/>
        <w:t>аңыз бойынша да, жасаған табиғи ортасына байланысты да ғұндардың</w:t>
        <w:br/>
        <w:t>ху руымен байланысты.</w:t>
        <w:br/>
        <w:t>7. Үйсіндердің мекендеген орын-жайы да олардың ғүн тайпасымен</w:t>
        <w:br/>
        <w:t>тығыз қарым-қатынасын айқындай түседі. Ю. А. Зуен бұл туралы бы-</w:t>
        <w:br/>
        <w:t>лай дейді: “Совершенно самостоятельные сведения о древнем место-</w:t>
        <w:br/>
        <w:t>жительстве усуней в системе гуннских племен сообшает Сыма Цянь</w:t>
        <w:br/>
        <w:t>и Бань Гу со слов Чжан Цяня. Во второй половине П В. Д. Нн. э., когда</w:t>
        <w:br/>
        <w:t>усуни находились уже в Семиречье, Чжан Цянь, обосновывая необхо-</w:t>
        <w:br/>
        <w:t>димость совместной борьбы қитайнев и усуней против сюнну-гуннов</w:t>
        <w:br/>
        <w:t>писал в докладе императору: “Прежде усуни находились рядом с</w:t>
        <w:br/>
        <w:t>Большими юеди между Цилянь и Дунькхуаном. Ныне они усилились,</w:t>
        <w:br/>
        <w:t>ТІ</w:t>
        <w:br/>
        <w:t>чл</w:t>
        <w:br/>
        <w:t>1</w:t>
        <w:br/>
        <w:t>4</w:t>
        <w:br/>
        <w:t>ственно усун и канглы. Оба крыла Старшего жуза Известны из ки-</w:t>
        <w:br/>
        <w:t>тайских источников с ПІ века до нашей эры. По одной из версий</w:t>
        <w:br/>
        <w:t>родослонной Уйсуней, Канғлы и Қатлған являются сыновьями Ойсыла</w:t>
        <w:br/>
        <w:t>(Мысляший, Мудрый), он же Сиргели, имя которого в древнетюрк-</w:t>
        <w:br/>
        <w:t>ском языке составлено из “Сиріг“елі” (в переводе - “Сиров (тани-</w:t>
        <w:br/>
        <w:t>ствепный) “% парод”, где “сір, сыр” означает “тайна”... Примечательно</w:t>
        <w:br/>
        <w:t>то, что в древнетюркском памятнике, посвяшенном Тоньюкуку име-</w:t>
        <w:br/>
        <w:t>ется упоминание о народе “сир”, вернее, “тюрк-сир”.</w:t>
        <w:br/>
        <w:t>“Мы нолағаем, что именно Қанғлы назвали одну из двух рек меж-</w:t>
        <w:br/>
        <w:t>дуречья Сыр-река (Сыр-дарьЯ), давая понять этим, что он принадлс-</w:t>
        <w:br/>
        <w:t>жит им, то есть Жанглам, потомкам Сира, ибо древнее название реки</w:t>
        <w:br/>
        <w:t>Яксир (Яксириг), то есть “Сторона сирская” (в трудах античных исто-</w:t>
        <w:br/>
        <w:t>риков - Яксарт). В связи с этим изменение названия реки Из Якснр в</w:t>
        <w:br/>
        <w:t>Сир вполне оправдано”, - деп көрсетеді антор.</w:t>
        <w:br/>
        <w:t>|Мосанов Т. С. Этюды по памятникам письменности древних</w:t>
        <w:br/>
        <w:t>усуней. Алматы: Жалын, 2002. С. 89)</w:t>
        <w:br/>
        <w:t>ҮЙСІН</w:t>
        <w:br/>
        <w:t>Ю. А. Зуев: “В большом цикле этногенетических проблем Қа-</w:t>
        <w:br/>
        <w:t>захстана и Средней Азии исключительно важное место занимают во-</w:t>
        <w:br/>
        <w:t>просы, связаннме с происхождением и начальными этапами истории</w:t>
      </w:r>
    </w:p>
    <w:p>
      <w:r>
        <w:t>древних народов, населявших эти территории” (С. 5), - дей келіп,</w:t>
        <w:br/>
        <w:t>автор: “Қырғызстанның Талас алқабынан тартып, шығысындағы</w:t>
        <w:br/>
        <w:t>Алтайға дейін алып жатқан кең аймақты б. 3.д.П ғасырдан бастап мс-</w:t>
        <w:br/>
        <w:t>кендеп келе жатқан көне Үйсіндердің шығу тегі ғылымда әлі толық</w:t>
        <w:br/>
        <w:t>айқындала қойған жоқ. Оларды ескі (антикалық) дәуірдегі автор-</w:t>
        <w:br/>
        <w:t>лардың қалай атағаны да бізге белгісіз” - деп көрсетеді. Үйсіндердің</w:t>
        <w:br/>
        <w:t>шығу төркініне байланысты ғылымда ұсынылған болжамдар мен</w:t>
        <w:br/>
        <w:t>зерттеушілердің жоба-жорамалдары өте көп. Солардың кейбіреулері:</w:t>
        <w:br/>
        <w:t>1. “Үйсіндер - иран мен готтардың әулетінен тараған үрпақ” дейтін</w:t>
        <w:br/>
        <w:t>теорияны ғылымға ұсынған Абель-Ремюзе (Азиатский вестник. Кн. ІУ.</w:t>
        <w:br/>
        <w:t>СПб., 1825. С. 287| мен Клапрот |Х/арғоіһ. ТаБсайх һізогідшев де ГАвіе.</w:t>
        <w:br/>
        <w:t>Рагіз, 18251.</w:t>
        <w:br/>
        <w:t>2. Абель-Ремюзе мен Клапрот теориясын қолдай отырып,</w:t>
        <w:br/>
        <w:t>Г. Е. Грумм-Гржимайло: “Үйсіндер түрік-үнді-готтардың өзара арала-</w:t>
        <w:br/>
        <w:t>суынан пайда болған әулет” деген тұжырымын ұсынады.</w:t>
        <w:br/>
        <w:t>ІБелокурая раса в Средней Азии // Записки ИРГО по отд. этно-</w:t>
        <w:br/>
        <w:t>графии. СП6., 1909. С. 186; Сол автор. Западная Монголия и Урян-</w:t>
        <w:br/>
        <w:t>хайский край. Т.Н. Л., 1926. С. 5-7)</w:t>
        <w:br/>
        <w:t>Бұл авторлардың пікіріне тоқтала келіп, Қазақстан тарихшысы,</w:t>
        <w:br/>
        <w:t>қытайтанушы (синолог) Ю. А. Зуев: “Единственным аргументом этих</w:t>
        <w:br/>
        <w:t>455</w:t>
        <w:br/>
        <w:t>тайпаларының бірі. Жетісу аймағын мекендеп, Ұлы жүз бірлестігінің</w:t>
        <w:br/>
        <w:t>қүрамына кірген.</w:t>
        <w:br/>
        <w:t>Қазақ шежіресі бойынша Қаңлы Шыңғыс ханның заманда-</w:t>
        <w:br/>
        <w:t>сы Майқы биден таратылады... Тарихи-генеалогиялық, зерттеулерде</w:t>
        <w:br/>
        <w:t>Қаңлылардың шығу тегі, олардың таралу өрісі, даму-өрбу кезеңдері,</w:t>
        <w:br/>
        <w:t>түркі халықтарының тарихындағы рөлі туралы талас пікірлер көп.</w:t>
        <w:br/>
        <w:t>Алайда, Қаңлылар, сайып келгенде, біртүтас этностық қауымның</w:t>
        <w:br/>
        <w:t>негізі екенін мойындайды. Басқаша айтқанда сонау көне замандар-</w:t>
        <w:br/>
        <w:t>да пайда болып, бүгінге дейін тарихта аты сақталып келе жатқан</w:t>
        <w:br/>
        <w:t>Кангюй мен Қаңлының шыгу тегі (этногенезі) жағынан бір, та-</w:t>
        <w:br/>
        <w:t>рихи дамум жағынан бірінің-бірі тікелей жалғасы, елдік аттары</w:t>
        <w:br/>
        <w:t>(отнонимі) түбірлес болып саналады. Бір ортақ (“кан//қаң//кен,</w:t>
        <w:br/>
        <w:t>т. 6.) түбірлен тараған көптеген туынды атаулардың баршасы (Кан-</w:t>
        <w:br/>
        <w:t>еюй, Канжуй, Қанға, Қаңғар, Кенгерес, Каңғакши, т. 6.) Қаңлы атауы-</w:t>
        <w:br/>
        <w:t>ның түбірЛес баламасы... Кангюй - Қаңлылар өзінің үзақ тарихи даму</w:t>
        <w:br/>
        <w:t>барысында көптеген ру-тайпалармен, этностық қауымдармен ара-</w:t>
        <w:br/>
        <w:t>ласын, тығыз қарым-қатынас жасап келген. Солардың бірі - қазақ</w:t>
        <w:br/>
        <w:t>жерін өте ерте заманда мекендеген сақтар. Олар Кангюй-Каңлы, Үйсін,</w:t>
        <w:br/>
        <w:t>Арғын тәрізді көне түркі тайпаларының қалыптасуына әсер етті. Осы</w:t>
        <w:br/>
        <w:t>орайда “қазақ” этнонимінде “сақ” компонентінің болуы - тарихи</w:t>
        <w:br/>
        <w:t>тұрғыдан даусыз нәрсе.. Қаңлы элементі қазір де жекс ру немесе</w:t>
        <w:br/>
        <w:t>этностық топ ретінде қырғыз, қарақалпақ, өзбек, түрікмен, башқүрт,</w:t>
        <w:br/>
        <w:t>алтай, якут, ноғай халықтарының генсалогиялық құрамында да</w:t>
        <w:br/>
        <w:t>кездеседі. Қаңлылардың осылайша кең тарауы әртүрлі тарихи,</w:t>
        <w:br/>
        <w:t>географиялық, демографиялық, миграциялық жағдайларға байланыс-</w:t>
        <w:br/>
        <w:t>ты... Шежірслерде көп айтылатын 92 баулы өзбектің белді руының</w:t>
        <w:br/>
        <w:t>бірі қаңлы болған...”, т. б. осы сияқты деректер келтіріледі.</w:t>
        <w:br/>
        <w:t>ІКОЭ. 6-т. Алматы, 1975. 455-457-66.)</w:t>
        <w:br/>
        <w:t>2. “Канглы являются не менсе древним тюркским племенем, чем</w:t>
        <w:br/>
        <w:t>дулаты. Вероятно, именно они уноминались в Авесте и Махабхарате</w:t>
        <w:br/>
        <w:t>под именем Жанка. Китайпы за полтора века до р. х. нашли на Сыр-</w:t>
      </w:r>
    </w:p>
    <w:p>
      <w:r>
        <w:t>Дарье обширное владение ЖаягюйЙ, которому подчинялись оседлые</w:t>
        <w:br/>
        <w:t>владения на Заравшане и в нижнем течении Аму-Дарьй... Имена Клн-</w:t>
        <w:br/>
        <w:t>глов и дулатов кажутся алтайского, подобно большинства имен глав-</w:t>
        <w:br/>
        <w:t>ных тюркских племен и родон, происхождения (от р. Кань, правого</w:t>
        <w:br/>
        <w:t>притока р. Чарыша, И от реки Тулати, левого притока той же реки)</w:t>
        <w:br/>
        <w:t>и свидетельствуют о первоначальном близком их родстве. Поэтому</w:t>
        <w:br/>
        <w:t>болыьшеордынские родословные правильно считают оба колена близ-</w:t>
        <w:br/>
        <w:t>кородственными...”, - деп көрсетеді.</w:t>
        <w:br/>
        <w:t>ІМристов Н. Заметки об этническом составе тюркских племен и</w:t>
        <w:br/>
        <w:t>народностей и сведения об их численности // Живая старина. Вып.</w:t>
        <w:br/>
        <w:t>3-4. СПб., 1896. С. 404-406)</w:t>
        <w:br/>
        <w:t>451</w:t>
        <w:br/>
        <w:t>Бұл пікірдің авторы Б. Қожабекұлы Албани: “Үйсін мемлекетінің</w:t>
        <w:br/>
        <w:t>Күнбиінің үлкен ұлының ортаншы баласы - ерекше бітімді жаралған,</w:t>
        <w:br/>
        <w:t>аса алғыр, зерек, ерен келбетті немересі Дулуға көңілі ауады, бірақ</w:t>
        <w:br/>
        <w:t>оған билік қалдырса, бауырлары мерт қылар деген күдікпен екі үлкен</w:t>
        <w:br/>
        <w:t>немересіне еншіге он мыңнан үйірлі жылқы беріп, нөкер қосып,</w:t>
        <w:br/>
        <w:t>Хан ордасынан бөліп, Дулуғаны Іле бойындағы Ш/ыгу (Чигу-Чень)</w:t>
        <w:br/>
        <w:t>қаласына қондырады. Коне жазбаларда бұл ел - Далу, Дулу, Далуг</w:t>
        <w:br/>
        <w:t>делініп, бертін келе, Дұғлат, Доглат, Дулат аталады”, - деп көрсетіп,</w:t>
        <w:br/>
        <w:t>Дулаттың атын оның “дулатып, дуылдатып жүретін” мінез-құлқына</w:t>
        <w:br/>
        <w:t>байланысты қалыптасқан деп қарайды.</w:t>
        <w:br/>
        <w:t>(Қожабекұлы Албани Б. Қазақия. Алматы: Ататек, 1998. 151-641</w:t>
        <w:br/>
        <w:t>САРЫҮЙСІН</w:t>
        <w:br/>
        <w:t>Сармүйсін - б. з. 6. ПІ ғасырдағы Сақ тайпасының құрамындағы</w:t>
        <w:br/>
        <w:t>ірі ел. Ол - Дулаттың “ағасы”, Албан, Суан, Дулаттың “атасы”.</w:t>
        <w:br/>
        <w:t>(Сәдібеков 3. Қазақ шежіресі. Ташкент, 1994. 23-6.)</w:t>
        <w:br/>
        <w:t>ж“Сарыүйсіндер үстемдік құрған дәуірде оған тәуелді болған Үйсін,</w:t>
        <w:br/>
        <w:t>Қаңлы, Қыпшақ, Оғыз (сегіз оғыз, тоғыз оғыз), Арғын (Қарлық), Ял-</w:t>
        <w:br/>
        <w:t>шын (Қарақырғыз) тайпалары Ялаш туы астында бас қосқан...”, - деп</w:t>
        <w:br/>
        <w:t>көрсетеді шежіреші.</w:t>
        <w:br/>
        <w:t>(Сәдібеков 3. Қазақ шежіресі. Ташкент, 1994. 34-35-66.)</w:t>
        <w:br/>
        <w:t>ШАПЫРАШТЫ</w:t>
        <w:br/>
        <w:t>“Ойсылдың Жарымбет деген баласының Мапыраш (Майраш) деген</w:t>
        <w:br/>
        <w:t>бір әйелінен шапыраш көз бала туады. Сондықтан оны Шапырашты</w:t>
        <w:br/>
        <w:t>деп атаған”, - делінеді шежіреде.</w:t>
        <w:br/>
        <w:t>ІСәдібеков 3. Қазақ шежіресі. Ташкент, 1994. 23-6.1</w:t>
        <w:br/>
        <w:t>ЖАНЫС</w:t>
        <w:br/>
        <w:t>%“ Жаныс -- Ұлы жүз Дулат тайпасынан тарайтын ірі төрт рудың</w:t>
        <w:br/>
        <w:t>(Ботпай, Жаныс, Шымыр, Сиқым) бірі. 1867 жылғы санақ бойынша,</w:t>
        <w:br/>
        <w:t>Әулиеата, Верный уездерінде 700 үй, Шымкент, Ташкент, Перов</w:t>
        <w:br/>
        <w:t>уездерінде 337 үй болған. Жаныстардың рулық төл таңбасы - “ілмек”</w:t>
        <w:br/>
        <w:t>(-з- ),Ұұраны - “Төле” - делінеді энциклопедияда.</w:t>
        <w:br/>
        <w:t>ІКОЗ. 4-т. Алматы, 1977. 278-6.)</w:t>
        <w:br/>
        <w:t>468</w:t>
      </w:r>
    </w:p>
    <w:p>
      <w:r>
        <w:t>19. Үйсіндердің: “Үйсіндерді (вусун, уү-сүн) батыста Серлер</w:t>
        <w:br/>
        <w:t>деуші елі. Олар исседопдармен (юечплер) бірге қытайдың Гапь-</w:t>
        <w:br/>
        <w:t>су аймағындағы мекендерін тастап, м. 0. (миладиден бұрынғы) 176</w:t>
        <w:br/>
        <w:t>хж. шамасында Орталық Азияға ауады. Олкотг үйсіндерді түркі тілші,</w:t>
        <w:br/>
        <w:t>бірақ моңголтекті халық дейді |Ө/сдер Мағійа В. Тһе Ка?аКПе. 1Іооуе?.</w:t>
        <w:br/>
        <w:t>Іпгішшіоп Ртгевв. Мап/ога, 115А, 1987. Р. 5|. Кейбір галымдар оларды</w:t>
        <w:br/>
        <w:t>(үйсіндерді. - Ә. Қ.) Шығыс Иран халықтарына жатқызады |Қазақтар.</w:t>
        <w:br/>
        <w:t>Қазақ даму институты. 1 том. Алматы, 1995. 26-6). Аптропологиялық</w:t>
        <w:br/>
        <w:t>зерттеулерде үйсіндердің сақ тіліне жақын, яғни суропалық бейнелі</w:t>
        <w:br/>
        <w:t>халық болғаны анықталган”, деп көрсетеді антор.</w:t>
        <w:br/>
        <w:t>(Бұлұтай М. Ж. Ата-баба діні. Түріктер иеге мұсылман болды.</w:t>
        <w:br/>
        <w:t>Алматы: Білім, 2000. 32-6.|</w:t>
        <w:br/>
        <w:t>20. Үйсін: “ВП в.д.н. э. одразовались племенпые обьединения,</w:t>
        <w:br/>
        <w:t>где ведушее положенпе зоняли племена Усуней и канғлы. Они были</w:t>
        <w:br/>
        <w:t>потомками обитавших здесь (в Казахстане. - Ә. Қ.) сакских племен.</w:t>
        <w:br/>
        <w:t>Их ҡурганы во многом сходиы с более древними памятниками</w:t>
        <w:br/>
        <w:t>Семиречья и Тянь-Шаня, иринадлежавшими сакам. Усуны занимали</w:t>
        <w:br/>
        <w:t>Семиречье, Канглы - Юг Казахстана, долину среднего течения</w:t>
        <w:br/>
        <w:t>Сырдарын, предгорья Каратау”, -- деп көрсетеді.</w:t>
        <w:br/>
        <w:t>|Бекмаханов Е., Бекмаханова Н. История Казахской ССР.</w:t>
        <w:br/>
        <w:t>Учебнос пособие для ҰП-УШ классов. Алма-Ата, 1978. С. 111</w:t>
        <w:br/>
        <w:t>ОЙСЫЛ</w:t>
        <w:br/>
        <w:t>“Ойсыл - Үйсіннің бір тармағы” -- делінеді шежіреде. Ойсыл</w:t>
        <w:br/>
        <w:t>тармағынан осы күнгі Ошақты, Шапырашты, Ысты, Сіргелі тайпала-</w:t>
        <w:br/>
        <w:t>ры өсіп шығады.</w:t>
        <w:br/>
        <w:t>Осы шежіреде: “Ойсылдың отыз ұлы болды”, - дей келіп, - “Ой-</w:t>
        <w:br/>
        <w:t>сыл ұрпақтары өз шежіресін хан Жәнібектің билігі жүрген жылдардан</w:t>
        <w:br/>
        <w:t>бастайды”, -- делінеді.</w:t>
        <w:br/>
        <w:t>Сәдібеков 3. Қазақ шежіресі. Ташкент, 1994, 38-б.|</w:t>
        <w:br/>
        <w:t>ЖАЛАЙЫР</w:t>
        <w:br/>
        <w:t>1. “Жалайыр - Ұлы жүздегі тоғыз арыс елдің бірі. Қоныстары -</w:t>
        <w:br/>
        <w:t>алқаш көлінен Жонғар Алатауына дейін, Іле мен Қаратал өзенінің</w:t>
        <w:br/>
        <w:t>салығы. Әкімшілік жағынан Қапал, Жаркент уезіне (ертеректе. -</w:t>
        <w:br/>
        <w:t>қаралы. Ақмешіт. Әулисата, Шымкент, Ташкент уездерінде де</w:t>
        <w:br/>
        <w:t>олды... 1899 жылғы санақ бойынша Жалайыр тайпасы 17 мын түтін</w:t>
        <w:br/>
        <w:t>Автор Страбон еңбектерінің он бірінші кітабының төртінші</w:t>
        <w:br/>
        <w:t>тармағынан:</w:t>
        <w:br/>
        <w:t>- Мұхит жағалауларынан Кавказ таулы қыратына қоныс аударған</w:t>
        <w:br/>
        <w:t>киіз үйде тұратын көшпенді скифтердің (сақтардың) қатарында ал-</w:t>
        <w:br/>
        <w:t>бандардың да болғандығын ескертеді... Кир өзепі Албанияны басып</w:t>
        <w:br/>
        <w:t>өтеді;</w:t>
        <w:br/>
        <w:t>- Албания адамдары сұлулығымен, үзын бойлығымен срекше-</w:t>
        <w:br/>
        <w:t>ленеді, қарапайым, қайырымды;</w:t>
        <w:br/>
        <w:t>- Албандар ибериліктерге қарағанда әскерді мол үстайды, алпыс</w:t>
      </w:r>
    </w:p>
    <w:p>
      <w:r>
        <w:t>мың жаяу әскерді. жиырма екі мың атты жасақты қаруландырып,</w:t>
        <w:br/>
        <w:t>Помпейге қарсы шыққан да солар:</w:t>
        <w:br/>
        <w:t>- Албандықтар мал ұстауға бейім, әрі көшпенділермен көрші,</w:t>
        <w:br/>
        <w:t>қошына, бірақ тағы халық смес;</w:t>
        <w:br/>
        <w:t>- Албанияда бүрын әр тілде сөйлейтін тайпаларды жеке пат-</w:t>
        <w:br/>
        <w:t>шалар билеген, енді 26 тілде сөйлейтін бүкіл тайпалар бір патшаға</w:t>
        <w:br/>
        <w:t>бағынады:</w:t>
        <w:br/>
        <w:t>-- Аугенбург ғалымы Конрид Пейтингер (1547 ж. өлген) б. д. П-ІУ</w:t>
        <w:br/>
        <w:t>ғасырында жасалған картадан Албанияның тарихи географиясынан</w:t>
        <w:br/>
        <w:t>баға жетпес мәлімет тапқан; Кавказ тауы албанымен Қазақия көрші</w:t>
        <w:br/>
        <w:t>елдер, т. б. осы сияқты деректерді санамалап көрсетеді”.</w:t>
        <w:br/>
        <w:t>|Қожабекұлы Албани Б. “Қазақ албандары” деген әңгімесінде).</w:t>
        <w:br/>
        <w:t>СУАН</w:t>
        <w:br/>
        <w:t>“Суан - Ұлы жүз құрамындағы ежелгі тайпа, он бір арыс елдіц</w:t>
        <w:br/>
        <w:t>бірі. Шежіре деректері бойынша Бәйдібектің екінші әйелі Домалақ</w:t>
        <w:br/>
        <w:t>енеден - Албан, Суан, Дулат. Сүандар Дулу (Дулат) тайпасының</w:t>
        <w:br/>
        <w:t>одағына кіреді... 1867-1868 жылғы санақта Суандар 1025 түтін болған.</w:t>
        <w:br/>
        <w:t>Таңбасы - “лөңгелек”, ұрапы - “Райымбек” деп көрсетеді энцикло-</w:t>
        <w:br/>
        <w:t>педия.</w:t>
        <w:br/>
        <w:t>ІКСЗЭ. 10-т. Алматы, 1977. 431-б.|</w:t>
        <w:br/>
        <w:t>ДУЛАТ</w:t>
        <w:br/>
        <w:t>Дұулат//Дулу//Дулуғ//далу//Далуғ//Доғлат - қазақ халқының</w:t>
        <w:br/>
        <w:t>этностық кұрамына енген көне тайпалардың бірі. Н. Я. Бичуриннің,</w:t>
        <w:br/>
        <w:t>т.б. айтуы бойынша 6. з. П ғасыр бұрын өз алдына хандық құрған Үйсін</w:t>
        <w:br/>
        <w:t>(Усунь) тайпалар одағында Дулутайпасы да болған... Дулу (бертін келе</w:t>
        <w:br/>
        <w:t>Далуғ, Доғлат) алғашқы Түрік қағандығын құрғанда зор рөл атқарған.</w:t>
        <w:br/>
        <w:t>С. Е. Маловтың баяндауынша Күлтегін құлпытасындағы көне түркі</w:t>
        <w:br/>
        <w:t>жазуында ағайынды Бумын қаған мен Естеми қаған Дулу болған.</w:t>
        <w:br/>
        <w:t>466</w:t>
        <w:br/>
        <w:t>Сыланды анадан Ысты, Ошақты. Ыстыдан &gt; Жауатар, одан Ойық,</w:t>
        <w:br/>
        <w:t>Тілік, Көкшекөз, Ауызусіген, Сәтек... Ысты тайпасы орта ғасырлар-</w:t>
        <w:br/>
        <w:t>да қалыптасқан... 1868 жылғы санақ бойынша М/стылар 7314 түтін</w:t>
        <w:br/>
        <w:t>болған.. Ыстының таңбасы | “Көсеу”. Бұл таңба Қанлы мен</w:t>
        <w:br/>
        <w:t>Қызылбөрікте бар. Ұраны “Жауатар”..., - делінеді ҚСЭ-де.</w:t>
        <w:br/>
        <w:t>ІКОЗ. 12-т. Алматы, 1978, 355-6.|</w:t>
        <w:br/>
        <w:t>“Ысты Жанас деген Ойсылдың баласынан туған. Оның</w:t>
        <w:br/>
        <w:t>шешесі - Қоңырат Менде бидің қызы Жүпар бәйбіше. Ол Бәйдібек</w:t>
        <w:br/>
        <w:t>байдың қол астына барып, соған тиюге мәжбүр болады. Бәйдібек пен</w:t>
        <w:br/>
        <w:t>Сарыбәйбіше Сыландыны (Жүпарды) күң қатарында үстайды, оның</w:t>
        <w:br/>
        <w:t>баласы ұдайы ыс-ыс болып жүргендіктеп Ысты атанып кетеді”, -</w:t>
        <w:br/>
        <w:t>делінеді шежіреде.</w:t>
        <w:br/>
        <w:t>(Сәдібеков 3. Қазақ шежіресі. Ташкент, 1994. 48-49-66.)</w:t>
        <w:br/>
        <w:t>ҚАТАҒАН</w:t>
        <w:br/>
        <w:t>1. Қатаған - шанышқылы тайпасының ішіндегі ірі руларының</w:t>
        <w:br/>
        <w:t>бірі. Шанышқылының орнын Қатаған иемденуі Хан Түрсынның ел</w:t>
      </w:r>
    </w:p>
    <w:p>
      <w:r>
        <w:t>басқарған кезінен басталса керек.</w:t>
        <w:br/>
        <w:t>(Қазақ елі. 31 наурыз 2004|</w:t>
        <w:br/>
        <w:t>2. Қатаған қырғыздарда да бар. ХІХ ғасырдың 30-40-жылдарында</w:t>
        <w:br/>
        <w:t>Қатағаннан Мұратбек деген ақын шыққан. Ол Қүндызда (Ауғанстанда)</w:t>
        <w:br/>
        <w:t>тұрып, ел басқарған.</w:t>
        <w:br/>
        <w:t>(Карасаев Х. Қамуснаме. Бішкек, 1996. 401-б.)</w:t>
        <w:br/>
        <w:t>3. Қатаған атауы атақты “Манас” жырында да кездеседі.</w:t>
        <w:br/>
        <w:t>Күн батыш жағы четиндсе</w:t>
        <w:br/>
        <w:t>Қатаған деген бироо бар.</w:t>
        <w:br/>
        <w:t>Дағы турар асылып,</w:t>
        <w:br/>
        <w:t>Кундыз, Талкан жери бар.</w:t>
        <w:br/>
        <w:t>(Қатаған // Қазақ елі. 31 наурыз 2004)</w:t>
        <w:br/>
        <w:t>4. Қатаған тайпасы Рашид әд-диннің “Жамиг-ат тауарих” шығар-</w:t>
        <w:br/>
        <w:t>масында Алан Гоаның Букун - Катаки деп аталған үлкен ұлынан</w:t>
        <w:br/>
        <w:t>тараған деп көрсетіледі.</w:t>
        <w:br/>
        <w:t>(Қатаған // Қазақ елі. 31 наурыз 2004)</w:t>
        <w:br/>
        <w:t>5. Қатаған “Моңголдың құпия шежіресінде” “хатагин” деген ру</w:t>
        <w:br/>
        <w:t>аты ретінде кездеседі. Шежіренің қазақша аудармасында: “Жүрхи</w:t>
        <w:br/>
        <w:t>жағынан Бүри бөх бүл тойды басқарысады. Ал, Хатагин руының бір</w:t>
        <w:br/>
        <w:t>470</w:t>
        <w:br/>
        <w:t>Кейбір ғалымдардың зерттеуінше Дулулар ғұндардың құрамындағы</w:t>
        <w:br/>
        <w:t>елеулі тайпалардың бірі болған.</w:t>
        <w:br/>
        <w:t>Дулулар Түрік қағандығы кезінде (РІ-ҮІП гг.) бес арыс елге бөлініп,</w:t>
        <w:br/>
        <w:t>Жетісу өлкесіне ықпалын жүргізген. Олар моңғол дәуіріндегі ірі тайпа-</w:t>
        <w:br/>
        <w:t>лардың бірі... ХУ-ХУІ ғасырларда Дулаттардан Мұхаммед Хайдар Лула-</w:t>
        <w:br/>
        <w:t>ти (“Тарих-и Рашидидің” авторы), Махмүд Жорас, Әмір Уәли сияқты</w:t>
        <w:br/>
        <w:t>оқымысты-ғалымдар шыққан.</w:t>
        <w:br/>
        <w:t>1. Қазақ шежіресінде: Дулу//Дулаттар -- Ұлы жүз құрамыни жа-</w:t>
        <w:br/>
        <w:t>татын ірі тайпалардың бірі. 2. Н. А. Аристов жариялаған шежіреде</w:t>
        <w:br/>
        <w:t>Үйсін Бәйдібектің үшінші әйелі Домалақ енеден (Нүриладан) туған</w:t>
        <w:br/>
        <w:t>Жарықшақтың үш баласы -- Албан, Суан, Дулат. Дулат тайпасының</w:t>
        <w:br/>
        <w:t>таңбасы - “Дөңгелек”.</w:t>
        <w:br/>
        <w:t>ІКСЭ. 4-т. Алматы, 1974. 41-42-66.)</w:t>
        <w:br/>
        <w:t>Дұлат - қазақ халқының этностық негізін құрушы көне түркі</w:t>
        <w:br/>
        <w:t>тайпаларының бірі. “Дулат” атауы ғылыми әдебиеттер мен басқа да</w:t>
        <w:br/>
        <w:t>бұлақтарда түрлішс жазылып келгендігі белгілі. Олар төмендегілер:</w:t>
        <w:br/>
        <w:t>Дулат - қазақ тіліндегі әдебиеттерде Доглат // доғлат деп берілген.</w:t>
        <w:br/>
        <w:t>Оған мысал: “автор “Тарих-и Рашиди” Мирза Мухаммад Хайдар дог-</w:t>
        <w:br/>
        <w:t>лат” (Юдин В. П. Центральная Азия в ХІУ-ХУШІ веках глазами вос-</w:t>
        <w:br/>
        <w:t>токоведа. Алматы, 2001. С. 179-221).</w:t>
        <w:br/>
        <w:t>Дулат&gt;Дулы: “ПІ-ІУ ғасырларда Үйсін мемлекетінің әйгілі ханбиі</w:t>
        <w:br/>
        <w:t>Елсаудың (б. з. д. 178-104 жж.) екінші ұлы Дулы бидің ұрпақтары</w:t>
        <w:br/>
        <w:t>бастап барған, құрамында Ғүн тайпасының ержүрек жауынгерлері</w:t>
        <w:br/>
        <w:t>бар қалың әскер Батыс Даласынан асып, Батыс Еуропа елдерін</w:t>
        <w:br/>
        <w:t>бағындырғаны белгілі. Осы өлкеде құрылған жаңа мемлекеттер халқы</w:t>
        <w:br/>
        <w:t>өздерін Дулының үрпағымыз, дулылармыз дейді”, - деп көрсетеді</w:t>
      </w:r>
    </w:p>
    <w:p>
      <w:r>
        <w:t>шежіре.</w:t>
        <w:br/>
        <w:t>(Бәйдібек Баба -- Алып Бәйтерек. Ұрпақтар шежіресі.</w:t>
        <w:br/>
        <w:t>Алматы: Өнер, 2000. 11-6.1</w:t>
        <w:br/>
        <w:t>Дулат: Үйсіннің Бәйдібек бабасының үшінші әйелі Домалақ</w:t>
        <w:br/>
        <w:t>(Нүрила) анадан Жарықшақ, одан Албан, Суан, Дулат аталып үш тай-</w:t>
        <w:br/>
        <w:t>па ел тарайды.</w:t>
        <w:br/>
        <w:t>Дулаттан -- Ботпай, Шымыр, Сиқым, Жаныс. Бұл атаның ұрпағы</w:t>
        <w:br/>
        <w:t>Қазакстанның Шымкент, Жамбыл, Алматы облыстарына тараған.</w:t>
        <w:br/>
        <w:t>Дулаттан қазаққа әйгілі Төле би, Балуан Шолақ, Кенен Әзірбаев,</w:t>
        <w:br/>
        <w:t>Тұрар Рысқұлов. Бауыржан Момышұлы. т. 6. кемеңгер үрпақ тараған</w:t>
        <w:br/>
        <w:t>(Қазақия, 160-6.).</w:t>
        <w:br/>
        <w:t>% Дулат сөзінің төркіні “Дулатып от жақ, осы-ақ дулатып жүреді</w:t>
        <w:br/>
        <w:t>екен” деген жалынды, отты мағынаны меңҙейді...</w:t>
        <w:br/>
        <w:t>467</w:t>
        <w:br/>
        <w:t>ПІ. “Қатаған - Шанышқылы тайпасының ішіндегі ірі рулардып</w:t>
        <w:br/>
        <w:t>бірі”.</w:t>
        <w:br/>
        <w:t>Бүл жорамалдыц авторы Мекембай Омарүлы: “Шанышқылы тай-</w:t>
        <w:br/>
        <w:t>пасын Қатаған атымен атау және басқа руларды Қатағанпан әкеп</w:t>
        <w:br/>
        <w:t>тарату. меніңше, дүрыс емес сияқты. Кейбір шежірелерде жазылып</w:t>
        <w:br/>
        <w:t>жүргеніндей, Шанышқылы атының орнын аттаған атының иемденуі</w:t>
        <w:br/>
        <w:t>Хан Тұрсынның ел басқарған кезінде басталса керек”, - дейді.</w:t>
        <w:br/>
        <w:t>(Омарұлы М. Қатаған // Қазақ елі. 21 наурыз 2004|</w:t>
        <w:br/>
        <w:t>12. “Қатаған - қырғыз халқының құрамында бар түркі руы.</w:t>
        <w:br/>
        <w:t>Мәселен, ХІХ ғасырдың 30-40-жылдарында Қатаған руынан шыққан</w:t>
        <w:br/>
        <w:t>Мұратбек деген ақын Құндызда (Ауғанстанда) тұрып, ел басқарған”.</w:t>
        <w:br/>
        <w:t>Бүл дерек Х. Қарасаев еңбегінде (Қамуснаме. Бішкек: Шам, 1996.</w:t>
        <w:br/>
        <w:t>401-6.) келтіріледі. Қатаған руы “Манас” жырында да аталады:</w:t>
        <w:br/>
        <w:t>Күн батыш жағы шетинде</w:t>
        <w:br/>
        <w:t>Қатаған деген биреө бар.</w:t>
        <w:br/>
        <w:t>Дагы турар асылып,</w:t>
        <w:br/>
        <w:t>Кундыз, Талкаң жери бар.</w:t>
        <w:br/>
        <w:t>(Омарулы М. Қатаған // Қазақ елі. 31 наурыз 2004)</w:t>
        <w:br/>
        <w:t>13. Қатаған Алан-Гоаның Букун Катаки деп аталатын үлкен ұлы-</w:t>
        <w:br/>
        <w:t>нан тараған нерундар тайпасына жатады.</w:t>
        <w:br/>
        <w:t>Бүл дерек Рашид әд-диннің “Жамиғ-ат тауарих” атты шығармасын-</w:t>
        <w:br/>
        <w:t>да келтіріледі.</w:t>
        <w:br/>
        <w:t>(Омарұлы М. Қатаған // Қазак елі. 31 наурыз 2004|</w:t>
        <w:br/>
        <w:t>14. Түркі руларының бірі - қатаған. Қатаған руынан шыққан</w:t>
        <w:br/>
        <w:t>шайхтардың біріне Яған шайх жатады.</w:t>
        <w:br/>
        <w:t>Бүл дерек Өзбекстан Республикасы Ғылым академиясының</w:t>
        <w:br/>
        <w:t>Шығыстану институтының қорында сақтаулы (инв. ХУ 11838, 140-6.)</w:t>
        <w:br/>
        <w:t>“Хадикат ал арифи” атты қолжазбасында келтірілген.</w:t>
        <w:br/>
        <w:t>(Омарұлы М. Қатаған // Қазақ селі. 31 наурыз 2004)</w:t>
        <w:br/>
        <w:t>15. “Қоғамнан - Бәйтерек, одан Қаңлы, Шанышқылы (Қатаған)</w:t>
      </w:r>
    </w:p>
    <w:p>
      <w:r>
        <w:t>тарағаны айтылады... Катаған мен Қаңлы Үйсіннің жетінші ұрпақтары.</w:t>
        <w:br/>
        <w:t>Қатаған Үйсін мемлскетінс Дәу би билік жүргізген кезде әскерді Грек-</w:t>
        <w:br/>
        <w:t>Бактрия елдеріне бастап барып, үлкен жеңістерге жеткен. Өзі осы елге</w:t>
        <w:br/>
        <w:t>билік жүргізген. Бүл өлке Ауғанстанның Қатаған аймағы аталады.</w:t>
        <w:br/>
        <w:t>Памир, Ауған тауларында Қатаған атты асулар, қамалдар сақталған.</w:t>
        <w:br/>
        <w:t>Қатағанның үрпақтары (Шанышқылылар) - қазақ халқының бір</w:t>
        <w:br/>
        <w:t>тайпасы...”, - делінеді.</w:t>
        <w:br/>
        <w:t>(Бәйдібек Баба - Алтып Бәйтерек. Ұрпақтар шежіресі.</w:t>
        <w:br/>
        <w:t>Алматы: Өнер, 2000. 12-6.)</w:t>
        <w:br/>
        <w:t>472</w:t>
        <w:br/>
        <w:t>СІРГЕЛІ</w:t>
        <w:br/>
        <w:t>ж“ Сіргелі -- тайла, Ұлы жүз құрамындағы 11 арыс елдің бірі, Қазақ</w:t>
        <w:br/>
        <w:t>шежірелеріне қарағанда Үйсінмен бірге туған. Ақарыс - Кейкі - Төле</w:t>
        <w:br/>
        <w:t>би - Майқы - Бақтияр, одан - Ойсыл, Үйсін. Сіргелінің таңбасы -</w:t>
        <w:br/>
        <w:t>мұрындық, сірге- Н . Бұдан өзге де таңбалары бар Ұ,-Ғ, Ч/. Бүлар</w:t>
        <w:br/>
        <w:t>“Қурай таңба” деп аталады...”, - деп көрсетіледі энциклопедияда.</w:t>
        <w:br/>
        <w:t>ІКСЗ. 10-т. Алматы, 1977. 501-6.|</w:t>
        <w:br/>
        <w:t>«“Бестаңбалы Сіргелі (сүргілі) деп Ойсылдың бес баласынан</w:t>
        <w:br/>
        <w:t>тараған елді айтады. Олар:</w:t>
        <w:br/>
        <w:t>1. Жалмамбеттен - Ошақты,</w:t>
        <w:br/>
        <w:t>2. Жарымбеттен -- Шапырашты,</w:t>
        <w:br/>
        <w:t>3. Жанастан - Ысты,</w:t>
        <w:br/>
        <w:t>4, Бораштан - Байұлы (Бақтияр, Жайдақ, Қарабатыр, Байжігіт,</w:t>
        <w:br/>
        <w:t>Елібай, Жаңабай, Айтбозым, Шалдар),</w:t>
        <w:br/>
        <w:t>5. Тұрымбетттн - “Үштаңбалы” (Қайшылы, Тутаңбалы,</w:t>
        <w:br/>
        <w:t>Көңірдек)”, - деп көрсетіледі шежіреде.</w:t>
        <w:br/>
        <w:t>ІСәдібеков 3. Қазақ шежіресі. Ташкент, 1994. 46-6.)</w:t>
        <w:br/>
        <w:t>ОШАҚТЫ</w:t>
        <w:br/>
        <w:t>“Ошақты - Көне Үйсіннің Ойсыл деген тармағына жататын тай-</w:t>
        <w:br/>
        <w:t>па. Ойсылдың отыз үлының бірі - Жалмамбеттің әйелі Қарашаш</w:t>
        <w:br/>
        <w:t>хан Жәнібек жасаған қырғында Ошақты деген баласын аман алып</w:t>
        <w:br/>
        <w:t>қашып, Үйсін Бәйдібек байға барып паналайды. Сол қырғында ол</w:t>
        <w:br/>
        <w:t>бала бір ошақтың ішіне барып тығылып қалған жерінен табылған</w:t>
        <w:br/>
        <w:t>екен, сондықтан ол Ошақты атанып кетеді”, - делінеді шежіреде.</w:t>
        <w:br/>
        <w:t>(Сәдібеков 3. Қазақ шежіресі. Ташкент, 1994. 47-6.|</w:t>
        <w:br/>
        <w:t>Ошақты туралы: “Қоңырат Қызыл сопының қызы, Нағанайдың</w:t>
        <w:br/>
        <w:t>қарындасы Қарашаш - Дулаттардың бабасы атанып жүрген Бәйдібек</w:t>
        <w:br/>
        <w:t>пен Домалақ анадан туған Жалмамбеттің келіншегі. Қолы ашық,</w:t>
        <w:br/>
        <w:t>дастарқаны кең, қазаны қашан да қайнап тұратын болған соң</w:t>
        <w:br/>
        <w:t>“Ошақты келін” атанған. Ошақтылар содан тараған. Ошақтылардың</w:t>
        <w:br/>
        <w:t>көнекөз қариялары өздерін Қоңыраттың жиеніміз дейді...”, - дейді</w:t>
        <w:br/>
        <w:t>шежіре мәліметі.</w:t>
        <w:br/>
        <w:t>ШЫсқақов С. Қоңыр атты Нағанай (Қоңырат шежіресі). Алматы:</w:t>
        <w:br/>
        <w:t>Рауан, 1995. 6-7-66.|</w:t>
        <w:br/>
        <w:t>ысты</w:t>
        <w:br/>
        <w:t>%“Ысты - Ұлы жүз құрамындағы 12 тайпаның бірі. Шежіре</w:t>
        <w:br/>
        <w:t>деректері бойынша, Бәйдібектің баласы Жалмамбеттен тарайды.</w:t>
      </w:r>
    </w:p>
    <w:p>
      <w:r>
        <w:t>469</w:t>
        <w:br/>
        <w:t>ды. Бұл кезде жалайырлар Ұлытау, Көкшетау маңайын мекен еткен</w:t>
        <w:br/>
        <w:t>болу керек. Жалайырлар 1723 жылғы қырғынның алдында аңыздар</w:t>
        <w:br/>
        <w:t>бойынша Шу бойына қайта оралғанға ұқсайды. Жалайырлар қалмақ</w:t>
        <w:br/>
        <w:t>шапқыншылығынан Бетпақдалаға қашып, басқаларға қарағанда аз</w:t>
        <w:br/>
        <w:t>шығынданған болу керек. Олар жоңғарларды жерімізден қууға бел-</w:t>
        <w:br/>
        <w:t>сене атсалысады. 1757--1758 жж. Аягөз өзенінің төменгі сағасында</w:t>
        <w:br/>
        <w:t>тұрған жалайырлар қазіргі мекеніне, Қапал уезіне көшіп келеді”, -</w:t>
        <w:br/>
        <w:t>деп көрсетеді тарихшы.</w:t>
        <w:br/>
        <w:t>Тынышбаев М. Қазақ халқы тарихынан мәліметтер. Қарағанды,</w:t>
        <w:br/>
        <w:t>1990. 4-6.)</w:t>
        <w:br/>
        <w:t>АЛБАН</w:t>
        <w:br/>
        <w:t>Албан - Ұлы жүз құрамына жататын тайпа. У--УИ ғасырларда</w:t>
        <w:br/>
        <w:t>Жетісу өңіріндегі ежелгі Дулу (Дулат) тайпасы билеген “Юебань”</w:t>
        <w:br/>
        <w:t>одағына кірген. Бұрынғы орыс ғалымдарының жазба еңбектерінде</w:t>
        <w:br/>
        <w:t>Атбан, Албан, Адман деп кездеседі. Қазақстанның кей жерлерінде Аб-</w:t>
        <w:br/>
        <w:t>дан түрінде кездеседі. Ұлы жүздін өзге тайпаларымен бірге ХІУ-ХУ</w:t>
        <w:br/>
        <w:t>ғасырларда қазақ халқының қүрамына енді. ХІХ ғасырдың аяғы мен</w:t>
        <w:br/>
        <w:t>ХХ ғасырдың басында /лбан тайпасының рулары Жаркент, Верный</w:t>
        <w:br/>
        <w:t>уездерін мекендеді. 1889 жылғы дерек бойынша Албандар --15426түтін.</w:t>
        <w:br/>
        <w:t>Қазір де сол жерлерде: негізінен Алматы облысының Еңбекшіқазақ,</w:t>
        <w:br/>
        <w:t>Кеген, Нарынқол, Ұйғыр, Шелек аудандарын мекендейді.</w:t>
        <w:br/>
        <w:t>Қазақ шежіресі бойынша, Бәйдібектің тоқалы - Домалақ ене-</w:t>
        <w:br/>
        <w:t>ден (Нұрила) жалғыз үл - Жарықшақ. Одан үш үл - Ялбан, Дулат,</w:t>
        <w:br/>
        <w:t>Суан. Албан Сары және Шыбыл деген екі тармаққа бөлінеді. Сары-</w:t>
        <w:br/>
        <w:t>дан - Суйерқұл, Сүйменді. Сүйерқұлдан - Сегізсары, Сүймендіден</w:t>
        <w:br/>
        <w:t>- Айт, Бозым, Қыстық. Шыбылдан - Қызылбөрік, Қоңырбөрік,</w:t>
        <w:br/>
        <w:t>Құртқа, Мамай...</w:t>
        <w:br/>
        <w:t>Албанның үраны - Райымбек, таңбасы - о (“дөңгелек таңба”).</w:t>
        <w:br/>
        <w:t>Басқа түркі халықтарының (өзбек, Бырғыз, қарақалпақ, т. 6.)</w:t>
        <w:br/>
        <w:t>қүрамында да “Албан” деп аталатын рулар бар...</w:t>
        <w:br/>
        <w:t>|Кожабекұлы Албани Б. Тарихи таным.</w:t>
        <w:br/>
        <w:t>Алматы: Ататек, 1994. 181-6.)</w:t>
        <w:br/>
        <w:t>Албан&gt;Албания: Етер Албания елің Албан тайпасына қатысты эт-</w:t>
        <w:br/>
        <w:t>нос деп қарайтын болсақ, онда Франция королі ІХ Людовиктің тап-</w:t>
        <w:br/>
        <w:t>сырмасымен Моңғолияға, т. 6. Шығыс елдеріне жасаған Гильом де</w:t>
        <w:br/>
        <w:t>Рубруктың (ХІП ғ.) саяхатына арнаған шығармаларында төмендегідей</w:t>
        <w:br/>
        <w:t>қызық деректер де кездеседі. Мысалы, ХІ тараудың “Бату хан ордасы-</w:t>
        <w:br/>
        <w:t>на бағышталған” әңгімесінде:</w:t>
        <w:br/>
        <w:t>464</w:t>
        <w:br/>
        <w:t>кісісі біздің кермемізден шылбыр шешіп, ат үрлап бара жатқанда</w:t>
        <w:br/>
        <w:t>ұсталып қалады”, - деген дерек кездеседі.</w:t>
        <w:br/>
        <w:t>|Моңғолдың қүпия шежіресі. Өлгий, 1979. 56-6.)</w:t>
        <w:br/>
        <w:t>Бұл дерек Қатаған руының моңғолдардың арасында да болғанды-</w:t>
        <w:br/>
        <w:t>ғын көрсетіп түр.</w:t>
        <w:br/>
        <w:t>6. Қатаған - ХІП-ХУ тасырларда Жошы ұлысымен бірігіп, кейін</w:t>
        <w:br/>
        <w:t>Өзбек ханның атымен “Өзбек елі” атанып кеткен түркі тайпалары (Қыргыз,</w:t>
        <w:br/>
        <w:t>Қаңлы, Үйсін, Қыпшақ, Қарлық, Арғын, Меркіт, Ұйғыр, Найман, Керей, Т. б.)</w:t>
      </w:r>
    </w:p>
    <w:p>
      <w:r>
        <w:t>мен моңғол тайпаларының (Қият, Қытай Маңғыт, Жалайыр, Қоңырат,</w:t>
        <w:br/>
        <w:t>Татар, Қатаған, Көнегес, Борғы, Дүрмен, Барлас, т. 6.) бірі.</w:t>
        <w:br/>
        <w:t>ПСәдібеков 3. Қазақ шежірссі. Ташкент: Узбекистон, 1994. 130-6.)</w:t>
        <w:br/>
        <w:t>7. “Қатағандар қазіргі таңда (2004 ж.) Өзбекстанның Бұхара об-</w:t>
        <w:br/>
        <w:t>лысының Науайы ауданында, Наманган облысының Наманган</w:t>
        <w:br/>
        <w:t>ауданында, Самарқан облысының Иштихон, Пайрақ, Үргіт, Хатир-</w:t>
        <w:br/>
        <w:t>чи аудандарында, Қашқадария облысының Шіахрисабз, Яккабоғ</w:t>
        <w:br/>
        <w:t>аудандарында, Хорезм облысының Шоват ауданында тұрып жатыр.</w:t>
        <w:br/>
        <w:t>Қатагандар сондай-ақ Ташкент облысының Шыназ ауданына қарасты</w:t>
        <w:br/>
        <w:t>Жалдама ауылында, көршілес Оңтүстік Қазақстанның Кслес өңірінде</w:t>
        <w:br/>
        <w:t>Де кездеседі. Әбілғазының шежіресінде |/бдулгозий. Шажараий түрк.</w:t>
        <w:br/>
        <w:t>Тошкент, 1992. 174-6.|: “Ташкентте Тұрсың ханның қарамағында 2</w:t>
        <w:br/>
        <w:t>жыл болдым. Сол кезде Есім хан Түрсын ханды өлтірді. Қатағанды</w:t>
        <w:br/>
        <w:t>қырды” делінеді. Қатаған руы Ташкенттегі 12 қақпаның біреуін</w:t>
        <w:br/>
        <w:t>мелеген”.</w:t>
        <w:br/>
        <w:t>Қатаған // Қазақ елі. 31 наурыз 2004)</w:t>
        <w:br/>
        <w:t>8. “Қатаған” сөзі өзбек тілінде қазіргі таңда “репрессия” - “қанды</w:t>
        <w:br/>
        <w:t>нәубет” деген мағынада қолданылады.</w:t>
        <w:br/>
        <w:t>(Қатаған // Қазақ елі. 31 наурыз 2004)</w:t>
        <w:br/>
        <w:t>9. “Қатаған” атауы (этнонимі) - ежелгі түркілердің тілінде</w:t>
        <w:br/>
        <w:t>“қата” және “хан” деген екі сөздің қосындысынан құралған</w:t>
        <w:br/>
        <w:t>сөз. Қата (йаіа| -- 1) “раз, крат”, 2) “присоединять”, “передавать”</w:t>
        <w:br/>
        <w:t>мағынасындағы |ДТС, 432) және хан мағынасындағы сөздер. Олар -</w:t>
        <w:br/>
        <w:t>Қатаған - бір-ақ рет кесіп айтатын хан дегенді білдіреді” дейді автор.</w:t>
        <w:br/>
        <w:t>(Қатаған // Қазақ елі. 3іІ наурыз 20041</w:t>
        <w:br/>
        <w:t>10. “Қатағандардың біразы шетелдерде жасайды. Солардың көпші-</w:t>
        <w:br/>
        <w:t>лігі Ауғанстанның Қатаған облысын (бүл кейін Құндыз және Тақор</w:t>
        <w:br/>
        <w:t>Деп екіге бөлініп кетті) мекендейді”.</w:t>
        <w:br/>
        <w:t>(Қатаған // Қазақ елі. 31 наурыз 2004)</w:t>
        <w:br/>
        <w:t>471</w:t>
        <w:br/>
        <w:t>“Вся эта страна от Западной стороны того моря, где находятся</w:t>
        <w:br/>
        <w:t>железные ворота Александра и горы Аланов, до северного оксана И</w:t>
        <w:br/>
        <w:t>Болот Меотдин, где начинается Танаид, обычно называлась Албани-</w:t>
        <w:br/>
        <w:t>ей”, - дей келе автор сілтемеде оған былайша түсіндірме береді:</w:t>
        <w:br/>
        <w:t>“Это определение Албании взято Рубруком из Исидора Севиль-</w:t>
        <w:br/>
        <w:t>ского, который в своих зэнаменитых “Этимологиях” (Кн. ХІУ. С. 501)</w:t>
        <w:br/>
        <w:t>пишет: “Албания называется так от цвета народа, который имеет свет-</w:t>
        <w:br/>
        <w:t>лые (а!һа) волосы; она начинается на Востоке у Каспийского моря</w:t>
        <w:br/>
        <w:t>и простирается через степи и леса вдоль берега Северного Океана до</w:t>
        <w:br/>
        <w:t>Меотидских болот. В этой стране имеются огромные собаки, столь</w:t>
        <w:br/>
        <w:t>свирепые, что хватают быков и понергают львов”. О свирепых соба-</w:t>
        <w:br/>
        <w:t>ках Албании рассказывают многие средневековые авторы. Основой</w:t>
        <w:br/>
        <w:t>этих рассказов, так же как и сообшения Рубрука, являются сведения</w:t>
        <w:br/>
        <w:t>06 использовании палеоязиатскими племенами собак для транспор-</w:t>
        <w:br/>
        <w:t>та”, - делінеді.</w:t>
        <w:br/>
        <w:t>Путешествие в восточные страны Плано Карпини и Гильома де</w:t>
        <w:br/>
        <w:t>Рубрука. Алматы: Ғылым, 1993. С. 103, 2091</w:t>
        <w:br/>
        <w:t>Албан: “..Кавказ тауы, кәдімгі Тигр мен Ефрат, Аракс өзендері бас</w:t>
      </w:r>
    </w:p>
    <w:p>
      <w:r>
        <w:t>алатын Арарат тау сілемін мекен еткен Албан есімді халық ғұмыр кеш-</w:t>
        <w:br/>
        <w:t>кен”.</w:t>
        <w:br/>
        <w:t>Автор Б. Қожабекұлы Албани өзінің бүл пікірін былайша дәлел-</w:t>
        <w:br/>
        <w:t>деуге тырысады: “Бүл халық Кавказда тек атауы ғана қалып, өзі жо-</w:t>
        <w:br/>
        <w:t>йылып кеткен, бірақ ол қазақ халқының құрамында (жарты мил-</w:t>
        <w:br/>
        <w:t>лиондай) сақталған (263-б.), тілі - қазақ тілі”, - деп Албандар мен</w:t>
        <w:br/>
        <w:t>Албания тарихына байланысты мынандай деректер келтіреді:</w:t>
        <w:br/>
        <w:t>“Кавказ Албаниясының халқы біздің заманымыздан бүрынғы</w:t>
        <w:br/>
        <w:t>бірінші ғасырда Армения, Грузия халықтарымен үзеңгілесе отырып,</w:t>
        <w:br/>
        <w:t>римдіктердің Закавказьеге жасаған басқыншылықтарына (Лукулл,</w:t>
        <w:br/>
        <w:t>6. з. д. 69-67 жж.; Помпей, 66-65 жж.) қарсы күрес жүргізді. Б.з. Ш-У</w:t>
        <w:br/>
        <w:t>ғасырлары арасында феодалдық қатынас орнатып, христиандықтың</w:t>
        <w:br/>
        <w:t>мемлекеттік дін ретінде қалыптасуын жеделдетті”.</w:t>
        <w:br/>
        <w:t>“Ү ғасырда Кавказ Албаниясы Сасани әулетіне қарсы күреске</w:t>
        <w:br/>
        <w:t>белсене қатысты. УІ ғасырда Сасани әулеті Албан патшаларының</w:t>
        <w:br/>
        <w:t>ұрпағын жойды, бірақ үзаққа созылған күрес нәтижесінде Кавказ Ал-</w:t>
        <w:br/>
        <w:t>баниясы ҮН ғасырда тәуелсіздігін қалпына келтіреді. Сол кезде оның</w:t>
        <w:br/>
        <w:t>көрнекті билеушісі Джеваншир Гридиманский (630-670) болды...”</w:t>
        <w:br/>
        <w:t>деген деректерді келтіріп, оларды былайша талдайды:</w:t>
        <w:br/>
        <w:t>“Албания - Кавказдың шығыс бөліктерінде бүгінгі Әзірбайжан,</w:t>
        <w:br/>
        <w:t>Дағыстан жерінде құрылған мемлекет. Бүгінгі Дербент - Албан атал-</w:t>
        <w:br/>
        <w:t>са, оның маңындағы Чоло мен Чоға қалаларын заманында екі құрлық</w:t>
        <w:br/>
        <w:t>арасындағы “Кавказ қақпасы” атаған”.</w:t>
        <w:br/>
        <w:t>465</w:t>
        <w:br/>
        <w:t>6. ““ірғү” мен “Арғұн//Арғын” варианттарын “Арқағұннан” (Арғын-</w:t>
        <w:br/>
        <w:t>ның жиынтық. көптік мағынасында) қысқартып алынған атау леп</w:t>
        <w:br/>
        <w:t>қараушылар да бар. Мысалы, қазақ ғалымы Т. Жанұзақов Яргүн</w:t>
        <w:br/>
        <w:t>атауын “арқа” сөзіне -ғұн көптік жалғауын жалғау арқылы жасалған</w:t>
        <w:br/>
        <w:t>Сстайпалар бірлестігі” мағынасындағы) этнонимнің қысқарған түрі</w:t>
        <w:br/>
        <w:t>деп қарайды</w:t>
        <w:br/>
        <w:t>(Основные проЭӛлемы ономастики казахского языка.</w:t>
        <w:br/>
        <w:t>Автореф. ... д.ф.н. Алматы, 1976. С. 101-1021</w:t>
        <w:br/>
        <w:t>7. “Арғу&gt;Арғын атауы екі компоненттен тұрады" деуші автор-</w:t>
        <w:br/>
        <w:t>лардың бірі - 4. Әбдірахманов озы “сырт, арғы, арт жақтағы” деген</w:t>
        <w:br/>
        <w:t>мағынаны біл (іретіп “ар түбір соз,ле “ру, тайпа” атауы -ғуұн сөзін қосу</w:t>
        <w:br/>
        <w:t>арқылы жасалып, "Батыс ғұнлар", “Батыс ғұн тайпасы” деген үғымды</w:t>
        <w:br/>
        <w:t>аңғартатын этноним деп сана! лы.</w:t>
        <w:br/>
        <w:t>ІТопонимика және этимология. Алматы, 19751)</w:t>
        <w:br/>
        <w:t>8. Шыңғыс ханның төртін “аласы - Толудың Абакадан туған</w:t>
        <w:br/>
        <w:t>шебересінің аты - Арғын.</w:t>
        <w:br/>
        <w:t>Құдайбердіұлы Шәкерім: “кезігле Румды (Византияны) жау-</w:t>
        <w:br/>
        <w:t>лап алып, оны бірнеше кішігірім хяялықтарға бөліп жіберген - осы</w:t>
        <w:br/>
        <w:t>Арғынның баласы Ғазан хан”, - де корсетеді.</w:t>
        <w:br/>
        <w:t>Сонда, бүл “Арғынның қазақты! Арғын тайпасына қатысы бар ма,</w:t>
        <w:br/>
        <w:t>жоқ әлде жай сәйкестік пе?” деген а» іл туады. Жауап жоқ.</w:t>
        <w:br/>
        <w:t>(Құдайбердіұлы ШІ. Түрік қып из-қазақ һәм хандар шежіресі.</w:t>
        <w:br/>
        <w:t>(лматы: Сана, 1991. 56--57-66.|</w:t>
      </w:r>
    </w:p>
    <w:p>
      <w:r>
        <w:t>9. “Арғынның толық аты - "Ар»Фғұн”, яғни “таза ғұн” немесе</w:t>
        <w:br/>
        <w:t>“ақ ғұн” деген мағынаны білдіреді Атақты ғалым Махмүт Қашқари</w:t>
        <w:br/>
        <w:t>“Диуани лүғат ат-түрік” деп аталатын кітабында (ХІ ғасыр): “Бай</w:t>
        <w:br/>
        <w:t>ана - Арғу” (яғни (Арғын) тайпасының бас Құдайы”, - дейді. Ислам</w:t>
        <w:br/>
        <w:t>дінін қабылдағанға дейінгі сенім бойынша Гәңірдің ризығын өсіріп.</w:t>
        <w:br/>
        <w:t>өндіретін ана бейнелі Құдай... дегенді білдірген.</w:t>
        <w:br/>
        <w:t>“Жазба деректерге сүйенсек, ерте уақыттардан бері арғындардын</w:t>
        <w:br/>
        <w:t>қыстауы - малға жайлы Сырдың бойы. Әнгірен, Шыршық өзенінің мацы.</w:t>
        <w:br/>
        <w:t>Мәшһүр Жүсіп жазбаларындағы Аргыштыц бел баласы Мейрам сапының</w:t>
        <w:br/>
        <w:t>бейіті Шыршық өзенінің бойынла деген мағлүмат жайдан-жай емес...</w:t>
        <w:br/>
        <w:t>Арғындар тек Орта жүз ғана емес, бүкіл үш жүздің ең ірі тайпасы</w:t>
        <w:br/>
        <w:t>скені белгілі. Бірақ таңырқарлық жағдай. “арғын” атауы ХП ғасырға</w:t>
        <w:br/>
        <w:t>дейін қытай, моңғол, парсы тарихшыларының еңбектерінде кездеспейігі.</w:t>
        <w:br/>
        <w:t>Ғалымдардың болжауы бойынша, Арғы! тайпасы ерте заманда басқаша</w:t>
        <w:br/>
        <w:t>аталган нсмесе ХП ғасырда бірнеше рулардан Аргын бірлестігі құрылуы</w:t>
        <w:br/>
        <w:t>нәтижесінде аты шыққан...” -- деп кәрестеді шежіреші.</w:t>
        <w:br/>
        <w:t>1 Тілеке Жеңіс. Шежіре Ертіс-Баянаула өңірі. 1-кізан.</w:t>
        <w:br/>
        <w:t>Павлодар, 1995. 53-6.|</w:t>
        <w:br/>
        <w:t>1) Ақсопы, одан Қанжығалы, Тобықты;</w:t>
        <w:br/>
        <w:t>2) Қарасоны, одан Бәсентиін, Қарауыл;</w:t>
        <w:br/>
        <w:t>3) Сарысопы, одан Атығай;</w:t>
        <w:br/>
        <w:t>4) Тонбіссопы, одан Сарыжетім, Шақшақ. Момыннан тараған бүл</w:t>
        <w:br/>
        <w:t>ұрпақ “Жеті Момын” деп аталады.</w:t>
        <w:br/>
        <w:t>“Арғын” тайпасының елдік аты (этнонимі) ежелгі заманда жасаған</w:t>
        <w:br/>
        <w:t>ғұн тайпасының атын еске түсіреді... Бұған қарағанда Аргын ежелгі</w:t>
        <w:br/>
        <w:t>ғұндардан таралып, атын этноним түрінде сақтаған.</w:t>
        <w:br/>
        <w:t>Тарихи мәліметтерде Арғын аты бірнеше түрде кездеседі: Ғын,</w:t>
        <w:br/>
        <w:t>Ғұн, Ақ ғұн, Қара ғұн, Аруг ғұн, Тағ-ғұн. Мүндағы Ақ ғұн, Аруг ғұн</w:t>
        <w:br/>
        <w:t>- екеуі бір мәнді сөз: “таза”, “ару” деген ұғымды көрсетеді. Ерте</w:t>
        <w:br/>
        <w:t>кезде тайпаларды біріктіріп, оған басшы болған оқтарды (рубасы-</w:t>
        <w:br/>
        <w:t>ларын) осылай атайтын болған. Марко Поло Қашқария өлкесін,</w:t>
        <w:br/>
        <w:t>Жетісу, Алакөл төңірегін аралап жүріп: “Бүл жерде Аргон дейтін ел</w:t>
        <w:br/>
        <w:t>бар. Олар екі атаның араласуынан қүралған. Ислам дінін ұстанады.</w:t>
        <w:br/>
        <w:t>Түрі сымбатты, өздері ақылды, сауда істейді. Керей Уаң ханның</w:t>
        <w:br/>
        <w:t>жерін қоныстанады”, - деп көрсетеді. “Бұл - Жошының үлкен</w:t>
        <w:br/>
        <w:t>баласы Орда-Еженге қараған жерлер.. Негізгі арғындар (халық</w:t>
        <w:br/>
        <w:t>бұқарасы) қашан да Дешті Қыпшақта болды. Моңғол дәуірінен</w:t>
        <w:br/>
        <w:t>бұрынғы көрші отырған алты арыс ел - Арғын, Найман, Қыпшақ,</w:t>
        <w:br/>
        <w:t>Керей, Уақ, Қоңырат -- күллі Жошы ұлысының шығыс бөлігі - Ақ</w:t>
        <w:br/>
        <w:t>Ордаға кіріп, ХІП-ХТУ ғасырларда Орта жүз қазақтарының іргесіне</w:t>
        <w:br/>
        <w:t>айналды. Кейініректе Жетісу, Арал, Каспий төңірегін қоныстанған</w:t>
        <w:br/>
        <w:t>тайпалармен бірігіл, қазақ қауымын қүрады”, -- деп көрсетіледі.</w:t>
        <w:br/>
        <w:t>ІКСЗЭ. 1-т. Алматы, 1972. 450-451-66.)</w:t>
        <w:br/>
        <w:t>2. “Племя арғын составляет значительное число жителей Среднего</w:t>
        <w:br/>
        <w:t>жуза. Имя их - синоним Срелнего жуза, - к удивлению, мало упо-</w:t>
        <w:br/>
        <w:t>минается в летописях и сказаниях ранних авторов”.</w:t>
        <w:br/>
        <w:t>“Если Рашид ад-дин, Абуль-гази, “Шейбани ада”, монгольская</w:t>
        <w:br/>
        <w:t>хроника “Сокровенное сказание”, арабские авторы И Т. Д. в какой-то</w:t>
        <w:br/>
        <w:t>мере говорят позти о всех тюркских, моптольских и других племенах,</w:t>
      </w:r>
    </w:p>
    <w:p>
      <w:r>
        <w:t>то аргынам посвяшено лишь несколько строк, в которых название их</w:t>
        <w:br/>
        <w:t>связано с какой-то личностью или областью вселенной”.</w:t>
        <w:br/>
        <w:t>“Нам думаетея, что отсутствие этнонима “арғын” в ранних сведс-</w:t>
        <w:br/>
        <w:t>ниях снязано с сравнительно поздним его появлением. Аргыны, ко-</w:t>
        <w:br/>
        <w:t>нечно, сушествовали в далеком прошлом, но, по всей вероятности</w:t>
        <w:br/>
        <w:t>имели другое самоназвание.</w:t>
        <w:br/>
        <w:t>Болышой знаток казахской родословной Ч. Ч. Валиханов пишет:</w:t>
        <w:br/>
        <w:t>“Пілемя арғын встречается очень поздно в числе народов монгольских</w:t>
        <w:br/>
        <w:t>Джагатайской орды. У Гулагу была жена из племени аргын”.</w:t>
        <w:br/>
        <w:t>Н. Аристов, ссылаясь на китайскис источники, пишет, что в “Джа-</w:t>
        <w:br/>
        <w:t>гатайском улусе аркенуты (аргыны) занимали пространство от реки</w:t>
        <w:br/>
        <w:t>Имиль на юго-запад до реки Каратал и на Запад до реки Нуры” и т.д.</w:t>
        <w:br/>
        <w:t>477</w:t>
        <w:br/>
        <w:t>10. “Арғын//арғын - название сеока (племени, рода. - Ә. Қ.) кы-</w:t>
        <w:br/>
        <w:t>зылцев; улуг арғын - “большой аргын”; кішіг арғын -- “малый аргын”</w:t>
        <w:br/>
        <w:t>(подразделения аргынов).</w:t>
        <w:br/>
        <w:t>ШБутанаев В. Я. Хакасско-русский историко-этнографический</w:t>
        <w:br/>
        <w:t>словарь. Абакан, 1999. С. 26|</w:t>
        <w:br/>
        <w:t>“Арғын” тайпасы мен атауы жөпіпде айтылып жүрген бір-</w:t>
        <w:br/>
        <w:t>бірімен сәйкес те, қарама-қарсы да пікірлер өте көп. Біз солардың</w:t>
        <w:br/>
        <w:t>кейбіреулерін ғана келтіріп отырмыз.</w:t>
        <w:br/>
        <w:t>ПІ. Арғындар: “Бурят облысының Амур теңізіне қүятын бір</w:t>
        <w:br/>
        <w:t>өзені Арғын немесе Аргун деп аталады. Алтайдағы Қатуни өзенінің</w:t>
        <w:br/>
        <w:t>оң ағысы - Арғут өзені. Монғол тілінде “т” қосымшасы көптік, “н”</w:t>
        <w:br/>
        <w:t>қосымшасы жекелік мағына береді.</w:t>
        <w:br/>
        <w:t>“Арғут” сөзіндегі соңғы “т” дыбысын “н” дыбысымен алмастырсақ,</w:t>
        <w:br/>
        <w:t>“аргұн” немесе “Арғын” деген сөз шығады. Н. Аристов У ғасырдағы</w:t>
        <w:br/>
        <w:t>қытай тарихшылары “алунь” пемесе “бай-егу” деген халықтар туралы</w:t>
        <w:br/>
        <w:t>жазғанын айтады. Қытайлардың “Р” дыбысын айта алмайтындығы</w:t>
        <w:br/>
        <w:t>белгілі (сондықтан түріктерді “тукйу” - деп атаған; көптеген</w:t>
        <w:br/>
        <w:t>еуропалықтар осы күнге дейін тукиуды түркі тайпаларының бірі деп</w:t>
        <w:br/>
        <w:t>есептейді). “Бай” қытайша “ұлы”, ал түрікше “ұлығ” деген мағына</w:t>
        <w:br/>
        <w:t>береді. Ендеше “алулньды”, “арунь” немесе “аргун”, ал “бай-егуді” -</w:t>
        <w:br/>
        <w:t>“ұлұғ арғын" деп оқуға болады.</w:t>
        <w:br/>
        <w:t>Бұл сөздерді бұлайша жорамалдаудың тағы бір негізі - Орхон</w:t>
        <w:br/>
        <w:t>ескерткіштерінде “ұлуг еркин” деген халық атының кездесетіндігі...</w:t>
        <w:br/>
        <w:t>Автор Том округінде, Енисей губерниясында “үлкен арғын”, “кіші</w:t>
        <w:br/>
        <w:t>арғын” руларының барлығып айта келіп, “Аристов арғындардың</w:t>
        <w:br/>
        <w:t>батысқа Шыңғыс хан кезінде наймандар мен керейлерден бүрын</w:t>
        <w:br/>
        <w:t>қоныс аударғанын жазады. Аристовтың “қарлүқтар мен арғындарды</w:t>
        <w:br/>
        <w:t>бір” деп санауы шындыққа жақын келеді:</w:t>
        <w:br/>
        <w:t>1. Оның деректерінше, арғынның (немесе Аристовша - басмын-</w:t>
        <w:br/>
        <w:t>ның) құрамында қарлұқтың 3 руы бар;</w:t>
        <w:br/>
        <w:t>2. “Арғын” сөзі қарақырғыздар тілінде “аралас” деген мағына береді</w:t>
        <w:br/>
        <w:t>(соның ішінде қодас (як) пен кәдімгі мүйізді малдың буданы осылай</w:t>
        <w:br/>
        <w:t>айтылады);</w:t>
        <w:br/>
        <w:t>3. Х ғасырда тоғыз оғыздардың қысымынан қарлұқтар 2 бөлікке</w:t>
        <w:br/>
        <w:t>бөлінеді. Батыс бөлігі ХІІ ғасырда Бұхара жағында көшпелі күй кеш-</w:t>
      </w:r>
    </w:p>
    <w:p>
      <w:r>
        <w:t>се, шығыс бүтағы тек бір-ақ рет, Шыңғыс хан жорығы кезінде еске</w:t>
        <w:br/>
        <w:t>алынады. Меніңше, шығыс қарлұқтар басқа тайпа жұртымен, онын</w:t>
        <w:br/>
        <w:t>ішінде арғындармен араласып кеткен болуы керек...”, - делінеді.</w:t>
        <w:br/>
        <w:t>“Арғындар Шағатай үлысының қүрамында жүргенде Темірдің</w:t>
        <w:br/>
        <w:t>1376, 1389, 1390 жылдары жасаған шапқыншылығына үшырады...</w:t>
        <w:br/>
        <w:t>4%0</w:t>
        <w:br/>
        <w:t>Диқанбай батырдың айтуымен жазылған (Н. Аристов жазып алған)</w:t>
        <w:br/>
        <w:t>Ұлы жүз шежіресі бойынша, Үйсіннен - Яқсақал (Абақ таңбалы),</w:t>
        <w:br/>
        <w:t>Жансақал (Тарақ таңбалы). Соцғысынан - Жалайыр, одан Сырманақ,</w:t>
        <w:br/>
        <w:t>Шуманақ; Шумапақтан - Андас, Мырза, Қарашапан, Оракты,</w:t>
        <w:br/>
        <w:t>Ақбұйым (Арықбұйым), Қалпе, Сыпатай; Сырманақтан Арықтыным,</w:t>
        <w:br/>
        <w:t>Байшегір. Сыршы, Балғалы, Қойшылы, Күшік - барлығы 13 ата Жа-</w:t>
        <w:br/>
        <w:t>лайыр болып таралады.</w:t>
        <w:br/>
        <w:t>Коне жазбалар бойынша, Жалайырдың арғы ятасы - Мерке, одан</w:t>
        <w:br/>
        <w:t>Шуманақ пен Сырманақ. Бұл ағайынды рудың бірі Сырдың бойын,</w:t>
        <w:br/>
        <w:t>екіншісі Шу мен Таластың бойын мекендеген... Рашид әд-диннің жаз-</w:t>
        <w:br/>
        <w:t>басында Жалайырдың 10 руы аталады. Бірақ бүлардың бірі де қазақ</w:t>
        <w:br/>
        <w:t>шежіресі тарататын Жалайыр аталарына ұқсас емес. Олар джашн,</w:t>
        <w:br/>
        <w:t>кұнқаут, оймауыт, тоқраут, санқұт, т. б... Жалайырдың таңбасы -</w:t>
        <w:br/>
        <w:t>“тарақ таңба”, ұраны -- “Бақтияр”.</w:t>
        <w:br/>
        <w:t>|Қожабекұлы Албани Б. Тарихи таным.</w:t>
        <w:br/>
        <w:t>Алматы: Ататек, 1994. 189-190-66.)</w:t>
        <w:br/>
        <w:t>2. Жалайыр: “Моңғол тарихшысы Санан-Сесеннің мәлімдеуінше,</w:t>
        <w:br/>
        <w:t>жалайырлар моңғолдың көп тс күшті Екс-монғол (үлы моңғолдар) де-</w:t>
        <w:br/>
        <w:t>ген тобынан тарайды. Жалайырмар Шыңғыс ханның билік құруының</w:t>
        <w:br/>
        <w:t>бастапқы кезеңінен-ақ соның жағыпда болып, оның Қатайға, Ти-</w:t>
        <w:br/>
        <w:t>бетке, Түркістанға және Персияға жасаған жорықтарына қатысады.</w:t>
        <w:br/>
        <w:t>Шыңғыс ханның Қытайды бағындырған даңқты қолбасшысы</w:t>
        <w:br/>
        <w:t>Мұғұлы-Говон осы жалайыр руынан шыққан. Жалайырлар Шыңғыс</w:t>
        <w:br/>
        <w:t>ханның кезінде дс, кейін де 4 топка бөлінеді: бірінші тобы Моңғолия,</w:t>
        <w:br/>
        <w:t>Қытайда, екйшші тойы Жошы балаларына беріліп, аңыздар бойыша</w:t>
        <w:br/>
        <w:t>Шу өзені орта ағысының шығысына орналасып, “ШІу манақтары” деп</w:t>
        <w:br/>
        <w:t>аталады; үшінші топ Шыршық және Ангрен өлкелеріне қоныстанып</w:t>
        <w:br/>
        <w:t>(ол тарихта “Жалайыр ордасы”, кейде “Сыр манақ” деп аталады) дсген</w:t>
        <w:br/>
        <w:t>атпен белгілі; төртінші тон Құлағу ханмен Персияға кетеді.</w:t>
        <w:br/>
        <w:t>Әдепкіде Ә. Темірді жақтаған жалайырлар 1370 ж. оның қарсыласы</w:t>
        <w:br/>
        <w:t>Дулаттар жағына шығады. Сол Темір Жалайырлар елін тас-талқан</w:t>
        <w:br/>
        <w:t>етіп, талан-таражға салады. Жалайырлардың Персиядағы тобы Иран-</w:t>
        <w:br/>
        <w:t>да жетекшілік рөл атқарған, тіпті Жалайырлар династиясы бір кезде</w:t>
        <w:br/>
        <w:t>Солтүстік Персияда, Бағдадта патшалық құрған. Біздің жалайырларды</w:t>
        <w:br/>
        <w:t>Шу манақтар құрайды; оларға 1370 жылы Сыр манақ босқындары</w:t>
        <w:br/>
        <w:t>келіп қосылады. Жалайырлар тарихымыздың барлық кезеңдерінде Ақ</w:t>
        <w:br/>
        <w:t>орда (Ежен Ордасы) деген атпен белгілі, Жошы ұлысыниң шығыс</w:t>
        <w:br/>
        <w:t>бөлігін мекендеген; Темір заманында Шу манақтар Орыс хан мен</w:t>
        <w:br/>
        <w:t>оның ұлдарының әскерінің негізін қүрған. Онан сұлтанның ұлы Ораз</w:t>
        <w:br/>
        <w:t>Мұхаммед және оның серігі жалайыр Қадыр қарашы (қарашы - ми-</w:t>
        <w:br/>
        <w:t>нистр дегенмен парапар) 1588 ж. Сібірде орыстарға түтқынға түсіп,</w:t>
        <w:br/>
        <w:t>Мәскеуге жіберіледі. Қадыр Ораз Мүхаммедтің шежіресін жасай-</w:t>
        <w:br/>
        <w:t>163</w:t>
      </w:r>
    </w:p>
    <w:p>
      <w:r>
        <w:t>Орта жүздіоның құрамына енетін ру-тайпалардың басын біріктіріп,</w:t>
        <w:br/>
        <w:t>жалпылама түрде “Орта жүз - Арғын” деп айту дәстүрі де бар. Мүнда</w:t>
        <w:br/>
        <w:t>да көп ру-тайпаның ішінде біреуінің ерекше аталуы тарихи даму ба-</w:t>
        <w:br/>
        <w:t>рысында оның.өзің-ұйытқы, көсем, арыс ретінде көрсете білуіне және</w:t>
        <w:br/>
        <w:t>көптігіне байланысты болса керек.</w:t>
        <w:br/>
        <w:t>С. Аманжоловтың пікірі бойынша Орта жүз 24 ру-тайпадан</w:t>
        <w:br/>
        <w:t>тұрады:</w:t>
        <w:br/>
        <w:t>1. Арғын; 9. Балталы; 17. Бура;</w:t>
        <w:br/>
        <w:t>2. Найман; 10. Мансыр; 18. Ергенекті;</w:t>
        <w:br/>
        <w:t>3. Қыпшақ; ІІ. Тарақты; 19. Терістаңбалы;</w:t>
        <w:br/>
        <w:t>4. Керей; 12. Саржомарт; 20. Абақ керей;</w:t>
        <w:br/>
        <w:t>5. Қоңград; 13. Садыр; 21. Қытай-қыпшақ;</w:t>
        <w:br/>
        <w:t>6. Саңғыл; 14. Матай: 22. Сыбан керей;</w:t>
        <w:br/>
        <w:t>7. Маңғытай; 15. Уақ; 23. Қаба керей;</w:t>
        <w:br/>
        <w:t>8. Бағаналы; 16. Қаракерей; 24. Бурылсары керей;</w:t>
        <w:br/>
        <w:t>(Аманжолов С. А. Вопросы диалектологии и истории</w:t>
        <w:br/>
        <w:t>казахского языка. Алма-Ата, 1959. С. 9)</w:t>
        <w:br/>
        <w:t>“..Халық Орта жұз қазақтарын “Орта жүз - арғын" атандырған.</w:t>
        <w:br/>
        <w:t>Оның құрамына -- арғын, найман, уақ, керей, қыпшақ және қоңырат</w:t>
        <w:br/>
        <w:t>тайпалары енеді”.</w:t>
        <w:br/>
        <w:t>(Арғынбаев Х. Қазақ шежіресі хақында.</w:t>
        <w:br/>
        <w:t>Алматы: Атамұра, 2000. 19-6.)</w:t>
        <w:br/>
        <w:t>“Орта жүз- алты арыс”, “Орта жүз - жеті арыс” деген де қалданыс</w:t>
        <w:br/>
        <w:t>бар. Оның біріншісі Орға жүздің арғын, найман, керей, қыпшақ, қоңы-</w:t>
        <w:br/>
        <w:t>рат, уақ тайпаларынан тұратынын білдірсе, екіншісі бұл құрамға</w:t>
        <w:br/>
        <w:t>“ноқта аға” саңалатын тарақты тайпасының қосылатындығын</w:t>
        <w:br/>
        <w:t>білдіреді.</w:t>
        <w:br/>
        <w:t>АРҒЫН</w:t>
        <w:br/>
        <w:t>1. Арғын - “Орта жүз күрамына кіретін алты арыс елдің ең көбінің</w:t>
        <w:br/>
        <w:t>бірі. Қоныстары шығыстан батысқа қарай Ертіс, Торғай өзендерінің</w:t>
        <w:br/>
        <w:t>аралығы, оңтүстікте Балқаш көлінен бастап, шөлейтке қарай. Тари-</w:t>
        <w:br/>
        <w:t>хи мәліметтер бойынша, Арғындар бүл жерлерді тіпті ерте заманнан</w:t>
        <w:br/>
        <w:t>қоныс етіп, негізінен мал өсіруге пайдаланған.</w:t>
        <w:br/>
        <w:t>Қазақ шежіресі бойынша Арғынның өсіп-өнуі былайша сипат-</w:t>
        <w:br/>
        <w:t>талады: Арғынның біріңші бәйбішесі Ергүлден - Мейрам, оның бала-</w:t>
        <w:br/>
        <w:t>лары Қуандық, Сүйіндік, Бегендік, Шегендік, Қаракесек. Қыздан туған</w:t>
        <w:br/>
        <w:t>жиені - Тарақты -- Арғынның ноқта ағасы. Екінші бәйбішесі (2) -</w:t>
        <w:br/>
        <w:t>Момыннан - тәртеу.</w:t>
        <w:br/>
        <w:t>476</w:t>
        <w:br/>
        <w:t>білгір Дана, ұлы Баба деп айта аламыз”, - деп көрсетеді “Бәйдібек</w:t>
        <w:br/>
        <w:t>Баба - Алып Бәйтерек. Ұрпақтар шежіресі” (Алматы: Өнер, 2000.</w:t>
        <w:br/>
        <w:t>15-6.) атты шежіреде.</w:t>
        <w:br/>
        <w:t>15. Үйсін - қазақтың халық болып қалыптасуына негіз болған</w:t>
      </w:r>
    </w:p>
    <w:p>
      <w:r>
        <w:t>ұлкен ұлыс. Ежелгі үйсіндер өздерінің ел басшыларын би деп атаған...</w:t>
        <w:br/>
        <w:t>Үйсін туралы Қытай жылнамаларында осыдан екі мың жыл бұрын</w:t>
        <w:br/>
        <w:t>мәлім болған.. Тарихшы-шежіреші Мұхамеджан Қаратаев: “УІШ</w:t>
        <w:br/>
        <w:t>ғасырдан бастап ХП ғасырға дейін 500 жылдай үйсін атауы тарих</w:t>
        <w:br/>
        <w:t>бетінде кездеспей қалады”, - деп көрсетеді шежіреде.</w:t>
        <w:br/>
        <w:t>ІСәдібеков 3. Қазақ шежіресі. Ташкент, 1994. 35-6.)</w:t>
        <w:br/>
        <w:t>16, “Үйсін” “Ұлы жүздің үранына айналған Бақтияр (шын аты -</w:t>
        <w:br/>
        <w:t>Мостянхан, Бақтияр -- лақап аты) - Майқы бидің үлкен ұлы. Одан</w:t>
        <w:br/>
        <w:t>Ойсыл, Үйсіл деген екі ұл туады. Майқы би немерелері ер жеткен-</w:t>
        <w:br/>
        <w:t>де еншісін беріп, Ойсылды Ыстықкөл өңіріне, Үйсілді Іле бойына</w:t>
        <w:br/>
        <w:t>қоныстандыряды. Кейін Үйсіл ұрпақтары (Албан. Суан, Дулат) әртүрлі</w:t>
        <w:br/>
        <w:t>себептермен Бәйдібек байдың ішіне келіп паналайды”, - дей келіп</w:t>
        <w:br/>
        <w:t>шежіреші: “Ескі Үйсіннің аты бұрын Ойсыл, Үйсіл деп қатар айтылып</w:t>
        <w:br/>
        <w:t>жүрсе, енді Ойсыл атауы жойылып, тек УҮйсіл атауы ғана қалады.</w:t>
        <w:br/>
        <w:t>Ел ішінде Уйсіл атауы, кейін Үйсін дел атанып кетеді. Сондықтан</w:t>
        <w:br/>
        <w:t>шежіре деректерінде Үйсін екі мағынада айтылады; бірінші Үйсін -</w:t>
        <w:br/>
        <w:t>көне Үйсін тайпасының тарихи аты болса, екінші Үйсін - Майқы</w:t>
        <w:br/>
        <w:t>бидің немересі - Уйсілдің билік құрған үлысының аты, немесе бүл</w:t>
        <w:br/>
        <w:t>ұлыс Үйсіл (Үйсін) атымен аталатын болады”, -- деп көрсетеді.</w:t>
        <w:br/>
        <w:t>ІСәдібеков 3. Қазақ шежіресі. Ташкент, 1994. 37-38-66.</w:t>
        <w:br/>
        <w:t>17. “Үйсін елінің сүйегі - моңғол-татар” деп көрсетеді Әбілғазы</w:t>
        <w:br/>
        <w:t>шежіресінде. “Адам атадан Нұх пайғамбарға дейін 9 буын: Нұхтан</w:t>
        <w:br/>
        <w:t>Яфас, одан - Тұран, одан - Түрік, оның сегізінші буыны - Оғыз хан,</w:t>
        <w:br/>
        <w:t>оның алтыншы буыны - Қиян (Қият). Бүл моңғолдың түп атасы.</w:t>
        <w:br/>
        <w:t>Бұл шежіреде Оғыз хан ат қойған Қаңлы, Қыпшақ, Қарлықты түрікке</w:t>
        <w:br/>
        <w:t>жатқызып, “Үйсін елінің сүйегі -- моңғол-татар”, - деп көрсетіледі.</w:t>
        <w:br/>
        <w:t>ІСәдібеков 3. Қазақ шежіресі. Ташкент, 1994, 22-6.|</w:t>
        <w:br/>
        <w:t>18. “Негізінде Үйсін жұрты І ғасырдың басынан бастап-ақ екі</w:t>
        <w:br/>
        <w:t>тармақта болғандығы айтылады. Үлкен күнбиіне қараған жер -</w:t>
        <w:br/>
        <w:t>оңтүстік өңір, Ыстықкөл аймағы, Кіші күнбиіне қараған жер -</w:t>
        <w:br/>
        <w:t>солтүстік өңір, Жетісу жазығы болды. Оны шежіре жазушылар Ойсыл,</w:t>
        <w:br/>
        <w:t>Үйсін деп атаған болу керек” деп көрсетеді шежіреші.</w:t>
        <w:br/>
        <w:t>Сәдібеков 3. Қазақ шежіресі. Ташкент, 1994. 38-6.1</w:t>
        <w:br/>
        <w:t>461</w:t>
        <w:br/>
        <w:t>%Мәшлһүр Жүсіп өз шежіресінде барша Орта жүз - жеті арыс ел</w:t>
        <w:br/>
        <w:t>әулетін қожалар есімінен, солардың шарапатынан таратады. Шежіреде</w:t>
        <w:br/>
        <w:t>ол дерек былай баяндалады:</w:t>
        <w:br/>
        <w:t>“Жанарыстың екі қатыны болыпты. Бірде-бірінің пүшпағы</w:t>
        <w:br/>
        <w:t>қанамай, “бізге күн көру қайда, жас иісті баланы-ай” деп зарығып,</w:t>
        <w:br/>
        <w:t>қамығып жүрген күндеріңде ойламаған жерден алты қожа кез келіп,</w:t>
        <w:br/>
        <w:t>қона қалыпты:</w:t>
        <w:br/>
        <w:t>Ой, Құдай-ай!</w:t>
        <w:br/>
        <w:t>Берді ғой бала беретүғын,</w:t>
        <w:br/>
        <w:t>Әулиелер келді ғой</w:t>
        <w:br/>
        <w:t>Сиынбасам мағаң серт,</w:t>
        <w:br/>
        <w:t>Қолдамасаң саған серт,</w:t>
        <w:br/>
        <w:t>Сарт болсаң садағам кет, -</w:t>
      </w:r>
    </w:p>
    <w:p>
      <w:r>
        <w:t>деп, алтауына алты қой сойыпты. Кір-қоңдарыңды жудыр, аттарыңды</w:t>
        <w:br/>
        <w:t>тынықтыр. Осы қойлардың етін жеп тауыспай жібермеймін деп. Сон-</w:t>
        <w:br/>
        <w:t>да кожалар мұның шын күлап, ықылас қылған пейіліне риза болып,</w:t>
        <w:br/>
        <w:t>осы алтауымыз да атымызды бердік, алты үлға ат болсын деп батала-</w:t>
        <w:br/>
        <w:t>рын беріпті. Аттары: Қарақожа, Аққожа, Ақтамбердіқожа, Дарақожа,</w:t>
        <w:br/>
        <w:t>Есімқүлқожа, Қасымқожа!</w:t>
        <w:br/>
        <w:t>Сонан соң қатындары буаз бола бастап, бәйбішеден төртеу,</w:t>
        <w:br/>
        <w:t>тоқалдан ексу туыпты. Алтауына алты қожаның атын қойыпты.</w:t>
        <w:br/>
        <w:t>Бәйбішеден туған төрт бала: Карақожа, Аққожа, Ақтамбердікожа,</w:t>
        <w:br/>
        <w:t>Дарақожа. Қарақожадан - Арғын. Аққожадан - Найман, Актам-</w:t>
        <w:br/>
        <w:t>бердіқожадан - Қыпшақ, Дарақожадан - Қонырат, тоқалдан туған</w:t>
        <w:br/>
        <w:t>Есімқұлқожа, Қасымқожаның біреуінен - Керей, біреуінен - Уақ.</w:t>
        <w:br/>
        <w:t>Естіген құлақтың жазығы жоқ, Арғын апасы қыз күнінде оң жақта</w:t>
        <w:br/>
        <w:t>отырып, бір торемен айқасып қалып, сркек бала туып, “бүл қалай?”</w:t>
        <w:br/>
        <w:t>деушіге дәнеме дей алмай, шашын тарай берген екен. Сонан баланып</w:t>
        <w:br/>
        <w:t>аты Тарақты қойылып, төре жоқта Тарақты төре болуға жарайды де-</w:t>
        <w:br/>
        <w:t>ген Де сөз бар. “Ит жаманы - барақты, ел жаманы - Тарақты” деген</w:t>
        <w:br/>
        <w:t>де сөз бар. “Кыздан туғанның қиығы жоқ” деп, ол Арғын балаларына</w:t>
        <w:br/>
        <w:t>Таракты ноқта ағасы болған деседі. Орта жүз Тарақтымен косылып.</w:t>
        <w:br/>
        <w:t>“Жеті арыс ел” атанған”, -- деп баяндалады.</w:t>
        <w:br/>
        <w:t>|Мошһүр Жүсіп Көпейұлы. Қазақ шежіресі.</w:t>
        <w:br/>
        <w:t>Алматы, 1993. 13-14-66.</w:t>
        <w:br/>
        <w:t>Орта жүз тайпалары</w:t>
        <w:br/>
        <w:t>(шығу тегі, қалыптасуы, таралу шегі,</w:t>
        <w:br/>
        <w:t>саны, атауларынын төркіні)</w:t>
        <w:br/>
        <w:t>1. Арғын; 4. Керей;</w:t>
        <w:br/>
        <w:t>2. Найман; 5. Қоңырат;</w:t>
        <w:br/>
        <w:t>3. Қыпшақ; 6. Уақ.</w:t>
        <w:br/>
        <w:t>ШАНЫШҚЫЛЫ</w:t>
        <w:br/>
        <w:t>1. Шежіреші М. Әбдікәрім: “Шанышқылы - қатаған жұртының</w:t>
        <w:br/>
        <w:t>жүрнағы”, - деп көрсетеді.</w:t>
        <w:br/>
        <w:t>|Әбдікорім М. Шанышқылы // Уақыт. Тамыз 1992)</w:t>
        <w:br/>
        <w:t>2. М. Омарұлы: “Шанышқылылар -- қазақтың, өзбектің, қарақал-</w:t>
        <w:br/>
        <w:t>пақтың халық, ел болып қалыптасуына үйытқы, себепші болған кәне</w:t>
        <w:br/>
        <w:t>тайпалардың бірі”, - деп көрсетеді.</w:t>
        <w:br/>
        <w:t>ГОмаров М. Шанышқылы шежіресі. Тошкент: Езувчм, 2000. 5-6.)</w:t>
        <w:br/>
        <w:t>3. М. Тынышбаев: “1629 жылы Ер Есім хан Тұрсынды өлтіріп,</w:t>
        <w:br/>
        <w:t>оның қарауындағы қаңлылар мен қатағандарды тас-талқан стеді.</w:t>
        <w:br/>
        <w:t>Қатағандардың көпшілігі батысқа, Сырдарияның арғы жағына</w:t>
        <w:br/>
        <w:t>қаша көшіп, ал қалғаны “шанышқылы” дсген атпен қаңлыларға</w:t>
        <w:br/>
        <w:t>қосылады”, - деп көрсетеді.</w:t>
        <w:br/>
        <w:t>(Тынышбаев М. Материалы к истории киргиз-казахского народа.</w:t>
        <w:br/>
        <w:t>Ташкент, 19251</w:t>
        <w:br/>
        <w:t>4. “Шанышқылы” атауы - қазақ салты бойынша ру-тайпа таңбасы</w:t>
        <w:br/>
        <w:t>атауымен аталып кеткен этноним.</w:t>
        <w:br/>
        <w:t>Осыған орай біз (Ә. Қайдар): “...Таңбаның ру-тайпа атыңа айна-</w:t>
        <w:br/>
        <w:t>луы және ондай атаулардың қазақ дәстүрінде көбіне-көп қарапайым</w:t>
        <w:br/>
        <w:t>үй-түрмыс жабдықтары мен өмірге қажетті құрал-сайман атаула-</w:t>
        <w:br/>
        <w:t>ры болып келетіні жұртқа мәлім. Оларға, міне, осындай ру-тайпч</w:t>
      </w:r>
    </w:p>
    <w:p>
      <w:r>
        <w:t>аттарына айналып кеткен рәміздік атауларға: ошақты, ашамайлы,</w:t>
        <w:br/>
        <w:t>тарақты, сіргелі, бағаналы, балталы, шекті, бестамғалы, шапырашты,</w:t>
        <w:br/>
        <w:t>терістамғалы, онтаңбалы, іргенекті, т. б. таңба атауларын жатқызуға</w:t>
        <w:br/>
        <w:t>болады...”, - деп көрсстеміз.</w:t>
        <w:br/>
        <w:t>(Кайдар Ә. Қаңлы. Алматы, 2004. 228-6.,</w:t>
        <w:br/>
        <w:t>5. Қаңлы мен шанышқылы -- бір-біріне жақын ру-тайпаларға жа-</w:t>
        <w:br/>
        <w:t>тады. Бұл туралы Ә. Қайдар: “Бұл туыс-жақындықтын мәні зор, та-</w:t>
        <w:br/>
        <w:t>мыры теренде жатыр. Шежіре тілімен әсірелеп айтсақ, ол “қаңлы” мен</w:t>
        <w:br/>
        <w:t>“шанышқылы” деп аталған ата-бабаларымыздың аласапыран заман-</w:t>
        <w:br/>
        <w:t>дардын бірінде бір жағадан бас, бір жеңнен қол шығарып, қас жауына</w:t>
        <w:br/>
        <w:t>қарсы түру кезеңінде ақ боз биені құрбандыққа шалып, қос қолын</w:t>
        <w:br/>
        <w:t>қаңға малып атырып, қолына Құран ұстап баталасқаннан кейін, мәңгі</w:t>
        <w:br/>
        <w:t>бақи бауырласып, бірге болуға анттасқанпан кейін, “Айырылмас!” деп</w:t>
        <w:br/>
        <w:t>ұран көтеріп, уагдаласқаннан кейін (шамамен ХУП ғ. бірінші жар-</w:t>
        <w:br/>
        <w:t>тысында) дүниеге келген туыстық-жақындық еді”, - деп баяндайды.</w:t>
        <w:br/>
        <w:t>“Каңлы-шанышқылы - бір туған” дегеп сөз содан қалған.</w:t>
        <w:br/>
        <w:t>Қайдар Ә. Қаңлы. Алматы: Дайк-Пресс, 2004. 227-6.)</w:t>
        <w:br/>
        <w:t>6. “Әбілғазы Баһадүр ханның моңғолдардың ру шежіресінде</w:t>
        <w:br/>
        <w:t>қазақтың Шанышқылы тайпасының құрамында Қият руы да бар”, -</w:t>
        <w:br/>
        <w:t>дей келе, шежіреші: “Түман ханның үлы Қабыл хан, оның 6 ұлының</w:t>
        <w:br/>
        <w:t>бірі - Бұдан қият. “Қият” -- бұл арада қиян сөзі “таудан аққан</w:t>
        <w:br/>
        <w:t>сел”, демек “күшті, жылдам, екпіні зор” деген мағынада, көптік</w:t>
        <w:br/>
        <w:t>тұлғасында түр. Қабылдың баласы - Бартан, одан - Есүгей, оның</w:t>
        <w:br/>
        <w:t>баласы - Темуджин (Шыңғыс хан). Бұлардың бәрі Боржігін кият</w:t>
        <w:br/>
        <w:t>нәсілі болып саналады. Бартан өлгеннен соң оның баласы Есүгейді</w:t>
        <w:br/>
        <w:t>хан көтереді...”, -- делінеді шежіреде.</w:t>
        <w:br/>
        <w:t>Осы деректі келтіре отырып, автор (М. Омарұлы): “Қият нәсілінің</w:t>
        <w:br/>
        <w:t>Қоралас руынан Яланқуа атты әйел үш ер баланы атасыз туады,</w:t>
        <w:br/>
        <w:t>олар “Нұрдан жаратылғандар” деп аталады. Бұлар асыл тұқым,</w:t>
        <w:br/>
        <w:t>яғни таза, пәк түқым деп аталады. Міне, осы адамдардың бірі -</w:t>
        <w:br/>
        <w:t>Шыңғыс хан”, - деген пікірді тағы келтіреді.</w:t>
        <w:br/>
        <w:t>“Сонда Шыңғыс хан боржігін қият Есүгейдің оз кіндігінен туған</w:t>
        <w:br/>
        <w:t>ұл ма, жоқ әлде атасыз туған, яғни “нұрдан жаратылған ұл ма?” -</w:t>
        <w:br/>
        <w:t>осы жағы анық емес”.</w:t>
        <w:br/>
        <w:t>Қият тайпасының шығу тегі туралы осы болжамында автор Рашид</w:t>
        <w:br/>
        <w:t>әд-динге (Сборник летописей. Т.1. Кн. 1. С. 153-165) сілтеме жасай оты-</w:t>
        <w:br/>
        <w:t>рып, “Қиятған қоңырат тарайды” деп көрсетеді. Шыңғыс хан шыққан</w:t>
        <w:br/>
        <w:t>Боржігін қият тайпасының адамдарының көздері көк болғандығын айта</w:t>
        <w:br/>
        <w:t>келе, автор Жарылқап Бейсенбайұлының “Қазақ шежіресіне” (Алматы,</w:t>
        <w:br/>
        <w:t>1994. 45-6.) сілтеме жасай отыра, бұл атау қазақ тіліндегі “баржиған”</w:t>
        <w:br/>
        <w:t>деген мағынаға да үйлесіп жатқан жоқ па? деп жобалайды.</w:t>
        <w:br/>
        <w:t>(Қазақ елі. 24 наурыз 2004|</w:t>
        <w:br/>
        <w:t>ОРТА ЖҮЗ</w:t>
        <w:br/>
        <w:t>“Орта жүз - қазақ халқының этностық құрамына енген рулар мен</w:t>
        <w:br/>
        <w:t>тайпалардың саяси, экономикалық және мәдени бірлестігі. ХУ ғасырда</w:t>
        <w:br/>
        <w:t>дербес Қазақ хандығы құрылғанымен, оның ішінде феодалдық талас-</w:t>
        <w:br/>
        <w:t>тартыс толастамады. Соның салдарынан Қазақстан жерінің табиғи</w:t>
        <w:br/>
        <w:t>жағдайына, оны мекендейтін тайпалардың этностық, шаруашылық</w:t>
        <w:br/>
        <w:t>ерекшеліктеріне және саяси-экономикалық жағдайына байланысты</w:t>
        <w:br/>
        <w:t>ХУІ ғасырдың басында Орта жүз қалыптасты. Орта жүз құрамына</w:t>
        <w:br/>
        <w:t>Арғын, Қыпшақ, Найман, Қоңырат, Керей, Уақ тайпалары кірді...?.</w:t>
      </w:r>
    </w:p>
    <w:p>
      <w:r>
        <w:t>ХУШІ ғасырдың 40-жылдарында Орта жүз өз еркімен Ресей</w:t>
        <w:br/>
        <w:t>қарамағына өтті... “Қырғыз өлкесі” атты кітап мәліметіне қарағанда</w:t>
        <w:br/>
        <w:t>бүкіл Орта жүз халқының жалпы саны 1 млн шамасында болған...</w:t>
        <w:br/>
        <w:t>Қазан төңкерісіне дейін Орта жүз жүртшылығы Торғай, Ақмола, Се-</w:t>
        <w:br/>
        <w:t>мей облыстарын түгелдей, Сырдария облыстарының кейбір ауданда-</w:t>
        <w:br/>
        <w:t>рын қоныстанған...”, - делінеді ҚСЭ-де.</w:t>
        <w:br/>
        <w:t>ІКСЭ. 8-т. Алматы, 1976. 568-569-66.)</w:t>
        <w:br/>
        <w:t>474</w:t>
        <w:br/>
        <w:t>“Таким образом, - заключает он, - многие авторы говорят о Се-</w:t>
        <w:br/>
        <w:t>миречье как о месте обитания аргынов...”.</w:t>
        <w:br/>
        <w:t>“Племя арғын подразделяется на шесть основных поколений: мей-</w:t>
        <w:br/>
        <w:t>рам, ак-софы, кара-софы, темир-софы, сары-софы и надыр-софы, В свя-</w:t>
        <w:br/>
        <w:t>зи с чем в пароде говорят “Арғын болсаң, алтау бол” (Аргыны только</w:t>
        <w:br/>
        <w:t>из шести поколений)”.</w:t>
        <w:br/>
        <w:t>“Одни исследователи причисляют род таракты к аргынам, дру-</w:t>
        <w:br/>
        <w:t>гине - к уакам, а третьи говорят о них как о самостоятельном роде”</w:t>
        <w:br/>
        <w:t>(С. Аманжолов), - дей келіп, автордың өзі соңғы пікірді қолдайтын</w:t>
        <w:br/>
        <w:t>сияқты.</w:t>
        <w:br/>
        <w:t>ШУуканов М. С. Этнический состав и расселение казахов</w:t>
        <w:br/>
        <w:t>Среднего жуза. Алма-Ата, 1974. С. 47-53)</w:t>
        <w:br/>
        <w:t>“Арғын//Аргун” этнонимінің тарихи түп тұлғасын “Арғу (Ағфи) деп</w:t>
        <w:br/>
        <w:t>танысақ, онда бүл атаудың қолданыс аясы әлдеқайда кеңейе түседі</w:t>
        <w:br/>
        <w:t>және оған сәйкес мағынасы да әр алуан. Солардың кейбіреулері мы-</w:t>
        <w:br/>
        <w:t>налар: і</w:t>
        <w:br/>
        <w:t>3. Махмұт Қашқаридің “Лнуани лұғат-ат түрік” атты сөздігінде:</w:t>
        <w:br/>
        <w:t>“Ағфҙи - осы тайпаның түратын жер атауы, ол “тау арасы” деген</w:t>
        <w:br/>
        <w:t>мағынаны білдіреді”, - деп көрсетіледі.</w:t>
        <w:br/>
        <w:t>МҚ. 1. 127-6.|</w:t>
        <w:br/>
        <w:t>4. В. Б. Бартольд: “Арғу, өзінің орналасу жағдайына қарай, Алек-</w:t>
        <w:br/>
        <w:t>саңдровский шоқысы мен Шу-Іле тауының арасындағы өлке және</w:t>
        <w:br/>
        <w:t>бүл өлкені мекендеген Арғу тайпасы - түркіленген соғдылар”, - деп</w:t>
        <w:br/>
        <w:t>түсіндіреді.</w:t>
        <w:br/>
        <w:t>Демек, М. Қашқаридің мәлімстіне қарағанда ЯАрау - “тау</w:t>
        <w:br/>
        <w:t>арасындағы түркіленген соғды (яғни иран тектес) елі”, -- деген сөз.</w:t>
        <w:br/>
        <w:t>| Бартольд В. В. Сәбр. соч. Т. У. С. 76|</w:t>
        <w:br/>
        <w:t>5. “Арғу” мен “Аргун//Арғын” этнонимдері “бір сөз бе, жоқ екі</w:t>
        <w:br/>
        <w:t>бөлек сөз бе?” деген екіүдай пікірлер де бар. Оларды екі бөлек сөз</w:t>
        <w:br/>
        <w:t>деушілерден гөрі бір түбірдің екі варианты деушілер көбірек. Мы-</w:t>
        <w:br/>
        <w:t>салы, кейінгісіне Н. Аристов |Заметки об этническам составе тюрк-</w:t>
        <w:br/>
        <w:t>ских племен и народностей... СПб., 1897. С. 53-87| пен оның пікірін</w:t>
        <w:br/>
        <w:t>қайталаушы қазақ ғалымы А. Әбдірахманов |Топонимика және эти-</w:t>
        <w:br/>
        <w:t>мология. Алматы, 1975) жатады.</w:t>
        <w:br/>
        <w:t>Мәселен, “Аргу” атауын “Аргун” деуде түрған не бар” деп,</w:t>
        <w:br/>
        <w:t>немқүрайды қарауға болмайтын сияқты. Өйткені қазақ халқының</w:t>
        <w:br/>
        <w:t>негізін құраушы тайпалардың бірі, халық санасында қалыптасқан</w:t>
        <w:br/>
        <w:t>Арғын атауының бірде “Аргу”, бірде “Аруқгұн”, бірде “Арғұт”, “Аргұн”</w:t>
        <w:br/>
        <w:t>болып өзгеруі бекер болмаса керек.</w:t>
      </w:r>
    </w:p>
    <w:p>
      <w:r>
        <w:t>478</w:t>
        <w:br/>
        <w:t>менің ұлым болсын” дейді Өгіз хан. Оған “Қыпшақ” деп ат қояды.</w:t>
        <w:br/>
        <w:t>Түркі тілінде өзегі шіріген, іші қуыс ағашты “қабық” (күпшек. -</w:t>
        <w:br/>
        <w:t>Ә. Қ.) дейлі. “Қыпшақ” сол “қабық” деген сөзден шыққан деседі”, -</w:t>
        <w:br/>
        <w:t>деп түсіндіреді аңызды.</w:t>
        <w:br/>
        <w:t>Машани А. Әл-Фараби. Алматы, 1970. 112-6.)</w:t>
        <w:br/>
        <w:t>Бұл әңгіме “Оғызнама” дастанындағы аңызда осылай баяндалады.</w:t>
        <w:br/>
        <w:t>8. В.В. Бартольд: “.. тождество команов с кыпчаками и близкое</w:t>
        <w:br/>
        <w:t>родство последних с канглами не подлежит сомнению) мусульман-</w:t>
        <w:br/>
        <w:t>ские писатели ХП в. - начала ХІП в. употребляют слова канглы И</w:t>
        <w:br/>
        <w:t>кыпчак как синонимы”.</w:t>
        <w:br/>
        <w:t>“Итак, чисто тюркскими элементами, вошедшими в состав киргиз-</w:t>
        <w:br/>
        <w:t>казахского народа и, как видно из нынешнего тюркского языка, со-</w:t>
        <w:br/>
        <w:t>ставляюшими главную часть его, можно признать только канглов И</w:t>
        <w:br/>
        <w:t>кипчаков...”, - деп көрсетеді.</w:t>
        <w:br/>
        <w:t>(Бартольд В. В. Рецензия на книгу Н. Аристова... //</w:t>
        <w:br/>
        <w:t>Соч. Т. У. М., 1968. С. 272, 276, 350-353)</w:t>
        <w:br/>
        <w:t>9. А. Ш. Қадырбаев: “В состав кыпчаков вошли тюркские племена</w:t>
        <w:br/>
        <w:t>баяндуры, уран и канғлы. Близкое родство кыпчаков ИЯ канглов не под-</w:t>
        <w:br/>
        <w:t>лежит сомнению”, - деп көрсетеді.</w:t>
        <w:br/>
        <w:t>(Кадырбаев А. ШІ. Тюрки и иранцы в Китае и Центральной Азии</w:t>
        <w:br/>
        <w:t>ХІПІ-ХІУ вв. Алма-Ата, 1990. С. 12, 17-45, 99, 102-103|</w:t>
        <w:br/>
        <w:t>10. С. А. Аманжолов: “Махмүт Қашқаридің “Сөздігінде” қаңлы-</w:t>
        <w:br/>
        <w:t>ларды өз атымен атамай, “канглы - есть один ИЗ великих людей из кып-</w:t>
        <w:br/>
        <w:t>чаков” деуі қаңлы-қыпшақтардың біртүтас ел болғандығын көрсететін</w:t>
        <w:br/>
        <w:t>дәйек, немесе: “Аристов предполагает, что это (кыпчаки. - Ә. Қ.) пле-</w:t>
        <w:br/>
        <w:t>мя происходило от племени канглов, Т. к. в изображении (у тамги</w:t>
        <w:br/>
        <w:t>кыпчаков. - Ә. Қ.) двух черточек (палочек) он видит производность</w:t>
        <w:br/>
        <w:t>этой тамги от одной фиғуры - палки (7. е. от тамги Канглы)”, - деп</w:t>
        <w:br/>
        <w:t>ескертеді.</w:t>
        <w:br/>
        <w:t>(Аманжолов С. 4. Вопросы диалектологии и истории казахского</w:t>
        <w:br/>
        <w:t>языка. Алма-Ата, 1959. С. 141</w:t>
        <w:br/>
        <w:t>П. А. Тәжуітов: “Он бірінші ғасырдың аяғында қыпшақтар</w:t>
        <w:br/>
        <w:t>оңтүстік-шығыста Таразға (қазіргі Жамбыл) жетті; Қанжақ, Саңғыр</w:t>
        <w:br/>
        <w:t>бекінісін салып, қарлұқтармен қоңсы қонады. Қыпшақтардың ХІ</w:t>
        <w:br/>
        <w:t>ғасырдағы шығыс шекарасы Ертіс өзені, Алтай таулары арқылы</w:t>
        <w:br/>
        <w:t>өтетін. Олардың бүл өңірдегі көршісі кейін қыпшақтардың тайпалық</w:t>
        <w:br/>
        <w:t>одағына сіңіп кеткен қаңқлар (қаңлы) болса керек”, - деп көрсетеді.</w:t>
        <w:br/>
        <w:t>ІТожуітов Я. Қыпшақтар // Арай. 9 қыркүйек 1990)</w:t>
        <w:br/>
        <w:t>490</w:t>
        <w:br/>
        <w:t>Шежірелер Қыпшақтың әсіп-өнуін былай да сипаттайды:</w:t>
        <w:br/>
        <w:t>Қыпшақтан Ақтамсопы, одан Құланқытан, одан Бөгенбай, одан Қаншомай,</w:t>
        <w:br/>
        <w:t>одан Қарамерген (Қарадөң), одан Бес таңбалы қыпшақ...</w:t>
      </w:r>
    </w:p>
    <w:p>
      <w:r>
        <w:t>М. Мұқановтың айтуынша: Сарыадыздан - Қарақыпшақ, Қытай-</w:t>
        <w:br/>
        <w:t>қыпшақ, Құланқыншақ, Торықыпшақ рулары тараған.</w:t>
        <w:br/>
        <w:t>Қазақ халқының құрамына енген Қыпшақтар Орта жүзге жатады.</w:t>
        <w:br/>
        <w:t>“Қыншақ” атауының шығуы жайында әр алуан аңыздар бар”, -</w:t>
        <w:br/>
        <w:t>дей келіп, энциклопедия қыпшақтар туралы мынадай деректерді</w:t>
        <w:br/>
        <w:t>келтіреді:</w:t>
        <w:br/>
        <w:t>І) “Қыпшақ” сөзін Рашид од-динде “қабуқ” (қабық, іші бос, қуыс</w:t>
        <w:br/>
        <w:t>ағат) деген үгымнан пайда болган делінеді. Оғыз қаған бір жорықтан</w:t>
        <w:br/>
        <w:t>йтып келе жатқанда ағаш қуысында жаңа ғана босанып, ұл туған</w:t>
        <w:br/>
        <w:t>әйелді кездестіреді де, ұлды асырап алып, атын Қыпшақ қояды. Ол</w:t>
        <w:br/>
        <w:t>өсіп. ержеткенде қолбасшы, батыр болады, ел билейді. Одан тараған</w:t>
        <w:br/>
        <w:t>ұрпақтар Қыпшақ атанып кетеді;</w:t>
        <w:br/>
        <w:t>2) “Қыпшақ” сөзін “құба” (құба жүзді) немесе көне түркі тіліндегі</w:t>
        <w:br/>
        <w:t>“қыпшақ” - “көзді жыпылықтатып, кірпік қағу” деген түбірден</w:t>
        <w:br/>
        <w:t>шыққан ден те жорамалдау бар;</w:t>
        <w:br/>
        <w:t>3) Қыпшақ туралы алғашқы мәлімет ежелгі (6. з. д. 201 ж.) Қытай</w:t>
        <w:br/>
        <w:t>деректемелерінде (“Кюеше”, “Кинч”, “ҚКуча”, “Хибиса” түрінде) ұшы-</w:t>
        <w:br/>
        <w:t>райды;</w:t>
        <w:br/>
        <w:t>4) Селенгі өзенінің жағасындағы құлпытаста (759) “Түрік Қыпшақ”</w:t>
        <w:br/>
        <w:t>деген ру туралы белгі сақталған;</w:t>
        <w:br/>
        <w:t>5) Қыпшақтар тарих сахнасына Ертіс бойында әмір сүрген Қимақ</w:t>
        <w:br/>
        <w:t>мемлекетінің (ІХ-ХІ ғғ.) ыдырауына байланысты шықты... Қимақ</w:t>
        <w:br/>
        <w:t>мемлекеті ыдыраған соң (ХІ ғ. басында) Қыпшақ тайпаларының аты-</w:t>
        <w:br/>
        <w:t>мен аталып, үстемдік ете келе, көптеген түркі тайпаларын біріктірді,</w:t>
        <w:br/>
        <w:t>ол тарих беттерінде 1120 ж. кейін көріне бастайды (В. В. Бартольд);</w:t>
        <w:br/>
        <w:t>6) Қыпшақтар Сырдария бойындағы оғыздармен араласа отырып,</w:t>
        <w:br/>
        <w:t>Орта Азияға тарады. Хорезм мемлекетінің құрамына кірді. Олар</w:t>
        <w:br/>
        <w:t>бұрынғы “Мафазат әл-Ғұз” (“Оғыздар даласы”) аймағын басып алып,</w:t>
        <w:br/>
        <w:t>“Дешті Кыпшаққа” (“Қыпшақ даласына”) айналдырды да, оғыз тайпа-</w:t>
        <w:br/>
        <w:t>ларын Маңғыстау мен қазіргі түрікмен жеріне қарай ығыстырды. Одан</w:t>
        <w:br/>
        <w:t>кейін “Дешті Хазар” өлкесіп бағындырып, өрісін кеңейте түсті. Оңтүстік</w:t>
        <w:br/>
        <w:t>орыс даласын, Кавказ бен Қырым тауларын жайлады, олармен шектес</w:t>
        <w:br/>
        <w:t>Далаларды көктей өтіп, Дон өзеніне дейін жетті. Жерін Оралдан Қара</w:t>
        <w:br/>
        <w:t>теңізге дейін кеңейтсе де, бірақ бір орталыққа бағынған мемлекет қүра</w:t>
        <w:br/>
        <w:t>алмай, әртүрлі хандықтарға бөлініп, әр өңірде өмір сүрді;</w:t>
        <w:br/>
        <w:t>7) Моңғол шапқыншылығынан бүрын Қыпшақтар Орталық Азия-</w:t>
        <w:br/>
        <w:t>да Тоғыз оғыз (ұйғыр) мемлекетінің саяси-әлеуметтік өміріне аралас-</w:t>
        <w:br/>
        <w:t>ты. Селенгі тасында “Түрік қыпшақ елу жыл үстемдік етті” деген жазу</w:t>
        <w:br/>
        <w:t>сақталған;</w:t>
        <w:br/>
        <w:t>485</w:t>
        <w:br/>
        <w:t>15) Наполесов Кайрды басып алғанда қыпшақ қолы оларға</w:t>
        <w:br/>
        <w:t>қарсыласа күш көрсетеді, француздарды астананы тастап кетуге (1800 ж.)</w:t>
        <w:br/>
        <w:t>мәжбүр етеді.</w:t>
        <w:br/>
        <w:t>16) Мәмлүктер Алтын Ордамен қарым-қатынас орнатты, олармен</w:t>
        <w:br/>
        <w:t>слшілер алмасып, Орта Азия түркілерімен байланыс жасап түрды.</w:t>
        <w:br/>
        <w:t>Олар өздерінің ана Тілінде сөйлеп, мұсылман дінін ұстады. Қыпшақ</w:t>
        <w:br/>
        <w:t>тілінде еңбектер жазылды;</w:t>
      </w:r>
    </w:p>
    <w:p>
      <w:r>
        <w:t>17) Тарихшылар таза Қыпшақ тайпаларының одағына қазіргі</w:t>
        <w:br/>
        <w:t>Қазақстан (оның ішінде бұрынғы Жошы ұлысының) территориясын</w:t>
        <w:br/>
        <w:t>жайлаған, екінші топқа Еділ бойларын, Қырым далаларын және Мы-</w:t>
        <w:br/>
        <w:t>сыр. Шам аймағын жайлағап қыпшақтар жатады деп қарайды.</w:t>
        <w:br/>
        <w:t>ІКОЭ. 7-т. 1975. 102-104-66.|</w:t>
        <w:br/>
        <w:t>2. Қыпшақтар кейбір тарихи жағдаяттарға байланысты “татарлар”</w:t>
        <w:br/>
        <w:t>атауымен де аталып кеткені белгілі. Осыған орай Ж. Ақбаев: “Татарлар</w:t>
        <w:br/>
        <w:t>Батыйдың түріктер мен моңғолдардың әртүрлі тайпаларынан, әсіресе</w:t>
        <w:br/>
        <w:t>Дешті Қыншақтардан (дала қыпшақтарынан) тұратын армиясының</w:t>
        <w:br/>
        <w:t>болмашы бөлігі болып табылады. Ресей мен Еуропадағы көптеген</w:t>
        <w:br/>
        <w:t>қаң боктірген және аяусыз соғыстардан кейін Батыйдың татарлар-</w:t>
        <w:br/>
        <w:t>дан (маңғыттардан &gt;- 4 немесе 11 мын адамнан) тұратын осы топтың</w:t>
        <w:br/>
        <w:t>болмашы қүрамын қоспағанда, бірі калмай қырылып, Ресей мен Еу-</w:t>
        <w:br/>
        <w:t>ропаның кең даласында сүйегі қурап қалгап болуы әбден мүмкін,</w:t>
        <w:br/>
        <w:t>солай бола тұрса да жеңімпаз-жауынгерлік “Татар” деген үранмен</w:t>
        <w:br/>
        <w:t>жаулап алушылар Ресей мен Еуронада моңғолдар және қыпшақтар</w:t>
        <w:br/>
        <w:t>деп емес, “Татарлар” деп атала бастады; моңғолдардың да, моңғол-</w:t>
        <w:br/>
        <w:t>қыпшақтардып да, қыпшақтардың да емес, татарлардың езгісі деп</w:t>
        <w:br/>
        <w:t>аталды”, - деп көрсетеді.</w:t>
        <w:br/>
        <w:t>|Кұл- Мұхаммед М. Алаш ардагері -- Жақып Акбаев.</w:t>
        <w:br/>
        <w:t>Алматы, 1996. 161-6.|</w:t>
        <w:br/>
        <w:t>3. Қыпшақтар туралы: “Батыс Сібірмен көршілес, әрі қазақ тайпа-</w:t>
        <w:br/>
        <w:t>ларының үйытқысы болған, оған едәуір ықпал еткен - Қыпшяқтар.</w:t>
        <w:br/>
        <w:t>Торғай мен Еділ, Ертіс жағалауларын Құлан қыпшақ, Қытай қыпшақ,</w:t>
        <w:br/>
        <w:t>Сағал қыпшақ, Тарыайғыр қыпшақ, Мажар қыпшақтар (мадиярлар)</w:t>
        <w:br/>
        <w:t>мекендеген, - деп жазады Г. Ф. Миллер.</w:t>
        <w:br/>
        <w:t>Бүл пікірді Г. Ф. Миллердің “Сібір тарихы” атты еңбегінің бірінші</w:t>
        <w:br/>
        <w:t>томында айтылған деп келтіреді Б. Қожабекұлы Албани.</w:t>
        <w:br/>
        <w:t>ПКожабекуұлы Албани Б. Қазақия.</w:t>
        <w:br/>
        <w:t>Алматы: Ататек, 1998, 16-17-66.</w:t>
        <w:br/>
        <w:t>4. Шәкерім Құдайбердіұлының пікірі бойынша: қыпшақ -</w:t>
        <w:br/>
        <w:t>қаңлыдан бөлініп шығып, елсіз, бос жерге кеткендіктен “қыпшақ”</w:t>
        <w:br/>
        <w:t>атанған. Мағынасы - “бос шөл, елсіз” деген сөз. Шыңғыс ханнан көп</w:t>
        <w:br/>
        <w:t>Т</w:t>
        <w:br/>
        <w:t>рин Чингис-хана говорит следуюший факт. Во время похорон Чингис»</w:t>
        <w:br/>
        <w:t>хана, рассказынают предания, к востоку от белого коня Чингис-хана</w:t>
        <w:br/>
        <w:t>стоял “найман-шаргы-мори”, т.с. "саврасый конь найманов” с уздеч-</w:t>
        <w:br/>
        <w:t>кой, принадлежашей коню Чинғис-хапа. Уздечка - знак покорения</w:t>
        <w:br/>
        <w:t>найманов, а присутствие коня нийманов подчеркипало роль найманов</w:t>
        <w:br/>
        <w:t>н государстве Чингис-хана”, - делінеді зерттеуде.</w:t>
        <w:br/>
        <w:t>Найман тайпасының қүрамы туралы айта келіп, автор:</w:t>
        <w:br/>
        <w:t>“Племя найман делилось на три крупных родовых обтединения:</w:t>
        <w:br/>
        <w:t>теристамғалы, сарыжомарт (ергенекты-найман), толегетай, каждый</w:t>
        <w:br/>
        <w:t>из которых делилсея на роды”, - деп көрсетеді.</w:t>
        <w:br/>
        <w:t>(Муканов М. С, Этнический состав и расселение казахов</w:t>
        <w:br/>
        <w:t>Среднего жуза. Алма-Ата, 1974, С. 38-46)</w:t>
        <w:br/>
        <w:t>ҚЫПШАҚ</w:t>
      </w:r>
    </w:p>
    <w:p>
      <w:r>
        <w:t>І. Қазақ энциклопедиясында: “Қыпшақ (Еуропада - кумандар,</w:t>
        <w:br/>
        <w:t>Ресейде - половцы) - қазақ халқының құрамына енген ежелгі ірі</w:t>
        <w:br/>
        <w:t>тайпалардың бірі. Тарихшылар, әдетте, ертедегі Қыпшақтарды таза</w:t>
        <w:br/>
        <w:t>Қыпшақ тайпаларының одағы және Қыпшақ тайпалары мен басқа түркі</w:t>
        <w:br/>
        <w:t>тайпаларының одағы деп екі топқа боліп қарайды...”. М. Қашқари</w:t>
        <w:br/>
        <w:t>сөздігінде: “ІХ ғасырдағы Қыпшақтардың рулық-тайпалық одағына</w:t>
        <w:br/>
        <w:t>Йемек, Сувар, Қаңлы (кейінірек бөлініп кеткен), Карабөрікті, Тоқсоба</w:t>
        <w:br/>
        <w:t>Жете, Бөрілі, т. 6. рулар енген. Араб, парсы зерттеушілері сол кезде</w:t>
        <w:br/>
        <w:t>Қыпшақтарға бағынған түрік тайпаларының бәріп Қылпнғқ деп ссеп-</w:t>
        <w:br/>
        <w:t>теген. Қыпшақ рулары бірсыпыра түрік халықтарының (қарақалпақ,</w:t>
        <w:br/>
        <w:t>қырғыз, өзбек, түрік, Әзірбайжан, татар, башқұрт, түрікмен, ноғай,</w:t>
        <w:br/>
        <w:t>қарашай, қарайым, балқар, Т. б.) өз алдына үлт болып қалыптасу тари-</w:t>
        <w:br/>
        <w:t>хында елеулі рөл атқарған”, - деп көрсетіледі.</w:t>
        <w:br/>
        <w:t>Н. Аристов қазақ халқының құрылу кезеңінде мынандай қыншақ</w:t>
        <w:br/>
        <w:t>рулары болған деп көрсетеді: Көлденең, Ұзын, Танабұға, Қарабалық.</w:t>
        <w:br/>
        <w:t>Ал, В. В. Радловтың айтуынша, Торайғыр, Түйшіке, Қытайқыпшақ,</w:t>
        <w:br/>
        <w:t>Бұлтың, Қарабалық, Көлденең, Танабұға, Ұзын, Көкмұрын рулары</w:t>
        <w:br/>
        <w:t>болған.</w:t>
        <w:br/>
        <w:t>Қазақ шежірелері, әдетте, Қыпшақтарды 92 баулы деп атап, олар-</w:t>
        <w:br/>
        <w:t>ды: Сүлімалып, одан Көбекалып, одан Сарыабыз, одан Бес танбалы</w:t>
        <w:br/>
        <w:t>қыпшақтар өсіп-өніпті деп қарайды.</w:t>
        <w:br/>
        <w:t>Баспақов Бектін (1891-1972) шежіресінде: “Бес таңбалы қыпшақ-</w:t>
        <w:br/>
        <w:t>тың шешесі: “Бұлтың бітті бойыма, билік кірді ойыма; Торы бітті</w:t>
        <w:br/>
        <w:t>бойыма, зорлық кірді ойыма, Ұзын бітті бойыма, ерлік кірді ойыма,</w:t>
        <w:br/>
        <w:t>Көлденең бітті бойыма, саудагерлік Кірді ойыма” депті-міс”, - деген</w:t>
        <w:br/>
        <w:t>сөз бар.</w:t>
        <w:br/>
        <w:t>484</w:t>
        <w:br/>
        <w:t>12.Н.А. Аристов: “Имя кипчаков впервые начинает фигурировать</w:t>
        <w:br/>
        <w:t>уже в Ув.дон. э. в Западной Монголии, а в конце ШІ в. Дон. э. они</w:t>
        <w:br/>
        <w:t>покоряются хуннам”, - деп көрсетеді.</w:t>
        <w:br/>
        <w:t>ПАристов Н. А. Заметки об этническом составе тюркских племен</w:t>
        <w:br/>
        <w:t>народностей и сведения об их численности // Живая старина.</w:t>
        <w:br/>
        <w:t>Вып. ПІ-ІУ. Год шестой. СПб., 1896. С. 309, 213, 268)</w:t>
        <w:br/>
        <w:t>13. Б. Аспендияровтің пікірі бойынша: “Если принять Во внима-</w:t>
        <w:br/>
        <w:t>ние, что кипчаки те же половцы, то ясно, что древние казахи еше н</w:t>
        <w:br/>
        <w:t>ХІ-ХП веках жили в Причерноморских и Приазовских степях - на</w:t>
        <w:br/>
        <w:t>территории Касаяхин, ұуказанной Константином Багрянородным. Мно-</w:t>
        <w:br/>
        <w:t>гочисленные сведения о половецкой Земле даются в русских лето-</w:t>
        <w:br/>
        <w:t>писных материалах” (в Ипатьевской и других летописях, а также в</w:t>
        <w:br/>
        <w:t>“Слове о полку Игореве”), - деп көрсетеді.</w:t>
        <w:br/>
        <w:t>(Аспендияров Б. Некоторые сведения... С. 82)</w:t>
        <w:br/>
        <w:t>“Қылшақ - түркі тайпасы. Олар ІХ ғасырға дейін Жайықтың</w:t>
        <w:br/>
        <w:t>шығыс жағын мекендеген. Яхмед Зәки Валидовтің айтуынша, олар</w:t>
        <w:br/>
        <w:t>Ертістің батыс жағалауын жайлаған. 890 жылы Қыпшақтар Жайыққа</w:t>
        <w:br/>
        <w:t>көшіп келіп, печенектерді шауып, оларды екіге: шығыс (қазіргі</w:t>
        <w:br/>
        <w:t>қарақалпақтардың ата-бабасы) және батысқа (бұлар да қарақалпақтар)</w:t>
        <w:br/>
        <w:t>бөлген. Қыпшақтар 9009-1200 жылдары Еділ мен Днепрдің аралығын</w:t>
        <w:br/>
        <w:t>жайлап, Оңтүстік Ресейге шабуыл жасап тұрған. 1222 жылы Кавказ</w:t>
        <w:br/>
        <w:t>тауларының солтүстігінде оларды моңғол қолбасшылары Сүбетей</w:t>
        <w:br/>
        <w:t>(пүрысы - Сыпатай) меп Жебе талқандайды. 1223 жылы моңғолдар</w:t>
        <w:br/>
        <w:t>Қалқи өзенінің жағасында қыпшақтар мен оңтүстік орыс княздарын</w:t>
        <w:br/>
        <w:t>жеңеді. Алғашында осыларды ғана жеңген моңғолдар шығысқа кетеді.</w:t>
      </w:r>
    </w:p>
    <w:p>
      <w:r>
        <w:t>1237 жылы Батый Ресейдің шығыс және оңтүстік бөлігін бағындырып,</w:t>
        <w:br/>
        <w:t>қыншақтарды тағы да талқандайды. Араб тарихшысы Рукнаддипинің</w:t>
        <w:br/>
        <w:t>мәліметіне қарағанда, қыпшақтардык екіге бөлініп, алтыбақан, алауыз</w:t>
        <w:br/>
        <w:t>болуы моңғолдардың женіске жетуін жеделдетеді. Қыпшақтардың бір</w:t>
        <w:br/>
        <w:t>бөлігі моңғолдарға бағынады ла, екінші бөлігі батысқа кетіп, Вен-</w:t>
        <w:br/>
        <w:t>грияда түрақтап қалады. Тұтқын қыпшақтарды Венеция саудагерлері</w:t>
        <w:br/>
        <w:t>сатып алып. Мысырға жібереді...?.</w:t>
        <w:br/>
        <w:t>“Мысырда қыпшақтар уақыт өте ксле көбейіп, Мысыр сұлтаны</w:t>
        <w:br/>
        <w:t>қыпшақтардан ерекше полк қүрады. Бұл жасақ “мәмлүктер” (яғни</w:t>
        <w:br/>
        <w:t>қүлдар) деген атпен белгілі болады. 1259 жылы мәмлүктер көтеріліс</w:t>
        <w:br/>
        <w:t>жасап, сұлтанды өлтіреді де, оның орнына өз қыпшағы - Ибақты</w:t>
        <w:br/>
        <w:t>қояды...”.</w:t>
        <w:br/>
        <w:t>“Моңғолдарға дейін оңтүстік-шығыс Ресейдегі ең үлкен тайпа</w:t>
        <w:br/>
        <w:t>қыпшақ болатын; сонлықтан да орыстар Алтын Орданы “Қыпшақ ор-</w:t>
        <w:br/>
        <w:t>дасы”, түркістандықтар “Дешті Қыпшақ” (яғни Кыпшақ даласы) деп</w:t>
        <w:br/>
        <w:t>атаған”.</w:t>
        <w:br/>
        <w:t>490</w:t>
        <w:br/>
        <w:t>Кавказда Аргун тау шатқалымен ағып келіп, Сунджу өзеніне</w:t>
        <w:br/>
        <w:t>құятын Аргун деген тау өзенінің бойына орналасқан Яргун деген ауыл</w:t>
        <w:br/>
        <w:t>бар. Бүл Жәнібек ұрпақтарының бірімен әкелінген арғындардың</w:t>
        <w:br/>
        <w:t>тұяғы болуы ықтимал...</w:t>
        <w:br/>
        <w:t>“1629 жылы Есім ханның Ташкент ханы Тұрсынға жасаған жорығына</w:t>
        <w:br/>
        <w:t>арғындар да қатысады...”</w:t>
        <w:br/>
        <w:t>“Қарқаралы, Семей уездері арғындарының арасында Есім ханның</w:t>
        <w:br/>
        <w:t>тұсында қатағандарға жасаған жорықтан арғынның батырлары әкел-</w:t>
        <w:br/>
        <w:t>ген 40 қыздың ішіндегі Қоңырбикені қазақтың атақты ақыны Абай</w:t>
        <w:br/>
        <w:t>Құнанбаев пен тарихшы Шәкерім Құдайбердіұлының арғы атасы</w:t>
        <w:br/>
        <w:t>тобықты Сары әйелдікке алады...”.</w:t>
        <w:br/>
        <w:t>1723 жылғы жоңғар шапқыншылығы кезінде арғындар (керейлер</w:t>
        <w:br/>
        <w:t>мен жалайырлар да) шығынға аз үшыраған. Себебі олар Бетпақдаланың</w:t>
        <w:br/>
        <w:t>шөл даласына жасырынған еді. Қазақтардың 1725-1726 жылдардағы</w:t>
        <w:br/>
        <w:t>жеңісті шабуылдары кезінде арғындар алдыңғы қатарда болды...”, -</w:t>
        <w:br/>
        <w:t>делінеді.</w:t>
        <w:br/>
        <w:t>(Тынышбаев М. Қазақ халқы тарихынан мәліметтер.</w:t>
        <w:br/>
        <w:t>Қарағанды, 1990. 5-17-66.)</w:t>
        <w:br/>
        <w:t>НАЙМАН</w:t>
        <w:br/>
        <w:t>1. “НаЙман -- қазақ халқының құрамындағы ірі тайпалардың бірі.</w:t>
        <w:br/>
        <w:t>Найман ежелгі заманда-ақ Ертіс өзенінің бас жағындағы Таулы өлкені</w:t>
        <w:br/>
        <w:t>мекендеген. Тарихи деректерге қарағанда (Рашид әд-дин, Плано Кар-</w:t>
        <w:br/>
        <w:t>пини, Вильгельм Рубрук) Найман ұлысы батыста Шыңғыс тауынан</w:t>
        <w:br/>
        <w:t>(бұрынғы аты - Найман Кух) шығыста Моңғол империясының аста-</w:t>
        <w:br/>
        <w:t>насы - Қарақорымға (Орхон өзенінің алқабында) дейінгі аралықты</w:t>
        <w:br/>
        <w:t>алып жатқан.</w:t>
        <w:br/>
        <w:t>Наймандар ХП ғасырда Ертіс пен Орхон өзендерінің аралығында</w:t>
        <w:br/>
        <w:t>қоныс тепкен түркі тайпаларынан саяси мемлекеттік бірлестік құрды.</w:t>
        <w:br/>
        <w:t>Найман ұлысы Шығыс Қазақстан мен Батыс Моғолстанды алып</w:t>
        <w:br/>
        <w:t>жатқан Алтай мен Хинган таулы өлкесіне орналасты. Көрші Хань</w:t>
        <w:br/>
        <w:t>империясының жазба ескерткіштерінде “Найман” атауы ХП ғасырдың</w:t>
        <w:br/>
        <w:t>1-ширегінен бастап кездеседі (“Лио-ши”, “Цзянь-ши”). “...Көп ұзамай</w:t>
        <w:br/>
        <w:t>керейттердің ханы Уаң хан Тоғрыл және Шыңғыс хан бастаған әске-</w:t>
      </w:r>
    </w:p>
    <w:p>
      <w:r>
        <w:t>ри қол 1199 жылы Бұйрық ханның (Наймандар ханының) ұлысы-</w:t>
        <w:br/>
        <w:t>на басып кірді. Қарсы тұруға шамасы келмеген Бұйрық хан Енисей</w:t>
        <w:br/>
        <w:t>қырғыздарына қашып құтылады.</w:t>
        <w:br/>
        <w:t>Шыңғыс ханның қатерінен қауіптенген көптеген тайпалар 1201</w:t>
        <w:br/>
        <w:t>жылы Құрылтайға жиналды. Құрылтайды басқаруға келген адамдар-</w:t>
        <w:br/>
        <w:t>дың ішінде Бұйрық хан да болды. Құрылтай Шыңғыс ханға қарсы</w:t>
        <w:br/>
        <w:t>жорыққа шығу жөнінде шешім қабылдады. Шыңғыс хан көмекке Уаң</w:t>
        <w:br/>
        <w:t>ханды шақырады да, дереу жорыққа аттанады. Түрлі тайпалардың</w:t>
        <w:br/>
        <w:t>481</w:t>
        <w:br/>
        <w:t>ежелден моңғол тайпасы құрамында десе, онда да тарихи заңдылық</w:t>
        <w:br/>
        <w:t>бар”, - деп көрсетеді.</w:t>
        <w:br/>
        <w:t>Бүл болжамды Қ. Салғара да (Қазақтың қилы тарихы. Ал-</w:t>
        <w:br/>
        <w:t>маты. 1992. 246-6.) қолдап, “Қият тайпасындағы “Ханхират” деп</w:t>
        <w:br/>
        <w:t>отырғанымыз - кәдімгі қоңыраттар” деп көрсетеді.</w:t>
        <w:br/>
        <w:t>(Қазақ елі. 24 наурыз 2004|</w:t>
        <w:br/>
        <w:t>6. Қонырат туралы М. Мұқанов: “Олдно из ранних упоминаний о</w:t>
        <w:br/>
        <w:t>конратах предстанляет собой сведения Рашид ад-дина, приводимые</w:t>
        <w:br/>
        <w:t>впоследетвии В “Шейбаниаде” и особенно в “Родословном древе тюр-</w:t>
        <w:br/>
        <w:t>ков” Абуль-гази. Последний нарлду с этим дополнительно использо-</w:t>
        <w:br/>
        <w:t>вал 17 источников по историй конратов”, - дей келіп, автор: “Каково</w:t>
        <w:br/>
        <w:t>же происхождение конратов По легендам, записанным авторами ран-</w:t>
        <w:br/>
        <w:t>него периода истории?” деген сауалға жауап беруге тырысады.</w:t>
        <w:br/>
        <w:t>“В “Сокровенном сказании” описан эпизод, в котором говорится</w:t>
        <w:br/>
        <w:t>о желании Есугей бахадура отправитьея с сыном к своей родне “ол-</w:t>
        <w:br/>
        <w:t>хонутского рода” дия сватовства. По дороге он повстречал “хонхират-</w:t>
        <w:br/>
        <w:t>ского” Дэй-Сечена, который спросил Есугей бахадура: “Куда держит</w:t>
        <w:br/>
        <w:t>путь сват Есугей?” “Я елу, - ответил тот, - сватать невесту вот этому</w:t>
        <w:br/>
        <w:t>свосму сыну У его дядей по матери, у олхонутского племени”. И да-</w:t>
        <w:br/>
        <w:t>лее, рассказывая всіций сон, Дэй-Сечен говорит: “Не иначе, что это</w:t>
        <w:br/>
        <w:t>вы -- духом своего киятского племени -- являлись во сне моем и пред-</w:t>
        <w:br/>
        <w:t>рекали”. Из текста видно, что “олхонуты” и “хонхираты” состоят в</w:t>
        <w:br/>
        <w:t>тесном родстве с киятамши, что они принадлежат к монгольской груп-</w:t>
        <w:br/>
        <w:t>пе народов”, - дей келіп, автор: “Привеленные факты, несомненно,</w:t>
        <w:br/>
        <w:t>указывают на историческую и кровнородственную близость между</w:t>
        <w:br/>
        <w:t>киятами и конратами... Многие страницы сочинений арабских, пер-</w:t>
        <w:br/>
        <w:t>силских и китайских авторов посвяшены исторической и этнической</w:t>
        <w:br/>
        <w:t>обіцности кыятов и конратов...”.</w:t>
        <w:br/>
        <w:t>Осы тәрізді тарихи деректерді келтіре отырып, автор: “Таким об-</w:t>
        <w:br/>
        <w:t>разом, родственныс отношения между конратами и монголами тово-</w:t>
        <w:br/>
        <w:t>рят о том, что в ранний период, 7. е. до эпохи монгольских завоева-</w:t>
        <w:br/>
        <w:t>ний, конраты принадлежали к монгольской ветви народов”, - деп</w:t>
        <w:br/>
        <w:t>тұжырады.</w:t>
        <w:br/>
        <w:t>“Обіцей тамгой конратов был знак П. называемый “Босаға</w:t>
        <w:br/>
        <w:t>таңба”. При наличии единой тамги у конратов суцествовало два ура-</w:t>
        <w:br/>
        <w:t>на: “Алатау” и “Мукамал”...</w:t>
        <w:br/>
        <w:t>ІМуканов М. С. Этнический состав и расселение казахов</w:t>
        <w:br/>
        <w:t>Среднего жуза. Алма-Ата, 1974. С. 58-651</w:t>
        <w:br/>
        <w:t>КЕРЕЙ</w:t>
        <w:br/>
        <w:t>1. Керей//керейт - қазақ халқын құраған ежелгі түркі тайпа-</w:t>
      </w:r>
    </w:p>
    <w:p>
      <w:r>
        <w:t>ларының бірі. ІХ-ХП ғасырларда Керей тайпасы Керейт хандығы</w:t>
        <w:br/>
        <w:t>495</w:t>
        <w:br/>
        <w:t>бен Кіші жүздің құрамына кіретін корейліктер, керейлер және керейт-</w:t>
        <w:br/>
        <w:t>тер солардан тараған”, -- деп көрсетеді.</w:t>
        <w:br/>
        <w:t>|Құл- Мұхаммед М. Алаш ардагері -- Жақып Ақбаев.</w:t>
        <w:br/>
        <w:t>Алматы, 1994. 159-б.|</w:t>
        <w:br/>
        <w:t>3. Керейлер ұлысының көшпенділер өмірінде ерекше көрініп, көбік</w:t>
        <w:br/>
        <w:t>бетіне шығуы ХП-ХИНІ ғасырлар екендігінде дау жоқ. “1009 жылы не-</w:t>
        <w:br/>
        <w:t>сториан уағызшыларының алдында керейттер шоқынып, дінге кірді.</w:t>
        <w:br/>
        <w:t>Бұл бір кездегі ғұндар, түріктер мен ұйғырлар өз мемлекетін қүрып,</w:t>
        <w:br/>
        <w:t>нығайтқан Орхон, Толы және Онон өзендерінің бойын мекендеген</w:t>
        <w:br/>
        <w:t>Орта Азияның моңғол тілді халықтарының ішіндегі ең ірісі және</w:t>
        <w:br/>
        <w:t>мәдениеттісі болатын”, - деп көрсетеді Г. Е. Грумм-Гржимайло.</w:t>
        <w:br/>
        <w:t>ГБатыс Моңғолия және Уранқай өлкесі. 380-282-66.)</w:t>
        <w:br/>
        <w:t>Бұл деректен аңғаратынымыз, ХП-ХІП ғғ. ерекше өркендеген</w:t>
        <w:br/>
        <w:t>керейлер&gt;керейттер 1009 ж. несториан дінін қабылдап, Орта Азияның</w:t>
        <w:br/>
        <w:t>моңғол тілді халықтарының ішіндегі ірі де мәдениетті ұлыстардың</w:t>
        <w:br/>
        <w:t>біріне айналады.</w:t>
        <w:br/>
        <w:t>4. Керей тайпасын кейбір этнографтар сары керей, қара керей және</w:t>
        <w:br/>
        <w:t>уақ керей деп қарап, сары керейден Абақ және Ашамайлы керейді та-</w:t>
        <w:br/>
        <w:t>ратады.</w:t>
        <w:br/>
        <w:t>Жалпы Керей ұлысының ортақ таңбасы - -- (қосу-крест). Абақ</w:t>
        <w:br/>
        <w:t>керей таңбасы - ШІ, Ашамайлы керей таңбасы - Х.</w:t>
        <w:br/>
        <w:t>5. Керейлер: “Моңғол тарихшысы Санан-Сесеннің деректері</w:t>
        <w:br/>
        <w:t>бойынша, моңғолдар Шыңғыс хан заманында: 1) Еке моңғол (ұлы</w:t>
        <w:br/>
        <w:t>моңғолдар); 2) су моңғолдар немесе татарлар (маңғыт, ұңғыт, шүршіт);</w:t>
        <w:br/>
        <w:t>3) керейлер деген 3 топқа бөлінген. Н. Аристов Керей халық ретінде</w:t>
        <w:br/>
        <w:t>қытай тарихында ІХ ғасырда еске алынатынын дәлелдейді. Саян</w:t>
        <w:br/>
        <w:t>тауларының солтүстік шатқалындағы Уде өзеніне құятын жер “Ке-</w:t>
        <w:br/>
        <w:t>рей” деген атпен белгілі. Харузиннің деректері бойынша, Керейлер</w:t>
        <w:br/>
        <w:t>саны Х ғасырда 900 000 жанға жеткен. Рашид әд-диннің деректері</w:t>
        <w:br/>
        <w:t>бойынша, Керейлер сахият, дубоут, тонғаут, албат, қарқыз деген</w:t>
        <w:br/>
        <w:t>тармақтардан тұрады. Егер көпше түрдің “т” қосымшасын жекешенің</w:t>
        <w:br/>
        <w:t>“н” қосымшасымен ауыстырсақ, сахы немесе саха, дубо және т. 6. бо-</w:t>
        <w:br/>
        <w:t>лып шығады. Қазіргі кезде Телецкий (дұрысы Долес-асы жерлерінде</w:t>
        <w:br/>
        <w:t>тұратын қарақырғыздың долес руының атымен қойылған) көлінің</w:t>
        <w:br/>
        <w:t>солтүстік және батыс жағына қарай, Алтай тауларын дубо тайдасы</w:t>
        <w:br/>
        <w:t>мекеңдейді. Орыстар оларды “Қара татарлар” деп атаған...?.</w:t>
        <w:br/>
        <w:t>Фишер 1639 жылы орыс елшісі Неверовты тұбалық қырғыздардың</w:t>
        <w:br/>
        <w:t>ерекше руы -- керейлер тұтқынға алғанын жазады. Бұл салыстыру-</w:t>
        <w:br/>
        <w:t>лар қазіргі қара татар, сағай татар, урянхайлар, қарақастар және</w:t>
        <w:br/>
        <w:t>біздің керейлердің барлығы да бір кезде өмір сүрген көп те күшті Ке-</w:t>
        <w:br/>
        <w:t>497</w:t>
        <w:br/>
        <w:t>қонырат Тоғышар қаза табады. Күйеуі қаза болған соң қаланы ба-</w:t>
      </w:r>
    </w:p>
    <w:p>
      <w:r>
        <w:t>сып алуды басқарған Шыңғыс ханның қызы қала алынысымен бүкіл</w:t>
        <w:br/>
        <w:t>тұрғындарын қырып салуды бұйырады...”.</w:t>
        <w:br/>
        <w:t>“Жошы балаларының қарамағына берілген таза монғолдардың</w:t>
        <w:br/>
        <w:t>ішіндегі біздің қоңыраттардың саны 4000 болған. Қоңыраттар Шайбақ</w:t>
        <w:br/>
        <w:t>(Шайбани. - Ө. К.) қол астында (Кок Орда) болып, Сырдария-</w:t>
        <w:br/>
        <w:t>ның төменгі ағысын тұрақ еткен... 1360-жылдары Хорезмді билеген</w:t>
        <w:br/>
        <w:t>Қоңырат Құсайын сопы Алтын Орда боданында болса да өзін ешкімге</w:t>
        <w:br/>
        <w:t>бағынбайтын тәуелсіз ел билсуші ретінде үстаған. 1371 жылы Хиуа-</w:t>
        <w:br/>
        <w:t>ны Темір басып алады. Құсайын қаланы қоршау кезінде дүние сала-</w:t>
        <w:br/>
        <w:t>ды. Оның орнын інісі Жүсіп сопы басып, Темірмен бейбіт мәмілеге</w:t>
        <w:br/>
        <w:t>келеді. Темір кеткен соң Жүсіп сопы оған наразылық білдіреді. Содан</w:t>
        <w:br/>
        <w:t>1379 жылы Темір Хорезмді қайта талқандайды. Жүсіп болса алғашқы</w:t>
        <w:br/>
        <w:t>шайқаста-ақ қаза табады...”.</w:t>
        <w:br/>
        <w:t>“1420 жылы Қоңыраттар Еділдің төменгі ағысын мекендейді...</w:t>
        <w:br/>
        <w:t>Қоңыраттын билеушісі Қайдар мырзаның бүл кезде Қоңыраттан</w:t>
        <w:br/>
        <w:t>құралған 3 түмен (30 мың) колы болған... Қайдар мырза өлген соң</w:t>
        <w:br/>
        <w:t>Қоңыраттың көп бөлігі Еділ бойына кетіп, одан өзбек Әбілхайырға</w:t>
        <w:br/>
        <w:t>кошеді. Қазіргі Қырым Қоңыраттары - содан қалған (1449 ж. кейінгі)</w:t>
        <w:br/>
        <w:t>ұрпақтары...”</w:t>
        <w:br/>
        <w:t>“Шайбани-наменің” авторы Мұхаммед Салихтің мәлімдеуінше,</w:t>
        <w:br/>
        <w:t>Мұхаммед Шайбани әскерінің кұрамында Түркістанды жаулай алу</w:t>
        <w:br/>
        <w:t>кезінде қоныраттар көп болған. Осыдан кейін қоңыраттар Бұхарадан</w:t>
        <w:br/>
        <w:t>солтүстік-батысқа қарайғы кеңістікті жайлай бастайды...”.</w:t>
        <w:br/>
        <w:t>“Марайымнен женілген қоңыраттар Шығыс Бұхара, Үргеніш,</w:t>
        <w:br/>
        <w:t>Сырдария бойындағы қазақтарға қарай жылжиды. 1800 ж. басында,</w:t>
        <w:br/>
        <w:t>династиясы 1919 жылы ғана құлатылған коңырат Елтузер Инақ өзін</w:t>
        <w:br/>
        <w:t>Үргеніш ханы етіп жариялайды...”, - деп баяндайды Қоңырат тари-</w:t>
        <w:br/>
        <w:t>хын М.Тынышбаев.</w:t>
        <w:br/>
        <w:t>(Тынышбаев М. Қазақ халқы тарихынан мәліметтер.</w:t>
        <w:br/>
        <w:t>Қарағанды, 1990. 13-14-66.)</w:t>
        <w:br/>
        <w:t>3. Қоңырат туралы келесі бір шежіреде: “Жанарыстың бірінші</w:t>
        <w:br/>
        <w:t>әйелінен Арғын, Қыпшақ, Найман, Қоңырат туған; кіші әйелінен Қе-</w:t>
        <w:br/>
        <w:t>рей, Уақ туыпты.</w:t>
        <w:br/>
        <w:t>Шешеміз бейшара Арғынды көтергенде балға жерік болдым, Хын-</w:t>
        <w:br/>
        <w:t>шақты көтергенде қасқырдың жүрегіне жерік болдым, ал Найман</w:t>
        <w:br/>
        <w:t>мен Қоңыратты көтергенде есіл-дертім шаруа, үй-ішінің күйбеңі</w:t>
        <w:br/>
        <w:t>болды да тұрды дейді екен. Мұның мәнісі - Арғыннан ақындар мен</w:t>
        <w:br/>
        <w:t>шешендердің, Кыпшақтан батырлардың көп тығуы болса керек. Ал,</w:t>
        <w:br/>
        <w:t>Найман мен Қоңырат ұрпағы шаруашылықты күйттеп, егін еккен,</w:t>
        <w:br/>
        <w:t>мал бағуды кәсіп қылған, керуеншілікпен күн көрген.</w:t>
        <w:br/>
        <w:t>обьединение Абак состояло из родов: Жантеке, Жадык, Каракас, Ше-</w:t>
        <w:br/>
        <w:t>реушы, Жастабан, Ители (Айғыр), Молкы, Консадак, Меркит, Итемген,</w:t>
        <w:br/>
        <w:t>Сарыбас”, - деп көрсетеді.</w:t>
        <w:br/>
        <w:t>ШИуканов М. С. Этнический состав и расселение казахов</w:t>
        <w:br/>
        <w:t>Среднего жуза. Алма-Ата, 1974. С. 28-38)</w:t>
        <w:br/>
        <w:t>УАҚ</w:t>
        <w:br/>
        <w:t>1. “Уақ - Орта жүз қүрамына кіретін тайпа. Шежіре бойынша</w:t>
        <w:br/>
        <w:t>Шоға, Сарман, Байназар, Сарыбағыш, Сіргелі, Еренші, Әлімбет, Бида-</w:t>
      </w:r>
    </w:p>
    <w:p>
      <w:r>
        <w:t>лы, Жансары, Баржақсы, Шәйкөз руларына бөлінеді. Мұның соңғы</w:t>
        <w:br/>
        <w:t>төртеуін Ергенекті Уақ деп те атайды... Уақтың шығу тегі туралы</w:t>
        <w:br/>
        <w:t>пікірлер әртүрлі. Қазақ арасында кең тараған аңыз бойынша Уақ -</w:t>
        <w:br/>
        <w:t>Керей тайпасымен туыстас. Уақтың арғы атасының анасы, ері Жау-</w:t>
        <w:br/>
        <w:t>басар өлген соң, бір жылдан кейін әмеңгерлік әдет бойынша оның</w:t>
        <w:br/>
        <w:t>ағасы Ойшыбайға (Керейдің әкесі) тиеді. Сондықтан да Уақ Керейдің</w:t>
        <w:br/>
        <w:t>інісі болып есептеледі. Тарихи деректер негізінде де Уақ Керейлермен</w:t>
        <w:br/>
        <w:t>іргелес болып қана қоймай, өзара соғыс одағын құрып, соғыс кезінде</w:t>
        <w:br/>
        <w:t>әрқашан әскери қолдың оң қанатында болған. Керей мен Уақтың</w:t>
        <w:br/>
        <w:t>аталастығының тағы бір айғағы -- олардың рулық таңбасының</w:t>
        <w:br/>
        <w:t>ұқсастығы, яғни “Ашамай таңба” - Х екеуіне ортақ.</w:t>
        <w:br/>
        <w:t>Уақтың алғашқы атамекені Қазақстанның солтүстік-шығысы</w:t>
        <w:br/>
        <w:t>мен Моңғолияның батысы болса керек. ХУПІ ғасырдың 70-жылдары</w:t>
        <w:br/>
        <w:t>Уақтардың саны 5 мың адамға жеткен. Басқа өлкелерде де Уақтар</w:t>
        <w:br/>
        <w:t>тобы жасайды. Уақтардың ұраны - “Жаубасар”, “Бармақ”, таңбасы -</w:t>
        <w:br/>
        <w:t>“босаға”, “ашама” - П, Ж ..7,- делінеді.</w:t>
        <w:br/>
        <w:t>ІКСЗ. 2-т. 271-272-66.)</w:t>
        <w:br/>
        <w:t>2. Уақ. Қазақ шежірелерінде уақты Орта жүз қазақтарының</w:t>
        <w:br/>
        <w:t>құрамындағы кішігірім (тайпаға айналған) дербес рулардың қатарына</w:t>
        <w:br/>
        <w:t>жатқызады.</w:t>
        <w:br/>
        <w:t>Тарихи бұлақтар мен шежірелерде уақ тайпасының келіп шыққан</w:t>
        <w:br/>
        <w:t>төркіні туралы пікірлер әр алуан. Солардың кейбіреулерін қарастырып</w:t>
        <w:br/>
        <w:t>көрейік.</w:t>
        <w:br/>
        <w:t>Әбілғазы шежіресінде уақтардың арғы тегін ақ татарлар, бергі ата-</w:t>
        <w:br/>
        <w:t>ларын оңғұттар деп санайды.</w:t>
        <w:br/>
        <w:t>Мысалы, осы бұлақта күллі көшпелілерді татар деп атайтын</w:t>
        <w:br/>
        <w:t>қытайлар оларды ақ татар, қара татар және тағы татар деп үшке</w:t>
        <w:br/>
        <w:t>бөліп, Қытай қамалын бойлай қоныстанғандарын түркі тілдес оңғұттарға</w:t>
        <w:br/>
        <w:t>жатқызған. Оларды Әбілғазы әл-Хорезми: “Оңғүттар Қытай қорғанының</w:t>
        <w:br/>
        <w:t>қақпашысы болды. Қытайлар оларға: “Сіздер қорғанның қақпаларын</w:t>
        <w:br/>
        <w:t>сақтаңыздар, біз сіздерге жыл сайын керек-жарақтарыңызды беріп</w:t>
        <w:br/>
        <w:t>500</w:t>
        <w:br/>
        <w:t>ХІП ғасырда моңғолдардың батысқа жасаған жойқын жорығына</w:t>
        <w:br/>
        <w:t>қатысты. Осы тарихи оқиғаға байланысты Қоңыраттардың едәуір</w:t>
        <w:br/>
        <w:t>тобы Қазақстан мен Орта Азияға тұрақтап, қоныс тепті. Олар бүдан</w:t>
        <w:br/>
        <w:t>былай Дешті Қыпшақтың сол қанаты есебінде Темір әулетіне қарсы</w:t>
        <w:br/>
        <w:t>күресте Әбілхайыр ханды қолдады. Осындай тартыстар салдарынан</w:t>
        <w:br/>
        <w:t>Шайбани ханмен бірге Мауераннахр төңірегіне ауған Коңыраттар</w:t>
        <w:br/>
        <w:t>Хиуа хандығының негізін салып, кейінірек Қарақалпақ халқының</w:t>
        <w:br/>
        <w:t>қүрамына енді. Жәнібек пеп Керей бастаған топ Дешті Қыпшақтан</w:t>
        <w:br/>
        <w:t>ауа көшкен кезде Қоңыраттардың бір бөлігі солармен бірге Батыс</w:t>
        <w:br/>
        <w:t>Моғолстанға келіп орнықты.</w:t>
        <w:br/>
        <w:t>Ш. Уәлихановтың жазуынша, Қоңырат елі ХІХ ғасырдың ба-</w:t>
        <w:br/>
        <w:t>сында Қаратау, Талас. Ташкент, Бүхар, Қоқан маңына ауысты.</w:t>
        <w:br/>
        <w:t>Сөйтіп, Қоңыраттар Қазақстан мен Орта Азия жеріндегі түркі тілдес</w:t>
        <w:br/>
        <w:t>жергілікті тайпалармен араласып, қазақ, өзбек, қарақалпақ, қырғыз</w:t>
        <w:br/>
        <w:t>халықтарының құрамына еніп, сіңісіп кетті.</w:t>
        <w:br/>
        <w:t>Қоңырат тайпасының ортақ таңбасы - П “Босаға таңба”, үраны</w:t>
        <w:br/>
        <w:t>- “Алатау”, “Мүкамал”, - деп көрсетіледі Қазақ энциклопедиясында.</w:t>
        <w:br/>
        <w:t>ІКСЭ. 6-т. Алматы, 1975. 601-6.)</w:t>
      </w:r>
    </w:p>
    <w:p>
      <w:r>
        <w:t>2. “Моңғол тарихшысы Санан-Сесеннің мәлімдеуінше, Қоңырат-</w:t>
        <w:br/>
        <w:t>тар Ұлы моңғолдар тобының Көк моңгол ұрпағынан тараған. “Көк” де-</w:t>
        <w:br/>
        <w:t>ген сөздің өзін тура мағынасында түсінген жөн. Өйткені Шыңғыс хан</w:t>
        <w:br/>
        <w:t>Керей Уаң ханға жолдаған хаттарында Қоңырат, Қатаған, Дүрмендерді</w:t>
        <w:br/>
        <w:t>“Көк аяқты тырналар” деп атаған. Дегенмен “көк” сөзі сонымен</w:t>
        <w:br/>
        <w:t>бірге “аспан” деген де мағына береді. Біздін Коңыраттардың ішінде</w:t>
        <w:br/>
        <w:t>“көктің ұлы”, яғни “аспан ұлы” деген тармақ бар. Бұл Шыңғыс ханның</w:t>
        <w:br/>
        <w:t>арғы атасының Алаңғой жесірге түнде түндіктен түскен сәуледен пайда</w:t>
        <w:br/>
        <w:t>болғаны сиякты, Қоңырат та кәдіміі Аламнан смсс, “аспаннан пінә</w:t>
        <w:br/>
        <w:t>болды” дегенге саяды. Һүл, бір жағынан, патшалары мен батырлары</w:t>
        <w:br/>
        <w:t>Құдайдан туатын грек мифологиясын еске түсіреді. Қытайлар да пат-</w:t>
        <w:br/>
        <w:t>шаларын аспан перзенті деп санаған. Қоңыраттардың шығу тегінің</w:t>
        <w:br/>
        <w:t>ерекшелігі Шыңғыс ханның шешесінің Қоңырат болғандығынан</w:t>
        <w:br/>
        <w:t>да байқалады. Оның бәйбішесі, атақты Жошы, Шағатай, Үге-</w:t>
        <w:br/>
        <w:t>дей, Төлелердің шешесі - Бәрте Қоңырат руынан. 13 жасар жетім</w:t>
        <w:br/>
        <w:t>Темужиннің басынан алғаш сипан, оның шешесіне үйленген де</w:t>
        <w:br/>
        <w:t>Қоңыраттың рубасы Меңдеке болатын. Шыңғыс ханның киіз үйінде</w:t>
        <w:br/>
        <w:t>Менңдекенің бәрінен жоғары отыруын осымен түсіндіруге болатын</w:t>
        <w:br/>
        <w:t>сияқты. Меңлекенің баласы, атақты Шаман Кекшенің лақап аты</w:t>
        <w:br/>
        <w:t>“Бұт тәңірі” еді”, - деп баяндайды тарихшы.</w:t>
        <w:br/>
        <w:t>“Қоңыраттар Шыңғыс хан қолына билік тигеннен-ақ сонын</w:t>
        <w:br/>
        <w:t>жағында болып, оның барлық жорықтарына қатысқан. 1220 жылы</w:t>
        <w:br/>
        <w:t>Нишапурды басып алу кезінде Шыңғыс ханның қызына үйленген</w:t>
        <w:br/>
        <w:t>192</w:t>
        <w:br/>
        <w:t>8) Қыпшақтар Қарахан мемлекетінің құрамында, оның ішінде</w:t>
        <w:br/>
        <w:t>Қашғар аймағында болған. Ол түста Орта Азияны, әсіресе Сырдария</w:t>
        <w:br/>
        <w:t>бойын. Еділ мен Дон арасын, Кавказ бен Қырым тауларын, Солтүстік</w:t>
        <w:br/>
        <w:t>Каспий даласын, Қазіргі Қазақстанның Орталық аудандары меп</w:t>
        <w:br/>
        <w:t>сәлтүстік-батыс аймағын жайлады;</w:t>
        <w:br/>
        <w:t>9) Қыпшақтар ертедегі коптеген түркі тайпаларымеп, әсірссе Қаңлы,</w:t>
        <w:br/>
        <w:t>Албан (Албап қыпшақ), Қимақ, Тоқсоба, Осыз, Йемек, Суар, т. 6. тайпа-</w:t>
        <w:br/>
        <w:t>лармен етене араласын, тектес болып кетті. Ол кезде қыпшақтардың</w:t>
        <w:br/>
        <w:t>аты кең тарап, “қыпшақ” сөзі кейде “түрік” деген сөздің баламасына</w:t>
        <w:br/>
        <w:t>айналған еді, Сондықтан да, ХІП ғасырда жогарыда аталған аймақтарда</w:t>
        <w:br/>
        <w:t>түратын түрік тектес халықтар арасында қыпшақ тілі Батыс Буропа</w:t>
        <w:br/>
        <w:t>жиһанкездері мен Шығыс зерттеушілері үшін халықаралық тіл болып</w:t>
        <w:br/>
        <w:t>есептелген.</w:t>
        <w:br/>
        <w:t>ІМошков В. А. Турецкие плсмсна па Балканском полуострове //</w:t>
        <w:br/>
        <w:t>Изв. РГО. Т. Х. СНб., 1904)</w:t>
        <w:br/>
        <w:t>10) 1209 жылы Отырарға шабуыл басталған ксзде Сыр бойын ме-</w:t>
        <w:br/>
        <w:t>кендеген қыпшақтар, басқа да түркі халықтары сияқты, түгелге жуық</w:t>
        <w:br/>
        <w:t>қырылып кетті. Тарихидеректерде қылшақтар моңғол шапқыншылығы</w:t>
        <w:br/>
        <w:t>кезінде әр жерде бір көрінеді де, белгілі бір халық есебінде аталмай-</w:t>
        <w:br/>
        <w:t>ды... Моңғолдардың Батый бастаған екініші жойқын шабуылы кезінде</w:t>
        <w:br/>
        <w:t>қыпшақтардың бір қанаты Дунайдан өтіп, Батыс Гуропа елдеріне,</w:t>
        <w:br/>
        <w:t>екінші қанаты Византияға қоныс аударады. Бүрынғы Дешті Қыпшақ</w:t>
        <w:br/>
        <w:t>өлкесінің түрғындары, соның ішінде Қыпшақтар ла бар, Шам мен</w:t>
        <w:br/>
        <w:t>Мысырға (құл ретінде - мәмлүктер) жөнелтіліп, сатылады;</w:t>
        <w:br/>
        <w:t>11) Қыпшақтардың алғашқы бір тобы (кумандар) ХІ ғасырда-ақ</w:t>
        <w:br/>
        <w:t>Дунай өңіріне жетіп, одан Балқан тауын көктей әтіп, Грекияға дейін</w:t>
        <w:br/>
        <w:t>жеткен. Қыпшақтар Еуропада мадияр халқының қалыптасуына үлес</w:t>
        <w:br/>
        <w:t>қосқан. Венгрияда куман тілі Сигизмунд патшаның түсына дейін</w:t>
        <w:br/>
        <w:t>колданылып, бұл жерде түріктердің үстемдігі орпаған кездерде ғана</w:t>
        <w:br/>
        <w:t>(1540-1699) қолданудан қалады;</w:t>
      </w:r>
    </w:p>
    <w:p>
      <w:r>
        <w:t>12) Болгарияда тұратын гагауздардың о бастағы ұйымдасқан</w:t>
        <w:br/>
        <w:t>этностық тобының негізгі ұйытқысы - кумандар (печенегтер, оғыздар)</w:t>
        <w:br/>
        <w:t>болды. Дешті Қыпшақты жайлаған қыпшақтар Тілінде әйгілі “Кодекс</w:t>
        <w:br/>
        <w:t>Куманикус” ескерткіші жазылды;</w:t>
        <w:br/>
        <w:t>13) ХІ ғасырдың 2-жартысында (1064 ж.)армяндардың баграт әулеті</w:t>
        <w:br/>
        <w:t>салжұқтардан ығысып, Қырымға келгенде ондағы Жыншақтармен</w:t>
        <w:br/>
        <w:t>коян-қолтық араласып, тілін үйреніп, сол тілде өз жазуымен (армян)</w:t>
        <w:br/>
        <w:t>жазатын болған. Ол тілді ХУП ғасырға дейін қолданған;</w:t>
        <w:br/>
        <w:t>14) Қыпшақтардың қүлдар тобы әскери жасақтарға алынып,</w:t>
        <w:br/>
        <w:t>күшейе келе өкімет билігін басып алады. Оның негізін әскери</w:t>
        <w:br/>
        <w:t>қолбасшылар - Айбек, Бейбарыс қалады. Мәмлүк қыпшақтары крест</w:t>
        <w:br/>
        <w:t>тағушыларға (Людовик ІХ, 1265 ж. бастап) қарсы күресті;</w:t>
        <w:br/>
        <w:t>486</w:t>
        <w:br/>
        <w:t>“Қыпшақтар ХУІ ғасырда Еділдің орта ағысы мен Сырдарияның</w:t>
        <w:br/>
        <w:t>төменгі ағысы аралығында көшіп жүрген. Қыпшақтар ХУ ғасырда</w:t>
        <w:br/>
        <w:t>Әбілхайыр хандығының негізін құрған. Қыпшақтар бір кезде Қаратау</w:t>
        <w:br/>
        <w:t>бойында көшіп жүргендіктен “Қарааспандықтар” деп те аталған.</w:t>
        <w:br/>
        <w:t>Қыпшақта “қарааспан” деғен Тармақ та бар. Олардың бұл өлкені</w:t>
        <w:br/>
        <w:t>жайлағанын “Қобыланды батыр” жыры да дәлелдей түседі”.</w:t>
        <w:br/>
        <w:t>“Әбілхайыр өлген сон, оның ұлысына қырғыздар мен ноғайлар</w:t>
        <w:br/>
        <w:t>шабуыл жасайды. Қыпшақтардың тоз-тоз болуы дәл осы кезеңнен</w:t>
        <w:br/>
        <w:t>басталған тәрізді. Бір бөлігі Әбілхайырдың балаларымен қалып, кейін</w:t>
        <w:br/>
        <w:t>келе Мұхаммед Шайбанидің Түркістанды жаулап алуына қатысқан.</w:t>
        <w:br/>
        <w:t>Екінші бөлігі қырғыздарға, үшініні бөлігі ноғайларға қосылады... Еліл</w:t>
        <w:br/>
        <w:t>татарларын негізінен осы ертерек бөлінген қыпшақтардың ұрпағы</w:t>
        <w:br/>
        <w:t>деуге әбден болады. Қыпшақтар Қырымға ноғай қыпшақтарынан.</w:t>
        <w:br/>
        <w:t>Башкүртстанға қырғыз қыпшақтарынан барған болуы ғажап емсс.</w:t>
        <w:br/>
        <w:t>Ең қызығы, біздің қыпшактар мен башқүрт ішіндегі қыпшақтардың</w:t>
        <w:br/>
        <w:t>таңбаларының негіздері бірдей болып келеді.</w:t>
        <w:br/>
        <w:t>Осы дәуірден кейін қыпшақтар қазақ халқының тарихында сон-</w:t>
        <w:br/>
        <w:t>ша бір елеулі рөл атқармаған болуы керек. Ал, қыпшақтар Қазан,</w:t>
        <w:br/>
        <w:t>Қырымда ылғи да үстем тап болған. Қыпшақтардың қарашы (ми-</w:t>
        <w:br/>
        <w:t>нистр) болу мүрагерлігі дәстүрлі сипат алған.</w:t>
        <w:br/>
        <w:t>Ал. өзбек ішіндегі қыпшақтарға келсек, олар да, мәселенки,</w:t>
        <w:br/>
        <w:t>Қоқан хандығында үстемдік еткен. Құдияр ханды, оның шаһарының</w:t>
        <w:br/>
        <w:t>түрғындарын үнемі үрейде ұстаған атақты регент Мұсылманқұл,</w:t>
        <w:br/>
        <w:t>оның баласы Әбдірахман антабасы, Ташкенттің қорғаны болған</w:t>
        <w:br/>
        <w:t>Әлімқұл молда - бәрі де қыпшақтар”, - деп баяндайды қыпшақ та-</w:t>
        <w:br/>
        <w:t>рихын автор.</w:t>
        <w:br/>
        <w:t>Тынышбаев М. Қазақ халқы тарихынан мәліметтер.</w:t>
        <w:br/>
        <w:t>Қарағанды, 1990. 14-15-66.|</w:t>
        <w:br/>
        <w:t>ҚОҢЫРАТ</w:t>
        <w:br/>
        <w:t>1. “Қоңырат - Орта жүз қүрамындағы тайпа. Қазақ шежіресі бо-</w:t>
        <w:br/>
        <w:t>йынша, Қоңырат Көтенші, Көктіңұлы деген екі бірлестікке бөлінеді.</w:t>
        <w:br/>
        <w:t>Көтеншіден - Саңғыл, Сүйімбай, Сүттібай, Аққошқар, Амантай,</w:t>
        <w:br/>
        <w:t>Жамантай; Көктіңұлынан - Байлар, Жандар, Оразкелді, Қарасирақ,</w:t>
        <w:br/>
        <w:t>Тоқболат, Құлшығаш, Алғи рулары тарайды”.</w:t>
        <w:br/>
        <w:t>“Рашид әд-дин, орыс ғалымы Н. Аристов, кеңес ғалымы Т. Ждан-</w:t>
        <w:br/>
        <w:t>ко Қоңыратты ежелгі қият тайпасының ұрпағы немесе қияттармен</w:t>
      </w:r>
    </w:p>
    <w:p>
      <w:r>
        <w:t>тектес Олхонут, Хонхират руынан шыққан және ежелден моңғол</w:t>
        <w:br/>
        <w:t>халқының құрамында болды деп есептейді. Олардың ертедегі</w:t>
        <w:br/>
        <w:t>қоныстары Қытай мен Моңғолия арасындағы Утаджие аймағы</w:t>
        <w:br/>
        <w:t>болған. Ежелден көрип тұрып, моңғолдармен жан-жақты тығыз бай-</w:t>
        <w:br/>
        <w:t>ланыста болған. Қоңыраттар келе-келе Шыңғыс ханға бағынып.</w:t>
        <w:br/>
        <w:t>491</w:t>
        <w:br/>
        <w:t>бұрын Еділ-Жайық маңына барып, бір патшалы жүрт болып тұрғанда</w:t>
        <w:br/>
        <w:t>Жошы хан алып, (өзіне) қаратқан. Солардың атымен ол жақ “Дәшті</w:t>
        <w:br/>
        <w:t>Қыпшақ” атанған”.</w:t>
        <w:br/>
        <w:t>|Құдайбердіұлы Ш. Түрік, қырғыз-қазақ һәм хандар шежіресі.</w:t>
        <w:br/>
        <w:t>Алматы, 1991. 35-6.)</w:t>
        <w:br/>
        <w:t>5. Қыпшақтар туралы: “Моңғол шабуылына 1223 жылы орыстар-</w:t>
        <w:br/>
        <w:t>мен бірігіп қарсы түрған қыпшақтар болатын” деген де дерек бар.</w:t>
        <w:br/>
        <w:t>Бұл туралы Б. Қожабекұлы: “Сонымен Дешті Қыпшақ ханы -</w:t>
        <w:br/>
        <w:t>Қотан ханның шақыруына үн қатып, Мстислав Галицкийдің баста-</w:t>
        <w:br/>
        <w:t>уымен орыстың бес князы жасақнен (Қотанға) жәрдемге келді... 1223</w:t>
        <w:br/>
        <w:t>жылы мамырдың 31 жұлдызында Қалқа өзенінде Жебе мен Сүбедей</w:t>
        <w:br/>
        <w:t>батырлардың қолына қарсы алдыңғы қатарда Қыпшақ, екінші</w:t>
        <w:br/>
        <w:t>қатарда орыс жасақтары сап түзеді... Сүбедей мен Жебе ноян әскерінің</w:t>
        <w:br/>
        <w:t>қүрамындағы ұландар өзіміздің арғы тегіміз - түркі тайпалары емес</w:t>
        <w:br/>
        <w:t>пе? Киевті жаулап алған Батыйдың бес жүз мың қолының он мың</w:t>
        <w:br/>
        <w:t>басшысы ғана моңғолдар болды да, қалғандары түрік тілдес тайпа-</w:t>
        <w:br/>
        <w:t>лардың ұландары ғой. Сондықтан мұны бауырластардың қырғыны</w:t>
        <w:br/>
        <w:t>деуге болады”, - деп көрсетеді.</w:t>
        <w:br/>
        <w:t>Қыпшақтар мен орыстардың өзара “қол біріктірейік” деген</w:t>
        <w:br/>
        <w:t>пәтуасы “Лаврентий жылнамасында” сақталған. Оны Карамзиннің 12</w:t>
        <w:br/>
        <w:t>томдық “История государства Российского” (М., 1989) атты еңбегінен</w:t>
        <w:br/>
        <w:t>де оқуға болады.</w:t>
        <w:br/>
        <w:t>|Кожабекұлы Албани Б. Қазақия.</w:t>
        <w:br/>
        <w:t>Алматы: Ататек, 1998. 17-18-66.)</w:t>
        <w:br/>
        <w:t>6. “...Қыпшақтар тарихи түрғыдан Азия, Кавказ және Еуропа</w:t>
        <w:br/>
        <w:t>құрлықтарында кеңінен тараған, түркі халықтарының (өзбек, татар,</w:t>
        <w:br/>
        <w:t>қарақалпақ, қырғыз, башқұрт, казақ, Т. б.) этностық қалыптасуына</w:t>
        <w:br/>
        <w:t>негіз болған және кейбір басқа халықтардың (авар, хазар, алан, т. б.)</w:t>
        <w:br/>
        <w:t>құрамына енген көне тайпалардың бірі саналады.. Қыпшақтардың</w:t>
        <w:br/>
        <w:t>әр аймақта, әрқандай тарихи кезеңде, әр халық тарапынан әртүрлі</w:t>
        <w:br/>
        <w:t>аталып келгені де белгілі: арабтар оларды “дошт-и кифчак” (“далалық</w:t>
        <w:br/>
        <w:t>қыпшақтар”), орыстар - “половцы”, “половчане” (“пале” сөзіне бай-</w:t>
        <w:br/>
        <w:t>ланысты - “жазықтағылар”, “далалықтар”), “язычники” (“пұтқа та-</w:t>
        <w:br/>
        <w:t>бынушылар”), еуропалықтар - “куманы”// “команы” (бұл да “далалық</w:t>
        <w:br/>
        <w:t>адамдар” деген сөз) деп атап келген”.</w:t>
        <w:br/>
        <w:t>(Қайдар Ә. Қаңлы. Алматы, 2004. 215-6.|</w:t>
        <w:br/>
        <w:t>7. Ақжан Машани: “Өгіз хан бір соғыста Итбарақ деген елден</w:t>
        <w:br/>
        <w:t>жеңіліп, екі өзеннің ортасын мекендейді. Сол арада ол бір ағаштың</w:t>
        <w:br/>
        <w:t>қуысында босанып отырған әйелді көреді. Оңың күйеуі соғыста қаза</w:t>
        <w:br/>
        <w:t>тапқан ерлердің бірі екен. “Бұл әйелдің күйеуі жоқ болса, туған бала</w:t>
        <w:br/>
        <w:t>488</w:t>
      </w:r>
    </w:p>
    <w:p>
      <w:r>
        <w:t>Арғын мен Қыпшақ, Найман мсн. Қоңырат, Керей мен Уақ еншілес</w:t>
        <w:br/>
        <w:t>болған. Соңдықтан да олар көпке лейін жүптары жазылмай, көрші</w:t>
        <w:br/>
        <w:t>тұрып, көшіп-қонып жүрген. Кейін түқымдары көбейіп, өсіп-өнген</w:t>
        <w:br/>
        <w:t>соң жайылым бөліскен. өздеріне қолайлы кәсіппен шұғылданған.</w:t>
        <w:br/>
        <w:t>Қоңырат тайпасының негізгі кәсібі - өзге тайпалар сияқты мал мен</w:t>
        <w:br/>
        <w:t>егін шаруашылығы болған...”, - делінеді.</w:t>
        <w:br/>
        <w:t>Сол шежіренің өзінде: “Дүниенің жартысын моңғол тұлпарының</w:t>
        <w:br/>
        <w:t>тұяғына таптатқан Шынғыс ханның Қоңыратқа жиен екендігі, ал оның</w:t>
        <w:br/>
        <w:t>өзі Қоңырат қызы Бөртеге үйленгетдігі, даңқты Жошы, Шағатий, Өге-</w:t>
        <w:br/>
        <w:t>дей, Төленің осы Бөртеден туғандығы”, - сөз болады.</w:t>
        <w:br/>
        <w:t>“Шыңғыс хан қиыншылыққа тап болып, қашқыншылыққа</w:t>
        <w:br/>
        <w:t>ұшырағанда пана болған да осы Қоңыраттар, хандығын қайта алып,</w:t>
        <w:br/>
        <w:t>таққа отырғанда септік болғандар да осы Қоңыраттар, Сондықтан да</w:t>
        <w:br/>
        <w:t>Шыңғыс ұлы жорыққа аттанғанда Қоңырат маған қосылар, қолдар</w:t>
        <w:br/>
        <w:t>деп бейбіт елші жіберген. Солай болған да.</w:t>
        <w:br/>
        <w:t>Коңыраттар Отырарға Шыңғыс ханныц әскерлерімен бірге келген</w:t>
        <w:br/>
        <w:t>деп те айтылады. Қоңырат, Нағанай Отырар күйрегениен кейін моңғол</w:t>
        <w:br/>
        <w:t>әскерлерінен қашып, Жиделі Байсынға ауған”, -- деп те айтылады.</w:t>
        <w:br/>
        <w:t>Орта жүздің құрамындағы Қоныраттар Нағанайдың арғы түбі</w:t>
        <w:br/>
        <w:t>қайдан шықса да өздерін сол Нағанайдың ұрпағымыз деп есептейді.</w:t>
        <w:br/>
        <w:t>Ұзын саны бүгінгі күні 400 мыңнан асқан бұл тайпа қазақ халқының</w:t>
        <w:br/>
        <w:t>туын биік көтеріп, оның елдігіп, бірлігін нығайтуға үлкен үлес қосып</w:t>
        <w:br/>
        <w:t>келе жатқан ондаған рулардың басын біріктіреді.</w:t>
        <w:br/>
        <w:t>Қоныратты “Босаса” таңбалы Қоңырат дейді... Ұраны - “Лла-</w:t>
        <w:br/>
        <w:t>тау”... Көп шежіреші “Алатау” бүкіл Қоңыратқа үран болған батыр</w:t>
        <w:br/>
        <w:t>бабамыздың есімі дегенді айтады”.</w:t>
        <w:br/>
        <w:t>(Ысқақов С. Қоңыр атты Нағанай. Алматы: Рауан, 1995. 4-5-66.)</w:t>
        <w:br/>
        <w:t>4. Шежіре дерегінен: Қоңыраттан - Дарақожа, одан -- Ұзынсопы,</w:t>
        <w:br/>
        <w:t>одан - Нағанай...</w:t>
        <w:br/>
        <w:t>“Нағанайдың отыз ұлы болыпты. Ол өзі өте бай кісі екен. Үргеніш</w:t>
        <w:br/>
        <w:t>ханына тарту апарғанла оған Емен, Семен деген екі үл беріпті. Нағанай</w:t>
        <w:br/>
        <w:t>ол екеуін құлдықтан азат стіп, өзіне бала қылып алыпты. Соларды</w:t>
        <w:br/>
        <w:t>қосқанда Нағанайдың отыз екі баласы болыпты... Нағанайдың 29 ба-</w:t>
        <w:br/>
        <w:t>ласы басқа жаққа кетіп. қалған үш баласының үрпағы осы өңірдің</w:t>
        <w:br/>
        <w:t>көп ғасырлық тарихында өзінің ізін қалдырды. Олар: Мелдеби, Орын-</w:t>
        <w:br/>
        <w:t>би, Жығалмырза. Қоңырат әулеті осылардан тарайды...”</w:t>
        <w:br/>
        <w:t>(Қонырат шежіресі. Ұраны - “Алатау”, таңбасы - “Босаға”.</w:t>
        <w:br/>
        <w:t>Алматы, 1992. 3, 6-66.)</w:t>
        <w:br/>
        <w:t>5. М. Омарұлы өзінің “Қият” атты мақаласында Рашид әд-дин</w:t>
        <w:br/>
        <w:t>(Сборник летописей. Т. І. Кн. 1. С. 153-165) мен Әбілғазы ханның</w:t>
        <w:br/>
        <w:t>шежіресіне сілтеме жасай отырып, “Қоңыраттар қияттардың ұрпағы”,</w:t>
        <w:br/>
        <w:t>594</w:t>
        <w:br/>
        <w:t>рей тайпасынын ұрпағы екендігін дәлелдейді. Олардың тегі ғұндар-</w:t>
        <w:br/>
        <w:t>дан. түркілерден тарап, ғасырлар өте моңғолға айналған.., - деп</w:t>
        <w:br/>
        <w:t>көрсетіледі.</w:t>
        <w:br/>
        <w:t>“Моңғолдар Шыңғыс ханға дейін қытайларға алым-салық төлеп</w:t>
        <w:br/>
        <w:t>тұрғаны және моңғол батырларының ең күштісі Керей Тоғрыл хан</w:t>
      </w:r>
    </w:p>
    <w:p>
      <w:r>
        <w:t>болғаны белгілі. Моңғолдар салық төлемей қойғанда, Қытай импера-</w:t>
        <w:br/>
        <w:t>торы Тоғрылдан руластарын бағындырып беруді сұрайды. Тоғрыл бұл</w:t>
        <w:br/>
        <w:t>міндетті ойдағыдай орындағаны үшін императорлан алғыспен қоса</w:t>
        <w:br/>
        <w:t>“Уаң хан” деген дәреже де алады. Керейлер бүл кезде Онон, Керулен</w:t>
        <w:br/>
        <w:t>және Орхон өзендерінің жоғарғы ағысын жайлаған. Дәл осы кезден</w:t>
        <w:br/>
        <w:t>бастап оларға христиап діні (Несторианство) тарай бастайды”.</w:t>
        <w:br/>
        <w:t>“Бұл жайындағы қаңқу сөз сонау Батыс Еуропаға дейін жетіп,</w:t>
        <w:br/>
        <w:t>Керейдің “Иоан поп” детен королі туралы аңызға айналады. Тек 1253</w:t>
        <w:br/>
        <w:t>жылы Рубрук қана Иоан поп деген керей Уаң ханнан басқа ешкім</w:t>
        <w:br/>
        <w:t>емес екенін анықтайды. Тоғрыл мен Шыңғыс ханның әкесі Есугей</w:t>
        <w:br/>
        <w:t>батыр анда - ең жақын дос болған. Уаң хан Есугей өлсе, оның бала-</w:t>
        <w:br/>
        <w:t>сына, анда ретіндегі міндеті - әке орнына оке болу еді. Шыңғыс Уаң</w:t>
        <w:br/>
        <w:t>ханның қыруар көмегінің арқасында ғана әке жұртынын басын қайта</w:t>
        <w:br/>
        <w:t>қүрай алды”.</w:t>
        <w:br/>
        <w:t>“Н. Аристов Хайлу хан (Үгедейдің немересі) қолының көпшілігі</w:t>
        <w:br/>
        <w:t>Керей мен Найманнан құралғаның (1270-1301 жж.) айтады. Керейлер</w:t>
        <w:br/>
        <w:t>бүл кезде Қара Ертістің бойынан Алакөл мен Жирен-қабырга таула-</w:t>
        <w:br/>
        <w:t>рына дейін жайылғанын Темір жорықтарынан білеміз. Жоңғарлардың</w:t>
        <w:br/>
        <w:t>дәуірлеуі 1399-1400 жылдардан басталатыны белгілі. Моғолстан ханы</w:t>
        <w:br/>
        <w:t>Уайыс хан (1408-1428 жылдар аралығында) жоңғарлармен 61 рет</w:t>
        <w:br/>
        <w:t>шайқасып, соның біреуінде ғана жеңіске жеткен. Жоңғарлар, шамамен</w:t>
        <w:br/>
        <w:t>1420-1430 жылдары, Лешсі уезін басып алып, нәтижесінде ол жерден</w:t>
        <w:br/>
        <w:t>Керейлерді қуып шыққан... Қарқынды шабуылға төтеннен тап болған</w:t>
        <w:br/>
        <w:t>керейлер бет-бетімен қашуға мәжбүр болған сияқты”, - деп көрсетеді</w:t>
        <w:br/>
        <w:t>тарихшы.</w:t>
        <w:br/>
        <w:t>(Тынышбаев М. Қазақ халқы тарихынан мәліметтер.</w:t>
        <w:br/>
        <w:t>Қарағанды, 1990. 7-10-66.)</w:t>
        <w:br/>
        <w:t>6. “Керей” тайпасына байланысты автор: “Олним из крупнейших</w:t>
        <w:br/>
        <w:t>в Срелнем жузе являетея племя керей (кераиты). В сведениях ранних</w:t>
        <w:br/>
        <w:t>авторов это племя именуется Керайтами. При рассмотрении полити-</w:t>
        <w:br/>
        <w:t>ческой истории мы будем употреблять этноним “керей”, придержива-</w:t>
        <w:br/>
        <w:t>ясь в то же время исторической формы “кераит” в сведениях ранних</w:t>
        <w:br/>
        <w:t>авторов.</w:t>
        <w:br/>
        <w:t>Мнения исследователей по вопросу происхождения кереев расхо-</w:t>
        <w:br/>
        <w:t>дятся. Одни исследователи (Ғ. Санжеев, В. В. Бартольл, Б. Я. Влади-</w:t>
        <w:br/>
        <w:t>мирцов, Ң. Н. Поппе, С. В. Киселев) утверждают, что керей монғоль-</w:t>
        <w:br/>
        <w:t>195</w:t>
        <w:br/>
        <w:t>аталған мемлекет қүрып, сайын даланы қоныс етіп, батысы Найман</w:t>
        <w:br/>
        <w:t>хандығы, солтүстігі меркіттер, оңтүстігінде татарлар, шығысында</w:t>
        <w:br/>
        <w:t>Ся мемлекетімен іргелес жатты. Ол кезде Керейт хандығы керейт,</w:t>
        <w:br/>
        <w:t>жиркин, қонхойт, сақайт, тумаут, албат, тунқайт-киркун деп ата-</w:t>
        <w:br/>
        <w:t>латын тайпалардан құралатын... Керейлердің саны (ХІ-ХП ғасыр-</w:t>
        <w:br/>
        <w:t>лар) 200 мын шамасында болған. Олар сжелгі Үйсіндердің бір үриағы</w:t>
        <w:br/>
        <w:t>АН. Аристов, Г. Потанин, ШІ. Құдайбердіұлы, Н. Мыңжан). Керей хан-</w:t>
        <w:br/>
        <w:t>дары мүрагерлік жолмеп сайланды. Керей ұлысының орда тігер орны,</w:t>
        <w:br/>
        <w:t>қыс қыстауы, жаз жайлауы белгілі болған. Олар әйгілі Қарақорымды</w:t>
        <w:br/>
        <w:t>бас қала етті. Көшпелі малшаруашылығымен айналысты. Киіз үйде</w:t>
        <w:br/>
        <w:t>өмір сүрді, олар несториан дінін ұстанды, әдет заңына жүгінді.</w:t>
        <w:br/>
        <w:t>Керейлерді дәуірлеу кезінде Уаң хан басқарғап. Керейлер мен</w:t>
        <w:br/>
        <w:t>моңғолдар өзара ант-су (“анда”) ішісіп, түбегейлі достық қатынасын</w:t>
        <w:br/>
        <w:t>қалыптастырған. Бүл қатынас Тоғрыл және Темужин (Шыңғыс хан)</w:t>
        <w:br/>
        <w:t>тұсында одан әрі жалғасты.</w:t>
        <w:br/>
        <w:t>Керейлер, яғни Уаң хан Темужиннің “бейбіт түрде сл болып</w:t>
      </w:r>
    </w:p>
    <w:p>
      <w:r>
        <w:t>бірлесуге” шақыруына көнбей, екі жақ 1203 ж. ақтық шайқасқа</w:t>
        <w:br/>
        <w:t>шығып, керейлер жеңіліп, тарих тұғырынан таяды. Керейлердің бір</w:t>
        <w:br/>
        <w:t>тобы атажұртыңда қалып, Шыңғыс хан империясына қызмет стеді</w:t>
        <w:br/>
        <w:t>де, еңді бір тобы батысқа - Орта Азияға бет бұрды. Мүнда келгендері</w:t>
        <w:br/>
        <w:t>Жошы. Шағатай үлысы, Моғолстан билігінде болып, кейін көпшілігі</w:t>
        <w:br/>
        <w:t>Қазақ хандығына бағынып, қазақ ұлтын құрады. Керейлер өзбек,</w:t>
        <w:br/>
        <w:t>қырғыз халықтары арасында да кездеседі. Ертіс, Жетісу, Арқаға кел-</w:t>
        <w:br/>
        <w:t>ген Керейлер қазақ ұлтының құрамына қосылды. Қазақ шежіресі бо-</w:t>
        <w:br/>
        <w:t>йынша, Орта жүз құрамындағы Керей тайпасы Абақ Керей, Ашамай-</w:t>
        <w:br/>
        <w:t>лы Керей деген екі бөлімге бөлінеді. Абақ Керейлердің көбі Алтайда:</w:t>
        <w:br/>
        <w:t>ҚХР, Моңғолияда, ал Ашамайлы Керейден Аббас, Хансадақ, Балта,</w:t>
        <w:br/>
        <w:t>Сибан, Көшебе, Тарышы рулары тарайды.</w:t>
        <w:br/>
        <w:t>ХШІ ғасырдың басында меркіттермен бірге Жем, Торғай өзендері</w:t>
        <w:br/>
        <w:t>бойына жетіп, сонда калған Керейлер қазірге дейін өзінің ежелгі “ке-</w:t>
        <w:br/>
        <w:t>рейт” атауын сақтап, Жетіру (қар.) бірлестігі құрамына косылған...”.</w:t>
        <w:br/>
        <w:t>(Қазақстан. Ұлттық энциклопедия. 4-т.</w:t>
        <w:br/>
        <w:t>Алматы, 2002. 536-527-66.|</w:t>
        <w:br/>
        <w:t>2. “Керей” атауына қатысты (керей, керейт, көрей, т. 6.) тайпалар</w:t>
        <w:br/>
        <w:t>мен халықтар туралы да әдеби бұлақтарда әртүрлі пікір-көзқарастар</w:t>
        <w:br/>
        <w:t>қалыптасқан. Солардың кейбіреулері мыналар:</w:t>
        <w:br/>
        <w:t>1. Заңгер-ғалым Ж. Ақбаев қазақ халқының этностық құрамына</w:t>
        <w:br/>
        <w:t>енген тайпалар мен руларды сөз ете келіп, олардың біразының шығу</w:t>
        <w:br/>
        <w:t>тегі таза түріктер екендігін, ал тағы біразының моңғол тектес екеңдігін</w:t>
        <w:br/>
        <w:t>ескертеді және: “Керейлер, Корей түбегіндегі Корейлер және Орта жүз</w:t>
        <w:br/>
        <w:t>49</w:t>
        <w:br/>
        <w:t>ского происхождения, другие (Рашид әд-дин, С. А. Козин, Абуль-гази,</w:t>
        <w:br/>
        <w:t>С. А. Аманжолов, А. Х. Маргулан) считают их тюрками, а некоторые,</w:t>
        <w:br/>
        <w:t>говоря о тюркском происхождении кереев, в ходе дальнейшето рас-</w:t>
        <w:br/>
        <w:t>суждения отрицают ранее сказанное (ТГ. Е. Грумм-Гржимайло)”, - деп</w:t>
        <w:br/>
        <w:t>көрсетеді.</w:t>
        <w:br/>
        <w:t>Автор Керейлердің түркі текті тайпа екендігін моңғол мен қазақ</w:t>
        <w:br/>
        <w:t>халықтарының мәдени, түрмыс-салт дәстүрлерін салыстыру арқылы</w:t>
        <w:br/>
        <w:t>дәлелдеуге тырысады. Ол үшін автор:</w:t>
        <w:br/>
        <w:t>“Керанты еше в домонгольскую эпоху имели свое государство.</w:t>
        <w:br/>
        <w:t>Они рассеялись на территории современной Монголии, а именно,</w:t>
        <w:br/>
        <w:t>по реке Кэрулен, текушей по равнинной Монголии и впадаюшей</w:t>
        <w:br/>
        <w:t>в оз. Далай-нор; по Долону - гористой местности к юго-западу от</w:t>
        <w:br/>
        <w:t>Урги; около оз. Кукана-нор - к югу от оз. Далай-нор; но реке Се-</w:t>
        <w:br/>
        <w:t>ленга, впадаюшей в оз. Байкал; по реке Аргунь, вытекаюшей Из оз.</w:t>
        <w:br/>
        <w:t>Далай-нор, в местностях Эргунэ-кун, Калаир, Уткухи Т.Д. Эту мест-</w:t>
        <w:br/>
        <w:t>ность Рашид ад-дин считал родиной керчитов”, - деген деректерді</w:t>
        <w:br/>
        <w:t>келтіреді.</w:t>
        <w:br/>
        <w:t>“Керант, по словам Рашид ад-дина, -- имя царя. Со временем это</w:t>
        <w:br/>
        <w:t>племя разрослось и собственно кераитами стали называть “одну пле-</w:t>
        <w:br/>
        <w:t>менную нетвь, в которой был один (действительно государь)”.</w:t>
        <w:br/>
        <w:t>“Возвышение Чингис хана еше не означало подчинения ему всех</w:t>
        <w:br/>
        <w:t>монгольских племен, тақ как многие вожди не признавали его вла-</w:t>
        <w:br/>
        <w:t>сти. Чингис хану нужны были союзники, и они были найдены в лице</w:t>
        <w:br/>
        <w:t>кераптов И, в первую очередь, в лице Он-хана, бывшего тогда могу-</w:t>
        <w:br/>
        <w:t>шественным государем. Одно время Он-хан громил полчиша Чингис</w:t>
        <w:br/>
        <w:t>хана и последний был в некоторой зависимости от керантов. Посте-</w:t>
      </w:r>
    </w:p>
    <w:p>
      <w:r>
        <w:t>пенно между ними устанавливаются внешне дружественные отноше-</w:t>
        <w:br/>
        <w:t>ния посредством заключения брачных союзов между двумя царствую-</w:t>
        <w:br/>
        <w:t>шими дамами. В обрашении к Чингис хану Он-хан назынал его своим</w:t>
        <w:br/>
        <w:t>сыном и сажал его по леную руку”, - делінеді.</w:t>
        <w:br/>
        <w:t>Бірақ керейт ханы мен Шыңғыс хан арасында алауыздық туып,</w:t>
        <w:br/>
        <w:t>Шыңғыс хан 1202 ж. күзде Керейттердің мемлекетін тас-талқанын</w:t>
        <w:br/>
        <w:t>шығарып жеңеді, барлық жерін иеленеді. Алтай, Тарбағатай және</w:t>
        <w:br/>
        <w:t>Зайсан алқабындағы керейттер Үгедей ұлысының қүрамына енеді.</w:t>
        <w:br/>
        <w:t>Шыңғыс ханның катал қысымына шыдамаған керейттер біразы ғана</w:t>
        <w:br/>
        <w:t>орныңда қалып, қалғандары жан-жаққа бытырап, басқа түркі тайпа-</w:t>
        <w:br/>
        <w:t>ларымен (арғын, қыпшақ, қарақалпақ, хакас, т. 6.) мидай араласып</w:t>
        <w:br/>
        <w:t>кетеді.</w:t>
        <w:br/>
        <w:t>Керей тайпасының құрамы жөнінде автор: “Согласно полевым</w:t>
        <w:br/>
        <w:t>материалам этнографических экспедиций (1956-1973 тг.) керен под-</w:t>
        <w:br/>
        <w:t>разделялись на два қрупных родовых обьединения: ашамайлы и абак.</w:t>
        <w:br/>
        <w:t>Ашамайлы состояли из родов: Сибан, Балта, Кошебе, Тарашы. Родовве</w:t>
        <w:br/>
        <w:t>499</w:t>
        <w:br/>
        <w:t>одақтас қолы Шыңғыс хан мен Уаң ханнын сарбаздарымен Қойтан</w:t>
        <w:br/>
        <w:t>сайында шайқасты. Бұйрық хан мен Жамұха шешен бастаған одақтас</w:t>
        <w:br/>
        <w:t>күш ойсырай жеңіліске ұшырайды. Одақ ыдырап, Бүйрық хан өз</w:t>
        <w:br/>
        <w:t>нөкерлерімен Алтайдың оңтүстік өңірін паналайды. Жеңіс Шыңғыс</w:t>
        <w:br/>
        <w:t>ханға оңайға түспеді. Оның қалың қолы сиреп қалды. Сондықтан</w:t>
        <w:br/>
        <w:t>ол одаққа біріккен әр тайпаны жеке-жеке қаратуды көздеді. 1202</w:t>
        <w:br/>
        <w:t>жылы Шыңғыс хан мен Уаң хан Бұйрық ханға қарсы жорық ашты.</w:t>
        <w:br/>
        <w:t>Қыспаққа төтен бере алмаған Бұйрық хан әскери қолбасшысы Жеті</w:t>
        <w:br/>
        <w:t>Тоғлұқ (жеті тулы) екеуі Оңтүстік Алтайда қолға түсті.</w:t>
        <w:br/>
        <w:t>Осыңдай жеңілістерден кейін 1204 жылы Найман мемлекет</w:t>
        <w:br/>
        <w:t>бірлестіғі құлады. Алтай мен Ертіс бойын мекендеген Найман тайпа-</w:t>
        <w:br/>
        <w:t>Лары моңғолдардың жаңа империясына кірді.</w:t>
        <w:br/>
        <w:t>Шежіре деректеріне қарағанда, қазақ халқының құрамындағы</w:t>
        <w:br/>
        <w:t>найманнан Терістаңбалы (кейде Елата), Сарыжомарт (Ергенекті най-</w:t>
        <w:br/>
        <w:t>ман), Төлегетай деген үш үлкен ру бірлестігі тарайды... Найманның</w:t>
        <w:br/>
        <w:t>ортақ таңбасы - Ү “Бақан”, соңғы ұраны - Қаптағай...”, - делінеді</w:t>
        <w:br/>
        <w:t>ҚСОЭ-де.</w:t>
        <w:br/>
        <w:t>(ҚСЭ. 8-т. Алматы, 1976. 261-261-66.|</w:t>
        <w:br/>
        <w:t>2. Найман тайпасы туралы келесі деректе: “ҮТП ғасырдағы Қытай та-</w:t>
        <w:br/>
        <w:t>рихында найман Байқал көлінің оңтүстігіне қарай орналасқан тайпа</w:t>
        <w:br/>
        <w:t>ретінде еске алынады. Олар 850-жылдары Орхонның жоғарғы ағысынан</w:t>
        <w:br/>
        <w:t>Тарим бассейні мен Қара Ертістің бір алабын ала жайлаған. Най-</w:t>
        <w:br/>
        <w:t>мандар мекендеген географиялық жағдайға қарап, олардың барлық</w:t>
        <w:br/>
        <w:t>дәуірлерде моңғолдар арасында түрғанын көруге болады. Найман-</w:t>
        <w:br/>
        <w:t>дардан батысырақ орналасқан арғындар да моңғолға жатқызылғанын</w:t>
        <w:br/>
        <w:t>ескерген жөн. Дұрысында “Найман” сөзін ғана моңғол атауы деп</w:t>
        <w:br/>
        <w:t>есептеген дұрыс”.</w:t>
        <w:br/>
        <w:t>“1190 жылы Найман ханы олгенде, оның Бөйрек, Байбөке деген</w:t>
        <w:br/>
        <w:t>балалары әкесінің жас тоқалына бола ұрсысып қалады. Көп үза-</w:t>
        <w:br/>
        <w:t>май Шыңғыс пен Керей Уаң хан қысымымен Бүйрек елін ертіп,</w:t>
        <w:br/>
        <w:t>Алтай тауларына қарай көшеді. Қытайларға “Тай-Ванға” деген ат-</w:t>
        <w:br/>
        <w:t>пен белгілі болған Байбөке Шыңғыс ханға қарсы көп күрескенімен,</w:t>
        <w:br/>
        <w:t>Шыңғыс хан оның қолын Ханхай тауларының етегінде талқандап,</w:t>
        <w:br/>
        <w:t>өзін өлтіріп тынады. (1204 ж.) Байбокенің баласы Құшлық найманда-</w:t>
        <w:br/>
        <w:t>рын ертіп, ағасы Бүйрекке барады. 1206 жылы Тарбағатай тауларының</w:t>
      </w:r>
    </w:p>
    <w:p>
      <w:r>
        <w:t>шығысында Бүйрек те күйрей жеңіледі. Құшлық бастаған наймандар</w:t>
        <w:br/>
        <w:t>Ертіске қашады. 1208 жылы Шыңғыс хан Ертіс бойында найман мен</w:t>
        <w:br/>
        <w:t>меркіттердің біріккен күшін талқандайды. Содан бүл рулар қазіргі</w:t>
        <w:br/>
        <w:t>Жетісуға, Жаркент уезіне кетуге мәжбүр болады”.</w:t>
        <w:br/>
        <w:t>“..Құшлық осылайша Гүр хан империясының шығыс жартысы-</w:t>
        <w:br/>
        <w:t>ның билеушісіне айналады. Ол 1211 жылы қазіргі Құлжа өлкесіне ша-</w:t>
        <w:br/>
        <w:t>буыл жасап, Бүзар елінің билеушісін тұтқынға түсіріп, оны өлтіреді.</w:t>
        <w:br/>
        <w:t>482</w:t>
        <w:br/>
        <w:t>Бірақ Алмалықты алудың сәті түспейді. Өйткені оның резиденциясы</w:t>
        <w:br/>
        <w:t>Қашқарда болатын”.</w:t>
        <w:br/>
        <w:t>“Наймандар абыройының бұлайша аспандап бара жатқанын</w:t>
        <w:br/>
        <w:t>кешіре алмайтын Шыңғыс Құшлыққа қарсы атақты Жебе ноян</w:t>
        <w:br/>
        <w:t>бастаған күшті әскер жібереді. Құшлық талқандалып, Алай таула-</w:t>
        <w:br/>
        <w:t>рына қашқанмен, Сарыкөл деген жерде қолға түсіп, өлтіріледі. Жебе</w:t>
        <w:br/>
        <w:t>наймандарды кейін Қара Ертістің жоғарғы ағысына қайтарғанға</w:t>
        <w:br/>
        <w:t>ұқсайды. Өйткені, осыдан 30 жылдан кейін Карпини мен Рубрук</w:t>
        <w:br/>
        <w:t>көп шоғырланған наймандарды Тарбағатай тауларының шығысынан</w:t>
        <w:br/>
        <w:t>кездестіреді”, - деп көрсетеді тарихшы.</w:t>
        <w:br/>
        <w:t>“Мұхаммед Салихтің “Шайбани-намесінен” байқағанымыздай,</w:t>
        <w:br/>
        <w:t>наймандар Мұхаммед Шайбанимен бірге Түркістанды да жауласқан.</w:t>
        <w:br/>
        <w:t>Мұхаммед Шайбани 1308 жылы жаулап алған жерлерін үлестіргенде</w:t>
        <w:br/>
        <w:t>Шыңғыс тұқымы еместердің ішінде тек қана Қобыз найман еншісіне</w:t>
        <w:br/>
        <w:t>Мерв аймағын иелікке берген. Наймандар Ғұбайдолла ханның барлық</w:t>
        <w:br/>
        <w:t>жорықтарына, оның ішінде Иран жорығына да қатысқан. 1530-1550</w:t>
        <w:br/>
        <w:t>жылдары Мервті найман Жолым би басқарған, т. т...”.</w:t>
        <w:br/>
        <w:t>“Наймандар Сәмеке өлгеннен соң Абылай хан қарамағына</w:t>
        <w:br/>
        <w:t>көшіп, жоңғарларды талқандауға, Алатаудан асыра қууға белсе-</w:t>
        <w:br/>
        <w:t>не араласқан. Наймандар 1758-1760 жылдары Қарқаралы уезіндегі</w:t>
        <w:br/>
        <w:t>Тоқырауын өзенінен бастап, Алтайға, Жоңғар тауына дейін жайлаған.</w:t>
        <w:br/>
        <w:t>Наймандардың соңғы жылжуы 1810 жылдар шамасы. Олар Қарқаралы</w:t>
        <w:br/>
        <w:t>уезі, Шыңғыс тауларын тастап, оңтүстікке көшеді...”, - деп баяндай-</w:t>
        <w:br/>
        <w:t>ды Найман жайын.</w:t>
        <w:br/>
        <w:t>Тынышбаев М. Қазақ халқы тарихынан мәліметтер.</w:t>
        <w:br/>
        <w:t>Қарағанды, 1990. 10-13-66. |</w:t>
        <w:br/>
        <w:t>3. Найман: “В вопросе о проиехождении племени найман также</w:t>
        <w:br/>
        <w:t>нет единого мнения. В исторической науке сушествуют две точки зрс-</w:t>
        <w:br/>
        <w:t>ния по вопросу о происхождении найманов”.</w:t>
        <w:br/>
        <w:t>“Сторонники точки зрения о монгольском присхождении найма-</w:t>
        <w:br/>
        <w:t>нов основываются на высказывании о том, что само название племени</w:t>
        <w:br/>
        <w:t>монгольское и означает “восемь”, Т. е. союз восьми племен”.</w:t>
        <w:br/>
        <w:t>“Н. Аристов считает найманов тюрками и говорит, что невозможно</w:t>
        <w:br/>
        <w:t>было бы отюречить союз восьми племен. Исследователь расшифровы-</w:t>
        <w:br/>
        <w:t>вает наименование племен по названиям местностей И отмечает, что</w:t>
        <w:br/>
        <w:t>найманы скорее всего получили свое имя по названию реки Найман,</w:t>
        <w:br/>
        <w:t>притока Хатуни, где, возможно, они первоначально кочевали”.</w:t>
        <w:br/>
        <w:t>Наймандарды түрік тектес тайпа дейтін ғалымдарға, мәселен,</w:t>
        <w:br/>
        <w:t>С. Мудраяма, Рашид әд-дин, Л. Л. Викторова, Л. П. Потопов, 7. 6.</w:t>
        <w:br/>
        <w:t>жатады деп көрсетеді ғалым.</w:t>
        <w:br/>
        <w:t>“С образованием империи Чингис-хана найманы Восточного Қа-</w:t>
      </w:r>
    </w:p>
    <w:p>
      <w:r>
        <w:t>захстана вошли в улус Угэдея. О зпачительной роли найманов в импе-</w:t>
        <w:br/>
        <w:t>453</w:t>
        <w:br/>
        <w:t>көрсетіледі. Ал, бұл таңбалардың кейбіреулері Албан (Қоңырбөрік),</w:t>
        <w:br/>
        <w:t>Дулат, Найман таңбаларымен ұқсас болып келеді, - деп көрсетеді.</w:t>
        <w:br/>
        <w:t>| Арғынбаев Х., Мұқанов М., Востров В. Қазақ шежіресі хақында.</w:t>
        <w:br/>
        <w:t>Алматы, 2000. 394-6.)</w:t>
        <w:br/>
        <w:t>ШЕРКЕНІ</w:t>
        <w:br/>
        <w:t>Шеркеш. Қазақ (немесе Акстафы) уездік қаласының солтүстігінде</w:t>
        <w:br/>
        <w:t>50--60 шақырым жердегі Ялазан өзені (демек, Алазаон тайпасы) туралы</w:t>
        <w:br/>
        <w:t>айта келіп, М. Тынышбаев сол Ялазан өзеңін қазақтың Аяшын руы-</w:t>
        <w:br/>
        <w:t>на балап: “оған қатысты байырғы руларды - Черкеш пен Берішті -</w:t>
        <w:br/>
        <w:t>көршілері “қазақтар” деп атаған”, - деп көрсетеді.</w:t>
        <w:br/>
        <w:t>(Құл-Мұхаммед М. Алаш ардагері - Жақып Ақбаев.</w:t>
        <w:br/>
        <w:t>Алматы, 1996. 166-6б.|</w:t>
        <w:br/>
        <w:t>АЛТЫН</w:t>
        <w:br/>
        <w:t>Алтын руының шығу тегі Найман болуы да мүмкін деп көрсетеді</w:t>
        <w:br/>
        <w:t>авторлар. Одай деудің бір себебі - таңбаларының жақындығы. Мы-</w:t>
        <w:br/>
        <w:t>салы, мына екі таңбаның негізінде - А А найман таңбасы жа-</w:t>
        <w:br/>
        <w:t>тыр деп көрсетеді олар. Алтын руы туралы алғашқы дерек (ХУІІ ғ.)</w:t>
        <w:br/>
        <w:t>А. Тевкелевтің мәлімдемесінде келтіріледі.</w:t>
        <w:br/>
        <w:t>ТАрғынбаев Х., Мұқанов М., Вастров В. Қазақ шежіресі хақынла.</w:t>
        <w:br/>
        <w:t>Алматы, 2000. 394-611</w:t>
        <w:br/>
        <w:t>ЖАППАС</w:t>
        <w:br/>
        <w:t>Жаппас - Кіші жүз құрамындағы ірі рулардың бірі. Ол туралы</w:t>
        <w:br/>
        <w:t>алғашқы деректер А. И. Тевкелев, П. И. Рычков, М. Ф. Ларионов</w:t>
        <w:br/>
        <w:t>(1829) пен А. И. Левшиндердің еңбектерінде келтіріледі. Кейінгі</w:t>
        <w:br/>
        <w:t>жазба деректерде Жаппас Бөкей ордасының құрамдас бөлігі ретінде</w:t>
        <w:br/>
        <w:t>кездеседі. Жаппас руы 9 бөлімшеден тұрады: Шолтақ, Сумұрын, Бес-</w:t>
        <w:br/>
        <w:t>балуан, Баймұрат, Онгұт, Каракөз, Киеке, Ыстық және Өтеп. Олар</w:t>
        <w:br/>
        <w:t>Қазақстанның әртүрлі аймақтарында мекендейді.</w:t>
        <w:br/>
        <w:t>Жаппас руының таңба белгілері -- 2 і 5; Ң % .</w:t>
        <w:br/>
        <w:t>Ұрандары -- “Баймұрат”, “Бақтыбай”.</w:t>
        <w:br/>
        <w:t>ГАрғынбаев Х., Мұқанов М., Востров В. Қазақ шежіресі хақында.</w:t>
        <w:br/>
        <w:t>Алматы, 2000. 390-6.)</w:t>
        <w:br/>
        <w:t>а</w:t>
        <w:br/>
        <w:t>ә</w:t>
        <w:br/>
        <w:t>Сондықтан да болар, автор: “Итак, родство уаков и кереев Не вызы-</w:t>
        <w:br/>
        <w:t>вает сомнения”, - деп түжырады. Уақ тайпасының таңбасы- &lt;-,</w:t>
        <w:br/>
        <w:t>Х - “ашамай таңба”, ұраны - “Жаубасар”.</w:t>
      </w:r>
    </w:p>
    <w:p>
      <w:r>
        <w:t>ШӘуканов М. С. Этнический состав и расселение казахов</w:t>
        <w:br/>
        <w:t>“Среднего жуза. Алма-Ата, 1974. С. 65-67|</w:t>
        <w:br/>
        <w:t>КІШІ ЖҮЗ</w:t>
        <w:br/>
        <w:t>“Ноғай Ордасынан бәлінген қазақ тайпаларының, яғни Алшын</w:t>
        <w:br/>
        <w:t>одағының негізінде Кіші жүз бірлестігі қалыптасты. Сондықтан да</w:t>
        <w:br/>
        <w:t>Кіші жүз қазақтарын ел арасында “Кіші жүз - Алшын” атандырған.</w:t>
        <w:br/>
        <w:t>Оның қүрамына 12 ата Байұлы (Адай, Алшын, Жаппас, Ялаша,</w:t>
        <w:br/>
        <w:t>Байбақты, Беріш, Масқар, Таз, Есентемір, Ысық, Қызылқұрт, ШЕр-</w:t>
        <w:br/>
        <w:t>кеш); Жетіру (Табын, Тама, Кердері, Керейт, Жағалбайлы, Төлеу, Рама-</w:t>
        <w:br/>
        <w:t>дан); 6 ата Әлімұлы (Қаракесек, Карасақал, Төртқара, Кете, Шөмекей,</w:t>
        <w:br/>
        <w:t>Шекті) енеді”, - деп көрсетеді авторлар (Барлығы 25 ру-тайпа).</w:t>
        <w:br/>
        <w:t>(Арғынбаев Х., Мұқанов М., Востров В.</w:t>
        <w:br/>
        <w:t>Қазақ шежіресі хақында. Алматы, 2000. 370-5.|</w:t>
        <w:br/>
        <w:t>Кіні жүз ру-тайпалары: 1. Әлімұлы: 1) Шекті; 2) Төртқара;</w:t>
        <w:br/>
        <w:t>3) Қаракесек; 4) Қарасақал. ПШ. Байұлы: 5) Шеркеш; 6) Есентемір;</w:t>
        <w:br/>
        <w:t>2) Таз; 8) Ысық; 9) Беріш; 10) Ядай; 11) Байбақты; 12) Масқар;</w:t>
        <w:br/>
        <w:t>13) Тана; 14) Алаша; 15) Қызылқұрт; 16) Жаппас; 17) Алтын.</w:t>
        <w:br/>
        <w:t>ШІ. Жетіру: 18) Тама; 19) Табын; 20) Тарақты Табын; 21) Шөмішті</w:t>
        <w:br/>
        <w:t>табын; 22) Төртуыл (яғни көсекті табын); 23) Кердері; 24) Керейіт;</w:t>
        <w:br/>
        <w:t>25) Жағалбайлы; 26) Рамадан; 27) Телеу//Тілеу.</w:t>
        <w:br/>
        <w:t>Бұл дерек Батыс Қазақстан энциклопедиясында келтірілген.</w:t>
        <w:br/>
        <w:t>Оны алдындағы деректермен салыстырғанда 2-3 ру-тайпаның айыр-</w:t>
        <w:br/>
        <w:t>машылығы байқалады.</w:t>
        <w:br/>
        <w:t>(Батыс Қазақстан. Энциклопедия. Алматы, 2002. 540-541-66.|</w:t>
        <w:br/>
        <w:t>Кіші жүз - Алшын</w:t>
        <w:br/>
        <w:t>1. “Алшын - Кіші жүз құрамындағы Байулы, Жетіру, Әлімұлы</w:t>
        <w:br/>
        <w:t>сияқты үлкен рулардың негізі болған тайпа. Алшындардың ежелгі</w:t>
        <w:br/>
        <w:t>мекені - Алтай. Х ғасырда Алшындардың бір бөлігі қыпшақтармен</w:t>
        <w:br/>
        <w:t>бірге (Қаңлы құрамында) батысқа қарай аттанып, Мысырға дейін</w:t>
        <w:br/>
        <w:t>оарған. Онда Мысыр билеушілерінің қызметінде болып, мәмлүктер</w:t>
        <w:br/>
        <w:t>әулетінің үстемдігін орнатуда айтарлықтай рөл атқарған. Х-ХП</w:t>
        <w:br/>
        <w:t>ғасырларда Қырымдағы қыпшақ, коман, печенек арасында Алшындар</w:t>
        <w:br/>
        <w:t>көп болған. ХП-ХТІУ ғасырларда Алшынның кейбір рулары Ноғай</w:t>
        <w:br/>
        <w:t>ордасының негізін қаласқан. Кейініректе олар қазақ халқының негізгі</w:t>
        <w:br/>
        <w:t>502</w:t>
        <w:br/>
        <w:t>БЕРПП</w:t>
        <w:br/>
        <w:t>Беріш - Кіші жүздің саны көп руларының бірі. П. Кеппеннің</w:t>
        <w:br/>
        <w:t>мәліметі бойынша (1851) тек Бөкей ордасында ғана олардың 3600</w:t>
        <w:br/>
        <w:t>шаңырағы (яғни 18 мың жан) жасаған екен. Беріш руы 9 бөлімшеден</w:t>
        <w:br/>
        <w:t>тұрады: Жайық, Есенғұл, Каратоқай, Құлкеш, Бегіс, Есен, Жаңбыршы,</w:t>
        <w:br/>
        <w:t>Себек, Басқасқа. Бұл рудың негізін қалаушы, тегі Қыпшақ тайпасы-</w:t>
        <w:br/>
        <w:t>нан басталатын Байбақты руы деп түжырады авторлар. Байбақты мен</w:t>
        <w:br/>
        <w:t>Беріштің жақындығын ескере отырып, авторлар олардың екеуін де</w:t>
        <w:br/>
        <w:t>Қыпшақ тайпасынан шыққан деп пайымдайды.</w:t>
        <w:br/>
        <w:t>Беріш руының таңба белгісі - Ж</w:t>
        <w:br/>
        <w:t>(Арғынбаев Х., Мұқанов М., Востров В. Қазақ шежіресі хақында.</w:t>
        <w:br/>
        <w:t>Алматы, 2000. 391-392-66.|</w:t>
      </w:r>
    </w:p>
    <w:p>
      <w:r>
        <w:t>ҚЫЗЫЛҚҰРТ</w:t>
        <w:br/>
        <w:t>Кіші жүз құрамындағы Қызылқүрт руы Емірей, Олжашы, Ерші де-</w:t>
        <w:br/>
        <w:t>ген үш (кейде субе, не саба деген төрт) тармақтан түрады.</w:t>
        <w:br/>
        <w:t>Шыққан тегі туралы әдебиеттерде мағлүмат жоқ. Қызылкүрт</w:t>
        <w:br/>
        <w:t>руының екі түрлі таңба белгісі бар: біреуі - -Г, еңді біреуі - Т,</w:t>
        <w:br/>
        <w:t>ұраны - “Жиенбай”.</w:t>
        <w:br/>
        <w:t>Зерттеушілер Қызылқұрт бір кездерде Бісты тайпасынан бөлініп</w:t>
        <w:br/>
        <w:t>шығып, Тама руына барып қосылған ру деген де жорамал айтады.</w:t>
        <w:br/>
        <w:t>Оның бір дәлелі - екеуіне де ортақ “көсеу таңба” -- | . Бұл руда</w:t>
        <w:br/>
        <w:t>басқа рулардың да (Байбақты, Масқар, т. 6.) танбасы кездеседі”, -</w:t>
        <w:br/>
        <w:t>деп көрсетеді авторлар.</w:t>
        <w:br/>
        <w:t>(Арғынбаев Х., Мұқанов М., Востров В. Қазақ шежіресі хақында.</w:t>
        <w:br/>
        <w:t>Алматы, 2000. 388-389-66.|</w:t>
        <w:br/>
        <w:t>П. ӘЛІМҰЛЫ</w:t>
        <w:br/>
        <w:t>“Кіші жүз қүрамындағы рулар одағы. Кейде оны “Алты Әлім” деп</w:t>
        <w:br/>
        <w:t>те атайды. Оған: Қарасақал, Қаракесек, Кете, Төртқара, Шөмекей,</w:t>
        <w:br/>
        <w:t>Шекті рулары кіреді. Әлімұлының таңбасы - Алшын таңбасының</w:t>
        <w:br/>
        <w:t>қосарланып өзгерген түрі- Ж</w:t>
        <w:br/>
        <w:t>ІКОЭ. 1-т. Алматы. 1972. 38-6.1</w:t>
        <w:br/>
        <w:t>Әлімұлы: “Садырбамдақ, - Әлім, оның ұлысы “Әлімұлы” атанады.</w:t>
        <w:br/>
        <w:t>Әлімұлы да бір атадан емес. Оған қосылған Кете мен Шөмін жа-</w:t>
        <w:br/>
        <w:t>нама ата есебінде айтылады. Әлімнен тікелей өрбитін Қарамашақ</w:t>
        <w:br/>
        <w:t>(Төртқара), Жаманақ (Шекті), Тегенполат -- Айнақ (Қарасақал) және</w:t>
        <w:br/>
        <w:t>Ұланақ (Көлтүлы) деген төрт ата. Жоғарыдағы екі атаны (Кете, Шөмін)</w:t>
        <w:br/>
        <w:t>қосқанда, “Алты Әлім”, не “Әлімұлы” болып саналады.</w:t>
        <w:br/>
        <w:t>514</w:t>
        <w:br/>
        <w:t>ТӨРТҚАРА</w:t>
        <w:br/>
        <w:t>Төртқара руы - көбінесе Кіші жүз Әлімұлы ру бірлестігі құрамынан</w:t>
        <w:br/>
        <w:t>үнемі кездесіп отыратын ру. Оның таңбалары - --, “Е. Н-</w:t>
        <w:br/>
        <w:t>ұрандары - “Алдияр”, “Айыртау”. Авторлардың жобалауы бойынша,</w:t>
        <w:br/>
        <w:t>Төртқара ХУІ-ХУП ғғ. пайда болған және оның негізгі көпшілігі</w:t>
        <w:br/>
        <w:t>Найман тайпасы Матай руынан бөлініп шыққан. Төртқараның енді</w:t>
        <w:br/>
        <w:t>бір бөлігі Керей тайпасынан бөлініп шыкқандлығы байқалады.</w:t>
        <w:br/>
        <w:t>(Арғынбаев Х., Мұқанов М., Востров В. Қазақ шежіресі хақында.</w:t>
        <w:br/>
        <w:t>Алматы, 2000. 391-6.|</w:t>
        <w:br/>
        <w:t>ШЕКТІ</w:t>
        <w:br/>
        <w:t>Шекті - Кіші жүз құрамындағы өте ірі, саны көп рулардың</w:t>
        <w:br/>
        <w:t>бірі. Бұл ру алғаш рет (ХУІП ғ.) орыс деректемелерінде Әлімұлы ру</w:t>
        <w:br/>
        <w:t>бірлестігінің құрамында аталады. Шекті руы Айт, Бұжыр, Орманбай,</w:t>
        <w:br/>
        <w:t>Жақайым, Ожырай, Байбөбек, Жанқылыш және Орыс деген сегіз</w:t>
        <w:br/>
        <w:t>бөлімшеден тұрады.</w:t>
        <w:br/>
        <w:t>Шектілердің ру таңбасы бір бұлақта біреу - ШЫ. екінші бұлақта</w:t>
        <w:br/>
        <w:t>-іш: 4,4, ғ: К, &lt;, % т.б.</w:t>
      </w:r>
    </w:p>
    <w:p>
      <w:r>
        <w:t>Бұл таңбалардың біразы Кіші жүз Алаш руының, енді біразы Най-</w:t>
        <w:br/>
        <w:t>ман тайпасының таңбаларымен бірдей, - деп көрсетеді авторлар.</w:t>
        <w:br/>
        <w:t>(Арғынбаев Х., Мұқанов М., Востров В. Қазақ шежіресі</w:t>
        <w:br/>
        <w:t>хақында. Алматы, 2000. 392-393-66.|</w:t>
        <w:br/>
        <w:t>ЖЕТІРУ</w:t>
        <w:br/>
        <w:t>ж“ Жетіру - Кіші жүз құрамындағы тайпа. Оған: Кердері, Тілеу,</w:t>
        <w:br/>
        <w:t>Жағалбайлы, Рамадан, Табын, Тама және Керейт рулары кіреді. Бұлардың</w:t>
        <w:br/>
        <w:t>эрқайсысының тек әзіне ғана тән рулык таңбалары мен ұрандары бар.</w:t>
        <w:br/>
        <w:t>Мұның өзі олардың өзіндік көне тарихының барлығын көрсетеді.</w:t>
        <w:br/>
        <w:t>Шежіре деректері бойынша, Жетірудың барлық рулары Алшын-</w:t>
        <w:br/>
        <w:t>ның төртінші ұрнағы Нәдір қожадан тарайды. Қазіргі жазба деректерге</w:t>
        <w:br/>
        <w:t>қарағанда, ертеде құрылған Алшын ру бірлестігінің ыдырауы нәтижесінде</w:t>
        <w:br/>
        <w:t>Кіші жүз руларының үш бірлестігі қалыптасқан. Олар он екі ата Байулы,</w:t>
        <w:br/>
        <w:t>алты ата Әлімұлы және Жетіру...”, -- делінеді энциклопедияда.</w:t>
        <w:br/>
        <w:t>ІКСЭ. 4-т. Алматы, 1974. 430-6.1</w:t>
        <w:br/>
        <w:t>Жетіру туралы шежіре деректерінде: “Жетіругға енетін ру-тайпалар</w:t>
        <w:br/>
        <w:t>біртектес емес. Қазақтың ханы Әз Тәуке Қобда, Елек өзендері мен</w:t>
        <w:br/>
        <w:t>Маңғыстау, Арал арасындағы Башқұрт халқын жоғарғы Орал, То-</w:t>
        <w:br/>
        <w:t>517</w:t>
        <w:br/>
        <w:t>ТАЗ</w:t>
        <w:br/>
        <w:t>1. Таз руы да тарихта алғаш рет (ХУІІ ғ.) М. Тевкелевтің</w:t>
        <w:br/>
        <w:t>жасаған ру-тайпа тізімінде кездеседі. Таздар руының қүрамы Абдал,</w:t>
        <w:br/>
        <w:t>Шарғы, Жастабан деген үш тармақтан тұрады. Бұлардың біразы</w:t>
        <w:br/>
        <w:t>башқұрттардың құрамында да кездеседі.</w:t>
        <w:br/>
        <w:t>Таздардың түп-тамыры (атауы) ІУ-У ғасырлардағы афталар</w:t>
        <w:br/>
        <w:t>(эвталиттер) дәуірінде жатыр деп жобалайды авторлар. Олардың</w:t>
        <w:br/>
        <w:t>атауларынан А. Ю. Якубовский түрікмен абдалдарының бабаларын</w:t>
        <w:br/>
        <w:t>көреді. Демек: “эвталиттер -- Кіші жүз Таздар қүрамындағы Абдалдар,</w:t>
        <w:br/>
        <w:t>олар - көне Эвталит тайпаларының қалдықтары”, - деп жобалайды</w:t>
        <w:br/>
        <w:t>авторлар. Түркімен абдалдары ХІХ ғасырда Маңғыстауды мекендеген</w:t>
        <w:br/>
        <w:t>және олар қазақ руларымен (таздармен) жанасып жатқан. “Абдал руы</w:t>
        <w:br/>
        <w:t>дегеніміз -- өзбек-ноғайлар”, - деп көрсетеді авторлар. Таз руының</w:t>
        <w:br/>
        <w:t>жаугершілік үраны - “Бақай”.</w:t>
        <w:br/>
        <w:t>(Арғынбаев Х., Мұқанов М., Востров В. Қазақ шежіресі хақында.</w:t>
        <w:br/>
        <w:t>Алматы, 2000. 387-388-66.|</w:t>
        <w:br/>
        <w:t>2. Таз: үраны - “Төремұрат”, таңбасы -- б “қамшы”. Таздан -</w:t>
        <w:br/>
        <w:t>Абай, Қабай, Абайдан -- екі үл, Қабайдан - бір ұл.</w:t>
        <w:br/>
        <w:t>“Алай дүниеге келгенде анасы өліп қалады да, Таздың шешесі</w:t>
        <w:br/>
        <w:t>оны бауырына басып, өзінің сүтімен асырайды. Сондықтан Адай мен</w:t>
        <w:br/>
        <w:t>Таз туыс есебінде. Халық ауызындағы “Яққу менен қаз егіз, Адай менен</w:t>
        <w:br/>
        <w:t>Таз егіз” деген сөз содан қалған.</w:t>
        <w:br/>
        <w:t>“Ана тілі” газетінде)</w:t>
        <w:br/>
        <w:t>ЕСЕНТЕМІР</w:t>
        <w:br/>
        <w:t>Есентемір Шеркеш және Ысық руларымен бірге Байұлы ұрпағына</w:t>
        <w:br/>
        <w:t>жатады, бірақ олардың таңбасы - У ,Ч бірдей бола тұрса да,</w:t>
        <w:br/>
        <w:t>туыстық деңгейі бірдей деп айту қиын. Ол таңбалардың сырттан</w:t>
      </w:r>
    </w:p>
    <w:p>
      <w:r>
        <w:t>қарағанда наймандардың мына МУ таңбасымен ұқсастығы байқалады.</w:t>
        <w:br/>
        <w:t>Демек, бұл Есентемір, сондай-ақ, Шеркеш, Ысық руларының түпнегізі,</w:t>
        <w:br/>
        <w:t>о бастағы ұйытқысы наймандар болуы мүмкін деп жорамалдайды ав-</w:t>
        <w:br/>
        <w:t>торлар.</w:t>
        <w:br/>
        <w:t>(Арғынбаев Х., Мұқанов М., Востров В. Қазақ шежіресі хақында.</w:t>
        <w:br/>
        <w:t>т Алматы, 2000. 394--396-66.|</w:t>
        <w:br/>
        <w:t>ЫСЫҚ</w:t>
        <w:br/>
        <w:t>Ысық - Байұлы ұрпағына кіретін үш рудың (Есентемір, Шеркеш)</w:t>
        <w:br/>
        <w:t>бірі. Бұлардың таңбалары - “бақан”, “бұрыш” - бірдей бола түрса</w:t>
        <w:br/>
        <w:t>да туыстық-жақындығын дәлелдеу қиын. Есентемір, Шеркеш рұла-</w:t>
        <w:br/>
        <w:t>5П</w:t>
        <w:br/>
        <w:t>тұрайық”, - деп ұсыныс жасайды. Бүл ұсынысты олар қабыл алады.</w:t>
        <w:br/>
        <w:t>Қақпаны қорғаған сақшылар “оңғұт” деп аталады.</w:t>
        <w:br/>
        <w:t>(Әбілғазы. Түрік шежіресі. Алматы, 1992. 87-б.|</w:t>
        <w:br/>
        <w:t>Бұл пікірді Ә. Марғұлан да қолдайды және оңғұттар несториан</w:t>
        <w:br/>
        <w:t>дініндегі түркі тілдес ірі тайпа (ұлыс) болған дейді.</w:t>
        <w:br/>
        <w:t>3. “Уақ” атауы тарихта болсын, өзбек, ноғай, башқұрт, Қырым,</w:t>
        <w:br/>
        <w:t>Қазан татарлары арасында болсын кездеспейді. “Уақты” еске түсіретін</w:t>
        <w:br/>
        <w:t>тек бір ғана географиялық атау бар. Ол Саратов қаласынан 9 шақырым,</w:t>
        <w:br/>
        <w:t>Волга өзенінің жағалауындағы .Увек таулары. Егер орыстардың, әдетте</w:t>
        <w:br/>
        <w:t>түркі сөздерін бұзып айтатынын ескерсек (Өзбек деудің орнына Яв-</w:t>
        <w:br/>
        <w:t>зяк хан, Ерусіленді-Янарслан, Нарын құмдарын Рын құмдары деу, т. 6.),</w:t>
        <w:br/>
        <w:t>оңда ол таулар шындығында Уақ аталатын. Жоғарыда 1420 жылы</w:t>
        <w:br/>
        <w:t>Тоқтамыстың ұлы Қадырберді мен Едігенің шайқасында (екеуі де қаза</w:t>
        <w:br/>
        <w:t>тапқан) өлген, “Құрлықта тұлғасы да, күші де асқан татар батыры”</w:t>
        <w:br/>
        <w:t>атанған Ер Көкшенің руының Уақ екенін, оны Қызылжар қазақтары</w:t>
        <w:br/>
        <w:t>арғы атасы санайтынын айтқан болатынбыз. Мен “Уақ” сөзін “май-</w:t>
        <w:br/>
        <w:t>да” немесе “аралас” деген мәнде түсінемін, тіпті уаққа екеуі де тән.</w:t>
        <w:br/>
        <w:t>Яғни, “аралас” дегеніміз -- саны жағынан аз, құрамы әр алуан деген</w:t>
        <w:br/>
        <w:t>сөз. Шындығында да, уақ -- Орта жүздегі ең аз ру. Оған: 1) бағыстар</w:t>
        <w:br/>
        <w:t>(бұлардың қарақырғыздардан бөлініп қалған топ екеніне күмән</w:t>
        <w:br/>
        <w:t>жоқ); 2) ергелілер (Орта жүздің ергелісінен шыққан); 3) ергенектілер</w:t>
        <w:br/>
        <w:t>(ергенекті наймандардың немесе саржомарт ұрпағы) жатады”, - деп</w:t>
        <w:br/>
        <w:t>баяндайды автор Уақ тарихын.</w:t>
        <w:br/>
        <w:t>(Тынышбаев М. Қазақ халқы тарихынан мәліметтер.</w:t>
        <w:br/>
        <w:t>Қарағанды, 1990. 10-6.)</w:t>
        <w:br/>
        <w:t>4. “Племя уак не упоминается в ранних источниках, что говорит</w:t>
        <w:br/>
        <w:t>о его позднем образовании. Сушествуют различные мнения о про-</w:t>
        <w:br/>
        <w:t>исхожденин уаков”, -- дей келіп, автор ол туралы әртүрлі пікірлерге</w:t>
        <w:br/>
        <w:t>шолу жасайды.</w:t>
        <w:br/>
        <w:t>“Н. Аристов, согласно сообшению М. Чорманова, доказына-</w:t>
        <w:br/>
        <w:t>ет древность уаков и ведет их происхождение от незаконной жены</w:t>
        <w:br/>
        <w:t>Акжола, основателя Среднего жуза”, - десе, А. Левшин “Уақ Тәуке</w:t>
        <w:br/>
        <w:t>хан қалыптастырған үш рудың (керей, тарақты, уақ) бірі” дейді.</w:t>
        <w:br/>
        <w:t>Ал, Ш. Уәлихановтың пікірі бойынша: “көне түркі-моңғол ру-</w:t>
        <w:br/>
        <w:t>тайпаларының ішінде уақ жоқ, бірақ қырғыздың “Едіге” дастанында</w:t>
        <w:br/>
        <w:t>уақтар Тоқтамыштың бектерінің ішінде аталады”, - деп көрсетіледі.</w:t>
        <w:br/>
        <w:t>Ә. Марғұланның пікірі бойынша, уақ - ХП ғасырдағы көне керейлердің</w:t>
        <w:br/>
        <w:t>бір әулеті.</w:t>
        <w:br/>
        <w:t>501</w:t>
      </w:r>
    </w:p>
    <w:p>
      <w:r>
        <w:t>1. Кете: ұраны - “Майлыбай”; таңбағы - ОС “Ілгек”.</w:t>
        <w:br/>
        <w:t>Кетенің шығу тегі жөнінде бірізді пікір жоқ. Оны біреулер Массагет</w:t>
        <w:br/>
        <w:t>мүрагері десе, (“Қазақ әдебиетінде”) енді біреулер алдымен Найман</w:t>
        <w:br/>
        <w:t>Әкімбектің, одан соң (ХП ғ. аяғында) Моңғол мемлекетінің құрамына</w:t>
        <w:br/>
        <w:t>еніп, бертін келе Кіші жүз тайпалары одағына кірген деп жобалайды.</w:t>
        <w:br/>
        <w:t>Енді бір деректе Кетелерді Массагет тараған екі рудың бірі (екіншісі -</w:t>
        <w:br/>
        <w:t>Бесене&gt; Пешене) деп қарастырады. Бесенелердің (дұрысы -- печенек)</w:t>
        <w:br/>
        <w:t>кейінірек Ғұн, Оғыз, Қыпшақ, Каңлы, Қоңырат, т. б. тайпалармен</w:t>
        <w:br/>
        <w:t>араласуы нәтижесінде Қарақалпақ халқы пайда болса, Кетелер қазақ</w:t>
        <w:br/>
        <w:t>арасында қалып, Кіші жүз құрамына қосылады”, - дейді шежіреші</w:t>
        <w:br/>
        <w:t>(115-116-66.).</w:t>
        <w:br/>
        <w:t>2. Шөмекей: ұраны - “Дойыт”, таңбасы- ОО “тостаған”. Шөмекей,</w:t>
        <w:br/>
        <w:t>Дойыт (Дәуіт) Шөміннен тарайды. Дойыт тілсіз (мылқау) болыпты.</w:t>
        <w:br/>
        <w:t>Ағалары атаусыз-атсыз қалмасын деп, оның атын ұранға айналдырып</w:t>
        <w:br/>
        <w:t>жіберіпті.</w:t>
        <w:br/>
        <w:t>3. Төртқара - Қарамашақ: ұраны - “Айыртау”, таңбасы - &gt;</w:t>
        <w:br/>
        <w:t>“бұрыш”, -- Т “балға”. Басқа шежірелерде Қарамашақ емес, бұл ру</w:t>
        <w:br/>
        <w:t>“Төртқара” деген жалпылама (қара түсті ағайынды төрт үлға ортақ)</w:t>
        <w:br/>
        <w:t>атпен аталады.</w:t>
        <w:br/>
        <w:t>4. Шекті - Жаманақ: ұраны - “Бақтыбай”, “Жанқожа”, таңбасы - &gt;&gt;</w:t>
        <w:br/>
        <w:t>“бұрыш”, - С “айшық” (“айқыш” деп те аталады). Рулық дәрежедегі</w:t>
        <w:br/>
        <w:t>аталары: Жақайым, Орыс, Орманбай, Ожырбай, Байкөбек, Айт,</w:t>
        <w:br/>
        <w:t>Бұжыр.</w:t>
        <w:br/>
        <w:t>5. Қарасақал: ұраны - “Алдажар”, таңбасы - &gt; “бұрыш”,- Т</w:t>
        <w:br/>
        <w:t>“балға”. Шежіреде Қарасақал руының баламасы ретінде Тегенполат</w:t>
        <w:br/>
        <w:t>пен Яйнақ та келтіріледі.</w:t>
        <w:br/>
        <w:t>6. Қаракесек: ұраны - “Ақпан”, таңбасы - П “босаға”, -</w:t>
        <w:br/>
        <w:t>“ілгек”. Шежіреде Қаракесек руының баламасы ретінде Ұланақ пен</w:t>
        <w:br/>
        <w:t>Көлтұлы (Күлтелі) да қатар аталады.</w:t>
        <w:br/>
        <w:t>Сонда Байсары (Кете), Шөмін (Шөмекей), Әлім үшеуінен тараған</w:t>
        <w:br/>
        <w:t>алты ата ел “Әлімұлы” атаңады.</w:t>
        <w:br/>
        <w:t>|Сәдібеков 3. Қазақ шежіресі. Ташкент:</w:t>
        <w:br/>
        <w:t>Узбекистон, 1994. 115-119-66.|</w:t>
        <w:br/>
        <w:t>КЕТЕ</w:t>
        <w:br/>
        <w:t>Кете - Кіші жүз Әлімұлы ұрпағының бір руы. “Бүл ру туралы</w:t>
        <w:br/>
        <w:t>алғашқы мәліметтер ХИ ғасырға қатысты, - дей келе авторлар, -</w:t>
        <w:br/>
        <w:t>онда кидандарға бағынышты, 1120 жылы бекзадалары Елюй-Даши қол</w:t>
        <w:br/>
        <w:t>астына жиналып, содан соң қараханидтерге қарсы жорыққа қатысқан</w:t>
        <w:br/>
        <w:t>18 тайпа арасыңда кити (һ1-1) тайпасы айтылады.</w:t>
        <w:br/>
        <w:t>515</w:t>
        <w:br/>
        <w:t>Беріш, Есентемір, Қызылқұрт, Шеркеш, Ысық, Таз, Масқар руларынан</w:t>
        <w:br/>
        <w:t>құралады. Жетіруғя: Табын, Тама, Кердері, Жағалбайлы, Керейт, Тілеу,</w:t>
        <w:br/>
        <w:t>Рамадан рулары кіреді.</w:t>
        <w:br/>
        <w:t>Кіші жүзтайпалары мен рулары... шаруашылық және географиялық</w:t>
        <w:br/>
        <w:t>жағынан... Қазақстанның бағыс бөлігін мекендейді. Батыс Қазакстан</w:t>
      </w:r>
    </w:p>
    <w:p>
      <w:r>
        <w:t>сжелден-ақ қазақ халқы этногенезінің негізгі орталықтарының бірі</w:t>
        <w:br/>
        <w:t>болды. Мұнда көне заманда Сармат тайналарының одағы, ал моңғол</w:t>
        <w:br/>
        <w:t>шапқыншылығынан кейін Ноғай ордасы орын тепті...</w:t>
        <w:br/>
        <w:t>Кіші жүз Ұлы жұз бен Орта жүзден кейінірек құрылды. Кіші жүз</w:t>
        <w:br/>
        <w:t>халқының көпшілігі бұрын Нағай ордасының құрамына кірді. Олар-</w:t>
        <w:br/>
        <w:t>дың ішінде, мәселен, Алшын сияқты үлкен тайпа да болды. Сондықтан</w:t>
        <w:br/>
        <w:t>да Кіші жүзді кейде “Кіші жүз - Алшын” деп Те атайды”, - делінеді</w:t>
        <w:br/>
        <w:t>ҚСЗ-де.</w:t>
        <w:br/>
        <w:t>ІКСЭ. 6-т. Алматы, 1975. 192-6.|</w:t>
        <w:br/>
        <w:t>С. Аманжолов Кіні жүз қүрамында</w:t>
        <w:br/>
        <w:t>33 ру-тайпа бар деп қарайды:</w:t>
        <w:br/>
        <w:t>1. Алшын; 12. Кердері; 23. Сунақ;</w:t>
        <w:br/>
        <w:t>2. Алтын; 13. Масқар; 24. Қарасақал;</w:t>
        <w:br/>
        <w:t>3. Алаша; 14. Керейіт; 25. Шөмекей;</w:t>
        <w:br/>
        <w:t>4. Арғын; 15. Тама; 26. Шекті;</w:t>
        <w:br/>
        <w:t>5. Әлім; 16. Табын; 27. Серкеш // Шеркеш;</w:t>
        <w:br/>
        <w:t>6. Беріш; 17. Терістаңбалы; 28. Тана;</w:t>
        <w:br/>
        <w:t>7. Алай; 18. Оңтаңбалы; 29. Қызылқүрт;</w:t>
        <w:br/>
        <w:t>8. Жүй; 19. Таздар; 30. Шихлар;</w:t>
        <w:br/>
        <w:t>9. Есентемір; 20. Рамадан; 31. Кете;</w:t>
        <w:br/>
        <w:t>10. Жаппас; 21. Телеу; 32. Байбақты;</w:t>
        <w:br/>
        <w:t>П. Қаракесек; 22. Төртқара; 33. Қарауылкесек.</w:t>
        <w:br/>
        <w:t>(Аманжолов С. Вопросы диалектологии... Алматы, 1959. С. 101</w:t>
        <w:br/>
        <w:t>Кіші жүз ру-тайпаларын келтіре отыра, С. Аманжолов олардың сан</w:t>
        <w:br/>
        <w:t>жағынан да, тарихи мәні жағынан да бірдей емес екендігін ескертеді.</w:t>
        <w:br/>
        <w:t>А. Левшиннің, Н. Аристовтың пікірлеріне сүйене отырып, бұлардың</w:t>
        <w:br/>
        <w:t>көпшілігі-ақ тайпа бірлестігіне жатпайды, жатса да олар ру, не рудың</w:t>
        <w:br/>
        <w:t>тармағы болуы мүмкін деп көрсетеді.</w:t>
        <w:br/>
        <w:t>Бұларды өзара салыстыра келіп, автор қазақ халқының</w:t>
        <w:br/>
        <w:t>қалыптасуында негізгі рөл ойнаған Үш жүз тайпаларының ішінен (26)</w:t>
        <w:br/>
        <w:t>Кіші жүздің Алшын, ІШМеркеш, Шөмекей, Адай тайпаларын көрсетеді.</w:t>
        <w:br/>
        <w:t>|ПАманжоляов С. Вопросы диалектологии и истории казахского язы-</w:t>
        <w:br/>
        <w:t>ка. Алматы, 1959. С. 17-19)</w:t>
        <w:br/>
        <w:t>506</w:t>
        <w:br/>
        <w:t>1 Он екі ата БАЙҰЛЫ</w:t>
        <w:br/>
        <w:t>“Байүлы - Кіші жүз қүрамындағы рулық бірлестік. Оны халық</w:t>
        <w:br/>
        <w:t>арасында “7/2 ата Байұлы” деп атайды. Шежіре деректері бойынша,</w:t>
        <w:br/>
        <w:t>Байұлы: Шеркеш, Есентемір, Таз, Ысық, Адай, Беріш, Алтын, Жаннас,</w:t>
        <w:br/>
        <w:t>Байбақты. Тама, Масқар, Алаша және Қызылқұрт руларынан түрады.</w:t>
        <w:br/>
        <w:t>Әрқайсының өзіндік ұран, таңбасы бар”, - делінеді энциклопедияда.</w:t>
      </w:r>
    </w:p>
    <w:p>
      <w:r>
        <w:t>ІКОЗЭ. 1-т. Алматы, 1973. 97-6.1</w:t>
        <w:br/>
        <w:t>Он екі ата Байұлы. Бүл тайпа бірлестігін халық шежіресі былайша</w:t>
        <w:br/>
        <w:t>таратады:</w:t>
        <w:br/>
        <w:t>1. Адай: үраны - “Бекет”, таңбасы - “жебе”, “садақ” - 2.</w:t>
        <w:br/>
        <w:t>2. Таз: үраны - “Төремурат”, таңбасы - “қамшы” - 55</w:t>
        <w:br/>
        <w:t>Адай мен Таз халық жадында ағайындас болып саналады. “Ақыр ме-</w:t>
        <w:br/>
        <w:t>нен қаз егіз, Адай менен Таз егіз” деген сөз содан қалған делінеді. Ғылы-</w:t>
        <w:br/>
        <w:t>ми деректерде: 4дай -- сжелгі Сақ тайнасының бір тармағы, Дай (Дахи)-</w:t>
        <w:br/>
        <w:t>лардың мүрагері делінеді. Негізгі атамекені -- Маңғыстау - делінеді.</w:t>
        <w:br/>
        <w:t>3. Есентемір: үраны - “Алдаонғар”, таңбасы- У “бақан”.</w:t>
        <w:br/>
        <w:t>4. Ысық; ураны - “Бәйтерек”, таңбасы - У “ақан” &gt; “бұрыш ”,</w:t>
        <w:br/>
        <w:t>О “пөңгелек”.</w:t>
        <w:br/>
        <w:t>5. Байбақты: үраны - “Ләукара”, таңбасы - У “бақағ, О-</w:t>
        <w:br/>
        <w:t>“дөңгелек”, Т -- “балға”.</w:t>
        <w:br/>
        <w:t>6. Масқар: ұраны - “Қаратай”, таңбасы - &gt; “бұрыш”, У</w:t>
        <w:br/>
        <w:t>“бақан”. Тағы бір шежіре дерегінде: “Байүлы құрамындағы Масқар</w:t>
        <w:br/>
        <w:t>турады: “Батыс Моңғолияда мекендеген түркі тектес Хотон жұртына</w:t>
        <w:br/>
        <w:t>енетін жеті атаның бірі Масқар. Оның бір атасы - Қырықсодақ. Бүл</w:t>
        <w:br/>
        <w:t>атау Шанышқылының Балық атасында да бар” деп ескертеді.</w:t>
        <w:br/>
        <w:t>7. Алаша: ұраны - “Байбарақ”; таңбасы - Ф “туйемойын”, С -</w:t>
        <w:br/>
        <w:t>“айшық”, О - “дөңгелек”. 5 - “шылбыр”, Алаша туралы: бүл</w:t>
        <w:br/>
        <w:t>рудың Алтай төңірегін мекендеген угро-фин тектес ежелгі Дин-лин</w:t>
        <w:br/>
        <w:t>жұртына да, түрікмендер мен қырым татарларының қүрамындағы</w:t>
        <w:br/>
        <w:t>Алашаларға да қатысы бар деп (ІН. Аристов) есептеледі.</w:t>
        <w:br/>
        <w:t>8. Тана: үраны - “Малайсары”, таңбасы - / “көсеу”, “әліп”.</w:t>
        <w:br/>
        <w:t>Ауызекі деректерде Тана Қаңлы тайпасының Танта (Еңке, Танта ата-</w:t>
        <w:br/>
        <w:t>Лас) атасынан бөлініп, Алшын ішіне сініп кеткен бір тармағы легси</w:t>
        <w:br/>
        <w:t>сөз бар. Бүл пікірді осы рулардың ортақ танбасы да (“косеу таңба”)</w:t>
        <w:br/>
        <w:t>дәлелдеп тұрғандығын көреміз.</w:t>
        <w:br/>
        <w:t>9. Серкелі (Шеркеш). ұраны - “Шағырай”, таңбасы -- “імек” 1,</w:t>
        <w:br/>
        <w:t>УМ “бақан”,</w:t>
        <w:br/>
        <w:t>10. Алтын: ұраны - “Баймұрат”, таңбасы - &gt; “бұрыш”.</w:t>
        <w:br/>
        <w:t>құрамы есебінде белгілі болған. Алшын ұрпақтары татар, башқүрт</w:t>
        <w:br/>
        <w:t>және Орта Азия халықтарының құрамында да бар”, - делінеді.</w:t>
        <w:br/>
        <w:t>ІКСЭ. 1-т. Алматы, 1972. 311-б.|</w:t>
        <w:br/>
        <w:t>“Ұлы жүз - Үйсін”, “Орта жүз - Арғын” сияқты “Кіші жүз - Ал-</w:t>
        <w:br/>
        <w:t>шын” да басқа ру-тайпалардың бірігіп, бір одақ болуына ұйытқы</w:t>
        <w:br/>
        <w:t>болган, көсемдік жасаушы, “арыс” деп аталынған басты тайпаның</w:t>
        <w:br/>
        <w:t>қатарында қалыптасқан тайпа - Алшын.</w:t>
        <w:br/>
        <w:t>2. Қазақ шежіресінде: “Алшынның түбі қарақырғыздан. Ол тым</w:t>
        <w:br/>
        <w:t>ескі ел емес. Ежелгі мекені Алтай өңірі еді. Х ғасырда Алшын жүрты</w:t>
        <w:br/>
        <w:t>Қаңлы құрамында Қыпшаққа қосылып, батысқа қарай ауды. Бір бәлігі</w:t>
        <w:br/>
        <w:t>Мысырға өтіп кетіп, Мәмлүк әулетінің үстемдігін орнатуға қатысады.</w:t>
        <w:br/>
        <w:t>Бірқатары Өзбек, Қарақалпақ, Башқүрт, Татар, Ноғай ішіне сіңіп</w:t>
      </w:r>
    </w:p>
    <w:p>
      <w:r>
        <w:t>кетеді”, - деген дерек келтіріледі.</w:t>
        <w:br/>
        <w:t>“Алшынның Қарақыргтызға жақын екенін Шәкерім қажы да,</w:t>
        <w:br/>
        <w:t>Мұхамеджан Тынышбаев та жақтағандай. “Бұрынғы кезде “Алақшын”</w:t>
        <w:br/>
        <w:t>деген ел болған, қытайша оны “Пома” дейді, ол қырғызбен нәсілдес.</w:t>
        <w:br/>
        <w:t>Алшын сонан шыққан болар”, - дейді Шәкерім атамыз.</w:t>
        <w:br/>
        <w:t>Тарихшы Мұхамеджан Тынышбаев: “Шұлым өзенінің бойында</w:t>
        <w:br/>
        <w:t>және Том өзенінің батыс жағындағы Беріш өзені, Берішкөл, Алшедат</w:t>
        <w:br/>
        <w:t>өзенінің оңірінде қызыл деген түрік тайпасы тұрады. Оның құрамында</w:t>
        <w:br/>
        <w:t>“Үлкен және Кіші Алшын” деген ел бар. Бұл біздің Алшынды еске</w:t>
        <w:br/>
        <w:t>түсіреді”, - деп жазады.</w:t>
        <w:br/>
        <w:t>Осы тәрізді деректерге сүйеніп, шежіретші: “Сонымен, Алшын</w:t>
        <w:br/>
        <w:t>елінің түбі қарақырғыз екеніне дау туар ма екен? Шежіре қазақ</w:t>
        <w:br/>
        <w:t>ішіндегі Алшын ұрпағын Ялау атты кісіден таратады. Оның лақап</w:t>
        <w:br/>
        <w:t>аты - “Арғымақ”. Бүл бүкіл Алшынның ұраны болады” және “Алшын</w:t>
        <w:br/>
        <w:t>үш тармақтан тұрады”, - деп қорытады.</w:t>
        <w:br/>
        <w:t>Сәдібеков 3. Қазақ шежіресі. Ташкент, 1994. 109--110-66.)</w:t>
        <w:br/>
        <w:t>3. Алшын: Оныншы ғасырда Қарақырғыздан бөлініп шыққан Ял-</w:t>
        <w:br/>
        <w:t>шын атты тайпа Қаңлының құрамында қыпшақтармен бірге батысқа</w:t>
        <w:br/>
        <w:t>ауып, бірқатары Мысыр жеріне дейін барып, қоныстанып, оңда</w:t>
        <w:br/>
        <w:t>мәмлүктер мемлекетін құрысады.</w:t>
        <w:br/>
        <w:t>Қазақ жерінде (Еділ, Жайық, Арал өңірі) қалған Алшын тайпасы</w:t>
        <w:br/>
        <w:t>кейін “Байұлы”, “Әлімұлы”, “Жетіру” деген атпен белгілі болды (үшке</w:t>
        <w:br/>
        <w:t>бөлінеді). Сонымен, бір кезде көп, әрі күшті болған түрік тектес Ғүн</w:t>
        <w:br/>
        <w:t>(Күн) жұртының ыдырауынан қазіргі Қазақ жерінде Оғыз, Қыпшақ,</w:t>
        <w:br/>
        <w:t>Қарлұқ деген үлкен-үлкен бірлестіктер пайда болса, Қарақырғыздан</w:t>
        <w:br/>
        <w:t>бөлініп шыққан Алшын тайпасы өз алдына отау тікті. Олар Ғұнның</w:t>
        <w:br/>
        <w:t>тұстасы, Жетісу, Сырдария аралығын алып жатқан көне Үйсін, Қаңлы</w:t>
        <w:br/>
        <w:t>тайпаларымен тығыз байланыста болды. Төсі жайлауда, басы қыстауда</w:t>
        <w:br/>
        <w:t>503</w:t>
        <w:br/>
        <w:t>был жақтарына қуғанда бүрынғы Ноғайлыға қараған Тама, Табын,</w:t>
        <w:br/>
        <w:t>Жағалбайлы, Кердері, Керейт, Тілеу, Рамадан дейтін руларды Алшынға</w:t>
        <w:br/>
        <w:t>қосып, оларға “Жетіру” деп ат қойды. Олар Орманбет би өліп,</w:t>
        <w:br/>
        <w:t>Ноғайлы елі үркіп, ыдырағанда әр тұсқа бөлініп кеткен слдер еді.</w:t>
        <w:br/>
        <w:t>Негізі - аралас ел”, - деп көрсетіледі. Олар:</w:t>
        <w:br/>
        <w:t>1. Тама: үраны - “Қарабура”, таңбасы- ПП “тарақ”, І “көсеу”</w:t>
        <w:br/>
        <w:t>(Сөліп”). Тама негізінен - “Алты ата Алып, жеті ата Жөгі” деген екі</w:t>
        <w:br/>
        <w:t>тармақтан тұрады.</w:t>
        <w:br/>
        <w:t>Тарақ таңбалы Тама Кіші жүз тайпаларының ноқта ағасы болып</w:t>
        <w:br/>
        <w:t>саналады.</w:t>
        <w:br/>
        <w:t>2. Табын: ұраны - “Тостаған”, “Серке”, таңбасы 4- “көсеу”,</w:t>
        <w:br/>
        <w:t>ПП “тарақ”, ОО “шөміш”, ОО “тостаған”. Табын “бір-біріне</w:t>
        <w:br/>
        <w:t>жақын” деген мағынаны білдіреді. Ол бір кезде Жалайыр, Албан,</w:t>
        <w:br/>
        <w:t>Қаңлы тайпаларынан бөлініп барып, Кіші жүз қүрамында біріккен</w:t>
        <w:br/>
        <w:t>рулар. Сондықтан да, әр тармак өздерінің таңбасын сактап қалып,</w:t>
        <w:br/>
        <w:t>ұран астында одақ құрған. Олар таңбасына қарай Тарақты, Шөмішті,</w:t>
        <w:br/>
        <w:t>Көсеулі деп бөлінеді.</w:t>
        <w:br/>
        <w:t>3. Кердері: ұраны - “Қожахмет”, “Мәмбет”; таңбасы -</w:t>
        <w:br/>
        <w:t>“тостаған”... Кердерінің түп-тегі - сскі татардың Жуз (юз) - “шүршіт”</w:t>
        <w:br/>
        <w:t>Деген тайпасынан. Батысқа ауып, Хорезм жеріне аяқ тіреген Жүздер</w:t>
      </w:r>
    </w:p>
    <w:p>
      <w:r>
        <w:t>“Қидарит” деген атқа ие болады. Оның ханы Кердерінің заманында</w:t>
        <w:br/>
        <w:t>ел соның атымен “Кердері” атанып кетеді.</w:t>
        <w:br/>
        <w:t>4. Керейт: үраны - “Ақсақал”, таңбасы - Ж “крест” (“ашамай”</w:t>
        <w:br/>
        <w:t>не “шақпақ” болуы да мүмкін. - Ә. Қ.), - 5 “шылбыр”. Шежіреші:</w:t>
        <w:br/>
        <w:t>“Керейт Шыңғыс хан шапқыншылығы кезінде бөлініп кетіп, батысқа</w:t>
        <w:br/>
        <w:t>қарай ауып барып, Алшынды паналаған Керейдің Тілік тармағынан</w:t>
        <w:br/>
        <w:t>пайда болады”, - деп көрсетеді.</w:t>
        <w:br/>
        <w:t>5. Тілеу (Телеу): үраны - “Арғымақ”, таңбасы - Т “балға”, 5</w:t>
        <w:br/>
        <w:t>“шылбыр”. Шежіре деректерінде Тілеу Арғымақтың (Алау батырдың)</w:t>
        <w:br/>
        <w:t>тікелей өзінен тарайды. Сондықтан ұраны “Арғымақ”, оның туысы</w:t>
        <w:br/>
        <w:t>Құдияр - Байұлы мен Әлімұлының Түн атасы, - деп көрсетіледі.</w:t>
        <w:br/>
        <w:t>6. Рамадан: ұраны - “Лулат”, “Қайғұлым”, таңбасы - о</w:t>
        <w:br/>
        <w:t>“шөміш, П “босаға”, / “көсеу”. Деректердің бірінде Рамадан</w:t>
        <w:br/>
        <w:t>“Балғалы”, “Шөмішті” болып екіге бөлінеді.</w:t>
        <w:br/>
        <w:t>7. Жағалбайлы: үраны - “Манатау”, таңбасы - Т “балға”.</w:t>
        <w:br/>
        <w:t>(Сәдібеков 3. Қазақ шежіресі. Ташкент: Узбекистон, 1994. 119-</w:t>
        <w:br/>
        <w:t>126-66.|</w:t>
        <w:br/>
        <w:t>ТАМА</w:t>
        <w:br/>
        <w:t>“Тама руының шыққан тегі тарихи әдебиетте ешқандай көрініс</w:t>
        <w:br/>
        <w:t>таппаған”, - деп көрсетеді авторлар. Ол туралы дерек алғаш рет (1748,</w:t>
        <w:br/>
        <w:t>518</w:t>
        <w:br/>
        <w:t>Кете руының атауы әртүрлі тұлғада кете, кити, т. б. кездескенімен</w:t>
        <w:br/>
        <w:t>оның этностық тегі айқын емес. Мәселен, Г. Грумм-Гржимайло</w:t>
        <w:br/>
        <w:t>“олардың тегі аралас, бдинлиндер мен түріктердің, угро-финдердің</w:t>
        <w:br/>
        <w:t>(остяктердің) және алтайлықтардың буданы деп санаған. Мүбәрак</w:t>
        <w:br/>
        <w:t>шах Та, авторлар да кетелерді түріктер деп есептейді.</w:t>
        <w:br/>
        <w:t>Зерттеулерде кетенің - -ІЫ., қаракетенің - (7 таңбасы бар деп</w:t>
        <w:br/>
        <w:t>көрсетілген. Бұларды түрліше орналасқан бір таңба деп санауға бола-</w:t>
        <w:br/>
        <w:t>ды”, - деп көрсетеді авторлар.</w:t>
        <w:br/>
        <w:t>(Арғынбаев Х., Мұқанов М., Востров В. Қазақ шежіресі хақында.</w:t>
        <w:br/>
        <w:t>Алматы, 2000. 383--384-66.|</w:t>
        <w:br/>
        <w:t>ШӨМЕКЕЙ</w:t>
        <w:br/>
        <w:t>1. “Шөмекей руының да тарихы едәуір ертеден келеді деп санау</w:t>
        <w:br/>
        <w:t>керек. Н. Аристов пен Г. Грумм-Гржимайло шығыс деректері негізінде</w:t>
        <w:br/>
        <w:t>оларды УІ ғасырда Барлық пен Тянь-Шань арасында мекендеген,</w:t>
        <w:br/>
        <w:t>Шу тайпаларына жатқан Чу-му-гунь тайпасының ұрпақтары деп</w:t>
        <w:br/>
        <w:t>санайды...</w:t>
        <w:br/>
        <w:t>“Чу-му-гунь тайпасының УІ-УП ғасырларда Дулаттардың (Ұлы</w:t>
        <w:br/>
        <w:t>жүз) ата-бабасы болған дулу тайпалар одағына кіргені мәлім, алайда</w:t>
        <w:br/>
        <w:t>Шөмекей руының таңбасы да, ұраны да мұны дәлелдемейді. Таңба</w:t>
        <w:br/>
        <w:t>ұқсастығы Шөмекейлердің ертеден-ақ Алшындар құрамына енгендігін</w:t>
        <w:br/>
        <w:t>дәлелдейді. Осыған орай авторлар А. Левшиннің мына бір “аңғал</w:t>
        <w:br/>
        <w:t>пікірін” (“жаңсақ” деген дұрыс болар! - Ә. Қ.) келтіреді: “Кіші Ор-</w:t>
        <w:br/>
        <w:t>даның Шөмекей руы бұрын қырғыз-қазақтарға (яғни “қазақтарға”. -</w:t>
        <w:br/>
        <w:t>Ә. Қ.) жатпаған... өз атауын олар Шыңғыс ханмен жауласқан кезде</w:t>
        <w:br/>
        <w:t>одан бөлініп шығып, өзін жақтаушылармен бірге қазір Орта орда алып</w:t>
        <w:br/>
        <w:t>жатқан жерге келген өз ханы Шіөмекейден алған деп санайды. Оның</w:t>
        <w:br/>
        <w:t>ұрпағы Аю-Сарым Сарысу өзенінің төңірегіне ие болып алып, өзінің</w:t>
      </w:r>
    </w:p>
    <w:p>
      <w:r>
        <w:t>жалғыз мұрагер қызын Әлімнің (Әлімүлы ұрпағының бабасы) ұлына</w:t>
        <w:br/>
        <w:t>күйеуге берген, содан барып оның бодандары қырғыз-қазақтармен</w:t>
        <w:br/>
        <w:t>біріккен”, - деп көрсетеді авторлар.</w:t>
        <w:br/>
        <w:t>Шөмекей руының тағы бір таңбасы -- &lt;-&gt;, ұраны - “Дөйт”. Бүл</w:t>
        <w:br/>
        <w:t>таңба Кіші жүз қаракесектерінің таңбасына - (2/- ұқсас.</w:t>
        <w:br/>
        <w:t>(Арғынбаев Х., Мұқанов М., Востров В. Қазақ, шежіресі хақында.</w:t>
        <w:br/>
        <w:t>Алматы, 2000. 382-383-66.|</w:t>
        <w:br/>
        <w:t>2. Шөмекей: “Чомекей - основног племя. Это племя мы выделяем</w:t>
        <w:br/>
        <w:t>из состава Алшына, потому что вторую сто тамгу считаем основной и</w:t>
        <w:br/>
        <w:t>соответствуюшей названию рода “чумек” или “чомеке” (означает: “лей-</w:t>
        <w:br/>
        <w:t>ка” или “носик подойника или чайника”)”, - деп көрсетеді авторлар.</w:t>
        <w:br/>
        <w:t>(Аманжолов С. Вопросы диалектологии и истории казахского</w:t>
        <w:br/>
        <w:t>языка. Алматы, 1959. С. 19)</w:t>
        <w:br/>
        <w:t>516</w:t>
        <w:br/>
        <w:t>түбіріне келсек, ол түркі тілдерінің бәрінде өте жиі колданылатын</w:t>
        <w:br/>
        <w:t>бірнеше этимологиялық варианттары бар көне этимон (“ад- 7“ “ат- “</w:t>
        <w:br/>
        <w:t>Заж- ““ай-7 “аш- 7 “ар-) болып саналады. %Яда (“арал”) болса, ол “д</w:t>
        <w:br/>
        <w:t>ілкі түбірінен туындаған есімдік атау. Ал, адай, міне, осы “ада есіміне</w:t>
        <w:br/>
        <w:t>түркі тілдерінде этноним, антропоним жасайтын көне де байырғы</w:t>
        <w:br/>
        <w:t>моделі бойынша -ай//-ей//-й (мыс: Ногай, Керей, Матай, Шәкей,</w:t>
        <w:br/>
        <w:t>Сағай, т. 6.) жұрнағын жалғау арқылы жасалған деп білеміз.</w:t>
        <w:br/>
        <w:t>4. Адай: үраны - “Бекет”. Таңбасы Я - “жебе”, “садақ”. Адай-</w:t>
        <w:br/>
        <w:t>дан - Құдайке, Келінберді. Құдайкеден - Тезіке, Қосай; Тезікеден -</w:t>
        <w:br/>
        <w:t>Қонақбай, Серке, Өген. Қосайдан - Бегей, Әтей, Байбас, Тіней, Бәли,</w:t>
        <w:br/>
        <w:t>Сүйіндік. Келінбердіден -- Құнанорыс, Акпан, Бүзау, Балықшы, Мұқыл,</w:t>
        <w:br/>
        <w:t>Тобыш. Құнанорыстан - Жантуған, Жанбай, одан - Айдабол, Сүйіндік,</w:t>
        <w:br/>
        <w:t>Қошқар. Ақпаннан - Қаракүшік, одан - Құдайқұл, Қүти. Бузаудан -</w:t>
        <w:br/>
        <w:t>Айтумыс, Жеменей; Балықшыдан - Өртеліс, Қоржы (111-6.)</w:t>
        <w:br/>
        <w:t>“Былыми деректерде: Адай ежелгі Сақтың бір тармағы болған,</w:t>
        <w:br/>
        <w:t>Дай (Дахи) тайпасының мүрагері делінеді. Дайлар ежелден Арал</w:t>
        <w:br/>
        <w:t>аймағы, Сырдарияның төменгі ағысы, Каспий өңірі, Әмударияның</w:t>
        <w:br/>
        <w:t>құйылысында көшіп-қонып жүрген. Негізгі атамекені - Маңғыстау</w:t>
        <w:br/>
        <w:t>түбегі”, - делінеді (111-б.).</w:t>
        <w:br/>
        <w:t>Осыған орай, Адай этнонимінің этимологиясына байланысты айта</w:t>
        <w:br/>
        <w:t>кететін өз жорамалымыз: түрікше “ат//“ад ілкі түбірінен туындаған</w:t>
        <w:br/>
        <w:t>ада, атыр//адыр, атырау, адырна, т. 6. (“жеке тұрған”, “құрлықтан су</w:t>
        <w:br/>
        <w:t>арқылы бөлініп, арал болып кеткен” мағынасындағы) сөздер сияқты,</w:t>
        <w:br/>
        <w:t>Адай этнонимі де “ат//“ад түбіріне ру-тайпа мағынасын беретін (сал.</w:t>
        <w:br/>
        <w:t>керей, ноғай, сағай, тіней, Т. б.) -ай жұрнағы жалғанып, “аралдық</w:t>
        <w:br/>
        <w:t>адамдар”, “Аралда жасайтын ру-тайпа” деген мағынада қалыптасқан</w:t>
        <w:br/>
        <w:t>атау. Бүл тәрізді этноним моделдерін, мысалы, Л. В. Дмитриеваның</w:t>
        <w:br/>
        <w:t>еңбегінен көруге болады.</w:t>
        <w:br/>
        <w:t>(“Этимологии географических апеллятивов в тюркских и других</w:t>
        <w:br/>
        <w:t>алтайских языках // Алтайские этимологии. Сб. научных трудов. Л.:</w:t>
        <w:br/>
        <w:t>Наука, 1984. С. 132)</w:t>
        <w:br/>
        <w:t>Алай: “Танысаң - Адайынмын, танымасаң - Құдайыңмын” &lt;</w:t>
        <w:br/>
        <w:t>бұл мақал халықтың Адай тайпасына берген психологиялық сипат-</w:t>
        <w:br/>
        <w:t>тамасы; Адай тайпасы атынан айтылып тұрған мақалдың мәні: “егер</w:t>
        <w:br/>
        <w:t>менімен ақ көңіл, оң пиғылмен жақын да адал дос болам десең,</w:t>
      </w:r>
    </w:p>
    <w:p>
      <w:r>
        <w:t>Мен де Адайға тән адал ниетіммен, ашық-жарқын көңіліммен оны</w:t>
        <w:br/>
        <w:t>қабылдауға серттесемін, Адайлығымды танытамын; егер сен бұл</w:t>
        <w:br/>
        <w:t>қасиетімді дүрыс түсінбей, кулық-сұмдыққа барып, арамдық істесең,</w:t>
        <w:br/>
        <w:t>жаныңды жаһаннамға жіберуге, Адайлығымды танытуға бармын”</w:t>
        <w:br/>
        <w:t>дегенді аңғартады&gt;</w:t>
        <w:br/>
        <w:t>510</w:t>
        <w:br/>
        <w:t>аймақтарына таратқан кезде, оның орнына келген Түрік қағанатының</w:t>
        <w:br/>
        <w:t>құрамында дайлар күшті де саны көп отностық, топ болып, оғыздар</w:t>
        <w:br/>
        <w:t>одағына кірген; 7) дайлардың Маңғыстауға орын тебуі осы кез</w:t>
        <w:br/>
        <w:t>(ІХ-Х ғғ.) болуы мүмкін; 8) Гуздерден бөлініп кеткен “түркілер тайпа-</w:t>
        <w:br/>
        <w:t>сы” - дайлар (дахтар) болуы мүмкін. Өйткені гуздер арал халқын “адай-</w:t>
        <w:br/>
        <w:t>лар” деп атауы ықтимал, себебі гүздер (оғыздар) тілінде “арал” -- “ада”</w:t>
        <w:br/>
        <w:t>дсген сөз. Одан кейін адайлар қыпшақ тайпалары одағында болған.</w:t>
        <w:br/>
        <w:t>Жайылым мен құдық үшін түркімендермен қақтығысу нәтижесінде</w:t>
        <w:br/>
        <w:t>олар солтүстікке, Жем, Ойыл, Сағыз өңіріне көшіп баруға мәжбүр</w:t>
        <w:br/>
        <w:t>болған. Қазақстан жерін моңғолдар басып алғанда адай тайпасы Ал-</w:t>
        <w:br/>
        <w:t>тын Орданың билігіне түседі. Алтын Орда және Ақ Орда ыдырағанда</w:t>
        <w:br/>
        <w:t>адайлар Өзбек хандығының, кейін Ноғай Ордасының құрамына кірді,</w:t>
        <w:br/>
        <w:t>т. т.”, - деп баяндалады Адайдың тарихы.</w:t>
        <w:br/>
        <w:t>Авторлар: “Жалпы тарихи сипаты жағынан... ата-бабалары Сыр-</w:t>
        <w:br/>
        <w:t>дария өзенінің төменгі ағысындағы дайлар (дахтар) болған Адай руы-</w:t>
        <w:br/>
        <w:t>ның пайда болу тарихы осындай”, - деп түйеді.</w:t>
        <w:br/>
        <w:t>Адай руының ұрандары - “Бекет”, “Төлеген”, таңба белгілері -</w:t>
        <w:br/>
        <w:t>Ты ыы ЧыОЗ &gt;</w:t>
        <w:br/>
        <w:t>|Ярғынбаев Х., Мұқанов М., Востров В. Қазақ шежіресі хақында.</w:t>
        <w:br/>
        <w:t>Алматы, 2000. 374-378-66.|</w:t>
        <w:br/>
        <w:t>3.“Адай” -- “аралдықтар тайпасы”, “арал адамдары” деген мағына</w:t>
        <w:br/>
        <w:t>беретін атау (этноним). Бұл жер-су, географиялык, табиғи ортаға бай-</w:t>
        <w:br/>
        <w:t>ланысты берілетін атаулар тобына (Мыс.: қаңлы - “өзен бойындағы</w:t>
        <w:br/>
        <w:t>адамдар”, “озендіктер”, аргун - “арғу өзені бойында жасайтын тайпа”,</w:t>
        <w:br/>
        <w:t>т. 6. дегенді аңғартатын атау) жатады.</w:t>
        <w:br/>
        <w:t>Бүл этнонимнің түбірі - “ада, ол орта ғасырлар түркі тілдерінде</w:t>
        <w:br/>
        <w:t>жиі қолданылған “арал”, “құрлықтан бөлініп, теңізге, көлге еніп тұрған</w:t>
        <w:br/>
        <w:t>жер бөлшегі” мағынасындағы туынды тұлға. Оның ілкі түбірі - “ад//“ат</w:t>
        <w:br/>
        <w:t>(бұдан адыр, адырна, адарғы, атырау, т. б. сөздер туындаған), оның па-</w:t>
        <w:br/>
        <w:t>рианттары: “аж (ажыра-, ажырық), “ай (айыр - құрал, айырқұйрық), “ар</w:t>
        <w:br/>
        <w:t>(ара, арасы, арала-), “ақ (үшақа, төртақа - құрал), Т. 6.</w:t>
        <w:br/>
        <w:t>Түркі тілдерін зерттеуге бағышталып, араб тілінде жазылған (ХГУ</w:t>
        <w:br/>
        <w:t>ғасырда жарияланған) құнды еңбектердің бірі - “Китаб ат-тухфа</w:t>
        <w:br/>
        <w:t>аз-закийа фй-л-луға ат-туркийа” атты еңбекте “ада сөзі жеке-дара</w:t>
        <w:br/>
        <w:t>“арал”!(“остров”) мағынасында қолданылғандығы дәйектелген (қар.</w:t>
        <w:br/>
        <w:t>Изысканный дар тюркскому языку. Ташкент, 1978. 10-6.|.</w:t>
        <w:br/>
        <w:t>Осыған байланысты біз адай тайпасының атауын “ада сөзінен</w:t>
        <w:br/>
        <w:t>туындаған “арал адамдары, тұрғындары” (“островной народ, племя”)</w:t>
        <w:br/>
        <w:t>деген мағынада қалыптасқан этноним деп жобалаймыз.</w:t>
        <w:br/>
        <w:t>Бүл тәрізді этнонимдердің түркі тілдерінде жиі кездесетіндігін</w:t>
        <w:br/>
        <w:t>жоғарыда көрсеттік. Ал, бүл атаудың негізіндегі “ад-//%ат- ілкі</w:t>
        <w:br/>
        <w:t>509</w:t>
      </w:r>
    </w:p>
    <w:p>
      <w:r>
        <w:t>рының түп-тәркінін Найман тайпасымен байланысты деп қарауға</w:t>
        <w:br/>
        <w:t>болса да, Ысық туралы оны айтуға болмайтынын ескертеді авторлар.</w:t>
        <w:br/>
        <w:t>Коне түркі тілдерінде жиі қолданылған сөздердің бірі - Ысық. Ол</w:t>
        <w:br/>
        <w:t>“Қасиетті, киелі” деген мағынаны білдірген. Мүмкін бұл рудың да</w:t>
        <w:br/>
        <w:t>осы сөзге қатыстығы болуы ықтимал.</w:t>
        <w:br/>
        <w:t>"Арғынбаев Х., Мұқанов М., Востров В. Қазақ шежіресі хақында.</w:t>
        <w:br/>
        <w:t>Алматы, 2000. 394-395-66.|</w:t>
        <w:br/>
        <w:t>БАЙБАҚТЫ</w:t>
        <w:br/>
        <w:t>“Байбақты руының тарихы өте қызықты. Кіші жүздің Байбақты</w:t>
        <w:br/>
        <w:t>руының шежіресінде Тоқсоба оның төртінші ұрпағы болып сана-</w:t>
        <w:br/>
        <w:t>лады. Бұл деректен Байбақтының бәрі болмаса да, біразы ертедегі</w:t>
        <w:br/>
        <w:t>қыпшақтардан шыққан болып саналады. Кейінгі кездегі қыпшақ</w:t>
        <w:br/>
        <w:t>бірлестігінде Тоқсоба деген ру жоқ деген де пікір бар. Бірақ көптеген</w:t>
        <w:br/>
        <w:t>қыпшақ тайпалары секілді, Тоқсоба да кейінгі кезде Кіші жүз</w:t>
        <w:br/>
        <w:t>құрамына енуі мүмкін. Қарақалпақ құрамына енген Тоқсобалардың</w:t>
        <w:br/>
        <w:t>ұраны да - “Тоқсоба”.</w:t>
        <w:br/>
        <w:t>Тоқсобаның жаңа атауы - Байбақты. Ұраны - “Доуқара”, - деп</w:t>
        <w:br/>
        <w:t>көрсетіледі.</w:t>
        <w:br/>
        <w:t>ТАрғынбаев Х., Мұқанов М., Востров В. Қазақ шежіресі хақында.</w:t>
        <w:br/>
        <w:t>Алматы, 2000. 384-б.|</w:t>
        <w:br/>
        <w:t>МАСҚАР</w:t>
        <w:br/>
        <w:t>“Масқар: “Тарихи әдебиеттерде Масқар руының да шыққан тегі</w:t>
        <w:br/>
        <w:t>беймәлім. Кейбір жорамалдар бойынша, өздерін түркі санайтын хотойн-</w:t>
        <w:br/>
        <w:t>дардың жеті руының біреуі - масқарлар. Осы рудың бір бөлігі батысқа</w:t>
        <w:br/>
        <w:t>кетіп, өз атымен қазақ халқының құрамына қосылуы мүмкін. Масқар</w:t>
        <w:br/>
        <w:t>руының Қырықсадақ бөлімшесі қарақалпақ тайпасының кендеклі</w:t>
        <w:br/>
        <w:t>руы, өзбек - локайлардың бір бөлімшесі, шанышқылы тайпасының</w:t>
        <w:br/>
        <w:t>бір руы ретінде кездеседі. Масқар руының таңбасы - 7%” , ұраны -</w:t>
        <w:br/>
        <w:t>“Каратай”, “Майлыбай”,</w:t>
        <w:br/>
        <w:t>(Арғынбаев Х., Мұқанов М., Востров В. Қазақ шежіресі хақында.</w:t>
        <w:br/>
        <w:t>Алматы, 2000. 384-385-66.)</w:t>
        <w:br/>
        <w:t>АЛАША</w:t>
        <w:br/>
        <w:t>лаш//Алаша руы -- Кіші жүз құрамындағы, бірақ таңбасының</w:t>
        <w:br/>
        <w:t>үқсастығына қарағанда Найман тайпасының Бағаналы руынан шықкан</w:t>
        <w:br/>
        <w:t>тармақтың бірі. Мысалы, тарихи материалдардың бірінде Алаштың</w:t>
        <w:br/>
        <w:t>үш- О, %, У. екіншісінде төрт таңбасы- -Ғ, Ц,%7,У -</w:t>
        <w:br/>
        <w:t>СШ</w:t>
        <w:br/>
        <w:t>1762 жж.) А. И. Тевкелев, П. И. Рычков, М. Ф. Ларионовтардың</w:t>
        <w:br/>
        <w:t>мағлүматтарында кездеседі. Алайда оларды Енисей қырғыздарының</w:t>
        <w:br/>
        <w:t>арасында болған тума//тама руының ата-бабалары деп жорамалдауға</w:t>
        <w:br/>
        <w:t>болады. Қырғыздардың Сару тайпасының арасында ахынай (ақынай)</w:t>
        <w:br/>
        <w:t>деген ру бар. Оны қазақтан шыққан ру деп санайды. Осы ру Алшын-</w:t>
        <w:br/>
        <w:t>дар құрамына енуі әбден мүмкін.</w:t>
        <w:br/>
        <w:t>Тама руы Есенгелді, Жабыл, Жоғы деген үш тармақтан тұрады.</w:t>
      </w:r>
    </w:p>
    <w:p>
      <w:r>
        <w:t>Рудың таңбасы - Н “Қос әліп”. Қыпшақ таңбасы да - “қос әліп".</w:t>
        <w:br/>
        <w:t>Тама ұраны - “Қарабура”. Ертедегі тамалар Қыпшақ жерінде (Оңтүстік</w:t>
        <w:br/>
        <w:t>Орал, Жайық, Тобыл өз.) жасағаны белгілі”. Тамалар Қазақ хандығының</w:t>
        <w:br/>
        <w:t>саяси өмірінде зор рөл атқарды”, - деп көрсетеді авторлар.</w:t>
        <w:br/>
        <w:t>(Арғынбаев Х., Мұқанов М., Востров В. Қазақ, шежіресі хақында.</w:t>
        <w:br/>
        <w:t>Алматы, 2000. 389-6.1</w:t>
        <w:br/>
        <w:t>ТАБЫН</w:t>
        <w:br/>
        <w:t>Табын руы туралы алғашқы дерек (1748 ж.) А. Тевкелевтің жасаған</w:t>
        <w:br/>
        <w:t>ру-тайпалар тізімінде кездеседі. М. Тынышбаев бүл рудың Бозым, Жа-</w:t>
        <w:br/>
        <w:t>манкерей, Бегіс және Қайырқожа деген төрт тармағы бар деп көрсетеді.</w:t>
        <w:br/>
        <w:t>Табындардың “тостаған” атты ру таңбасы - О), бұдан басқа С2 -</w:t>
        <w:br/>
        <w:t>(“шөмішті табын?, | (“әліп таңба”) атты таңбалары бар. “Шөміш</w:t>
        <w:br/>
        <w:t>таңба “табындардың Дулат, Албан тайпаларымен, “әліп таңба”, не “көсеу</w:t>
        <w:br/>
        <w:t>таңба" -- Қаңлы тайпасымен, Ш “тарақ таңба” -- Жалайыр тайпасы-</w:t>
        <w:br/>
        <w:t>мен жақындығын, төркіндестігін, не араластығын көрсетеді. Табындар-</w:t>
        <w:br/>
        <w:t>дың ұрандары да әртүрлі -- “Серке”, “Тостаған”, “Алаш”.</w:t>
        <w:br/>
        <w:t>Табындардың жеке тармақтары Ұлы жүз бен Орта жүз тайпалары-</w:t>
        <w:br/>
        <w:t>ның құрамына да, сондай-ақ өзбектердің (локайлардың) құрамына да</w:t>
        <w:br/>
        <w:t>енген деп көрсетеді авторлар.</w:t>
        <w:br/>
        <w:t>(Арғынбаев Х., Мұқанов М., Востров В. Қазақ шежіресі хақында.</w:t>
        <w:br/>
        <w:t>Алматы, 2000, 3%5--387-66.|</w:t>
        <w:br/>
        <w:t>КЕРДЕРІ</w:t>
        <w:br/>
        <w:t>Кердері -- Кіші жүз құрамына кірген ежелгі рулардың бірі.</w:t>
        <w:br/>
        <w:t>Кезінде Якуп: “Кердер - Хорезм аймағындағы немесе оның түріктер</w:t>
        <w:br/>
        <w:t>аймағымен шекарадағы жер” деп жазған. Осы көрсетуді негізге ала</w:t>
        <w:br/>
        <w:t>отырып, П. И. Лерх пен Н. И. Веселовский, ал содан соң С. П. Тол-</w:t>
        <w:br/>
        <w:t>стов та Кердер деген жерді Ғұн - кидариттердің мскендеуімен байла-</w:t>
        <w:br/>
        <w:t>ныстырады және қазақтың Жердері руы атауында кидариттер этнонимі</w:t>
        <w:br/>
        <w:t>сақталып қалған деп біледі.</w:t>
        <w:br/>
        <w:t>Кердерітуралы тағы бір пікірде: “Кердерініғұздар мен қарлұқтардың</w:t>
        <w:br/>
        <w:t>арасындағы наукерде деген түрік тайпасымен байланысты десе, енді</w:t>
        <w:br/>
        <w:t>519</w:t>
        <w:br/>
        <w:t>біреуінде Х ғасырда Арал теңізі Кердері теңізі аталған, оның Хорезм</w:t>
        <w:br/>
        <w:t>жағы да Кердері пеп аталған. Қарақалпақтардың Муйтен тайпасының</w:t>
        <w:br/>
        <w:t>құрамына да Кердері леген ру бар”, -- делінеді.</w:t>
        <w:br/>
        <w:t>Кердері руылың таңбасы СӘ белгісімен беріледі, ұраны “Қо-</w:t>
        <w:br/>
        <w:t>жихмет”.</w:t>
        <w:br/>
        <w:t>(Арғынбаев Ж.) Мұқанов М., Востров В. Қазақ шежіресі хақында.</w:t>
        <w:br/>
        <w:t>Алматы, 2000. 373--374-66.)</w:t>
        <w:br/>
        <w:t>КЕРЕЙІТ</w:t>
        <w:br/>
        <w:t>1. “Керейіттер туралы алғашқы деректер ХИ ғасырдың басына жа-</w:t>
        <w:br/>
        <w:t>талы. Рашид әд-дин Керейіт тайласы Моңғолия аумағында мекендеген</w:t>
        <w:br/>
        <w:t>деп көрсетеді. Алайда авторлар “бұл тайпа аталған уақыттан едәуір ер-</w:t>
        <w:br/>
        <w:t>теректе өмір сүрген деп санау керск” деп сскертеді. Өйткені Керейіттер</w:t>
        <w:br/>
        <w:t>Шыңғыс ханға қарсы тұрған аса қуатты күш болған. Олар Шыңғыс</w:t>
        <w:br/>
        <w:t>ханның батысқа жорықтарына қатысқан, ал ХУ ғасырда олардың біраз</w:t>
        <w:br/>
        <w:t>бөлігі Моғолстанның, енді біразы қазақ жәпе өзбек халықтарының</w:t>
      </w:r>
    </w:p>
    <w:p>
      <w:r>
        <w:t>құрамына еңеді. Олардың біразы Ұлы жүздің құрамына, ал қалған</w:t>
        <w:br/>
        <w:t>шағын бөлігі Жетіру үрпақтарына барып қосылады.</w:t>
        <w:br/>
        <w:t>“Көрейіттердің отностық, тегі туралы мәселе оте маңызды. Бұл</w:t>
        <w:br/>
        <w:t>туралы зерттеушілерде бір пікір жоқ”, -- дей келе авторлар мынандай</w:t>
        <w:br/>
        <w:t>деректерді санамалап шығасы: 1) Керейттер түркі тілдес емес, моңғол</w:t>
        <w:br/>
        <w:t>тілдес тайпа (Рашид од-дин); 2) Керейіттер -- айқын моңғолдар</w:t>
        <w:br/>
        <w:t>(Ш. Ш. Уәлиханов, В. В. Бартольд); 3) Керейіттер -- нагыз түркілер деген</w:t>
        <w:br/>
        <w:t>пікір күмәнді (Г. Е. Грумм-Гржимайло); 4) Керейіттер - өздерін Шыңғыс</w:t>
        <w:br/>
        <w:t>хан кезінде “атақ алу үйдін” ғана моңғолдармыз деп атаған түркілер</w:t>
        <w:br/>
        <w:t>(Г. Н. Потанин, Н. А. Аристов, Х. Ховорс, т. 6.); 5) Керейіттер</w:t>
        <w:br/>
        <w:t>мен Керейлер - әртүрлі тайпалар (Юань әулетінің тарихы); 6) Керейіттер</w:t>
        <w:br/>
        <w:t>Керейлердің батысқа кеткен бөлігінен шыққан (бұл авторлар пікірі), 7. т.</w:t>
        <w:br/>
        <w:t>Қорыта келе авторлар: “Біз Х-ХШП ғасырларда керейлер болған</w:t>
        <w:br/>
        <w:t>жоқ. керейіттер болған. олар өздерін Шыңғыс хан талқандағанға</w:t>
        <w:br/>
        <w:t>дейін ертедегі феодалдық күшті мемлекет еді, ал “олардың көсемдері</w:t>
        <w:br/>
        <w:t>күліретті патшалар болған” дең санаймыз”, - деп жазады. Олар одан</w:t>
        <w:br/>
        <w:t>әрі: “Керейіттерді Шыңғыс хан талқандағаннан кейін олардың бір</w:t>
        <w:br/>
        <w:t>бөлігі Ертістің төменгі бойына, енді бір бөлігі Ертістің батыс жағына,</w:t>
        <w:br/>
        <w:t>одан әрі Алтай жағына көшіп, басқа халықтармен араласын кетсе, ал</w:t>
        <w:br/>
        <w:t>Ертіс бойына, Солтүстік Қазақстан даласына келгендері атауындағы</w:t>
        <w:br/>
        <w:t>“-іг” жалғауын жоғалтып, дербес “Керей” деп атала бастайды және</w:t>
        <w:br/>
        <w:t>казак халқының қүрамына кіреді. Ксрейіттердің долос тайпасы</w:t>
        <w:br/>
        <w:t>қырғызға қосылады. Керейіт руы ХІХ ғ. аяғы - ХХ ғ. басында Кіші</w:t>
        <w:br/>
        <w:t>жүз құрамына кіреді”, - деп көрсетеді.</w:t>
        <w:br/>
        <w:t>(Арғынбаев Х., Мұқанов М., Востров В. Қазақ шежіресі хақында.</w:t>
        <w:br/>
        <w:t>Алматы. 2000. 378-382-66.)</w:t>
        <w:br/>
        <w:t>1. Жаппас: ұраны - “Баймұрат”, таңбасы- | % “шылбыр”, 6 -</w:t>
        <w:br/>
        <w:t>“туйемойын”, У - “бақан”, С - “айшық”.</w:t>
        <w:br/>
        <w:t>12. Беріш: үраны - “Ағатай”, таңбасы - 6 “түйемойын”, А. -</w:t>
        <w:br/>
        <w:t>“тұмар”, ОҘ-- “тостаған”.</w:t>
        <w:br/>
        <w:t>Беріштің шығу тегі тым көне, ол хазар жұртымен төркіндес деген</w:t>
        <w:br/>
        <w:t>де пікір айтылады.</w:t>
        <w:br/>
        <w:t>Міне, 12 ата Байұлы ру-тайпа бірлестігін қазақ шежірелері</w:t>
        <w:br/>
        <w:t>осылай таратады. Біз олар туралы басқа деректерді осы тәртібімен</w:t>
        <w:br/>
        <w:t>қарастырдық.</w:t>
        <w:br/>
        <w:t>(Сәдібеков 3. Қазақ шежіресі. Ташкент: Узбекистон,</w:t>
        <w:br/>
        <w:t>1994. 111-115-66.)</w:t>
        <w:br/>
        <w:t>1. “Адай - Кіші жүздің Байұлы құрамына кіретін ең үлкен ру.</w:t>
        <w:br/>
        <w:t>Арғы тегі Каспий теңізінің оңтүстік-шығыс жағалауын мекендеген</w:t>
        <w:br/>
        <w:t>ежелгі Дай (Дах) тайпалары болса керек. Атамекені - Маңғыстау</w:t>
        <w:br/>
        <w:t>түбегі. Адай - Ақбан, Құнанорыс, Жеменей, Балықшы, Тобыш, Мұңал,</w:t>
        <w:br/>
        <w:t>Тәзіке, Қосай сияқты ірі-ірі аталарға бөлінеді. Рудың төл танбасы -</w:t>
        <w:br/>
        <w:t>“Адай таңба” деп аталатын жебе тәрізді белгі - (1), Ұраны - Бе-</w:t>
        <w:br/>
        <w:t>кет (Мұңал ұрпағынан шыққан атақты Бекет “әулиенің” атымен</w:t>
        <w:br/>
        <w:t>алынған)”, - делінеді.</w:t>
        <w:br/>
        <w:t>|ІКОЭ. 1-т. Алматы, 1972. 111-б.)</w:t>
        <w:br/>
        <w:t>2. “Адай руы - Кіші жүздегі саны көп рулардың бірі. Маңғыстау</w:t>
        <w:br/>
        <w:t>адайларының шыққан тегі туралы нақтылы деректер мардымсыз... Ге-</w:t>
        <w:br/>
        <w:t>родот пен Страбон 6. з. д. П ғасырда Каспий теңізінің жағалауын</w:t>
        <w:br/>
        <w:t>мекендеген ежелгі дайлардың үрпақтары болуы мүмкін деп жора-</w:t>
      </w:r>
    </w:p>
    <w:p>
      <w:r>
        <w:t>малдайды. Олар адай оғыздарының “ада” (арал) - “адайлықтар”</w:t>
        <w:br/>
        <w:t>(аралдықтар) деген сөзінен шыққан деп санайды. Авторлар өз тара-</w:t>
        <w:br/>
        <w:t>пынан: “Бізге дайлар (дахтар) Адай руының алыстағы бабалары” деген</w:t>
        <w:br/>
        <w:t>нүсқа әбден ықтимал болып көрінеді”, - деп қосады.</w:t>
        <w:br/>
        <w:t>Еңбекте бүл пікірді айқындай түсетін тағы біраз мағлұматтар</w:t>
        <w:br/>
        <w:t>келтіріледі: 1) б. з. д. У-І ғасырларда Сырдарияның (Яксарттын)</w:t>
        <w:br/>
        <w:t>жағалауын жайлаған парадарая сақтарының одағында дахтар да</w:t>
        <w:br/>
        <w:t>болған; 2) осы кезде Каспий теңізінің оңтүстік-шығыс жағында, яғни</w:t>
        <w:br/>
        <w:t>қазіргі Иран мен Түркіменстан шекарасындағы аймақта да дахтар Ме-</w:t>
        <w:br/>
        <w:t>кендеген; 3) б. з. Д. 486-480 жылдарда Персияға бағынған халықтар</w:t>
        <w:br/>
        <w:t>арасында 4аһа атауымен аталған дайлар болған; 4) хорезмдіктердің</w:t>
        <w:br/>
        <w:t>оңтүстік-батыс және солтүстік-шығысындағы тайпалар “дах” деп</w:t>
        <w:br/>
        <w:t>аталған; 5) б. з. д. ПІ-І ғасырларда дахтар Сырдарияның төменгі</w:t>
        <w:br/>
        <w:t>ағысында, ішінара Телжен өзені аңғарында өмір сүрген; 6) Кангюй</w:t>
        <w:br/>
        <w:t>(қаңлы) тайпалық одағының мейлінше гүлденген мезгілінде (б.з. д.</w:t>
        <w:br/>
        <w:t>ПІ ғ.- 6. з.І ғасыры), яғни өзінің ықпалын Хорезм, Ферғана, Соғда</w:t>
        <w:br/>
        <w:t>505</w:t>
        <w:br/>
        <w:t>тоғысып жатты. Түбі бір түрік жұрты қайтадан бір одаққа біріге баста-</w:t>
        <w:br/>
        <w:t>ды, оны “Алаш” деп атады.</w:t>
        <w:br/>
        <w:t>Сөйтіп, “Алты алаш” деп Үйсін, Қаңлы, Оғыз (Найман, Керей, Уақ),</w:t>
        <w:br/>
        <w:t>Қыпшақ, Арғын (Қарлұқ), Алшын (Қарақырғыз) одағын атайды”, - деп</w:t>
        <w:br/>
        <w:t>көрсетіледі шежіреде.</w:t>
        <w:br/>
        <w:t>(Сәдібеков 3. Қазақ шежіресі. Ташкент, 1994. 33--34-66.)</w:t>
        <w:br/>
        <w:t>4. “Алшыннан (Алчин) туралығымен, адалдығымен, ержүректігімен,</w:t>
        <w:br/>
        <w:t>жауынгерлігімен, батылдығымен ерекше Кавказ Черкестері тарайды,</w:t>
        <w:br/>
        <w:t>басқа да Алшындар сияқты, олар да орыстармен және арийліктермен</w:t>
        <w:br/>
        <w:t>араласып кеткен”, - деген пікір айтады.</w:t>
        <w:br/>
        <w:t>(Қар. Құл-Мұхаммед М. Алаш ардагері -- Жақып Ақбаев.</w:t>
        <w:br/>
        <w:t>Алматы, 1996. 162-6.)</w:t>
        <w:br/>
        <w:t>5. Алшындар: “Согласно ряду родословных, записанных из уст</w:t>
        <w:br/>
        <w:t>представителя Младшей Орды, слово “Алшын” приводится не как</w:t>
        <w:br/>
        <w:t>название племени, а как обшее имя трех крупных ветвей Младшей</w:t>
        <w:br/>
        <w:t>Орды; точнее, алшынами зовут роды и племена Ялим-улы, Бай-улы и</w:t>
        <w:br/>
        <w:t>Жаетыру (семиродцев). Иногда их называют трехалшынцами. По дру-</w:t>
        <w:br/>
        <w:t>гой родословной, записанной представителем Средней Орды Кари-</w:t>
        <w:br/>
        <w:t>мом Батишевым, Алшын приходится сыном Бек-Арыса (мл. сын Ка-</w:t>
        <w:br/>
        <w:t>заха - см. журн. Айкап. 1911. 9 3. С. 13-15). Но в истории народа</w:t>
        <w:br/>
        <w:t>такого имени рода, племени и человека, как Бек-Арыс, Жан-арыс и др.</w:t>
        <w:br/>
        <w:t>не встречается”.</w:t>
        <w:br/>
        <w:t>“По легендам казахов и киргиз, слово “Алшын”, (иногда “алачын”,</w:t>
        <w:br/>
        <w:t>“алачен”) часто снязывается с племенным названием алача//алаша</w:t>
        <w:br/>
        <w:t>или с именем Алаш (Алач), которые выступают как синоним слова</w:t>
        <w:br/>
        <w:t>“казах”, являясь то одним из потомков древних тюрков, то выступая в</w:t>
        <w:br/>
        <w:t>роли мифологического старца - советника (Ч. Валиханов) трех казах-</w:t>
        <w:br/>
        <w:t>ских жузов или орд. По словам Абул-гази Бахадурхана слово “алшын”</w:t>
        <w:br/>
        <w:t>является прозвием старшего сына Жошы - хана Орды, в удел кото-</w:t>
        <w:br/>
        <w:t>рого были отданы территории от Уральских гор ло устья Сары-су, от</w:t>
        <w:br/>
        <w:t>Сыр-Дарьи до Ара-Кума и Кара-Кума”, - деп көрсетеді автор.</w:t>
        <w:br/>
        <w:t>“Алшынды” Ялаш//Алач атауымен байланыстырып, автор: “Отсю-</w:t>
        <w:br/>
        <w:t>да я заключаю, что казахское мифологическое название или боевой</w:t>
        <w:br/>
        <w:t>клич “алаш” (“алач”) восходит именно к этому тюркскому народу</w:t>
      </w:r>
    </w:p>
    <w:p>
      <w:r>
        <w:t>или племени, всегда жившему в соседстве, в союзе с огузами, кыпча-</w:t>
        <w:br/>
        <w:t>ками, канглами и карлуками. Вероятно, племя или род алаш в Ма-</w:t>
        <w:br/>
        <w:t>лой Орде является одним из остатков древних халаджей, живших В</w:t>
        <w:br/>
        <w:t>Средней Азии. Это относится к вопросу происхождения не только</w:t>
        <w:br/>
        <w:t>казахского народа, но и других народов, а потому мы вернемея к пле-</w:t>
        <w:br/>
        <w:t>менному названию “алшын”.</w:t>
        <w:br/>
        <w:t>“Так как название “Алшын” относится ко всем трем племенным</w:t>
        <w:br/>
        <w:t>союзам Малой орды, то оно древнее, чем название племени или рода</w:t>
        <w:br/>
        <w:t>504</w:t>
        <w:br/>
        <w:t>“алача” (или “алаша”), которое относится к бай-улинским поколени</w:t>
        <w:br/>
        <w:t>ям...”. “Мне кажется, что в основе слова “алшын” нет семантики ала</w:t>
        <w:br/>
        <w:t>(“пестрый”)... Следовательно, “алшын” м “алтын” происходят путем</w:t>
        <w:br/>
        <w:t>расшцепления от одного корня. Недаром одна из ветвей алшынского</w:t>
        <w:br/>
        <w:t>союза называется “алтыном”. Названия рода и племени “алшын” в</w:t>
        <w:br/>
        <w:t>этом союзе нет”, - деп түсіндіреді автор.</w:t>
        <w:br/>
        <w:t>“Алшын делятся на три главных племени (ветви):</w:t>
        <w:br/>
        <w:t>1) Алим (или Алим-улы)ҙ;</w:t>
        <w:br/>
        <w:t>2) Кадыр-кожа (прозванный Бай-улы);</w:t>
        <w:br/>
        <w:t>3) Карт-казак, прозванный Потом Жетыру”.</w:t>
        <w:br/>
        <w:t>“В другой работе Харузина есть сведения, говоряшие о том, что</w:t>
        <w:br/>
        <w:t>среди Кыпчаков Евпаторийского уезда кроме кара-кыпчак, курлу-</w:t>
        <w:br/>
        <w:t>кыпчак и бельдауз-кыпчак, значится байгулу-кыпчак. А это дает нам</w:t>
        <w:br/>
        <w:t>прано утвержлать, что племя Бай-улы в древности было Тесно связано</w:t>
        <w:br/>
        <w:t>с команами, которые жили в Крыму”, - дей келіп, автор Алшынды</w:t>
        <w:br/>
        <w:t>былайша таратады:</w:t>
        <w:br/>
        <w:t>“Ветви Алим-улы: кара-сакал, кара-кесек, кете, төрт-кара, чомо-</w:t>
        <w:br/>
        <w:t>кей и чеклы (чекты);</w:t>
        <w:br/>
        <w:t>Ветви Бай-улы: адай, жаппас, алача (алаша), байбақты, маскар,</w:t>
        <w:br/>
        <w:t>берч (берш), тазлар (таздар), есентемир, черкеш (черкес), тана, кызыл-</w:t>
        <w:br/>
        <w:t>курт, ших-лар (ысык) и алтын;</w:t>
        <w:br/>
        <w:t>Ветви Жетыру: кердеры, телеу, жағалбайлы, рамадан, табын, тама</w:t>
        <w:br/>
        <w:t>и керент”,</w:t>
        <w:br/>
        <w:t>(Аманжолов С. Вопросы диалектологии и истории казахского</w:t>
        <w:br/>
        <w:t>языка. Алматы: Санат, 1959. С. 50-54|</w:t>
        <w:br/>
        <w:t>“Кіші жүз - Алшын” аталуы туралы: “ХУ ғасырдың соңы мен ХУІ</w:t>
        <w:br/>
        <w:t>ғасырдың басында, мүмкін сәл кейінірек шығар, Ноғай Ордасынан</w:t>
        <w:br/>
        <w:t>бөлінген Қазақ тайпаларының, яғни Алшын Одағының негізінде Кіші</w:t>
        <w:br/>
        <w:t>жүз бірлестігі қалыптасты. Сондықтан да Кіші жуз қазақтарын ел ара-</w:t>
        <w:br/>
        <w:t>сында “Кіші жүз - Алшын” атандырған. Оның күрамында - 12 ата</w:t>
        <w:br/>
        <w:t>Байұлы (адай, алшын, жаппас, алаша, байбақты, беріш, масқар, таз,</w:t>
        <w:br/>
        <w:t>есентемір, ысық, қызылқұрт, шеркеш); Жетіру (табын, тама, кердері,</w:t>
        <w:br/>
        <w:t>керейт, жағалбайлы, телеу, рамадан), 6 ата Әлімұлы (қаракесек,</w:t>
        <w:br/>
        <w:t>қарасақал, төртқара, кете, шөмекей, шекті)”, - деген дерек бар.</w:t>
        <w:br/>
        <w:t>(Арғынбаев Х. Қазақ шежіресі хақында.</w:t>
        <w:br/>
        <w:t>Алматы: Атамүра, 2000. 20-21-6641</w:t>
        <w:br/>
        <w:t>“Кіпні жүз -- қазақ халқының этностық құрамына енген рулар мен</w:t>
      </w:r>
    </w:p>
    <w:p>
      <w:r>
        <w:t>тайпалар одағы. Кіші жүз құрамына негізгі үш рулық Бірлестік кіреді.</w:t>
        <w:br/>
        <w:t>Олар: Әлімұлы, Байұлы және Жетіру. Әлімұлына: Карасақал, Қаракесек,</w:t>
        <w:br/>
        <w:t>Кете, Төртқара, Шөмекей, Шекті рулары жатады. Байұлы он екі</w:t>
        <w:br/>
        <w:t>атадан: Ядай, Алшын-Жаппас (Алтын, Жаппас), Алаша, Байбақты,</w:t>
        <w:br/>
        <w:t>505</w:t>
        <w:br/>
        <w:t>5-тарау. Қазақ рәміздерінің табиғатында не сыр бар?</w:t>
        <w:br/>
        <w:t>(Ен-таңбалар да қазақтанудың бір бұлағы)</w:t>
        <w:br/>
        <w:t>“Қазақ қандай халық?” деген кітаптың сауалына берілер дұрыс</w:t>
        <w:br/>
        <w:t>жауаптың бірі - “Қазақ рәмізді халық” деген жауап. Олай дейтін се-</w:t>
        <w:br/>
        <w:t>бебіміз: қазақ өзінің рухани әмірі мен тіршілік-болмысында небір</w:t>
        <w:br/>
        <w:t>асыл ойлары мен құндылықтарын бірден есігін айқара ашып, ақтары-</w:t>
        <w:br/>
        <w:t>дып айтып салудан гөрі астарлап, тұспалдап, бейнелеп, айшықты сөз</w:t>
        <w:br/>
        <w:t>өрнегімен нышандап жеткізуге жаны құмар.</w:t>
        <w:br/>
        <w:t>Міне, осыған орай, небір асыл рухани құндылықты сөзбен ғана</w:t>
        <w:br/>
        <w:t>емес, нышанды үлгі-өрнектермен, символдық, шартты бейнелер</w:t>
        <w:br/>
        <w:t>арқылы жеткізуге болатын ұлттық феноменнің біріне рәміздер жатады.</w:t>
        <w:br/>
        <w:t>Бүл құбылысты арнайы зерттеген Ербол Шаймерден мырза:</w:t>
        <w:br/>
        <w:t>“Рәміздер -- белгілі бір елдің өзіндік өмір салтын, бүкіл болмыс ерек-</w:t>
        <w:br/>
        <w:t>шелігін, айрықша арман-аңсарын, басқалармен байланыс мұратын</w:t>
        <w:br/>
        <w:t>білдіретін белгі”, - деп түсіндіреді.</w:t>
        <w:br/>
        <w:t>Шаймерден Е. Қазақстан Республикасының мемлекеттік ромізде-</w:t>
        <w:br/>
        <w:t>рі. Алматы: Өлке, 2002. 2-6.|</w:t>
        <w:br/>
        <w:t>Басқаша айтқанда, “символ” сөзінің баламасы ретінде алынып</w:t>
        <w:br/>
        <w:t>отырған рәміз атауы - қоғамдық, өмірде әрбір этностың (халықтын)</w:t>
        <w:br/>
        <w:t>өзі үшін мәнді де тұрақты, міндетті түрде қолданысқа ие, баршаға ор-</w:t>
        <w:br/>
        <w:t>тақ идеяны, қағиданы, ережені, заңдылықты білдіретін шартты, ны-</w:t>
        <w:br/>
        <w:t>шанды белгі.</w:t>
        <w:br/>
        <w:t>Рәміздер - жержүзіндегі ірілі-ұсақты халықтар мен елдердің</w:t>
        <w:br/>
        <w:t>(мемлекеттердің) баршасының салтында бар дәстүр. Бірақ рәміздер-</w:t>
        <w:br/>
        <w:t>Дің негізгі идеялары ортақ болғанымен, әрбір этностың рәміздерін-</w:t>
        <w:br/>
        <w:t>де олардың болмысына, менталитетіне тон ерекшеліктері мен өзіндік</w:t>
        <w:br/>
        <w:t>принциптері сақталуы міндетті.</w:t>
        <w:br/>
        <w:t>Халықтардың рухани, мәдени, өмір-тіршілік, географиялық, эт-</w:t>
        <w:br/>
        <w:t>ностық алыстық-жақындығының әсері олардың рәміздерінен де</w:t>
        <w:br/>
        <w:t>Шал</w:t>
        <w:br/>
        <w:t>25</w:t>
        <w:br/>
        <w:t>ТЕЛЕУ</w:t>
        <w:br/>
        <w:t>“Телеу руы - УІ ғасырдың өзінде Түрік қағанатының құрамына</w:t>
        <w:br/>
        <w:t>кірген ертедегі Теле тайпасы болуы мүмкін”, - деп көрсетеді авторлар.</w:t>
        <w:br/>
        <w:t>Т. А. Жданконың пікірінше, осы ежелгі тайпаның (теле) бөлшектері</w:t>
        <w:br/>
        <w:t>кейіннен қарақалпақтың Мүйтен руының құрамына кірген, олардың</w:t>
        <w:br/>
        <w:t>ішінде Телі және Самат рулары бар. Қазақтың Телеу руы -- Саматтың</w:t>
        <w:br/>
        <w:t>бөлімшесі. Нақ осылайша Самат руы да Мүйтендердің құрамында</w:t>
        <w:br/>
        <w:t>кездеседі.</w:t>
      </w:r>
    </w:p>
    <w:p>
      <w:r>
        <w:t>(Арғынбаев Х., Мұқанов М., Востров В. Қазақ шежіресі хақында.</w:t>
        <w:br/>
        <w:t>Алматы, 2000. 395-6.)</w:t>
        <w:br/>
        <w:t>РАМАДАН</w:t>
        <w:br/>
        <w:t>“ Рамаданруы туралы тарихи дерек жоқ. Олтуралы мәлімет алғаш рет</w:t>
        <w:br/>
        <w:t>А. И. Тевкелев түзген Кіші жүз руларының тізімінде (1748) кездеседі.</w:t>
        <w:br/>
        <w:t>Рамадан руының таңбасы - СО, үраны - “Дулат”. Бүл таңба және</w:t>
        <w:br/>
        <w:t>ұран бойынша Рамаланды Ұлы жүз Дулат, Албан тайпаларының бір</w:t>
        <w:br/>
        <w:t>бөлігі болып саналған деуге де болады. Демек, “Рамадандар Дулат,</w:t>
        <w:br/>
        <w:t>Албан ата-бабаларының атын, ұранын сақтап, дербес ру ретінде Кіші</w:t>
        <w:br/>
        <w:t>жүздің құрамына кірген деп жорамалдауға болады”, - дейді авторлар.</w:t>
        <w:br/>
        <w:t>(Арғынбаев Х., Мұқанов М., Востров В. Қазақ шежіресі хақында.</w:t>
        <w:br/>
        <w:t>Алматы, 2000. 385-6.|</w:t>
        <w:br/>
        <w:t>Қорыта келе айтарымыз: Тарихи бұлақтар мен шежіре баянда-</w:t>
        <w:br/>
        <w:t>рында “Ұш, жүз” туралы айтылып, жазылып жүрген деректер бұл</w:t>
        <w:br/>
        <w:t>келтірілгендерден әлдеқайда көп. Біз олардың баршасын түгел</w:t>
        <w:br/>
        <w:t>қамтуды алдымызға мақсат етіп қойған жоқпыз.</w:t>
        <w:br/>
        <w:t>Алайда, осы келтірілген мағлұматтар мен деректердің өзінен-ақ</w:t>
        <w:br/>
        <w:t>“Үш жүз” феномені туралы көптеген жағдайды аңғаруға болатын</w:t>
        <w:br/>
        <w:t>сияқты. Атап айтқанда, олар төмендегілер:</w:t>
        <w:br/>
        <w:t>1. “Уш жүз” қауымдастығы түркі әлемін құраушы үлкенді-кішілі</w:t>
        <w:br/>
        <w:t>30-дан астам халықтың ішінде тек қазақ халқының құрылымында</w:t>
        <w:br/>
        <w:t>ғана кездесетіндіктен, оны этностық феномен деп қарауға болады.</w:t>
        <w:br/>
        <w:t>2. “Уш жүздің” қалыптасуында да белгілі бір принцип, символдық</w:t>
        <w:br/>
        <w:t>(рәміздік) мән болғандығы байқалады. Бұл құрылымның кең-</w:t>
        <w:br/>
        <w:t>байтақ қазақ жерінде соншама көп (200-ге жуық ірілі-ұсақты ру-</w:t>
        <w:br/>
        <w:t>тайпалардың болуына қарамай, екі жүз, торт жүз. бес жүз емсс,</w:t>
        <w:br/>
        <w:t>тек “ұш жүз” болып қалыптасуында триумвираттық принциптің негізі</w:t>
        <w:br/>
        <w:t>сақталған сияқты. Бүл “үштік одақ” ежелгі Римде үш адамның</w:t>
        <w:br/>
        <w:t>(мемлекет қайраткерінің) өзара одақтасып мемлекет басқаруынан</w:t>
        <w:br/>
        <w:t>туындаған екен. Ол “үштік” бір адамның екеуіне қарсы өзінше</w:t>
        <w:br/>
        <w:t>522</w:t>
        <w:br/>
        <w:t>Уақ мал құлағы мен мұрнына салынатын</w:t>
        <w:br/>
        <w:t>ендер мен олардың атаулары:</w:t>
        <w:br/>
        <w:t>Тілік ен “СШ Сырға ен Х2»</w:t>
        <w:br/>
        <w:t>Солақ ен ГЕ» Ойма ен 7 5&gt;</w:t>
        <w:br/>
        <w:t>е-е" Сәмет</w:t>
        <w:br/>
        <w:t>Ой ен / ойық ен кке. Кесік ен БӨЛЕ;</w:t>
        <w:br/>
        <w:t>14)</w:t>
        <w:br/>
        <w:t>Құмырсқа ен ЕЛ. Қиық ен рде.</w:t>
        <w:br/>
        <w:t>Кез ен</w:t>
        <w:br/>
        <w:t>ЖАСА</w:t>
        <w:br/>
        <w:t>(</w:t>
        <w:br/>
        <w:t>ПӨмірәлиев Қ. Қосымша У. Қар. Кеңесбаев І. Қазақ тілінің фразео-</w:t>
        <w:br/>
        <w:t>логиялық сөздігі. Алматы: Ғылым, 1977. 628-6.|</w:t>
        <w:br/>
        <w:t>Еннің бұл түрлеріне автор тәмендегіше сипаттама береді:</w:t>
      </w:r>
    </w:p>
    <w:p>
      <w:r>
        <w:t>Ойық ен. (Құлақтың) Шетінен оя кесіп алатын ен.</w:t>
        <w:br/>
        <w:t>Ойма ен. Ортасын тесе ойып, кесіп алатын ен.</w:t>
        <w:br/>
        <w:t>Кез ен. Тіктеу түрде айыр етіп кесіп алатын ен.</w:t>
        <w:br/>
        <w:t>Кесік ен. Қүлақтың үш жағын шорт кесіп алатын ен.</w:t>
        <w:br/>
        <w:t>Тілік ен. Құлақтың ұшын сұғынта тіліп қоятын ен.</w:t>
        <w:br/>
        <w:t>Сырға ен. Тілік ен мен ойма еннің қосылған түрі (бүл да сонда,</w:t>
        <w:br/>
        <w:t>629-6.).</w:t>
        <w:br/>
        <w:t>Қиық ен. Құлақтың бір жағынан қиғаштау етіп тілінген ен.</w:t>
        <w:br/>
        <w:t>Бұларға қосымша мына ендерді де көрсетуге болады: “Сота тілік</w:t>
        <w:br/>
        <w:t>ен”, “Кезең ен”, “Көзек ен”, “Жүрекше ен”, “Қиықша ен”, “Байпақ ен”,</w:t>
        <w:br/>
        <w:t>“Тесік ен”, “Сыдырғыш ен”, т. б.</w:t>
        <w:br/>
        <w:t>(Сейдімбеков А. Күңгір-күңгір күмбездер. Алматы, 1981. 128-6.|</w:t>
        <w:br/>
        <w:t>Осы аталған ен атауларының ішінен тек екеуі ғана - “Тілік”,</w:t>
        <w:br/>
        <w:t>“Ойық” - этностық мәнге ие болып тұр.</w:t>
        <w:br/>
        <w:t>Сонымен, малға ен салу дәстүрі қазақ салтында таңба басу дәстүрі-</w:t>
        <w:br/>
        <w:t>мен бірге шығып, қатар дамыса да, мал иесі - этностық топтардың эт-</w:t>
        <w:br/>
        <w:t>ностық процесіне дәл таңбалардай жіті араласа қоймаған. Оның басты</w:t>
        <w:br/>
        <w:t>себебі, жоғарыда көрсетілгендей, қазақ қауымында жылқы малы мен</w:t>
        <w:br/>
        <w:t>қой-ешкі малының барабар қүнлылыққа жатпауында болса, екінші-</w:t>
        <w:br/>
        <w:t>ден, ен мен таңбаның табиғи өзгешелігіне (атауына, өрнегіне), Яғни</w:t>
        <w:br/>
        <w:t>оңай өзгертіп алуға болатындығына байланысты. Дегенмен, бірлі-</w:t>
        <w:br/>
        <w:t>жарымды ен атауларынын (мыс., Тілік, Ойық) этностық топ атауына</w:t>
        <w:br/>
        <w:t>ауысуы да жоқ емес.</w:t>
        <w:br/>
        <w:t>540</w:t>
        <w:br/>
        <w:t>салып, иелену дәстүрінің де басталған, дамыған, қалыптасқан және</w:t>
        <w:br/>
        <w:t>біртіндеп ұмыт болған кезеңдері де болды деген сөз.</w:t>
        <w:br/>
        <w:t>Рәміздердің осы күнге дейін сақталып келе жатқан салаларының</w:t>
        <w:br/>
        <w:t>бірі -- ен-таңба десек, ол дами келе, мал-мүлік иелігін, оған деген</w:t>
        <w:br/>
        <w:t>меншіктілікті анықтауға байланысты қалыптасса, бара-бара ол мен-</w:t>
        <w:br/>
        <w:t>шік иелерінің өздеріне, яғни белгілі этностық топқа қатысты қолда-</w:t>
        <w:br/>
        <w:t>ныла бастайды.</w:t>
        <w:br/>
        <w:t>Міне, бүл көне дәуірлерден бері қалыптаса бастаған рәміздік</w:t>
        <w:br/>
        <w:t>дәстүрдің этностық процеске қатысты дамығанын аңғартады. Бұл ту-</w:t>
        <w:br/>
        <w:t>ралы қазақ (жалпы түрік) танбаларының тарихын алғаш зерттеген</w:t>
        <w:br/>
        <w:t>орыс ғалымы Н. И. Гродековтың мына пікірі көңіл аудартады: “Древ-</w:t>
        <w:br/>
        <w:t>ность тамг подтверждается тем, что многие названия родов, а ее ко-</w:t>
        <w:br/>
        <w:t>лен, происходят от названия нәчертаний тамги. Изучение тамги важно</w:t>
        <w:br/>
        <w:t>для истории киргизских родов. Нахожденис в известном месте родо-</w:t>
        <w:br/>
        <w:t>вой тамги на могиле или другом памятнике может доказать, что там</w:t>
        <w:br/>
        <w:t>некогда кочевал такой род”, - деп көрсетеді.</w:t>
        <w:br/>
        <w:t>Продеков Н. И. Киргизы и кара-киргизы Сыр-Дарьһинеской облас-</w:t>
        <w:br/>
        <w:t>ти. Т. І. Ташкент, 1889. С. 2-3)</w:t>
        <w:br/>
        <w:t>Сонымен, қазақ халқының өткен өміріне тән, оның түрмыс-сал-</w:t>
        <w:br/>
        <w:t>тына, көшпелі қауым мәдениетінің талабы мен қажеттілігіне, ха-</w:t>
        <w:br/>
        <w:t>лықтың наным-сеніміне және ұлттық менталитетіне сәйкес қалып-</w:t>
      </w:r>
    </w:p>
    <w:p>
      <w:r>
        <w:t>тасқан төмендегі төрт түрлі көне рәмізді ерекше атауға болады:</w:t>
        <w:br/>
        <w:t>1) ен-таңба;</w:t>
        <w:br/>
        <w:t>2) аң-құс, ағаш;</w:t>
        <w:br/>
        <w:t>3) ту-байрақ;</w:t>
        <w:br/>
        <w:t>4) ұран.</w:t>
        <w:br/>
        <w:t>Бүл нышандардың барлығы бір-біріне байланысты, ерте заман-</w:t>
        <w:br/>
        <w:t>дарда қалыптасқан, о баста тайпа-тайпа, ру-ру болып әмір кешкен</w:t>
        <w:br/>
        <w:t>болашақ қазақ қауымының біртұтас этнос болып қалыптасу процесі-</w:t>
        <w:br/>
        <w:t>не тікелей қатысты, оның іштей жіктеліп, жіктелу арқылы шеңберін</w:t>
        <w:br/>
        <w:t>кеңейтіп, іргесін бекітіп, қайта қауымдасуына ұйытқы болған, халық,</w:t>
        <w:br/>
        <w:t>даңалығының ерекше бір зерделі де зеректікпен ойлап тапқан фено-</w:t>
        <w:br/>
        <w:t>менді құбылысына жатады.</w:t>
        <w:br/>
        <w:t>Сондықтан да болар, біз еңбегіміздің аты мен мақсатына байла-</w:t>
        <w:br/>
        <w:t>нысты “Казақ қандай халық?” деген риторикалық сауалға жауап бо-</w:t>
        <w:br/>
        <w:t>ларлық деректің бірі - “Қазақ - ромізді, нышанды, кәделі халық” деген</w:t>
        <w:br/>
        <w:t>тұжырымды дәлелдеу үшін осы мәселеге арнайы тоқталып отырмыз.</w:t>
        <w:br/>
        <w:t>Қазақы көне рәміздер бұрын-соңды арнайы сөз болмағандықтан,</w:t>
        <w:br/>
        <w:t>қолда бар деректерге сүйеніп, бұл құбылыстың табиғатына кеңірек</w:t>
        <w:br/>
        <w:t>тоқтауды жөн көрдік. Әңгіменің мақсаты:</w:t>
        <w:br/>
        <w:t>1) қазақы көне рәміз-нышандардың біз көрсеткен тәрт саласы-</w:t>
        <w:br/>
        <w:t>ның шығу тарихына (яғни: әрқайсысының дүниеге келу себептері</w:t>
        <w:br/>
        <w:t>247</w:t>
        <w:br/>
        <w:t>2. Керейт: - Кіші жүз құрамындағы Керейттер туралы деректердің</w:t>
        <w:br/>
        <w:t>бірі ретінде М. Тынышбаев: “Өзін ұлы адамдардың біріне санаған,</w:t>
        <w:br/>
        <w:t>абыройы асып бара жатқан Шыңғысты көре алмаған (Керей. - Ә.Қ.)</w:t>
        <w:br/>
        <w:t>Уаң ханның баласы Сенгун әкесі мен Шыңғысты бір-біріне қарсы қоюға</w:t>
        <w:br/>
        <w:t>тырысып бағады. Ақырында екеуіп керістіріп те тынады. Бұл керіс</w:t>
        <w:br/>
        <w:t>екеуінің қырғиқабақ болысын, ашық айқасуына үласады. 1203 жылы</w:t>
        <w:br/>
        <w:t>жеңіліп, батысқа қашқан Керей Уаң хан тағы бір қас дүшпаны Найман</w:t>
        <w:br/>
        <w:t>ханы Байбаққатүтқынғатүсіп,соныңсеріктерінің қолынанқазатабады.</w:t>
        <w:br/>
        <w:t>Бұдан соң (1203 ж.) керейлер Шыңгыс ханға бағынады. Керейлердің</w:t>
        <w:br/>
        <w:t>бір бөлігі жеңілген меркіттермен қосылып батысқа қашады. Шыңғыс</w:t>
        <w:br/>
        <w:t>ханның сарбаздары меркіттерді Торгай даласына қуып келіп, оларды</w:t>
        <w:br/>
        <w:t>соцғы рст 1216 жылы талқандайды”. Біздің пайымдауымызша, - дейді</w:t>
        <w:br/>
        <w:t>М.Тынышбаев, - Кіші жүздің Жетіруының құрамындағы Керейт руы</w:t>
        <w:br/>
        <w:t>осы қашқын керейлердің ұрпағы болуы керек.</w:t>
        <w:br/>
        <w:t>Ғасырлар өте келе, олар шығыстағы керейлермен туысқан еке-</w:t>
        <w:br/>
        <w:t>нін үмытқан. Меніңше, біреуінің тек Керей, екіншісінің Керейт</w:t>
        <w:br/>
        <w:t>(“т” көптік мағынаны білдіреді) аталуын осылайша түсіндіруге</w:t>
        <w:br/>
        <w:t>болады”, -- деп түжирады автор.</w:t>
        <w:br/>
        <w:t>(Тынышбаев М. Қазақ халқы тарихынан мәліметтер.</w:t>
        <w:br/>
        <w:t>Қарағанды, 1990. 9-6.)</w:t>
        <w:br/>
        <w:t>Керейт - Кіші жүз құрамындағы Жетіру бірлестігіне кіретін тайпа.</w:t>
        <w:br/>
        <w:t>Одан Ақсақал, Бозаншар рулары тарайды.</w:t>
        <w:br/>
        <w:t>Керейт тайпасының тарихы көне жазба ескерткіштерде УП ғасырда</w:t>
        <w:br/>
        <w:t>Онон, Керулен, Арғун өзендерінің аумағын жайлаған қабырғалы</w:t>
        <w:br/>
        <w:t>Керейт хандығымен сабақтастырыла қаралады. Шыңғыс ханнан ығыса</w:t>
      </w:r>
    </w:p>
    <w:p>
      <w:r>
        <w:t>отырып, Ертіс, Обь бойын теріскейге қарай жайлаған, кейін Орта</w:t>
        <w:br/>
        <w:t>жүз құрамына енген Керейттер уақыт өте келе байырғы атауының</w:t>
        <w:br/>
        <w:t>соңындағы “ғ” қосымшасын айтпайтын болған. Ал өзбектердің,</w:t>
        <w:br/>
        <w:t>қырғыздардың құрамына кірген Керейттер, Кіші жүздегі өз руластары</w:t>
        <w:br/>
        <w:t>сияқты бастапқы көне атауларын сақтап қалды. Соған қарағанда Кіші</w:t>
        <w:br/>
        <w:t>жүз құрамындағы Керейттер Шыңғыс хан жорығымен бірге Орта</w:t>
        <w:br/>
        <w:t>Азияға жетіп, сол елдерді Шыңғыс хан империясының құрамына</w:t>
        <w:br/>
        <w:t>қаратуға атсалыса жүріп, осы аймақта тұрақтап қалған. Кейін</w:t>
        <w:br/>
        <w:t>олардың бір бөлігі өзбектің, екінші бөлігі қырғыздың, үшінші бір тобы</w:t>
        <w:br/>
        <w:t>Кіші жүздің құрамына енді. Ұраны - “Ақсақал”, таңбасы - “шылбыр”</w:t>
        <w:br/>
        <w:t>делінеді.</w:t>
        <w:br/>
        <w:t>ГҚазақстан. Ұлттық энциклопедия. 4-т. Алматы, 2002. 537-6.)</w:t>
        <w:br/>
        <w:t>%Бұл атау керейт және керейіт болып екі түрлі жазылып жүр.</w:t>
        <w:br/>
        <w:t>келіп, қалып қойған деп жүрген сіргелі Қаратаудың теріскейіндегі</w:t>
        <w:br/>
        <w:t>Құмкент, Бабаата маңы, Шу мен Талас бойында да бар. Сіргелі тай-</w:t>
        <w:br/>
        <w:t>пасының осынша кең өлкеде тарыдай шашырап жатуы да оның бір</w:t>
        <w:br/>
        <w:t>кездері үлкен тайпа болғанын бейнелейтіндей. Екінші жағынан, зама-</w:t>
        <w:br/>
        <w:t>на қыспағында болып, тайпааралық ұрыс-соғыстарда жолы болмай,</w:t>
        <w:br/>
        <w:t>түрлі індет, ашаршылық, тағы басқа тағдыр тауқыметінен жапа шегіп,</w:t>
        <w:br/>
        <w:t>сан жағынан әлі де бір кездегі толықсыған деңгейіне көтеріле алмай</w:t>
        <w:br/>
        <w:t>келе жатқаны да ақиқат. Ғасырлар бойы тарих назарынан қағаберіс</w:t>
        <w:br/>
        <w:t>қалуы, зерттелсе - үстірт зерттелу себептері де осында деп ойлаймыз”</w:t>
        <w:br/>
        <w:t>(сонда, 5-б.).</w:t>
        <w:br/>
        <w:t>“Сіргелі тайпасының негізгі рулары: Батыр, Жайдақ, Қара Батыр.</w:t>
        <w:br/>
        <w:t>Елібай, Жаңабай, Қаракеңірдек, Ақкеңірдек, Байжігіт, Үштаңбалы,</w:t>
        <w:br/>
        <w:t>Төрттаңбалы, Тутамғалы сияқты руларының аталарынан ғасырлар</w:t>
        <w:br/>
        <w:t>бойы жаңа рулардың пайда болуы да бүл тайпаның кемелденіп, өсіп-</w:t>
        <w:br/>
        <w:t>өне алмай келе жатқанын көрсетеді” (сонда, 5-б).</w:t>
        <w:br/>
        <w:t>“Қайтсе де, сіргелілер ХІ-ХІП ғасырларда аяқ астынан пайда бола</w:t>
        <w:br/>
        <w:t>қалған жоқ. Бұл ғасырлар олардың тарих назарына ілінген ғана мез-</w:t>
        <w:br/>
        <w:t>гілі. Сіргелі тайпасының тарихын да, халқымыздың басқа тайпалары</w:t>
        <w:br/>
        <w:t>сияқты, әріден іздеу керек. Сондықтан да сіргеліге байланысты көпте-</w:t>
        <w:br/>
        <w:t>ген деректермен таныса келе, Түрк қағанатындағы сір - қазіргі сіргелі-</w:t>
        <w:br/>
        <w:t>мен бір тайпа ма деген түжырымға келіп отырмыз”, - дейді автор.</w:t>
        <w:br/>
        <w:t>(Ана тілі. 14 шілде 1994)</w:t>
        <w:br/>
        <w:t>Сіргелі елінің атауын “сірге” таңбасынан емес, көңе түркі жазба</w:t>
        <w:br/>
        <w:t>ескерткіштерінде кездесетін Сір// “сир этнонимінен тарату үрдісі де</w:t>
        <w:br/>
        <w:t>байқалады. Мысалы, Т. С. Досанов көне үйсіндердің Таластан та-</w:t>
        <w:br/>
        <w:t>былған руникалық жазба ескерткішін зерттеуге байланысты мынан-</w:t>
        <w:br/>
        <w:t>дай пікір айтады:</w:t>
        <w:br/>
        <w:t>“По одной версий родословной Уйсуней Канглы и Катаған являюг-</w:t>
        <w:br/>
        <w:t>ся сыновьями Ойсыла (“мысляший, мудрый”), он же Сиргели, имя ко-</w:t>
        <w:br/>
        <w:t>торого в древнетюркском языке составлено из “Сиріг--елі” (в переводе</w:t>
        <w:br/>
        <w:t>“Сиров (таинственный) “- нарол”, где “сір, сыр” означает “тайпа”).</w:t>
        <w:br/>
        <w:t>Сравните огузский род “Бек-еді-елі”, то есть Кренкий (окрепший)</w:t>
        <w:br/>
        <w:t>народ”. Примечательна то, что в дреннетюркском памятнике, пос-</w:t>
        <w:br/>
        <w:t>вяшенном Тоньюкуку имеется упоминание о народе “сир”, вернее,</w:t>
        <w:br/>
        <w:t>“тюрк-сшр”, -- делінеді.</w:t>
        <w:br/>
        <w:t>Мосанов Т. С. Этюды по памятникам письменности древних</w:t>
        <w:br/>
        <w:t>усуней. Алматы: Жалын, 2002. С. 89)</w:t>
        <w:br/>
        <w:t>Ерболат Баятұлы Керей руының шығуын сөз ете келе: “Ру-тайла</w:t>
      </w:r>
    </w:p>
    <w:p>
      <w:r>
        <w:t>атауларына олардың таңбасының да елеулі қатыстығы бар. Таңба -</w:t>
        <w:br/>
        <w:t>әр тайпаның этностық дербестігін танытқан белгілер. Таңбаға қарап</w:t>
        <w:br/>
        <w:t>тану күні бүгінге дейін жалғасып келмеді ме. Таңбалардың көне түркі</w:t>
        <w:br/>
        <w:t>жазуларына негіз болғаны айқындалады”, - ден көрсетеді.</w:t>
        <w:br/>
        <w:t>(Керей руы қайдан шыққан? // Зерде. 1996. Хо1-2. 21-б.|</w:t>
        <w:br/>
        <w:t>-</w:t>
        <w:br/>
        <w:t>3</w:t>
        <w:br/>
        <w:t>тайпалардың да шығу, қалыптасу тарихын, табиғатын білмеуден. Оны</w:t>
        <w:br/>
        <w:t>білмеудің өзі “Қазақ қандай халық?” деген ең басты сауалға дұрыс</w:t>
        <w:br/>
        <w:t>жауап беруге кедергі болуы сөзсіз. Тіпті, “қазақ - үш жүзге бөлініп,</w:t>
        <w:br/>
        <w:t>тұтастығын сақтай алмай келе жатқан халық” деген жаманатқа</w:t>
        <w:br/>
        <w:t>қалмауымызға кім кепіл?</w:t>
        <w:br/>
        <w:t>Бүл әдетті “өткен дәуірдің қалдығы "деп қол қусырып, қарап отыруға</w:t>
        <w:br/>
        <w:t>да болмайтын сияқты. Сол қам-қарекетті бүгіннен бастап ойланбасақ,</w:t>
        <w:br/>
        <w:t>нақтылы ғылыми деректер негізінде қалың жүртка, әсіресе жас буынға</w:t>
        <w:br/>
        <w:t>түсіндірмесек, үлт болып қалыптасуымызға, егемен елдігіміздітанытуға,</w:t>
        <w:br/>
        <w:t>ілгері дамуымызға нұқсан келтіруі де мүмкін.</w:t>
        <w:br/>
        <w:t>8. “Үш жүз” деп бөліну де, ру-тайпаларға бөлшектену де, са-</w:t>
        <w:br/>
        <w:t>йып келгенде, өтпелі тарихи құбылыс, өзгеріп отыратын этностық</w:t>
        <w:br/>
        <w:t>процестің соңғы даму деңгейі болса керек. Оны біз кейбір көрші түркі</w:t>
        <w:br/>
        <w:t>халықтардың өмірінен айқын көреміз. Мысалы, әзірбайжан, ұйғыр,</w:t>
        <w:br/>
        <w:t>түрік, өзбек, татар, т. 6. туыс халықтарда жүзге бөлінудің мүлдем</w:t>
        <w:br/>
        <w:t>болмағанын айтпағанның өзінде, қазақтардай ру-тайпаға бөліну</w:t>
        <w:br/>
        <w:t>мүлдем ұмыт болған, не ұмыт бола бастаған құбылыс. Оның, әрине,</w:t>
        <w:br/>
        <w:t>өз себептері де жоқ емес.</w:t>
        <w:br/>
        <w:t>Осыған қарағанда бүл құбылысты да қазақ болмысына мәңгі бақи</w:t>
        <w:br/>
        <w:t>жабысып қалған “дерт” деуге де болмайтын сияқты. Бұл құбылыстан</w:t>
        <w:br/>
        <w:t>тез арада және біржолата қүтылу мүмкін болмаса да, бірақ оны ұлттың</w:t>
        <w:br/>
        <w:t>ішкі қасіретіне айналдырмау үшін әрбірсаналы азамат қазақхалқының,</w:t>
        <w:br/>
        <w:t>әсіресе сол “Үш жүздің” және олардың құрамдарының қалай, қашан</w:t>
        <w:br/>
        <w:t>және қай жерде қалыптасу тарихынан хабардар болғанымыз қажет.</w:t>
        <w:br/>
        <w:t>Әрбіріміз о баста біз қырық рудан құралған ел екенімізді, солай бола</w:t>
        <w:br/>
        <w:t>тұрса да өзара шоғырланып, әр текті ру-тайпалардан Үш жүзге ай-</w:t>
        <w:br/>
        <w:t>налып, біртүтас халық болғанымызды білгеніміз жон. Ол мәселенің</w:t>
        <w:br/>
        <w:t>шындығына оқырман қауым төмендегі деректермен (ТУ тарауда)</w:t>
        <w:br/>
        <w:t>танысқаннан кейін, яғни 40-тан астам қазақ ру-тайпаларының шығу</w:t>
        <w:br/>
        <w:t>тарихы мен төркінін баяндайтын мағлұматтармен жүздескеннен соң,</w:t>
        <w:br/>
        <w:t>көзі жетер деген сенімдеміз.</w:t>
        <w:br/>
        <w:t>Демек, қазақ халқының ұлттық менталитетінің қалыптасуында</w:t>
        <w:br/>
        <w:t>маңызды рөл атқарған саяси, тарихи-әлеуметтік, рухани-мәдени,</w:t>
        <w:br/>
        <w:t>әкімшілік-әміршілік, демографиялық, Т. 6. факторлардың қатарында</w:t>
        <w:br/>
        <w:t>“Үш жүз” -- “Ұлы жүз”, “Орта жүз”, “Кіші жүз”-- феномені де аталғаны</w:t>
        <w:br/>
        <w:t>жөн.</w:t>
        <w:br/>
        <w:t>Бүл құбылысты тарихшылар, жалпы зиялы қауым қалай анықтап,</w:t>
        <w:br/>
        <w:t>қалай бағалап келді? - енді соған тоқталайық.</w:t>
        <w:br/>
        <w:t>524</w:t>
        <w:br/>
        <w:t>Ертеден келе жаткан бұл аңыз былайша да баяндалады:</w:t>
      </w:r>
    </w:p>
    <w:p>
      <w:r>
        <w:t>“Х/ ғасырда бес жүз үйлі түркі Ашина тайпасы Ордостан Алтайға қарай</w:t>
        <w:br/>
        <w:t>үдере көшеді. Бірақ жолын тосып жатқан қарақшылар бұларды қырып</w:t>
        <w:br/>
        <w:t>салады. Жаулары тайпанын соңғы тұяғы - он жасар ұлдың екі қолы</w:t>
        <w:br/>
        <w:t>мен екі аяғын кесіп тастап кетеді. Сол кезде бөлтіріктерінен айырылған</w:t>
        <w:br/>
        <w:t>бір Көк бөрі қансырап жатқан балаға кездесіп қалып, сыздаған емшегін</w:t>
        <w:br/>
        <w:t>беріп емізеді, жарасын жалап, қанын тоқтатады. Сорлы бала қасқырға</w:t>
        <w:br/>
        <w:t>бауыр басып, тағылық тіршілікке бейімделіп ер жетеді. Сөйтіп, Көк бөрі</w:t>
        <w:br/>
        <w:t>баланың анасына, кейін исі түркі халқынын сиынар піріне (тотеміне),</w:t>
        <w:br/>
        <w:t>қастерлейтін қасиетті бейнесіне айналады. Тұқымы кұрып кетуге сәл</w:t>
        <w:br/>
        <w:t>қалған түркі әулеті Көк бөріден қайта түлейді. Көк бөріден өсіп-өнген</w:t>
        <w:br/>
        <w:t>түркілер Алтай аңғарынан шығып, айбынды Түрік мемлекетін құрады.</w:t>
        <w:br/>
        <w:t>Барша әулеті аңыз бойынша осылай тарап, өсіп-өнеді”.</w:t>
        <w:br/>
        <w:t>Көк бөріні киелі деп тану қазақ жұртының тарихында да болғаны</w:t>
        <w:br/>
        <w:t>белгілі. “Екінші Түрік қағанаты заманында қазақ жасақтары бөрінің</w:t>
        <w:br/>
        <w:t>бас бейнесі салынған байрақты ту қылып ұстаған” деген де дерек бар.</w:t>
        <w:br/>
        <w:t>Көк бөрінің тағы бір символдық мәні -- ол “түркі перзентін қауіп-</w:t>
        <w:br/>
        <w:t>қатерден сақтайды”, “сұсы мен киесі бар” деген сенім-нанымға бай-</w:t>
        <w:br/>
        <w:t>данысты.</w:t>
        <w:br/>
        <w:t>Көк бөріні кие түтып, оның суретін байраққа салып, бас бейнесің</w:t>
        <w:br/>
        <w:t>найза, ту басына бекітіп, ұран етіп көтеріп, ұлттық рәміз ретінде қол-</w:t>
        <w:br/>
        <w:t>дану қазақ қауымында көптен бері бар салт-дәстүр екендігі туралы</w:t>
        <w:br/>
        <w:t>деректер бар. Мысалы, оны Сүйінбай ақынның (1815-1898) қазақтар-</w:t>
        <w:br/>
        <w:t>дың үлт-азаттық қозғалысын дәріптеп айтқан мына өлең жолдарынан</w:t>
        <w:br/>
        <w:t>көруге болады:</w:t>
        <w:br/>
        <w:t>“Бөрі басы” - ұраным,</w:t>
        <w:br/>
        <w:t>Бөрілі менің байрағым.</w:t>
        <w:br/>
        <w:t>Бөрілі байрақ көтерсе,</w:t>
        <w:br/>
        <w:t>Қозып кетер қайдағым.</w:t>
        <w:br/>
        <w:t>Бөрілі байрақ астында</w:t>
        <w:br/>
        <w:t>Бөгеліп көрген жан омен,</w:t>
        <w:br/>
        <w:t>Бөрідей жортып кеткенде</w:t>
        <w:br/>
        <w:t>Бөлініп қалған жан емен!”</w:t>
        <w:br/>
        <w:t>деп жырлайды ақын көне сарынды жаңғыртып.</w:t>
        <w:br/>
        <w:t>Дәл осы аңыз-әңгіменің тағы бір тарихи вариантын да келтіре ке-</w:t>
        <w:br/>
        <w:t>тейік.</w:t>
        <w:br/>
        <w:t>“Алтай тауларында УІ ғасырда халық ретінде қалыптасқан түркі-</w:t>
        <w:br/>
        <w:t>лердің адамзат тарихында алатын орны зор. “Турік” деген сөздің өзі</w:t>
        <w:br/>
        <w:t>“күшті”, “мығым” деген ұғымды білдіреді. Түркілердің шежіресіне</w:t>
        <w:br/>
        <w:t>сайсақ, олар Ғұн патшасы мен қасқырдың қаншығынан өсіп өрбі-</w:t>
        <w:br/>
        <w:t>ген. Алтайда пайда болған түркілердің тегі туралы аңыздың хунну</w:t>
        <w:br/>
        <w:t>(ғұндар) үй іші туралы әңгімесімен астарлас болуы қызықтырады.</w:t>
        <w:br/>
        <w:t>551</w:t>
        <w:br/>
        <w:t>бұзып-жарып әрекет жасауына немесе екіадамның бір адамды жалғыз</w:t>
        <w:br/>
        <w:t>қалдырып, өзінше шешім қабылдауына мүмкіндік бермеуімен, яғни</w:t>
        <w:br/>
        <w:t>демократиялық принципті сақтауымен ерекшеленген.</w:t>
        <w:br/>
        <w:t>3. Қазақ “үш жүзінің” тағы бір өзіндік ерекшелігі, әр жүздің</w:t>
        <w:br/>
        <w:t>құрамына енген ру-тайпалардың арасында да, жүздердің өз арасын-</w:t>
        <w:br/>
        <w:t>да да біртектілік, этностық ортақтық байқалмайды. Олар өз алдына</w:t>
        <w:br/>
        <w:t>әр кезде әртүрлі ортада қалыптасқан ру-тайпалардың кейінгі кездегі</w:t>
        <w:br/>
        <w:t>табиги-географиялық, мәдени-шаруашылық, саяси-экономикалық,</w:t>
        <w:br/>
        <w:t>т. 6. жағдаяттарына байланысты басын біріктіріп, өзара қауымдасып,</w:t>
      </w:r>
    </w:p>
    <w:p>
      <w:r>
        <w:t>қоғамдасқан одақ, бірлестік қана.</w:t>
        <w:br/>
        <w:t>Жоғарыда келтірілген және алда сөз болатын қазақ ру-тайпа-</w:t>
        <w:br/>
        <w:t>ларының бітім-болмысы мен қалыптасу үрдісі осының айғағы.</w:t>
        <w:br/>
        <w:t>4. Айтылған пікірдің тағы бір дәлелі -- “үш жүз” жүйесінің қалып-</w:t>
        <w:br/>
        <w:t>тасу мерзімінің тарихта сақталмауы, яғни келтірілген мағлүмат-</w:t>
        <w:br/>
        <w:t>тардың әртүрлі уақытқа (УПП, ІХ, ХІ, ХУІ ғғ.) меңзеуі, яғни қазақ ру-</w:t>
        <w:br/>
        <w:t>тайпаларының бәрібір кезде әрі бір жерде пайда болмай, әрқайсысының</w:t>
        <w:br/>
        <w:t>өзіне ғана тән шығу себептері мен аталықтан руға, рудан тайпаға өту,</w:t>
        <w:br/>
        <w:t>сөйтіп біртіндеп іріленіп, дамуына байланысты болса керек.</w:t>
        <w:br/>
        <w:t>5. Халықтың этностық даму процесінде қалыптасқан “үш жүз”</w:t>
        <w:br/>
        <w:t>қауымдастығының бір-бірімен өзара жақындығы мең айырмашылығы</w:t>
        <w:br/>
        <w:t>үшеуіне бірдей және бұлар кейінгі дәуірлердің ғана жемісі. Ал,</w:t>
        <w:br/>
        <w:t>мыңдаған, миллиондаған жылдарға созылатын олардың о бастағы</w:t>
        <w:br/>
        <w:t>шығу тарихына баратын болсақ, ол туралы нақтылы бір мағлүмат</w:t>
        <w:br/>
        <w:t>беру мүмкін емес. Сондықтан сан алуан қазақ ру-тайпаларын да</w:t>
        <w:br/>
        <w:t>және олардың басын қосып, үш топқа, жүзге, одаққа бөліп, біріктіріп</w:t>
        <w:br/>
        <w:t>түрған “үш жүз” қауымдастығын да тегіне, нәсіліне қарап ажырату-</w:t>
        <w:br/>
        <w:t>дан гөрі түркі тайпаларының этностық дамуының тарихи нәтижесі</w:t>
        <w:br/>
        <w:t>деп қараған жен.</w:t>
        <w:br/>
        <w:t>6. Осыған орай ескеретін бір жағдай, “үш жүз "қауымдастығына бай-</w:t>
        <w:br/>
        <w:t>ланысты кейінгі кездерде жүз беріп қалатын “Фушылдық”, “жерлестік”</w:t>
        <w:br/>
        <w:t>деген жаман әдетке, тарихи даму барысында біртүтас халық болып</w:t>
        <w:br/>
        <w:t>қалыптасқан қазақтарға өзара бөлектснуге, жіктелуге, оңашалануға,</w:t>
        <w:br/>
        <w:t>бір-бірімен бәсекелесуіне ешқандай тарихи, этностық себеп те, негіз де</w:t>
        <w:br/>
        <w:t>жоқ. Ру-тайпалардың атаулары жадымызда сақталғанымен, олардың</w:t>
        <w:br/>
        <w:t>биологиялық негізі әлдеқашан жойылған. Оның ең басты себебіне</w:t>
        <w:br/>
        <w:t>қазақ салт-дәстүрінде қалыптасқан жеті атадан асырып барып үйлену</w:t>
        <w:br/>
        <w:t>әдетін жатқызуға болады.</w:t>
        <w:br/>
        <w:t>Демек, қазақ жүзінде де, ру-тайпаларында да нәсілдік, тектік, т. 6.</w:t>
        <w:br/>
        <w:t>өзгешелік жоқ, деп айта аламыз.</w:t>
        <w:br/>
        <w:t>7. “Жүзге бөліну” деген әдет - ескіден қалған жаман әдет. Бүгінде</w:t>
        <w:br/>
        <w:t>сол әдеттің қалдығын “трайбализм” деп ат қойып, айдар тағып алдық.</w:t>
        <w:br/>
        <w:t>Ал, оның басты себептерінің бірі - “Үш жүздің” де, сан алуан ру-</w:t>
        <w:br/>
        <w:t>592</w:t>
        <w:br/>
        <w:t>өзенінің күншығыс жағындағы “Хан биігі” деп аталатын төбенің басы-</w:t>
        <w:br/>
        <w:t>на Шыңғысты ақ киізге отырғызып, хан көтеруіне байланысты...”.</w:t>
        <w:br/>
        <w:t>“Хан көтеру салтанатына Ұлы жүз қазақтары атынан (“Тугел сөздің</w:t>
        <w:br/>
        <w:t>түбі бір, тұп атасы - Майқы би” делінетін) тарихта белгілі Майқы би,</w:t>
        <w:br/>
        <w:t>Орта жүзден Қоңырат Сенгеле би қатысады. Өзі хан болған елдердің</w:t>
        <w:br/>
        <w:t>бектеріне дәстүр бойынша Шыңғыс хан ұран, құс, ағаш, таңба тара-</w:t>
        <w:br/>
        <w:t>тады. Ұлы жүз Майқы биге: “Сенің таңбаң - сүргі, яғни малатемір</w:t>
        <w:br/>
        <w:t>болсын, құсың бүркіт болсын, ағашың - қарағаш болсын, ұраның -</w:t>
        <w:br/>
        <w:t>“Салауат” болсын депті. Орта жүз Сенгеле биге: ұраның - Қоңырат,</w:t>
        <w:br/>
        <w:t>құсың - сұңқар, ағашың - Алма, таңбаң - АЯ болсын”, - депті.</w:t>
        <w:br/>
        <w:t>Сонда бәрін қабылдаған Сенгеле би апасын берген жездесі</w:t>
        <w:br/>
        <w:t>Шыңғыс ханға еркін сөйлеп:</w:t>
        <w:br/>
        <w:t>- Бәрі Дұрыс, бірақ Қоңырат “ай” таңбасын алмайды. Ол біздің</w:t>
        <w:br/>
        <w:t>“түрік” деген жұрттың жалпы таңбасы. Бізде - “Босаға Таңба”, - де-</w:t>
        <w:br/>
        <w:t>ген екен.</w:t>
      </w:r>
    </w:p>
    <w:p>
      <w:r>
        <w:t>(Бақбергенов С. Бөрте - Шыңғыс ханның жүбайы.</w:t>
        <w:br/>
        <w:t>Алматы, 1993. 15-6.)</w:t>
        <w:br/>
        <w:t>Б. Қожабеков келесі бір деректі келтіреді: “..Қазақ арасында</w:t>
        <w:br/>
        <w:t>таңбаны Тәуке хан (1668-1718) үлестірген. Ол бас билермен келі-</w:t>
        <w:br/>
        <w:t>се отырып, Жеті жарғы әдет заңдарын шығарған. Тәуке осы заңдары</w:t>
        <w:br/>
        <w:t>арқылы барлық тайпа мен ру ұранын атап, таңбасын белгілеген”.</w:t>
        <w:br/>
        <w:t>(Қожабеков Б. Таңба // Ана тілі. 6 қыркүйек 1990)</w:t>
        <w:br/>
        <w:t>Дәл осы аңыз-әңгіменің ел аузында сақталған тағы бір сәл</w:t>
        <w:br/>
        <w:t>басқалау варианты да бар. Оны Қанапия Омарханов өзінің “Майқы</w:t>
        <w:br/>
        <w:t>биден қалған “Жеті жарғы” деген еңбегінде Шыңғыстың өзін хан көте-</w:t>
        <w:br/>
        <w:t>руге байланысты қазақтың 10 биіне және одан қалып қойған 4 биге</w:t>
        <w:br/>
        <w:t>(барлығы 14 би болған) ескі салт бойынша кәделі белгі етіп “ағаш”,</w:t>
        <w:br/>
        <w:t>“құс”, “ұран”, “таңба” үлестіргені туралы былай деп баяндайды:</w:t>
        <w:br/>
        <w:t>“Ахуал Шыңғыс хан да Ақсақ Темір” (Қазан, 1882) деген кітапта</w:t>
        <w:br/>
        <w:t>“Шыңғысты хан деп тануға Жетісудан он би барады. ..Міне, осы он</w:t>
        <w:br/>
        <w:t>би Шыңғыс ханмен одақ жасаған он тайпаның өкілдері еді. Ал өзге</w:t>
        <w:br/>
        <w:t>төрт би “озіміздің ханымыз бар” деп, ол жиынға бармай қалады. Олар:</w:t>
        <w:br/>
        <w:t>Қоңырат би, Қытай би, Селжүк би, Қият би еді”, - деген түжыры-</w:t>
        <w:br/>
        <w:t>мына сүйенсек, хан сайлаудың ең басында түрған Майқы бидің би-</w:t>
        <w:br/>
        <w:t>лігі, оның мемлекет алдындағы қайраткерлігі одан сайын айшықтана</w:t>
        <w:br/>
        <w:t>түсті.</w:t>
        <w:br/>
        <w:t>Жоғарыдағы аты аталған кітапта Шыңғыс хан кейін сол хан сай-</w:t>
        <w:br/>
        <w:t>лауына қатысып, өзіне қүрмет көрсеткен он биге және қалып қойған</w:t>
        <w:br/>
        <w:t>төрі биге атақ-белгі етіп. ескі салтиен “ағаш”, “құс”, “ұран”, “тамға”</w:t>
        <w:br/>
        <w:t>үлестіреді. Олар төмендегідей:</w:t>
        <w:br/>
        <w:t>1. Үйсін Майқы би - ұраны “Салауат”, тамғасы - “Сірге”;</w:t>
        <w:br/>
        <w:t>2. Қалдар би - ұраны “Арнау”, тамғасы - “Шөміш”;</w:t>
        <w:br/>
        <w:t>529</w:t>
        <w:br/>
        <w:t>мен мотивтеріне, уақыт-мерзіміне, қалыптасу және даму үрдісіне) на-</w:t>
        <w:br/>
        <w:t>зар аудару;</w:t>
        <w:br/>
        <w:t>2) әр саланың өзіндік ерекшеліктеріне тоқталып, табиғатын ашып,</w:t>
        <w:br/>
        <w:t>қазақ қауымының этностық процесіне қатысты даму заңдылығын</w:t>
        <w:br/>
        <w:t>ашу;</w:t>
        <w:br/>
        <w:t>3) таңбаның этностық тарихымыздағы даму үрдісін толығырақ</w:t>
        <w:br/>
        <w:t>түсіндіру;</w:t>
        <w:br/>
        <w:t>4) қазақы көне рәміздер мен (таңба, ту, ұран) бүгінгі мемлекет-</w:t>
        <w:br/>
        <w:t>тік рәміздерді (елтаңба, республика туы, елұран) өзара салыстырып,</w:t>
        <w:br/>
        <w:t>үқсастығы мен айырмашылықтарын көрсету.</w:t>
        <w:br/>
        <w:t>Қазақы көне рәміздер жөнінде</w:t>
        <w:br/>
        <w:t>Егемен ел, тәуелсіз мемлекет болып отырған Қазақстан Респуб-</w:t>
        <w:br/>
        <w:t>ликасының Елтаңбасы, Әнұраны мен Мемлекеттік туы басқа да көпте-</w:t>
        <w:br/>
        <w:t>ген нышандарымен катар, ұлттық зердемізге, ой-санамызға бойтұмар</w:t>
        <w:br/>
        <w:t>болар құндылықтардың бірі.</w:t>
        <w:br/>
        <w:t>Алайда, бүл үш рәміздің болмыс-бітімі мен идея, дәстүрі бүгін</w:t>
        <w:br/>
        <w:t>ғана қалыптасты деп үзіп айтсақ қателесеміз. Қазақ қауымында</w:t>
        <w:br/>
        <w:t>рәміз-нышан, шартты белгі, ырым-кәде, Т. б. осы сияқты ұғымдар</w:t>
      </w:r>
    </w:p>
    <w:p>
      <w:r>
        <w:t>көне замандардан бері-ақ келе жатқан дәстүрлерге жатады.</w:t>
        <w:br/>
        <w:t>Міне, сол көне де қазақы дәстүрлердің бірегейлеріне, әдетте көп</w:t>
        <w:br/>
        <w:t>сөз бола бермейтін, бірақ барша рухани-мәдени өмірімізге етене сіңіп,</w:t>
        <w:br/>
        <w:t>ендеп кеткен кәделі нышандарымызға казақы көне ен-таңбяны, ту-</w:t>
        <w:br/>
        <w:t>байрақты, ұранды жатқызуға болады дедік.</w:t>
        <w:br/>
        <w:t>Бүл аталған нышан-рәміздерге байланысты жалпы түрде айтуға</w:t>
        <w:br/>
        <w:t>болатын бір нәрсе, ол - өткен бір дәуірлерде барша түркі-моңғол</w:t>
        <w:br/>
        <w:t>тайпаларында, соның ішінде қазақ тайпалары да бар, малға деген</w:t>
        <w:br/>
        <w:t>иелігін білдіруге байланысты оған ен-тацба салу, этностық топтың</w:t>
        <w:br/>
        <w:t>тұтастығын сақтап, ортақ әрекетін құптап, рухын көтеру үшін ұранын</w:t>
        <w:br/>
        <w:t>сайлап, туын көтеру, өмір сүрген табиғи ортадағы өнген киелі ағаш-</w:t>
        <w:br/>
        <w:t>тар мен аң-қүстарға иелігін анықтау сияқты салт-дәстүрі болған.</w:t>
        <w:br/>
        <w:t>Әрине, бұл ырым-кәделердің қалай және қай уақытта пайда бо-</w:t>
        <w:br/>
        <w:t>лып, қалыптасқанын дәл қазір айту қиын. Дегенмен, ел жадында</w:t>
        <w:br/>
        <w:t>сақталған аңыз-әңгімелерге қарағанда олар бірде Шыңғыс хан есіміне</w:t>
        <w:br/>
        <w:t>байланысты қаралса, енді бірде Тәуке хан заманына, немесе Ашина</w:t>
        <w:br/>
        <w:t>түркі тайпасына қатысты деп саналады.</w:t>
        <w:br/>
        <w:t>Сол аңыз-әңгімелердің екі-үшеуін қарастырып өтейік. Мысалы,</w:t>
        <w:br/>
        <w:t>кезінде “Шыңғыс хан мен Ақсақ Темір өмірі” (Қазан, 1882) атты еңбе-</w:t>
        <w:br/>
        <w:t>гінде белгілі тарихшы Н. Халфин баяндаған, одан соң Шәкерім қажы</w:t>
        <w:br/>
        <w:t>қайталаған әңгімені жазушы С. Бақбергенов былайша таратады:</w:t>
        <w:br/>
        <w:t>“Қазақстан жеріндегі қазіргі Шыңғыс тауының осылай аталуы сол</w:t>
        <w:br/>
        <w:t>өңірдегі елдердің (қазақ тайпаларының) игі жақсыларының Қарауыл</w:t>
        <w:br/>
        <w:t>5</w:t>
        <w:br/>
        <w:t>байқалады. Сондықтан да болар, аралас-құралас өсіп, дамыған</w:t>
        <w:br/>
        <w:t>көшпелі қауымға жататын түркі-монғол халықтарының (солардың</w:t>
        <w:br/>
        <w:t>бірі қазақтардың) рәміз идеялары мен принцип, мотивтерінде айыр-</w:t>
        <w:br/>
        <w:t>машылықтарынан гөрі ұқсастықтары көбірек болатыны белгілі.</w:t>
        <w:br/>
        <w:t>Рәміздердің мән-мағынасын талдап, түсіндіретін, олардың түрле-</w:t>
        <w:br/>
        <w:t>рін, шығу тегін, қалыптасу мотивтерін (уәждерін) анықтаумен шұғыл-</w:t>
        <w:br/>
        <w:t>данатын геральдика (таңбатаным), вексилогия (тутаным), символика</w:t>
        <w:br/>
        <w:t>(рәмізтаным, нышантану), т. 6. салалардағы ізденістердің баршасы та-</w:t>
        <w:br/>
        <w:t>рих ғылымының зерттеу нысандарына жататын, этностық процестерге</w:t>
        <w:br/>
        <w:t>тікелей қатысы бар, танымдық мәні зор құбылыстар.</w:t>
        <w:br/>
        <w:t>Алтай тобына жататын түркі, моңғол және т. б. көшпелі қауым-</w:t>
        <w:br/>
        <w:t>дардың (солардың бірі - қазақтардың) тұрмыс-салтында тым ерте за-</w:t>
        <w:br/>
        <w:t>мандардан бастап қалыптасқан көне рәміздердің бәрі болмаса да кей-</w:t>
        <w:br/>
        <w:t>біреулері күні бүгінге дейін көненің көзіндей сақталып келе жатқан</w:t>
        <w:br/>
        <w:t>құндылықтарға жатады.</w:t>
        <w:br/>
        <w:t>Қазақы рәміздерді көне рәміздер және жаңа мемлекеттік роміз-</w:t>
        <w:br/>
        <w:t>дер деп бөлуге болады. Көңе қазақы рәміздерге, мысалы, халықтың</w:t>
        <w:br/>
        <w:t>бұрынғы салтында малға салынатын ен-таңбаларды және солар-</w:t>
        <w:br/>
        <w:t>дан туындаған ру-тайпалардың таңбаларын, қастерлеп пір тұтатын</w:t>
        <w:br/>
        <w:t>аң-құстарын, киелі сапалатын ағаш атауларын, сондай-ақ құдірет-</w:t>
        <w:br/>
        <w:t>ті күшіне сенетін ұранын, ту-байрағын, мөрін, т. 6. символдық бел-</w:t>
        <w:br/>
        <w:t>гілерін жатқызуға болса. мемлекеттік рәміздерге оның елтаңбасын,</w:t>
        <w:br/>
        <w:t>слүранын, туы мен мөрін, т. б. нышандарын жаткызуға болады.</w:t>
        <w:br/>
        <w:t>Рәміздердің бүл екі тобы арасында толық сәйкестік болмаса да,</w:t>
        <w:br/>
        <w:t>дәстүрлі жалғастық жоқ емес. Оларлың ең басты өзгешеліктеріне,</w:t>
        <w:br/>
        <w:t>мәселен, ру-тайпа рәміздеріне тән Табиғи қарапайымдылық жатса,</w:t>
      </w:r>
    </w:p>
    <w:p>
      <w:r>
        <w:t>мемлекеттік рәміздерге тән замана. өркениет талабына сай омбебап-</w:t>
        <w:br/>
        <w:t>тық, көпқырлылық, күрделілік жатады.</w:t>
        <w:br/>
        <w:t>Мүның себептері көне рәміздердің қалыптасуы көшпелі қауым-</w:t>
        <w:br/>
        <w:t>дардың мал-мүлікке деген меншігін, жанды-жансыз табиғатқа деген</w:t>
        <w:br/>
        <w:t>пелік қатысын айқындау қажеттілігінен, яғни таптык-феодаллық</w:t>
        <w:br/>
        <w:t>қарым-қатынастардын дамуынан, наным-сенімнен туындады десек,</w:t>
        <w:br/>
        <w:t>мемлекеттік рәміздер өркеннеттін өскелек талабына сай елдің егемен-</w:t>
        <w:br/>
        <w:t>ділігіне, тәуелсіздігіне байланысты қалыптасып отыр.</w:t>
        <w:br/>
        <w:t>Мемлекеттік рәміздердің пайда болған уақыты, идеясы мен мо-</w:t>
        <w:br/>
        <w:t>тивтері тарихта белгілі болса, көне рәміз-символдардың шыққан сейбе-</w:t>
        <w:br/>
        <w:t>бін, қажеттілігін, қалыптасу мерзімін дәл айту қиын. Дегенмен, алар</w:t>
        <w:br/>
        <w:t>туралы кейбір тілдік, фольклорлық деректер де жоқ емес. Мәселен,</w:t>
        <w:br/>
        <w:t>таңба туралы сл аузында сақталған: “Алаш Алаш болғанда, ала тап</w:t>
        <w:br/>
        <w:t>ат болғанда, таңбасыз тай болғанда. енсіз қой болғанда...” деп келетін</w:t>
        <w:br/>
        <w:t>аңыздың сарынына қарағанда жылқыға таңба басылмайтын, қойға ен</w:t>
        <w:br/>
        <w:t>салынбайтын тарихи дәуір де болған, ол дәуір Алаша ханның заманы-</w:t>
        <w:br/>
        <w:t>нан бүрын болғанын аңғаруға болады. Демек, бүл - малға ен-таңба</w:t>
        <w:br/>
        <w:t>536</w:t>
        <w:br/>
        <w:t>қара малға - жылқыға басылуына байланысты. Төрт түлік малдың</w:t>
        <w:br/>
        <w:t>ішінде бүл екеуі - қазақ ұғымында екі түрлі бағаланатын қүнды-</w:t>
        <w:br/>
        <w:t>лыққа жататын малдар.</w:t>
        <w:br/>
        <w:t>Бейбіт жатқан елді жау шаба қалғанда, басқыншылардың ең ал-</w:t>
        <w:br/>
        <w:t>дымен тұтқындап әкететіндері ауылдың жас жігіттері мен қыз-ке-</w:t>
        <w:br/>
        <w:t>ліншектері болса, малдан олжалап айдап әксететіні тек жылқы ғана</w:t>
        <w:br/>
        <w:t>болған. Мыңғырып жататын қой-ешікіге, сиыр, түйе малына (аламан,</w:t>
        <w:br/>
        <w:t>ұрылар мен барымташылар болмаса) шапқыншылар көп тиісе қой-</w:t>
        <w:br/>
        <w:t>Маған.</w:t>
        <w:br/>
        <w:t>Сондықтан да болар, жылқы малын ерекше бағалап, қадір түтатын</w:t>
        <w:br/>
        <w:t>қазақтар өз меншігіндегі қымбат дүние ретінде жылқыларын түгендеп</w:t>
        <w:br/>
        <w:t>үстау үшін тай күнінен таңба басып (сал. Тайға таңба басқандай...), өз</w:t>
        <w:br/>
        <w:t>иелігін айғақтап қоятын болған.</w:t>
        <w:br/>
        <w:t>Міне, сол қажеттілік бара-бара ұлттық салт-дәстүрге айналып,</w:t>
        <w:br/>
        <w:t>атадан балаға мұра болып ауысып отырған.</w:t>
        <w:br/>
        <w:t>Ен-таңба рәмізі өз малына меншіктік белгі салуға байланысты</w:t>
        <w:br/>
        <w:t>бір процестің екі түрлі көрінісі болып саналады. Олардың рәміздік</w:t>
        <w:br/>
        <w:t>мәні де бірдей емес. Ен салу дәстүріне қарағанда таңба басу әрекеті</w:t>
        <w:br/>
        <w:t>элдеқайда күрделі. Ол ғана емес, малға таңба болып басылған белгі,</w:t>
        <w:br/>
        <w:t>өрнек дами келе этностық иегерлік символына, таңбасына айналып,</w:t>
        <w:br/>
        <w:t>этностық процесс атрибутына айналып отырады.</w:t>
        <w:br/>
        <w:t>Сондықтан да ен салу мен таңба басу дәстүрлерін жеке-жеке</w:t>
        <w:br/>
        <w:t>қарастырамыз.</w:t>
        <w:br/>
        <w:t>Ен салу дәстүрі</w:t>
        <w:br/>
        <w:t>Малға ен салу дәстүрі де ұлттық рәміздің бір түріне жатады. Қазақ</w:t>
        <w:br/>
        <w:t>болмысында уақ малға ен салу ірі малға (жылқы, сиырға) таңба басу-</w:t>
        <w:br/>
        <w:t>мен бір кезде пайда болған дәстүр. Демек, ен салу да таңба басу сияқты</w:t>
        <w:br/>
        <w:t>феодалдық, таптық қарым-қатынас дамыған дәуірде мал басының</w:t>
        <w:br/>
        <w:t>көбейіп, малшаруашылығының етек жайып әбден өркендеген кезін-</w:t>
        <w:br/>
        <w:t>де мал-мүлікке деген меншіктілік пен жайылым жерге деген иелікті</w:t>
        <w:br/>
        <w:t>анықтаудың қажеттілігінен туындаған әлеуметтік процесс. Таңба басу</w:t>
        <w:br/>
        <w:t>сияқты уақ (қой, ешкі) малға ен салу да о баста тек малға байланысты</w:t>
      </w:r>
    </w:p>
    <w:p>
      <w:r>
        <w:t>болғанымен, кейбір ендердің атаулары мал Иесі - аталықтар мен ру-</w:t>
        <w:br/>
        <w:t>тайпалардың атауы болып қалыптасқандары да бар. Мысалы, Ұлы жүз</w:t>
        <w:br/>
        <w:t>құрамындағы “ойық”, “тілік” руларын айтуға болады.</w:t>
        <w:br/>
        <w:t>Бірақ ен таңбаларының атауы ру-тайпаларды этностық жіктеу</w:t>
        <w:br/>
        <w:t>процесіне таңба атауларындай кең түрде қатыса алмады. Оның басты</w:t>
        <w:br/>
        <w:t>себептерінің бірі -- уақ малдардың құлағына, кейде мұрнына салы-</w:t>
        <w:br/>
        <w:t>натын ендердің өрнек-үлгі жағынан шектеулі болуына байланысты.</w:t>
        <w:br/>
        <w:t>Бүкіл қазақ қауымында тек он шақты ғана сн қабылданғаны белгілі,</w:t>
        <w:br/>
        <w:t>ал ру-тайлалардың жалпы саны бұдан 15-20 есе көп.</w:t>
        <w:br/>
        <w:t>299</w:t>
        <w:br/>
        <w:t>Елдің шетін көршілер қынаша жайпап өткенде, аяқ-қолын бұтар-</w:t>
        <w:br/>
        <w:t>лап, батпаққа лақтырып тастаған тоғыз жасар бір ғана ұл тірі қалады.</w:t>
        <w:br/>
        <w:t>Әлгі ұлды тауып алған қасқырдың қаншығы ақыры мұны аман алып</w:t>
        <w:br/>
        <w:t>қалады. Кейіннен бүған ол үл тауып береді. Яшина &gt;- түркілердің руы</w:t>
        <w:br/>
        <w:t>солайша жалғасқан. Бұған қарағанда Алтай түркілері Батыс Ғұнңда-</w:t>
        <w:br/>
        <w:t>рынан тараған ба дейміз. Арада жүз жылдан соң 546 жылы олар тұтас</w:t>
        <w:br/>
        <w:t>көне түркі халқына айналады. Ал, түркі тілдестер бүл шақта Алтай-</w:t>
        <w:br/>
        <w:t>дан асып, алыс батысқа дейін тарады...”, -- деп баяндайды бүл аңызды</w:t>
        <w:br/>
        <w:t>Гафура Байназарова.</w:t>
        <w:br/>
        <w:t>(Байназарова Г. Қасиетті түркі елі.</w:t>
        <w:br/>
        <w:t>Алматы: Өнер, 1994. 14-15-66.)</w:t>
        <w:br/>
        <w:t>Әрине, аңыздың астарында да шындық болатыны белгілі. Бірақ,</w:t>
        <w:br/>
        <w:t>қалай болғанда да бүлар халықтың (реалды) шынайы тарихы емес</w:t>
        <w:br/>
        <w:t>сияқты.</w:t>
        <w:br/>
        <w:t>Көне түркі тайпаларының, соның ішінде ең көнелерінен санала-</w:t>
        <w:br/>
        <w:t>тын қазақ ру-тайпаларының болмысында рәміздік дәстүрдің қалып-</w:t>
        <w:br/>
        <w:t>тасуына себеп болған уәждердің (мотивтердің) аңыз-әңгіме, шежіре</w:t>
        <w:br/>
        <w:t>түрінде бізге жеткен сілемдері, міне, осы тәрізді.</w:t>
        <w:br/>
        <w:t>Алайда. нақтылы деректердің болу-болмауы, бізге жету-жетпеуі</w:t>
        <w:br/>
        <w:t>өз алдына, түркі-моңғол көшпелі қауымында рәміздік дәстүрдің</w:t>
        <w:br/>
        <w:t>болғанын көріп отырмыз. Және бүл тарихи қүбылыс ор халықтың</w:t>
        <w:br/>
        <w:t>болмысында әртүрлі себептерге байланысты найда болып, әртүрлі</w:t>
        <w:br/>
        <w:t>жолмен қалыптасқанын көрсетеді. Бүл құбылыстың түркі халықтар-</w:t>
        <w:br/>
        <w:t>дың біреуінде өте дамып, екіншісінде дамымай қалуы, біреуінде тек ізі</w:t>
        <w:br/>
        <w:t>ғана сақталып, екіншісінде мүлдем болмай шыгуы да, сайып келгенде,</w:t>
        <w:br/>
        <w:t>дамудың әртүрлі салдарынан болса керек. Алысқа бармай-ақ, көрші-</w:t>
        <w:br/>
        <w:t>Лес отырған туыстас түркі тайпалары мен халықтарын алып қарайтын</w:t>
        <w:br/>
        <w:t>болсақ, бұл салада да бір-біріне ұқсамайтын, тіпті бірінде бар қүбы-</w:t>
        <w:br/>
        <w:t>лыстың екіншісінде кездесе бермейтінін де көруге болады. Мәселен,</w:t>
        <w:br/>
        <w:t>казак халқы мен ұйғыр, өзбек, әзірбайжан, түрік сияқты терезесі тең</w:t>
        <w:br/>
        <w:t>халықтардың көне рәміздерін салыстыра қарағанда біз осыны аңғара-</w:t>
        <w:br/>
        <w:t>мыз (әрине, бұл - өз алдына жеке әңгіменің тақырыбы).</w:t>
        <w:br/>
        <w:t>Біз жоғарыда қазақ ру-тайпа таңбаларының қалыптасуына байла-</w:t>
        <w:br/>
        <w:t>нысты олардың заттық (материалдық) негізін сөз еттік. Неге олардың</w:t>
        <w:br/>
        <w:t>үй-тұрмыс заттарымен қатар малшаруашылық қүрал-жабдықтарын,</w:t>
        <w:br/>
        <w:t>жаугершілік қару-жарақтарын, аспан денелерін қамтығанын айттық.</w:t>
        <w:br/>
        <w:t>Алайда. бабаларымыз 18 мын ғаламның басқа саласынан емес,</w:t>
        <w:br/>
        <w:t>аталған өмір-тіршілік салаларынан ғана таңдап алған заттардың Танба</w:t>
        <w:br/>
        <w:t>ретінде қаңдай құндылықтары мен ғажайып қасиеттері болды деген</w:t>
        <w:br/>
        <w:t>мәселені сөз ете қойғанымыз жоқ. Ал, бүл мәселенің де “Қазақ қан-</w:t>
        <w:br/>
        <w:t>Дай халық?” деген сауалға қатысы бар.</w:t>
      </w:r>
    </w:p>
    <w:p>
      <w:r>
        <w:t>Біз сол таңбалардың тарихына қатысты бірер деректерге назар</w:t>
        <w:br/>
        <w:t>ауларамыз.</w:t>
        <w:br/>
        <w:t>. Мыңсадақты Өрлачби - ұраны “Алач”, тамғасы - “Қосқабырға”;</w:t>
        <w:br/>
        <w:t>. Қыбуақ би - үраны “ Тоқсоба”, тамғасы - “Тарақ”,</w:t>
        <w:br/>
        <w:t>Тамбан би - ұраны “Тотия”, тамғасы - “Ырғақ”;</w:t>
        <w:br/>
        <w:t>. Керейт би - ұраны “Ар бөрі”, тамғасы - “Көзтамға”;</w:t>
        <w:br/>
        <w:t>. Бортақ би - үраны “Боруч”, тамғасы - “Һамза”;</w:t>
        <w:br/>
        <w:t>. Темір Құтлу би - үраны “Табан”, тамғасы - “Жарым тарақ”;</w:t>
        <w:br/>
        <w:t>.Мұтбан би - ұраны “Бай Қоңырат”, тамғасы - “Құйысқан”;</w:t>
        <w:br/>
        <w:t>10. Борчи би - үраны “Ақтоған”, тамғасы -- “Жағалбай”;</w:t>
        <w:br/>
        <w:t>11. Қоңырат би Арғалы Саңлы - үраны “Қоңырат”, тамғасы -</w:t>
        <w:br/>
        <w:t>12. Қағанжар Арғалы Қият - үраны “Тайлақ”, тамғасы - “Сүру”;</w:t>
        <w:br/>
        <w:t>13. Хурмалы би - ұраны “Яқтайлақ”, тамғасы -- “Сыналы сенек”;</w:t>
        <w:br/>
        <w:t>14. Селжүт би - ұраны “Барлас”, тамғасы - “Ұй” деп көрсетеді.</w:t>
        <w:br/>
        <w:t>затлы</w:t>
        <w:br/>
        <w:t>Қ. Омарханов келтіріп отырған бұл дәстүр, шынында да Қазақ да-</w:t>
        <w:br/>
        <w:t>ласында болған және ол - қазақ, моңғол халықтарына ортақ дәстүр.</w:t>
        <w:br/>
        <w:t>Ел басқарған билеріс бүл үлестірілген қүрметті белгі, кәделі рәміз,</w:t>
        <w:br/>
        <w:t>дәреже мен ұрандар, таңбалар, әрине, сол билер басқарған сл-жұртқа,</w:t>
        <w:br/>
        <w:t>ру-тайпаларға қатысты болған.</w:t>
        <w:br/>
        <w:t>Бізге жеткен үзік-үзік, ..сйдс бірін-бірі қайталайтын, кейде өза-</w:t>
        <w:br/>
        <w:t>ра қайшы келетін мағлүматтар, қалай болғанда да, осы бір отпостық</w:t>
        <w:br/>
        <w:t>қүбылыстың айғағы. Өкініштісі, осылардың барлығы бір жерге жи-</w:t>
        <w:br/>
        <w:t>нақталып, жүйеленіп, бір түжырымға келтірілмеген.</w:t>
        <w:br/>
        <w:t>ж“Майқы би өз заманында Шыңғыс ханнын бас уәзірі болған</w:t>
        <w:br/>
        <w:t>(Ш. Уәлиханов). Жошы әскерінің оң қанатын басқарған. Ұлытауда</w:t>
        <w:br/>
        <w:t>үш жүздің ханы етіп (Жошыны) көтерген де Майқы би деген мағлұмат</w:t>
        <w:br/>
        <w:t>бар.</w:t>
        <w:br/>
        <w:t>Майқы би көп жасаған, жеті ханды қолымен өткеріп, бар ғұмырын</w:t>
        <w:br/>
        <w:t>халық келешегін ойлаумен өткізген. 120 жасқа жеткенде Үш жүздің</w:t>
        <w:br/>
        <w:t>таңбасын таратқан. Ұлы жүзге ту ұстатып, Орта жүзге қауырсын, Кі-</w:t>
        <w:br/>
        <w:t>ші жүзге найза берген. Осы бөлістен соң Майқы би туралы “Хан біт-</w:t>
        <w:br/>
        <w:t>кеннің қазығы - бұқара жұрттың азығы” деген мәтел кең тарап кет-</w:t>
        <w:br/>
        <w:t>кен” деп жазады тағы бір автор.</w:t>
        <w:br/>
        <w:t>(Бектаев Қ., Калдыбаев М. Ұлы бабаларды үрпағы ұмытпайды.</w:t>
        <w:br/>
        <w:t>Шымкент, 1993. 10-33-66.|</w:t>
        <w:br/>
        <w:t>“Бөрі”, “Көк бөрі” тотемі - тым ерте кезден-ақ барша түркі әуле-</w:t>
        <w:br/>
        <w:t>ті (соның бірі - қазақ қауымы) табынатын, сиынатын, Пір тұтатын</w:t>
        <w:br/>
        <w:t>киелі де қасиетті аң санатына жатқызылады. Әлемге кең тараған түркі</w:t>
        <w:br/>
        <w:t>тайпалары өзінің шығу тегін, тұп-тамырын, міне, осы Көк бөріден та-</w:t>
        <w:br/>
        <w:t>ратып, жабайы, жыртқыш хайуан болсч да, өзінің тірі қалып, өсіп-</w:t>
        <w:br/>
        <w:t>өрбуін соның мейір-шапағатынан көргені үшін олардың Көк бөріні</w:t>
        <w:br/>
        <w:t>Пір түтып, сиынып келуі де, бас бейнесін кәделі нысан етіп, ту етіп,</w:t>
        <w:br/>
        <w:t>ұранға балауы да, міне содан.</w:t>
        <w:br/>
        <w:t>520</w:t>
      </w:r>
    </w:p>
    <w:p>
      <w:r>
        <w:t>Міне, бұл тәрізді пікірмен келісе салуға болар ма екен? Бұл тәріз-</w:t>
        <w:br/>
        <w:t>ді пікірді бір адам айтса, кателескен шығар деп қоя салуға болар</w:t>
        <w:br/>
        <w:t>еді. Мәселе, ондай Пікірді айтып жүрген бір адам ғана емес. Оның</w:t>
        <w:br/>
        <w:t>арасында қателескен ғалымдар да бар. Осы авторлың таңба туралы:</w:t>
        <w:br/>
        <w:t>“Керейлердің “крест” таңбалы болуын несториан дінін қабылдау-</w:t>
        <w:br/>
        <w:t>мен байланыстырудың негізі жоқ емес. Абақ және ашамайлы керей-</w:t>
        <w:br/>
        <w:t>дің ру таңбасының шығу негізі жөнінде Қ. Салғарин тосын ой ай-</w:t>
        <w:br/>
        <w:t>тып, абақ руының таңбасын байырғы “абақ” деп аталатын аңшылық</w:t>
        <w:br/>
        <w:t>қүралдың пішінімен байланыстырады. Кәңілге қонымды-ақ. Бірақ</w:t>
        <w:br/>
        <w:t>формалық, атаулық үқсастығы көзге ұрып тұрғанымен, әлдебір затқа</w:t>
        <w:br/>
        <w:t>(қүралға) қатысты ру таңбасы белгіленді деу сәл жеңілдеу болар еді.</w:t>
        <w:br/>
        <w:t>Себебі, таңбаның белгілі бір руға тиесілі болып белгіленуі күнделікті</w:t>
        <w:br/>
        <w:t>тұрмыстық деңгейден әлдеқайда жоғары саяси-әлеуметтік, этно-мәде-</w:t>
        <w:br/>
        <w:t>ни айырым белгі ғана емес, терең мағыналы ұғымды меңзейтін ерекше</w:t>
        <w:br/>
        <w:t>айырық” деп Қ. Салғариннің дүрыс пікірін сынап өтеді (жоғарыдағы</w:t>
        <w:br/>
        <w:t>еңбек, 21-б.). Бүл арада, біздің ойымызша, Қ. Салғариннің пікі-</w:t>
        <w:br/>
        <w:t>рі дұрыс. “Абақ” сөзі - түркі тілдерінде, соның ішінде қазақ тілің-</w:t>
        <w:br/>
        <w:t>де де, сиректеу болса да, аңшылардың аран тәрізді жабайы аңдарды</w:t>
        <w:br/>
        <w:t>қамап ұстауға ыңғайланған құралының бірінің аты. Демек, ру-тайпа</w:t>
        <w:br/>
        <w:t>таңбаларының баршасының заттық негізі үй-тұрмыс, шаруашылыққа</w:t>
        <w:br/>
        <w:t>қажет бүйымдар болғанын мойындасақ, “абақтың” да таңба ретінде</w:t>
        <w:br/>
        <w:t>алынуы күмән туғызбаса керек.</w:t>
        <w:br/>
        <w:t>Қорыта келгенде айтарымыз, қазақ ру-тайпаларының таңба рәмі-</w:t>
        <w:br/>
        <w:t>зіне байланысты шежірелер мен зерттеулерде айтылып, жазылып келе</w:t>
        <w:br/>
        <w:t>жатқан пікір-тұжырымдар әр алуан, бір жүйеге түскен тиянақты емес.</w:t>
        <w:br/>
        <w:t>Олар арнайы зерттеуді талап етеді. Біздің ұсынып отырған деректері-</w:t>
        <w:br/>
        <w:t>міз - осы құбылыстың дұрыс-бүрыстығын анықтауға бағышталған</w:t>
        <w:br/>
        <w:t>алғашқы қадам.</w:t>
        <w:br/>
        <w:t>5. 1. Ен-таңба рәміздері</w:t>
        <w:br/>
        <w:t>Қазақ қауымында қалыптасқан аталастарға, ру-тайпаларға, ру</w:t>
        <w:br/>
        <w:t>және тайпа бірлестіктеріне тән көне рәміздік белгілерге ен, таңба,</w:t>
        <w:br/>
        <w:t>ағаш, аң, құс, ұран сияқты қасиетті заттардың атаулары мен үлгілері</w:t>
        <w:br/>
        <w:t>жатады дедік.</w:t>
        <w:br/>
        <w:t>Солардың ішінде ен мен таңба дәстүрі о баста малшаруашы-</w:t>
        <w:br/>
        <w:t>лығының дамуына байланысты малға (ең алдымен жылқы мен қой-</w:t>
        <w:br/>
        <w:t>ешкіге) деген иегерлік қүқықты, бір орында түрмай, қысы-жазы бір-</w:t>
        <w:br/>
        <w:t>дей жайылып, ылғи қозғалыста болатын малдың өріс-жайылымын</w:t>
        <w:br/>
        <w:t>анықтау қажеттігінен туыңдаған ромізге жатады екен.</w:t>
        <w:br/>
        <w:t>Бұл екі дәстүрдің екеуі де малға байланысты бір мезгілде дүниеге</w:t>
        <w:br/>
        <w:t>келсе де, рәміздік мәні бірдей емес. Оның басты себебі, еннің қазақ,</w:t>
        <w:br/>
        <w:t>салтында тек уақ малға - қой-ешкіге салынуына, ал таңбаның ірі</w:t>
        <w:br/>
        <w:t>538</w:t>
        <w:br/>
        <w:t>Еңді таңба атымен аталған ру-тайпалардың атауларына талдау жасап</w:t>
        <w:br/>
        <w:t>көрейік. Бұл туралы да айтылған пікір-тұжырым, жоба-жорамалдар шежі-</w:t>
        <w:br/>
        <w:t>релер мен тарих беттерінде көптеп кездеседі және олар әр алуан. Олардың</w:t>
        <w:br/>
        <w:t>бәрі бірдей Сіргеліні “сірге” таңбасынан шықты деп қарамайды.</w:t>
        <w:br/>
        <w:t>Осындай шежірелі деректердің бірі “Ана тілі” газеті бетінде жа-</w:t>
        <w:br/>
        <w:t>рияланған еді. Енді сол “Сіргелі” атауының шығу төркінін “Турік-Сір”</w:t>
        <w:br/>
        <w:t>жұртынан тарататын Пікірге назар аударайық.</w:t>
      </w:r>
    </w:p>
    <w:p>
      <w:r>
        <w:t>“Сіргелі - қазақ, өзбек, қарақалпақ, ноғайлы халықтарының</w:t>
        <w:br/>
        <w:t>құрамына енген тайпа. Мен оның арғы тегін тарихи деректерде бар</w:t>
        <w:br/>
        <w:t>Сір тайпасынан көргендей боламын”, - деп жазады тағы бір зерттеу-</w:t>
        <w:br/>
        <w:t>ші. Ол: “Бұл туралы нақтылы дәйектердің бір ұшығы Орхон-Енисей”</w:t>
        <w:br/>
        <w:t>жазбаларында шектелген. “Тоныкөк” жырындағы Турк-Сір жұртына</w:t>
        <w:br/>
        <w:t>қатысты жолдарға көз салалық:</w:t>
        <w:br/>
        <w:t>“Түрк йоқ болту,</w:t>
        <w:br/>
        <w:t>Түрк Сір будун Йерінте бод қалмаду (Түрк халқы қырылды, әлсіре-</w:t>
        <w:br/>
        <w:t>ді, жойылды. Турк Сір халқы жерінде тірлік қалмады...)”?.</w:t>
        <w:br/>
        <w:t>(Тоныкөк жыры. 3, 11, 60 шумақ. Мырзатай Жолдасбеков аудар-</w:t>
        <w:br/>
        <w:t>масы).</w:t>
        <w:br/>
        <w:t>Автор осындағы Сір будун этнонимін С. Г. Кляшторныйдың мәлі-</w:t>
        <w:br/>
        <w:t>метіндегі қытайша Се&gt;Се-Янто атауына, Н. Я. Бичуриннің Се (Сір)</w:t>
        <w:br/>
        <w:t>деген атауына, С. М. Ақынжановтың Се&lt;Сір&lt;Сеянто атауына балама-</w:t>
        <w:br/>
        <w:t>лап, оны Ғұндардың Теле тармағынан өрбіген күшті түрік тайпасынан</w:t>
        <w:br/>
        <w:t>таратады.</w:t>
        <w:br/>
        <w:t>“Ғалым С.Г. Кляшторный “қайта-қайта жеңіліп, жолы болмаған</w:t>
        <w:br/>
        <w:t>Сір тайпасы моңғолдардың (ауырып тұрған адамның әзірейілді адас-</w:t>
        <w:br/>
        <w:t>тыру үшін атын өзгерту) салты бойынша атын өзгертіп, қыпшаққа</w:t>
        <w:br/>
        <w:t>айналып кетуі ықтимал” деген”, - деп жазады Елжас Бейсенбек (Ана</w:t>
        <w:br/>
        <w:t>тілі. 14 шілде 1994).</w:t>
        <w:br/>
        <w:t>Немесе “Сір тайпасы өзінен күшті қандас қыпшақ, оғұз бірлесті-</w:t>
        <w:br/>
        <w:t>гінің ішіне еніп кеткен тайпа” деп те қаралады.</w:t>
        <w:br/>
        <w:t>“Сірге” атауы туралы сол автор: “...Тайпаға танба аты қойыл-</w:t>
        <w:br/>
        <w:t>майды, өйткені тайпа аты таңбадан бұрын пайда болған. Таңба кейін</w:t>
        <w:br/>
        <w:t>шыққан. Мысалы, бүл бабасы баласының немесе немересінің атын</w:t>
        <w:br/>
        <w:t>өзіне есім ете алмайтыны сияқты”, - деп дәлелдегісі келеді.</w:t>
        <w:br/>
        <w:t>“Ал, “сірге” деген сөздің өзі қайдан шықты, соны болжамдап</w:t>
        <w:br/>
        <w:t>көрейік”, -- деп автор сіргенің не екенін және сол сіргені Сір тайпасы</w:t>
        <w:br/>
        <w:t>өзіне қалай атау етіп алғанын былай баяндайды: “Сірге ноқта секіл-</w:t>
        <w:br/>
        <w:t>ді құлынның басына кигізіледі. Құлын жайылғанда сірге (ноқтаның</w:t>
        <w:br/>
        <w:t>кеңсірігіне бекітілген кішкене қалақ таяқша) төмен салбырап түрады</w:t>
        <w:br/>
        <w:t>да, жерден шөп жұлып жеуіне инедей кедергі келтірмейді. Ал, құлын</w:t>
        <w:br/>
        <w:t>енесін ембек болып тұмсығын жоғары көтергенде таяқша тікірейіп</w:t>
        <w:br/>
        <w:t>қалады да, биенің емшегіне қадалады. Ондайда бие шошып, құлынды</w:t>
        <w:br/>
        <w:t>бауырына алмайды. Сірге салынған құлынды биені өрісте жүрген-</w:t>
        <w:br/>
        <w:t>5355</w:t>
        <w:br/>
        <w:t>- Божс праведный, - старец с удивлением качал головой, - эти</w:t>
        <w:br/>
        <w:t>энаки похожи на родоныс тамги степняков. Одна черта - печать канлы,</w:t>
        <w:br/>
        <w:t>две вертикальные - наших родичей, кипчаков; эти углы с пересекаю-</w:t>
        <w:br/>
        <w:t>шимися в кругу прямыми - знаки кереев и сырғалы (дұрысы - сіргелі. -</w:t>
        <w:br/>
        <w:t>О. Қ), а вот эти углы принадлежат кочуюшим с найманами бағаналы.</w:t>
        <w:br/>
        <w:t>- Эти имена мис знакомы! Здесь живут люди разных племен,</w:t>
        <w:br/>
        <w:t>поэтому ставили и ставят зпаки своего рода. Но отрарец сначала го-</w:t>
        <w:br/>
        <w:t>ворит об Отыраре, а потом о сшдем рәде.</w:t>
        <w:br/>
        <w:t>- Ну и слава Аллаху! Отырар - великий город, и пусть Аллах</w:t>
        <w:br/>
        <w:t>сохранит и спасет его. Пусть прсбудет он в своих потомках, - Са-</w:t>
        <w:br/>
        <w:t>дык-бзба погладил ручку Казана в виде головы архара. Величина</w:t>
      </w:r>
    </w:p>
    <w:p>
      <w:r>
        <w:t>тайказана говорила о легсндарном гостеприимстве кылчаков, огуз0в8</w:t>
        <w:br/>
        <w:t>и канғлы, вскипутая же голова жизотного с мошными рогами и рас-</w:t>
        <w:br/>
        <w:t>крытой пастыо зашишалая благополучие домя...”, - деп жалғастырады</w:t>
        <w:br/>
        <w:t>автор әңгімесін.</w:t>
        <w:br/>
        <w:t>ПЯдибаев Х. Гибель Отрара (Последние годы Чингисхана). Истори-</w:t>
        <w:br/>
        <w:t>ческий роман / Авторизованный перевод М. Адибаева. Алматы: Білім,</w:t>
        <w:br/>
        <w:t>1997. С. 65-661</w:t>
        <w:br/>
        <w:t>Міне, қаңлы (таңбасы - бір тік сызық) мен қыпшақтың (таңба-</w:t>
        <w:br/>
        <w:t>сы - екі тік сызық) таңбалары арасындағы жалғастықты түсіндіретін</w:t>
        <w:br/>
        <w:t>деректің бірі осы.</w:t>
        <w:br/>
        <w:t>Қаңлы, қыпшақ таңбалары туралы тағы бір деректі ғалым</w:t>
        <w:br/>
        <w:t>Қ. Өмірәлиев былайша баяндайды.</w:t>
        <w:br/>
        <w:t>“Кұн державасының” дәурендеген кезеңін айта келе автор: “Қаған</w:t>
        <w:br/>
        <w:t>әулеті оғуҙдар, оларға қосылып удгур (ұйғыр) атанған жұрт, уйсін,</w:t>
        <w:br/>
        <w:t>қанғалы (қаңлы), қыпшақ, өзге көп тайпалар одағы ендігі жерде болі-</w:t>
        <w:br/>
        <w:t>ніп-бөлініш кетті. Туыстас, тілдес бұл ежелгі тайпалар Ордос пен Еділ</w:t>
        <w:br/>
        <w:t>аралығында бытырап жатты. Олар У ғасырға дейін тарихи белсенділік</w:t>
        <w:br/>
        <w:t>көрсете алмай, бірде табғачтарға, бірде сянбилер мен тұжандарға тәуел-</w:t>
        <w:br/>
        <w:t>ді болып, тіршілік етті”% (сілтеме: Бичурин Н. Я. Собрание сведений о</w:t>
        <w:br/>
        <w:t>народах, обитавших в Средней Азии в древние времена. Т.І. М., 1950).</w:t>
        <w:br/>
        <w:t>Түркі тайпаларының тым ерте замандардың өзінде-ақ бір-бірімен</w:t>
        <w:br/>
        <w:t>аралас-құралас өмір сүргені, бір тайпа бірлестігінен екінші бір тайпа</w:t>
        <w:br/>
        <w:t>еншісін алып, бөлініп шығып жатса, енді бір тарихи жағдайда, кері-</w:t>
        <w:br/>
        <w:t>сінше, екі не одан да көп тайпаның кайтадан бірігіп, біртүтас тайпа</w:t>
        <w:br/>
        <w:t>одағын құрып, таңбасын біріктіріп, не таңбасын өзгертіп, реттегені та-</w:t>
        <w:br/>
        <w:t>рихи деректерден белгілі”.</w:t>
        <w:br/>
        <w:t>Міне, дәл осындай бір жағдайды айта келіп, автор: “Біздің за-</w:t>
        <w:br/>
        <w:t>манымызға дейінгі сонау ПІ ғасырда Алчтау мен Қаратау арасын</w:t>
        <w:br/>
        <w:t>үйсін жұрты мен қаңды-қыпшақтар жайлапты. Бір болған, бірінен-</w:t>
        <w:br/>
        <w:t>бірі енші алған күндерінің белгісі ретінде ортақ “тамғасын” жасапты</w:t>
        <w:br/>
        <w:t>(Қыпшақ - І, Қаңлы - І, Үйсін - П)” деп көрсетеді.</w:t>
        <w:br/>
        <w:t>|Өміролиев К. “Бөрілі байрақ” астында // Наурыз. Жаңғырған</w:t>
        <w:br/>
        <w:t>салт-дәстүрлер. Алматы: Қазақстан, 1991. 163-6.)</w:t>
        <w:br/>
        <w:t>534</w:t>
        <w:br/>
        <w:t>де-ақ тәулік бойы сауа беруге болады. Құлыны да енесімен бірге</w:t>
        <w:br/>
        <w:t>жайылып, қауіп-қатерден аман болады. Кішкене болғанымен көшлпе-</w:t>
        <w:br/>
        <w:t>лі халық үшін тұрмыстық маңызы күшті, шаруаға қажет мұндай</w:t>
        <w:br/>
        <w:t>жаңалықты ең алғаш жылқылы ел, Сір тайпасы ойлай тауып, соған</w:t>
        <w:br/>
        <w:t>орай Сірге аталып кетуі мүмкін деп ойлаймын”, - деп тұжырады ав-</w:t>
        <w:br/>
        <w:t>тор өз пікірін (Ана тілі. 14 шілде 1994).</w:t>
        <w:br/>
        <w:t>“Тағы бір ескертетін жай, - деп жалғастырады автор өз пікірін, -</w:t>
        <w:br/>
        <w:t>сіргелілердің таңбасы жалғыз “сірге” емес, сіргелі тайпасында сіргеден</w:t>
        <w:br/>
        <w:t>бөлек “Ашамай”, “Қурай”, “Үш тармақ” (қарға тұяқ тәрізді), т. б.</w:t>
        <w:br/>
        <w:t>таңбалар да бар. Сірге таңбасының өзі түрлі нұсқада кездеседі. Сірге-</w:t>
        <w:br/>
        <w:t>ліге жататын “Тутаңбалы” руларының да оз таңбасы болғаны күдік</w:t>
        <w:br/>
        <w:t>туғызбайды. Сіргелінің жауынгерлік ұраны - “Бақтияр”. Сонымен</w:t>
        <w:br/>
        <w:t>қоса Сіргелі тайпасына жататын рулардың “Елібай”, “Байтемір”, “Ақ</w:t>
        <w:br/>
        <w:t>шабдар”, “Тайпақ”, “Есболат”, “Дауылбай”, “Тоғанас”, “Жаңабай” де-</w:t>
        <w:br/>
        <w:t>ген де ұрандары бар.</w:t>
        <w:br/>
        <w:t>Сіргелілердің “Ашамай” таңбасы Орта жүздің Керей, Кіші жүздің</w:t>
      </w:r>
    </w:p>
    <w:p>
      <w:r>
        <w:t>Телеу руларында да кездеседі. Ал, “үштармақ” таңба ноғай, өзбек,</w:t>
        <w:br/>
        <w:t>қарақалпақтардың құрамындағы сіргелілерде сақталады” (сонда).</w:t>
        <w:br/>
        <w:t>“Сіргелі тайпасының таңбасы мен ұрандарының мұншалық көп</w:t>
        <w:br/>
        <w:t>болуы тайпа тамырының тереңдігін, әр руы жеке-жеке таңба мен ұран</w:t>
        <w:br/>
        <w:t>иеленген кезінде етегін кең жайған ұлыстық ел болғанын белгілей-</w:t>
        <w:br/>
        <w:t>ді. Осыңдай етек-жеңі кен тайпаның бір руға ғана берілген “сірге”</w:t>
        <w:br/>
        <w:t>таңбасымен атала салуы қисынсыздау. Оның үстіне тайпа мен ру-</w:t>
        <w:br/>
        <w:t>ларға таңба беру жоралғысы тайпалардың өзінің пайда болуынан көп</w:t>
        <w:br/>
        <w:t>кейін шыққанын жоғарыла ескерттік” (сонда, 5-б).</w:t>
        <w:br/>
        <w:t>“Сіргелінің көне тайпалардан екенін айғақтайтын басқа да дәлел-</w:t>
        <w:br/>
        <w:t>дер толып жатыр. “Қазақ тарихының Геродоты” атанған А. Левшин</w:t>
        <w:br/>
        <w:t>Ұлы жүз Үйсін, Дулат және Сіргеліден тұрады деп бекер айтпаған. Сір-</w:t>
        <w:br/>
        <w:t>гелі тайпасының ежелгі тайпалардан екеніне көз жеткізу үшін оның</w:t>
        <w:br/>
        <w:t>қоныстану жағрапиясына бір сәт көз жүгіртіп өтсек те көп нәрсе</w:t>
        <w:br/>
        <w:t>айқындала түседі.</w:t>
        <w:br/>
        <w:t>Сіргелі қазақтан басқа өзбектің “Лоқай”, қарақалпақтың “Қият”</w:t>
        <w:br/>
        <w:t>руларының, Қап тауының терістігіндегі ноғай халқының құрамына да</w:t>
        <w:br/>
        <w:t>кіреді. Ал сіргелілердің “Айтбозым” руының бір бөлігі Алтай жағында</w:t>
        <w:br/>
        <w:t>тұратын Албандарға сіңісіп кеткен. Моңғолияда тұратын сіргелілердің</w:t>
        <w:br/>
        <w:t>айтуынша, Қытайдың өзінде үш мыңдай сіргелі тұрады екен. Өзбек-</w:t>
        <w:br/>
        <w:t>стандағы Ташкент облысының көп жерінде, әсіресе Сіргелі стаң-</w:t>
        <w:br/>
        <w:t>циясының маңыңда, Қазақстанның Сарыағаш, Кслес аудандарымен</w:t>
        <w:br/>
        <w:t>шектесетін елді мекендерде де сіргелілер көп.</w:t>
        <w:br/>
        <w:t>Қазақстанның өзінде Сіргелі тайпасының ең қалың шоғырланған</w:t>
        <w:br/>
        <w:t>жері - Оңтүстік Қазақстан облысының Шияян, Сасық, Бөген, Бөржар,</w:t>
        <w:br/>
        <w:t>Бадам, Келес өзендерінің бойы, Шыршық пен Сыр бойының төменгі</w:t>
        <w:br/>
        <w:t>оң жақ беті, Қазығұрт өңірі, ілгеріде Жәнібек пен Керей ханға ілесіп</w:t>
        <w:br/>
        <w:t>536</w:t>
        <w:br/>
        <w:t>“Қос жебе” не “қос көсеу” - қыпшақ тайпасының таңбасы болып</w:t>
        <w:br/>
        <w:t>саналады. Сол туралы бір дерек.</w:t>
        <w:br/>
        <w:t>Атыл (Еділ, Аттила) - Еуропаны жаулап алып, патшалық қүрған</w:t>
        <w:br/>
        <w:t>Ғүн тайпасының батыры, ал Батыл - соның туған ағасы. Осы екеуіне</w:t>
        <w:br/>
        <w:t>байланысты Б. Қожабекүлы келтірген бір деректе: “тентек болып өскен</w:t>
        <w:br/>
        <w:t>Атыл ағасы Батылдың айттырып қойған қалыңдығына ғашық болып,</w:t>
        <w:br/>
        <w:t>алып қашып кетеді. Хан (әкесі) қанша қатыгез болса да, сабасына</w:t>
        <w:br/>
        <w:t>түсіп, ұлына кеңшілік береді. Сонда Ятыл қара қасқа атқа қарғып мі-</w:t>
        <w:br/>
        <w:t>ніп, қырдың басына шығып, орда есігіне садақты екі тартып:</w:t>
        <w:br/>
        <w:t>- Батыл, біз туа жауыққан жауыз болдық. Тәңірім екеуімізді қан</w:t>
        <w:br/>
        <w:t>майданда кездестірмесін! - деп, ат басын Батысқа бұрады. Батылдың</w:t>
        <w:br/>
        <w:t>есігіне қос жебе қадалыпты. “Қыпшақтың таңбасының “қос жебе”</w:t>
        <w:br/>
        <w:t>болуы да содан” деген аңыз бар!..” -- делінеді.</w:t>
        <w:br/>
        <w:t>Аңыздың аты - аңыз. Бірақ қанша қиыстырып-қиюластырып ай-</w:t>
        <w:br/>
        <w:t>тылса да, таңба таңдауда мұндай мотивтер бола бермейді.</w:t>
        <w:br/>
        <w:t>Аттиланы “Атыл” деп атауға байланысты автор: “Он сегізінші</w:t>
        <w:br/>
        <w:t>ғасырда Ресей топырағында Аттила жайында жазылған повесть тура-</w:t>
        <w:br/>
        <w:t>лы Брокгауз бен Ефрон энциклопедиясында “Атыль -- король угор-</w:t>
        <w:br/>
        <w:t>ский” деп айтылады. Сланян халықтары мадиярлардың елін У?рия деп</w:t>
        <w:br/>
        <w:t>атайды. Олай болса, әу бастан Қаңлы мен Қуман, Ғүндармен көрші-</w:t>
        <w:br/>
        <w:t>Лес славян халықтары Атылды білген ғой. Сондықтан да Аттила де-</w:t>
        <w:br/>
        <w:t>мей, Атыль деп жазып отырған”, -- деп дәлелдейді өз ойын.</w:t>
      </w:r>
    </w:p>
    <w:p>
      <w:r>
        <w:t>Тік сызық (көсеу) таңба - қаңлы тайпасының көне таңбасы, тік</w:t>
        <w:br/>
        <w:t>екі сызық таңба - қыпшақ тайпасына тән таңба екендігі көп дерек-</w:t>
        <w:br/>
        <w:t>терде көрсетіледі. Бір автор оларды бірінен-бірі тарап, дамыды деген</w:t>
        <w:br/>
        <w:t>түжырымын білдіреді, алайда одан басқа пікірлер де жоқ емес. Мы-</w:t>
        <w:br/>
        <w:t>салы, осы екі таңбаның қатар тұруын кейбір авторлар Отырар қала-</w:t>
        <w:br/>
        <w:t>сында жасалған бұйымдарда кездесетін қаңлы-қыпшақ тайпалары ту-</w:t>
        <w:br/>
        <w:t>ралы екі түрлі дерекке байланыстырады.</w:t>
        <w:br/>
        <w:t>Қазақ жазушысы, ғалым Хасен Әдібаевтың Отырар туралы тари-</w:t>
        <w:br/>
        <w:t>хи романында Шыңғыс хан шапқыншылығына байланысты жаудан</w:t>
        <w:br/>
        <w:t>қашып-пысып, Ертіс бойынан Отырарға келіп, сонда бала-шағасы-</w:t>
        <w:br/>
        <w:t>мен Отырар ұстасы - Хұсайынның үйіне келіп паналаған Садық де-</w:t>
        <w:br/>
        <w:t>ген ақсақал сол үйден көрген ыдыс-аяқтағы тайпа таңбаларына бай-</w:t>
        <w:br/>
        <w:t>ланысты мынандай әңгіме айтады:</w:t>
        <w:br/>
        <w:t>“Саке, такую посуду уже не делают, это изделия древних мастеров</w:t>
        <w:br/>
        <w:t>Отрара, они достались моей матери от прабабки.</w:t>
        <w:br/>
        <w:t>Старик разглядывал чашу, даже в полумраке светяшуюся изнутри.</w:t>
        <w:br/>
        <w:t>- А это, - он указал на танро, - похоже на тамгу. Видишь, на дне</w:t>
        <w:br/>
        <w:t>и сбоку выбиты знаки?</w:t>
        <w:br/>
        <w:t>- Да, на чаше и кувшине прямая черточка, на блюдце две прямые</w:t>
        <w:br/>
        <w:t>черточки, а здесь знак изображает соедипенные углы, заключенные</w:t>
        <w:br/>
        <w:t>в круг.</w:t>
        <w:br/>
        <w:t>593</w:t>
        <w:br/>
        <w:t>өмір-тіршілігінің қайнар бұлағы қара қазанда піскен асты аяқ-табаққа</w:t>
        <w:br/>
        <w:t>қүйып таратып беру қызметің атқаратын береке-молшылықтың (мыс.,</w:t>
        <w:br/>
        <w:t>“Қазанда бар шөмішке шығады”) символы болып саналған.</w:t>
        <w:br/>
        <w:t>Сол шөміш пен “Шөміш таңбасының” өрнегін салыстырып</w:t>
        <w:br/>
        <w:t>көрейік.</w:t>
        <w:br/>
        <w:t>Қазан-ошақ жабдықтарының бірі -- Шөміштің ргалды көрінісі мен</w:t>
        <w:br/>
        <w:t>символдық таңбасының арасында да үксастық бары даусыз. Таңба</w:t>
        <w:br/>
        <w:t>схема түрінде өрнектелген шарттылығы болмаса, сабы бар шөміштің</w:t>
        <w:br/>
        <w:t>өзіне өте ұқсас.</w:t>
        <w:br/>
        <w:t>8. Кіші жүз Табын, Кердері руларының таңбасы саналатын “Тос-</w:t>
        <w:br/>
        <w:t>таған” қазақ шежірелерінде төрт түрлі таңба арқылы берілген.</w:t>
        <w:br/>
        <w:t>“Тостаған таңба”</w:t>
        <w:br/>
        <w:t>Тостағанның төрт түрлі символдық таңбасы ұсынылғаңнымен бәрі</w:t>
        <w:br/>
        <w:t>бір тостаған негізінде қалыптасқан. Тостағанды басқаша етіп көрсету</w:t>
        <w:br/>
        <w:t>мүмкін емес.</w:t>
        <w:br/>
        <w:t>9. Үй (әрине “киіз үй”) жабдықтары циклінен қазақ шежірелерін-</w:t>
        <w:br/>
        <w:t>де жиі аталатын таңбалар негіздеріне, мысалы, босаға, бақан, бағана,</w:t>
        <w:br/>
        <w:t>ергенек, т. б. осы сияқты заттардың атаулары жатады.</w:t>
        <w:br/>
        <w:t>“Босаға таңба” Қоңырат, Найман, Маңғытай, Қаракете ру-тайпа-</w:t>
        <w:br/>
        <w:t>ларының символдық нышаны болып саналады. Онын қалыптасу мо-</w:t>
        <w:br/>
        <w:t>557</w:t>
      </w:r>
    </w:p>
    <w:p>
      <w:r>
        <w:t>“Күн таңба” нұсқасындағы дөңгелек шеңберіне жан-жағынан</w:t>
        <w:br/>
        <w:t>қосылған сызықшалардың төркінін екі түрлі түсіндіруге болады:</w:t>
        <w:br/>
        <w:t>ол - арайлап шыққан күннің жап-жағына шашырап түрған нұр-</w:t>
        <w:br/>
        <w:t>сәулесінің бейнесі немесе Қанды тайпа бірлестігіне келіп қосылған</w:t>
        <w:br/>
        <w:t>көптеген басқа тайпалардың өз белгілері болуы да мүмкін. Күн</w:t>
        <w:br/>
        <w:t>шеңберіндегі ұзын сызықша “Күннің жердегі тірегі” деген символ-</w:t>
        <w:br/>
        <w:t>дық мәні бар қосымша белгі.</w:t>
        <w:br/>
        <w:t>2. Шапырашты, Канлы, Қоңырат, Адай, Беріш, т. б. тайпаларға</w:t>
        <w:br/>
        <w:t>ортақ таңбалардың бірі - “Ай таңба”. Бүл таңбаның АЙмен сыртқы</w:t>
        <w:br/>
        <w:t>сәйкестігін мына салыстырма бейнелерден айқын көруге болады.</w:t>
        <w:br/>
        <w:t>-Т ЗО қы-.</w:t>
        <w:br/>
        <w:t>“Ай таңба”</w:t>
        <w:br/>
        <w:t>5 Ж.</w:t>
        <w:br/>
        <w:t>“Ай таңбасынан” біз жаңа туған айдың бейнесін және айшық</w:t>
        <w:br/>
        <w:t>арқылы белгіленген ұқсас бейнесін көріп отырмыз. Екі айшықтың</w:t>
        <w:br/>
        <w:t>біреуіндегі тура сызықша “Айдың жердегі тірегі” деген символдық</w:t>
        <w:br/>
        <w:t>мәнді аңғартып тұр.</w:t>
        <w:br/>
        <w:t>3. Уақ, Матай, Садыр ру-тайпаларының нышаны саналған “Бөрі</w:t>
        <w:br/>
        <w:t>таңбасы” жабайы хайуандар арасында адам баласына, соның ішінде,</w:t>
        <w:br/>
        <w:t>әсіресе, көне түркі әулетіне жақын, қасиеттеп, пір тұтарлық кәделі</w:t>
        <w:br/>
        <w:t>мәні зор Көк бөрінің бейнесіне байланысты. Бөрінің аспанға (айға)</w:t>
        <w:br/>
        <w:t>қарап ұлып Тұрған бейнесі, мәселен, Түрік елінің байрағында да бар.</w:t>
        <w:br/>
        <w:t>“Бөрі таңба” мен бөрінің арасындағы сәйкестік төмендегі салыс-</w:t>
        <w:br/>
        <w:t>тырма суреттен де айқын көрінеді.</w:t>
        <w:br/>
        <w:t>“Бөрі таңба”</w:t>
        <w:br/>
        <w:t>|22 “Бөртаңба” |</w:t>
        <w:br/>
        <w:t>554</w:t>
        <w:br/>
        <w:t>Таңба өрнегінің қарапайым болуы, басы артық сызықшалардың</w:t>
        <w:br/>
        <w:t>болмауы барша символдық белгілерге тән талап. Сондықтан да, “Көз</w:t>
        <w:br/>
        <w:t>таңба” десе болды, адам көзінің неше түрлі болып келуіне қара-</w:t>
        <w:br/>
        <w:t>мастан, қарапайым халық қатарласа салынған қос дөңгелекті Арғын</w:t>
        <w:br/>
        <w:t>таңбасын бірден түсінетін болған.</w:t>
        <w:br/>
        <w:t>6. Қаракесек руының таңбасы - “Қазанқұлақ таңба”, Атынан-ақ</w:t>
        <w:br/>
        <w:t>көрініп түрғандай, көне қазақ дәстүрінде қара қазанның өзі де, оның</w:t>
        <w:br/>
        <w:t>қос қүлағы да қасиетті де кәделі үй бүйымдарының бірінен саналған.</w:t>
        <w:br/>
        <w:t>Сондықтан да қазанның құлағын таңбаға балағанға таңғалмау керек.</w:t>
        <w:br/>
        <w:t>Бабаларымыз оның бейнесін таңба түрінде төмендегіше бейнелепті.</w:t>
        <w:br/>
        <w:t>Көріп отырғанымыздай, таңбалар мен қос құлақты қазанның ара-</w:t>
        <w:br/>
        <w:t>сындағы визуальды (көрнекі) сәйкестікті ешкім де жоққа шығара ал-</w:t>
        <w:br/>
        <w:t>маса керек. Бұл әдетте дөнгелек, кейде шелекке үқсап, дүңгіршек</w:t>
        <w:br/>
        <w:t>тәрізді болып келетін қазақтың қара қазандарының маман салған су-</w:t>
        <w:br/>
        <w:t>реті емес, бұл олардың баршасына ортақ символдық нұсқа. Зерделі</w:t>
        <w:br/>
        <w:t>қауым бұл ұқсастықты өздері де пайымдай алады.</w:t>
        <w:br/>
        <w:t>7. Найман, Рамадан, Табын, т. б. қазақ ру-тайпаларының символ-</w:t>
        <w:br/>
        <w:t>дық нышаны - “Шөмйн таңба”. Бүл да - үй-тұрмыс саласына жата-</w:t>
        <w:br/>
        <w:t>тын киелі, қасиетті заттардың бірі. Өйткені шөміш барша қауымның</w:t>
      </w:r>
    </w:p>
    <w:p>
      <w:r>
        <w:t>556</w:t>
        <w:br/>
        <w:t>болуы мүмкін. Өйткені Жағалбайлы руының екінші бір таңбасы -</w:t>
        <w:br/>
        <w:t>“Балға”. Бүл да Найманға тон таңбаның бірі.</w:t>
        <w:br/>
        <w:t>13. “Балға таңба” - бұл да “Балғалы” деп таңба атымен аталып</w:t>
        <w:br/>
        <w:t>кеткен Найман тайпасының тағы бір руының нышандық, белгісі.</w:t>
        <w:br/>
        <w:t>“Балта”, “Шеккіш” т. 6. сияқты Балга да көне қазақ ләстүрінде таңба</w:t>
        <w:br/>
        <w:t>жүйесіне енген ерекше күрмет көрсетілгеп киелі де кәделі тұрмыстық</w:t>
        <w:br/>
        <w:t>құрал-жабдықтардың қатарына жатқызылған.</w:t>
        <w:br/>
        <w:t>ЕН ӘРеМЕНГ</w:t>
        <w:br/>
        <w:t>Балға да балтаға ұқсас басы темір, сабы ағаш қүрал ғой. Суреттегі</w:t>
        <w:br/>
        <w:t>нұсқасы мен таңба өрнегін салыстыра қарағанда бұлардың арасын-</w:t>
        <w:br/>
        <w:t>дағы симнолдық ұқсастық анық байқалады.</w:t>
        <w:br/>
        <w:t>М. “Шеккіш таңба” -- балта мен балға танбаларына үқсас тұрмыс-</w:t>
        <w:br/>
        <w:t>тық құрал-жабдықтардың біріне жататын Шеккіш аспабы негізінде</w:t>
        <w:br/>
        <w:t>қалыптасқан бұл таңба Кіші жүз Жағалбайлы, Жүй руларына тән екен.</w:t>
        <w:br/>
        <w:t>Шеккіш (ертеректе жартастың бетіне жазу жазып, сурет салып, таңба</w:t>
        <w:br/>
        <w:t>өрнегін бәдіздеуге, диірмен, қол диірмен тасының бетін бұжырлауға</w:t>
        <w:br/>
        <w:t>пайдаланған құралдардың бірі болған. Бүл да балғаға үқсас басы асыл</w:t>
        <w:br/>
        <w:t>темірден жасалып, үстауға ұзын сабы бар құрал. Олардан айырмашы-</w:t>
        <w:br/>
        <w:t>лығы - темір басының бір жағы үшкір, тасты бәдіздеуге қолайлы етіп</w:t>
        <w:br/>
        <w:t>жасалған. Сондықтан да шартты өрнегі коп жағдайда балға өрнегіне</w:t>
        <w:br/>
        <w:t>ұқсап кетеді. Бүл -- рәміз дәстүріндегі заңды құбылыс.</w:t>
        <w:br/>
        <w:t>“Шеккіш таңба”</w:t>
        <w:br/>
        <w:t>15. “Садақ таңба” // “Жай таңба” - екеуінің де негізі бір таңба-</w:t>
        <w:br/>
        <w:t>дар. Бүлар - қазақ ру-тайпаларының рәміз жүйесіне енген қару-жа-</w:t>
        <w:br/>
        <w:t>рак түрлерінің (жебе, найза, қылыш, Т. б.) бірі.</w:t>
        <w:br/>
        <w:t>560</w:t>
        <w:br/>
        <w:t>гиялық қасиетке ие болып), малға басатын таңба ретінде сұрыпталып</w:t>
        <w:br/>
        <w:t>алына бастайды. Таңба табиғатын арнайы қарастырған зерттеулер мен</w:t>
        <w:br/>
        <w:t>шежірелерді (олардың тізімі төменде келтіріледі) сүзіп шыққанымыз-</w:t>
        <w:br/>
        <w:t>да, таңбаға талғанып алынған заттардың жалпы саны жүз елуге жуық</w:t>
        <w:br/>
        <w:t>болды. Бірақ, өкінішке орай ол заттардың халық жадында тек өрне-</w:t>
        <w:br/>
        <w:t>гі мен белгісі ғана сақталып, атауларының көпшілігі ұмыт болған.</w:t>
        <w:br/>
        <w:t>Басқаша айтқанда, ру-тайпа таңбаларының қызметін таңдап алған</w:t>
        <w:br/>
        <w:t>заттардың атаулары емес, өрнек-белгілері атқара бастағанын көреміз.</w:t>
        <w:br/>
        <w:t>Біз төменде атауы да, өрнегі де сақталған 50 шақты ру-тайпа</w:t>
        <w:br/>
        <w:t>таңбаларының тізімін келтіріп отырмыз.</w:t>
        <w:br/>
        <w:t>Қазақ ру-тайпа таңбаларына негіз болған заттардың</w:t>
        <w:br/>
        <w:t>сақталған атаулары:</w:t>
        <w:br/>
        <w:t>1. Абақ 16. Жай 31. Ожау</w:t>
        <w:br/>
        <w:t>2. Ай 17. Жебе 32. Сенек</w:t>
        <w:br/>
        <w:t>3. Айшық 18. Ергенек 33. Садақ</w:t>
      </w:r>
    </w:p>
    <w:p>
      <w:r>
        <w:t>4. Айыр 19. Кезең 34. Сүргі</w:t>
        <w:br/>
        <w:t>5. Арқар 20. Көз 35. Сірге</w:t>
        <w:br/>
        <w:t>6. Ашамай 21. Көсек 36. Тарақ</w:t>
        <w:br/>
        <w:t>7. Әліп 22. Көсеу 37. Тостаған</w:t>
        <w:br/>
        <w:t>8. Бағана 23. “Күрей 38. Тұмар</w:t>
        <w:br/>
        <w:t>9. Балға 24. Күн 39. Түйемойын</w:t>
        <w:br/>
        <w:t>10. Балта 25. Қазанқұлақ 40. Тілік</w:t>
        <w:br/>
        <w:t>П. Бақан 26. Қол 41. Шанышқы</w:t>
        <w:br/>
        <w:t>12. Бесік 27. Қос әліп 42. Шеккіш</w:t>
        <w:br/>
        <w:t>13. Босаға 28. Қос көсеу 43. Шөміш</w:t>
        <w:br/>
        <w:t>14. Бөрі 29. Найза 44. Шылбыр</w:t>
        <w:br/>
        <w:t>15. Дөңгелек 30. Оқ 45. Үй</w:t>
        <w:br/>
        <w:t>46. Ілмек, т. 6.</w:t>
        <w:br/>
        <w:t>Енді қазақ ру-тайпа таңбаларына негіз болған заттардың атау-</w:t>
        <w:br/>
        <w:t>ларын мағыналық-тақырыптық топтарға жіктеп көрейік. Жоғарыда</w:t>
        <w:br/>
        <w:t>көрсеткеніміздей, бұлар (яғни атауы сақталған танба негіздері) жалпы</w:t>
        <w:br/>
        <w:t>саны 150-ге жуық таңбалардың тек үштен бірі ғана, қалғандары ұмыт</w:t>
        <w:br/>
        <w:t>болып, тарих шаңының астында қалды деп жобалауға болады. Өйтке-</w:t>
        <w:br/>
        <w:t>ні догика заңы бойынша, ру-тайпа таңбасы абстракциялық жолмен</w:t>
        <w:br/>
        <w:t>емес, нақтылы зат негізінде ғана пайда болуға тиіс.</w:t>
        <w:br/>
        <w:t>Қазақ ру-тайпалары атауларының заттық негізі саналатын дү-</w:t>
        <w:br/>
        <w:t>ние-бұйымдарды іштей жіктеп, тақырыптық-мағыналық топтарға</w:t>
        <w:br/>
        <w:t>бөліп қарайтын болсақ, олардың көпшілігі көне наным-сенім бойын-</w:t>
        <w:br/>
        <w:t>ша үй-түрмысқа қажетті, киелі, қасиетті, кәделі саналатын заттардан</w:t>
        <w:br/>
        <w:t>тұратынын көреміз. Олар мынандай топтардан қүралады екен:</w:t>
        <w:br/>
        <w:t>543</w:t>
        <w:br/>
        <w:t>этностық топқа емес, бірнеше (екі, үш) этностық топқа тән таңба-</w:t>
        <w:br/>
        <w:t>лар. Мәселен, біз жоғарыда көрсеткен (Ұлы жұз ру-тайпаларына тән)</w:t>
        <w:br/>
        <w:t>шеңбер түлғасында дөңгеленіп келетін “дөңгелек” атты таңбалардың</w:t>
        <w:br/>
        <w:t>өзіне ұқсас нүсқаларын казақтың көптеген басқа ру-тайпаларынан да</w:t>
        <w:br/>
        <w:t>(арғын, найман, сауыр, адай, беріш, шеркеш, есентемір, шекті, табын,</w:t>
        <w:br/>
        <w:t>рамадан, кердері, ысық, байбақты, т. б.) көреміз.</w:t>
        <w:br/>
        <w:t>Пайымдап қарасақ, бұл таңбалардың біразы тұлға-өрнегі (дөңге-</w:t>
        <w:br/>
        <w:t>лек) үқсас болғанымен, заттык негізі басқа-басқа. Мәселен”, Қаңлы-</w:t>
        <w:br/>
        <w:t>ның бес таңбасының біреуі “Күн Таңба” 5ө2 болса, екіншісі - “Ай</w:t>
        <w:br/>
        <w:t>таңба” 6; (ол &gt; 3 р) түріңде де), Аарғынның “көз таңбасы” да -</w:t>
        <w:br/>
        <w:t>ОО, 910) з Найманның “шөміш таңбасы" да - С- . Уақ &gt; Са-</w:t>
        <w:br/>
        <w:t>дырдың атауы сақталмаған екі таңбасы да - о н се » “АДАЙДЫҢ АТЫ</w:t>
        <w:br/>
        <w:t>сақталмаған таңбаларының біреуі де - ө) , Беріштің “ Күн” деп жо-</w:t>
        <w:br/>
        <w:t>балап айтылып жүрген - %), Шеркештің төрт таңбасының бірі -</w:t>
        <w:br/>
        <w:t>ө) , Есентемірдің үш таңбасының бірі - %) , Кердері мен Табын-</w:t>
        <w:br/>
        <w:t>ның “тостаған” деп аталатын үш вариантты таңбасы - ; . Со, со .</w:t>
        <w:br/>
        <w:t>Рамаданның “шөміш” таңбасы - 42 З О- т.б.осы сияқты дөңгелек,</w:t>
        <w:br/>
        <w:t>шеңбер түріңде келетін, бір-біріне үксас, айырмашылығы тек қосым-</w:t>
        <w:br/>
        <w:t>ша сызықтарыңда ғана таңбалар тобы нені көрсетеді? деген сауалға</w:t>
      </w:r>
    </w:p>
    <w:p>
      <w:r>
        <w:t>дұрыс жауап іздеген жөн. Өйткені бұл тәрізді құбылыс тек дәңгелек</w:t>
        <w:br/>
        <w:t>тұлғасындағы таңбалар тобына ғана тән емес, оны тура сызық, сынық</w:t>
        <w:br/>
        <w:t>сызық, қисық сызық және айшық сызықтардан түзіліп, өрнектелген</w:t>
        <w:br/>
        <w:t>саң алуан (150-ден астам) ру-тайпа таңбаларының бәрінен дс кез-</w:t>
        <w:br/>
        <w:t>дестіруге болады (олар төменде қазақ ру-тайпа таңбаларының жи-</w:t>
        <w:br/>
        <w:t>нақталған көрсеткішінде берілді).</w:t>
        <w:br/>
        <w:t>Ру-тайпа таңбаларына тән тағы бір (бұл - бесінші) ерекше-</w:t>
        <w:br/>
        <w:t>Лік - олардың заттық негізі болып саналатын үй-тұрмыс, т. 6. бұйым,</w:t>
        <w:br/>
        <w:t>құрал-саймандардың інартты бейнесі (өрнегі) ретінде сызылған таңба-</w:t>
        <w:br/>
        <w:t>ның үлгілері жылқы малының санына (кейде алдыңғы қолына да,</w:t>
        <w:br/>
        <w:t>омырауына, қарнына, басына) қарып (күйдірін) басатын темір бетіне</w:t>
        <w:br/>
        <w:t>(қарғыға) түсіріледі (оны орысша тавро, клеймо дейді).</w:t>
        <w:br/>
        <w:t>Таңбаға негіз болатын заттар мен ат жамбасына қарып басатын</w:t>
        <w:br/>
        <w:t>оның әрнектерінің арасында белгілі бір үқсастық, көрнекілік, бірың-</w:t>
        <w:br/>
        <w:t>ғайлылық (үлкен-кішісінің көлемі бірдей етіліп), реттелген (стили-</w:t>
        <w:br/>
        <w:t>% Ескертпе: бұл келтірілген деректердің баршасы әртүрлі және әр кезде</w:t>
        <w:br/>
        <w:t>жарияланған бұлақтардан алынып отыр.</w:t>
        <w:br/>
        <w:t>547</w:t>
        <w:br/>
        <w:t>қабылдау үшін өз белгісін (әдетте бір, не екі сызықты) қосуға міндетті</w:t>
        <w:br/>
        <w:t>болған. Сырыққа үксас, үшы айыр бақанның түзу сабына тартылған</w:t>
        <w:br/>
        <w:t>сызықтар, міне соның белгісі. Олар “Бақан таңбасының” вариантта-</w:t>
        <w:br/>
        <w:t>рын жасап түрғаңнымен таңбаның аты - бәрібір “Бақан”.</w:t>
        <w:br/>
        <w:t>ПІ. “Ергенек таңба” қазақ шежірелерінде “Ергенекті, Сарыжомарт”</w:t>
        <w:br/>
        <w:t>деген рулардың симнолдық белгісі болып саналған. Анықтай кетейік,</w:t>
        <w:br/>
        <w:t>бұл ұмыт болып бара жатқан сөз - киіз үйдің “сықырлауық” деп ата-</w:t>
        <w:br/>
        <w:t>латын ағаш есігі, не киіз есігі ашық қалғанда ит, т. б. ұй хайуандары</w:t>
        <w:br/>
        <w:t>кіріп кетпесін деп, есікке ішінен көлденең тартып (тіктеп) тосап қоя-</w:t>
        <w:br/>
        <w:t>тын кішігірім ағаш қаша, шарбақ. Оны кей жерлерде “иткірмес” деп</w:t>
        <w:br/>
        <w:t>Те атайды.</w:t>
        <w:br/>
        <w:t>айы</w:t>
        <w:br/>
        <w:t>“Ергенек таңба”</w:t>
        <w:br/>
        <w:t>12. Таңба жүйесіне енген түрмыстық құрал-жабдықтарынан біра-</w:t>
        <w:br/>
        <w:t>зын көрсетейік: балта, балға, шеккіш т. б.</w:t>
        <w:br/>
        <w:t>“Балта таңба” -- Найман тайпа бірлестігіне жататын Балталы руы-</w:t>
        <w:br/>
        <w:t>ның нышанды белгісі. “Балталы” -- өз таңбасының атымен аталып</w:t>
        <w:br/>
        <w:t>кеткен ру. Балта да қасиетті құрал-жабдықтардың біріне жатқаң. Ха-</w:t>
        <w:br/>
        <w:t>лық салтында “Балтаға” байланысты ырым-кәделер көп.</w:t>
        <w:br/>
        <w:t>“Балта таңба”</w:t>
        <w:br/>
        <w:t>Балтаның таңба ретінде алынған өрнегі оның дәл оз нұсқасын</w:t>
        <w:br/>
        <w:t>болмаса да, шартты түрдегі нобайын (сабы мен басын) дәл келтіріп</w:t>
        <w:br/>
        <w:t>тұрғанын көреміз.</w:t>
        <w:br/>
        <w:t>“Балта таңбасы” тек Орта жүз Найман құрамына енетін Балталы</w:t>
        <w:br/>
        <w:t>руында ғана емес, санымен қатар Кіші жүз Жағалбайлы, Телеу рула-</w:t>
        <w:br/>
        <w:t>рында да кездеседі. Үлгісі де бірдей. Бүл шежіре логикасы бойынша,</w:t>
        <w:br/>
        <w:t>Балталы руының бір тармағы кезінде белгілі бір себептермен Жағал-</w:t>
        <w:br/>
        <w:t>байлы, Телеу руларының құрамына барып қосылуына байланысты</w:t>
        <w:br/>
        <w:t>559</w:t>
      </w:r>
    </w:p>
    <w:p>
      <w:r>
        <w:t>Таңба рәмізі</w:t>
        <w:br/>
        <w:t>“Қазақ қандай халық?" деген сауалдың “Қазақ - рәмізді, нышан-</w:t>
        <w:br/>
        <w:t>ды халық” деген жауабы бар десек, сол жауаптың бір түйіні таңбаға</w:t>
        <w:br/>
        <w:t>байланысты. Сондықтан да біз түркі халықтарының ішінде, әсіресе</w:t>
        <w:br/>
        <w:t>қазақ қауымында кең тараған таңба қолдану дәстүріне толығырақ</w:t>
        <w:br/>
        <w:t>тоқталмақшымыз.</w:t>
        <w:br/>
        <w:t>Бұл құбылыстың қыр-сырын (шығу төркінін, қолданыс аясын,</w:t>
        <w:br/>
        <w:t>даму үрдісін, т. т.) түсіндіру үшін оның ішкі табиғаты мен қалып-</w:t>
        <w:br/>
        <w:t>тасу жолдарын, этностық, танымдық, менталдық ерекшеліктерін то-</w:t>
        <w:br/>
        <w:t>лығырақ ашу қажет деп білеміз. Ол үшін біз ең алдымен мына тәрізді</w:t>
        <w:br/>
        <w:t>сауалдарға жауап беріп алуымыз керек:</w:t>
        <w:br/>
        <w:t>ПІ) “Таңба” деген атау және ол аңғартатын ұғым-түсінік қалай</w:t>
        <w:br/>
        <w:t>шықты?</w:t>
        <w:br/>
        <w:t>2) Малға (негізінен жылқы малына) басылатын таңбалардың ма-</w:t>
        <w:br/>
        <w:t>териалдық негізі қалай таңдалды?</w:t>
        <w:br/>
        <w:t>3) Малға басылатын таңбалардың негізіне сәйкес өрнек-үлгілері,</w:t>
        <w:br/>
        <w:t>нышанды белгі-бейнелері қалай жасалды?</w:t>
        <w:br/>
        <w:t>4) Малға басылған таңбалардың атауы сол таңбаланған мал</w:t>
        <w:br/>
        <w:t>иесіне - этностық топқа (ру-тайпа өкілдеріне) этностық атау болып</w:t>
        <w:br/>
        <w:t>қалай қалыптасты?</w:t>
        <w:br/>
        <w:t>5) Үш жүз құрамындағы ірілі-уақты ру-тайпа топтары мен тар-</w:t>
        <w:br/>
        <w:t>мақтарын іштей жіктеп көрсететін таңбалар жүйесіндегі тұлғалық,</w:t>
        <w:br/>
        <w:t>мағыналық өзгерістер қалай жүзеге асты?</w:t>
        <w:br/>
        <w:t>6) Қазақы таңбалардың саны, сапасы (тұлғалық варианттары) эт-</w:t>
        <w:br/>
        <w:t>ностық топтарды өзара жіктеумен қатар оларды ұйыстыру, т. т.;</w:t>
        <w:br/>
        <w:t>7) “Ақ найзасы болмаса, ерді қайдан танырсың,</w:t>
        <w:br/>
        <w:t>Ен-таңбасы болмаса, малды қайдан танырсың” деген сөз де</w:t>
        <w:br/>
        <w:t>таңбаның алғаш малға байланысты шыққандығының бір айғағы.</w:t>
        <w:br/>
        <w:t>Осы сауалдарға азды-көпті жауап бергенде ғана біз қазақы таңба</w:t>
        <w:br/>
        <w:t>табиғатын, астарындағы сырын айқындай аламыз.</w:t>
        <w:br/>
        <w:t>“Таңба” атауының төркіні</w:t>
        <w:br/>
        <w:t>“Таңба” деген атау шеттен қабылданған кірме сөз емес, түркі ха-</w:t>
        <w:br/>
        <w:t>дықтарының көбіне ортақ өзінің төл сөзі. Оның түбірі (қазақ тілін-</w:t>
        <w:br/>
        <w:t>дегідей) Таң емес, там (этимологиясы айқын емес). "Там (орыс тілімде</w:t>
        <w:br/>
        <w:t>“Қырғыз ғалымы ҚК. Сейдахметовтің пікірі бойынша, тамға сөзі түбі-</w:t>
        <w:br/>
        <w:t>ріндегі там- етістігі (тамызық, тамыз - тамыздыр//тандыр сөздерінде</w:t>
        <w:br/>
        <w:t>кездесетін) “күйдіру” мағынасын берген. Демек, тамға басу “күйдіріп ба-</w:t>
        <w:br/>
        <w:t>судан” шыққан дегенді аңғартады // Кыргыз тилинин кыскача этимоло-</w:t>
        <w:br/>
        <w:t>гиялык сөздугү. Фрунзе, 1988. 213-6.</w:t>
        <w:br/>
        <w:t>541</w:t>
      </w:r>
    </w:p>
    <w:p>
      <w:r>
        <w:t>зованнос изображение) сәйкестік болуы тиіс. Бұл арада таңба са-</w:t>
        <w:br/>
        <w:t>лушылардың шеберлігі мен олақтығына байланысты тұпнұсқада</w:t>
        <w:br/>
        <w:t>байқалатын ауытқулар (өрнектің қисық-қыңыр, жоғары-төмен,</w:t>
        <w:br/>
        <w:t>ұзын-қысқа, т. б.) ескерілуі тиісті. Таңба варианттарының көбі содан</w:t>
        <w:br/>
        <w:t>туындайды.</w:t>
        <w:br/>
        <w:t>Міне, осы негіз бен өрнек, белгі арасындағы сәйкестік таңба зерт-</w:t>
        <w:br/>
        <w:t>теушілері тарапынан бұрын-соңды сөз болған емес. Сөз болса да, бұл</w:t>
        <w:br/>
        <w:t>екі нысанның (таңба негізі мен оның өрнегі, бейнесі) арасындағы ло-</w:t>
        <w:br/>
        <w:t>гикалық, бейнелік үқсастық жайында емес, ру-тайпа таңба белгілері</w:t>
        <w:br/>
        <w:t>мен көне түркі жазуы арасындағы коңілге қона бермейтін “туыстық,</w:t>
        <w:br/>
        <w:t>төркіндестік” туралы сөз болып жүр”.</w:t>
        <w:br/>
        <w:t>Біз еңбегімізде ол туралы толығырақ тоқталғымыз келеді. Өйткені</w:t>
        <w:br/>
        <w:t>қазақ рәмізтану тарихында халық жадында сақталып, шежіре, тарих</w:t>
        <w:br/>
        <w:t>беттерінде хатталып, ғасырлар аттап, бүгінгі ұрпаққа жеткен 150-ден</w:t>
        <w:br/>
        <w:t>астам ру-тайпа таңбасы өткен бабаларымыздың еріккенде ермек етіп,</w:t>
        <w:br/>
        <w:t>қалай болса солай сыза салғап “шимай-шатпағы” смес, зерделі де</w:t>
        <w:br/>
        <w:t>зейінді еңбегінің жемісі, олардың келесі үрпаққа өз болмысы туралы</w:t>
        <w:br/>
        <w:t>қалдырған көп те бай көрнекі мұраларының бірі - рәміз саласындағы</w:t>
        <w:br/>
        <w:t>нағыз қазақы да көне ескерткіштерінің бірегейі.</w:t>
        <w:br/>
        <w:t>Бұл мүра жөнінде кезінде пікір айтушылар да, бірен-сараң та-</w:t>
        <w:br/>
        <w:t>биғатын түсіндіруге талпынушылар да аз болған жоқ. Бірақ, өкінішке</w:t>
        <w:br/>
        <w:t>орай, кейбір идеологиялық шектеулер кезінде оларға бұл мәселені</w:t>
        <w:br/>
        <w:t>кең түрде сөз етуге мүмкіндік бермеді. Дегенмен, қазақ халқының</w:t>
        <w:br/>
        <w:t>этностық тарихын, шежіресін зерттеуші ғалымдар (Н. Гродеков,</w:t>
        <w:br/>
        <w:t>Х. Арғынбаев, М. Муқанов, В. Востров, М. Тынышбаев, Х. Әділгереев,</w:t>
        <w:br/>
        <w:t>Б. Спандияров, Ш. Уәлиханов, Ә. Марғұлан, И. Казанцев, В. Юдин,</w:t>
        <w:br/>
        <w:t>Ю. Зуев, С. Ибрагимов, С. Аманжолов, Н. Аристов, А. Левшин, Н. Се-</w:t>
        <w:br/>
        <w:t>менов, А. Харузин, Т. 6.) бұл мәселені әр ыңғайда сөз етіп, өздерінше</w:t>
        <w:br/>
        <w:t>талдап, таратып келеді.</w:t>
        <w:br/>
        <w:t>Таңбаға қатысты қарастырылған мәселелерлің ішінен атап оту-</w:t>
        <w:br/>
        <w:t>ді қажет ететіндеріне мыналарды: а) таңба ұқсастығына байланыс-</w:t>
        <w:br/>
        <w:t>ты кейбір ру-тайпалардың туыстық-жақындығын; ә) мекенжайын</w:t>
        <w:br/>
        <w:t>ауыстыру себептерін; 6) мал өрісі мен жайылымының ортақ болуын;</w:t>
        <w:br/>
        <w:t>в) кірме, сіңбе, құрама т. б. этностық топтардың дамуын және осы</w:t>
        <w:br/>
        <w:t>сиякты баска да этностық құбылыстарды жатқызуға болады.</w:t>
        <w:br/>
        <w:t>Мәселен, қазақ халқының этностық тарихының күрделі бір мәсе-</w:t>
        <w:br/>
        <w:t>лесіне “неге қазақ халқының құрамында ру-тайпалар көп (150-ден</w:t>
        <w:br/>
        <w:t>астам) және бүлардың бәрі түптегі бөлек (құранды) тетерогенді эт-</w:t>
        <w:br/>
        <w:t>%“ Бұл мәселе Орхон-Енисей, Талас коне руникалық жазба ескерткіште-</w:t>
        <w:br/>
        <w:t>рінің әріп танбаларының шығу төркінін зерттеп жүрген кейбір ғалымдар та-</w:t>
        <w:br/>
        <w:t>рапынан көтеріліп жүргені белгілі. Ол туралы біз басқа бір ретте толығырақ</w:t>
        <w:br/>
        <w:t>пікір айтпасақ, бұл жұмысымызда арнайы тоқталмаймыз.</w:t>
        <w:br/>
        <w:t>548</w:t>
        <w:br/>
        <w:t>зеңін көз алдымызға елестетсек, ең алдымен, таңбаға негіз болатын</w:t>
        <w:br/>
        <w:t>заттың аты, оның өрнек-үлгісі анықталып. ол жылқы малының саны-</w:t>
        <w:br/>
        <w:t>на қарып басылып, жайылым-өрісі анықталып, мал иесінің жексмен-</w:t>
        <w:br/>
        <w:t>шіктік құқығы заңдастырылады.</w:t>
        <w:br/>
        <w:t>Бір ру, не бірнеше рудан түратын бір тайпа елге бір таңба атауы</w:t>
        <w:br/>
        <w:t>және соның үлгі-өрнегі тапсырылады да, кейін біртіндеп сол атауға</w:t>
        <w:br/>
        <w:t>ортақ оның туыс-жақын тармақтары айқындалып қосыла бастауы</w:t>
        <w:br/>
        <w:t>мүмкін. Әрбір жаңа қосылған этностық топ (тармақ) ортақ таңбаға</w:t>
        <w:br/>
        <w:t>өз белгілерін қосып, оның тұлғасын күрделілендіре түсуі мүмкін.</w:t>
      </w:r>
    </w:p>
    <w:p>
      <w:r>
        <w:t>Сөйтіп, әрбір таңбаның жазықтық (торизонталь) бағытта дамыған</w:t>
        <w:br/>
        <w:t>таңба санын көбейте беретіні даусыз. Біз бұл құбылысты бұрыннан</w:t>
        <w:br/>
        <w:t>айтылып жүрген таңба үрдісінен де, нақтылы шежіре деректерінен де</w:t>
        <w:br/>
        <w:t>айқын көреміз. Мысалы, таңба туралы зерттеулерде Ұлы жүз Дулат</w:t>
        <w:br/>
        <w:t>тайпасының о бастағы таңбасы “дөңгелек” деп аталып, ол былайша</w:t>
        <w:br/>
        <w:t>О) дөңгелек бейнесінде белгіленілті. Ал, енді осы Дулат көне тай-</w:t>
        <w:br/>
        <w:t>пасымен туыстас, бір кездегі мал өрісі мен жайылымы ортақ болған</w:t>
        <w:br/>
        <w:t>Албан, Суан, Ботпай, Сиқым, Жаныс сияқты жақын ру-тайпалар сол</w:t>
        <w:br/>
        <w:t>“дөңгелек” атты таңбаға өз “сызықшаларын” қосу арқылы бір негізді</w:t>
        <w:br/>
        <w:t>(дөңгелек фигураға) “тектес” таңбаларды жасап алғандығын көреміз.</w:t>
        <w:br/>
        <w:t>Олардың бәрі “дөңгелек” атты таңба бола тұрса да, тұлғалары әртүрлі</w:t>
        <w:br/>
        <w:t>болып өзгерген. Мысалы:</w:t>
        <w:br/>
        <w:t>Дулат - О “дөңгелек таңба”</w:t>
        <w:br/>
        <w:t>Албан - о, “дөңгелек таңба”</w:t>
        <w:br/>
        <w:t>Суан - 6) “дөңгелек таңба”</w:t>
        <w:br/>
        <w:t>Ботпай - 5, о “дәңгелек таңба”</w:t>
        <w:br/>
        <w:t>Сиқым - 8; “дөңгелек таңба”</w:t>
        <w:br/>
        <w:t>Жаныс - “дөңгелек таңба”</w:t>
        <w:br/>
        <w:t>ІҚСЭ. 10-том. 549-6.)</w:t>
        <w:br/>
        <w:t>Көріп отырғанымыздай, зерделілікпен (жасалған) салынған бүл</w:t>
        <w:br/>
        <w:t>таңба өрнектер “дөңгелек таңба” аталса да, көп нәрсені аңғартады:</w:t>
        <w:br/>
        <w:t>біріншіден, “Дулат” тайпасы -- барлық басқа тайла тармақтарына ор-</w:t>
        <w:br/>
        <w:t>тақ, қосымша сызықтары жоқ, ең алғаш (СУ) “дөңгелек” түрінде са-</w:t>
        <w:br/>
        <w:t>лынған негізгі таңбаның иегері өзі екендігін аңғартып тұр; екіншіден,</w:t>
        <w:br/>
        <w:t>ол тайпа обьективті себептерге байланысты кезінде өзіне жақын бір-</w:t>
        <w:br/>
        <w:t>неше басқа ру-тайпаларды төңірегіне шоғырландырып, мал өрісі мен</w:t>
        <w:br/>
        <w:t>жайылымға қолайлы жер жағдайын қауымдасып, бірге пайдалануға</w:t>
        <w:br/>
        <w:t>ұйытқы болғандығын аңғартады; үшіншіден, бір таңба өрнегінен бір-</w:t>
        <w:br/>
        <w:t>неше өрнектің туындап көбеюі өте қарапайым жолмен, яғни дөңге-</w:t>
        <w:br/>
        <w:t>лектің сыртынан (жоғарғы, төменгі тұсынан) тура сызықшаларды</w:t>
        <w:br/>
        <w:t>545</w:t>
        <w:br/>
        <w:t>тивтерін сөз қылмағанның өзінде, қара шаңырақты қазақ үйінің әрбір</w:t>
        <w:br/>
        <w:t>құрамдық бөлшегі (оған үйдің сүйегі мен киіз, бау-шуларының бәрі</w:t>
        <w:br/>
        <w:t>жатады) кәделі, ырым, наным-сенімдердің абһектісі (нысаны) болып</w:t>
        <w:br/>
        <w:t>келгендігі жұртқа белгілі. “Босаға аттау”, “босағаны керме”, “табал-</w:t>
        <w:br/>
        <w:t>дырықтан биік тау жоқ, туыстан жаман жау жоқ”, т. б. осы сияқты</w:t>
        <w:br/>
        <w:t>сенім, кәделердің бәрі босағаның да таңбаға негіз боларлық қасиеті-</w:t>
        <w:br/>
        <w:t>нің барлығын көрсетеді.</w:t>
        <w:br/>
        <w:t>“Босаға таңба”</w:t>
        <w:br/>
        <w:t>10. Киіз үйге қатысты жабдықтардын біріне бакан жатады. Сол</w:t>
        <w:br/>
        <w:t>бақан Найман, Уақ, Шеркеш, Есентемір, Т. б. қазақ ру-тайпаларының</w:t>
        <w:br/>
        <w:t>ортақ таңбасы болып саңалады. Осыған қарағанда, бақан да ертедегі</w:t>
        <w:br/>
        <w:t>қазақ ұғымында касиетті, кәделі таңбаға балаңған үй жабдықтары-</w:t>
        <w:br/>
        <w:t>ның бірі болған.</w:t>
        <w:br/>
        <w:t>“Бақан таңба”</w:t>
        <w:br/>
        <w:t>Қарапайым (бір-ак таяқ) “бақан таңбасының” соншама көп бел-</w:t>
        <w:br/>
        <w:t>гілермен өрнектелуі оны таңба ретінде бейнелеудің қиындығып-</w:t>
        <w:br/>
        <w:t>да емес, сол таңбаның төңірегіне шоғырланған ірілі-уақты ру-тай-</w:t>
        <w:br/>
        <w:t>палардың көп болуыпа байланысты. Қазақ дәстүрі бойынша, осы</w:t>
        <w:br/>
        <w:t>таңбаны таңдап, оны пайдаланушы сн алғашқы тайпаның төңірегіне</w:t>
        <w:br/>
        <w:t>(жер жағдайына, этностық жақындығына, т. б. себептерге байланыс-</w:t>
      </w:r>
    </w:p>
    <w:p>
      <w:r>
        <w:t>ты) кейінірек шоғырланған басқа ру-тайпалар сол “Бақан таңбасын”</w:t>
        <w:br/>
        <w:t>55%</w:t>
        <w:br/>
        <w:t>тамга түрінде, ұйғыр, т. б. тілдерде де - тамға) түбірінің қазақ тілінде</w:t>
        <w:br/>
        <w:t>%таңба болып айтылуын екі түрлі заңдылыққа - біреуі мМ"ң дыбыс</w:t>
        <w:br/>
        <w:t>алмасуы, екіншісі 67м дыбыстарының орын алмасуы, метатезаға -</w:t>
        <w:br/>
        <w:t>байланысты деп қарау керек.</w:t>
        <w:br/>
        <w:t>“Таңба” атауының мағынасы ҚТТС: І. дақ, ен, белгі, мәр; 2. ауыс.</w:t>
        <w:br/>
        <w:t>қаяу, шер, кек (8, 588), - деп көрсетіледі.</w:t>
        <w:br/>
        <w:t>Әрине, бүл екі топ мағынаның екеуі де кейін қалыптасқан ауыс</w:t>
        <w:br/>
        <w:t>мағыналары. “Там” түбірінен туындаған тамға, одан өзгерген таңба</w:t>
        <w:br/>
        <w:t>сөзі о баста жылқының санына қыздырған темір белгіні қарып басып,</w:t>
        <w:br/>
        <w:t>(жүнін) түгін күйдіру (үйіту) арқылы өшпейтін белгі түсіру дегенді</w:t>
        <w:br/>
        <w:t>аңғартқан.</w:t>
        <w:br/>
        <w:t>Бұл - таңба &lt; тамға сөзінің оз басының шығуы жөніндегі эти-</w:t>
        <w:br/>
        <w:t>мологиялық болжам. Бірақ таңба атауынан бұрын оның болмыстағы</w:t>
        <w:br/>
        <w:t>қажеттігі мен заттық (материалдык) негізі және қолданыс мотивтері</w:t>
        <w:br/>
        <w:t>айқындалуы тиіс сияқты.</w:t>
        <w:br/>
        <w:t>Таңбаның заттық негізін анықтау</w:t>
        <w:br/>
        <w:t>Таңба қолдану дәстүрінің барлыққа келіп, этнос салтында ор-</w:t>
        <w:br/>
        <w:t>нығуының басты себебін, жоғарыда ескерткеніміздей, қазақ қауы-</w:t>
        <w:br/>
        <w:t>мында мал басының көбейіп, феодалдық-таптық қарым-қатынастың</w:t>
        <w:br/>
        <w:t>дамуына, этностық топтардың іштей жіктеліп, малға деген меншіктің,</w:t>
        <w:br/>
        <w:t>иегерлік үрдісінің етек жая бастауына байланысты деп қараған жөн.</w:t>
        <w:br/>
        <w:t>Міне, енді осы малға деген меншікті, иегерлікті заңдастыру үшін</w:t>
        <w:br/>
        <w:t>халық даналығы таңба жүйесін барлыққа келтіреді. Ол салт, әри-</w:t>
        <w:br/>
        <w:t>не, жалғыз атты, бес ешкі айдаған кедей-кепшікке емес, мындаған</w:t>
        <w:br/>
        <w:t>жылқы, мыңдаған қой айдаған бай-манап, билеуші тап әкілдеріне ті-</w:t>
        <w:br/>
        <w:t>келей қатысты болды.</w:t>
        <w:br/>
        <w:t>Таңбаны барлыққа келтірудің алғашқы қадамы оның заттық не-</w:t>
        <w:br/>
        <w:t>гіздерін анықтаудан басталған болатын. Міне, осы орайда, қазақтар</w:t>
        <w:br/>
        <w:t>өркениет үлгілерінен гөрі малшы қауымның менталитетіне сәйкес</w:t>
        <w:br/>
        <w:t>салт-тәсілдердің бірі -- ұлт санасында қалыптасқан көне кәделер мен</w:t>
        <w:br/>
        <w:t>Діни наным-сенімдерге, фетишизм”, магия сияқты қасиетті де киелі</w:t>
        <w:br/>
        <w:t>ұғымдарға ие түрмыс пен табиғаттағы кейбір заттарға табынуды, со-</w:t>
        <w:br/>
        <w:t>ларды уағыздауды жөн көрді.</w:t>
        <w:br/>
        <w:t>Соның нәтижесінде тіліміздегі көптеген үй-тұрмыс заттары, кейде</w:t>
        <w:br/>
        <w:t>жабайы аң-құс атаулары киелі, қасиетті деп танылып (фетиштік, ма-</w:t>
        <w:br/>
        <w:t>% Фетиш (фр. Гегісһе &lt; португал. /ейіро амулет; волшебство)| - 1) неоду-</w:t>
        <w:br/>
        <w:t>шевленный предмет, который по представлениям веруюших, наделен</w:t>
        <w:br/>
        <w:t>сверхьестественной магической силой и служит обьектом религиозного</w:t>
        <w:br/>
        <w:t>поклонения; 2) иредмет слепого поклонения (Словарь иностранных слов.</w:t>
        <w:br/>
        <w:t>М., 1987. С. 5251</w:t>
        <w:br/>
        <w:t>542</w:t>
        <w:br/>
        <w:t>1) қазан-ошақ, аяқ-табақ (мыс.: тостаған, шөміш, ожау, қазанқұлақ,</w:t>
        <w:br/>
        <w:t>т.6.);</w:t>
      </w:r>
    </w:p>
    <w:p>
      <w:r>
        <w:t>2) үй іші, тұрмыстық заттар (мыс.: бақан, балға, бағана, босаға, бал-</w:t>
        <w:br/>
        <w:t>та, абақ, ергенек, көсеу, “күрей, сенек, сүргі, үй, шеккіш, шанышқы,</w:t>
        <w:br/>
        <w:t>бесік, ілмек, т. 6.);</w:t>
        <w:br/>
        <w:t>3) ер-тұрман, т. б. малға қатысты жабдықтар (мыс.; ашамай, түйе-</w:t>
        <w:br/>
        <w:t>мойын, шылбыр, сірге, құйысқан, т. б.);</w:t>
        <w:br/>
        <w:t>4) аспан денелері (Кун, Ай);</w:t>
        <w:br/>
        <w:t>5) жан-жануар, өсімдік дүниесіне қатысты заттар (мыс.: арқар, бөрі,</w:t>
        <w:br/>
        <w:t>көк бөрі, көсек, бәйтерек, т. 6.);</w:t>
        <w:br/>
        <w:t>6) әскери қару-жарақ (мыс. оқ, садақ, жай, жебе, найза);</w:t>
        <w:br/>
        <w:t>7) адамға қатысты заттар (мыс.: көз, қол, т. б.);</w:t>
        <w:br/>
        <w:t>8) руханиятқа, мәдениетке қатысты заттар (мыс. әлім, қос әліп,</w:t>
        <w:br/>
        <w:t>тұмар, т. 6.)</w:t>
        <w:br/>
        <w:t>Міне, бұлар халық жадында сақталып келе жатқан ру-тайпа</w:t>
        <w:br/>
        <w:t>таңбаларының негізіндегі заттардың атаулары. Ал, таңба өрнегі ғана</w:t>
        <w:br/>
        <w:t>сақталып, атаулары ұмыт болған заттардың не екенін, нені білдірге-</w:t>
        <w:br/>
        <w:t>нін олардың таңбасына қарап айқындау оте қиын және оның өзіндік</w:t>
        <w:br/>
        <w:t>себептері де жоқ емес. Оның ең бастысы - о баста қабылданған таңба-</w:t>
        <w:br/>
        <w:t>ның шартты белгісі, өрнегі түлғалық жағынан ылғи өзгеріп, қосымша</w:t>
        <w:br/>
        <w:t>элементтермен толықтырылып отырған.</w:t>
        <w:br/>
        <w:t>Таңба үлгі-өрнектерінің өзгеріп Дамуы</w:t>
        <w:br/>
        <w:t>Қазақы көне дүниеге жатса да, рәміз жүйссі - ылғи эволюциялық</w:t>
        <w:br/>
        <w:t>(түлғалық, мағыналық, идеялық, мотивтік) өзгерістерге ұшырап оты-</w:t>
        <w:br/>
        <w:t>ратын жанды құбылыс. Қазақ ру-тайпаларына қатысты қалыптасқан</w:t>
        <w:br/>
        <w:t>150-дей таңбалардың табиғаты мен даму үрдісіне пайымдап қараған</w:t>
        <w:br/>
        <w:t>адам дамудың екі түрін еркін аңғара алады. Оның біреуі - бір эт-</w:t>
        <w:br/>
        <w:t>ностық топқа (ол аталастар, бір ру не ру бірлестігі, тайпа, ұлыс, одақ</w:t>
        <w:br/>
        <w:t>т. 6. болуы мүмкін) өзінің этностық даму барысында бір ғана таңба-</w:t>
        <w:br/>
        <w:t>мең шектеліп қалмай, әртүрлі обьективті (тарихи, этностық, геог-</w:t>
        <w:br/>
        <w:t>рафиялық, әлеуметтік, орын-жай ауыстыру, т. б.) себептерге байла-</w:t>
        <w:br/>
        <w:t>нысты бірнеше (кейде 5-6-ға дейін) әртекті және біртекті таңбаға ие</w:t>
        <w:br/>
        <w:t>болуы мүмкін. Сондықтан да болар, ру-тайпа таңбаларының жалпы</w:t>
        <w:br/>
        <w:t>саны мен таңба атауларының саны сәйкес емес, таңба үлгі-өрнегі-</w:t>
        <w:br/>
        <w:t>нің саны таңба атауларының санынан әлдеқайда көп. Оның басты</w:t>
        <w:br/>
        <w:t>себебін біз таңба үлгі-өрнектерінің даму үрдісінін екі бағытта - тік</w:t>
        <w:br/>
        <w:t>(вертикаль) бағытта және жазық (горизонталь) бағытта жүзеге асуына</w:t>
        <w:br/>
        <w:t>байланысты деп қараған жөн.</w:t>
        <w:br/>
        <w:t>Ру-тайпа таңба үлгі-өрнектерінің тік (вертикаль) бағытта дамуы.</w:t>
        <w:br/>
        <w:t>Малшаруашылығымен шұғылданған көшпелі тайпалардың көнсе</w:t>
        <w:br/>
        <w:t>дәуірін, яғни “тайына таңба басылып, қойына ен салына” бастаған ке-</w:t>
        <w:br/>
        <w:t>544</w:t>
        <w:br/>
        <w:t>Әрине, бөрінің суретін тасқа қашап салу, әсіресе жылқы малына</w:t>
        <w:br/>
        <w:t>таңба етіп қарып басу үшін өрнегін темір қарғыға түсіру оңай болмаған.</w:t>
        <w:br/>
        <w:t>Сондықтан да болар, оның қарапайым тәсілмен стильденген өрнегінде</w:t>
        <w:br/>
        <w:t>басы жоғары көтеріңкі, алдыңғы аяғымен жер тіреп, артқы аяқтарын</w:t>
        <w:br/>
        <w:t>бөлек, кейде сөлеңдеген құйрығымен бірге кейін қарай созылып түр.</w:t>
        <w:br/>
        <w:t>4. Абақ Керей руының “Арқар таңбасы" да жабайы аңдар циклінен</w:t>
        <w:br/>
        <w:t>алынған, оны да өткен замандағы бабаларымыз қасиетті, кәделі жа-</w:t>
      </w:r>
    </w:p>
    <w:p>
      <w:r>
        <w:t>нуарға балап, бейнесін таңба етіп ұстаған. Оның бір дәлелі -- қазақ</w:t>
        <w:br/>
        <w:t>жеріндегі, әсіресе оңтүстік-батыс әлкелеріндегі көне мазарларда иір</w:t>
        <w:br/>
        <w:t>мүйізді арқар мен қошқардың бас суреті салынған тас ескерткіштер</w:t>
        <w:br/>
        <w:t>көптеп кездесетіндігі.</w:t>
        <w:br/>
        <w:t>“Арқар таңбада” арқардың тұтас денесі емес, тек Иір мүйізі ғана</w:t>
        <w:br/>
        <w:t>суреттелген. Олардың өзара сәйкестігі де талас тудырмаса керек.</w:t>
        <w:br/>
        <w:t>“ДЕЛИ</w:t>
        <w:br/>
        <w:t>Арқар мүйізін символ түрінде бұдан артық етіп көрсету мүмкін</w:t>
        <w:br/>
        <w:t>емес. Басқа көп вариантты таңбалар (мыс. “сірге”, “дөңгелек”, “бақан”,</w:t>
        <w:br/>
        <w:t>“тостаған”, “тарақ” т. 63 сияқты, бұл таңбаның да үш-төрт вариан-</w:t>
        <w:br/>
        <w:t>ты болуы арқар мүйізін қайткен күнде де “түпнұсқаға” жақындатып</w:t>
        <w:br/>
        <w:t>(ұқсатып) беруге ұмтылыстан туған әрекет деп қараған жөн.</w:t>
        <w:br/>
        <w:t>5. Арғын тайпасының символдық нышаны - “Көз”. Адам мен жан-</w:t>
        <w:br/>
        <w:t>жануарларға ортақ мүшелердің бірі -- Көз екені белгілі. Көз - көру</w:t>
        <w:br/>
        <w:t>үшін, барша дүниені танып-білу үшін жаралған мүше. Адам баласы-</w:t>
        <w:br/>
        <w:t>ның сырттан қабылдайтын мағлұматтарының 80%-ы осы көз арқылы</w:t>
        <w:br/>
        <w:t>жүзеге асады екен. Сондықтан да болар, таңба жүйесінде көзден басқа</w:t>
        <w:br/>
        <w:t>(“қол таңбаны” есептемегенде) дене мүшесі кездеспейді.</w:t>
        <w:br/>
        <w:t>Енді осы адамның маңдайындағы қос жанарды бабаларымыз тай-</w:t>
        <w:br/>
        <w:t>па таңбасы етіп қалай бейнеледі екен? Пайымдап қарасақ, көз адам</w:t>
        <w:br/>
        <w:t>өміріне қажетті де қасиетті мүшелердің бірі ретінде таңбаға баланып</w:t>
        <w:br/>
        <w:t>отыр және бұл символ-нышан да өте қарапайым жолмен - “қос дөңге-</w:t>
        <w:br/>
        <w:t>дек” түрінде таңбаланыпты.</w:t>
        <w:br/>
        <w:t>Шынында да, бүл мәселені ғылыми деңгейге көтеріп, сөз етіп</w:t>
        <w:br/>
        <w:t>келе жатқандардың көбісі Орхон-Енисей руникалық (сына жазу) ес-</w:t>
        <w:br/>
        <w:t>керткіштерін зерттеп жүрген жергілікті ғалымдар (аты-жөнін атамай-</w:t>
        <w:br/>
        <w:t>ақ қояйық).</w:t>
        <w:br/>
        <w:t>Сондағы бұлардың аяқ тірер дәйегі, алға тартар уәжі (мотияі) -</w:t>
        <w:br/>
        <w:t>қазақ ру-тайпаларының шартты түрде қабылдаған таңба өрнек-үлгі-</w:t>
        <w:br/>
        <w:t>лері мен көне Орхон-Енисей жазуындағы кейбір әріп таңбаларының</w:t>
        <w:br/>
        <w:t>арасындағы сыртқы ұқсастық пен мағыналық сәйкестік.</w:t>
        <w:br/>
        <w:t>Екі жүзге жуық қазақ ру-тайпаларының таңбасын бір жерге жи-</w:t>
        <w:br/>
        <w:t>нақтап, жүйелеп, өзара салыстыра қарап, шығу төркінін түп-тамыры-</w:t>
        <w:br/>
        <w:t>нан таратып, талдап көргенімізде, жоғарыда айтылып жүрген жоба-</w:t>
        <w:br/>
        <w:t>жорамалдардың баршасы негізсіз екеніне көзіміз жеткен сияқты.</w:t>
        <w:br/>
        <w:t>Бұл пікіріміздің дәлелі ретінде айтылар уәждерімізге (мотивтері-</w:t>
        <w:br/>
        <w:t>мізге) мыналар жатады:</w:t>
        <w:br/>
        <w:t>Біріншіден, адамзат өркениеті көптеген жазу үлгілерін барлыққа</w:t>
        <w:br/>
        <w:t>келтіргені белгілі. Солардың бірі - әрбір әріп таңбасы жеке сөз, не</w:t>
        <w:br/>
        <w:t>сөйлем мағынасын беретін идеографиялық жазу дейін десек, негізінен</w:t>
        <w:br/>
        <w:t>тасқа қашалып жазылған көне түркі (Орхон, Енисей, Талас өзенде-</w:t>
        <w:br/>
        <w:t>рінің бойында сақталған) бұл жазу болса, дыбыстық жазу. Тіпті әрбір</w:t>
        <w:br/>
        <w:t>дыбыстың жуан-жіңішкесін белгілейтін әріптері бар сингармониялық</w:t>
        <w:br/>
        <w:t>заңдылыққа бейімделген жазу;</w:t>
        <w:br/>
        <w:t>Екіншіден, қазақ және басқа түркі тайпаларының таңбалары -</w:t>
        <w:br/>
        <w:t>белгілі бір заттың бейнесін сипаттайтын сурет, өрнек, стильденген</w:t>
        <w:br/>
        <w:t>белгі, бірақ жазу емес. Сондықтан оларды бір жазу жүйесіне келтіріл-</w:t>
        <w:br/>
        <w:t>тен пиктограмма десуге де болмайды;</w:t>
      </w:r>
    </w:p>
    <w:p>
      <w:r>
        <w:t>Үшіншіден, пиктограмма, әдетте белгілі бір этностық қауымның</w:t>
        <w:br/>
        <w:t>өмір-тіршілігін сипаттауға қажетті үғым-түсініктердің баршасын</w:t>
        <w:br/>
        <w:t>түгел қамтитын көптеген сурет-таңбалардан тұратын болса, ру-тай-</w:t>
        <w:br/>
        <w:t>Па таңбалары бар болғаны жүз шақты үғымды білдіретін негізінен</w:t>
        <w:br/>
        <w:t>үй-тұрмысына қажетті заттардың суреттерінен тұрады. Мысалы,</w:t>
        <w:br/>
        <w:t>дөңгелек, тостаған, шөміш, ошақ, балта, балға, бағана, бақан, ергенек</w:t>
        <w:br/>
        <w:t>сияқты атаулар білдіретін заттардың суреттері болғандықтан, олар</w:t>
        <w:br/>
        <w:t>дыбыстық (фонетикалык), алфавиттік (әліпбилік) мәнге ие емес.</w:t>
        <w:br/>
        <w:t>Сондықтан да, мысалы, “ашамай” деген (1. екі қасының жоғарғы</w:t>
        <w:br/>
        <w:t>ұштары айқастырылып жасалған жас балаларға арналып жасалған ер;</w:t>
        <w:br/>
        <w:t>2. түйеге, кейде сиырға жүк арту үшіп арнайы жасалған ер тәрізді</w:t>
        <w:br/>
        <w:t>сайман - ҚТТС, 1) заттың аты “А” әрпімен жазылса, суреті шақпақ</w:t>
        <w:br/>
        <w:t>сызық - Ж, оны көне түркі жазу дәстүрі бойынша “А”, не “Ш”</w:t>
        <w:br/>
        <w:t>әріптері деп қабылдауға да болмайды.</w:t>
        <w:br/>
        <w:t>Міне, сондықтан да, көне қазақы ру-тайпа таңбаларының өзіндік</w:t>
        <w:br/>
        <w:t>өрнектерін көне түркі руналық тас жазуының қалыптасуына негіз</w:t>
        <w:br/>
        <w:t>болды деу - жаңсақ пікір.</w:t>
        <w:br/>
        <w:t>552</w:t>
        <w:br/>
        <w:t>шік иелігін анықтауға байланысты таңба негізінде киелі саналатын</w:t>
        <w:br/>
        <w:t>тұрмыстық зат-бүйымдар болған; мыңнан астам (900--270) таңба бел-</w:t>
        <w:br/>
        <w:t>гісі - сол заттардың шартты өрнегі (оларды қазақшаласақ - шақпақ,</w:t>
        <w:br/>
        <w:t>ашамай, дөңгелек, айшық, аша, қайшы, жебе, садақ, т. 6.). Екіншіден,</w:t>
        <w:br/>
        <w:t>о бастағы ру-тайпа таңбалары дами келе, нақтыланып ірі этностық</w:t>
        <w:br/>
        <w:t>топтан рубасылардың, одан соц жеке адамдардың фамилиялық таңба-</w:t>
        <w:br/>
        <w:t>сына айналған. Үшіншіден, таңбалар одан соң бір әулет ішіндегі ядам-</w:t>
        <w:br/>
        <w:t>дардың жеке басына тән мөр ретінде қолданыла бастайды. Сонымен,</w:t>
        <w:br/>
        <w:t>бүл үрдіс ХУІП-ХІХ ғасырларда өзінің даму үрдісін тоқтатады, бі-</w:t>
        <w:br/>
        <w:t>рақ халықтың этностық тарихында осы күнге дейін үмытылмай келе</w:t>
        <w:br/>
        <w:t>жатқан елеулі із қалдырады.</w:t>
        <w:br/>
        <w:t>Бұл тәрізді құбылысты басқа халықтардың болмысынан да</w:t>
        <w:br/>
        <w:t>байқауға болады.</w:t>
        <w:br/>
        <w:t>Ру-тайпа таңбаларының</w:t>
        <w:br/>
        <w:t>көне түркі жазуына қатысы бар ма?</w:t>
        <w:br/>
        <w:t>Бұл мәселе түркітану саласында көптен бері сөз болып келеді.</w:t>
        <w:br/>
        <w:t>Коне Орхон, Енисой және Талас ескерткіштерін зерттеушілердің бі-</w:t>
        <w:br/>
        <w:t>разы сыртқы ұқсастығына қарап, бұл ескерткіштердің әріптері қазақ</w:t>
        <w:br/>
        <w:t>(түркі) ру-тайпа таңбаларынан шыққан деген пікір айтумен келеді.</w:t>
        <w:br/>
        <w:t>Оны өзінше дәлелдегісі келетіндер де табылады. Ал, “руникалық жа-</w:t>
        <w:br/>
        <w:t>зу қазақ ру-тайпа таңбаларынан шықты” деген идеяны дәлелдей ал-</w:t>
        <w:br/>
        <w:t>сақ, бұл ғылымда үлкен жаңалық болған болар еді.</w:t>
        <w:br/>
        <w:t>Өкінішке орай, бүл екеуінің арасында кейбір ұқсастықтардың бо-</w:t>
        <w:br/>
        <w:t>луы мүмкін, бірақ олай деп қорытынды шығаруға ешқандай ғылы-</w:t>
        <w:br/>
        <w:t>ми негіз жоқ. Біз осы пікірімізді дәлелдеу үшін таңбалардың шығу,</w:t>
        <w:br/>
        <w:t>қалыптасу тарихына кенірек тоқталуды жән көрдік.</w:t>
        <w:br/>
        <w:t>Ру-тайпа таңбалары мен көне түркі жазуының төркіндестігін, яғни</w:t>
        <w:br/>
        <w:t>таңбалардың жазу жүйесінің қалыптасуына негіз болғандығы туралы</w:t>
        <w:br/>
        <w:t>сөз қозғап жүргендер арасында халық шежіресімен шұғылданунғылар</w:t>
        <w:br/>
        <w:t>ғана емес, көне жазуды арнайы зерттеушілер де бар. Бірер нақтылы</w:t>
        <w:br/>
        <w:t>мысалдар келтірейік.</w:t>
        <w:br/>
        <w:t>Мысалы, шежіреші Ерболат Баятүлы Керей руының шығуын</w:t>
        <w:br/>
        <w:t>сөз сте келе: “Ру-тайпа атауларына олардың таңбасының да елеулі</w:t>
        <w:br/>
        <w:t>қатыстығы бар. Таңба - әр тайпаның этностық дербестігін танытатын</w:t>
      </w:r>
    </w:p>
    <w:p>
      <w:r>
        <w:t>белгілер. Таңбаға қарап тану күні бүгінге дейін жалғасып келмеді ме.</w:t>
        <w:br/>
        <w:t>Таңбалардың көне түркі жазуларына негіз болғаны айқындалуда”, -</w:t>
        <w:br/>
        <w:t>деп, сөзіне тиек болар өзінең бұрынғы зерттеушілерге сілтейді.</w:t>
        <w:br/>
        <w:t>ІКерей руы кайлан шыққан? // Зерде. 1996. Мо1-2. 21-6.)</w:t>
        <w:br/>
        <w:t>“.</w:t>
        <w:br/>
        <w:t>УА</w:t>
        <w:br/>
        <w:t>ностық топтар ма, жоқ әлде шығу тегі бір, біртекті, біртұтас этностық</w:t>
        <w:br/>
        <w:t>массивтен бөлініп шыққан бір ағаштың бұтақтарындай жақын ру-</w:t>
        <w:br/>
        <w:t>тайпалар ма? деген заңды сауал жатады.</w:t>
        <w:br/>
        <w:t>Осы мәселеге байланысты қазақ ру-тайпаларының генеало-</w:t>
        <w:br/>
        <w:t>гиялық, этностық, тарихи алыс-жақындығын анықтаудың бір жолын</w:t>
        <w:br/>
        <w:t>зерттеушілердің біразы (А. Левшин, Н. Аристов, С. Аманжолов, т.</w:t>
        <w:br/>
        <w:t>6.) ру-тайпа таңба жүйесінен іздейді. Мысалы, олар жоғарыда кел-</w:t>
        <w:br/>
        <w:t>тірілген Ұлы жүз Дулат тайпа бірлестігіне ортақ “дөңгелек” таңбаға</w:t>
        <w:br/>
        <w:t>тура сызықтарды қосу арқылы туындаған таңба варианттары Дулат-</w:t>
        <w:br/>
        <w:t>пен туыстас Ялбан, Суан, Сиқым, Т. 6. руларды білдірсе, “әліп” таңба-</w:t>
        <w:br/>
        <w:t>лы Қаңлылардан “қос әліп” таңбалы Кыпшақтар тараған деген пікірді</w:t>
        <w:br/>
        <w:t>ашық айтып келеді.</w:t>
        <w:br/>
        <w:t>Қазақ ру-тайпалары таңбаларына тән тағы бір (бұл алтыншы)</w:t>
        <w:br/>
        <w:t>ерекшелік - олардың негізінен жылқы малының (кейде түйе, сиыр</w:t>
        <w:br/>
        <w:t>малының да) денесіне басылу тәртібіне және таңбаны қолдану сала-</w:t>
        <w:br/>
        <w:t>сына да байланыстылығында. Осы жағдайды қазақ ру-тайпа таңба-</w:t>
        <w:br/>
        <w:t>ларын алғаш зерттеген ғалымдардың бірі Н. И. Гродеков былай деп</w:t>
        <w:br/>
        <w:t>түсіндіреді:</w:t>
        <w:br/>
        <w:t>“Древность тамг подтверждается тем, что многие названия родов,</w:t>
        <w:br/>
        <w:t>а еше колен, праисходят ат названии начертания тамги. Изучение</w:t>
        <w:br/>
        <w:t>тамги важно для истории киргизских родов. Нахождение в известном</w:t>
        <w:br/>
        <w:t>месте родовой тамги на могиле или другом памятнике может доказать,</w:t>
        <w:br/>
        <w:t>что там некогда кочевал такой род. Тамги служат вместо начертания</w:t>
        <w:br/>
        <w:t>имени на лошадях и на всякого рода документах. Тамга накладывается</w:t>
        <w:br/>
        <w:t>преммушественно на лошадях, верблюдах, при том с левой стороны (с</w:t>
        <w:br/>
        <w:t>которой садится на лошадь). Часть тела, где выжигается тамга, разн-</w:t>
        <w:br/>
        <w:t>ствует у различных родов. Так, например, колено Торайғыр выжитает</w:t>
        <w:br/>
        <w:t>тамгу на голове. Коккоз -- на боку, Каз и Кедел - на плече. Карақыпча-</w:t>
        <w:br/>
        <w:t>ки - на животе. Олно колено кыпчаков, жинушее около Троицка, - на</w:t>
        <w:br/>
        <w:t>ляжке...”.</w:t>
        <w:br/>
        <w:t>Продеков Н. И. Киргизы и кара-киргизы Сыр-Дарьинской облас-</w:t>
        <w:br/>
        <w:t>ти. Т.1. Ташкент, 1889. С. 2-3)</w:t>
        <w:br/>
        <w:t>Малға (кейін - құжатқа, тасқа, т. б. заттарға) таңба басу дәстүрі тек</w:t>
        <w:br/>
        <w:t>қазақ тайпаларына ғана емес, барша түркі әулетіне тән құбылыс. Бі-</w:t>
        <w:br/>
        <w:t>рақ бұл құбыдыстың үрдісіне пайымдап қараған адам, оның бір кезде</w:t>
        <w:br/>
        <w:t>барша түркі әулетіне ортақ құбылыс бола түра, әрбір Түркі халқының</w:t>
        <w:br/>
        <w:t>өз дәстүріне сәйкес дамығанын, біреуінде ерте үмыт болса да, енді бі-</w:t>
        <w:br/>
        <w:t>реуінде күні бүгінге дейін сақталып келе жатқан, даму жолын тапқан,</w:t>
        <w:br/>
        <w:t>не түрі мен мазмұны өзгерген құбылыс екенін көруге болады.</w:t>
        <w:br/>
        <w:t>Мысалы, бүгінгі түркі әлеміндегі кейбір (ұйғыр, өзбек, әзірбай-</w:t>
        <w:br/>
        <w:t>жан, түрік, т. б.) халықтар басқа туыстас халықтармен (мәселен,</w:t>
        <w:br/>
        <w:t>қазақтармен) салыстырғанда таңба дәстүрі бұрын болса да, кейінгі</w:t>
        <w:br/>
        <w:t>кездері ұмыт бола бастаған, не мүлдем үмытқандардың қатарына жа-</w:t>
        <w:br/>
        <w:t>549</w:t>
      </w:r>
    </w:p>
    <w:p>
      <w:r>
        <w:t>Осы пікіріміздің тағы бір көрнекті дәлелі ретінде біз қазақ ру-тай-</w:t>
        <w:br/>
        <w:t>па таңбаларының халық жадында атауы сақталғандарының (олардың</w:t>
        <w:br/>
        <w:t>көбісі ұмыт болғандығы туралы жоғарыда айтылды) он-он бесін әдейі</w:t>
        <w:br/>
        <w:t>бөліп алып, сол атауларды білдіретін заттардың суретін салып, олар-</w:t>
        <w:br/>
        <w:t>ды елестететін таңбалардың өрнегімен салыстырып, өзара ұқсастығын</w:t>
        <w:br/>
        <w:t>көрсетуді жөн көрдік.</w:t>
        <w:br/>
        <w:t>Олар -- төменде келтірілген сурет-таңбалар.</w:t>
        <w:br/>
        <w:t>Қазақ ру-тайпа таңбаларының заттық</w:t>
        <w:br/>
        <w:t>негізіне сәйкес дамыған үлгі-өрнектері</w:t>
        <w:br/>
        <w:t>“Қазақы көне ру-тайпа таңбалары қайдан, қалай шықты?” деген</w:t>
        <w:br/>
        <w:t>сауалға осы күнге дейін нақтылы жауап жоқ, бірақ жоба-жорамал-</w:t>
        <w:br/>
        <w:t>дар көп. Біздің көзіміз жеткен дерегіміз бойынша таңба - өз кезінде,</w:t>
        <w:br/>
        <w:t>яғни фетишизмнің, діни наным-сенімнің доуірлеген кезінде, киелі,</w:t>
        <w:br/>
        <w:t>қасиетті, кәделі саналған кейбір түрмыстық зат-мүліктердің меншік-</w:t>
        <w:br/>
        <w:t>тегі малға басу үшін жасалған бейнесінің шартты белгісі, өрнегі.</w:t>
        <w:br/>
        <w:t>Әрине, ол бейнелердің баршасын бірдей шебер ұста, суретшілер</w:t>
        <w:br/>
        <w:t>жасаған жоқ. Оларды көбіне-көп қажетіне қарай қарапайым жұрттың</w:t>
        <w:br/>
        <w:t>өздері жасап ала берген, тастарға қашап жаза берген. Бір таңбаның</w:t>
        <w:br/>
        <w:t>бірнеше бір-біріне жақын варианттарының тууы, олардын бір үлгілен</w:t>
        <w:br/>
        <w:t>ауытқып қолданылуы, міне, осыған байланысты.</w:t>
        <w:br/>
        <w:t>Бірақ, калай болғанда да малшы, дала шеберлері таңбаларда ма-</w:t>
        <w:br/>
        <w:t>териалдық негізін құрайтын заттар мен оның бейнесі, суреті арасың-</w:t>
        <w:br/>
        <w:t>дағы ұқсастық пен тұлғалық, графикалық сәйкестікті сақтауға ты-</w:t>
        <w:br/>
        <w:t>рысқанын көреміз. Ол ұқсастықты, мүмкін, бүгінгі ұрпақ байқап,</w:t>
        <w:br/>
        <w:t>цайымдай бермесе де, өткен дәуірдегі зерек те зерделі бабаларымыз дәл</w:t>
        <w:br/>
        <w:t>тауып, таңба өрнегіне қарап-ақ оның заттық негізін атап және оның</w:t>
        <w:br/>
        <w:t>кімге (қай атаға, ру-тайпаға) тән екендігін бірден көрсете алған.</w:t>
        <w:br/>
        <w:t>Төменде келтірілген салыстырма бейне-өрнектер кейбір қазақ ру-</w:t>
        <w:br/>
        <w:t>тайпаларының таңбасы ретінде қалыптасқан шартты белгілерінің ма-</w:t>
        <w:br/>
        <w:t>териалдық негізі саналатын үй-тұрмыстық бүйымдары мен табиғатқа</w:t>
        <w:br/>
        <w:t>(аспан әлеміне, жан-жануарларға) тән заттардың суреттері арасын-</w:t>
        <w:br/>
        <w:t>дағы ұқсастық пен сәйкестікті көрсетеді.</w:t>
        <w:br/>
        <w:t>1. Қаңлы тайпасының шежіре, аңыздарда тәрт-бес түрлі таңбасы бел-</w:t>
        <w:br/>
        <w:t>гіленген (“ Күн”, “Ай”, “Көсеу”, “Әліп”, “Шылбыр”). Соның “Қүн” таңба-</w:t>
        <w:br/>
        <w:t>сы мен Жүн негізі арасындағы сәйкестікті былайша көрсетуге болады.</w:t>
        <w:br/>
        <w:t>рт,</w:t>
        <w:br/>
        <w:t>| Ө</w:t>
        <w:br/>
        <w:t>“Күн таңба”</w:t>
        <w:br/>
        <w:t>“л</w:t>
        <w:br/>
        <w:t>Өл</w:t>
        <w:br/>
        <w:t>сз</w:t>
        <w:br/>
        <w:t>қосу арқылы жүзеге асырылып отыр. Сызықшалардың қосылу ретіне</w:t>
        <w:br/>
        <w:t>қарап, алдымен дөңгелектің төменгі жағынан бір түзу сызықша қосу</w:t>
        <w:br/>
        <w:t>арқылы - және түзу сызықшаға көлденең сызықша тарту арқылы -</w:t>
        <w:br/>
        <w:t>-- екінші белгіні Дулаттан кейін қалыптасқан Албан тайпасының</w:t>
      </w:r>
    </w:p>
    <w:p>
      <w:r>
        <w:t>таңбасы, одан кейін дөңгелектің оң жақ шеті мен астына бір-бір түзу</w:t>
        <w:br/>
        <w:t>сызықша қосу арқылы - С - Суан тайпасы таңбасының қалыптас-</w:t>
        <w:br/>
        <w:t>қандығын, одан кейін дөңгелектің үстіңгі екі жақ шетіне бір-бір түзу</w:t>
        <w:br/>
        <w:t>сызық және төменгі жағына шақпақ (крест) сызықты косу арқылы</w:t>
        <w:br/>
        <w:t>және дөңгелектің үстіңгі жағына екі түзу, астыңғы жағына бір түзу</w:t>
        <w:br/>
        <w:t>сызықты қосу арқылы - 5, 6) - Ботпай тайпасының екі таңбасы-</w:t>
        <w:br/>
        <w:t>ның дүниеге келгендігін. содан кейінгі кезекте дөңгелектің жоғарғы</w:t>
        <w:br/>
        <w:t>екі шетіне мүйіз сияқты етіп екі түзу сызықша және астыңғы жағына</w:t>
        <w:br/>
        <w:t>шақпақ (крес) түріндегі түзу сызықты қосу арқылы - 55, 5-</w:t>
        <w:br/>
        <w:t>Сиқым тайпасының таңбасының, ең соңында сол таңбаның төменгі</w:t>
        <w:br/>
        <w:t>түзу сызығына тағы бір көлденең сызықты қосу арқылы - С2- Жа-</w:t>
        <w:br/>
        <w:t>ныс тайпасының өзіндік күрделі таңбасы барлыққа келгенін байқауға</w:t>
        <w:br/>
        <w:t>болады.</w:t>
        <w:br/>
        <w:t>Бұл арада біз таңбалардың тұлғалық өзгеріс жүйесіне қарап, олар-</w:t>
        <w:br/>
        <w:t>дың барлықта пайда болу мерзімін емес, бірінен кейінгі бірінің сы-</w:t>
        <w:br/>
        <w:t>зықша қосу арқылы өзгеріп, күрделілене түсу ретін, кезегін білуге</w:t>
        <w:br/>
        <w:t>болатындығын ескертіп отырмыз.</w:t>
        <w:br/>
        <w:t>Шынында да, жоғарыда корсетілген Ұлы жүздің осы алты руы</w:t>
        <w:br/>
        <w:t>тарихи, этностық түрғыдан да өзара жақын ру-тайпалар. Оның бір</w:t>
        <w:br/>
        <w:t>дәлелі - “дөңгелек” атты ортақ таңба атауы мен дөңгелек төңірегінен</w:t>
        <w:br/>
        <w:t>туындаған тектес сегіз таңба үлгі-өрнегі болса керек.</w:t>
        <w:br/>
        <w:t>Төртіншіден, ру-тайпалар таңбасының түлға-өрнегіндегі бүл тәріз-</w:t>
        <w:br/>
        <w:t>ді өзгерістер, сайып келгенде, қазақ қауымына тән этностық про-</w:t>
        <w:br/>
        <w:t>цестердің (мыс., аталастардан руластардың, одан ру және ру бірлес-</w:t>
        <w:br/>
        <w:t>тіктерінің, тайпа және тайпа бірлестіктерінің пайда болып, дамуы)</w:t>
        <w:br/>
        <w:t>толассыз жүзеге асып отыратын жанды процесс екендігін көрсетеді.</w:t>
        <w:br/>
        <w:t>Бүл процестің ру-тайпа таңбаларына байланысты тағы бір ерек-</w:t>
        <w:br/>
        <w:t>шелігі деп тектес, түбірлес, тұлғалас таңбалардың тек бір Жүз, тайпа</w:t>
        <w:br/>
        <w:t>қүрамында ғана кездеспей, әртүрлі Жүзде, бір-бірінен алыс жатқан</w:t>
        <w:br/>
        <w:t>ру-тайпа құрамында кездесуін айтуға болады. Бүл процесс ру-тайпа</w:t>
        <w:br/>
        <w:t>таңбаларының әртектес түрін, қатар санын, яғни тік бағыттағы (вер-</w:t>
        <w:br/>
        <w:t>тикаль) даму деңгейін көрсетеді.</w:t>
        <w:br/>
        <w:t>Бұл үрдіс, біздің пайымдауымыз бойынша, екі түрлі жағдайға</w:t>
        <w:br/>
        <w:t>байланысты қалыптасады: біріншісі - таңба түлгалары өзара ұқсас бо-</w:t>
        <w:br/>
        <w:t>лып келгенімен, заттық негізі мен атаулары басқа-басқа таңбалар да,</w:t>
        <w:br/>
        <w:t>екіншісі - атаулары да, үлгі-өрнегі де бір, бірақ соған сәйкес бір ғана</w:t>
        <w:br/>
        <w:t>546</w:t>
        <w:br/>
        <w:t>тады. Оның Тарихи себептеріне сол халықтардың феодалдық-патриар-</w:t>
        <w:br/>
        <w:t>хаттық даму сатысынан кезінде баскалардан бүрынырақ өтіп, капи-</w:t>
        <w:br/>
        <w:t>талистік қоғамның алғашқы даму сатысына (сауда, өндіріс саласы</w:t>
        <w:br/>
        <w:t>бойынша) қадам жасауына байланысты болса керек.</w:t>
        <w:br/>
        <w:t>Ал, керісінше бұл даму үрдісінен белгілі себептермен кешеуілдеп</w:t>
        <w:br/>
        <w:t>қалған басқа халықтар мен тайпалар (бұған әсіресе Сібір аймағын-</w:t>
        <w:br/>
        <w:t>дағы ұсақ түркі халықтары жатады: хакас. тува, шор, алтай, саха,</w:t>
        <w:br/>
        <w:t>т. 6.) болса, олар таңба үстану дәстүрінің басқа бір өзіндік жолына</w:t>
        <w:br/>
        <w:t>түскенін көреміз.</w:t>
        <w:br/>
        <w:t>Бұл туралы хакас ғалымы, этнограф В. Я. Бутанаевтың келтірген</w:t>
        <w:br/>
        <w:t>деректері көңіл аударарлық. Автор хакас халқының рулары мен рула-</w:t>
        <w:br/>
        <w:t>рынан туындаған фамилияларының шығу төркінің (соның бір түрі -</w:t>
      </w:r>
    </w:p>
    <w:p>
      <w:r>
        <w:t>таңбадан тараған фамилияларды, 7. 6.) былайша түсіндіреді:</w:t>
        <w:br/>
        <w:t>“Изучая собранный нами материал, мы не смогли обнаружить</w:t>
        <w:br/>
        <w:t>для ХІХ в. - обшенародных знаков на скот. Более углубленный</w:t>
        <w:br/>
        <w:t>анализ позволяет, однако, проследить сушествование тақовых в</w:t>
        <w:br/>
        <w:t>далеком прошлом. Например, большинство представителей ссока</w:t>
        <w:br/>
        <w:t>(суйек - қазақша “ру”. - Ә. Қ.) аара имело тамгу - развилку, у</w:t>
        <w:br/>
        <w:t>сеока сайын - дуга, у родичей сеока том - тамга, изображаюшая</w:t>
        <w:br/>
        <w:t>ножнИцы, у сеока пилтір -- ухват, у сеока хырғыс - тамги, комбини-</w:t>
        <w:br/>
        <w:t>руюшие в себе различныс фигуры с дуги. В результате развития об-</w:t>
        <w:br/>
        <w:t>шественных отношений часть древних родовых знаков превратилась</w:t>
        <w:br/>
        <w:t>в аальные (ауылдық. - Э. Қ.) тамги (270 знаков) и стала выражать</w:t>
        <w:br/>
        <w:t>знак собственности аальной обшины. Другая часть (900 знаков) прев-</w:t>
        <w:br/>
        <w:t>ратилась в фамильные тамги и выражала интересы индивидуальных</w:t>
        <w:br/>
        <w:t>хозяйств. Тамги в виде лука и стрелы употреблялись хакасскими баш-</w:t>
        <w:br/>
        <w:t>лыками вместо печати и пөдписи на официальных документах ХУІП-</w:t>
        <w:br/>
        <w:t>ХІХ вв. Например, в 1836 г. князец Изшерского рода К. Куконяков за</w:t>
        <w:br/>
        <w:t>неимением печати “приложил по нашему уложению лук и стрелу”.</w:t>
        <w:br/>
        <w:t>Подабные “знамена” применялись широко срсди народов Сибири”.</w:t>
        <w:br/>
        <w:t>“Тамги хакасов в свосй основе представляли собой простые фигу-</w:t>
        <w:br/>
        <w:t>ры - крест, круг, дуға, квадрат, развилка, прямые линии, точки. В свя-</w:t>
        <w:br/>
        <w:t>зи с дроблением семей происходило усложнение фамильных знаков.</w:t>
        <w:br/>
        <w:t>Например, у части Конгаровых была тамға, состояшцая из двойной</w:t>
        <w:br/>
        <w:t>линии |І. После раздела скота один из наследников Чочых Конгаров</w:t>
        <w:br/>
        <w:t>добавил сверху вертикальную черту - П Гэ "Деп көрсетеді автор.</w:t>
        <w:br/>
        <w:t>|Бутанаев В. Я. Происхождение хакасских родов и фамилий.</w:t>
        <w:br/>
        <w:t>Абакан, 1994. С. 31)</w:t>
        <w:br/>
        <w:t>Көріп отырғанымыздай, Сібір халықтарының бірі - хакас қауы-</w:t>
        <w:br/>
        <w:t>мында да таңба пайдалану үрдісінде қазақтарға ұқсас, бірақ кейінірек</w:t>
        <w:br/>
        <w:t>өз жолымен өзгерген құбылыстың болғанын байқауға болады. Бірін-</w:t>
        <w:br/>
        <w:t>шіден, хакас қауымында да, автор ашып көрсете алмаса да жекемен-</w:t>
        <w:br/>
        <w:t>550</w:t>
        <w:br/>
        <w:t>“Садақ таңба” // “Жай таңба” - Адай тайпасына жататын роміз-</w:t>
        <w:br/>
        <w:t>дік нышан. Бұлар да (екеуі мағыналас) тайпаның жауынгерлік рухын</w:t>
        <w:br/>
        <w:t>бейнелейтін қасиетті де кәделі құралдардың атауы.</w:t>
        <w:br/>
        <w:t>Көріп отырғанымыздай, реалды садақ, көрінісі мен шартты түрде</w:t>
        <w:br/>
        <w:t>салынған садақ, жай таңбасының өрнек-белгісінің арасындагы сәйкес-</w:t>
        <w:br/>
        <w:t>тік пен ұқсастыққа ешкім де дау айта алмаса керек.</w:t>
        <w:br/>
        <w:t>Кейде бір таңба екінші бір таңбаға бейнеленуі жағынан үқсас</w:t>
        <w:br/>
        <w:t>болып келуі мүмкін. Мысалы, шежірелерде берілетін “Жун таңба”,</w:t>
        <w:br/>
        <w:t>“Ай таңба”, “Тостаған таңба”, “Көз таңба”, “Дөңгелек таңба”, т. 6.</w:t>
        <w:br/>
        <w:t>“Арқар таңба” мен “Садақ // Жай таңба” арасында да осындай үқсас-</w:t>
        <w:br/>
        <w:t>тық байқалады. Мұндай жағдайларда оларды анықтаудың бірден-бір</w:t>
        <w:br/>
        <w:t>жолы - қабаттаса айтылуға тиісті таңбаның атауы.</w:t>
        <w:br/>
        <w:t>16. “Жебе таңба” да (оны кейде “Оқ таңба” деп те атайды) -</w:t>
        <w:br/>
        <w:t>Адай тайпасының рәміздік белгісі. Бұл белгінің шартты үлгісі садақ</w:t>
        <w:br/>
        <w:t>оғының ұшына кигізетін темірден, болаттан (кейде сүйектен де) жа-</w:t>
        <w:br/>
        <w:t>салатын сырт көрінісі әртүрлі “қанатты” үшкір зат. Рәміз бейнесі ре-</w:t>
        <w:br/>
        <w:t>тінде ол (нұсқар түрінде) төмендегіше көрсетіледі.</w:t>
        <w:br/>
        <w:t>Т? 11%,</w:t>
        <w:br/>
        <w:t>17. “Найза таңба” қазақ шежірелерінде 7өлеңгіт руының рәміз-</w:t>
      </w:r>
    </w:p>
    <w:p>
      <w:r>
        <w:t>дік белгісі деп көрсетіледі. Байқап тұрсақ, бұл рәміз қазақ тарихын-</w:t>
        <w:br/>
        <w:t>Да төлеңгіттердің төре әулетін соғыс, шапқыншылық кезіңде жаудан</w:t>
        <w:br/>
        <w:t>қорғаушы әскери күші, бейбіт өмірде олардың қызметін атқарушы</w:t>
        <w:br/>
        <w:t>әлеуметтік топ болғанын көрсететін сияқты.</w:t>
        <w:br/>
        <w:t>561</w:t>
        <w:br/>
        <w:t>Қазақтың аталас ру-тайпа,</w:t>
        <w:br/>
        <w:t>ұлыстары ұрандарының тізімі</w:t>
        <w:br/>
        <w:t>Абақ Керей - (?)</w:t>
        <w:br/>
        <w:t>Ағытай - Ошыбай</w:t>
        <w:br/>
        <w:t>Адай - Төлеген, Бекет</w:t>
        <w:br/>
        <w:t>Алаша - Айыртау, Бәйтерек, Байбарақ</w:t>
        <w:br/>
        <w:t>. Албан - Райымбек</w:t>
        <w:br/>
        <w:t>. Алтын - Баймүрат</w:t>
        <w:br/>
        <w:t>Алшын - Арғымақ</w:t>
        <w:br/>
        <w:t>. Арғын - Ақжол, Аманжол</w:t>
        <w:br/>
        <w:t>. Ашамайлы Керей - (2)</w:t>
        <w:br/>
        <w:t>10. Әлім - (2)</w:t>
        <w:br/>
        <w:t>11. Бағаналы - (2)</w:t>
        <w:br/>
        <w:t>12. Балталы - (2)</w:t>
        <w:br/>
        <w:t>13. Байбақты - Дәуқара</w:t>
        <w:br/>
        <w:t>14. Бәсентиін - Барлыбай</w:t>
        <w:br/>
        <w:t>15. Бестаңбалы - (2)</w:t>
        <w:br/>
        <w:t>16. Беріш - Ағатай</w:t>
        <w:br/>
        <w:t>17. Ботпай -- Сәмен</w:t>
        <w:br/>
        <w:t>18. Дулат - Бақтияр</w:t>
        <w:br/>
        <w:t>19. Ергенекті - (2?)</w:t>
        <w:br/>
        <w:t>20. Есентемір - Алдаоңғар</w:t>
        <w:br/>
        <w:t>21. Жағалбайлы -- Бағанам, Манатау</w:t>
        <w:br/>
        <w:t>22. Жалайыр - Бөрібай</w:t>
        <w:br/>
        <w:t>23. Жаныс - Жаныс, Төле</w:t>
        <w:br/>
        <w:t>24. Жаппас - Баймүрат, Бақтыбай</w:t>
        <w:br/>
        <w:t>25. Жүұй- (?)</w:t>
        <w:br/>
        <w:t>26. Кердері - Қожахмет</w:t>
        <w:br/>
        <w:t>27. Керей - Қарақожа</w:t>
      </w:r>
    </w:p>
    <w:p>
      <w:r>
        <w:t>28. Керейіт -- Ақсақал, Ұйтым</w:t>
        <w:br/>
        <w:t>29. Кете -- Майлыбай</w:t>
        <w:br/>
        <w:t>30. Қазақ - Алаш</w:t>
        <w:br/>
        <w:t>31. Қанжығалы - Толыбай</w:t>
        <w:br/>
        <w:t>32. Қаңлы -- Бәйтерек, Айырылмас</w:t>
        <w:br/>
        <w:t>33. Қаракерей - Қабанбай</w:t>
        <w:br/>
        <w:t>34. Қаракесек - Ақпан</w:t>
        <w:br/>
        <w:t>35. Қаракете -</w:t>
        <w:br/>
        <w:t>36. Қарасақал - Алдияр</w:t>
        <w:br/>
        <w:t>37. Қарауыл - Қарақай</w:t>
        <w:br/>
        <w:t>38. Қожа - Алла</w:t>
        <w:br/>
        <w:t>39. Қоңырат - Алатау, Мүкамал</w:t>
        <w:br/>
        <w:t>40. Қоралас -</w:t>
        <w:br/>
        <w:t>э-омольоые</w:t>
        <w:br/>
        <w:t>“Найза таңба”</w:t>
        <w:br/>
        <w:t>Әрине. найза мен жебенің рәміздік өрнегінде ұқсастық байқала-</w:t>
        <w:br/>
        <w:t>ды. Ол пайза ұшы мен садақ, оғының арасындағы ұқсастыққа байла-</w:t>
        <w:br/>
        <w:t>нысты. Найзаның ұзын сабы мен садақ оғының бұлы бірдей болмаса</w:t>
        <w:br/>
        <w:t>да, рәміз белтісінде бір-біріне ұқсас салынуы байқалады.</w:t>
        <w:br/>
        <w:t>18. “Қылыш таңба” - шежірелерде Найман, Керейіт, Сунақ тайпа-</w:t>
        <w:br/>
        <w:t>ларының рәміздік белгісі деп көрсетіледі.</w:t>
        <w:br/>
        <w:t>19. “Қамшы таңба" қазақ шежірелерінде Кіші жүз Таздардың</w:t>
        <w:br/>
        <w:t>рәміздік белгісі ретінде көрсетіледі. Рәміздік жүйеге енуінің моти-</w:t>
        <w:br/>
        <w:t>ві қамшының көшпелілер өмірінде атқаратын қызметіне және оған</w:t>
        <w:br/>
        <w:t>орайлас (мысалы, билік жүргізуге, дау-дамай шешуге, үкім шығаруға,</w:t>
        <w:br/>
        <w:t>т. 5.) орындалатын әдет-ғұрып. кәделерге байланысты екені белгілі.</w:t>
        <w:br/>
        <w:t>Ат әбзелдерінен шылбыр, ашамай, қамшы, құйысқан, т. 6. құрал-жаб-</w:t>
        <w:br/>
        <w:t>дықтың (ұмыт болғандарын есептемегенде) рәміз ретінде аталуы да</w:t>
        <w:br/>
        <w:t>арнайы зерттеуді қажет ететін сияқты.</w:t>
        <w:br/>
        <w:t>Қазақ болмысында қамшының түрі көп. Рәміз ретінде олардың</w:t>
        <w:br/>
        <w:t>бәріне ортақ нұсқасы алынып түр. Онда шартты түрде қамшының са-</w:t>
        <w:br/>
        <w:t>бы мен иіріліп түрған өрімі ғана бейнеленген.</w:t>
        <w:br/>
        <w:t>МУР ы макс 1</w:t>
        <w:br/>
        <w:t>9 БЖ ТЕЗ</w:t>
        <w:br/>
        <w:t>41</w:t>
        <w:br/>
        <w:t>42.</w:t>
      </w:r>
    </w:p>
    <w:p>
      <w:r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52.</w:t>
        <w:br/>
        <w:t>53.</w:t>
        <w:br/>
        <w:t>54.</w:t>
        <w:br/>
        <w:t>55.</w:t>
        <w:br/>
        <w:t>56.</w:t>
        <w:br/>
        <w:t>57.</w:t>
        <w:br/>
        <w:t>58.</w:t>
        <w:br/>
        <w:t>59.</w:t>
        <w:br/>
        <w:t>50.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75.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  <w:br/>
        <w:t>83.</w:t>
        <w:br/>
        <w:t>. Қызылқұрт - Жиенбай</w:t>
        <w:br/>
        <w:t>Қыпшақ - Айбас, Ойырбас (Уайыс)</w:t>
        <w:br/>
        <w:t>Маңғытай - Мүкомал</w:t>
        <w:br/>
        <w:t>Мансыр - Алтыбас</w:t>
        <w:br/>
        <w:t>Масқар - Қаратай, Майлыбай</w:t>
        <w:br/>
        <w:t>Матай - (2)</w:t>
        <w:br/>
        <w:t>Найман - Қаптағай</w:t>
        <w:br/>
        <w:t>Ошақты - (7)</w:t>
        <w:br/>
        <w:t>Рамадан - Дулат</w:t>
        <w:br/>
        <w:t>Садыр - (2)</w:t>
        <w:br/>
        <w:t>Саңғыл - (7)</w:t>
        <w:br/>
        <w:t>Сарман - (?)</w:t>
      </w:r>
    </w:p>
    <w:p>
      <w:r>
        <w:t>Сарыүйсін - (2)</w:t>
        <w:br/>
        <w:t>Сарыжомарт - (2)</w:t>
        <w:br/>
        <w:t>Сәмбет - (2)</w:t>
        <w:br/>
        <w:t>Серкеш қар. Шеркеш - Шағырай</w:t>
        <w:br/>
        <w:t>Сиқым - Сиқым</w:t>
        <w:br/>
        <w:t>Суан - Байсуан</w:t>
        <w:br/>
        <w:t>Сунақ - Қожахмет</w:t>
        <w:br/>
        <w:t>Сіргелі - Тоғанас</w:t>
        <w:br/>
        <w:t>Табын - Серке, Алаш, Тостаған</w:t>
        <w:br/>
        <w:t>Таз - Тұлпар, Арғымақ, Төремұрат</w:t>
        <w:br/>
        <w:t>Тама - Қарабура</w:t>
        <w:br/>
        <w:t>Тана - Малайсары</w:t>
        <w:br/>
        <w:t>Тарақты - Жаубасар (Жауқашар)</w:t>
        <w:br/>
        <w:t>Телеу - Тұлпар, Арғымақ, Ханзада</w:t>
        <w:br/>
        <w:t>Тобықты -- Маябоз</w:t>
        <w:br/>
        <w:t>Төлеңгіт - (2)</w:t>
        <w:br/>
        <w:t>Төре - Арқар, Алдияр</w:t>
        <w:br/>
        <w:t>Төрткара - Айыртау, Алдияр</w:t>
        <w:br/>
        <w:t>Тілік - Жауатар</w:t>
        <w:br/>
        <w:t>Тіней - (?)</w:t>
        <w:br/>
        <w:t>Уақ - Жаубасар, Бармақ</w:t>
        <w:br/>
        <w:t>Үйсін -- Салауат</w:t>
        <w:br/>
        <w:t>Шанышқылы - Айырылмас, Бәйтерек</w:t>
        <w:br/>
        <w:t>Шапырашты -- Қарасай</w:t>
        <w:br/>
        <w:t>Шекті - Баймұрын, Бақтыбай, Жанқожа</w:t>
        <w:br/>
        <w:t>Шеркеш - (7)</w:t>
        <w:br/>
        <w:t>Шөмекей -- Дәйт</w:t>
        <w:br/>
        <w:t>Шымыр - Шымыр</w:t>
        <w:br/>
        <w:t>Шынқожа - (2?)</w:t>
        <w:br/>
        <w:t>Ысты - Жауатар</w:t>
        <w:br/>
        <w:t>Ысық - Бәйтерек</w:t>
        <w:br/>
        <w:t>Шә</w:t>
        <w:br/>
        <w:t>-а</w:t>
        <w:br/>
        <w:t>өл</w:t>
        <w:br/>
        <w:t>Бұл таңба адамның шашын, жылқының түгін тарайтын тарақтың</w:t>
        <w:br/>
        <w:t>бейнесін елестетіп түр. Қай қырынан қарасаң да, сол тарақтың жүзін,</w:t>
      </w:r>
    </w:p>
    <w:p>
      <w:r>
        <w:t>сабын көресің. Әрине бұлардың арасында да белгілі шарттылық бар.</w:t>
        <w:br/>
        <w:t>23. “Көсеу таңба” шежірелерде Қаңлы, Қыпшақ, Сиқым, Ысты,</w:t>
        <w:br/>
        <w:t>Ойық, Тілік, Керейіт, Тана, Тама ру-тайпаларының рәміздік белгісі</w:t>
        <w:br/>
        <w:t>ретінде көрсетіледі. Тұрмыстық бүйым көсеудің таңба жүйесіне енуі де</w:t>
        <w:br/>
        <w:t>оның көшпелілер өміріндегі отқа, шоққа, күлге қатысты қызметі мен</w:t>
        <w:br/>
        <w:t>қасиетіне байланысты болса керек. Өйткені ертедегі қазақ қауымы да</w:t>
        <w:br/>
        <w:t>отты өмір-тіршіліктің көзі деп санаған. Хорезм жерінде көне Қаңлы-</w:t>
        <w:br/>
        <w:t>лардың табынатын “От уйі” (“Дом огня”) деген ордасы да болған.</w:t>
        <w:br/>
        <w:t>МСАРҒК</w:t>
        <w:br/>
        <w:t>“Көсеу таңба”</w:t>
        <w:br/>
        <w:t>“Тұмар таңба” -- Шапырашты, Ошақты ру-тайпаларының</w:t>
        <w:br/>
        <w:t>рәміздік таңбасы. “Тұмар” да қазақ ұғымында, әсіресе ислам дінінің</w:t>
        <w:br/>
        <w:t>ел арасында кең тарауына байланысты кәделі ырымдардың ныша-</w:t>
        <w:br/>
        <w:t>нына айналғаны белгілі. Ол діни сенімге байланысты бәле-жаладан,</w:t>
        <w:br/>
        <w:t>ауру-сырқау, індеттен аулақ болудың бір шарты болып саналған.</w:t>
        <w:br/>
        <w:t>Сондықтан да, Құранның бір сүресін жазып, үшбұрыштап шүберек-</w:t>
        <w:br/>
        <w:t>ке тігіп, жас нәрестенің киіміне, бесігіне қадап қою ырымы болған.</w:t>
        <w:br/>
        <w:t>Қазақта “Тұмарға сенбесең де, тұмарсыз жүрме” деген сөз бар.</w:t>
        <w:br/>
        <w:t>“Тұмар таңба”</w:t>
        <w:br/>
        <w:t>564</w:t>
        <w:br/>
        <w:t>20. “Ашамай таңба” - қазақ ру-тайпаларының арасында кең та-</w:t>
        <w:br/>
        <w:t>раған рәміздік белгі. Ол Орта жүз Керей, Уақ, Сарман, Ашамайлы Ке-</w:t>
        <w:br/>
        <w:t>рей, Кіші жүз Кете, т. 6. ру-тайпалардың рәміздік ңышаны болып</w:t>
        <w:br/>
        <w:t>саналады. Ашамай көшпелі қауымда ерекше бағаланатын құнды-</w:t>
        <w:br/>
        <w:t>лықтардың біріне жатады. Жас баланың атқа мінген алғашқы қадамы</w:t>
        <w:br/>
        <w:t>да осы ашамайдан басталады.</w:t>
        <w:br/>
        <w:t>Сондықтан да болар, қазақ салт-дәстүрінде ашамийға мінгізіп,</w:t>
        <w:br/>
        <w:t>жасөспірімді сүндет тойынан кейін ел аралату, жайлауға жеке тай мі-</w:t>
        <w:br/>
        <w:t>ніп бару, т. 6. рәсім-кәделер де баршылық.</w:t>
        <w:br/>
        <w:t>Ашамайдың түпнұсқасы мен рәміздік белгі арасында да белгілі</w:t>
        <w:br/>
        <w:t>ұқсастық сақталған.</w:t>
        <w:br/>
        <w:t>21. “Шылбыр таңба” - қазақ шежірелерінде Қаңлы, Ысты, Кі-</w:t>
        <w:br/>
        <w:t>ші жүз Керейіт, Телеу ру-тайпаларының ортақ рәміздік белгісі. Оның</w:t>
        <w:br/>
        <w:t>қалайша кең тарағанын бірден айтып беру қиын. Дегенмен, оның</w:t>
        <w:br/>
        <w:t>қасиеті ат-түрманның ішінде билікті қолда үстау, ел басқару, “Екі</w:t>
        <w:br/>
        <w:t>тізгін, бір шылбыр” деген рәміздік мәніне байланысты болса керек.</w:t>
        <w:br/>
        <w:t>“Шылбыр таңба”</w:t>
        <w:br/>
        <w:t>Әрине, 2-2,5 метрдей шылбырды кішкентай ғана таңба ретінде</w:t>
        <w:br/>
        <w:t>көрсету оңай емес. Бірақ “шылбыр” деген атауымен қоса айтқанда</w:t>
        <w:br/>
        <w:t>бұл Иір, қисық таңба шылбыр ұғымын беретіні сөзсіз.</w:t>
        <w:br/>
        <w:t>22. “Тарақ таңба” - Ұлы жүз Жалайыр, Тарақты, Кіші жүз Ке-</w:t>
        <w:br/>
        <w:t>рейіт, Тама, Телеу, т. 6. ру-тайпалардың рәміздік нышаны. Бүл таңба-</w:t>
        <w:br/>
        <w:t>ны алғаш тұтынып, қалыптастырған Жалайыр, Тарақты тайпалары</w:t>
        <w:br/>
        <w:t>болса керек. Кині жүз руларына бүл таңбаның тарауы кейінгі кездер-</w:t>
        <w:br/>
        <w:t>дегі этностық араласудың нәтижесі сиякты.</w:t>
        <w:br/>
        <w:t>-”</w:t>
        <w:br/>
        <w:t>т</w:t>
      </w:r>
    </w:p>
    <w:p>
      <w:r>
        <w:t>6-тарау. Елдің атын ер шығарар</w:t>
        <w:br/>
        <w:t>Ұлттың ұлылығы оның әрбір аламатынан керінуге тиіс</w:t>
        <w:br/>
        <w:t>С. Ежи Лец</w:t>
        <w:br/>
        <w:t>рбір халық аз-көптігіне, басқа да жағдайларына қарама-</w:t>
        <w:br/>
        <w:t>стан ұлы да күрделі құбылыс болып саналады. Оның бұл</w:t>
        <w:br/>
        <w:t>қасиеті жарық дүниеге бір-ақ рет келуіне және мыңдаған</w:t>
        <w:br/>
        <w:t>басқа халықтармен салыстырғанда оларға ұқсамайтын өзіндік қасиет-</w:t>
        <w:br/>
        <w:t>тері мен ерекшеліктерінің болуына байланысты. Солардың қатарына</w:t>
        <w:br/>
        <w:t>ең алдымен әрбір халықтың салт-дәстүрі мен әдет-ғұрпын, ұлттық</w:t>
        <w:br/>
        <w:t>мінез-құлқы мен табиғи болмысын жатқызуға болады.</w:t>
        <w:br/>
        <w:t>Міне осылардың барлығы сол халықты құраушы ер-азаматтардың</w:t>
        <w:br/>
        <w:t>жеке бастарына тән қайталанбас қасиеттерінің жиынтығынан тұра-</w:t>
        <w:br/>
        <w:t>ды. Сондықтан да болар, қазақ қауымы “Елдің атын ер шығарар” деп</w:t>
        <w:br/>
        <w:t>мақалдап, халықтың жалпы қасиеті, өзіндік ерекшелігінің танылуы</w:t>
        <w:br/>
        <w:t>елді ел етіп отырған ер-азаматтарының бойына біткен игілікті (не ке-</w:t>
        <w:br/>
        <w:t>рі) қасиеттеріне тығыз байланысты деп қарайды.</w:t>
        <w:br/>
        <w:t>“Қазақ қандай халық” деген жалпы сауалға жауап беру үшін сол</w:t>
        <w:br/>
        <w:t>ер-азаматтардың аузынан шыкқан лебізін, жеке басының пікірін жи-</w:t>
        <w:br/>
        <w:t>нақтап, бір жерге тоғытып отырғанымыздың себебі де, міне, содан.</w:t>
        <w:br/>
        <w:t>Халықты танудың тәсілі ол ғана емес. Елдің елдігін танытатын обьек-</w:t>
        <w:br/>
        <w:t>тивті факторлар, “Казақ қандай халык?” деген сауалға жауап бола-</w:t>
        <w:br/>
        <w:t>тын нәрсепің бірі - сол халықтың мәртебесін өсіріп, тарихтағы орнын</w:t>
        <w:br/>
        <w:t>танытқан ер-азамат, қыз-ұлдарының табиғи болмысы, рухани-мәде-</w:t>
        <w:br/>
        <w:t>ни өмірдегі өнеге-үлгісі болып саналса, екіншіден, мадақтап, мақтан</w:t>
        <w:br/>
        <w:t>етуге тұрарлық тарихи тұлғалары мен ерекшелігімен елден озған ерен</w:t>
        <w:br/>
        <w:t>азаматтарының өздері болмақ.</w:t>
        <w:br/>
        <w:t>581</w:t>
        <w:br/>
        <w:t>дығынан көк тулы, бәріне бірдей болғандығынан - қызыл, көк, ақ</w:t>
        <w:br/>
        <w:t>түсті қосып ту көтерген” (173-б.) деп нақтылап көрсетіп, шындықты</w:t>
        <w:br/>
        <w:t>ашып түр”, - деп көрсетеді автор.</w:t>
        <w:br/>
        <w:t>ІТатухан Аблайханов. Тарихсыз халық тұл //</w:t>
        <w:br/>
        <w:t>Жетісу. 31 наурыз 20011.</w:t>
        <w:br/>
        <w:t>Бүл арада біз тудың түр-түсіне (ақ, көк, қызыл, жасыл) байланыс-</w:t>
        <w:br/>
        <w:t>ты да оның рәміздік мән-мағынасының бар екенін, оның да өзгеріп</w:t>
        <w:br/>
        <w:t>отыратының көреміз.</w:t>
        <w:br/>
        <w:t>5. 3. Ру-тайпа ұрандары</w:t>
        <w:br/>
        <w:t>“Қазаққандай халық?” деген сауалға жауап болар көнедәстүрлердің</w:t>
        <w:br/>
        <w:t>бірі - ұрандар. Ру-тайпа, аталас қауымнан түратын қазақ халқының</w:t>
        <w:br/>
        <w:t>өткендегі болмысында әулис-әнбиелердің, ата-бабалардың өлі-ті-</w:t>
        <w:br/>
        <w:t>рі аруағына, ақылман-даналардың парасатына, батыр-бағландардың</w:t>
        <w:br/>
        <w:t>құдіретіне, ерлік өнегесіне сиыну, табыну, Пір түту -- кең өріс алып</w:t>
      </w:r>
    </w:p>
    <w:p>
      <w:r>
        <w:t>келген көне дәстүр. Ұранға табыну, оның қасиетіне сену үлттық</w:t>
        <w:br/>
        <w:t>рәміздердің біріне жатады.</w:t>
        <w:br/>
        <w:t>Ұрандар да ен-таңбамен қатар қолданылған, өзіндік ерекшелігі</w:t>
        <w:br/>
        <w:t>бар символдардың санатына жататың әлеуметтік, этностық, психика-</w:t>
        <w:br/>
        <w:t>лық мәнге ие ұлттық қүбылыстың бірі болған. Бүгінгі таңда мемле-</w:t>
        <w:br/>
        <w:t>кеттік “Әнұран” (гимн) деп ресми түрде қабылданған роміз бен “Ұрля-</w:t>
        <w:br/>
        <w:t>ның”, сондай-ақ “Елтаңба” мен ен-таңбаның, “мемлекеттік ту” мен</w:t>
        <w:br/>
        <w:t>Ру-тайпа туының түп-тамырындағы ортақ үрдісті, белгілі бір қауым-</w:t>
        <w:br/>
        <w:t>ды біртүтас етіп, ортақ іс-мақсатқа жұмылдырып, күш-жігерін артты-</w:t>
        <w:br/>
        <w:t>рып, патриоттық сезімін қоздырып, рух беретін ерекшеліктерін жоққа</w:t>
        <w:br/>
        <w:t>шығаруға болмайды. Сүйінбай ақыннын:</w:t>
        <w:br/>
        <w:t>“Бөрі басы” - ұраным,</w:t>
        <w:br/>
        <w:t>Бөрілі менің байрағым.</w:t>
        <w:br/>
        <w:t>Бөрілі байрақ көтерсе,</w:t>
        <w:br/>
        <w:t>Қозып кетер қайдағым! -</w:t>
        <w:br/>
        <w:t>дегені осы пікірдің бір айғағы. Байрақ та, ұран да рәміз ретінде бір</w:t>
        <w:br/>
        <w:t>мақсатта жұмсалып түр.</w:t>
        <w:br/>
        <w:t>Енді ұрандар қалай қалыптасады деген мәселеге келсек, оның да</w:t>
        <w:br/>
        <w:t>өзіндік ерекшеліктері мен тарихы бар. Ең алдымен ескертеріміз -</w:t>
        <w:br/>
        <w:t>қазақ қауымында “уран сайлау”, “ұран талғау”, “ұран үлестіру” үрді-</w:t>
        <w:br/>
        <w:t>сі, шежіре деректеріне қарағанда, ен-таңба атауын тарату мен киелі</w:t>
        <w:br/>
        <w:t>қүс, аңдар мен қасиетті ағаштарды ислену ұлттық дәстүр мен бірлікте</w:t>
        <w:br/>
        <w:t>жүзеге асқан рәміздік құбылыс.</w:t>
        <w:br/>
        <w:t>Ертеректе аталастардың, ру-тайпалардың және белгілі бір</w:t>
        <w:br/>
        <w:t>әлеуметтік, этностық топтын өзі сайлап алған, не бөлістен үлесіне</w:t>
        <w:br/>
        <w:t>25. “Әліп таңба” - Қаңлы, Қыпшақ, Тілік, Керейіт, Тана, Жап-</w:t>
        <w:br/>
        <w:t>пас, Табын, Төртқара, Қожа, т. 6. ру-тайпалардың рәміздік нышаны.</w:t>
        <w:br/>
        <w:t>Араб жазуының әліпбиіндегі бірінші әрпі (тура тік сызық) - “Әліп-</w:t>
        <w:br/>
        <w:t>тің” таңба жүйесіне енуі, әрине, ислам дінінің жазу сауатының қазақ</w:t>
        <w:br/>
        <w:t>қауымына енуіне байланысты (УІП ғ. кейін) болса керек. Өйткені</w:t>
        <w:br/>
        <w:t>оның “Әліпті таяқ деп танымаған” кездері де болған.</w:t>
        <w:br/>
        <w:t>“Әліп таңбаның” “Көсеу таңбадан” айырмашылығы: біріншісі -</w:t>
        <w:br/>
        <w:t>тура тік сызық та, екіншісі -- тура жантақ сызық.</w:t>
        <w:br/>
        <w:t>“Әліп таңба”</w:t>
        <w:br/>
        <w:t>Көріп отырғанымыздай, қазақ қауымының ғасырлар бойы қалып-</w:t>
        <w:br/>
        <w:t>тастырған таңба жүйесі ойдан шығарған, ғайыптан тапқан дүниесі</w:t>
        <w:br/>
        <w:t>емес, реалды өмірден алынған, өмір-тіршілік, үй-тұрмыстың қажетті-</w:t>
        <w:br/>
        <w:t>гіңе қарай қалыптасқан материалдық (заттық) негізде барлыққа кел-</w:t>
        <w:br/>
        <w:t>ген құндылық.</w:t>
        <w:br/>
        <w:t>Жалпы саны 200-ге жуық ру-тайпалық таңбаның көпшілігінің</w:t>
        <w:br/>
        <w:t>атауы кезінде қағазға хатталмағандықтан ел жадында сақталмай,</w:t>
        <w:br/>
        <w:t>ұмыт болғандығы белгілі. Өрнегі (шартты белгісі) сақталған рәміздер-</w:t>
        <w:br/>
        <w:t>Дің атауын қалпына келтіру қазір қиын және ондай мақсатты көздеп</w:t>
        <w:br/>
        <w:t>те отырғанымыз жоқ. Таңбасы және сол таңбаның атауы жадымызда</w:t>
        <w:br/>
        <w:t>сақталған емес. Олар - елу шақты. Олардың тізімі төменде беріліп</w:t>
        <w:br/>
        <w:t>отыр.</w:t>
        <w:br/>
        <w:t>Міне, біз жоғарыда сол елу шақты рәміз нышандарының тең жар-</w:t>
        <w:br/>
        <w:t>тысын (25-ін) бөліп алып, олардың үлгі-өрнегін өздеріне материал-</w:t>
        <w:br/>
        <w:t>дық негіз болған бүйымдардың реалды нұсқасымен (суреттерімен)</w:t>
        <w:br/>
        <w:t>салыстырып шықтық.</w:t>
      </w:r>
    </w:p>
    <w:p>
      <w:r>
        <w:t>Соның нәтижесінде біз мынадай корытындыға келдік:</w:t>
        <w:br/>
        <w:t>1. Қазақ ру-тайпаларының рәміздік таңба жүйесі - ертедегі фео-</w:t>
        <w:br/>
        <w:t>далдық-патриархаттық дәуірде малшаруашылығының әркендеп да-</w:t>
        <w:br/>
        <w:t>муына, малға қатысты меншіктілікті айқындау үрдісінің кең етек</w:t>
        <w:br/>
        <w:t>жаюына байланысты қалыптасқан көне дәстүр.</w:t>
        <w:br/>
        <w:t>2. Малға басылатын таңбалар ойлап табылған, не ғайыптан пайда</w:t>
        <w:br/>
        <w:t>болған қиялдық дүние емес, халықтың болмысында қасиетті де кәде-</w:t>
        <w:br/>
        <w:t>лі саналатын үй-тұрмыс бұйымдары мсн табиғаттағы заттардың негі-</w:t>
        <w:br/>
        <w:t>зінде қалыптасқан шартты белгілер мен үлгі-өрнектер.</w:t>
        <w:br/>
        <w:t>-.</w:t>
        <w:br/>
        <w:t>о</w:t>
        <w:br/>
        <w:t>(</w:t>
        <w:br/>
        <w:t>3. Заттық негізде қалыптасқан таңбалардың белгілері сол заттар</w:t>
        <w:br/>
        <w:t>мен мүліктердің дәл өзіне ұқсамаса да, солардың бейнесіне сәйкес</w:t>
        <w:br/>
        <w:t>үлгіде, шартты түрдегі рәміздік бейнесінде жасалады. Оны біз жоғарыда</w:t>
        <w:br/>
        <w:t>келтірілген 25 салыстырма сурет арқылы дәлелдедік қой деп білеміз.</w:t>
        <w:br/>
        <w:t>4. Рәміздік танбалар өзінің ұзақ уақытқа созылған даму бары-</w:t>
        <w:br/>
        <w:t>сында өздері қатысты ру-тайпалардың атауына айналып, этностық</w:t>
        <w:br/>
        <w:t>топтың өз атауының үмыт болуына соқтыруы ықтимал (мұндай эт-</w:t>
        <w:br/>
        <w:t>ностық топтардың төменде тізімі беріледі).</w:t>
        <w:br/>
        <w:t>5. Ру-тайпа таңбалары о баста солардың мал-мүліктерін белгілеуге</w:t>
        <w:br/>
        <w:t>байланысты қалыптасса да, рәміздік белгі ретінде дами келе, сол ру-</w:t>
        <w:br/>
        <w:t>тайпалардың этностық процесіне тікелей қатысты болмайды. Оны біз,</w:t>
        <w:br/>
        <w:t>мысалы, бір таңбаның бір ғана этностық топқа емес, Үш жүз құра-</w:t>
        <w:br/>
        <w:t>мындағы ру-тайпалардың үшеуінде де кездесуінен айқын көреміз.</w:t>
        <w:br/>
        <w:t>6. Қазақ қауымында қалыптасқан ру-тайпа рәміздік таңбаларын</w:t>
        <w:br/>
        <w:t>көне түркі (Орхон, Енисей, Талас) руникалық жазуының қалыптасу-</w:t>
        <w:br/>
        <w:t>ына негіз болған деген пікірді қолдай алмаймыз.</w:t>
        <w:br/>
        <w:t>Таңба атауымен аталатын ру-тайпалар</w:t>
        <w:br/>
        <w:t>1. Абақ (Керей) 16. Ошақты</w:t>
        <w:br/>
        <w:t>2. Ашамайлы (Керей) 17. Сіргелі</w:t>
        <w:br/>
        <w:t>3. Бағаналы 18. Тарақты</w:t>
        <w:br/>
        <w:t>4. Балталы 19. Тобықты</w:t>
        <w:br/>
        <w:t>5. Балғалы 20. Төрттаңбалы</w:t>
        <w:br/>
        <w:t>6. Байбақты 21. Тарақты (Табын)</w:t>
        <w:br/>
        <w:t>7. Бестаңбалы 22. Терістаңбалы (Табын)</w:t>
        <w:br/>
        <w:t>8. Жағалбайлы 23. Тутаңбалы</w:t>
        <w:br/>
        <w:t>9. Ергенекті (Уақ) 24. Үштаңбалы</w:t>
        <w:br/>
        <w:t>10. Қайшылы 25. Шанышқылы</w:t>
        <w:br/>
        <w:t>11. Қанжығалы 26. Шапырашты</w:t>
        <w:br/>
        <w:t>12. Құйысқанды 27. Шеңгелді</w:t>
      </w:r>
    </w:p>
    <w:p>
      <w:r>
        <w:t>13. Құйысқансыз 28. Шекті</w:t>
        <w:br/>
        <w:t>14. Көсекті (Табын) 29. Шәмішті (Табын)</w:t>
        <w:br/>
        <w:t>15. Оңтаңбалы (Табын) 30. Ысты, т. б.</w:t>
        <w:br/>
        <w:t>Бүл келтірілген тізімдегі атаулар кісі аты емес, яғни о баста</w:t>
        <w:br/>
        <w:t>қалыптасқан ру-тайпаның, не рубасының аты емес, сол ру-тайпаға</w:t>
        <w:br/>
        <w:t>берілген рәміздік белгінің атауы. Олардың бүрынғы аттары не ұмыт</w:t>
        <w:br/>
        <w:t>болған, не мүлдем айтылмайтын болған.</w:t>
        <w:br/>
        <w:t>Бүл процестің қалай жүзеге асқандығы туралы жоғарыда тиіп-</w:t>
        <w:br/>
        <w:t>қашып айттық. Енді бірер нақтылы мысал келтірейік. Мысалы, қазақ</w:t>
        <w:br/>
        <w:t>қауымында кең тараған таңбалардың бірі - “Сірге таңба”. Бүл - мал-</w:t>
        <w:br/>
        <w:t>шы қауымында қолданылған Сірге негізінде қалыптасқан таңба. “Сір-</w:t>
        <w:br/>
        <w:t>566</w:t>
        <w:br/>
        <w:t>Қазақ ру-тайпаларының ішінде үш ұрандылары да баршылық</w:t>
        <w:br/>
        <w:t>дедік. Мәселен, Керей тайпасы, үрандары - “Қарақожа”, “Ошбай"</w:t>
        <w:br/>
        <w:t>“Ақжал”, Кіші жүз руы Телеу, ұрандары - “Тұлпар”, “Арғымақ”,</w:t>
        <w:br/>
        <w:t>“Ханзада”, т. 6.</w:t>
        <w:br/>
        <w:t>Ұран рәмізінде кейде екі тайпаға тең-ортақ ұрандар да кездеседі.</w:t>
        <w:br/>
        <w:t>Мысалы, Ұлы жүз Албан, Суан тайпаларының шежірелерінде өз ұран-</w:t>
        <w:br/>
        <w:t>дары бір кездессе, ортақ ұраны тағы бар. Мысалы, Албан тайпасының</w:t>
        <w:br/>
        <w:t>үраны -- “Райымбек” болса, Суан тайпасынікі - “Бай Суан”.</w:t>
        <w:br/>
        <w:t>ІПЕшмұхамбетов С. Суан. Шежіре. Ұраны - “Бай Суан”.</w:t>
        <w:br/>
        <w:t>Алматы: Жалын, 1993).</w:t>
        <w:br/>
        <w:t>Солай бола түрса да, бүл өзара жақын, көршілес екі тайпаның</w:t>
        <w:br/>
        <w:t>“Албан-Суан!” деген ортақ үраны тағы бар.</w:t>
        <w:br/>
        <w:t>Мыс.:</w:t>
        <w:br/>
        <w:t>“Алматы осы күнде біздің дуан,</w:t>
        <w:br/>
        <w:t>Бозбала, мені көр де күнде қуан.</w:t>
        <w:br/>
        <w:t>Үш жүзде өлеңіммен атым шыққан,</w:t>
        <w:br/>
        <w:t>Сұрасаң ұранымды - Ялбан-Суан”</w:t>
        <w:br/>
        <w:t>Бүл Мәлике ақынның Әсет ақынмен айтысынан келтіріліп отыр.</w:t>
        <w:br/>
        <w:t>Найманбаев Ә. Шығармалар. Алматы: Жазушы, 1988. 157-6.)</w:t>
        <w:br/>
        <w:t>Ел аузында “Ялаш!”” ұранды қазақ, “Алла”” ұранды қожа, “Арқар”!</w:t>
        <w:br/>
        <w:t>ұранды төре деген де сөз бар. Бұл - Үш жүзге кірмейтін қожалар мен</w:t>
        <w:br/>
        <w:t>төрелер әулетінің де өз ұрандары бар деген сөз. Ал, қазақ халқының</w:t>
        <w:br/>
        <w:t>жалпы ұраны “Алаш!” екені баршаға белгілі. Бірақ осы Алаштың та-</w:t>
        <w:br/>
        <w:t>биғаты, болмысы, шығу тегі, таралу шегі туралы осы күнге дейін</w:t>
        <w:br/>
        <w:t>дәйекті пікір, нақтылы тұжырым айтыла қойған жоқ (ол туралы</w:t>
        <w:br/>
        <w:t>еңбектің “Алаш” тармағы қаралсын).</w:t>
        <w:br/>
        <w:t>Жалпы басқа рәміздер сияқты, ұранға қатысты айтылып келе</w:t>
        <w:br/>
        <w:t>жатқан лікірлер де жүйесіз, әр алуан, тіпті бір-біріне қарама-қарсы.</w:t>
        <w:br/>
        <w:t>Мәселен, сол төрелер әулетінің ұранын біз “Арқар” деп көрсетсек,</w:t>
        <w:br/>
        <w:t>енді бір бұлақта ол - “Алдияр”; ал дәл осы “Алдияр” үраны -- Кіші</w:t>
        <w:br/>
        <w:t>жүз Төртқара мен Қарасақал руларының да үраны.</w:t>
        <w:br/>
        <w:t>Ұрян рәміздері ішінде жер атаулары да кездеседі. Мысалы, Коңы-</w:t>
        <w:br/>
        <w:t>рат ұраны - “Алатау”, Кіші жүз /лаша, Төртқара үраны - “Айыр-</w:t>
        <w:br/>
        <w:t>тау”, Жағалбайлы ұраны - “Манатау”.</w:t>
      </w:r>
    </w:p>
    <w:p>
      <w:r>
        <w:t>Шежіре деректерінен келтіріліп отырған бұл ұрандардың мағына-</w:t>
        <w:br/>
        <w:t>мәні бізге түсінікті болса да, бірақ біртүтас ру-тайпаның ұраны ретін-</w:t>
        <w:br/>
        <w:t>де аталып, қалыптасу уәжлері (мотивтері), оны таратып айтып беру</w:t>
        <w:br/>
        <w:t>оңай емес. Өйткені олардың астарында сол өлке, сол қауым тарихы-</w:t>
        <w:br/>
        <w:t>ның тұңғиық терең сыры жатуы да ықтимал.</w:t>
        <w:br/>
        <w:t>Біз төменде қазақ қауымына жататын аталас әулеттер мен ру-тай-</w:t>
        <w:br/>
        <w:t>палардың ұраңдарын тізіп беріп отырмыз. Олардың кейбіреулері бірне-</w:t>
        <w:br/>
        <w:t>шеуден болса, еңді біреулерінікі біз қараған шежірелерде көрсетілмеген.</w:t>
        <w:br/>
        <w:t>579</w:t>
        <w:br/>
        <w:t>Мұндай ескертулерді таңба ятауымен аталып кеткеп кез келген</w:t>
        <w:br/>
        <w:t>ру-тайпаға байланысты айтуға болады. Бірақ сол жобаның артында</w:t>
        <w:br/>
        <w:t>ғұрған ру-тайпа шауының шынайы атып. Шшиғу төркіні айқындау</w:t>
        <w:br/>
        <w:t>терең Зергтеуді Талап стеді. Ал, қазіргідей таңба итимен (“ралвалы”,</w:t>
        <w:br/>
        <w:t>“Баваналы”, “Тарақты”, “Ашамайам”, “Қайшылы”, т. б. болып) аталын</w:t>
        <w:br/>
        <w:t>жүрген ру-тайп: “еуунонимдері” отнотық тарихымызды. дұрыс</w:t>
        <w:br/>
        <w:t>айқындауға толық мүмкіплік бермейді. Себебі, шежіре жүйесінде кей-</w:t>
        <w:br/>
        <w:t>ле біртаңба атауының өзі (мысалы: “Сірге”, “Ашамайлы”, “Тарақты”,</w:t>
        <w:br/>
        <w:t>т. 6. Үш жүз құрамында бір емес, бірнеіле ру-тайпаның құрамында</w:t>
        <w:br/>
        <w:t>қайталанады. Ал, қоп таңбалы “Уштаңбалы”, “Торинтаңбалы”, “Бес-</w:t>
        <w:br/>
        <w:t>таңбалы” деген ру-тайпа атауларын алатын болсақ, олар сол ру-тай-</w:t>
        <w:br/>
        <w:t>паның әртүрлі этностық топтың арасында өсіп-өрбігенін білдіреді.</w:t>
        <w:br/>
        <w:t>Міне, мүның бәрі, сайып келгенде “қазақ ру-тайпаларының шығу</w:t>
        <w:br/>
        <w:t>тетін білдіретін этпостық Критерий” смес, о биста тек этностық топ</w:t>
        <w:br/>
        <w:t>тардың мал-мүлкіне деген меншігін анықтау барысында қалыптаскан</w:t>
        <w:br/>
        <w:t>рәміздік белгі ғана” деген пікірді дәлелдей түседі.</w:t>
        <w:br/>
        <w:t>5. 2. Ту рәмізі</w:t>
        <w:br/>
        <w:t>Ту рәміздері дс қазақтың көне дәстүріне ие, ұлттық, мейтал-</w:t>
        <w:br/>
        <w:t>дық нышанды белгілерге жатады. Адамзат баласы оз өркениетінің ең</w:t>
        <w:br/>
        <w:t>алғашқы сатыларында-ақ ту үстау, сол арқылы өзінің үйымдасқан,</w:t>
        <w:br/>
        <w:t>қауымдасқан этностық топ екенін, өз мүдде-мақсатын бірігіп қорғауға</w:t>
        <w:br/>
        <w:t>дайын біртектес, бір! 2 относ екенін білдіретін символдық белгі бо-</w:t>
        <w:br/>
        <w:t>лып саналған. Бүл дәстүрдің көнелігінің бір айғағын жартастарға са-</w:t>
        <w:br/>
        <w:t>лыңған петроглифтерден-ақ, (суреттерден-ақ) айқын көруге болады.</w:t>
        <w:br/>
        <w:t>Ең алдымен осы рәмізге байланысты анықтай кетуді талап ететін</w:t>
        <w:br/>
        <w:t>бір жағдай -- қазак салтында қалыптасып, қолданылып келе жатқан</w:t>
        <w:br/>
        <w:t>үш атаудың - ту, жалау, байрақ - мән-мағынасы.</w:t>
        <w:br/>
        <w:t>Бір рәміздің осы үш түрі бір үғымды білдіре ме, жоқ әлде, өзарн</w:t>
        <w:br/>
        <w:t>жақын үш ұғымның жеке-дара атауы ма? Бұл мәселені айқындау өте</w:t>
        <w:br/>
        <w:t>қиын. Орыс Тілінде де бір рәміз ретінде қатар жүретін үш атау бар:</w:t>
        <w:br/>
        <w:t>знамя, флағ, стяғ, Енді олардын анықтамаларына назар аударайық.</w:t>
        <w:br/>
        <w:t>Знамя - обіцеславянское производное от знати “отличать, замечать”.</w:t>
        <w:br/>
        <w:t>Первоначальное значение - “отличительный знак”. Флаг-- заимство-</w:t>
        <w:br/>
        <w:t>вано в Петровскую элоху из голландского языка (Йар - “флаг-зна-</w:t>
        <w:br/>
        <w:t>мя”). Стяғ - исконно др.-рус. производное от свинягати (“стягивать”):;</w:t>
        <w:br/>
        <w:t>буквально - “то, что стягивает” (ср. диал. стяг -- жердь, которой стя-</w:t>
        <w:br/>
        <w:t>гивается сено на возу”; посл. “язык - стяг, дружину водит”).</w:t>
        <w:br/>
        <w:t>(Школьный этимолоғический словарь русского языка. М., 20011</w:t>
        <w:br/>
        <w:t>“Флаг” атауының екінші бір анықтамасы: сөздікте оның голланд</w:t>
        <w:br/>
        <w:t>тілінен ауысқанын ескерте келіп: “Прикрепленное к древку (Или</w:t>
      </w:r>
    </w:p>
    <w:p>
      <w:r>
        <w:t>Ат - көшпелілердің өмірлік серігі, қазақтың ұлттық әлемінің ажыра-</w:t>
        <w:br/>
        <w:t>мас бір бөлігі. Қыран қанат - асқақ арман нышаны.</w:t>
        <w:br/>
        <w:t>Қос түлпар мүйізінің де нышандық мәні бар. Мүйіз сөзі күш-қуат,</w:t>
        <w:br/>
        <w:t>ерлік, батырлық ұғымдарын білдіреді.</w:t>
        <w:br/>
        <w:t>Елтаңбадағы бес бұрышты жұлдыз - тәуелсіз мемлекетіміздің</w:t>
        <w:br/>
        <w:t>құшағы бес құрлыққа бірдей айқара ашық, әлемдік өркениетке өз</w:t>
        <w:br/>
        <w:t>болмыс-бітімімізді сақтай отырып ілесуге ниетіміз бар деген идея-</w:t>
        <w:br/>
        <w:t>ны білдіреді. Символизм канондары бойынша бес бүрышты жұлдыз</w:t>
        <w:br/>
        <w:t>ғарыштық бейнеге, адам формуласына жатады (27-28-66.).</w:t>
        <w:br/>
        <w:t>Ел аты - мемлекеттің лингвистикалық және этномәдени рәмізі</w:t>
        <w:br/>
        <w:t>болып саналады.</w:t>
        <w:br/>
        <w:t>Міне, Қазақстан Республикасының мемлекеттік рәміздерінің бірі -</w:t>
        <w:br/>
        <w:t>Елтаңба - осылай сипатталады. Қазақтың көненің көзіндей ел жадын-</w:t>
        <w:br/>
        <w:t>да сакталып келе жатқан, жоғарыда сипатталған ру-тайпа ен-таңбалары</w:t>
        <w:br/>
        <w:t>мен Мемлекеттік елтаңбаның кейбір ұқсас жақтары мен өзгешелігінің</w:t>
        <w:br/>
        <w:t>де бар екенін осы салыстырудан айқын көруге болады. Қалай сипат-</w:t>
        <w:br/>
        <w:t>тасақ та, Мемлекеттік елтаңбаның түла бойынан қазақ халқына тән</w:t>
        <w:br/>
        <w:t>менталдық қасиет, рухани дүниетаным айқын көрініп түр.</w:t>
        <w:br/>
        <w:t>Мемлекеттік ту</w:t>
        <w:br/>
        <w:t>Бұл рәміздің өзіндік ерекіпеліктерін Е. Шаймерден былайша</w:t>
        <w:br/>
        <w:t>сипаттапты: “Қазақстан Республикасының Мемлекеттік туы - орта-</w:t>
        <w:br/>
        <w:t>сында шұғылалы күн, оның астында қалықтап үшқан қыран бейне-</w:t>
        <w:br/>
        <w:t>ленген тік бұрышты, көгілдір түсті мата. Туды сабының түсында ұлт-</w:t>
        <w:br/>
        <w:t>тық өрнек нақышталған тік жолақ көктеп өтеді. Күн, шұғыла, қыран</w:t>
        <w:br/>
        <w:t>және өрнек бейнелері алтын түстес. Тудың ені мен ұзындығының</w:t>
        <w:br/>
        <w:t>арақатынасы - 1:2” (сонда, 13-6.).</w:t>
        <w:br/>
        <w:t>Мемлекеттік туымыздың құрамына енген заттар мең бейнелі бел-</w:t>
        <w:br/>
        <w:t>тілердің әрқайсысының өзіндік символдық мәні бар. Оларды автор өз</w:t>
        <w:br/>
        <w:t>еңбегінде төмендегіше (қысқаша) сипаттайды.</w:t>
        <w:br/>
        <w:t>Тудың аспан бейнелі зеңгір көк түсі (автор ойынша) -- қазақтың</w:t>
        <w:br/>
        <w:t>үлттық бояуының реңін, ұлттық менталитетін, осы түске деген ерек-</w:t>
        <w:br/>
        <w:t>ше ілтипатын танытады. Бұл түс қазақ үғымында адамдар арасын-</w:t>
        <w:br/>
        <w:t>дағы ізгі қарым-қатынасты, жан жылулығын, ұлттық тұтастығын,</w:t>
        <w:br/>
        <w:t>жаңғырып-жасарып өмір сүруін сипаттайтын, ал түркі әлемінде Көк</w:t>
        <w:br/>
        <w:t>аспан Тәңірінін мекені саналатын, тотемдік мәні бар түс. Өткендегі</w:t>
        <w:br/>
        <w:t>бабаларымыздың көк шатырда тұруы, көк түсті киім киюі (көйлегі</w:t>
        <w:br/>
        <w:t>көк, көңілі тоқ...), көк асабалы байрақ үстап, Көк бөріні Пір тұтуы,</w:t>
        <w:br/>
        <w:t>Түрік қағанатынын “көктүріктер” деп атануы - бәрі-бәрі осы бір көк</w:t>
        <w:br/>
        <w:t>түстің символдық мәніне байланысты болса керек.</w:t>
        <w:br/>
        <w:t>“Күн образы” - байлық Пен берекенің белгісі, ал оның графика-</w:t>
        <w:br/>
        <w:t>лық дәңгелек бейнесі өміршеңдік нышанын білдіреді”, - деп көрсете-</w:t>
        <w:br/>
        <w:t>578</w:t>
        <w:br/>
        <w:t>ді. “Күн - далалықтар дүниетанымында бағдар үғымын орнықтырған</w:t>
        <w:br/>
        <w:t>өзгеше мағыналы образдардың бірі...”.</w:t>
        <w:br/>
        <w:t>Қыран бүркіт бейнесі. Бұл, әдетте, билік, көрегендік пен кеңдік,</w:t>
      </w:r>
    </w:p>
    <w:p>
      <w:r>
        <w:t>күш-қайрат ұғымдарын нышандайтын рәміздік белгі. Бұрынғы</w:t>
        <w:br/>
        <w:t>дәстүрде бүркіт бейнесін бедерлеу арқылы халықтың, мемлекеттің</w:t>
        <w:br/>
        <w:t>сүсы мен айбынын, жыртқыштық белгілерін танытуға ұмтылғандығы</w:t>
        <w:br/>
        <w:t>белгілі.</w:t>
        <w:br/>
        <w:t>Қазақстан туындағы бүл образ автордың түсіндірмесінде бірінші-</w:t>
        <w:br/>
        <w:t>ден, бейбіт, салмақты мінез сипаты; екіншіден, ол күн астында түр.</w:t>
        <w:br/>
        <w:t>Қанатында Прометей алауын, бақыт нүрын алып келе жатқандай</w:t>
        <w:br/>
        <w:t>әдемі әсер қалдырады. Үшіншіден, қозғалыс үстінде бейнеленген.</w:t>
        <w:br/>
        <w:t>Асқақ арман, алыс мақсатқа құлаш ұрып келе жатқандай. Роміздік</w:t>
        <w:br/>
        <w:t>тұрғыдан алғанда бақыт пен берекеге, өркениет биіктеріне ұмтылған</w:t>
        <w:br/>
        <w:t>ел мұратын, халық аңсарын аңғартады. Қазақы дүниетанымда қыран</w:t>
        <w:br/>
        <w:t>құсқа байланысты еркіндік, асқақтық, тәкаппарлық, қайрат-жігер,</w:t>
        <w:br/>
        <w:t>биік мұрат, кеңпейілділік пен жан тазалығы тәрізді ғажайып үғымдар</w:t>
        <w:br/>
        <w:t>ойға оралады”, - деп ескертеді автор.</w:t>
        <w:br/>
        <w:t>Тудағы ұлттық өрнек (“қошқармүйіз”) жолақ. “Бұл өрнек со-</w:t>
        <w:br/>
        <w:t>нау сақ дәуірінен белгілі. Сәулет өнері туындыларында қазір де</w:t>
        <w:br/>
        <w:t>қолданылады”, - дей келе, автор: “Қазақтың үлттық ою-өрнектері -</w:t>
        <w:br/>
        <w:t>халықтың эстетикалық іңкәрлігіне сәйкес өзгеше көркемдік танымы-</w:t>
        <w:br/>
        <w:t>ның бір көрінісі, көшпелілер әлемінің, дарқан дала рухының тыны-</w:t>
        <w:br/>
        <w:t>сы” екендігін аңғартады.</w:t>
        <w:br/>
        <w:t>Ту бетіндегі алтынмен айшықталып, әдемі зерленген рәміздік жеке</w:t>
        <w:br/>
        <w:t>белгілердің бояуы, тудың шашағы, таяқшасы, оның үшар басындағы</w:t>
        <w:br/>
        <w:t>үш аша айшық -- бәрі-бәрі тудың жалпы көрінісіне ерекше көрік</w:t>
        <w:br/>
        <w:t>беріп тұр.</w:t>
        <w:br/>
        <w:t>Шаймерден Е. Қазақстан Республикасының мемлекеттік</w:t>
        <w:br/>
        <w:t>рәміздері. Алматы, 2002. 13-19-66.)</w:t>
        <w:br/>
        <w:t>Ту рәмізіне қатысты бұл тәрізді ерекшеліктерді бүгінгі таңдағы</w:t>
        <w:br/>
        <w:t>барша үлкеңді-кішілі мемлекеттердің туынан кездестіруге болады.</w:t>
        <w:br/>
        <w:t>Олардың бәрі -- ұлттық менталитеттен туындаған, біріне-бірі ұқсай</w:t>
        <w:br/>
        <w:t>бермейтін, өзіндік сыры мол ерекшеліктер.</w:t>
        <w:br/>
        <w:t>Ал, бүгінгі Қазақ Республикасының Мемлекеттік туымен салыс-</w:t>
        <w:br/>
        <w:t>тырғанда қазақ халқының негізін құрушы ру-тайпалары мен ұлыс-</w:t>
        <w:br/>
        <w:t>тарының ертедегі сан алуан туларының арасында, кейбір жалпы</w:t>
        <w:br/>
        <w:t>ұқсастықтар бола түрса да, айырмашылығы одан әлдеқайда мол.</w:t>
        <w:br/>
        <w:t>Көне дәуірден бізге жеткен тулар мен жалау, байрақтардың</w:t>
        <w:br/>
        <w:t>бүгінгі күнге атауы болмаса, нақтылы көрінісі, әрине, сақталмаған.</w:t>
        <w:br/>
        <w:t>Сондықтан да ол тулар туралы біздің сөз стеріміз кейбір тарихи дс-</w:t>
        <w:br/>
        <w:t>ректер мен ел жадында, шежіре, аңыз-әңгімелерде сақталып, “жы-</w:t>
        <w:br/>
        <w:t>рымдалып” жеткен кейбір мағлүматтар ғана.</w:t>
        <w:br/>
        <w:t>579</w:t>
        <w:br/>
        <w:t>тиген немесе ғайыптан (стихиялы түрде), әртүрлі жағдаяттарға байла-</w:t>
        <w:br/>
        <w:t>нысты пайда болған ұрандары болған.</w:t>
        <w:br/>
        <w:t>Ұрандардың негізгі мақсатын біз жоғарыда айттық. Олар әртүрлі,</w:t>
        <w:br/>
        <w:t>бірақ түптеп келгенде, әр алуан әлеуметтік топты өзінің мен-</w:t>
        <w:br/>
        <w:t>талдық, ішкі арман-аңсарына қарай топтастырып, біріктіруге, бір ор-</w:t>
        <w:br/>
        <w:t>тақ мақсатты орындауға шақыратын ұранды сөз. Ұран тастау, уран</w:t>
        <w:br/>
        <w:t>шақыру, ұрандату деген сөздер қазақ салтында негізінен үш түрлі</w:t>
        <w:br/>
        <w:t>жағдаятта (ситуацияда): 1) қалың қолдың жаумен ашық шайқасында;</w:t>
        <w:br/>
        <w:t>2) жекпе-жекке шыққан батырлардың өз рухын көтеру үшін ата-баба</w:t>
        <w:br/>
        <w:t>ұранын айтып, сиынуында; 3) ат бәйгесінде, палуандар күресінде,</w:t>
        <w:br/>
        <w:t>көкпар тартысында, т. б. осы сияқты спорттық жарыс, текетірестерде</w:t>
      </w:r>
    </w:p>
    <w:p>
      <w:r>
        <w:t>байқалады.</w:t>
        <w:br/>
        <w:t>“Қол бастаған батырдың, ел бистаған көсемнің, топ бастаған</w:t>
        <w:br/>
        <w:t>шешеннің ұрандатып (өз ұранын шақырып), елдің арқасын қозды-</w:t>
        <w:br/>
        <w:t>рып, жігерін тасытатын ұран сөзінің табиғаты не?” дейтін болсақ, ол</w:t>
        <w:br/>
        <w:t>ұрандатушы қауымның пір түтып, кие санайтын, есімінен рухтана-</w:t>
        <w:br/>
        <w:t>тын, бойына ерекше күш-жігер беретін: 1) Алла, Құдайдың өзі мен</w:t>
        <w:br/>
        <w:t>әулие-әнбиелердің есімі; 2) атақты хан (патша) мен лауазымды би,</w:t>
        <w:br/>
        <w:t>бек-сұлтандардың есімі; 3) елін жаудан қорғауда ерекше ерлігімен</w:t>
        <w:br/>
        <w:t>жұртқа есімі әйгілі қолбасылар мен жеке батырлардың есімі; 4) ру-</w:t>
        <w:br/>
        <w:t>тайпалардың жалпы аты мен жалқы аты; 5) келісім-бітіммен алынған</w:t>
        <w:br/>
        <w:t>атаулар; 6) жер-су атаулары; 7) киелі саналатын ағаш атауы; 9) пір</w:t>
        <w:br/>
        <w:t>саналатын аң-қүс атаулары т. т.</w:t>
        <w:br/>
        <w:t>Қазақ қауымында үран сайлап алу, ұранды (жоғарыда көрсетіл-</w:t>
        <w:br/>
        <w:t>тен жағдаяттарда) қолдану дәстүрі советтік дәуірге дейін сақталып</w:t>
        <w:br/>
        <w:t>келгені мәлім. Дәл қазір ол ұмыт болған дәстүр, бірақ әр ұрпақтың</w:t>
        <w:br/>
        <w:t>ата-тегін, шығу тарихын уағыздайтын шежірелер мен этностық аңыз-</w:t>
        <w:br/>
        <w:t>әңгімелерде ен-таңбалармен қатар әрбір қауымның көне ұрандары да</w:t>
        <w:br/>
        <w:t>қоса айтылады. Бірақ оларды іс жүзінде қолдану байқалмайды.</w:t>
        <w:br/>
        <w:t>Ұран рәмізін тәптіштеп зерттеуді шежірешілер де, әсіресе тарих-</w:t>
        <w:br/>
        <w:t>шы-мамандар да қажет деп таппайтын сияқты. Алайда, біз мұны қазақ</w:t>
        <w:br/>
        <w:t>халқының өте күрделі этностық тарихына тікелей қатысы бар құбы-</w:t>
        <w:br/>
        <w:t>лыс деп білеміз. Мәселен, неге көпшілік ру-тайпаларда тек бірден</w:t>
        <w:br/>
        <w:t>ғана ұран болса, ал кейбіреулерінде екі, үш, тіпті одан да көп ұрандар</w:t>
        <w:br/>
        <w:t>қатар сақталған? Бұл сауалға этностық тарихымыздан жауап іздеуі-</w:t>
        <w:br/>
        <w:t>Міз керек сияқты. Мысалы, Каңлы мен Шанышқылы ру-тайпалары о</w:t>
        <w:br/>
        <w:t>баста екі басқа этнос болып келіп, белгілі бір тарихи жағдайларда</w:t>
        <w:br/>
        <w:t>өзара бірігіп, бір тайпаның (Қаңлының) құрамына енуіне (шамамен</w:t>
        <w:br/>
        <w:t>ХУІ ғ.) байланысты екі бірдей үранға табынады: біреуі - “Бәйтерек”,</w:t>
        <w:br/>
        <w:t>ол - Қаңлы қауымына тән көне үран, екіншісі - “Айырылмас”, ол -</w:t>
        <w:br/>
        <w:t>бұл екі қауымның ақ боз биені құрбандыққа шалып, қолына Құран</w:t>
        <w:br/>
        <w:t>үстап отырып, “бүдан кейін бірге боламыз!” деп анттасып қабылдаған</w:t>
        <w:br/>
        <w:t>ортақ ұраны.</w:t>
        <w:br/>
        <w:t>872.</w:t>
        <w:br/>
        <w:t>ге” деп қазақтар енесін өскенге дейін жайылымда бірге жүріп-ақ ему-</w:t>
        <w:br/>
        <w:t>ге дағдыланған қүлын-тайлардың, бұзау-таналардың (еміп қоймауы</w:t>
        <w:br/>
        <w:t>үшін) басына байлап, не тұмсығына іліп қою үшін арнайы жасалған</w:t>
        <w:br/>
        <w:t>тұмылдырық тәрізді жабдықты атаған.</w:t>
        <w:br/>
        <w:t>Міне, таңбасы “сірге” аталған аталастар өсіп-өрби келе жеті ата-</w:t>
        <w:br/>
        <w:t>сынан жетпіс пұстына дейін “сірге таңбасын” пайдалана беруі мүмкін.</w:t>
        <w:br/>
        <w:t>Бір таңбаға ортақтасқан енді бір ата емес, көп атаға, ру, ру бірлесті-</w:t>
        <w:br/>
        <w:t>гіне айналуы да ықтимал. Енді бір, не бір-екі руға емес, түтас бір ру</w:t>
        <w:br/>
        <w:t>бірлестігіне айналған этностық топқа қатысты жалқы есім түріндегі</w:t>
        <w:br/>
        <w:t>емес, жалпы есім түріндегі атау қажет болады. “Сіргелі таңбасына”</w:t>
        <w:br/>
        <w:t>ортақ, бірнеше этностық топтың басып қосып, “Сіргелі” &gt; “Сіргелі-</w:t>
        <w:br/>
        <w:t>лер” деп, бір-ақ ортақ атаумен атауға тура келеді. Сөйтіп, бір таңбаға</w:t>
        <w:br/>
        <w:t>тән топтың бәрі “Сіргелі” аталып кетеді. Бүл таңба атауларының бәрі</w:t>
        <w:br/>
        <w:t>Салы//-лі, -ты//-ті) тәуелдік жалғауын қабылдап барып, әзінің бір</w:t>
        <w:br/>
        <w:t>ру-тайпаға тәндігін білдіреді.</w:t>
        <w:br/>
        <w:t>Жоғарыдағы тізімде келтірілген таңба атауларының баршасы, мі-</w:t>
        <w:br/>
        <w:t>не, осындай даму процесін басынан кешірген атаулар. Бірақ, өкінішті-</w:t>
        <w:br/>
        <w:t>сі, Балталы, Балғалы, Ашамайлы, Тарақты, Т. 6. деп мың рст қайталап</w:t>
        <w:br/>
        <w:t>айтып жүрген шежірешілер де, зерттеушілер де “бүлар кісі аты емес,</w:t>
        <w:br/>
        <w:t>ру-тайпа атына айналған таңбалардың атауы” деп ескертуге батылы</w:t>
        <w:br/>
        <w:t>бара бермейді. Қайта оларды (таңбаларды) “жандандырып” ұрпақ</w:t>
      </w:r>
    </w:p>
    <w:p>
      <w:r>
        <w:t>тарататын, өздері ұрпақ болып тарайтын адам баласының кейпіне,</w:t>
        <w:br/>
        <w:t>жұмыр басты пендеге айналдырып жіберуге бейім тұрады. Мәселен,</w:t>
        <w:br/>
        <w:t>шессірелердің бірінде “Сіргелі -- Ұлы жүздің құрамындағы ежелгі тай-</w:t>
        <w:br/>
        <w:t>палардың бірі”. Жарайды, біз бұған (“тайпа” дегеніне) көнейік. Бірақ</w:t>
        <w:br/>
        <w:t>одан әрі: “Сіргелі -- Бақтиярдың немересі, Үйсінге бауыр басып кет-</w:t>
        <w:br/>
        <w:t>кен Ойсылдың ұлы” деп қазақтың шежіресі Сіргелінің шығу тарихын</w:t>
        <w:br/>
        <w:t>Үйсін дәуіріне дейін апарады. Ал, бұл дәуір - 6.з.д. ПІ-П ғасырлар.</w:t>
        <w:br/>
        <w:t>Енді бір зерттеуші осы дәуірге байланысты “көне деректерден Сірге-</w:t>
        <w:br/>
        <w:t>ліге қатысты мәлімет табылған жоқ” - деп, Сіргелінің шыққан тегін</w:t>
        <w:br/>
        <w:t>білмейтінін мойындайды.</w:t>
        <w:br/>
        <w:t>Еңді бір ғалым (Н. Аристов) “Сіргеліні сегіз атадан түрады” десе,</w:t>
        <w:br/>
        <w:t>М. Тынышбаев Сіргелі руын алты атадан тараған деп көрсетеді. Тағы</w:t>
        <w:br/>
        <w:t>бір шежіреші Сіргеліні Байүлынан таратса, енді біреуі - Ойсылдың</w:t>
        <w:br/>
        <w:t>ұлы - Өтептің Манат деген ұлынан өрбітеді.</w:t>
        <w:br/>
        <w:t>Айта берсе, тарих, шежіре беттерінде мұндай жоба-жорамалдардан</w:t>
        <w:br/>
        <w:t>аяқ алып жүруге болмайды. Тек осы кейінгі пікірді айтушы шежіре-</w:t>
        <w:br/>
        <w:t>ші ғалым ғана; “...Манат есімі ел ішінде үмытылып, “Сіргелі” атымен</w:t>
        <w:br/>
        <w:t>этноним болып тұрақталып, бүкіл кейінгі әулетке көшіпті” деп ес-</w:t>
        <w:br/>
        <w:t>кертеді.</w:t>
        <w:br/>
        <w:t>(Арғынбаев Х., Мұқанов М., Востров В. Қазақ шежіресі хақында.</w:t>
        <w:br/>
        <w:t>Алматы: Атамұра, 2000. 91-93-66.|</w:t>
        <w:br/>
        <w:t>567</w:t>
        <w:br/>
        <w:t>Қазіргі мемлекеттік туымыздың өткендегі ата-бабаларымыз</w:t>
        <w:br/>
        <w:t>ұстаған тулардан өзгеше белгілері: біріншіден, ол - егеменді тәуелсіз</w:t>
        <w:br/>
        <w:t>мемлекеттің бірден-бір жеке-дара саналатын рәмізі; екіншіден, ол -</w:t>
        <w:br/>
        <w:t>бұрынғы болған тулардан өзінің құрамдық бөлшектерімен (атрибут-</w:t>
        <w:br/>
        <w:t>тарымен) әлдеқайда күрделілене түскен рәміз; үшіншіден, ол - әрбір</w:t>
        <w:br/>
        <w:t>құрамдық бөлшегі астарлы да символдық мағына-мәнге ие, идеяға</w:t>
        <w:br/>
        <w:t>бай, ұлттың Менталдық, қасиеттерін сипаттайтын, халықтың өткен</w:t>
        <w:br/>
        <w:t>болмысы мен болашақ асыл арманын ұластыиратын феномен.</w:t>
        <w:br/>
        <w:t>Бүгінгі мемлекеттік тудың рәміздік сипаты осыдай.</w:t>
        <w:br/>
        <w:t>Мемлекеттік әнұран</w:t>
        <w:br/>
        <w:t>“Әнұран” деген термин - қазақ болмысында ертеде болмаған</w:t>
        <w:br/>
        <w:t>сөз. Бұл - қазақ тіліне кейін енген “гимн” сөзіңін баламасы. Айта</w:t>
        <w:br/>
        <w:t>кету керек, тоқсаныншы жылдардың басында жаңадан ұсынылған</w:t>
        <w:br/>
        <w:t>Мемлекеттік рәміздерді ресми бекіту үшін құрылған арнайы</w:t>
        <w:br/>
        <w:t>Мемлекеттік комиссияда бүрынғы гимннің орнына “Әнұран” деген</w:t>
        <w:br/>
        <w:t>жаңа терминді қабылдауға қарсы шыққандар да болған.</w:t>
        <w:br/>
        <w:t>Дегенмен, ресми қабылданған Әнұран термині тілімізге тез сіңіп</w:t>
        <w:br/>
        <w:t>кетті. Осының бір себебін, оз басым, “ұран” деген атауға көне за-</w:t>
        <w:br/>
        <w:t>мандардан бері-ақ қалын жүрт құлағы үйренген, рәміздік мәні бар,</w:t>
        <w:br/>
        <w:t>түп-тамырында да қазақ қауымының ортақ тегіне қатысты “ұр деген</w:t>
        <w:br/>
        <w:t>(мыс.: ұрпақ, ру &lt;ұру, ұрғашы, “ұр &gt;үрім-бұтақ, ұрық т. б.) ілкі түбірден</w:t>
        <w:br/>
        <w:t>тарауына да байланысты ма деп ойлаймын. Гимн термині көне грек</w:t>
        <w:br/>
        <w:t>тілінен ауысқан, Батыс Еуропа елдерінде о баста “Қүдайды мадақтап</w:t>
        <w:br/>
        <w:t>айтатын өлең” мағынасында қолданылған екен.</w:t>
        <w:br/>
        <w:t>ІСлозарь иностранных слов. М., 1987. С. 1281.</w:t>
        <w:br/>
        <w:t>Демек, Әнұран - тілімізге Қазақстан егемендігімен бірге келген</w:t>
        <w:br/>
        <w:t>алғашқы жаңа терминдердің бірі. Оның негізгі тірек мағынасы “ұран”</w:t>
        <w:br/>
        <w:t>компонентіне байланысты. Бұрынғы үрандардай емес, Әнұран - Қазақ</w:t>
      </w:r>
    </w:p>
    <w:p>
      <w:r>
        <w:t>Республикасында жасайтын халықтың өткені мен бүгінгісін, тарихи</w:t>
        <w:br/>
        <w:t>болмысы мен асыл арманын әнге қосып айту, ұрандатып, баршаға</w:t>
        <w:br/>
        <w:t>паш ету. Өйткені бұл терминде де қазақы көне түсінік - ұран элементі</w:t>
        <w:br/>
        <w:t>бар.</w:t>
        <w:br/>
        <w:t>Көріп отырғанымыздай, қазақы көне рәміз - ру-тайпа ұран-</w:t>
        <w:br/>
        <w:t>дары мен жаңа Мемлекеттік әнұран арасында идеялық, этностық</w:t>
        <w:br/>
        <w:t>дәстүр жалғастығы сақталғанымен, кейінгісі өзінің күрделі де биік</w:t>
        <w:br/>
        <w:t>мемлекеттік деңгейімен, қолданыс шеңберімен, орындалу тәсілімен</w:t>
        <w:br/>
        <w:t>көңе қазақы үрапдардан елеулі айырмашылығы бар.</w:t>
        <w:br/>
        <w:t>550</w:t>
        <w:br/>
        <w:t>Ұранға байланысты ел аузында “Тіріміздің билігі “Алдияр?” үран-</w:t>
        <w:br/>
        <w:t>ды төреде, өліміздің билігі “Алла” үранды қожада” деген сөз де бар.</w:t>
        <w:br/>
        <w:t>Бүл тізімде қазақ қауымының 80-нен астам ұраны болған аталас,</w:t>
        <w:br/>
        <w:t>ру-тайпа, ұлыстары беріліп отыр. Өткен дәуірде міндетті түрде үраны</w:t>
        <w:br/>
        <w:t>бір емес, тіпті бірнеше (жаугершілікке, ата-баба, ру-тайпа намысына</w:t>
        <w:br/>
        <w:t>байланысты ортақ та жеке) ұран болғандығы да белгілі.</w:t>
        <w:br/>
        <w:t>Бұл мәселені тарихшылар тарапынан арнайы зерттеу қажет</w:t>
        <w:br/>
        <w:t>сияқты. Өйткені ұран дәстүрі қазақ шежірелерінде, этностық зерт-</w:t>
        <w:br/>
        <w:t>теулерде Міндетті түрде ен-таңба айтылған түста көрсетіліп келгені</w:t>
        <w:br/>
        <w:t>болмаса, ұрандардың шығу тарихы, таңдалып алыну уәждері (мотив-</w:t>
        <w:br/>
        <w:t>тері), қалыптасу дәстүрі және қолдану мақсаты мен кәделі қасиеттері</w:t>
        <w:br/>
        <w:t>бүрын-соңды сөз болған емес. Бұл тыйым салынған нысандардың бірі</w:t>
        <w:br/>
        <w:t>болып келді. Ал, шын мәнісінде, үрандар да ру-тайпа рәміздерінің,</w:t>
        <w:br/>
        <w:t>қажетті сәтінде қолданылатын моральдық-этикалық, психикалық</w:t>
        <w:br/>
        <w:t>мәні зор шартты нышандарының бірі болған.</w:t>
        <w:br/>
        <w:t>5. 4. Мемлекеттік рәміздер</w:t>
        <w:br/>
        <w:t>Біз жоғарыда қазақы көне рәміздердің кейбіреулеріне (ен-таңба,</w:t>
        <w:br/>
        <w:t>аң-құс, ағаш таңдау, ту-байрақ сайлау, ұран) тоқталып, олардың ха-</w:t>
        <w:br/>
        <w:t>лық жадында сақталған кейбір ерекшеліктерін көрсетуге тырыстық.</w:t>
        <w:br/>
        <w:t>Ендігі жерде оларды егемен еліміздің Мемлекеттік рәміздерімен</w:t>
        <w:br/>
        <w:t>(мемлекеттік ту, елтаңба, әнүран) салыстыра отырып, арасындағы</w:t>
        <w:br/>
        <w:t>ұқсастық, жалғастық, айырмашылықтарды көрсетуді, сөйтіп жал-</w:t>
        <w:br/>
        <w:t>пыұлттық (қазақтық) рәміз үрдісінің даму жолын, табиғи болмысын,</w:t>
        <w:br/>
        <w:t>сырын ашуға тырысуды жөн көрдік.</w:t>
        <w:br/>
        <w:t>“Қазақ қандай халық?” деген сауалға берілер жауаптың бірін біз</w:t>
        <w:br/>
        <w:t>қазақы рәміздердің түлға-өрнек, идея жағынан күрделілене келе өз</w:t>
        <w:br/>
        <w:t>жалғасын тапқан бүгінгі жаңа Мемлекетіміздің рәміздерінен көре</w:t>
        <w:br/>
        <w:t>аламыз. Бұрынғы ен-таңбаның кейбір элементін біз бүгінгі “Елтаңба-</w:t>
        <w:br/>
        <w:t>дан”, бұрынғы ру-тайпа ұрандарының кейбір элементін “Әнұранынан”,</w:t>
        <w:br/>
        <w:t>бұрынғы ту-байрақтарлың кейбір элементін мемлекеттік тудан көре</w:t>
        <w:br/>
        <w:t>аламыз. Бірақ бұдан “бұрынғы рәміздерді қайталау” деген ұғым тума-</w:t>
        <w:br/>
        <w:t>са керек. Бұл екі топ роміздердің ең басты айырмашылығы - біріншісі</w:t>
        <w:br/>
        <w:t>ру-тайпа деңгейінде қалыптасса, екіншісі дербес мемлекет деңгейінде</w:t>
        <w:br/>
        <w:t>қалыптасып отыруында.</w:t>
        <w:br/>
        <w:t>Мемлекеттік елтаңба</w:t>
        <w:br/>
        <w:t>Бұл - халқымыздың ғасырлар бойы аңсар-арманы болып кел-</w:t>
        <w:br/>
        <w:t>ген егемендікке қолы жетіп, тәуелсіз мемлекет болып отырған</w:t>
        <w:br/>
        <w:t>Қазақ Республикасының рәмізі. Алайда, бүл рәміз өзінен-өзі пайда</w:t>
        <w:br/>
        <w:t>бола қалған жоқ. Ол ертеден келе жатқан, халық салтында бар ен-</w:t>
      </w:r>
    </w:p>
    <w:p>
      <w:r>
        <w:t>576</w:t>
        <w:br/>
        <w:t>таңба дәстүрінің бір жалғасы болып саналады. Егер ертеде ен-таңба</w:t>
        <w:br/>
        <w:t>әлеуметтік-этностық процеске байланысты қажеттіліктен туып,</w:t>
        <w:br/>
        <w:t>қалыптасқан дәстүр болса, Елтаңба бүгінгі жаңа заманның талабына</w:t>
        <w:br/>
        <w:t>сай, өркениетті елдердің дәстүріне сәйкес, егеменділік пен тәуелсіз-</w:t>
        <w:br/>
        <w:t>діктің нышанын белгілейтін символдық белгіге айналып отыр.</w:t>
        <w:br/>
        <w:t>“Ен-таңба” мен “елтаңбаны” жалғастырып, арасында “көпір” бо-</w:t>
        <w:br/>
        <w:t>лып түрған ұстын - “таңба” сөзі. Бұл сөз екі ұғым арасындағы төркін-</w:t>
        <w:br/>
        <w:t>дестікті білдіреді. Бірақ бұлардың рәміздік мәні екі бөлек, екі деңгей-</w:t>
        <w:br/>
        <w:t>дегі құбылыс. О бастағы “таңба” феодализм дәуіріндегі меншіктілікті</w:t>
        <w:br/>
        <w:t>саралауға байланысты туындап, әлеуметтік-этностық шартты белгіге</w:t>
        <w:br/>
        <w:t>айналса, “елтаңба” деп аталатын бүгінгі мемлекеттік рәміз - жоғары</w:t>
        <w:br/>
        <w:t>деңгейдегі символдық белгі.</w:t>
        <w:br/>
        <w:t>Демек, көнеден келе жатқан ен-таңбадан туындаған ру-тайпа</w:t>
        <w:br/>
        <w:t>таңбасы мен мемлекет Елтаңбасы шығуы, идеясы жағынан астарлас</w:t>
        <w:br/>
        <w:t>болса да, арасында көп айырмашылық бар деген сөз. Енді соларды</w:t>
        <w:br/>
        <w:t>салыстырып көрейік.</w:t>
        <w:br/>
        <w:t>Қазақстан Республикасының Мемлекеттік рәміздерін арнайы зерт-</w:t>
        <w:br/>
        <w:t>теген Ербол Шаймерден мырза рәміздер (Мемлекеттік Елтаңба, Ту</w:t>
        <w:br/>
        <w:t>және Әнуран): “...Белгілі бір елдің өзіндік өмір салтын, бүкіл болмыс</w:t>
        <w:br/>
        <w:t>ерекшелігін, айрықша арман-аңсарын, басқалармен байланыс мүра-</w:t>
        <w:br/>
        <w:t>тын білдіретін белгі”, - дей келіп, Мемлекеттік Елтаңбаға мынандай</w:t>
        <w:br/>
        <w:t>анықтама беріпті:</w:t>
        <w:br/>
        <w:t>“Қазақстан Республикасының Мемлекеттік Елтаңбасы көгілдір</w:t>
        <w:br/>
        <w:t>түс аясында шаңырақ (киіз үйдің жоғарғы күмбез тәрізді бөлігі) бей-</w:t>
        <w:br/>
        <w:t>неленген, шаңырақты айнала күн сәулесіндей тарап, уықтар шан-</w:t>
        <w:br/>
        <w:t>шылған, оны аңыздардағы пырақтар қанаты көмкеріп тұр. Елтаңба-</w:t>
        <w:br/>
        <w:t>ның төменгі жағында “Қазақстан” деген жазу бар”.</w:t>
        <w:br/>
        <w:t>(Қазақстан Республикасының мемлекеттік рәміздері.</w:t>
        <w:br/>
        <w:t>Алматы, 2002. 21-6.)</w:t>
        <w:br/>
        <w:t>Әрине, әр елдің өзіндік елтаңбалары бар және олар сол елдің мен-</w:t>
        <w:br/>
        <w:t>талдық болмысын, өзіндік таным-түсінігін астарлап та, көрнекі сим-</w:t>
        <w:br/>
        <w:t>воликалар арқылы да білдіруге тырысады. Мүнда да символдық, ны-</w:t>
        <w:br/>
        <w:t>шандық мәні бар атрибуттар көп-ақ. Енді солардың кейбіреулерін</w:t>
        <w:br/>
        <w:t>автордың түсіндіруі бойынша алып, қысқаша көрсетуге тырысайық.</w:t>
        <w:br/>
        <w:t>Елтаңбаның басты белгі-нышаны - күн сәулелі уықтар көтерген</w:t>
        <w:br/>
        <w:t>шаңырақ Ол - дүние космосының кішкене көшірмесі. Қазақстан-</w:t>
        <w:br/>
        <w:t>дықтар үшін ол - ортақ үй, біртұтас тірлік. Шаңырақ - отбасының,</w:t>
        <w:br/>
        <w:t>бүкіл адамзат ұясының ізгі нышаны, ол қазақ халқы үшін айрықша</w:t>
        <w:br/>
        <w:t>қастерлі ұғым. Оның әлеуметтік те мәні зор... (22-23-66.).</w:t>
        <w:br/>
        <w:t>Ай мүйізді, алтын қанатты қос пырақ бейнесі. Жылқы образы ба-</w:t>
        <w:br/>
        <w:t>тылдықты, көрегендік пен айрықша ерік-жігер нышаның білдіреді.</w:t>
        <w:br/>
        <w:t>574</w:t>
        <w:br/>
        <w:t>ту құйрығын байлап найзаны, не сырықты ту қылып ұстағандығы</w:t>
        <w:br/>
        <w:t>байқалады (мыс., жалаулы найза).</w:t>
        <w:br/>
        <w:t>Басқаша айтқанда, “найзанып ту басына жылқының ту құйрығын</w:t>
      </w:r>
    </w:p>
    <w:p>
      <w:r>
        <w:t>байлап, символды (нышанды) белгілерді қадап, қолданған рәміздің о</w:t>
        <w:br/>
        <w:t>бастағы атауы %ту болған” десек, тудың одан басқа атрибуттары - ту</w:t>
        <w:br/>
        <w:t>басының өрнекті, айшықты бейнесі, жылқы және басқа аң-құстар-</w:t>
        <w:br/>
        <w:t>дың бас бейнесі мен қүйрығынан жасалған шашагы мен тасбаулары</w:t>
        <w:br/>
        <w:t>(пентасы), тудың желегі (асабасы) мен оның жиектері, салбырап түра-</w:t>
        <w:br/>
        <w:t>тын құйрықтары, 7. 6. элементтері - бүл рәміздің ұзақ даму барысын-</w:t>
        <w:br/>
        <w:t>да пайда болғанын көрсетеді.</w:t>
        <w:br/>
        <w:t>Қазақ ауыз әдебиетінле кездесетін ту рәмізінін сан алуан түрлері:</w:t>
        <w:br/>
        <w:t>айшықты ту, айшықты ала ту, ақ, кара бас ту, байсасы ту, шұбар ту,</w:t>
        <w:br/>
        <w:t>алтынды ту, тұрымтай ту, Қабанбайдың ақ туы, қызыл байрақ, бөрілі</w:t>
        <w:br/>
        <w:t>байрақ, сары ала ту, жалаулы найза, құйрықты ту, шашақты ту, т.т.-</w:t>
        <w:br/>
        <w:t>бәрі осының айғағы.</w:t>
        <w:br/>
        <w:t>Біз ту рәмізінің (пу, жалау, байрақ) біраз көне үлгілерін Қ. С. Ах-</w:t>
        <w:br/>
        <w:t>метжановтың еңбегінен (бейнелеп салған суреттерінен) айқын көре-</w:t>
        <w:br/>
        <w:t>міз. Онда көне дәуірдегі жалпы түркі әлемінде қолданылған тулар-</w:t>
        <w:br/>
        <w:t>дың үлгілері өте шебер көрсетілген. Ту мен жалау, байрақ пен жалау,</w:t>
        <w:br/>
        <w:t>жалаулы найза, ту мен байрақ үстап тұрған адамдардың Орта Азия</w:t>
        <w:br/>
        <w:t>миниатюраларындағы, жартас бетіндегі, т. б. сурсттері (петроглифте-</w:t>
        <w:br/>
        <w:t>рі) кітапта көптеп келтіріледі.</w:t>
        <w:br/>
        <w:t>(Саматұлы А. Қ. Жараған темір кигендер (Батырлардың қару-жа-</w:t>
        <w:br/>
        <w:t>рағы, әскери өнері, салт-дәстүрлері). Алматы: Томал, 19961</w:t>
        <w:br/>
        <w:t>Сонымен. түркі әлемінде, соның бірі - қазақ болмысында ту, бай-</w:t>
        <w:br/>
        <w:t>рақ, жалау рәміздерінің түрі мен күрылымына сәйкес атқарған қыз-</w:t>
        <w:br/>
        <w:t>меті мен рәміздік мәнінің әр алуан болғанын көреміз. Бірақ, қалай</w:t>
        <w:br/>
        <w:t>болганда да, ту рәміздері, басқа қызметтерімен қатар, әрбір этнос-</w:t>
        <w:br/>
        <w:t>тың (халықтың, тайпаның, ел-жұрттың) этностық тарихына, олардың</w:t>
        <w:br/>
        <w:t>менталдық қасиеттері мен әлеуметтік ерекшеліктеріне сәйкес өзара</w:t>
        <w:br/>
        <w:t>жіктелу принциптеріне негіз болып саналуымен ерекшеленеді.</w:t>
        <w:br/>
        <w:t>Ту рәміздері - замана, дәуір талабына сай бүрын да кең тараған,</w:t>
        <w:br/>
        <w:t>бүгін де, бүдан кейін де дами беретін өміршең белгі.</w:t>
        <w:br/>
        <w:t>Ақ ту, қызыл ту, көк ту туралы бір дерек. “Абылай өмір байы ақ</w:t>
        <w:br/>
        <w:t>ту көтеріп өткен”, - деп жазылып жүр кейбір еңбектерде. Ал, 1910</w:t>
        <w:br/>
        <w:t>жылы Қазанда “Өрнек” баспасынан шыққан Құрбанғали Халидтің</w:t>
        <w:br/>
        <w:t>“Тауарих хамса” (Алматы: Қазақстан, 1992) кітабында: “...Абылай көк</w:t>
        <w:br/>
        <w:t>ту көтеріп шыққанда Сұлтанбек пен Жолбарыс әулеті бұған қосы-</w:t>
        <w:br/>
        <w:t>лып, бәрі көк тулы болды...” (172-б.).</w:t>
        <w:br/>
        <w:t>“Ақ тулы төрелер қайда жүрсе де Одан (содан) түқымы тараған</w:t>
        <w:br/>
        <w:t>деп есептеледі. Әз Тәуке үлы... Әлмәмбет “хан... қызыл тулы төрелер-</w:t>
        <w:br/>
        <w:t>дің бабасы” (103-б.). Шұбар тулылар азғана, бұлар Ұлы жүз ішінде...</w:t>
        <w:br/>
        <w:t>Оннан (олардан) ханға туысқандығынан ақ тулы, Абылайға жақын-</w:t>
        <w:br/>
        <w:t>570</w:t>
        <w:br/>
        <w:t>шнуру) полотнише, однопнетное или разноцветноев, часто с эмблема-</w:t>
        <w:br/>
        <w:t>ми государства или какой-либо организации” |Словарь иностранных</w:t>
        <w:br/>
        <w:t>слов. М., 1987. С. 53, - деп көрсетеді.</w:t>
        <w:br/>
        <w:t>Көріп отырғанымыздай, орыс тіліндегі бір рәмізге қатысты үш</w:t>
        <w:br/>
        <w:t>атаудың үшеуі де үш түрлі жолмен жасалып, үш түрлі мағына не-</w:t>
        <w:br/>
        <w:t>гізінде қалыптасқан: біреуі - знамя - “бір нәрсені ажырату, анықтау</w:t>
        <w:br/>
        <w:t>белгісі”, екіншісі - стяғ-- “бір нәрсенің бетіне тартып, керіп қою”,</w:t>
        <w:br/>
        <w:t>“бір нәрсені бастырып қою” (қазақтың “шөп бастырғанына" сәйкес),</w:t>
        <w:br/>
        <w:t>үшіншісі - флағ -- “шеттен қабылданған ту” мағынасындағы сөз.</w:t>
      </w:r>
    </w:p>
    <w:p>
      <w:r>
        <w:t>Енді қазақ тіліндегі үш атаудың - ту, жалау, байрақ -- тілдік та-</w:t>
        <w:br/>
        <w:t>биғатыни тоқталатын болсак, оларды Қазақ тілінің түсіндірме сөзді-</w:t>
        <w:br/>
        <w:t>гінде былайіна сипаттайды:</w:t>
        <w:br/>
        <w:t>Ту -- түрлі түсті маталардан істелген, ұзын сапты жалау, байрақ</w:t>
        <w:br/>
        <w:t>(ҚТТС. 9-т., 253-6.).</w:t>
        <w:br/>
        <w:t>Жалау: қалыпты түсті матадан істеліп, сап бекітілген ту; ақ жа-</w:t>
        <w:br/>
        <w:t>лау-- соғысушы екі жақтың бірінің дұшпанмен келіссөзге шыққаны-</w:t>
        <w:br/>
        <w:t>ның белгісі; жалау етті - үлгі-өнеге тұтты; қаря жалау - қайғылы,</w:t>
        <w:br/>
        <w:t>қаралы ту; қызыл жалау - кан түсті ту (ҚТТС. 3-т., 564-б.).</w:t>
        <w:br/>
        <w:t>Байрақ 1. мата, кездеме; 2. ту, жалау. Ала байрақ ту, қызыл бай-</w:t>
        <w:br/>
        <w:t>рақ, Махамбеттің байрағы (ҚТТС. 2-т., 40-6.).</w:t>
        <w:br/>
        <w:t>Көріп отырмыз, бүл үш атаудың үшеуі де өзара мағыналас, бір-бі-</w:t>
        <w:br/>
        <w:t>рішің баламасы ретінде қолданылып түр. Бірақ тарихи тұрғыдан о бас-</w:t>
        <w:br/>
        <w:t>тағы жасалу мотинтері мен құрамдық, тұлғалық, мағыналық қалып-</w:t>
        <w:br/>
        <w:t>тасуы жағынан алып қарағанда бүлар өзара бірдей емес, баскаша</w:t>
        <w:br/>
        <w:t>айтқанда, бұл рәміз түрлерінің әрқайсысының шығу төркіні, яғни</w:t>
        <w:br/>
        <w:t>илсоялық, материалдық негізі, символикалық мән-мағынасы, қолда-</w:t>
        <w:br/>
        <w:t>ныс тәртібі, жасалу тәсілі (технологиясы) әртүрлі болған. Мысалы.</w:t>
        <w:br/>
        <w:t>байрақ - “мата, кездеме” мағынасында парсы тілінен ауысқан соз.</w:t>
        <w:br/>
        <w:t>Біздің жобалауымыз бойынша, байрақ о баста рохт сөзіне “ба сөзалды</w:t>
        <w:br/>
        <w:t>жүрнағы ұласып, ба(й)рохт (“бағалы, қымбат мата” мағынасында) бо-</w:t>
        <w:br/>
        <w:t>лып, қазақ тілінің заңдылығына үйлесе сіңген сөз. Этнограф Жәрдем</w:t>
        <w:br/>
        <w:t>Кейкін де байрақ -- “ала мата, кездеме” деп көрсетеді |Кейкін Ж.</w:t>
        <w:br/>
        <w:t>Қазақы атаулар мен байламдар. Алматы: Өлке, 2000. 55-6.).</w:t>
        <w:br/>
        <w:t>Бүдан шығатын түжырым: байрақ о баста сапсыз жалау түрін-</w:t>
        <w:br/>
        <w:t>де қолданылған мата, бір үзік кездеме. Оны батырлар қажетіне қарай</w:t>
        <w:br/>
        <w:t>найзасының сабына байлап (тағып), ту ретіңде көтерген. Содан оның</w:t>
        <w:br/>
        <w:t>өңіріне нышанды, рәмізді сурет салған белгі орнатып туға, жалауға ай-</w:t>
        <w:br/>
        <w:t>налдырған. “Манас” жырындағы: “Дауылпазы қағылып, Туға байрақ</w:t>
        <w:br/>
        <w:t>тағылып...”, -- деген жолдар да осы пікірді айғақтай түсетіні даусыз.</w:t>
        <w:br/>
        <w:t>Бұдан шығатын тағы бір түжырым: о баста мата, тері және соган</w:t>
        <w:br/>
        <w:t>ұқсас тоқыма, асаба сияқты материалдар ту ретінде көп қолданыл-</w:t>
        <w:br/>
        <w:t>маған көне дәуірде басына көк бөрінің. не арыстан, бүркіт, т. б. тотем-</w:t>
        <w:br/>
        <w:t>лік аң-құстардың бейнесін кестелеп жазып, суретін салып, жылқының</w:t>
        <w:br/>
        <w:t>9</w:t>
        <w:br/>
        <w:t>ТН</w:t>
        <w:br/>
        <w:t>МАЮОРОМЬ ЧЕГАНГИРЬ БУКҺЕВЫМЫ кь расиространенію прос-</w:t>
        <w:br/>
        <w:t>ныцепіл нь нашемьһ Отечестіь, цьня отличныя заслуги, пріобрьтен-</w:t>
        <w:br/>
        <w:t>ния имһ по части Восточныхь азыкоть и принимал сь истинного приз-</w:t>
        <w:br/>
        <w:t>нательностіго высокое вниманіс Его Высокостепенства кь Казанскому</w:t>
        <w:br/>
        <w:t>Университету, нь засьеданіа своемь 29 Мая 1844 тода единогласно</w:t>
        <w:br/>
        <w:t>пзбраль его своимь ПОЧЕТНЫМҺЬ ЧЛЕНОМЫ; на, каковое избра-</w:t>
        <w:br/>
        <w:t>ше, по ходатайству Его Превосходительства Господина Попечителя</w:t>
        <w:br/>
        <w:t>Казанского учебного округа, Тайнаго Совьтника и разныхь орденовь</w:t>
        <w:br/>
        <w:t>Кавалсра Михаила Николасвича-Мусина-Пушкина и посльдовало</w:t>
        <w:br/>
        <w:t>СЕДЬМАГО ИЮЛЯ того же года умвержденіе оть Его Высокопревос-</w:t>
        <w:br/>
        <w:t>ходительства Господина Министра Народнаго Просвыценія, Действи-</w:t>
        <w:br/>
        <w:t>тельного Тайного Совьетника и разныхь орденонь Кавалера Сергія</w:t>
        <w:br/>
        <w:t>Семсновича Уварова. Советь Университета, вь сонершенной уверен-</w:t>
        <w:br/>
        <w:t>ности, что Высокостепеннынң Хань, принимая нозложенное на ного</w:t>
        <w:br/>
        <w:t>званіе, не откажетсея своими обширными средствами способствовать</w:t>
        <w:br/>
        <w:t>кь пользамь наукь, даль ему сей дипломь за надлежашимь подпи-</w:t>
        <w:br/>
        <w:t>саніемь и сь приложеніемь болыпой печати Университета. Қазань,</w:t>
      </w:r>
    </w:p>
    <w:p>
      <w:r>
        <w:t>Сентябрь, 1844 год.</w:t>
        <w:br/>
        <w:t>Ректор ИМПЕРАТОРСКОГО Проректор ИМПЕРАТОРСКҠОГО</w:t>
        <w:br/>
        <w:t>Казанского Казанского</w:t>
        <w:br/>
        <w:t>Университста Заслуженный Университета Заслуженный</w:t>
        <w:br/>
        <w:t>Профессор Профессор</w:t>
        <w:br/>
        <w:t>Чистой Математики. Арабского и Персидского языковь,</w:t>
        <w:br/>
        <w:t>Действительный Статскій Советникь и Кавалерь</w:t>
        <w:br/>
        <w:t>Статскій Советникь д разныхь</w:t>
        <w:br/>
        <w:t>орденовь Кавалерь</w:t>
        <w:br/>
        <w:t>Секретарь Совета, Коллежскій Ассессорь</w:t>
        <w:br/>
        <w:t>Осы мінездеменің өзінен-ақ көрініп тұрғандай, Кіші жүз ха-</w:t>
        <w:br/>
        <w:t>ны Жаһангер Бөкеев ғылымды дамытуға қосқан үлесі үшін жоғары</w:t>
        <w:br/>
        <w:t>бағаланып, диплом тапсырылған.</w:t>
        <w:br/>
        <w:t>Қазақ хандарының ішінде өркениеттілікке атсалысқан, патшалық,</w:t>
        <w:br/>
        <w:t>Ресейдің генералы, профессор болғандары да бар. Сондықтан да біз</w:t>
        <w:br/>
        <w:t>қазақ хандарын елге еңбегі сінген мемлекет қайраткері, тарихи тұлға</w:t>
        <w:br/>
        <w:t>деп қараймыз.</w:t>
        <w:br/>
        <w:t>6. %. Мемлекет, қоғам қайраткерлері</w:t>
        <w:br/>
        <w:t>Мемлекет, қоғам қайраткері саналатын азаматтар да тарихи</w:t>
        <w:br/>
        <w:t>тұлғаларға жатады. Өйткені кез келген азамат бүл дәрежеге көтерілуі,</w:t>
        <w:br/>
        <w:t>ел-жүрт болып оның мемлекет деңгейіндегі қарекеттерін мойында-</w:t>
        <w:br/>
        <w:t>мауы мүмкін.</w:t>
        <w:br/>
        <w:t>584</w:t>
        <w:br/>
        <w:t>дік бере алатын тұлғаларды біз әлеуметтік өмірдің барлық саласынан</w:t>
        <w:br/>
        <w:t>көре аламыз. Осылардың ішінде қазақ халқының елден ерекше көзге</w:t>
        <w:br/>
        <w:t>түсетін, шын мәнісінде озық салаларының біріне тіл өнері, шешендік</w:t>
        <w:br/>
        <w:t>өнері, яғни тілдің күдіретті күшін пайдалану өнері жатады.</w:t>
        <w:br/>
        <w:t>Тарихи түлғалар туралы тарау бірнеше топтан тұрады да, әрбір топқа</w:t>
        <w:br/>
        <w:t>жататын (негізгі мамандығы бойынша) адамдардың біразын ғана санама-</w:t>
        <w:br/>
        <w:t>лап көрсетіп, қалғандарының тізімін келтірумен ғана шектелеміз.</w:t>
        <w:br/>
        <w:t>Хан, қаған, сұлтан, т. 6. мемлекет басшылары</w:t>
        <w:br/>
        <w:t>Халқымыздың өткен тарихына назар аударсақ, ол есте жоқ ес-</w:t>
        <w:br/>
        <w:t>кі замандарда-ақ әртүрлі деңгейде мемлекет құрып, қауымдаса өмір</w:t>
        <w:br/>
        <w:t>кешкені тарихтан белгілі. Қазақ қауымының ең көне мемлекеттерінің</w:t>
        <w:br/>
        <w:t>қатарына Үйсін, Қаңлы Мемлекеттері (б. з. д. П ғасыр) жатады. Хандық</w:t>
        <w:br/>
        <w:t>дәуірі Қазақ даласында бертінге дейін жалғасты.</w:t>
        <w:br/>
        <w:t>Мемлекет басындағы хандар мен қағандар, аға сұлтандар билеуші</w:t>
        <w:br/>
        <w:t>таптың ең жоғарғы атақ-лауазымы болып саналды.</w:t>
        <w:br/>
        <w:t>Олар адами қасиеттері жағынан әртүрлі болғаны мәлім. Олардың</w:t>
        <w:br/>
        <w:t>ішінде ел-жұртын ерекше басқарған ақыл-парасаттылары да, әпер-</w:t>
        <w:br/>
        <w:t>бақан, ұрда-жықтары да болғаны белгілі. Хан-патшалардың аты-</w:t>
        <w:br/>
        <w:t>на айтылып келген “Аға хан”, “Әділетті хан”, “Бас хан”, “дүниеқор</w:t>
        <w:br/>
        <w:t>хан”, “Қанқұмар хан”, “хан сыртынан жұдырық”, “хан талапай”, “хан</w:t>
        <w:br/>
        <w:t>көтеру”, “ханнан әділет кетсе, халықтан ұят кетер”, т. б. осы сияқты</w:t>
      </w:r>
    </w:p>
    <w:p>
      <w:r>
        <w:t>сөздер соның бір белгісі.</w:t>
        <w:br/>
        <w:t>Қалай болғанда да, хан болған адам атақ-лауазымның неше</w:t>
        <w:br/>
        <w:t>алуанына ие болатыны, қара халық қолы жетпеген мәртебелерге</w:t>
        <w:br/>
        <w:t>жететіні анық. Хан-сұлтандардың Ішінде әділеттілікті сақтағандары</w:t>
        <w:br/>
        <w:t>да, жеке басының өнегесін арттырғандары да кездескені белгілі.</w:t>
        <w:br/>
        <w:t>Бір мысал, Ішкі Орда ханы - Жаһангер Бөкеевке берілген бір</w:t>
        <w:br/>
        <w:t>сипаттамада былай деп жазылған екен:</w:t>
        <w:br/>
        <w:t>ПОДЬ ВЫСОЧАЙШИМЬ ПОКРОВИТЕЛЬСТВОМЬ</w:t>
        <w:br/>
        <w:t>ЕСЕПРЕСВЕТЛЕЙШЕГО ДЕРЖАВНЕЙШАГО</w:t>
        <w:br/>
        <w:t>ВЕЛИКАГО ГОСУДАРЯ</w:t>
        <w:br/>
        <w:t>НИКОЛАЯ ПАВЛОВИЧА</w:t>
        <w:br/>
        <w:t>ИМПЕРАТОРА И САМОДЕРЖЦА ВСЕРОССІЙСКОГО</w:t>
        <w:br/>
        <w:t>и прочая и прочая и прочая</w:t>
        <w:br/>
        <w:t>СовьтьИмператорскаго Казанскаго Университетапопредставленію</w:t>
        <w:br/>
        <w:t>члена своего Г. Заслуженнаго Профессора, Статскаго Совьтника, Док-</w:t>
        <w:br/>
        <w:t>тора Философін Эрдмана, уважая ревностное содьйствіе, оказынасмое</w:t>
        <w:br/>
        <w:t>ХАНОМЬ ВНУТРЕННЕЙ КИРГИЗСКОЙ ОРДЫ, ГЕНЕРАЛЬ -</w:t>
        <w:br/>
        <w:t>583</w:t>
        <w:br/>
        <w:t>Ел басқарудың ең жоғарғы сатысы ондай адамдар алдында өте</w:t>
        <w:br/>
        <w:t>жоғары талаптар қояды. Ерте кездерде хан, қаган, патша, сұлтан бо-</w:t>
        <w:br/>
        <w:t>лып сайланган адамдар ең алдымен басқарып отырған халықтың</w:t>
        <w:br/>
        <w:t>мүддесін қорғай алатын, елдің елдігін сақтай алатын, оның барша</w:t>
        <w:br/>
        <w:t>асыл арман-тілегін орындай алатын және оны терең түсіне білетін</w:t>
        <w:br/>
        <w:t>ақылгөй, парасатты, білікті де білгір адам болуы қажет.</w:t>
        <w:br/>
        <w:t>Бүл талап ертедегі нәсілдік жолмен сайланған билеуші тап өкіл-</w:t>
        <w:br/>
        <w:t>дері үшін де, халық көтеріп, қарадан хан сайланғандар үшін де, елін</w:t>
        <w:br/>
        <w:t>жаудан қорғауда ортадан озып, ерлік көрсеткен батыр-бағландар үшін</w:t>
        <w:br/>
        <w:t>де ортақ талап.</w:t>
        <w:br/>
        <w:t>Мемлекет қайраткерлерінің қандайы болмасын өзінің ақылгөйлі-</w:t>
        <w:br/>
        <w:t>гін, еліне жақсылық істейтін парасаттылығын, әділдігін, қамқор-</w:t>
        <w:br/>
        <w:t>лығын, патриоттығын, жаңашылдыгын (реформаторлығын), ержүрек,</w:t>
        <w:br/>
        <w:t>батырлығын таныта білу керек.</w:t>
        <w:br/>
        <w:t>Қазақ даласында мемлекет қайраткерлері (хандар мен сұлтандар)</w:t>
        <w:br/>
        <w:t>аз болған жоқ. Оның ұзақ тарихына зерделеп қарайтын болсақ, жүзде-</w:t>
        <w:br/>
        <w:t>ген ханның атын атауға болады. “Ет бұзылса тұз бар, тұз бұзылса не</w:t>
        <w:br/>
        <w:t>бар? Ел бұзылса хан бар, хан бұзылса не бар?” -- деп, ханды халықты</w:t>
        <w:br/>
        <w:t>тәртіпке салатын Парасатты жан ретінде көргісі келетін халық ханның</w:t>
        <w:br/>
        <w:t>өзін де тезге салып, тәрбиелеп отыруды, қарамағындағы қалың ел-</w:t>
        <w:br/>
        <w:t>дің мүддесін қорғауын, талап-тілегін орындап отыруын қалайды (сал.</w:t>
        <w:br/>
        <w:t>“хан талапай” деген әдетті).</w:t>
        <w:br/>
        <w:t>Міне, осы міндеттерді орындауға міндетті мемлекет басшылары</w:t>
        <w:br/>
        <w:t>(қаған, хан, патша, сұлтан, президент, император, т. 6.) бүл міндет-</w:t>
        <w:br/>
        <w:t>терді қалай (дұрыс, бұрыс) орындаса да тарихта мемлекет қайраткер-</w:t>
        <w:br/>
        <w:t>лері, яғни тарихта өз атын қалдырған тұлға, “үлы адам” болып сана-</w:t>
        <w:br/>
        <w:t>лады. Халықтың тарихы олардың тындырған іс-шараларын баяндап,</w:t>
        <w:br/>
        <w:t>оған өз бағасын беріп отырады. Осыған байланысты әрбір ханның есі-</w:t>
        <w:br/>
        <w:t>міне оның танытып кеткен игілікті қасиеттері мен жағымсыз әдеттері</w:t>
        <w:br/>
        <w:t>телініп, естелігіндей болып қалады. Қазақ хандарының есімдеріне тән</w:t>
        <w:br/>
        <w:t>“Есім ханның ескі жолы”, “Касым ханның қасқа жолы”, “Әз Жәнібек</w:t>
        <w:br/>
        <w:t>хан”, т. б. сипаттамалар содан қалған.</w:t>
      </w:r>
    </w:p>
    <w:p>
      <w:r>
        <w:t>Біз қазақ халкының елдік қасиетін айқындай түсу үшін оның би-</w:t>
        <w:br/>
        <w:t>лік басында болған азаматтарын тарихи тұлға ретінде қауымға істеген</w:t>
        <w:br/>
        <w:t>игілікті істерін атап өткенді мақүл көрдік. Бүл да - “Қазақ қандай</w:t>
        <w:br/>
        <w:t>халық?” деген сауалға берілетін жауаптың бірі.</w:t>
        <w:br/>
        <w:t>Тарихи мағлұматтарға назар аударсақ, қазақ халқының қауым-</w:t>
        <w:br/>
        <w:t>дық өмірі өзінің ұзақ тарихи дамуында қанқұйлы соғыс, шапқынңшы-</w:t>
        <w:br/>
        <w:t>Лықпен өткендігін көреміз. Сондықтан да хан болып таққа отырған</w:t>
        <w:br/>
        <w:t>тұлғалардың баршасы игілікті істерінің басты мәселесін Қазақтың</w:t>
        <w:br/>
        <w:t>елі мен жерін қорғау деп түсіңді. Осы бір ерекшелік қазақ хандары-</w:t>
        <w:br/>
        <w:t>ның ойшылдығымен, білгірлігімен, елдің ішкі мәселелерін шешумен</w:t>
        <w:br/>
        <w:t>қатар ақ найзаның ұшымен, ақ білектің күшімен елін, жерін қорғау</w:t>
        <w:br/>
        <w:t>585</w:t>
        <w:br/>
        <w:t>ленген. Есім хан хан бола салысымен өзбектердің сұлтан, әмірлерімен</w:t>
        <w:br/>
        <w:t>“шайбанилер” арқылы уағдаласа бастайды. Бұл келіссөздердің Орта</w:t>
        <w:br/>
        <w:t>Азия өңіріндегі саяси жағдайларға тигізген әсері зор болды. Өзбек</w:t>
        <w:br/>
        <w:t>қауымының қазақтарға қойып жүрген “Аллаға деген сенімі жоқ” де-</w:t>
        <w:br/>
        <w:t>тен айыбының негізсіздігі (1508 ж.) айқындалады. Сырдарияның екі</w:t>
        <w:br/>
        <w:t>жағындағы елдің (калалардың) Ташкентті қоса баршасы Қазақ хан-</w:t>
        <w:br/>
        <w:t>дығына тән болып мойындалды. Қазақтар өз тарапынан Самарқан мен</w:t>
        <w:br/>
        <w:t>Бұхарадан бас тартады. Бейбіт шарт жасалады. Сондықтан да болар,</w:t>
        <w:br/>
        <w:t>Есім хан қазақ халқы үшін ең бір қүрметті, парасатты хандардың бірі</w:t>
        <w:br/>
        <w:t>болып саналады. Ол өз мемлекеті шекарасының қолсұғылмастығын</w:t>
        <w:br/>
        <w:t>сақтап қалды, жаңа қалалар салдырды, Қасым ханнан қалған заңды</w:t>
        <w:br/>
        <w:t>қалыптастырып, “Ескі жолды” дамыта түсті (Сот істері сайланған</w:t>
        <w:br/>
        <w:t>соттар (билер) арқылы жүзеге асырылды).</w:t>
        <w:br/>
        <w:t>Есім ханның өз елінде ұзақ болмаған жылдарында Түрсын сүлтан</w:t>
        <w:br/>
        <w:t>өзін Ташкент ханы деп жариялап, өз ақшасын соғып шығара бас-</w:t>
        <w:br/>
        <w:t>тайды. Оның қазақтың қатаған тайпасынан ұйымдастырған ұланы</w:t>
        <w:br/>
        <w:t>Бұхар ханының 20 мың адамдық қалың қолын Әмудариядан асырмай</w:t>
        <w:br/>
        <w:t>талқандайды.</w:t>
        <w:br/>
        <w:t>Елге қайта оралған Есім хан Ташкентте қалудан қауіптеніп,</w:t>
        <w:br/>
        <w:t>Түркістанды астана етіп тұралы. Ол шақырған сұлтан, әмірлердің жи-</w:t>
        <w:br/>
        <w:t>налысына келуден Тұрсын ашық бас тартпаса да, Есім ханның көзін</w:t>
        <w:br/>
        <w:t>құртуға дайындалады. Осыған байланысты Есім хан мен Тұрсын</w:t>
        <w:br/>
        <w:t>сұлтанның арасында Сайрам қаласы маңында соғыс басталып, 1627 ж.</w:t>
        <w:br/>
        <w:t>Тұрсын өлтіріледі. Оның әскері, бала-шағасы, қатаған елі қудаланып,</w:t>
        <w:br/>
        <w:t>жан-жаққа тарап кетеді.</w:t>
        <w:br/>
        <w:t>Есім хан Ташкент қаласында көк күмбезді мешіт салғызады. Ол</w:t>
        <w:br/>
        <w:t>өзі Түркістандағы мешіттің төңірегіне қойылған (Шахимарден. Биог-</w:t>
        <w:br/>
        <w:t>рафии... Алматы, 2001. С. 34-37).</w:t>
        <w:br/>
        <w:t>Жандосов Ораз Қыйқымұлы (1889-1928) - мемлекет және қоғам</w:t>
        <w:br/>
        <w:t>қайраткері. 1918 ж. Верный жұмысшылары бірлескен одағының “Са-</w:t>
        <w:br/>
        <w:t>дақ” сатиралық ғазетін шығаруға атсалысқан. Жетісуда кеңестік би-</w:t>
        <w:br/>
        <w:t>лік орнағаннан кейін оның үлт істері жоніндегі облыстық бөлімін</w:t>
        <w:br/>
        <w:t>басқарды. 1919-1921 жж. Түркістан КП ОК-нің үгіт-насихат бөлі-</w:t>
        <w:br/>
        <w:t>мінің меңгерушісі және БК(б) П Қазақ өлкелік комитетінің екінші</w:t>
        <w:br/>
        <w:t>хатшысы болды. 1924 ж. Мәскеудегі Тимирязев атыңдағы ауылшару-</w:t>
        <w:br/>
        <w:t>ашылық академиясында оқыды. 1924-1928 жж. БК(5) П Қазақстан</w:t>
        <w:br/>
        <w:t>өлкелік комитеті үгіт-насихат бөлімінің меңгерушісі қызметін атқар-</w:t>
        <w:br/>
        <w:t>ды. Кейін Алматы обл. атқару комитетінің төрағасы болды.</w:t>
        <w:br/>
        <w:t>О. Жандосовтың есімін елімізде қүрметтейді, оған Алматыда көше</w:t>
        <w:br/>
        <w:t>аты беріліп, ескерткіш орнатылған, Кеген ауданында өлкетану музейі</w:t>
        <w:br/>
        <w:t>жүмыс істейді (Жетісу. Энциклопедия. 288--289-6б.).</w:t>
      </w:r>
    </w:p>
    <w:p>
      <w:r>
        <w:t>594</w:t>
        <w:br/>
        <w:t>Жәңгір хан, Салқам Жәңгір (1608-1680) - Есім ханның баласы,</w:t>
        <w:br/>
        <w:t>1635-1652 жж. хандық құрған. Бойы биік, батыр тұлғалы адам болған,</w:t>
        <w:br/>
        <w:t>соған байланысты “Салқам Жәңгір” атанып кеткен.</w:t>
        <w:br/>
        <w:t>Жәңгір әкесі Есім ханның өлімі туралы хабарды Қазақстанның</w:t>
        <w:br/>
        <w:t>солтүстік-шығысында батыс моңғол-қалмақтардың шабуылына қар-</w:t>
        <w:br/>
        <w:t>сы күресіп жүрген кезінде естиді. Дәл осы кезде Қазақ жеріне қалың</w:t>
        <w:br/>
        <w:t>моңғол-қалмақ қолы жоңғардың қонтайшысы Батүрдың басқаруы-</w:t>
        <w:br/>
        <w:t>мен Лап береді. Жәңгір сүлтанның алты жүздей ғана адам бар әскері</w:t>
        <w:br/>
        <w:t>жеңіліп, өзі қолға түседі. Қалмақша жақсы сөйлейтін, моңғол Құдай-</w:t>
        <w:br/>
        <w:t>ларына сиына білгендіктен сеніміне тез кірген Жәңгірдің қолын ше-</w:t>
        <w:br/>
        <w:t>шіп, бос жіберген күні-ақ одан коз жазып қалады. Содан Жоңгір</w:t>
        <w:br/>
        <w:t>айтқан “барлық батаға сенуге болмайды” деген сөз қалыпты.</w:t>
        <w:br/>
        <w:t>Жәңгір хан дәуірінде қалмақтар жасаған екінші шабуыл 1643 ж.</w:t>
        <w:br/>
        <w:t>болылты. Жәңгір хан жоңғарлардың қалың қолы алдынан ор қазып,</w:t>
        <w:br/>
        <w:t>соған арандаған Жаудың қалың қолына аз санды әскерімен Самарқан-</w:t>
        <w:br/>
        <w:t>нан келген Жалаңтәс батырдың жәрдемімен 1643 ж. ойсырата соққы</w:t>
        <w:br/>
        <w:t>береді.</w:t>
        <w:br/>
        <w:t>Қалмақтардың шапқыншылығына қарсы Жәңгір хан тек әске-</w:t>
        <w:br/>
        <w:t>ри күшін ғана емес, сонымен қатар дипломатиялық айла-әдістерін</w:t>
        <w:br/>
        <w:t>де қолдана бастайды. Ол енді Бүхара әмірі мен Ұйғырстан ханымен</w:t>
        <w:br/>
        <w:t>одақтасады, қырғыз атты әскерлерін өз жағына тартады. Елшілері</w:t>
        <w:br/>
        <w:t>Жоңғарияда талай рет болып, тіпті Батұр қонтайшының қызын</w:t>
        <w:br/>
        <w:t>әйелдікке алады. Осының бәрі Қазақстанда бейбіт өмірді үзарта</w:t>
        <w:br/>
        <w:t>түсуге мүмкіндік берді. Дегенмен, қалмақтар сан жағынан көбейіп,</w:t>
        <w:br/>
        <w:t>қазақтың шүйгін жерлерін тартып алуға күш салады.</w:t>
        <w:br/>
        <w:t>Қалмақтардың келесі, үшінші шабуылы 1652 ж. басталады. Жәңгір</w:t>
        <w:br/>
        <w:t>хан бүл жолы да өз әскерінің алдыңғы шебінде болады, сол жылы</w:t>
        <w:br/>
        <w:t>қыста болашақ қонтайшы жас Галданмен жекпе-жекте қаза болады</w:t>
        <w:br/>
        <w:t>(Шахимарден. Биографии... Алматы, 2001. С. 38-39).</w:t>
        <w:br/>
        <w:t>Керей (т. ж. 6. - ХУ ғасырдың 70-жылдарының бас кезі) - Қазақ</w:t>
        <w:br/>
        <w:t>хандығының екінші ханы, 1470--1480 жылдары хандық құрды. Ол - өзі</w:t>
        <w:br/>
        <w:t>басқарған жылдарында хандықты қүру. ұйымдастыру, қалыптастыру</w:t>
        <w:br/>
        <w:t>жолында көп қиындықтарды басынан кешірген хан. Моғолстан бас-</w:t>
        <w:br/>
        <w:t>шысы өзгеруге байланысты кешегі одақтас үйғырлар казактарды Таш-</w:t>
        <w:br/>
        <w:t>кент жағынан, қалмақтар солтүстік-шығыстан қыспаққа ала бастайды.</w:t>
        <w:br/>
        <w:t>Бірақ бәрінен де Қазақ хандығына қауіпті болған Шайбанидің баласы</w:t>
        <w:br/>
        <w:t>Мүхаммед сұлтан еді. Ол жас, еті тірі әрі алғыр еді, мақсаты атасы</w:t>
        <w:br/>
        <w:t>Әбілхайыр ханның бүрынғы үлы мемлекетін біріктіріп, қалпына келті-</w:t>
        <w:br/>
        <w:t>ру еді, сондықтан да ол Қазақ мемлекетінің дербестігін мойындағысы</w:t>
        <w:br/>
        <w:t>келмеді (Шахимарден. Биографии... Алматы, 2001. С. 12-13).</w:t>
        <w:br/>
        <w:t>Күшті///Күшлік (шамамен 1180-1218) - Найман хандығының ханы,</w:t>
        <w:br/>
        <w:t>Таян ханның баласы. 1204-1218 жылдары наймандар мен керейлерді</w:t>
        <w:br/>
        <w:t>596</w:t>
        <w:br/>
        <w:t>Асқаров Асанбай (1922-2001) - мемлекет қайраткері, Социалистік</w:t>
        <w:br/>
        <w:t>Еңбек Ері, Ұлы Отан соғысының ардагері, ақын. СОКП ОК жанын-</w:t>
        <w:br/>
        <w:t>дағы Жоғары партия мектебін бітірген (1954). Аудан, облыс, республи-</w:t>
        <w:br/>
        <w:t>қа деңгейінде әртүрлі жауапты қызметтер атқарған. Ол 1986 ж. Жел-</w:t>
      </w:r>
    </w:p>
    <w:p>
      <w:r>
        <w:t>тоқсан котерілісін үйымдастырушы және үлтшыл деген кінәлармен</w:t>
        <w:br/>
        <w:t>айыпталып түрмеде отырды.</w:t>
        <w:br/>
        <w:t>Шығармашылықпен шұғылданды. Мұхаммед Хайдар Дулати</w:t>
        <w:br/>
        <w:t>атындағы қордың президенті болды (Қазақстан. Ұлттық энциклопе-</w:t>
        <w:br/>
        <w:t>дия. 1-т. Алматы, 1998. 478-б.).</w:t>
        <w:br/>
        <w:t>Аттила (Еділ) (шамамен 400-453) - мемлекет басқарған, ойшыл,</w:t>
        <w:br/>
        <w:t>батыр. “Қаһарлы Аттила” аталған түс - 438-443 жылдар - ғүн пат-</w:t>
        <w:br/>
        <w:t>шаларының одағы жойқын күшке айпалып, көркейе түскен дәуірі</w:t>
        <w:br/>
        <w:t>болды. Міне, сол дәуірде Ғұндар Рим империясының шығыс бөлігіне</w:t>
        <w:br/>
        <w:t>бірнеше дүркін (443, 447, 448 жж.) ірі шабуылдар, жорықтар жаса-</w:t>
        <w:br/>
        <w:t>ды. Олар Шығыс Рим империясын жыл сайын салық төлеп тұруға</w:t>
        <w:br/>
        <w:t>мәжбүрлейді.</w:t>
        <w:br/>
        <w:t>Осындай жеңістерге масаттанған Аттила әскерлерін енді Батысқа</w:t>
        <w:br/>
        <w:t>бұрады. Жорық үздік-үздік табысқа ие болып түрады. Аты шулы</w:t>
        <w:br/>
        <w:t>Аттиланың жорықтары туралы Еуропа тарихшылары дегенмен бұл</w:t>
        <w:br/>
        <w:t>жеңістерге дұрыс бағасын берген емес. ГУ ғасырда Еуропа елдерінің</w:t>
        <w:br/>
        <w:t>жерінде түлпар түяқтарының дүбірі естіле бастайды. Бұл дүбірдің</w:t>
        <w:br/>
        <w:t>несі дала көшпелілері еді. Осыдан Еуропада дала көшпелілерінің ат</w:t>
        <w:br/>
        <w:t>тұяғының дүбірінен ұлы көші-қон басталады. Ойткені дала батыр-</w:t>
        <w:br/>
        <w:t>дары Батысқа батыл кіріп, жергілікті тұрғындарды бас июге мәжбүр</w:t>
        <w:br/>
        <w:t>етіп отырды. Бүл қозғалыстарға Аттила бастаған қыпшақтардың да өз</w:t>
        <w:br/>
        <w:t>үлесін қосқандығы белгілі.</w:t>
        <w:br/>
        <w:t>Москеу мемлекеттік унинерситетініц профессоры, тарих ғылымы-</w:t>
        <w:br/>
        <w:t>ның докторы М. Алжидің “Қыпшак даласының жусаны” атты кіта-</w:t>
        <w:br/>
        <w:t>бында осы кезге байланысты былай дсп жазылыпты:</w:t>
        <w:br/>
        <w:t>“Ешбір халықта, ешбір елде Аттила туралы, Дешті Қыпшақтың</w:t>
        <w:br/>
        <w:t>негізін қалаушы оның тайпаластары жайлы сасық сандырақ пен</w:t>
        <w:br/>
        <w:t>шылғи өтірік ашықтан-ашық жазылған емес. Бар жаһанға белгілі</w:t>
        <w:br/>
        <w:t>“жабайы тағылар, көшпенділер, ойран салушы, басқыншылар” деп</w:t>
        <w:br/>
        <w:t>күллі күнә мен кінәні соларға (қыпшақтарға) жапқан”.</w:t>
        <w:br/>
        <w:t>Осындай былапытты сөздерді еуропалық пасықтар көшпенділер</w:t>
        <w:br/>
        <w:t>атына кір келтіріп, оларды өзгелер алдында жиіркенішті етіп көрсету</w:t>
        <w:br/>
        <w:t>ойымен әдейі айтқан. Еуропалық тарихшылар бүрын да, қазіргі кез-</w:t>
        <w:br/>
        <w:t>де де көшпенділер туралы масқаралық пиғылдарын айтуға келген-</w:t>
        <w:br/>
        <w:t>де шіркіндердің беттері шімірікпейді. Олардың ойынша ғұндар мен</w:t>
        <w:br/>
        <w:t>түркілер -- жоқ халықтар. Мейлі, олар не десе, о десін, түркілер мен</w:t>
        <w:br/>
        <w:t>далалықтар жер бетіндегі өз орнын өзгелер мойындайтынын бүкіл</w:t>
        <w:br/>
        <w:t>әлемге әлдеқашан-ақ танытқан.</w:t>
        <w:br/>
        <w:t>589</w:t>
        <w:br/>
        <w:t>шайқаста атасы Абылайдың атын атап, “иә, Абылайдың аруағы!” деп</w:t>
        <w:br/>
        <w:t>ұрандатып жауға шапқанда ойрат қалмақтары ойсырай қашады. Со-</w:t>
        <w:br/>
        <w:t>дан соң-ақ Әбілмансұрды серіктестері “Абылай!” деп ятап кетеді.</w:t>
        <w:br/>
        <w:t>Әбілмәмбет хан өлген соң Абылай таққа отырып қазақтың ханы</w:t>
        <w:br/>
        <w:t>атанады.</w:t>
        <w:br/>
        <w:t>Абылай хан халықтың басын қосып, өзінің колбасшылық, ба-</w:t>
        <w:br/>
        <w:t>тырлығымен, көреген даналығымен көзге түседі. Абылай өмір</w:t>
        <w:br/>
        <w:t>сүрген ХУҮПІ ғасырдың бірінші жартысы қазақ халқының басы-</w:t>
        <w:br/>
        <w:t>на ауыр күн туған қиын да қатты кезең еді. Қытай империясының</w:t>
        <w:br/>
        <w:t>құйтырқылығымен шығыстан жоңғарлар, батыстан Еділ қалмақтары,</w:t>
        <w:br/>
        <w:t>башқүрттар болып жан-жақтан жау болып анталады. Бәрінің де бас</w:t>
        <w:br/>
        <w:t>салып, талап алуға аңдып отырғаны - қазақтың кең даласы болды.</w:t>
      </w:r>
    </w:p>
    <w:p>
      <w:r>
        <w:t>Осындай өмір мен өлім жаналқымнан алған кезде халық ішінен</w:t>
        <w:br/>
        <w:t>суырылып шығып, елдің басын біріктіріп, қол бастап, халқына қамал</w:t>
        <w:br/>
        <w:t>болу, мемлекетінің іргесін шайқалтпай сақтап қалу кез келген қас</w:t>
        <w:br/>
        <w:t>батырдың қолынан келмейтін күдірет еді.</w:t>
        <w:br/>
        <w:t>Міне, осындай мемлекеттің ел тізгінін ұстап, аузын ашқан басқын-</w:t>
        <w:br/>
        <w:t>шыларға төтеп беру үшін елден ерекше басшы керек болды. Сондай</w:t>
        <w:br/>
        <w:t>ең биік мәртебеге ис болған тек Абылай хан еді.</w:t>
        <w:br/>
        <w:t>Абылай хан жоңғарларды жецген соң Қытай мен Ресей секілді ірі</w:t>
        <w:br/>
        <w:t>мемлекеттерден іргесін алыс салмай, бейбіт қарым-қатынас жасап, екі</w:t>
        <w:br/>
        <w:t>императордың да көңілін тауып, қазақ халқының үлттык кауіпсізді-</w:t>
        <w:br/>
        <w:t>гін сактап қалатын бейбітшілік саясат үстанды. Ол осы саясатымен</w:t>
        <w:br/>
        <w:t>екі алпауыт империямен бейбіт келісімшартқа қолын жеткізді.</w:t>
        <w:br/>
        <w:t>Қазақ халқының тарихында дәл Абылай хан секілді халықтың ыс-</w:t>
        <w:br/>
        <w:t>тық ықыласына ие болған, мәртебесі биік басқа хан болды ма екен?</w:t>
        <w:br/>
        <w:t>Өйткені ол бір шанырақ астына біріккен біртұтас мемлекет қүруға</w:t>
        <w:br/>
        <w:t>бар пәрменін салды. Ол хандардың ішіндегі сң айбындысы болды.</w:t>
        <w:br/>
        <w:t>“Абылай дәуірі - қазақтын қаһармандық дәуірі” деген сөз бар.</w:t>
        <w:br/>
        <w:t>Абылай хан - қазақ халқының өткендегі тарихында өшпес елеулі</w:t>
        <w:br/>
        <w:t>із қалдырған аса ірі тарихи түлға. Былайша айтқанда, Орта Азиядағы</w:t>
        <w:br/>
        <w:t>хандардың бәрі - Шыңғыстың әулет көшеті, үрім-бүтағы. Абылай хан</w:t>
        <w:br/>
        <w:t>Да Шыңғыстың он алтыншы ұрпағы. Абылай ханның қадір-қасиеті</w:t>
        <w:br/>
        <w:t>мол болды. Аруақты атамекені мен қасиетті Отаны үшін кеудесін отқа</w:t>
        <w:br/>
        <w:t>да. оққа да тасып, халқынын ары мен намысын өр кеудесімен қорғап</w:t>
        <w:br/>
        <w:t>қалды (Асқаров А. Ұлы Тұран ұлдары. Алматы, 1998. 109-112-66.).</w:t>
        <w:br/>
        <w:t>Алаша хан - алғашқы қазақ хандарының бірі.</w:t>
        <w:br/>
        <w:t>Алаша хан туралы айтылып жүрген аңыз-әңгімелер ел арасында көп-</w:t>
        <w:br/>
        <w:t>ақ. Оның “Алаша хан” аталуы бір ацызда ала киім киюге әуестігіне, енді бір</w:t>
        <w:br/>
        <w:t>аңызда туғаннан денесінің алапес болуына байланысты деп жобаланады.</w:t>
        <w:br/>
        <w:t>Қалай болғанда да Алаша хан қазақ халқының тарихында тарихи</w:t>
        <w:br/>
        <w:t>тұлға ретінде синатталады. Бүл есімнің шыгу тарихын “алаш” атауы-</w:t>
        <w:br/>
        <w:t>мен байланыстыру да бар (қар. “Алаш”).</w:t>
        <w:br/>
        <w:t>587</w:t>
        <w:br/>
        <w:t>Біз еңбегімізде сол ерен ер-азаматтардың баршасын болмаса да,</w:t>
        <w:br/>
        <w:t>есімдері мен еліне істеген иғілікті істерін атап, қысқаша болса да еске</w:t>
        <w:br/>
        <w:t>салуды қажет деп білеміз.</w:t>
        <w:br/>
        <w:t>Бүгінде қазақтану мәселесінің бір үлкен саласы - үлтымыздың</w:t>
        <w:br/>
        <w:t>бұрын-соңғы игі ер-азаматтарының еңбегін айтып, елді өмірбаяны-</w:t>
        <w:br/>
        <w:t>мен таныстыру - дәстүрге айнала бастады. Осы мәселе көптеген ба-</w:t>
        <w:br/>
        <w:t>сылымдардың арнайы қарастырып отырған ортақ ісі болып отыр. Біз</w:t>
        <w:br/>
        <w:t>келтірген Деректерді осы аталған еңбектерден алып отырмыз.</w:t>
        <w:br/>
        <w:t>Аталған зиялы қауымның барша тіршілігіне пайымдап қарасақ,</w:t>
        <w:br/>
        <w:t>олар халқымыздың елдік мүратын тірілтуге, үлттық бейнесін қалып-</w:t>
        <w:br/>
        <w:t>тастыруға, үміт-ойы мен асыл арманын жүзеге асыруға, біртұтас-</w:t>
        <w:br/>
        <w:t>тығын сақтауға, сапалық деңгейін арттыруға, өркениетін көркейтуге</w:t>
        <w:br/>
        <w:t>бағышталған.</w:t>
        <w:br/>
        <w:t>Тарихи тұлғалар санатына жататын қауым - мемлекет қайрат-</w:t>
        <w:br/>
        <w:t>керлері, атақ-даңқы әлемге әйгілі ғұлама ғалымдар, ел санасы мен</w:t>
        <w:br/>
        <w:t>білімін көтеруге атсалысқан ойшыл-ақылмандар, ұлағатты ұстаздар,</w:t>
      </w:r>
    </w:p>
    <w:p>
      <w:r>
        <w:t>ұлттық өнерді дамытқан өрендер, діни мәдениетті өркендеткен қай-</w:t>
        <w:br/>
        <w:t>раткерлер (қожа, молда, сопы, көріпкел-әулиелер, диуана, бақсы-</w:t>
        <w:br/>
        <w:t>дар), ел басқарған хан-сұлтандар, билер мен бектер, ел қорғаған ба-</w:t>
        <w:br/>
        <w:t>тыр-бағландар, қолбасылар, т. б. оза шауып, елден озған, өнеге-үлгі</w:t>
        <w:br/>
        <w:t>көрсеткен зиялы қауым азаматтары. Бұлар ең алдымен өзі шыққан</w:t>
        <w:br/>
        <w:t>халықтың атақ-даңқын арттырады, оның мақтанышына айнала-</w:t>
        <w:br/>
        <w:t>ды, адамзат өркениетінен алатын орнын анықтайды, ұлттық рухани</w:t>
        <w:br/>
        <w:t>әлеуетін көтереді.</w:t>
        <w:br/>
        <w:t>Біз көрсетіп отырған “тарихи тұлғалар” әр халықтың-ақ құра-</w:t>
        <w:br/>
        <w:t>мында бар. Бұлар - қоғамды ілгері қозғайтын, дамытатын қүдіретті</w:t>
        <w:br/>
        <w:t>рухани күш. Сондықтан да “Қазақ қандай халық?” деген сауалға тіке-</w:t>
        <w:br/>
        <w:t>лей жауап болып саналатын фактордың біріне жатады.</w:t>
        <w:br/>
        <w:t>Қазақ халқына тән тарихи тұлғалар өмірдің сан алуан саласы-</w:t>
        <w:br/>
        <w:t>ның бәрінен де табылады және олар бүгінгі дәуірдің ғана жемісі емес.</w:t>
        <w:br/>
        <w:t>Олар - қазақ “қазақ” болып қалыптасқан есте жоқ ескі замандардан</w:t>
        <w:br/>
        <w:t>бері келе жатқан қауым. Олардың ішінде көшпелі тайпалар қалып-</w:t>
        <w:br/>
        <w:t>тастырған алғашқы мемлекеттердің мәртебелі биік басшылары - хан-</w:t>
        <w:br/>
        <w:t>дар мен қағандар, сұлтандар мен билер, тәрелер мен бектер, ғұлама</w:t>
        <w:br/>
        <w:t>ғалымдар мен ұлағатты үстаздар, ишан, молдалар, әулие-әнбиелер,</w:t>
        <w:br/>
        <w:t>диуана-қожалар, қазақтың елі мен жерін қорғаған батыр-бағландар,</w:t>
        <w:br/>
        <w:t>қазақ рухани мәдениетін дамытушы шешен-ділмарлар мен ақын-жы-</w:t>
        <w:br/>
        <w:t>раулар (күйші, биші, өлеңші), өнерпаз шеберлер, т. б. өнегелі әкіл-</w:t>
        <w:br/>
        <w:t>дері аз болған жок.</w:t>
        <w:br/>
        <w:t>Бұлардың бәрі жинақталып келіп, қазақ халқының рухани-мәде-</w:t>
        <w:br/>
        <w:t>ни күшін құрады. Бұл салалардағы даму үрдісі бұрыннан басталса да,</w:t>
        <w:br/>
        <w:t>бүгінде өз жалғасын тауып отыр Ол, әсіресе өнер мен ғылым сала-</w:t>
        <w:br/>
        <w:t>сынан айқын байқалады. Ұлттық дамудың барлық саласынан кепіл-</w:t>
        <w:br/>
        <w:t>582</w:t>
        <w:br/>
        <w:t>1731 жылы Ресейдің Сыртқы істер министрлігінің алқасы Әбілқа-</w:t>
        <w:br/>
        <w:t>йырға М. Тевкелев бастаған елшілерін жібереді. Келісімге 1731 жылы</w:t>
        <w:br/>
        <w:t>Қазанда қол қойылады. Бірақ соған кейбір сұлтандар мен билер на-</w:t>
        <w:br/>
        <w:t>разылық білдіреді. Бұл жағдай мемлекет әлі де бір ортадан басқарыл-</w:t>
        <w:br/>
        <w:t>маған, саясаты түрақты бола қоймаған кез еді. Сондықтан да болар,</w:t>
        <w:br/>
        <w:t>Әбілқайыр солтүстік-батыстан осындай ел іздеді. Ол Ресей болатын.</w:t>
        <w:br/>
        <w:t>Еңкейсен, бауырына қысып қайырымды болатындай, шалқайсаң, жо-</w:t>
        <w:br/>
        <w:t>нын күжірейтетін, жолбарыстай айбат шегіп, бас саларға дайын ел еді</w:t>
        <w:br/>
        <w:t>ол. Әбілқайыр осы екі мінездің алғашқысын таңдады. Арқа сүйері бар</w:t>
        <w:br/>
        <w:t>болған соң қазақтар Хиуаға қарай жортуылың бастады. Ол жерден</w:t>
        <w:br/>
        <w:t>ирандықтарды қуып шығып, бірнеше жыл бойы Хиуаны билеп тұрды.</w:t>
        <w:br/>
        <w:t>Әбілқайыр бүл тәуекелге алыстан болжап барды. Ол Ресей</w:t>
        <w:br/>
        <w:t>мен Қытай сияқты аждаһадай алып мемлекеттердің ортасында жем</w:t>
        <w:br/>
        <w:t>болғысы келмеді.</w:t>
        <w:br/>
        <w:t>1730-1740 жылдар Қазақ мемлекеті үшін тағдыры қнын тұс</w:t>
        <w:br/>
        <w:t>еді. Біртүтас билік керек болды. Оған бет-бетімен кеткен ұсақ хан-</w:t>
        <w:br/>
        <w:t>Дар көнбей, әрқайсысы әр жаққа тартып, бытыраңқылық етек алды.</w:t>
        <w:br/>
        <w:t>Осындай жағдайда қарсы келген жауларға төтеп беру оңай емес еді.</w:t>
        <w:br/>
        <w:t>Жасыратыны жоқ, Ресей жоңғарларға қару-жарағын беріп көмектесті.</w:t>
        <w:br/>
        <w:t>Ресейге басы қосылмай, сайда саны, қүмда ізі жоқ жүргені үнайтын.</w:t>
        <w:br/>
        <w:t>Әбілкайыр Ресейдің іште бүгіп жатқан сырын да сезіп, құйтырқы</w:t>
        <w:br/>
        <w:t>сыртқы саясатын да біліп отырды. Қандай жолмен болса да, уақыт-</w:t>
        <w:br/>
        <w:t>ты үтып, шаңырағы көтерілген Қазақ хандығының уық, керегесін</w:t>
        <w:br/>
        <w:t>мықтап алғысы келді. Ол халыққа тарихи тұлға ретінде танылды.</w:t>
        <w:br/>
        <w:t>(Асқаров А. Ұлы Тұранның ұлдары. Алматы, 1998. 107-109-66.).</w:t>
      </w:r>
    </w:p>
    <w:p>
      <w:r>
        <w:t>Әбілхайыр хан (1412-1468) - өзбек, қазақ ұлысының ханы, сұлтан</w:t>
        <w:br/>
        <w:t>Дулат шайхтың баласы. Әбілхайыр хан Жошы хан негізін салған Шай-</w:t>
        <w:br/>
        <w:t>банилер әулетіне жатады.</w:t>
        <w:br/>
        <w:t>Әбілхайыр Ақ Орданың тағы үшін 16 жасынан бастап күресіп, 17</w:t>
        <w:br/>
        <w:t>жасында соның басына келеді (1428 ж.). Оның ел басына келуімен</w:t>
        <w:br/>
        <w:t>Орталық Азияда жағдай өзгере бастады. Әбілхайыр нәсілі - Шайба-</w:t>
        <w:br/>
        <w:t>нилер ендігі жерде Алтын Орда тағы үшің күресуді қойып, Мауеран-</w:t>
        <w:br/>
        <w:t>нахрдағы қалалар үшін (Хорезм, Самарқанд, Түркістан) күрес бастай-</w:t>
        <w:br/>
        <w:t>ды. Ол өзінің астанасын Кеңгірдегі Ордабазардан Сығанақ қаласына</w:t>
        <w:br/>
        <w:t>ауыстырады.</w:t>
        <w:br/>
        <w:t>Әбілхайыр мұсылман дәстүрін берік сақтады. Оның әскерін сон-</w:t>
        <w:br/>
        <w:t>дықтанда “Ислам әскері” деп атады. Олар шариғат заңын қатал сақта-</w:t>
        <w:br/>
        <w:t>ды. Соңдықтан да оның тұсында Ақ Орданың көшпелі түркі жұртын</w:t>
        <w:br/>
        <w:t>“өзбек-қазақтар” деп атайтын болды. Олар өздерін бұрынғыша “қып-</w:t>
        <w:br/>
        <w:t>шақтар” деп санады (Шахимарден. Биографим исторических лично-</w:t>
        <w:br/>
        <w:t>стей Казахстана ХІУ-ХІХ веков. Хроника, факты, Легенды. Алматы,</w:t>
        <w:br/>
        <w:t>2001. С. 9).</w:t>
        <w:br/>
        <w:t>591</w:t>
        <w:br/>
        <w:t>үшін анталаған жауларына қарсы түрар жауынгерлік, батырлық қабі-</w:t>
        <w:br/>
        <w:t>леті де болуын қажет етті.</w:t>
        <w:br/>
        <w:t>Қазақ хандарының көбісі-ақ ел алдында көрсеткен батырлығы</w:t>
        <w:br/>
        <w:t>мен қолбасылық қабілеті бар адамдар болғаны белгілі. Ел басқарған</w:t>
        <w:br/>
        <w:t>тұлға қазақ салт-дәстүрі бойынша топ бастаған косем, соз бастаған</w:t>
        <w:br/>
        <w:t>шешен болуға да міндетті болған. Бүл қасиет те тарихи тұлғаның та-</w:t>
        <w:br/>
        <w:t>биғи бір қасиетіне жатады. Бүл қасисттерді атап оту ертедегідей “хан-</w:t>
        <w:br/>
        <w:t>дарды мадақтау” деп айыптауға жатпаса керек.</w:t>
        <w:br/>
        <w:t>Абулджа - Оғыз мемлекетінің патшасы. Абулджа хан болған кс-</w:t>
        <w:br/>
        <w:t>зеңде (Х ғ.) оғыздар көп жерді қамтыған. Олардың қыстауы Талас</w:t>
        <w:br/>
        <w:t>және Қара Сайрам қалаларынан Сырдарияның бойымен Аралдың</w:t>
        <w:br/>
        <w:t>солтүстік өңіріне дейінгі, жаз жайлауы Ертістен Каспийге дейінгі</w:t>
        <w:br/>
        <w:t>аралықты алып жатты.</w:t>
        <w:br/>
        <w:t>“В Верхоньях Иртыша у горы Манкур ссть родник, величиной</w:t>
        <w:br/>
        <w:t>с большой шит. Из него может напитьея целов войско, и вода все</w:t>
        <w:br/>
        <w:t>равно остается вровень с краями. Рядом на камнях остались следы</w:t>
        <w:br/>
        <w:t>мужчины, мальчика и дикой лошади тарпан. Огузы молились у этого</w:t>
        <w:br/>
        <w:t>родника. Эти следы там дважды останил хан оғузов. Первый раз, ког-</w:t>
        <w:br/>
        <w:t>да еше ребенком на диком коне возгланил движение огузского народа</w:t>
        <w:br/>
        <w:t>на запад. И второй раз, когда уже в пожилом возрасте вернулся один</w:t>
        <w:br/>
        <w:t>умирать на родину” (Шахимарден. Биография псторических личнос-</w:t>
        <w:br/>
        <w:t>тей Казахстана ХІУ-ХІХ веков. Алматы, 2001. С. 5-6.)</w:t>
        <w:br/>
        <w:t>Абылай хан (Әбілмансұр) (1711-1781) - қазақ халқының ханы.</w:t>
        <w:br/>
        <w:t>Абылайдың әкесі - Уәли Түркістан қаласының сұлтаны болған.</w:t>
        <w:br/>
        <w:t>Жастайынан жетім қалған бала, кісі есігінде жүріп жақшылықтың</w:t>
        <w:br/>
        <w:t>тауқыметін көп көрді. Кейбір деректе Абылай сұлтанның атасы да,</w:t>
        <w:br/>
        <w:t>өзі де Ташкент шаһарының ханы болғандығы баяндалады.</w:t>
        <w:br/>
        <w:t>Әбілмансұр хан тағы үшін күресте Қайып ханды өлтіріп “Қані-</w:t>
        <w:br/>
        <w:t>шер Абылай” атанған арғы атасы - Абылай атына кейін ие болады.</w:t>
        <w:br/>
        <w:t>Ақын Көкбай (Олжабай) өзінің “Абылай хан” дастанында Төле</w:t>
        <w:br/>
        <w:t>билі іздеп келген Әбілмансұр туралы:</w:t>
        <w:br/>
        <w:t>Атым да, жөнім де жоқ бір баламын,</w:t>
      </w:r>
    </w:p>
    <w:p>
      <w:r>
        <w:t>Көп айдан тентіреген бейшарамын.</w:t>
        <w:br/>
        <w:t>Әке-шеше, ел-жұртым, туғаным жоқ,</w:t>
        <w:br/>
        <w:t>Атымлы сіз қойсаңыз күп боламын! - деген жолдар бар.</w:t>
        <w:br/>
        <w:t>Тәле би 13 жасар баланың өн бойын бір шолып өтіп, шашы өскен,</w:t>
        <w:br/>
        <w:t>жаман тымақ, жалбыр шапан киген балаға “Сабалақ” деп ат қояды.</w:t>
        <w:br/>
        <w:t>Ал, атақты ғалым Шокан Уәлиханов өз зерттеулерінде Абылай Ресей</w:t>
        <w:br/>
        <w:t>жылнамаларында “Сібір принші” деп те аталғанын айтады.</w:t>
        <w:br/>
        <w:t>1231 жылы Ұлытауда Үш жүзлің жасақшылары мен ойрат шапқын-</w:t>
        <w:br/>
        <w:t>шылары арасындағы шайқаста Әбілмансұр қалмақ ханы Қалдан Се-</w:t>
        <w:br/>
        <w:t>реннің емшектес туысы - Шаршыны жекпе-жекте мерт етеді. Осы</w:t>
        <w:br/>
        <w:t>586</w:t>
        <w:br/>
        <w:t>Мұрындық хан кезінде қазақтардың әскері 50 мыңға жетеді.</w:t>
        <w:br/>
        <w:t>Шығыста болған екі шайқаста моғол ханы Махмұдтың әскерін екі</w:t>
        <w:br/>
        <w:t>рет талқандайды. Бұл уақытта Мұхаммед Шайбани ханның әскеріне</w:t>
        <w:br/>
        <w:t>Ноғай ордасының әскерлері келіп қосылып, олар Соғундық асуында</w:t>
        <w:br/>
        <w:t>(Созақ пен Сығанақ арасында) қазақтармен тағы шайқасады, бірақ,</w:t>
        <w:br/>
        <w:t>бүл жолы да қатты соққы жеп, Мұхаммед Шайбани Мұрындықпен</w:t>
        <w:br/>
        <w:t>бейбіт шарт жасасады (1485 ж.). Сөйтіп өзбек ханы Қазақ мемлеке-</w:t>
        <w:br/>
        <w:t>тінің дербестігін мойындап, қазақ жерінен біржолата кетуге мәжбүр</w:t>
        <w:br/>
        <w:t>болады (Шахимарден. Биографии... Алматы, 2001. С. 13).</w:t>
        <w:br/>
        <w:t>Мұхаммед Урус//Орыс (т.ж.б. - 1377) - Алтын Орда ханы. Қазақ</w:t>
        <w:br/>
        <w:t>хандарының арғы атасы, Хорезмде дүниеге келген. Шашының түсі-</w:t>
        <w:br/>
        <w:t>не қарай орыс атанып кеткен. Осы есімімен ол тарихта қалды. Он</w:t>
        <w:br/>
        <w:t>жеті жыл хан болған. Сығанақ қаласында өз акшасын шығарған. Көп</w:t>
        <w:br/>
        <w:t>ұзамай ол батысқа шабуыл жасап, біраз уақыт Алтын Орданың ха-</w:t>
        <w:br/>
        <w:t>ңы болды, алайда Еділ бойын авантюрист Мамайға қалдырып, Өзбек</w:t>
        <w:br/>
        <w:t>ұлысына қайтып келеді. Осында Ақ Ордаға Көк Орданың жерлерін</w:t>
        <w:br/>
        <w:t>қосады, Жайықтың сағасындағы Сарайшық қаласын астана етеді. Ол</w:t>
        <w:br/>
        <w:t>Отырарда, Сауранда, Сығанақта көптеген мешіт-медреселер салдыра-</w:t>
        <w:br/>
        <w:t>ды (Шахимарден. Биографии... Алматы, 2001. С. 7-8).</w:t>
        <w:br/>
        <w:t>Смағұл Сәдуақасов (1900-1933) - Қазақстан елінің қайсар тұлғалы</w:t>
        <w:br/>
        <w:t>қайраткерлерінің, ел қамын ойлаған мемлекет қайраткерлерінің біре-</w:t>
        <w:br/>
        <w:t>гейі.</w:t>
        <w:br/>
        <w:t>1924-1927 жылдары ол аса маңызды мемлекеттік қызметтерді</w:t>
        <w:br/>
        <w:t>атқарды. Оқу-ағарту халық коммиссары, өлкелік партия комитетінің</w:t>
        <w:br/>
        <w:t>бюро мүшесі, республикалық “Еңбекші қазақ” газетінің бас редакто-</w:t>
        <w:br/>
        <w:t>ры болды. Дәл осы кезде ол орталықтың отарлау саясаты мен тотали-</w:t>
        <w:br/>
        <w:t>тарлық басқару әдісіне қарсы табанды күрескерлігін танытты.</w:t>
        <w:br/>
        <w:t>Бастауыш мектепті үздік бігірген Смағұл Омбы қаласындағы</w:t>
        <w:br/>
        <w:t>ауылшаруашылық мектебіне түседі.</w:t>
        <w:br/>
        <w:t>С. Сәдуақасов 1915 ж. Омбыдағы “Бірлік” жастар қоғамына кі-</w:t>
        <w:br/>
        <w:t>реді. Ол қоғам “Алаш” партиясының ойын түпкілікті қабылдайды.</w:t>
        <w:br/>
        <w:t>Коммунистік партияның катарына өткен Смағұл барлық өмірінің</w:t>
        <w:br/>
        <w:t>соңына дейін демократиялық көзқараста қалды. Ол ұлттық асыл</w:t>
        <w:br/>
        <w:t>мүрат пен “Азаматтық келісім” ізгілігіне бар ғүмырын арнады.</w:t>
        <w:br/>
        <w:t>Смағүл Сәдуақасовтың көрегендігі сол, ол Қазакстанның шикізатта-</w:t>
        <w:br/>
        <w:t>рын өзіне жақын жерде өндіріп, дайындауды үсынды.</w:t>
        <w:br/>
        <w:t>Смағұл Сәдуақасов -- қазақ халқының тарихында аса көрнекті</w:t>
      </w:r>
    </w:p>
    <w:p>
      <w:r>
        <w:t>саяси және мемлекет қайраткері, әдебиет және театр сыншысы ретін-</w:t>
        <w:br/>
        <w:t>Де артында өшпес із қалдырған тарихи тұлға (Асқаров А. Ұлы Түран-</w:t>
        <w:br/>
        <w:t>ның ұлдары. Алматы: Нұрлы олем, 1998. 161-162-66б.).</w:t>
        <w:br/>
        <w:t>Сулуқ - Түргеш қағанатының үстем қағаны. Түргеш мемлекетін</w:t>
        <w:br/>
        <w:t>715--737 жылдары басқарған. Оның бірінші әйелі Ашина хан әуле-</w:t>
        <w:br/>
        <w:t>тінен, екінші әйелі Шығыс Түрік қағанының қызы, үшінші әйелі</w:t>
        <w:br/>
        <w:t>600</w:t>
        <w:br/>
        <w:t>Әмір Темір Құтбүддин Темір Гүркан, Саһиб Қыран Ағзам Жанат</w:t>
        <w:br/>
        <w:t>Мақан (9.4.1336, Түркістан - 18.2.1405, Самарқан) - қолбасшы, мем-</w:t>
        <w:br/>
        <w:t>лекет қайраткері, күрделі тарихи тұлға. Барлас тайпасының биі Та-</w:t>
        <w:br/>
        <w:t>рағай бектің баласы.</w:t>
        <w:br/>
        <w:t>Әмір Темір алғаш Қашқадария уәлаятының билеушісі, одан</w:t>
        <w:br/>
        <w:t>сон (1370 ж.) Мауераннахрды басқарады. Түркістан маңындағы бір</w:t>
        <w:br/>
        <w:t>шайқаста аяғынан жарақаттанып, “Ақсақ Темір” атанады. Оның қол-</w:t>
        <w:br/>
        <w:t>басшылық дарыны толық ашылып, атақ-даңқы жержүзіне тарайды.</w:t>
        <w:br/>
        <w:t>Ол әр елде “Ақсақ Темір”, “Темүрлең”, “Темирлан” есімімен белгілі бо-</w:t>
        <w:br/>
        <w:t>лады. Әскерінің тегеурінді шабуылы арқасында ол Хорезм мемлекетін</w:t>
        <w:br/>
        <w:t>(1372-1388), Шығыс Түркістанды (1376), Гератты (1381), Хорасанды</w:t>
        <w:br/>
        <w:t>(1381), Қандағарды (1383), Сүлтанияны (1384), Тебризді (1384), Иран</w:t>
        <w:br/>
        <w:t>мен Ауғанстанды толық бағындырады, Алтын Орданы күйретеді.</w:t>
        <w:br/>
        <w:t>Тоқтамыс пен Едіге әмірдің арасындағы алауыздықты шебер пайдала-</w:t>
        <w:br/>
        <w:t>нып, Дешті Қыпшақ, Ақ Орда мен Моғолстанға 10-нан астам жойқын</w:t>
        <w:br/>
        <w:t>соғыс жорығын жасайды. Алтын Орданы талқандау Ресейдің тәуел-</w:t>
        <w:br/>
        <w:t>сіздікке қолын жеткізді. 1390-жылдары Әзірбайжан, Гүржістан (Гру-</w:t>
        <w:br/>
        <w:t>зия), Ирак Әмір Темір мемлекетінің құрамына енеді. 1398 ж. Үңдіс-</w:t>
        <w:br/>
        <w:t>танды басып алады. Азияның басқа мемлекеттері де оған бойсұнады.</w:t>
        <w:br/>
        <w:t>1402 ж. Осман империясының әскери күші талқандалады. Міне,</w:t>
        <w:br/>
        <w:t>осындай үздіксіз соғыстардың нәтижесінде алып империя - Темір</w:t>
        <w:br/>
        <w:t>мемлекеті құрылады (жалпы аумағы - 14 млн км2). Темірлан 1405 ж.</w:t>
        <w:br/>
        <w:t>Қытайға жорыққа шыққанда жолай Отырар қаласында қайтыс болады</w:t>
        <w:br/>
        <w:t>(Түркістан. Халықаралық энциклопедия. Алматы, 2000. 147-148-66.).</w:t>
        <w:br/>
        <w:t>Әмір Темір әулетіне ЖиЛангер (1356-1376), Әмір Шейх (1356-1394),</w:t>
        <w:br/>
        <w:t>Мираншах (1366-1408), Шайрух (1377-1447), ұлы ғалым Ұлықбек</w:t>
        <w:br/>
        <w:t>(1394-1449), Моғол империясын құрған Бабыр (1483-1530) сынды</w:t>
        <w:br/>
        <w:t>атақты адамдар жатады. Темір мемлекеті кейін мирасқорлардың тала-</w:t>
        <w:br/>
        <w:t>суына байланысты тарап кетті.</w:t>
        <w:br/>
        <w:t>Әмір Темір - әлемдік тарихта талантты қолбасшы, тегеурінді сая-</w:t>
        <w:br/>
        <w:t>саткер ретінде танылған тарихи тұлға. Орталық Азиядағы бірқатар</w:t>
        <w:br/>
        <w:t>сәулетті ғимараттар, қалалардың өсуі, жер суландыру құрылыстары-</w:t>
        <w:br/>
        <w:t>ның салынуы, ғылымның дамуы, колөнер, сауда ісінің жандануы,</w:t>
        <w:br/>
        <w:t>т. б. Әмір Темір заманына қатысты. Әмір Темір қазақ жерінде мәңгілік</w:t>
        <w:br/>
        <w:t>өшпес ескерткіш -- қасиетті Қожа Ахмет Иасауи кесенесін салдырады</w:t>
        <w:br/>
        <w:t>(Түркістан. Халықаралық энциклопедия. Алматы, 2000. 147-148-66.).</w:t>
        <w:br/>
        <w:t>Барақ (ХТУ ғасырдың екінші жартысы -- 1428) -- Алтын Орда ханы.</w:t>
        <w:br/>
        <w:t>Құйыршақ сұлтанның баласы, Орыс ханның немересі. Жошы әулеті-</w:t>
        <w:br/>
        <w:t>нен тараған сүлтандардың бірі ретінде ол Алтың Орда тағына таласып,</w:t>
        <w:br/>
        <w:t>соған қолы жетеді. Бірақ хан болып көп түрмай, Сығанаққа ауысады.</w:t>
        <w:br/>
        <w:t>Барақ хан Түркістан жерін ешкімге бағынбайтын (тәуелсіз) хан жері</w:t>
        <w:br/>
        <w:t>деп жариялап, сонда 1425 жылдан 1428 жылға дейін хандық құра-</w:t>
        <w:br/>
        <w:t>592</w:t>
      </w:r>
    </w:p>
    <w:p>
      <w:r>
        <w:t>Қыпшақтар империясының іргесі 545 ж. Алтайда құрылған Түрік</w:t>
        <w:br/>
        <w:t>қағанатынан бұрын қаланған. Бұл империя Байкалдан Дунайға дейін-</w:t>
        <w:br/>
        <w:t>гі алып аймақты алып жатты. Шығыстан батысқа қарай жүретін жол-</w:t>
        <w:br/>
        <w:t>сапар сегіз аймақтан асты. Бұл аты әйгілі көшленділер елі - Деш-</w:t>
        <w:br/>
        <w:t>ті Қыпшақ жері еді. Дешті Қыпшақтар оңтүстік шекарасы Босфор,</w:t>
        <w:br/>
        <w:t>Булгария жерлерін орап, Солтүстік Кавказдың аймақтары да импе-</w:t>
        <w:br/>
        <w:t>рияның иелігіне кірді.</w:t>
        <w:br/>
        <w:t>Бүл империяны айдарынан жел ескен, айбынды Аттила басқарып</w:t>
        <w:br/>
        <w:t>тұрды. Бұл ұлан-ғайыр жер Рим, Византия және Қытай мемлекетте-</w:t>
        <w:br/>
        <w:t>рінің қызғаныштарын туғызды. Дегенмен олар У ғ. ортасына дейін</w:t>
        <w:br/>
        <w:t>қыпшақтарға бас Иіп, тізе бүгіп тұрды. Аттила Еуропа мемлекеттерін</w:t>
        <w:br/>
        <w:t>орнықтырды. Бұл әрекетін құптаған Рим сановнигі Ромул былай деп</w:t>
        <w:br/>
        <w:t>жазған еді: “Скифтер мен басқа елдерді билеп, патталық еткендер-</w:t>
        <w:br/>
        <w:t>дің ішінде азғана уақыт ішінде үлан-ғайыр мол ұлы істер жасаған</w:t>
        <w:br/>
        <w:t>Аттиладан басқа ешкім болған жоқ. Ол тек скифтерді ғана емес, со-</w:t>
        <w:br/>
        <w:t>нымен бірге римдіктерді де салық төлеп тұруға тәуелді етті. Әскерінің</w:t>
        <w:br/>
        <w:t>күш-қуаты сондай, олардың қаһарына қарсы бірде-бір халық төтеп</w:t>
        <w:br/>
        <w:t>бере алмады”, - деп көрсетті. Еуропаға өркениетті Аттила әкелді де-</w:t>
        <w:br/>
        <w:t>ген пікірді тарихшылар мойындағысы келмейді.</w:t>
        <w:br/>
        <w:t>Аттилаға түркі-қыпшақтардан тараған қазақ тайпалардың қатысы</w:t>
        <w:br/>
        <w:t>бар. Сонын бір ұрпағы болып саналады. (Асқаров А. Ұлы Тұранның</w:t>
        <w:br/>
        <w:t>ұлдары. Алматы: Нұрлы олем, 1998. 186-189-66.).</w:t>
        <w:br/>
        <w:t>Әбілқайыр хан (1693-1748) - қазақ халқыныц, яғни Кіші жүздің</w:t>
        <w:br/>
        <w:t>ханы. Ол қазақ сүлтандарының тұқымынан жаралған. Осы кезде ол</w:t>
        <w:br/>
        <w:t>өз ісін жетік білетін, шебер ұйымдастырушылық қабілеті бар, білімдар</w:t>
        <w:br/>
        <w:t>адам екендігін танытқан, мүрагерлік жолмен хандыққа қолы жеткен.</w:t>
        <w:br/>
        <w:t>Ол 1723 жылға дейін Түркістанда тұрды. Одан кейін Бұхара мен</w:t>
        <w:br/>
        <w:t>Хиуа шекарасындағы көшпенділердің арасында жүреді.</w:t>
        <w:br/>
        <w:t>1726 жылы қазақ халқыпың жоңғарларға қарсы күресі басталған-</w:t>
        <w:br/>
        <w:t>да Әбілқайыр Түркістанға қайта оралады. Ол ержүрек, айлалы батыр</w:t>
        <w:br/>
        <w:t>болып өседі. Сондықтан да болар, Ордабасы бөктеріндегі кеңесте оны</w:t>
        <w:br/>
        <w:t>қазақ жасақтарының бас қолбасшысы етіп тағайындайды.</w:t>
        <w:br/>
        <w:t>Әбілқайыр ішкі, сыртқы саясатта бұрынғы хандардың қателікте-</w:t>
        <w:br/>
        <w:t>рін қайталамауға тырысты. Жоңғарлармен күрестің ұзаққа созылмайты-</w:t>
        <w:br/>
        <w:t>нын сезіп, ол бұл күресте көрші елдердің көмегі қажет екендігін алдын</w:t>
        <w:br/>
        <w:t>ала білді. Сондай қуатты күшті көрші Ресейден үміт етті. Осы ниетін</w:t>
        <w:br/>
        <w:t>орындау мақсатымен Әбілқайыр Ресейге өз елшілерін жіберіп, оларға</w:t>
        <w:br/>
        <w:t>қазақ ұлысын қарамағына алу туралы келіссөз жүргізуді тапсырды.</w:t>
        <w:br/>
        <w:t>Қазақстан өзінің Ресейдің қарамағына кіруге үсынысын 1730 жы-</w:t>
        <w:br/>
        <w:t>лы патшайым Анна Иоановинаныңц кезінде жасаған еді. Ол І Петр қай-</w:t>
        <w:br/>
        <w:t>тыс болған кез.</w:t>
        <w:br/>
        <w:t>590</w:t>
        <w:br/>
        <w:t>(оны баласы Темір сұлтан басқарып келген) қатерден бейқам жатқан</w:t>
        <w:br/>
        <w:t>қазақ әскерлерін көріп, Қасымның әскері ордасына еркін басып кіре-</w:t>
        <w:br/>
        <w:t>ді. Міне, осы кезде айласын асырған Қасым ханның қолы өзбектер-</w:t>
        <w:br/>
        <w:t>ді сыртынан қоршап алып, қырып тастайды. Мүхаммед Шайбани хан</w:t>
        <w:br/>
        <w:t>Түркістан қаласынан кетіп, Сырдариялан отін, 1510 ж. Мерв қаласын-</w:t>
        <w:br/>
        <w:t>да өледі. Бірақ Қасым хан сақтық жасап, бірден Сырдариядан әскерін</w:t>
        <w:br/>
        <w:t>сол бетіне өткізбей, әлсіреп қалған мемлекетін күшейтуге күш салады</w:t>
        <w:br/>
        <w:t>және оның ханы болады. Осыдан кейін ол Қазақ хандығының жерін</w:t>
        <w:br/>
        <w:t>кеңейтуге кіріседі. Хандық көнұлтты мемлекетке айналады.</w:t>
      </w:r>
    </w:p>
    <w:p>
      <w:r>
        <w:t>Қасым ханның бір даналығы оның заңында. Сол туралы бір-екі</w:t>
        <w:br/>
        <w:t>мысал (орысша):</w:t>
        <w:br/>
        <w:t>“Хан Касым говорил также нашему венценосному хану Сайду:</w:t>
        <w:br/>
        <w:t>- Мы - жители степи. У нас нет ни редких, ни дорогих вешей, ни</w:t>
        <w:br/>
        <w:t>товаров. Главное наше боғатство в лошадях. На нашей земле нет ни са-</w:t>
        <w:br/>
        <w:t>дов, ни дворцов. Место наших развлечений -- пастбица скота и табуны</w:t>
        <w:br/>
        <w:t>лошадей, и мы ходим к табунам любоваться зрелишцем коней. Поедем жсе</w:t>
        <w:br/>
        <w:t>в табун, поглядим на коней и, кстати, провгдем несколько времени вмес-</w:t>
        <w:br/>
        <w:t>те, в приятном сообшестве одни” (С. 19).</w:t>
        <w:br/>
        <w:t>Қасым хан моғол ханы Саидқа өзінің “Қасқа жол” атанып кеткен</w:t>
        <w:br/>
        <w:t>заңын былайша түсіндіреді:</w:t>
        <w:br/>
        <w:t>“., Народ мой страдал. И я своей волей ввел в моей стране новые</w:t>
        <w:br/>
        <w:t>законы. В них қаждое иреступление теперь имеет свою твердую цену,</w:t>
        <w:br/>
        <w:t>отмерено неизменной цифрой. Сто барапов - это цена одного большо-</w:t>
        <w:br/>
        <w:t>го пальиа, мизинца же - двадцать. За убитого мужчину убийца платит</w:t>
        <w:br/>
        <w:t>своей жизнью или по согласию с семьей убитого ровно 1000 голов</w:t>
        <w:br/>
        <w:t>овец, за женшину &gt; пятьсот. И так во всем.</w:t>
        <w:br/>
        <w:t>Наш государь возразил:</w:t>
        <w:br/>
        <w:t>-- Разве все люди равны</w:t>
        <w:br/>
        <w:t>- Нет, конечно, - ответил Касым хан. - За султана плата как за</w:t>
        <w:br/>
        <w:t>семь человек, за смерть охотничьей собаки или беркута можно требо-</w:t>
        <w:br/>
        <w:t>вать раба...” (Шахимарден. Биографин... Алматы, 2001. С. 22).</w:t>
        <w:br/>
        <w:t>Қонаев Дінмұхамед Ахметұлы (1912--1993) -- көп жылдар бойы</w:t>
        <w:br/>
        <w:t>Қазақстанды басқарған мемлекет қайраткері, ғүлама ғалым, ҚазҒА</w:t>
        <w:br/>
        <w:t>академигі, үш мәрте Социалистік Еңбек Ері, жарқын өмірдің салта-</w:t>
        <w:br/>
        <w:t>натын құруға шын берілген табанды қайраткер, ұлы Тарихи тұлға.</w:t>
        <w:br/>
        <w:t>Д.А. Қонаев мектепті бітірген соң, Мәскеудегі металл және ал-</w:t>
        <w:br/>
        <w:t>тын институтына түсіп, соны бітіреді. Тау-кен инженері мамандығын</w:t>
        <w:br/>
        <w:t>алып, Балқаш мыс қорыту комбинатының Қоңырат кенінде бұрғылау</w:t>
        <w:br/>
        <w:t>станогінің машинисі, цех бастығы, кеніштің бас инженері және соның</w:t>
        <w:br/>
        <w:t>директоры болып істейді.</w:t>
        <w:br/>
        <w:t>Одан соң Қонаев “Алтай полиметалл” комбинатында бас инже-</w:t>
        <w:br/>
        <w:t>нердің орынбасары, техникалық бөлімінің бастығы, Риддер кенішінің</w:t>
        <w:br/>
        <w:t>598</w:t>
        <w:br/>
        <w:t>Жәнібек Әбу Сайд (ХУ ғасырдың басы - 1470) - қазақтың бірін-</w:t>
        <w:br/>
        <w:t>ші ханы. Барак ханның баласы, Орыс хан әулетінен. Шөбере ағасы</w:t>
        <w:br/>
        <w:t>Керей сұлтанмен бірге қазақтардың Әбілхайыр ханға қарсы қозғалы-</w:t>
        <w:br/>
        <w:t>сын басқарып, Шу әзенінің соңына өз мемлекетін (Қазақ хандығын)</w:t>
        <w:br/>
        <w:t>құрады. 1450-1470 жж. хан болып тұрады. Қазақ халқы тарихының ең</w:t>
        <w:br/>
        <w:t>бір қиын кезеңдерінде әз араларындағы барлық мәселені ынтымақпен</w:t>
        <w:br/>
        <w:t>шешуге екеуінің ақыл-парасаты толық жетеді. Тарихта бүл хандардың</w:t>
        <w:br/>
        <w:t>арасында бірде-бір бақталастық, тақталастық болған емес. Елдіекі хан</w:t>
        <w:br/>
        <w:t>өзара келісіп отырып басқарады. Жәнібек қартайғанда хандық билікті</w:t>
        <w:br/>
        <w:t>Керейге тапсырады. Алтын Орда хандары жерленетін Сарайшық қала-</w:t>
        <w:br/>
        <w:t>сыңда жерленеді. Жайық өзенінің аяғындағы Сарайшық қаласы Жәні-</w:t>
        <w:br/>
        <w:t>бек хан кезінде Қазақ хандығының астанасы болып тұрады.</w:t>
        <w:br/>
        <w:t>Жәнібек хан Орыс әулетінен шыққан сұлтан ғана емес, Алтын</w:t>
      </w:r>
    </w:p>
    <w:p>
      <w:r>
        <w:t>Орданың, одан бөлінген Түркістанның да ханы болған Барақ ханның</w:t>
        <w:br/>
        <w:t>мүрагері. Күшті көрші - Моғолстан мемлекетінің Қазақ мемлекетін</w:t>
        <w:br/>
        <w:t>және Жәнібектің хан болуын бірден тануының себебі де осы еді (Ша-</w:t>
        <w:br/>
        <w:t>химарден. Биотрафий... Алматы, 2001. С. 10-13).</w:t>
        <w:br/>
        <w:t>Жәңгір хан - ХІХ ғасырдың басында (1801) дүниеге келген. Кіші</w:t>
        <w:br/>
        <w:t>жұз қазақтарының бір бөлігі -- Еділ-Жайық екі өзен аралығындағы</w:t>
        <w:br/>
        <w:t>шұрайлы өлкені қоныс тепкен Бөкей ханның мүрагері; сол өлкені</w:t>
        <w:br/>
        <w:t>(ішкі Бөкей ордасын) 22 жыл бойы билеген, кезінде өте атақты, есімі</w:t>
        <w:br/>
        <w:t>алты алаштан асып, әлемнің жартысына жеткен тарихи түлғалардың</w:t>
        <w:br/>
        <w:t>бірі. Оның өз аты - Жийһангер. Кейін Жәңгір атанып кеткен.</w:t>
        <w:br/>
        <w:t>Жәңгір хан өз заманының асг көрнекті мемлекет қайраткері</w:t>
        <w:br/>
        <w:t>болған. Ол туралы кезінде жазылған зерттеулерде оның атақ-лауазы-</w:t>
        <w:br/>
        <w:t>мы, істеген игілікті істері мен жеке басының қасиеттері жөнінде</w:t>
        <w:br/>
        <w:t>көптеген мағлұматтар бар.</w:t>
        <w:br/>
        <w:t>Мәселен, 1) Петербургте І Николай патшаның тәж киіп, таққа</w:t>
        <w:br/>
        <w:t>отыру рәсіміне қатысқан; 2) Қазан унинерситетінде болып, қазақ</w:t>
        <w:br/>
        <w:t>халқының арғы-бергі тарихынан лекция оқығандығы үшін сөл уни-</w:t>
        <w:br/>
        <w:t>верситеттің құрметті мүшесі атанған; 3) кезінде хан сарайын, т. б.</w:t>
        <w:br/>
        <w:t>салтанатты ғимараттар салдыру арқылы да белгілі болған; 4) көптеген</w:t>
        <w:br/>
        <w:t>тілдерді меңгерген білімдар адам ретінде танылған; 5) әлемге әйгілі</w:t>
        <w:br/>
        <w:t>орыс әдебиетінің дүниеге келген көркем шығармаларының бірінде</w:t>
        <w:br/>
        <w:t>Жәңгір өмірінің сәулеті, байлығы, Еділ-Жайық арасы Нарын құмы</w:t>
        <w:br/>
        <w:t>толған үйірлі сансыз жылқылардың иегері екендігі туралы сөз болады;</w:t>
        <w:br/>
        <w:t>6) Жәнгір хан “даланың патшасы”, тағдыры шым-шытырық, шырғалаң</w:t>
        <w:br/>
        <w:t>соқпақ болғандықтан, жер-жиһанның талай жерін аралағандықтан</w:t>
        <w:br/>
        <w:t>“Керемет кезбе” (“Очарованный странник”) деп атанған (Бабажа-</w:t>
        <w:br/>
        <w:t>нов М. Қазақтың қазақтар туралы жазбалары. 1861 ж.; Лесков Н. С.</w:t>
        <w:br/>
        <w:t>Повестер. Алматы: Жазушы, 1983 (Нұрғазы Шәкеев аударған). Сонда</w:t>
        <w:br/>
        <w:t>“Керемет кезбе” - “Очарованный странник” повесі берілген).</w:t>
        <w:br/>
        <w:t>595</w:t>
        <w:br/>
        <w:t>Асанқайғы (ХУ ғ.) - мемлекет қайраткері, ақын, жырау. би, фило-</w:t>
        <w:br/>
        <w:t>соф. Ол Керей мен Жәнібек хандардың ақылшысы болған. Қызылорла</w:t>
        <w:br/>
        <w:t>облысы Шиелі ауданындағы “Жеті әулие” қорымындағы Асан ата ке-</w:t>
        <w:br/>
        <w:t>сенесі Асанқайғы Сәбитүлының мазары делінеді,</w:t>
        <w:br/>
        <w:t>Асаңқайғы заманында Алтын Орла ыдырап, оның орнына Қырым,</w:t>
        <w:br/>
        <w:t>Қазан, Өзбек хандықтары пайда болды. Ноғай Ордасы тарап, Қазақ</w:t>
        <w:br/>
        <w:t>хандығының тарих сахнасына шығуы хандықтар арасындағы қым-</w:t>
        <w:br/>
        <w:t>қиғаш талас-тартысты аласапыран кезеңмен түспа-түс келді. Кейінгі</w:t>
        <w:br/>
        <w:t>ұрпақ әулие танып, аты аңызға айналган “көшпенділер философы”</w:t>
        <w:br/>
        <w:t>(Ш. Уәлиханов) атапған Асанқайғы “өзінен қалған қысқа сын бол-</w:t>
        <w:br/>
        <w:t>жаулары, өсиеті арқылы өзінің жайынан да, заман аңғарынан да бір-</w:t>
        <w:br/>
        <w:t>талай көрініс, білік-дерек берелі” (М. Әуезон).</w:t>
        <w:br/>
        <w:t>Асанқайғы қазақ халқының ұсақ хандарының басын біріктіріп,</w:t>
        <w:br/>
        <w:t>іргелі ел етпек болған Керей. Жәнібек сүлтандарды жақтай</w:t>
        <w:br/>
        <w:t>йды. Шу</w:t>
        <w:br/>
        <w:t>мен Арал аралығында Қазақ Ордасы қүрылған кезде Асанқайғы жаңа</w:t>
        <w:br/>
        <w:t>мемлекеттің ұраншысына айналды.</w:t>
        <w:br/>
        <w:t>ішкі саясатта жер-су, жайылым, қоныс үшін қақтығыстар мен қай-</w:t>
        <w:br/>
        <w:t>шылықтарды реттеу, ел-жүртының хал-ахуалын жақсарту мақсатын-</w:t>
        <w:br/>
        <w:t>да Асанқайғы хан алдына өзінін “ымыраға келу теориясын” ұсынған.</w:t>
        <w:br/>
        <w:t>Хан мен қара бұқара арасындағы қарым-қатынасты ушықтырмай, әді-</w:t>
        <w:br/>
        <w:t>лет тұрғысынан шешсе білген. Қазақ қоғамының үлгісін жасаған. Ол</w:t>
      </w:r>
    </w:p>
    <w:p>
      <w:r>
        <w:t>іздеген “Жерүйық” шүрайлы қоныс қана емес, елін, жұртын сыртқы</w:t>
        <w:br/>
        <w:t>жаулардан қорғайтын жол, жаңа қоғамның үлгісі, қазақ халқын Тта-</w:t>
        <w:br/>
        <w:t>рих сахнасында сақтап қалу бағдарламасы. Асанқайғы осы тарихи ой-</w:t>
        <w:br/>
        <w:t>ларын хандармен, сұлтандармен, билермен, әсіресе Жәнібек ханмен</w:t>
        <w:br/>
        <w:t>арпалысып жүріп іске асырмақ болған. Елі мен жүртының болашағы</w:t>
        <w:br/>
        <w:t>туралы қатты қайғырып, толғанған абызды халық “Асанқайғы” деп</w:t>
        <w:br/>
        <w:t>атап кеткен. Осы мақсатты көздеп, ол сол халықтың құрамына қазақ</w:t>
        <w:br/>
        <w:t>руларының түгелдей енуіне күш-жігерін жұмсаған. Асанқайғы елі-</w:t>
        <w:br/>
        <w:t>нің сулы-нулы, шөбі шүйгін, “адамы жүзге келмей өлмейтін, қойы</w:t>
        <w:br/>
        <w:t>екі төлдейтін” қүтты қоңыс тауып, мамыражай, еркін өмір сүруін</w:t>
        <w:br/>
        <w:t>аңсады. Бүл мүратын жырау “Жерұйық”, “Жиделібайсын” деп атады.</w:t>
        <w:br/>
        <w:t>Осы мақсатпен ол қазақ жерін түгел шолып шығып, әр қоныс, мс-</w:t>
        <w:br/>
        <w:t>кенге байыпты сын, баға беріп кеткен. Асанқайғының “Жерүйықты”</w:t>
        <w:br/>
        <w:t>іздеуіне байланысты әр жерге берген бағалары атақты Томас Мор</w:t>
        <w:br/>
        <w:t>“Утопиясы” (1516 ж.) мен Томмазо Кампанелланың “Күн қаласы”</w:t>
        <w:br/>
        <w:t>шығармасындағы киял-армандармен үштасып жатыр.</w:t>
        <w:br/>
        <w:t>Жыручудың бір алуан толғаулары Әз Жәнібек ханга арналған. Оған</w:t>
        <w:br/>
        <w:t>“Қилы-қилы заман болмай ма, Қарағай басын шортан шалмай ма?”</w:t>
        <w:br/>
        <w:t>деп патша отаршылдығын ескертеді.</w:t>
        <w:br/>
        <w:t>Асанқайғы - халықтың ойшыл данасы, ұлы тарихи тұлға (Қазақ-</w:t>
        <w:br/>
        <w:t>стан. Ұлттық энциклопедия. 1-т. 471-472-665.)</w:t>
        <w:br/>
        <w:t>ыл</w:t>
        <w:br/>
        <w:t>88</w:t>
        <w:br/>
        <w:t>және КСРО ірі қорғасын-мырыш кәсіпорындарының бірі Лениногор</w:t>
        <w:br/>
        <w:t>Кен басқармасының директоры қызметін атқарды.</w:t>
        <w:br/>
        <w:t>1942 жылы республика Министрлер Кеңесі төрағасының орын-</w:t>
        <w:br/>
        <w:t>басары болып тағайындалады. Қонаев Д. 1952 жылы Қазақ ССР</w:t>
        <w:br/>
        <w:t>Министрлер Кеңесінің төрағалығына сайланды. 1960 ж. Қазақстан</w:t>
        <w:br/>
        <w:t>Компартиясы Орталық Комитетінің бірінші хатшысы, ал 1962 ж. қай-</w:t>
        <w:br/>
        <w:t>тадан Республика Министрлер Кеңесінің төрағасы болып тағайын-</w:t>
        <w:br/>
        <w:t>далады. 1964 ж. Орталықта жағдайлар өзгерді де, Қонаев қайтадан</w:t>
        <w:br/>
        <w:t>Қазақстан КП ОК бірінні хатшысы болып сайланды.</w:t>
        <w:br/>
        <w:t>Д.А. Қонаев 1966 жылы КПСС ОК Саяси Бюросының мүшелі-</w:t>
        <w:br/>
        <w:t>гіне кандидат, ХХІУ-ХХУП партия сьездері аралығында ОК Саяси</w:t>
        <w:br/>
        <w:t>Бюросының мүшесі болып сайланады.</w:t>
        <w:br/>
        <w:t>Қазақстан Д. Қонаев басшы болған жылдары дамудың жоғарғы</w:t>
        <w:br/>
        <w:t>сатысына көтерілді. Өйткені ол өте сауатты басшы болды. Кез кел-</w:t>
        <w:br/>
        <w:t>ген нәрсені шешуде батылдық пен көрегендік танытты. Оның басшы-</w:t>
        <w:br/>
        <w:t>лығының арқасында Қазақстан өндірістің барлық саласы бойынша</w:t>
        <w:br/>
        <w:t>жаңа табыстарға қолы жетті. Астық өнімі 29-20 миллион тоннаға,</w:t>
        <w:br/>
        <w:t>қой саны 35 миллионға, жылқы 1 миллион 100 мыңға, ірі қара 7 мил-</w:t>
        <w:br/>
        <w:t>яионға жеткізілді, т. б. Жаңа қалалар бой көтерді, салтанатты мәде-</w:t>
        <w:br/>
        <w:t>ниет сарайлары салынды. Оқу орындары, ғылым, денсаулық сақтау</w:t>
        <w:br/>
        <w:t>мекемелері жаңа техникалық жабдықтармен жарақталды.</w:t>
        <w:br/>
        <w:t>Д.А. Қонаев жарқын әмірдің салтанат құру ісіне шын берілген</w:t>
        <w:br/>
        <w:t>өте ірі мемлекет қайраткері, тарихи тұлға (Асқаров А. Ұлы Тұранның</w:t>
        <w:br/>
        <w:t>ұлдары. Алматы: Нұрлы әлем, 1998. 179-182-66.).</w:t>
        <w:br/>
        <w:t>Қыран (ХІ-ХП ғғ.) - Қыпшақ мемлекетінің патшасы. Ол мем-</w:t>
        <w:br/>
        <w:t>лекет қыпшақ пен қимақтардың конфедерациясынан (ХІ-ХП ғғ.)</w:t>
        <w:br/>
        <w:t>құрылған еді. Оның қызы - Теркен-хатун Мұхаммед Хорезм шахтың</w:t>
        <w:br/>
        <w:t>анасы (Шахимарден. Биографии... Алматы, 2001. С. 6).</w:t>
      </w:r>
    </w:p>
    <w:p>
      <w:r>
        <w:t>Мамаш (т.ж.б. - 1523) - қазақ ханы (1518-1522 жж.), Қасым хан-</w:t>
        <w:br/>
        <w:t>ның баласы. Ол - хандық мәртебесін кештеу (50-ден асқанда) алған</w:t>
        <w:br/>
        <w:t>хан. Жәнібек пен Керей хандар әулетінен хандыққа таласушылар өте</w:t>
        <w:br/>
        <w:t>көп (30-дай) болды. Бұл талас әсіресе данышпан Қасым хан өлген-</w:t>
        <w:br/>
        <w:t>нен кейін күшейе түседі. Содан қорыққан Мамаш хан тек темір са-</w:t>
        <w:br/>
        <w:t>уыт киіп жүретін болған. Ол оны талай қанжардан сақтап қалса да,</w:t>
        <w:br/>
        <w:t>еркін дем алуға мүмкіндік бермеген еді. Сәуегейлердің айтқанын-</w:t>
        <w:br/>
        <w:t>дай, “ең жақын нәрседен өлесің” деген жорамалы дұрыс келіп, ол</w:t>
        <w:br/>
        <w:t>шайқастардың бірінде демі қысылып, сауытына тұншығып өледі</w:t>
        <w:br/>
        <w:t>(Шахимардеп. Биографин... Алматы, 2001. С. 23).</w:t>
        <w:br/>
        <w:t>Мұрындық (шамамен 1430-1511) - Қазақ хандығының ханы, Ке-</w:t>
        <w:br/>
        <w:t>рей ханның баласы. Әкесі өлгеннен кейін хан тағына отырып, 1511</w:t>
        <w:br/>
        <w:t>жылға дейін ел басқарады. Қартайғанда Самарқандағы қызының</w:t>
        <w:br/>
        <w:t>қолында қайтыс болады.</w:t>
        <w:br/>
        <w:t>599</w:t>
        <w:br/>
        <w:t>басқарады. Ол әкесін Шыңғыс хан әскерлері басын шауып өлтірген-</w:t>
        <w:br/>
        <w:t>нен кейін наймандар мен керейлерді Шығыс Қазақстан және Жеті-</w:t>
        <w:br/>
        <w:t>су жеріне көшіреді. Күшлік 1211 ж. қарақытай ханының Хорезмнен</w:t>
        <w:br/>
        <w:t>жеңілгенін пайдаланып, мемлекетін басып алып, бүкіл оңтүстік өлке-</w:t>
        <w:br/>
        <w:t>ні (Қазақстан, Ташкент, Ферғана) өзіне қаратады. Бірақ Шыңғыс</w:t>
        <w:br/>
        <w:t>хан қолы наймандарды қайта талқандап, Күшліктің өзін Бадахшанда</w:t>
        <w:br/>
        <w:t>қоршап алып өлтіреді (Шахимарден. Биографии... Алматы, 2001. С. 6).</w:t>
        <w:br/>
        <w:t>Қаңлы Тото Яһяұлы (1272-1327) - Юань патшалығы кезіндегі</w:t>
        <w:br/>
        <w:t>қаңлылардан шыққан саяси қайраткер, қолбасшы. Құбылай ханның</w:t>
        <w:br/>
        <w:t>кеңесшілерінің бірі. Кезінде бүкіл елдегі әскери істерді басқарады,</w:t>
        <w:br/>
        <w:t>одан соң ең жоғарғы саяси органды және мемлекеттің күнделікті</w:t>
        <w:br/>
        <w:t>қүжаттарын, ел тарихын жазуды басқарады. 1311 ж. ең жоғарғы әкім-</w:t>
        <w:br/>
        <w:t>шілік жетекшісінің оң қол уәзірі болып тағайындалды. Сонда-ақ ол</w:t>
        <w:br/>
        <w:t>әкімшілік аймағының басшылық міндетін де атқарады. Қытай қол-</w:t>
        <w:br/>
        <w:t>жазбаларының бірі - Ючньшыда (Юань патшалығының тарихында).</w:t>
        <w:br/>
        <w:t>(Қазакстан. Ұлттық энциклопедия. 5-т. Алматы, 2003. 535-б.).</w:t>
        <w:br/>
        <w:t>Қасым хан (1445-1518/1523) - Қазақ хандығының ханы, Жәнібек</w:t>
        <w:br/>
        <w:t>Әбу Сайд ханның баласы, 1445 ж. дүниеге келген, 1511 жылдан өмірі-</w:t>
        <w:br/>
        <w:t>нің соңына дейін (1518/1523) хандық құрған. Ол Сарайшықтағы хан-</w:t>
        <w:br/>
        <w:t>Дардың бейітінде жерленген. Қасым хан Қазақ мемлекетінің “Қасқа</w:t>
        <w:br/>
        <w:t>жол” атты заңын шығарған. Ол заңның жартысы көне қазақ салт-</w:t>
        <w:br/>
        <w:t>дәстүрлеріне, жартысы мұсылман қағидаларына негізделіп жазылған.</w:t>
        <w:br/>
        <w:t>Қасым хан тым ерте жасынан-ақ ұлы қолбасшы ретінде даңқы</w:t>
        <w:br/>
        <w:t>шығады. Ол қазақ әскерінде әрқашан нәрмеңнді атты әскерді</w:t>
        <w:br/>
        <w:t>басқарған.</w:t>
        <w:br/>
        <w:t>1508 жылы өзбек ханы Шайбани Хорасанда Иранға қарсы шабуылға</w:t>
        <w:br/>
        <w:t>дайындалады. Бірақ артындағы көрші елде күшті қарсыласы - Қазақ</w:t>
        <w:br/>
        <w:t>хандығынан Да қауіптеніп, оны талқандауға сылтау іздейді. Ол да та-</w:t>
        <w:br/>
        <w:t>была қалады. Қазақтың бір сұлтаны Самарқан мен Бұхара маңын</w:t>
        <w:br/>
        <w:t>ойрандап, бірнеше мың адамды айдап әкетеді. Молдалар мұсылманды</w:t>
        <w:br/>
        <w:t>мұсылман құл етуге болмайды, бүл қазақтар құдайсыз деген пәтуа</w:t>
        <w:br/>
        <w:t>шығарып бергеннен кейін, Шайбани хан әскерлері қазақтарға қар-</w:t>
        <w:br/>
        <w:t>сы ғазауат жариялайды. Осылай 1509-1510 жж. Қазақ хандығы мен</w:t>
        <w:br/>
        <w:t>Шайбанидің өзбек хандығы арасында ең қантөгіс соғыс - Сырдария</w:t>
        <w:br/>
        <w:t>соғысы - басталады.</w:t>
        <w:br/>
        <w:t>Шайбани хан көп санды (50 мын) (Маусраннахр түрғындары мен</w:t>
        <w:br/>
        <w:t>Күшім ханның 30 мың, Сүйінші қожа сүлтанның көшпелі өзбектері-</w:t>
      </w:r>
    </w:p>
    <w:p>
      <w:r>
        <w:t>нен түратын) әскерімен Сырдарияның оң жағында 1509 ж. 19 ақпанда</w:t>
        <w:br/>
        <w:t>қазақтарға шабуыл жасап, жеңіліске үшыратады.</w:t>
        <w:br/>
        <w:t>Қазақ үшін осы бір қиын-қыстау шақта Қасым сүлтан қалған</w:t>
        <w:br/>
        <w:t>қазақ қолдарының басын қосып, жауға қарсы тұруға қарекет жасай-</w:t>
        <w:br/>
        <w:t>ды. Мұхаммед Шайбанидің басшылығымен келген 30 мың өзбек қолы</w:t>
        <w:br/>
        <w:t>597</w:t>
        <w:br/>
        <w:t>Тибет патшасының қызы болған. Сулуқ 728 ж. Орта Азияда Бұхара,</w:t>
        <w:br/>
        <w:t>Самарқан қалалары үшін араб әскерлерімен соғысқан. Оны өзінің</w:t>
        <w:br/>
        <w:t>әскери қолбасшылары өлтірген. Арабтар мүсылман дінін қабылдауды</w:t>
        <w:br/>
        <w:t>ұсынғанда алғашында бас тартады, бірақ кейін қабылдайды (Шахи-</w:t>
        <w:br/>
        <w:t>марден. Биографиий... Алматы, 2001. С. 4-5).</w:t>
        <w:br/>
        <w:t>Тайыр хан (т.ж.б. - 1531/32) - қазақ ханы. Жәдік сұлтанның бала-</w:t>
        <w:br/>
        <w:t>сы, Жәнібек ханның немересі. Тайыр Қазақ хандығын 1523-1532 жж.</w:t>
        <w:br/>
        <w:t>басқарған. Хан тағы көптеген талас-тартыстардан кейін ғана Тайырға</w:t>
        <w:br/>
        <w:t>тиеді. Осы талас-тартыстар салдарынан Қазақ хандығы әлсірей бастай-</w:t>
        <w:br/>
        <w:t>ды. Бұған Тайыр ханның өте қатал, қатыгездігі де себепші болды. Ол</w:t>
        <w:br/>
        <w:t>одақтастарымен де тату бола алмай, олардың мүддесін ескермеді. Со-</w:t>
        <w:br/>
        <w:t>лай бола тұрса да, Тайыр хан кезінде Қазақ хандығына Жетісу өлкесі</w:t>
        <w:br/>
        <w:t>қосылады (Шахимарден. Биографин... Алматы, 2001. С. 24-26.).</w:t>
        <w:br/>
        <w:t>Тәуекел (т.ж.б. - 1598) - қазақ ханы, Шығай ханның баласы.</w:t>
        <w:br/>
        <w:t>1583--1598 жж. хандық құрған. Қазақ хандығымен достығы және</w:t>
        <w:br/>
        <w:t>әскери одақтастығы "туралы Мәскеу грамоталарында Тәуекел хан</w:t>
        <w:br/>
        <w:t>1594 жылдары “екі орданың -- Қазақ және Қалмақ ордаларының пат-</w:t>
        <w:br/>
        <w:t>шасы” деп аталады. Тәуекел хан мылтықты шебер меңгерген жауын-</w:t>
        <w:br/>
        <w:t>гер аристократ (ақсүйек) ретінде көптеген ерліктерімен әйгілі болған.</w:t>
        <w:br/>
        <w:t>Ноғай ордасындағы маңғыт тайпасын Қазақ жерінен біржолата қуып</w:t>
        <w:br/>
        <w:t>шығады. Өзбек ханы Абдаллахтан Сырдариядағы Түркістан қалала-</w:t>
        <w:br/>
        <w:t>рын да кейін қайтаруды талап еткен. 1585-1598 жылдардағы Екінші</w:t>
        <w:br/>
        <w:t>Сырдария соғысы осылай басталған. Осы соғыстардың бірінде ауыр</w:t>
        <w:br/>
        <w:t>жараланып Ташкентте қайтыс болады... (Шахимарден. Биографии...</w:t>
        <w:br/>
        <w:t>Алматы, 2001. С. 31-34).</w:t>
        <w:br/>
        <w:t>Тәуке хан (т.ж.б. - 1718) - қазақ ханы, Салқам Жәңгірдің бала-</w:t>
        <w:br/>
        <w:t>сы. Оның хандық қүрған кезеңі 1652-1718 жж. Ол өзінің парасатты-</w:t>
        <w:br/>
        <w:t>лығымен халық арасында “Әз Тоуке” деген атаққа ие болған. Тәукені</w:t>
        <w:br/>
        <w:t>жас кезіңде әкесі Жәңгір хан Ұйғырстанға елшілікке жібереді. Бүл</w:t>
        <w:br/>
        <w:t>жұмысты ол табысты орындайды.</w:t>
        <w:br/>
        <w:t>Тәуке ханның шешесі Жоңғар ханшайымы - қонтайшы Батұрдың</w:t>
        <w:br/>
        <w:t>қызы болатын. Алайда қалмақтармен туыстық қарым-қатынасы бол-</w:t>
        <w:br/>
        <w:t>са да, ол қалмақтарға рақымсыз болды. Сондықтан да өзара соғыс еш</w:t>
        <w:br/>
        <w:t>тоқтаған емес. Қалмақ шапқыншылары 1681 ж. Шу өзенінен өтіп,</w:t>
        <w:br/>
        <w:t>Сайрам қаласына шабуыл жасайды, бірақ қорғанды ала алмай кейін</w:t>
        <w:br/>
        <w:t>қайтады. Келесі жылы бұл шабуыл қайталанып, Сайрам қаласы та-</w:t>
        <w:br/>
        <w:t>лан-таражға ұшырайды.</w:t>
        <w:br/>
        <w:t>Тоқтамыс хан (шамамен 1350-1406 жж.) - Алтын Орда ханы</w:t>
        <w:br/>
        <w:t>(1380--97/98), Маңғыстауда билеуші болған Тұткқожа оғланның бала-</w:t>
        <w:br/>
        <w:t>сы. Жошы ұлысының бірлігін қалпына келтіріп, орыс княздықтарын</w:t>
        <w:br/>
        <w:t>Ордаға қайта бағындырды. 1406 ж. Түмен түбінде Едіге мен Шәдібек</w:t>
        <w:br/>
        <w:t>әскерлерімен шайқаста қаза тапты.</w:t>
        <w:br/>
        <w:t>601</w:t>
      </w:r>
    </w:p>
    <w:p>
      <w:r>
        <w:t>ды. 1427 жылы Самарқан әмірі, Ақсақ Темірдің немересі Ұлықбектің</w:t>
        <w:br/>
        <w:t>әскерін талқандап, Түркістанның бірнеше қалаларын өзіне қаратып</w:t>
        <w:br/>
        <w:t>алады. Бір жылдан кейін ноғай бектерінің қолынан қаза табады (Ша-</w:t>
        <w:br/>
        <w:t>химарден. Биографии... Алматы, 2001. С. 8).</w:t>
        <w:br/>
        <w:t>“В первой половине ХУ в. территория совр. Казахстана принадле-</w:t>
        <w:br/>
        <w:t>жала двум государствам. Земли восточнев и южнее Балхаша до Таш-</w:t>
        <w:br/>
        <w:t>кента отходили Моголистану. Степи севернее Балхаша от Иртыша до</w:t>
        <w:br/>
        <w:t>Волги и от сибирской тайги до реки Сырдарья относились к Узбек-</w:t>
        <w:br/>
        <w:t>скому улусу, отколовшемуся от Золотой Орды” (С. 9).</w:t>
        <w:br/>
        <w:t>Бөкейханов Әлихан Нұрмұхамедұлы (1866-1937) - қоғам және мем-</w:t>
        <w:br/>
        <w:t>лекет қайраткері, ұлт-азаттық және Алаш қозғалысының жетекшісі,</w:t>
        <w:br/>
        <w:t>Алашорда автономиялы үкіметінің төрағасы, публицист, ғалым аударма-</w:t>
        <w:br/>
        <w:t>шы.Ортажүзханы Бөкейдің ұрпағы. “Халықбостандығы” партиясының</w:t>
        <w:br/>
        <w:t>мүшесі, 1912-1917 жж. кадеттер партиясы ОК-нің мүшесі болды.</w:t>
        <w:br/>
        <w:t>І Мемлекеттік Думаға Семей облысы қазақтары атынан депутат бо-</w:t>
        <w:br/>
        <w:t>лып сайланды. ХХ ғасырдың басында “Қазақ” газетін ұйымдастырды.</w:t>
        <w:br/>
        <w:t>1917 ж. 20 наурызда Уақытша үкіметтің Торғай облысы комиссары</w:t>
        <w:br/>
        <w:t>және Түркістан комитетінін мүшесі қызметіне тағайындалды. Оның</w:t>
        <w:br/>
        <w:t>жетекшілігімен 1917 ж. шілдеде Бірінші Жалпықазақ сьезі өткізілді,</w:t>
        <w:br/>
        <w:t>“Алаш” партиясы құрылды. 1917 ж. “Алашорда” үкіметінің тәрағасы</w:t>
        <w:br/>
        <w:t>болып сайланды. Азамат соғысы кезінде кеңес билігіне қарсы күресті.</w:t>
        <w:br/>
        <w:t>1937 ж. 27 қыркүйекте КСРО Жоғарғы Соты әскери коллегиясының</w:t>
        <w:br/>
        <w:t>үкімімен ату жазасына кесілді.</w:t>
        <w:br/>
        <w:t>Бұйдаш - казақ ханы, Әдік сұлтанның баласы, Тайыр ханның іні-</w:t>
        <w:br/>
        <w:t>сі. ХУІ ғ. қазақ ханы ретінде 1532-1559 жж. билік құрады. Ол Тайыр</w:t>
        <w:br/>
        <w:t>хан тұсында екіге бөлініп кеткен Қазақ мемлекетін калпына келтіріп</w:t>
        <w:br/>
        <w:t>біріктіре алмайды. Бұйдаш хан Ұйғырстандағы моғол ханымен оқта-</w:t>
        <w:br/>
        <w:t>текте соғысында бірде жеңіп, бірде жеңіліп отырған. 1559 ж. өзінің</w:t>
        <w:br/>
        <w:t>30 мың әскерімен Түркістан қалаларын қайтарып алуға әрекеттенеді.</w:t>
        <w:br/>
        <w:t>Осы соғыста Бұйдаштың өзі қаза болады (Шахимарден. Биографим...</w:t>
        <w:br/>
        <w:t>Алматы, 2001. С. 26-27).</w:t>
        <w:br/>
        <w:t>Білге Күл Қадыр - (840 ж.) Қарахан мемлекетінің бас ханы. Ол</w:t>
        <w:br/>
        <w:t>қарлұқтардың Қарахан әулетінің ең басы. Қарлұқ түркі халқы 751 ж.</w:t>
        <w:br/>
        <w:t>Талас өзені бойында қытай және араб әскерінің арасындағы шайқаста</w:t>
        <w:br/>
        <w:t>қытай әскеріне тұтқиылдан тап беріп, талқандалған қытай армия-</w:t>
        <w:br/>
        <w:t>сы Қазақстан аумағынан біржолата кетеді. Білге Күл Қадыр хан 840</w:t>
        <w:br/>
        <w:t>жылдан хандық құрады. Оның тұсында қарлүқтар Жетісудан Сыр</w:t>
        <w:br/>
        <w:t>бойына келіп, Сайрам және Тараз қалаларын қаратып алады. Қарахан</w:t>
        <w:br/>
        <w:t>ханының Қадыр деген есімі оның мұсылман екенін білдіреді (Шахи-</w:t>
        <w:br/>
        <w:t>марден. Биографии... Алматы, 2001. С. 5).</w:t>
        <w:br/>
        <w:t>Есім хан (т.ж.б. - 1645) - қазақ ханы (1598-1645 жж). Шығай хан-</w:t>
        <w:br/>
        <w:t>ның баласы. Түркістандағы Қожа Ахмет Иасауидің кесенесінде жер-</w:t>
        <w:br/>
        <w:t>593</w:t>
        <w:br/>
        <w:t>істейді. Гәуке Бүркістан қаласын орталық қылып, Үш жүзхалқын бір</w:t>
        <w:br/>
        <w:t>орталыққа бағындыруға, сөйтіп Қазақ хандығын нығайтуға, жоңғар</w:t>
        <w:br/>
        <w:t>ойсқыншыларына қарсы қоюға, қарақалпақ, өзбек, қырғыз одағын</w:t>
        <w:br/>
        <w:t>құруға тырысты.</w:t>
        <w:br/>
        <w:t>Гөле Өң - қазақ халқының өміріндегі ең ірі тарихн тұлға (Тарих</w:t>
        <w:br/>
        <w:t>ілім сөздігі. Үрімжі. 1994, 781-752-66.).</w:t>
        <w:br/>
        <w:t>Қазақ билері</w:t>
      </w:r>
    </w:p>
    <w:p>
      <w:r>
        <w:t>Алшын би (Ана тілі. 13 шілле 1996).</w:t>
        <w:br/>
        <w:t>Ақтайлақ би (Ана тілі. 5 желтоқсаң 1991).</w:t>
        <w:br/>
        <w:t>Асаубай би (Ана тілі. 5 желтоқсан 1991).</w:t>
        <w:br/>
        <w:t>Арғынбай би (Ана тілі. 5 желтоқсан 1991).</w:t>
        <w:br/>
        <w:t>Айжігіт қалпе би (Ана тілі. 2 шілде 1992).</w:t>
        <w:br/>
        <w:t>Айтуар бн (Беріш) (Ана тілі. 5 сәуір 1990).</w:t>
        <w:br/>
        <w:t>Әйтеке бң (Алшын)</w:t>
        <w:br/>
        <w:t>Әлдебек ӛн (Керей) (Ана тілі. 22 тамыз 1991).</w:t>
        <w:br/>
        <w:t>Әнет баба (Ана гілі. 5 желтоқсан 1991).</w:t>
        <w:br/>
        <w:t>Әлжан би (Ана тілі. 11 қараша 1994).</w:t>
        <w:br/>
        <w:t>Бажақ би (Ана тілі. 3 желтоқсан 1991).</w:t>
        <w:br/>
        <w:t>Байдалы би (Ана тілі. 24 қаңтар 1991).</w:t>
        <w:br/>
        <w:t>Бала би (Ана тілі. 13 ақпан 1992).</w:t>
        <w:br/>
        <w:t>Балпық ӛн (Жалайыр) (Ана тілі. 22 қыркүйек 1994),</w:t>
        <w:br/>
        <w:t>Һәйлібек би (Ана тілі. 5 наурыз 1992).</w:t>
        <w:br/>
        <w:t>Бәймамбет би (Қаракемпір) (Ана тілі. 5 сәуір 1990).</w:t>
        <w:br/>
        <w:t>Бекше би (Ана тілі. 5 желтоқсан 1991).</w:t>
        <w:br/>
        <w:t>Бегеш би (Ана тілі. 5 желтоқсан 1991).</w:t>
        <w:br/>
        <w:t>Бекболат би (Ана тілі. 9 пілде 1992).</w:t>
        <w:br/>
        <w:t>Бекбосын би (Найман) (Ана тілі. 6 қаңтар 1994).</w:t>
        <w:br/>
        <w:t>Бекетай би (Қатпа баласы) (Ана тілі. 12 қараша 1992).</w:t>
        <w:br/>
        <w:t>Бекпембет би (Ани тілі. 4 тамыз 1994).</w:t>
        <w:br/>
        <w:t>Бимырза би (Қосым) (Ана тілі. 31 қазан 1996).</w:t>
        <w:br/>
        <w:t>Бөлтірік би (Ыетылан) (Ана тілі. 6 қаңтар 1994).</w:t>
        <w:br/>
        <w:t>Бөкеш би (Ана тілі. 5 желтоқсан 1991).</w:t>
        <w:br/>
        <w:t>Дәден би (Ана тілі. 31 қазан 1996).</w:t>
        <w:br/>
        <w:t>Дәутзлы би (Шымырдан) (Ана тілі. 6 қаңтар 1994).</w:t>
        <w:br/>
        <w:t>Дәуім ӛн (Ана тілі. 6 кантар 1994).</w:t>
        <w:br/>
        <w:t>Досай би «Ана тілі. 5 желтоқсан 1991).</w:t>
        <w:br/>
        <w:t>Досбол би (Ана тілі. 17 каңтар 1991).</w:t>
        <w:br/>
        <w:t>Диканбай би (Сиқымнан) (Ана тілі. 6 қаңтар 1994).</w:t>
        <w:br/>
        <w:t>Ернияз би (Ана тілі. 31 қазан 1996).</w:t>
        <w:br/>
        <w:t>Есей би «Ана тілі. 5 желтоқсан 1991).</w:t>
        <w:br/>
        <w:t>Қазақ шешендері</w:t>
        <w:br/>
        <w:t>Аймырза шешен (Бағаналы найман Жырақ аталығы) (Ана тілі. 31</w:t>
      </w:r>
    </w:p>
    <w:p>
      <w:r>
        <w:t>желтоксан 1992).</w:t>
        <w:br/>
        <w:t>Ақтан шешен (Найман) (Ана тілі. 18 қазан 1990).</w:t>
        <w:br/>
        <w:t>Әтей шешен (Ана тілі. 28 қараша 1991).</w:t>
        <w:br/>
        <w:t>Бадығүл іісшен (Ана тілі. 10 қаңтар 1994).</w:t>
        <w:br/>
        <w:t>Байдалы шешен (Ана тілі. 17 қыркүйек 1992).</w:t>
        <w:br/>
        <w:t>Бөлтірік шешен (Ана Тілі. 5 желтоқсан 1991).</w:t>
        <w:br/>
        <w:t>Бүзаубақ шешен (Ана тілі. 13 маусым 1991).</w:t>
        <w:br/>
        <w:t>Жиренше шешен</w:t>
        <w:br/>
        <w:t>Киікбай шезпен (Ана тілі. 5 желтоқсан 1991).</w:t>
        <w:br/>
        <w:t>Қараман Досай шешен (Ана тілі. 20 маусым 1991).</w:t>
        <w:br/>
        <w:t>Қожағұл шешен (Ана тілі. 5 желтоқсан 1991).</w:t>
        <w:br/>
        <w:t>Қозыбай шешен (Ана тілі. 18 маусым 1992).</w:t>
        <w:br/>
        <w:t>Қылышбай шешен (Ана тілі. 28 қараша 1991).</w:t>
        <w:br/>
        <w:t>Нарынбай шешен (Ана тілі. 23 қаңтар 1992).</w:t>
        <w:br/>
        <w:t>Наубай шешен (Ана тілі. 21 мамыр 1992).</w:t>
        <w:br/>
        <w:t>Рақымжан пісшен (Ана тілі. 18 қазан 1990).</w:t>
        <w:br/>
        <w:t>Саржан батыр (Ана тілі. 7 мамыр 1992).</w:t>
        <w:br/>
        <w:t>Сәберлі Қантай би (Қарауыл) (Аңа тілі. 11 шілде 1991).</w:t>
        <w:br/>
        <w:t>Сүйіндік батыр (Ана тілі. 30 сәуір 1992).</w:t>
        <w:br/>
        <w:t>Тәнтібай шешен (Ана тілі. 25 шілде 1991).</w:t>
        <w:br/>
        <w:t>Тоқсан шешен (Ана тілі. 16 қаңтар 1992).</w:t>
        <w:br/>
        <w:t>Тойымбай шешен (Қызай руының Оразай аталығынан) (Ана тілі.</w:t>
        <w:br/>
        <w:t>22 қыркүйек 1994).</w:t>
        <w:br/>
        <w:t>Шындәулет шешен (Ала тілі. 27 ақпан 1992).</w:t>
        <w:br/>
        <w:t>6. 3. Казақтың батыр-бағландары</w:t>
        <w:br/>
        <w:t>Кең байтақ қазақ жері мен Қазақ елін ғасырлар бойы әр алуан</w:t>
        <w:br/>
        <w:t>шапқыншылардан қорғап, елдігін сақтап, ақ білектің күшімен, ақ</w:t>
        <w:br/>
        <w:t>найзаның ұшымен қорғап қалған ержүрек азаматтарын халқы “ба-</w:t>
        <w:br/>
        <w:t>тыр” деп атап, олардың қан майдандағы ерен ерлігін аңыз етіп айтып,</w:t>
        <w:br/>
        <w:t>жадында сақтап келеді.</w:t>
        <w:br/>
        <w:t>Қазақ “қазақ” болып қалуының бір себебі жүздеп саналатын ба-</w:t>
        <w:br/>
        <w:t>тырларының арқасы екенін жақсы біледі. “Батыр” аталған ер-аза-</w:t>
        <w:br/>
        <w:t>маттар ор елде бар. Бірақ “қазиқ даласындай батыры көп (жарты</w:t>
        <w:br/>
        <w:t>мыңнан астам) басқа да ел бар” дегенге сенуге болмайды. “Соның</w:t>
        <w:br/>
        <w:t>себебі неде?” деген сауалға бұрын-соңды жауап бергеніміз жоқ. Па-</w:t>
        <w:br/>
        <w:t>йымдап қарасақ, оңың жауабы айқын: қазақ қазақ болып, өз бетінше</w:t>
        <w:br/>
        <w:t>хандық күрғаннан бастап “бейбіт өмір!” деген қасиетті ұғым көзі-</w:t>
        <w:br/>
        <w:t>609</w:t>
      </w:r>
    </w:p>
    <w:p>
      <w:r>
        <w:t>63%</w:t>
        <w:br/>
        <w:t>Мәмбестиина Өн (Ана гілі. 20 қаңтар 1992).</w:t>
        <w:br/>
        <w:t>Матжан бн (Алай) (Ана тілі. 21 қазан 1996).</w:t>
        <w:br/>
        <w:t>Моңғе би (Аша тілі, 13 шілде 1996),</w:t>
        <w:br/>
        <w:t>Мөңке би (Моңке Тілеуұлы) (Ана тілі. 10 қаптар 1991).</w:t>
        <w:br/>
        <w:t>Мұрат би (Анатілі. 12 шілде 1996).</w:t>
        <w:br/>
        <w:t>Мүшеке би (Арғын) (Аңа тілі. 20 сәуір 1992),</w:t>
        <w:br/>
        <w:t>Ноғай би (Ана тілі. 5 желтоқсан 1991).</w:t>
        <w:br/>
        <w:t>Нұрқожа он (Ана тілі. 16 шілде 1992).</w:t>
        <w:br/>
        <w:t>Сабырбай ӛн (Ана тілі. 5 желтақсан 1991).</w:t>
        <w:br/>
        <w:t>Саққұлақ (Сәбден би? (Ана тілі. 11 шілде 1991).</w:t>
        <w:br/>
        <w:t>Сапақ би (Ана тілі. 5 желтоқсан 1991).</w:t>
        <w:br/>
        <w:t>Саршуаш би (Ана тілі. 21 қараша 1991).</w:t>
        <w:br/>
        <w:t>Сары би (Сарыүйсін) (Апа тілі. 6 қаңтар 1994).</w:t>
        <w:br/>
        <w:t>Сарытай би (Ана тілі. 13 шілде 1996),</w:t>
        <w:br/>
        <w:t>Сасық би (Ана тілі. 5 желтоқсан 1991).</w:t>
        <w:br/>
        <w:t>Сомгке би (Ана тілі. 5 желтоқсан 1991).</w:t>
        <w:br/>
        <w:t>Сәрет би (Ана тілі. 4 тамыз 1994).</w:t>
        <w:br/>
        <w:t>Серкеш би (Ана тілі. 10 қыркүйек 1992).</w:t>
        <w:br/>
        <w:t>Сиқым би (Ана тілі. 5 наурыз 1992).</w:t>
        <w:br/>
        <w:t>Солтабай би (Ана тілі. 5 желтоқсан 1991).</w:t>
        <w:br/>
        <w:t>Сұраншы би (Жаныстан) (Ана тілі. 6 қаңтар 1994).</w:t>
        <w:br/>
        <w:t>Сырым би (Апа тілі. 17 ақпан 1994).</w:t>
        <w:br/>
        <w:t>Тайкелтір би (Ана тілі. 5 желтоқсан 1991).</w:t>
        <w:br/>
        <w:t>Тампыш би (Ана тілі. 13 шілде 1996).</w:t>
        <w:br/>
        <w:t>Тәбекен би (Ана тілі. 3 желтоқсан 1992).</w:t>
        <w:br/>
        <w:t>Тәжімбет би (Төртқара) (Апа тілі. 16 шілде 1992).</w:t>
        <w:br/>
        <w:t>Тоғабай би (Қараораз) (Ана тілі. 5 сәуір 1990).</w:t>
        <w:br/>
        <w:t>Толыбай би (Ана тілі. 5 желтоқсан 1991).</w:t>
        <w:br/>
        <w:t>Торайғыр би (Ана тілі, 21 қараша 1991).</w:t>
        <w:br/>
        <w:t>Төбет би (Ана тілі. 31 желтоқсан 1992).</w:t>
        <w:br/>
        <w:t>Төле би (Үйсін) (Ана тілі. 13 маусым 1981).</w:t>
        <w:br/>
        <w:t>Тілен би (Ана тілі. 31 қазан 1996).</w:t>
        <w:br/>
        <w:t>Тіленші би (Қаракесек) (Ана тілі. 3 тамыз 1996).</w:t>
        <w:br/>
        <w:t>Үкі би (Кіші жүз. Әлме руы) «Ана тілі. 12 қыркүйек 1996).</w:t>
        <w:br/>
        <w:t>Үмбет би (Ана тілі. 13 қазан 1994).</w:t>
        <w:br/>
        <w:t>Хана би Серкеүлы (Ана тілі. 2 шілде 1992).</w:t>
        <w:br/>
        <w:t>Шәнкі би (Ана тілі. 5 желтоқсан 1991).</w:t>
        <w:br/>
        <w:t>Шеген би (Ана тілі. 5 желтоксан 1991).</w:t>
      </w:r>
    </w:p>
    <w:p>
      <w:r>
        <w:t>Шойынбет би (Ана тілі. 9 сәуір 1992).</w:t>
        <w:br/>
        <w:t>Шон би (Ана тілі. 20 маусым 1991).</w:t>
        <w:br/>
        <w:t>Норман би (Қаржас Шорман) (Ана тілі. 17 қаңтар 1991).</w:t>
        <w:br/>
        <w:t>Шортанбай би (Табын, Есен аталығы) (Ана тілі. 11 маусым 1992).</w:t>
        <w:br/>
        <w:t>Шыбын би (Ана тілі. 28 желтоқсан 1996).</w:t>
        <w:br/>
        <w:t>Еже би (Ана тілі, 2 шілде 1992).</w:t>
        <w:br/>
        <w:t>Ескелді би (Ана тілі. 12 қараша 1992).</w:t>
        <w:br/>
        <w:t>Гсет би (Ана тілі. 5 сәуір 1990).</w:t>
        <w:br/>
        <w:t>Жарқын би (Ана тілі. 3 тамыз 1996).</w:t>
        <w:br/>
        <w:t>Жанғүтты би (Ана тілі. 5 желтоқсан 1991).</w:t>
        <w:br/>
        <w:t>Жаңабай би (Кәдірқүл) (Ана тілі. 5 сәуір 1990).</w:t>
        <w:br/>
        <w:t>Жетес би (Ана тілі. 5 желтоқсан 1991).</w:t>
        <w:br/>
        <w:t>Кебекбай би (Ана тілі. 5 желтоксан 1991).</w:t>
        <w:br/>
        <w:t>Кейкі би (Аңа тілі. 27 ақпан 1992).</w:t>
        <w:br/>
        <w:t>Кенже би (Ана тілі. 5 желтоқсан 1991).</w:t>
        <w:br/>
        <w:t>Кеңгірбай би (Ана тілі. 3 тамыз 1996).</w:t>
        <w:br/>
        <w:t>Киікбай би (Ана тілі. 13 шілде 1996).</w:t>
        <w:br/>
        <w:t>Көбек би (Ана тілі. 13 шілде 1996).</w:t>
        <w:br/>
        <w:t>Көкшолақ би (Ана тілі. 5 желтоқсан 1991).</w:t>
        <w:br/>
        <w:t>Қабылиса би (Ана тілі. 22 қыркүйек 1994).</w:t>
        <w:br/>
        <w:t>Қазыбек би (Қаздауысты Қазыбек)</w:t>
        <w:br/>
        <w:t>Қазыбек би (Жауғаштыда) (Ана тілі. 5 сәуір 1990).</w:t>
        <w:br/>
        <w:t>Қанай би (Ана Тілі. 5 желтоқсан 1991).</w:t>
        <w:br/>
        <w:t>Қара би (Ана тілі. 20 ақпан 1992).</w:t>
        <w:br/>
        <w:t>Қара Шырын би (Ана тілі. 5 желтоқсан 1991).</w:t>
        <w:br/>
        <w:t>Қаражігіт би (Ана тілі. 31 қазан 1996).</w:t>
        <w:br/>
        <w:t>Қараменде би (Тобықты) (Ана тілі. 3 тамыз 1996).</w:t>
        <w:br/>
        <w:t>Қараша би (Ана тілі. 5 наурыз 1992).</w:t>
        <w:br/>
        <w:t>Қашқынбай би (Ана тілі. 23 сәуір 1992).</w:t>
        <w:br/>
        <w:t>Қозыбай би Есенқұлүлы (Ана тілі. 18 маусым 1992).</w:t>
        <w:br/>
        <w:t>Қозыбай би (Ана тілі. 5 желтоқсан 1991).</w:t>
      </w:r>
    </w:p>
    <w:p>
      <w:r>
        <w:t>Қозыеке би (Кіші жүз) (Ана тілі. 14 мамыр 1992).</w:t>
        <w:br/>
        <w:t>Қоқым би (Ана тілі. 5 желтоқсан 1991).</w:t>
        <w:br/>
        <w:t>Құлбарақ би (Ана тілі. 12 қараша 1992).</w:t>
        <w:br/>
        <w:t>Қорек би (Олжашы) (Ана тілі. 31 қазан 1996).</w:t>
        <w:br/>
        <w:t>Құлжабай би (Ана тілі. 5 желтоқсан 1991).</w:t>
        <w:br/>
        <w:t>Қызыл би (Ана тілі. 5 наурыз 1992).</w:t>
        <w:br/>
        <w:t>Өмірбай би (Ана тілі. 5 желтоқсан 1991).</w:t>
        <w:br/>
        <w:t>Өскенбай би (Ана тілі. 3 тамыз 1996).</w:t>
        <w:br/>
        <w:t>Өтетілеу би (Ана тілі. 13 шілде 1996).</w:t>
        <w:br/>
        <w:t>Майбалақ би (Ана тілі. 31 қазан 1996).</w:t>
        <w:br/>
        <w:t>Майқы би</w:t>
        <w:br/>
        <w:t>Майлықожа би (Ана тілі. 24 қаңтар 1991).</w:t>
        <w:br/>
        <w:t>Малайсары би (Кіші жүз) (Ана тілі. 14 мамыр 1992).</w:t>
        <w:br/>
        <w:t>Малтақан би (Ана тілі, 10 қаңтар 1991).</w:t>
        <w:br/>
        <w:t>Мамақ би (Белгілі ақын Тайырдың атасы) (Ана тілі. 9 шілде</w:t>
        <w:br/>
        <w:t>1992).</w:t>
        <w:br/>
        <w:t>Матай би (Ана тілі. 12 қараша 1992).</w:t>
        <w:br/>
        <w:t>607</w:t>
        <w:br/>
        <w:t>біріккен тілдің негізі қазақ тілі болса, сөз жоқ, түрік тілінің келешек</w:t>
        <w:br/>
        <w:t>тарихында қазақ ұлты қадірлі орын алмақшы. Келешектің осылай</w:t>
        <w:br/>
        <w:t>болуына иманымыз берік!”.</w:t>
        <w:br/>
        <w:t>Ия, ұлы ақын - ұстаздың ұлағатты бұл сөзі заманынан озып</w:t>
        <w:br/>
        <w:t>туған оның дара тұлғасын танытып отыр. Осы бір патриоттық сезі-</w:t>
        <w:br/>
        <w:t>міне тұнған мына бір шумақ өлеңі түгел түркі елдерінің әнұранына</w:t>
        <w:br/>
        <w:t>айналды:</w:t>
        <w:br/>
        <w:t>Түркістан - екі дүние есігі ғой,</w:t>
        <w:br/>
        <w:t>Түркістан - ер түріктің бесігі ғой.</w:t>
        <w:br/>
        <w:t>Тамаша Түркістандай жерде туған,</w:t>
        <w:br/>
        <w:t>Түріктің тәңірі берген несібі ғой.</w:t>
        <w:br/>
        <w:t>Ертеде Түркістанды Тұран дескен,</w:t>
        <w:br/>
        <w:t>Тұранда ер түрігім туып әскен.</w:t>
        <w:br/>
        <w:t>Тұранның тағдыры бар толқымалы,</w:t>
        <w:br/>
        <w:t>Басынан көп тамаша күндер кешкен...</w:t>
        <w:br/>
        <w:t>“Қазақ елі - түркі әлемінің қара шаңырағы” деген сөз осы идея-</w:t>
        <w:br/>
        <w:t>ның жалғасы. Осы идеяны айтушы - Мағжан ақын! (Асқаров А. Ұлы</w:t>
        <w:br/>
        <w:t>Тұранның ұлдары. Алматы: Нұрлы әлем, 1998. 148-150-66.).</w:t>
        <w:br/>
        <w:t>Сүйінбай Арон (1815--1898) -- қазақ ауыз әдебиетінің ірі өкілі, ай-</w:t>
        <w:br/>
        <w:t>тыс өнерінің дүлдүлі. Жыр алыбы Жамбыл:</w:t>
      </w:r>
    </w:p>
    <w:p>
      <w:r>
        <w:t>Менің нірім Сүйінбай,</w:t>
        <w:br/>
        <w:t>Сөз сөйлемен сиынбай..., -- деп ақындық батаны осы алып айтыскер</w:t>
        <w:br/>
        <w:t>ақын Сүйінбайдан алады. Сүйінбай бүл дүниемен бақүлдасар алдын-</w:t>
        <w:br/>
        <w:t>да сүйікті домбырасын өлең-сөздің даңғылы Жамбылға аманат етіп</w:t>
        <w:br/>
        <w:t>тапсырады. Бұл да бір өнер жалғастығының шынайы керінісі іспетті.</w:t>
        <w:br/>
        <w:t>Сүйінбай жастайынан-ақ сырлы сөзбен айтыс өнерінің сайысында</w:t>
        <w:br/>
        <w:t>сыналады. Оның Тезек төремен жеке айтысын ел жатқа айтып жүре-</w:t>
        <w:br/>
        <w:t>ді. Сүйінбай шешендігі мен көсемдігі мол, дау мен жанжал, тартыста</w:t>
        <w:br/>
        <w:t>қара қылды қақ жарған әділқазы әрі нәзікжанды мәмілегер болған.</w:t>
        <w:br/>
        <w:t>Сыншыл да сыршыл өлең, шешендік нақылдармен ел арасына кең</w:t>
        <w:br/>
        <w:t>тараған Сүйінбай ақынды Мұхтар Әуезов: “Сүйінбай - Жетісу ақын-</w:t>
        <w:br/>
        <w:t>дарының алтын діңгегі" деп бағалаған. Оның шығармаларында шын-</w:t>
        <w:br/>
        <w:t>дық пен әділет, азаттық пен теңдік үшін шырылдаған күрескер қалың</w:t>
        <w:br/>
        <w:t>бүқараның үні бар. Онын шыгармалары елді, жерді жаудан қорғауға,</w:t>
        <w:br/>
        <w:t>туған топырағын сүюге үн тастағандай болып естіледі.</w:t>
        <w:br/>
        <w:t>Егер қазақ өнерлерінің ішінде ақындық онері ең биік, парасатты</w:t>
        <w:br/>
        <w:t>өнерге жатса, соның бір шарықтау шегіне жеткен ойшыл да дарын-</w:t>
        <w:br/>
        <w:t>дыларының бірі - Сүйінбай. Айтыс өнерінің ұлы тұлғасы (Ясқаров А.</w:t>
        <w:br/>
        <w:t>Ұлы Түранның үлдары. Алматы: Нұрлы әлем, 1998. 131-132-66.).</w:t>
        <w:br/>
        <w:t>618</w:t>
        <w:br/>
        <w:t>Қанай би әділ де көреген би ретінде сипатталады. Оның Бақы,</w:t>
        <w:br/>
        <w:t>Итқара атты батыр балалары болған (Екінші Қанай би - Қоқан хан-</w:t>
        <w:br/>
        <w:t>дығына барған елші бұл Қанайдан басқа) (Қазақстан. Ұлттық энцик-</w:t>
        <w:br/>
        <w:t>лопедия. 5-том. Алматы, 2003. 517-6.).</w:t>
        <w:br/>
        <w:t>Қаздауысты Қазыбек би (1665-1765) - қазақ халқының ең атақты,</w:t>
        <w:br/>
        <w:t>әділ билерінің бірі, шешен, мемлекет қайраткері, ойшыл түлғасы.</w:t>
        <w:br/>
        <w:t>Оның “Қаздауысты Қазыбек би” атануы дауысы шынымен-ақ қаздың</w:t>
        <w:br/>
        <w:t>дауысындай саңқылдап іпығуына, дауысының, қынаптан шыққан</w:t>
        <w:br/>
        <w:t>қылыштай өткір сөзінің сүлулығы мен жүрекке жылы тиетін жылы-</w:t>
        <w:br/>
        <w:t>лық әуезіне байланысты болса керек.</w:t>
        <w:br/>
        <w:t>Тәуке хан өз түсында өзіне үш бәйтерек биді тірек етеді. Солар-</w:t>
        <w:br/>
        <w:t>дың бірі - Қаздауысты Қазыбек би. Даланың осы үш сұңғыла да-</w:t>
        <w:br/>
        <w:t>нышпандары - Төле би, Қазыбек би, Әйтеке би әр түста әр жүздің</w:t>
        <w:br/>
        <w:t>сұңғыла саясаткерлері болды.</w:t>
        <w:br/>
        <w:t>Ұлан-ғайыр даланы бір өзі уысында ұстап түру қиын екендігін</w:t>
        <w:br/>
        <w:t>Тәуке хан жақсы білді. Оның алдында ғана Алтын Орда күйреп, Ақ</w:t>
        <w:br/>
        <w:t>Орда ыдырап, берекесі кетіп, ұсақ хандықтар бір-бірін түтіп жеуге</w:t>
        <w:br/>
        <w:t>дайын тұрған осындай тақ пен тәж тайталасы қозып, азып-тозуға шақ</w:t>
        <w:br/>
        <w:t>қалған кезеңде, яғни Ұлы Түрік қағанаты бірнеше хандыққа бөлініп,</w:t>
        <w:br/>
        <w:t>оның төрінде қайсымыз отырамыз деген ксзеңде Хорезм ірі мемле-</w:t>
        <w:br/>
        <w:t>кетке айналды. Таяу Шығыстағы Осман империясы да іштей бүліне</w:t>
        <w:br/>
        <w:t>бастайды.</w:t>
        <w:br/>
        <w:t>Осы жағдайдың салдарынан көшпелі халықтар басына ауыр қасі-</w:t>
        <w:br/>
        <w:t>рет туған еді. Осындай қилы заманда Абылай ханның ақылманы бо-</w:t>
        <w:br/>
        <w:t>лып, “Ел - ебелек емес, ер - кебенек емес” деп, елінің болашақ</w:t>
        <w:br/>
        <w:t>тағдырын ойлап, ханның қасынан табылған Қаздауысты Қазыбек</w:t>
        <w:br/>
        <w:t>болды.</w:t>
        <w:br/>
        <w:t>Қазыбек би - тек үшш бидің біреуі ғана, ханның кеңесшісі ғана</w:t>
        <w:br/>
        <w:t>емес, ол ел-жұртты елдестіретін елшілік қызметін де атқарып, біраз</w:t>
        <w:br/>
        <w:t>шетелдерге барып, өз елін жақсы жағынан таңытқан мәмілегер.</w:t>
      </w:r>
    </w:p>
    <w:p>
      <w:r>
        <w:t>Қазыбек би - теңдесі жок шешен, ақылман, қайраткер (Асқаров А.</w:t>
        <w:br/>
        <w:t>Ұлы Тұранның ұлдары. Алматы: Нұрлы әлем, 1998. 195-106-66.).</w:t>
        <w:br/>
        <w:t>Төле би (1663-1756) - қазақ халқының атақты шешен биі, мем-</w:t>
        <w:br/>
        <w:t>лекет қайраткері, Ұлы жүздің төбе биі, “Жеті жарғы” әдет заңын</w:t>
        <w:br/>
        <w:t>шығарушылардың бірі. Төле би Әлібекүлы дулат тайпасының Жаныс</w:t>
        <w:br/>
        <w:t>руынан. Төле би оқыған, сауатты, жастайынан халқының ақындық,</w:t>
        <w:br/>
        <w:t>шешендік өнерінен тағылым алып өскен. 15-20 жасында билікке ара-</w:t>
        <w:br/>
        <w:t>ласып, әділдігімен, шешендігімен елге танылған. Тәуке ханнан кейін</w:t>
        <w:br/>
        <w:t>қазақ халқы ыдырай бастаған кезде Төле би Ұлы жүзді өзі басқарып,</w:t>
        <w:br/>
        <w:t>елінің басын құраған. Жоңғарлардың шабуылы күшейген кезде ол</w:t>
        <w:br/>
        <w:t>қарсы шаралар қолданып, жауға алым-салық толеп, ел бірлігін сақтап</w:t>
        <w:br/>
        <w:t>қалған. Сонымен қатар Орта жүздің аға биі, Кіші жүздің ле аға биі</w:t>
        <w:br/>
        <w:t>болып, Әйтеке Байбек ұлымен бірге Әз Тәукенің ақылшысы болып</w:t>
        <w:br/>
        <w:t>605</w:t>
        <w:br/>
        <w:t>Түпар Рысқұлұлы (1894-1938) -- көрнекті партия, мемлекет қай-</w:t>
        <w:br/>
        <w:t>раткері.</w:t>
        <w:br/>
        <w:t>Кедей шаруаның баласы. Тұрардың әкесі орыс патшасының</w:t>
        <w:br/>
        <w:t>жемқор жендеттері мен жергілікті жандайшаптарының қорлығына</w:t>
        <w:br/>
        <w:t>қарсы тұрғаны үшін Сібірге 10 жылға айдалып кетеді. Он жасар Тұрар</w:t>
        <w:br/>
        <w:t>туысқандарының қолында қалып, Меркедегі қазақ мектебінде хат та-</w:t>
        <w:br/>
        <w:t>ниды. Одан соң Бішкектегі бағбаншылык мектепте оқиды. Оны біті-</w:t>
        <w:br/>
        <w:t>ріп Ташкенттегі мүғалімдер семинариясына түседі.</w:t>
        <w:br/>
        <w:t>1917 жылы Ақпан төңкерісінен кейін Әулиеатада өзі секілді көзі</w:t>
        <w:br/>
        <w:t>ашық қазақ жастарының жолын бастауға қатысады.</w:t>
        <w:br/>
        <w:t>1917-1918 жылдары Әулиеата уездік Советі аткомының тәрағасы,</w:t>
        <w:br/>
        <w:t>Түркістан республикасының денсаулық сақтау халық комиссары</w:t>
        <w:br/>
        <w:t>болды.</w:t>
        <w:br/>
        <w:t>1922-1924 жылдары Түркістан республикасының төрағасы қызметін</w:t>
        <w:br/>
        <w:t>атқарады. 1937 ж. ортасына дейін ол әртүрлі қызметтерді атқарды.</w:t>
        <w:br/>
        <w:t>Оның әсіресе Түркістан темір жолын салу комиссиясына төрағалық</w:t>
        <w:br/>
        <w:t>еткен еңбегі ерекше. Оның тікелей ұсыныс-тілегімен Ташкентте Ор-</w:t>
        <w:br/>
        <w:t>та Азия университеті ұйымдастырылса, Алматыда Қазақ мемлекеттік</w:t>
        <w:br/>
        <w:t>(қазіргі әл-Фараби атындағы) ұлттық университеті шаңырақ көтерді.</w:t>
        <w:br/>
        <w:t>Т.Рысқұлұлыхалықарасында өте беделді болды. Тұрар Рысқұлұлы</w:t>
        <w:br/>
        <w:t>Түркістан КП ОК Мұсылман бюросын және Түркістан Республикасы</w:t>
        <w:br/>
        <w:t>компартиясын басқарып тұрған кезінде Түркістан өлкесінің біртұтас-</w:t>
        <w:br/>
        <w:t>тығын сақтау туралы әлденеше рет мәселе қойды. Ол түркі тілдес</w:t>
        <w:br/>
        <w:t>Түркістан халықтары - біртүтас халық, тек тарихи жағдайлар ғана</w:t>
        <w:br/>
        <w:t>жан-жаққа таратып жіберді деген түжырымын талай рет дәлелдеді.</w:t>
        <w:br/>
        <w:t>Республикадағы компартияны “Түркі халықтарының коммунистік</w:t>
        <w:br/>
        <w:t>партиясы” деп атауды және де бүл партияны республика секілді Мәс-</w:t>
        <w:br/>
        <w:t>кеуге тәуелсіз, дербес етіп құруды үсынды.</w:t>
        <w:br/>
        <w:t>1920 жылы Т. Рысқұлұлының “Түркі республикасын қүру” тура-</w:t>
        <w:br/>
        <w:t>лы үсынысы Лениннің нұсқауымен қабылданбады. Тұрарға “пантүр-</w:t>
        <w:br/>
        <w:t>кист" деген кінә тағылды. Оның бүл ойы партия қайраткерлеріне</w:t>
        <w:br/>
        <w:t>ұнаған жоқ. Одан Түркістанды Ресейден бөліп әкетеді деп қауіптенді.</w:t>
        <w:br/>
        <w:t>Т. Рысқұлұлы қудалауға түсті. 1933 жылы Тұрар Сталинге халықтың</w:t>
        <w:br/>
        <w:t>аштықтан шыбындай қырылып жатқан ауыр халін айтып хат жазды.</w:t>
        <w:br/>
        <w:t>1932-1933 жылдары ел ішін аштық жайлады. Қазақ халқы жойылып</w:t>
        <w:br/>
        <w:t>кетудің аз-ақ алдында тұр еді. Осы қайғылы қасіреттің шыңдығын</w:t>
      </w:r>
    </w:p>
    <w:p>
      <w:r>
        <w:t>айтуға Тұрардан басқа ешбір қайраткердін батылы жетпеді.</w:t>
        <w:br/>
        <w:t>Осы озық ойлы пікірлері мен адалдығы, табандылығы үшін</w:t>
        <w:br/>
        <w:t>Тұрарға “халық жауы” деген жала жабылып, жазасыз атылды.</w:t>
        <w:br/>
        <w:t>Тұрар сол аз ғұмырының өзінде туған халқына қыруар ізгілік-</w:t>
        <w:br/>
        <w:t>ті істер жасады. “Туркі тілдес, түгел бол!” олардың ұраны, ұстанған</w:t>
        <w:br/>
        <w:t>бағыты болды (Асқаров А. Ұлы Тұранның ұлдары. Алматы: Нұрлы</w:t>
        <w:br/>
        <w:t>әлем, 1998. 156-159-66.).</w:t>
        <w:br/>
        <w:t>602</w:t>
        <w:br/>
        <w:t>қанатты создер сақталган. Х. Досмұхамедов өзінің “Аламан” жинағып-</w:t>
        <w:br/>
        <w:t>да Атағозы есімін қазақтыц атақты билері қатарында атайды. Мұрат</w:t>
        <w:br/>
        <w:t>Мөңксүлы, Аралбай, Нұрым сынды ақын-жыраулар жырға косқан</w:t>
        <w:br/>
        <w:t>Атағолының зираты Бейнеудегі Бекет Ата мешітінің солтүстігінде</w:t>
        <w:br/>
        <w:t>2 км жерде (Маңғыстау. Энциклопедия. Алматы, 1997).</w:t>
        <w:br/>
        <w:t>Бауыржан Момышұлы (1910-1982) - Ұлы Отан соғысының аты</w:t>
        <w:br/>
        <w:t>ацызға айналған батыры, даңқты қолбасшы, жазушы.</w:t>
        <w:br/>
        <w:t>Әскери іске аса қабілеттілігімен 1941 жылы Ұлы Отан соғысы</w:t>
        <w:br/>
        <w:t>блсталысымен-ақ ерекше көзге түсіп, атақты қолбасшы И. В. Пан-</w:t>
        <w:br/>
        <w:t>филонтың басшылығымен дивизия ұйымдастыруға атсалысады. Бүл</w:t>
        <w:br/>
        <w:t>динизия Мәскеу түбінде асқан ерлік үлтісін көрсетіп, 8-гвардиялық</w:t>
        <w:br/>
        <w:t>Панфилов дивизиясы атымен аталады.</w:t>
        <w:br/>
        <w:t>Бауыржан Момышұлы алғашқы ұрыстарда рота, батальон, полк</w:t>
        <w:br/>
        <w:t>басқарып, кейін дивизия командирі дәрежесіне дейін өседі.</w:t>
        <w:br/>
        <w:t>Соғыстан соң Б. Момышұлы Фрунзе атындағы Бас штабтың Ака-</w:t>
        <w:br/>
        <w:t>демиисын бітіреді, кейіннен сонда сабақ береді. 1956 ж. ол әскерден</w:t>
        <w:br/>
        <w:t>огстанкага шыгады. “Мен отстанкадағы полковникпін, бірақ отстав-</w:t>
        <w:br/>
        <w:t>кадағы жазушы емеспін” деп, қаруын қаламға айырбастап, жазушы-</w:t>
        <w:br/>
        <w:t>лықпен шұғылданады.</w:t>
        <w:br/>
        <w:t>Б. Момышұлына Кеңес Одағының Батыры атағы өзі дүниеден</w:t>
        <w:br/>
        <w:t>өткеннен кейін берілді. Сүрапыл соғыстың алғашқы жылдары-ақ</w:t>
        <w:br/>
        <w:t>оның қаһармандығы, Отанына адалдығы бүкіл елге мәлім болған еді.</w:t>
        <w:br/>
        <w:t>Белгілі жазушы Александр Бек өзінің “Арпалыс” атты повесінде пан-</w:t>
        <w:br/>
        <w:t>филовшылардың ерлігін паш етіп, Момышұлының ұрыстағы қаһар-</w:t>
        <w:br/>
        <w:t>мандығына әдід баға берді.</w:t>
        <w:br/>
        <w:t>Бауыржанның ерлік даңқы бүкіл республикаға аңыз болып та-</w:t>
        <w:br/>
        <w:t>ралды. Майданда ерлік көрсеткен қазақтардың бірде-біреуі дәл</w:t>
        <w:br/>
        <w:t>Б. Момышұлындай дүркіреген жоқ.</w:t>
        <w:br/>
        <w:t>Бауыржан Мәскеуден Берлинге дейінгі сұрапыл соғыстың жол-</w:t>
        <w:br/>
        <w:t>дарын түгел өтті. Кескілескен талай шайқастарды басынан өткізді.</w:t>
        <w:br/>
        <w:t>Намысын кекке қайраған Бауыржан соның өзінде адамгершілік асыл</w:t>
        <w:br/>
        <w:t>қасиетіне дақ түсірген жоқ. Ол қазақ, орыс тілдерінде төгілтіп тамаша</w:t>
        <w:br/>
        <w:t>жазады. Атақты жазушының “Ұшқан ұя”, “Бір күннің оқиғасы”, “Ар-</w:t>
        <w:br/>
        <w:t>тымызда Мәскеу”, т. 6. шығармалары талай ұрпақтың үлгі-өнегесіне</w:t>
        <w:br/>
        <w:t>айналды.</w:t>
        <w:br/>
        <w:t>Ұлағатқа толы “Ұшқан үя” романы республиканың Мемлекеттік</w:t>
        <w:br/>
        <w:t>сыйлығына ие болды.</w:t>
        <w:br/>
        <w:t>“Қырсығым қырық есекке жүк” деп өзі айтқандай, кейбір</w:t>
        <w:br/>
        <w:t>көктемдей құбылмалы мінездері өте қиын еді”, - деп көрсетеді</w:t>
        <w:br/>
        <w:t>Аскаров Асанбай.</w:t>
      </w:r>
    </w:p>
    <w:p>
      <w:r>
        <w:t>Бауыржан - өте терең білімді, ерекше туған жан, қолбасшы, фи-</w:t>
        <w:br/>
        <w:t>Лософ, ақын, әдебиетші, әскери психолог. Тарихи түлға... (Асқаров А.</w:t>
        <w:br/>
        <w:t>Ұлы Тұранның үлдары. Алматы: Нұрлы әлем, 1998. 177-79-66.)</w:t>
        <w:br/>
        <w:t>611</w:t>
        <w:br/>
        <w:t>қылықтарының орнына пайдалы еңбекті, озық өнер-білімді үлгі ете-</w:t>
        <w:br/>
        <w:t>ді. Көрші елдердің жақсы істерінен үйренуге шақырып, қоғамдық да-</w:t>
        <w:br/>
        <w:t>мудың үрдісінен артти қалып қоймауға үндейді.</w:t>
        <w:br/>
        <w:t>1995 жылы ұлы ойшыл, философ, гуманист, демократ Абайдың</w:t>
        <w:br/>
        <w:t>150 жылдық мерейтойын бүкіл әлем тойлады. Абай тск қазақтың</w:t>
        <w:br/>
        <w:t>ғана емес, бүкіл адамзаттың перзенті. Абайдың рухани мұрасын</w:t>
        <w:br/>
        <w:t>меңгеру - қазақ халқының ең абзал міндеттерінің бірі (Асқаров А.</w:t>
        <w:br/>
        <w:t>Ұлы Тұранның ұлдары. Алматы: Нұрлы әлем, 1998. 132-136-66.).</w:t>
        <w:br/>
        <w:t>Мұхтар Әуезов (1897-1961) - қазақ халқының үлы жазушысы,</w:t>
        <w:br/>
        <w:t>қоғам қайраткері, ғұлама ғалым, ұлағатты ұстаз, ҚазҒА академи-</w:t>
        <w:br/>
        <w:t>гі, доктор, профессор. Ол 1908 ж. Семейдегі Камалиддин хазірет</w:t>
        <w:br/>
        <w:t>медресесінде, кейін Семейдегі 5 кластық орыс қазына училишесін-</w:t>
        <w:br/>
        <w:t>де оқыған. Оны аяқтап, 1915 ж. Семей қалалық мұғалімдер семина-</w:t>
        <w:br/>
        <w:t>риясына түседі. Осы кезден бастап ол шығармашылықпен айналыса-</w:t>
        <w:br/>
        <w:t>ды. “Еңлік-Кебек” пьесасын жазады. Семейде “Алаш жастары” одағын</w:t>
        <w:br/>
        <w:t>құрып, түрлі үйірмелердің ашылуына ұйытқы болады. М. Әуезов сол</w:t>
        <w:br/>
        <w:t>кезде қазақ халқының бар мүдлде-максатын айтып (С. Сәдуақасов екеуі)</w:t>
        <w:br/>
        <w:t>РК (бӨІП Орталық Комитетінің арнаулы өкілі В. Г. Юдовскийге</w:t>
        <w:br/>
        <w:t>8 түрлі мәселе бойынша ашық хат жазады. Осы хаттың негізінде</w:t>
        <w:br/>
        <w:t>М. Әуезов “ұлтшыл-алашордашыл” деген айып тағылып, саяси</w:t>
        <w:br/>
        <w:t>сахнадан шеттетіле бастайды. Сол жылдары М. Әуезов Орта Азия</w:t>
        <w:br/>
        <w:t>мемлекеттік унинерситетіне тыңдаушы болып, ал 1923 ж. Ленинград</w:t>
        <w:br/>
        <w:t>мемлекеттік университетінің қоғамдық ғылымдар факультетінің тіл-</w:t>
        <w:br/>
        <w:t>әдебиет бөліміне оқуға түседі. Оны бітірген соң Семей мүғалімдер</w:t>
        <w:br/>
        <w:t>техникумында оқытушылық қызмет атқарады.</w:t>
        <w:br/>
        <w:t>Осы жылдары М. Әуезов бірнеше журнал шығарып (“Шолпан”,</w:t>
        <w:br/>
        <w:t>“Сана”, “Таң” т. б.), көркем шығармаларын жариялайды, ғылыми</w:t>
        <w:br/>
        <w:t>экспедиция ұйымдастырыл ел арасынан халық фольклорын жинасты-</w:t>
        <w:br/>
        <w:t>рады, зерттейді, “Әдебиет тарихы” атты монографиясын жариялайды</w:t>
        <w:br/>
        <w:t>(1927 ж.), болашақ шығармаларына (“Караш-қараш”, “Қилы заман”,</w:t>
        <w:br/>
        <w:t>“Хан Кене”, т. 6.) қажетті материалларды сұрыптайды.</w:t>
        <w:br/>
        <w:t>М. Әуезов 1928 ж. Ташкенттегі Орта Азия мемлекеттік универси-</w:t>
        <w:br/>
        <w:t>тетінін аспирантурасына қабылданады, жаз айларында Қырғызстанды</w:t>
        <w:br/>
        <w:t>аралап, “Манас” жырын зерттейді, Абай шығармаларының қол-</w:t>
        <w:br/>
        <w:t>жазбаларын (2 том) баслаға әзірлейді. Осы кезде алаш қозғалысы-</w:t>
        <w:br/>
        <w:t>ның көсемдерін қудалау басталып, М. Әуезов те түрмеге қама-</w:t>
        <w:br/>
        <w:t>лады (1930 ж.). Екі жылға созылған тергеу 1932 ж. М. Әуезовті үш</w:t>
        <w:br/>
        <w:t>жылға шартты түрде бас бостандығынан айырады. Ол Абай туралы</w:t>
        <w:br/>
        <w:t>зерттеулерінен, “Каракөз”, “Еңлік-Кебек”, “Қилы заман”, “Хан Ке-</w:t>
        <w:br/>
        <w:t>не” сияқты еңбектерінен бас тартып, ашық хат жазып айыптаудан</w:t>
        <w:br/>
        <w:t>құтылады (1932 ж.). Жоғары оқу орнында оқытушы, Қазақ драма</w:t>
        <w:br/>
        <w:t>театрының әдебиет бөлімінің меңгерушісі болып қызмет атқарады.</w:t>
        <w:br/>
        <w:t>614</w:t>
        <w:br/>
        <w:t>Шоқай Мұстафа (1890-1941) - атақты қоғам қайраткері, тарих-</w:t>
        <w:br/>
        <w:t>шы, журналист, публицист. Ол Ташкент гимназиясын, одан кейін</w:t>
      </w:r>
    </w:p>
    <w:p>
      <w:r>
        <w:t>Петербург университетінің заң факультетін үздік бітірген.</w:t>
        <w:br/>
        <w:t>Оның алғашқы шығармалары Алаш партиясының көсемі - Әли-</w:t>
        <w:br/>
        <w:t>хан Бөкейхановпен “Қазақ” газетінде бірге жарияланған. Оның негізгі</w:t>
        <w:br/>
        <w:t>еңбегі қазақ халқының бостандығы, еркін дамуын, ұлттық дәстүрін</w:t>
        <w:br/>
        <w:t>сақтап қалуын, отаршылдықтан азат болуын армандаған мақсатына</w:t>
        <w:br/>
        <w:t>бағышталады.</w:t>
        <w:br/>
        <w:t>Ол шетелде жүрсе де осы идеясын жүзеге асыру үшін жатпай-</w:t>
        <w:br/>
        <w:t>тұрмай күресумен болды. Оның бүл әрекеттері Мүстафа Шоқайды тек</w:t>
        <w:br/>
        <w:t>қазақ халқының ғана емес, бүкіл мұсылман қауымының, Орта Азия</w:t>
        <w:br/>
        <w:t>халықтарының асыл арманын іске асыруы үшін күрескен көсемі, мем-</w:t>
        <w:br/>
        <w:t>лекет қайраткері ретінде танытты. Оның артында бай тарихи, әдеби</w:t>
        <w:br/>
        <w:t>мұра қалды (Алаштың ардагер азаматтары. Алматы, 1998).</w:t>
        <w:br/>
        <w:t>Шығай (т.ж.б. - 1582) - қазақ ханы, Жәдік сұлтанның баласы, Жәні-</w:t>
        <w:br/>
        <w:t>бек ханның немересі. Ол хан тағыңда 1580-1582 жж. отырды. Шығай</w:t>
        <w:br/>
        <w:t>ханның замандастары оны өз өмірінде көпті корген тәжірибелі кісі деп</w:t>
        <w:br/>
        <w:t>жазған. Ол өзін ішкі саясаттан жырақ ұстаған, көбіне-көп қырда көшіп-</w:t>
        <w:br/>
        <w:t>қонып жүрген. Алайда ол әскери жорықтардан тыс қалмаған, әкесі</w:t>
        <w:br/>
        <w:t>Хақназарды қапыда өлтірген Баба сұлтаннан өш алуды ұмытпаған.</w:t>
        <w:br/>
        <w:t>Хақназар хан (1510/20- 1580) -- қазақ ханы. Қасым ханның баласы.</w:t>
        <w:br/>
        <w:t>Башқұрт халқын және Ноғай ордасының бір бөлігін Қазақ хандығына</w:t>
        <w:br/>
        <w:t>қосты. Мемлекет шекарасын Еділ мен Жайыққа жеткізді. Орта жүздің</w:t>
        <w:br/>
        <w:t>шетте жүрген руларын оңтүстікке топтастырды. Ойраттарға күйрете</w:t>
        <w:br/>
        <w:t>соққы берді (1554). Моғолстан ханы Абд әр-Рашидтің ұлы Абд</w:t>
        <w:br/>
        <w:t>әл-Латифті жеңіп (1555), Ұлы жүз руларының көпшілігін қосып алды.</w:t>
        <w:br/>
        <w:t>Моғолдар шебін Тәңіртаудан әрі асырып, Түркістан, Сығанақ, Сауран,</w:t>
        <w:br/>
        <w:t>Сайрам, Тараз қалаларын қайтарып алды. Жорықта қаза болды.</w:t>
        <w:br/>
        <w:t>6. 2. Қазақтың шешен билері</w:t>
        <w:br/>
        <w:t>Қазақ халқының болмысына бітіп, өз ой-санасына өнер болып</w:t>
        <w:br/>
        <w:t>қалыптасқан құндылықтардың бірі -- шешен-ділмарлық. Ойын ор-</w:t>
        <w:br/>
        <w:t>нықты да бейнелі етіп айту, алыстан шолып, астарлап сөйлеу, аяқ</w:t>
        <w:br/>
        <w:t>астынан сөз тауып, нақтылы сөйлеу кез келген қазақтың табиғатына</w:t>
        <w:br/>
        <w:t>тән ерекшелік десек те болады. Көрікті сөйлейтін көсемсөздің май-</w:t>
        <w:br/>
        <w:t>талман шеберлері халық сыйлайтын азамат болып саналады. “Аузы-</w:t>
        <w:br/>
        <w:t>нан - сөзі, қойнынан - бөзі түсіп тұратын”, сөзінің пәтуасы жоқ</w:t>
        <w:br/>
        <w:t>жігіттердің бағасы төмен. Сондықтан да ел билігіне аралчясқан аза-</w:t>
        <w:br/>
        <w:t>маттардың баршасына сөз өнерін жетік меңгеру міндетті деп саналды.</w:t>
        <w:br/>
        <w:t>Хан да, болыс та, ел қорғаған батыр-бағлан да сөзді тауып айтатын,</w:t>
        <w:br/>
        <w:t>жер дауында, жесір дауында, қүн дауында билік айтатын би, ақсақал-</w:t>
        <w:br/>
        <w:t>603</w:t>
        <w:br/>
        <w:t>неп дүл-оүл ұшқаны белгілі. Қазақ жеріне гасырлар бойы көз тігін,</w:t>
        <w:br/>
        <w:t>шапқыншылық жасан қасарысқан жоңғар, қалмақ, дегеп қас Жауы</w:t>
        <w:br/>
        <w:t>гүрганда, екі бүйірінен қысып, қалт еткен сәтін күсіп аңдып отырған</w:t>
        <w:br/>
        <w:t>екі ұлы көрші ел тұрғанда, қазақтар малын бағып қана жайбарақат</w:t>
        <w:br/>
        <w:t>отыра алмады, Қазақсың тарима тағдыры оны осы тауқыметке көпдірмі</w:t>
        <w:br/>
        <w:t>отырғанда оның әлеуметтік өмірі ылғи аттың жалы, зүйенің қомынла,</w:t>
        <w:br/>
        <w:t>жаугерннілік жағдайла өггі. Бүл мал баққан қазақтың кереге басында</w:t>
        <w:br/>
        <w:t>скі гүрлі кебеткү- Өіреуі жауын-шашыннан қорғану үшін үяң жүннен</w:t>
        <w:br/>
        <w:t>басып жасалған сулық киімі (буркасы), екіппісі арасына жылқының</w:t>
        <w:br/>
        <w:t>құйрық қылып өріп салып, найза ұшы мен садақ, жейесі тесіп өтпе</w:t>
        <w:br/>
        <w:t>дей стіп құм араластырып, тығыздап басқан киіз сауыты “жау шапты!”</w:t>
        <w:br/>
        <w:t>дегенде кие шығуға дайын тұратын кезеңі болатын.</w:t>
        <w:br/>
        <w:t>Жүздеген қазақ батырларының тарихи түлға ретінде таңылып,</w:t>
      </w:r>
    </w:p>
    <w:p>
      <w:r>
        <w:t>әлеуметтік мәртебесінің өсуі де, міне, осы жағдайға байланысты еді.</w:t>
        <w:br/>
        <w:t>Елін, жерін қорғау әрбір үйдің азаматыцың азаматтық борышы бол-</w:t>
        <w:br/>
        <w:t>ды. блтырлық қасиет қазақтың қанына сіңген ұлттық, мінез-құлқына</w:t>
        <w:br/>
        <w:t>айналды.</w:t>
        <w:br/>
        <w:t>“Қазақ қандай халық?” дсген сауалға “батыр халық!”</w:t>
        <w:br/>
        <w:t>тың бір себебін осы жағдаяттан іздеген жөн.</w:t>
        <w:br/>
        <w:t>Әрине. қазақ батырларын ешкім аныктай зерттеп, хатқа түсіріп,</w:t>
        <w:br/>
        <w:t>ерлігін айтқан емес. Олардың бәрі емес, біразы гана халық жадында,</w:t>
        <w:br/>
        <w:t>ауыз әдебиетінде, шежірслерде сақталып, біздің үрпаққа шала-шар-</w:t>
        <w:br/>
        <w:t>пы жетіп атыр. Ерлігі талас тудырмайтындары да (олар кезінде ауыз</w:t>
        <w:br/>
        <w:t>әдебиет үлгілерінде жырланған), тулыратындары да (хатталмағандары</w:t>
        <w:br/>
        <w:t>да) баршыдық. Соның өзінде де сл жадында жақсы сақталған, ес-</w:t>
        <w:br/>
        <w:t>керткіштер орнатылған, шыгармалар жазылған қазақ батырларынын</w:t>
        <w:br/>
        <w:t>өздері-ақ біздің шамалауымыз бойынша 500-ден асады.</w:t>
        <w:br/>
        <w:t>Біз солардың баспа бетінде жарияланып, елге белгілі болған 20</w:t>
        <w:br/>
        <w:t>шақтысын ғана сөз етіп, қалғандарының біразын тізім күшінде ғана</w:t>
        <w:br/>
        <w:t>атап өтпекшіміз.</w:t>
        <w:br/>
        <w:t>Қазақ халқы басынан кешірген бұл құбылыс, сол бір ерлік (ры-</w:t>
        <w:br/>
        <w:t>царлык) заманы - бүгінде ғана егеменді ел, тәуелсіз мемлекет болып</w:t>
        <w:br/>
        <w:t>отырған қазақ халқының қандай халық болғанына айқын куә бола-</w:t>
        <w:br/>
        <w:t>тын тарихи дерек. Батырлар қауымын сондықтан да тарихи түлғалар</w:t>
        <w:br/>
        <w:t>деп бағалаған абзал. Батырлардың кейбіреулері сөз бастаған шешен</w:t>
        <w:br/>
        <w:t>де, топ бастаған көсем де, ел басқарған би де, сүлтан да болуы мүмкін.</w:t>
        <w:br/>
        <w:t>Олардың батырлығын біз ұлы қасиет деп бағаладық.</w:t>
        <w:br/>
        <w:t>Атағозы Айтқұлулы (1704-1794) - Алай руынан шыққан 40 мыңдай</w:t>
        <w:br/>
        <w:t>қазақ, қарақалпақ жасақтарының 1723 ж. қалмақтармен соғысында</w:t>
        <w:br/>
        <w:t>ерлігімен аты шықкан батыр. 1726 ж. қалмақ, ханы Сэрен Дондукке</w:t>
        <w:br/>
        <w:t>қарсы жорықтарда ерекше көзге түскен. Еділ, Жем, Үстірт, Маңғыс-</w:t>
        <w:br/>
        <w:t>тау жерлерінде басқыншылармен болған шайқастарға қатысқан. Ха-</w:t>
        <w:br/>
        <w:t>дык аузында Атағозы батыр туралы және батыр айтты деген көптеген</w:t>
        <w:br/>
        <w:t>деген жауай-</w:t>
        <w:br/>
        <w:t>610</w:t>
        <w:br/>
        <w:t>дар тілдің қүдіретті күшін толық жүмсай білгенде ғана дауды дүрыс</w:t>
        <w:br/>
        <w:t>шешкен. Сондықтан да болар, нысанаға дәл тиетіндей етіп сөзді тау-</w:t>
        <w:br/>
        <w:t>ып айтуға, мәнерлеп сөйлеуге елдің борі тырысатын болған. Бұл жал-</w:t>
        <w:br/>
        <w:t>пыға бірдей азаматтық міндет болып саналды.</w:t>
        <w:br/>
        <w:t>Шешен сөйлеу табиғаттың өзі сыйлаған қасиеттің бірі. Сон-</w:t>
        <w:br/>
        <w:t>дықтан да болар, ол кейде адамның бала жасынан байқалады. Қазақ</w:t>
        <w:br/>
        <w:t>тарихында дау-дамайларда билік айтып, дүрыс шешімін тапқан 10-13</w:t>
        <w:br/>
        <w:t>жастағы бала билер мен бала шешендерді жиі кездестіруге болады.</w:t>
        <w:br/>
        <w:t>Бүл бала шешендердің ғана емес, барша халықтың бойындағы мен-</w:t>
        <w:br/>
        <w:t>талдық қасиет.</w:t>
        <w:br/>
        <w:t>Жаратылысы шешендердің бәрі, қарадан шықса да, хан әулеті</w:t>
        <w:br/>
        <w:t>болса да билік айтуга қалыптасқап. Сондықтан да болар, қазақ да-</w:t>
        <w:br/>
        <w:t>ласындағы қалың шешендердің баршасы жис кезінен, не өсе келе би</w:t>
        <w:br/>
        <w:t>лауазымына ие болған. Мыңдаған шешен билердің болуы содан.</w:t>
        <w:br/>
        <w:t>Әрбір шешеннің айтқан билігінде, өсиет сөзінде ел есінде сақта-</w:t>
        <w:br/>
        <w:t>лып қалатын, атадан балаға мүра болып қалатын небір ғибратты</w:t>
        <w:br/>
        <w:t>ой-пікірлер, аталы создер қалып отырады. Сол өсиеттермен бірге</w:t>
        <w:br/>
        <w:t>шешеннің аты, өзіндік дәстүрі көпке дейін сақталады. Халық ауыз</w:t>
      </w:r>
    </w:p>
    <w:p>
      <w:r>
        <w:t>әдебиетінің інжу-маржандары көбінесе сол шешендердің айтып кет-</w:t>
        <w:br/>
        <w:t>кен өнегелі сөздері болып саналады. Ол ғылыми тұрғыдан зерттеліп,</w:t>
        <w:br/>
        <w:t>мақал-мәтел, фразеологизм жанрлары рстінде, қазақ халқының мен-</w:t>
        <w:br/>
        <w:t>талдық бір қасиеті - сөз сайысы - ақындар айтысымен байланысы</w:t>
        <w:br/>
        <w:t>бар құбылыс ретінде танылып отыр.</w:t>
        <w:br/>
        <w:t>Шешендік өнері жалпы қазақ, халқының өзіңшік бір ұлттық ерекше-</w:t>
        <w:br/>
        <w:t>лігі екендігін мойындаған жөн. Мыңдаған шешен билердің қоғам омі-</w:t>
        <w:br/>
        <w:t>рінде шешуші рухани күштердің бірі болғандығы, ресми сот жоқ жерде,</w:t>
        <w:br/>
        <w:t>барша дау-дамайдың барлығы шешен билер мен шешен ауыл ақсақал-</w:t>
        <w:br/>
        <w:t>дарының әділ де тапқыр шешімдері арқылы ріггтеліп келуі оларды тари-</w:t>
        <w:br/>
        <w:t>хи тұлға деңгейінде қарау әбден орынды екенін көрсетсе керек.</w:t>
        <w:br/>
        <w:t>Шешен билер мұрасы түгел жинақталып, зерттеліп болған жоқ.</w:t>
        <w:br/>
        <w:t>“Жігіттің кім екенін бір ауыз сөзінен-ақ білуге болады” дейтін қазақ</w:t>
        <w:br/>
        <w:t>халқы үшін бұл да бір абзал қасиет.</w:t>
        <w:br/>
        <w:t>Біз жұмысымызда осы шешен билер әулетінен кейбір белгілілерін</w:t>
        <w:br/>
        <w:t>ғана атап өтіп, қалған көпшілігінің тізімін ғана көрсетпекшіміз.</w:t>
        <w:br/>
        <w:t>Қанай би (1695-98-1780) - би, қоғам қайраткері. Орта жүз Арғын</w:t>
        <w:br/>
        <w:t>тайпасының Қарауыл руынан шыққан. Атығай-қарауылдың бас биі.</w:t>
        <w:br/>
        <w:t>Абылай ханның ең жақын кеңесшілерінің бірі болған.</w:t>
        <w:br/>
        <w:t>Қүттымбетұлы Қанай би Абылай хан мен Бүқар жыраудың ұсы-</w:t>
        <w:br/>
        <w:t>нысымен көп жыл Орта жүзде төбе би болған. Абылайды хан сай-</w:t>
        <w:br/>
        <w:t>лағанда ақсақалдар Қанайды да ақ киізге отырғызып, қараша би ре-</w:t>
        <w:br/>
        <w:t>тінде қатар көтерген дсген аңыз бар. Ол Ташкенттің бегі болып билеп</w:t>
        <w:br/>
        <w:t>түрған кезінде қаза болған. Сүйегі Түркістанда жерленген.</w:t>
        <w:br/>
        <w:t>604</w:t>
        <w:br/>
        <w:t>6. 5. Ғұлама ғалым, ұлағатты ұстаз, ойшыл даналар</w:t>
        <w:br/>
        <w:t>Қазақ халқының кең-байтақ даласы ғұлама ғалымдар мен ұлағат-</w:t>
        <w:br/>
        <w:t>ты ұстаздарға, атағы әлемге әйгілі ойшыл даналарға бай. Қазақ</w:t>
        <w:br/>
        <w:t>халқын “оқымаған надан” деп кұстаналау - ақты қара қылып көрсе-</w:t>
        <w:br/>
        <w:t>туге тырысқан идеологияның әрекеті екенін тарихымыз, сол тарих-</w:t>
        <w:br/>
        <w:t>тың тұлғалары дәлелдеді. Әбу Насыр әл-Фарабидей Аристотельден</w:t>
        <w:br/>
        <w:t>кейінгі әлемдегі екінші ұстазды Алла тағала дүниеге жалғыз келтірме-</w:t>
        <w:br/>
        <w:t>се керек. Тек Отырар қаласының бір өзінен атағынан бас айналатын</w:t>
        <w:br/>
        <w:t>ондаған ұлы ғұлама ғалымдар мен ұлағатты ұстаздардың қатарласа</w:t>
        <w:br/>
        <w:t>өрбіп шығуының өзі қазақ топырағының қүнарлы екендігін көрсетіп</w:t>
        <w:br/>
        <w:t>түрған жоқ па? Олардың бәрі Әбсаттар қажының “Шығыс жұлдызда-</w:t>
        <w:br/>
        <w:t>ры” атты еңбегінде сипатталып отыр.</w:t>
        <w:br/>
        <w:t>Ал, енді шолуымызда ортағасырларменен ғана шектелмей, арғы-</w:t>
        <w:br/>
        <w:t>бергі тарихымызды барлап, бүгінгі өркениетті заманымызды қоса</w:t>
        <w:br/>
        <w:t>қарастырсақ, бұл топқа жататын зиялы азаматтардың есімдері үшан-</w:t>
        <w:br/>
        <w:t>теңіз болған болар еді.</w:t>
        <w:br/>
        <w:t>Біз жұмысымызда олардың кейбіреулерін ғана атап, көбінің ті-</w:t>
        <w:br/>
        <w:t>зімін көрсетумен ғана шектелуді жөн көрлік. Өйткені олар, әсіресе</w:t>
        <w:br/>
        <w:t>бүгінгі өркениетті заманда, өте көп. Олардың бәріне сипаттама беру</w:t>
        <w:br/>
        <w:t>біздің негізгі жұмысымыздың бағытын өзгертіп жіберуі де мүмкін.</w:t>
        <w:br/>
        <w:t>Қалай болғанда да, қазақ қауымында бүл әлеуметтік топқа жа-</w:t>
        <w:br/>
        <w:t>татын зиялы азаматтардың салмағы зор, олар жалпы халқымыздың</w:t>
        <w:br/>
        <w:t>өркениетті өмір өрісінің көш сонында емес екендігін көрсетеді. Ха-</w:t>
        <w:br/>
        <w:t>лықтың жалпы мөлшеріне сәйкес ойшыл даналар, ғылымда жаңалық</w:t>
        <w:br/>
        <w:t>ашқан, оған зор үлес қосқан ғұламалар аз болған жоқ.</w:t>
      </w:r>
    </w:p>
    <w:p>
      <w:r>
        <w:t>“Казақ қандай халық?” деген сауалға “ұлағатты халықтардың бірі”</w:t>
        <w:br/>
        <w:t>деп жауап беруге негіз бар.</w:t>
        <w:br/>
        <w:t>Аспандияров С. Ж. (1889-1938) -- мемлекет қайраткері, ғалым, Пе-</w:t>
        <w:br/>
        <w:t>дагог. Әкесі Жафар сұлтан, Ресей армиясының генерал-майоры. Сан-</w:t>
        <w:br/>
        <w:t>жар Жафарұлы Ташкенттегі реалдық училишені, Петербург әскери-</w:t>
        <w:br/>
        <w:t>медициналық академиясын бітіргеннен кейін Бірінші дүниежүзілік</w:t>
        <w:br/>
        <w:t>соғысқа қатысады. Одан Орта Азия мен Қазақстанда жауапты қыз-</w:t>
        <w:br/>
        <w:t>меттер атқарады: Түркістан АКСР-інің денсаулық сақтау, жер, ха-</w:t>
        <w:br/>
        <w:t>дық ҡомиссары, Компартия ОК-нің хатшысы қызметі. Ұлттық-тер-</w:t>
        <w:br/>
        <w:t>риториялық межелеу түсында (1924-1925) Ортаазиялық Федерация</w:t>
        <w:br/>
        <w:t>құру идеясын ұстанды. Ол ММУ-дың профессоры, Н. Нариманов</w:t>
        <w:br/>
        <w:t>атындағы Шығыстану институтының директоры. Қазақстанда Абай</w:t>
        <w:br/>
        <w:t>атындағы пединституттың алғашқы ректоры (1928-1931), денсаулық</w:t>
        <w:br/>
        <w:t>сақтау халық комиссары, Алматы мединститутын ұйымдастырушы</w:t>
        <w:br/>
        <w:t>және оның алғашқы ректоры. Сонымен қатар ол - медицина пәпле-</w:t>
        <w:br/>
        <w:t>619</w:t>
        <w:br/>
        <w:t>жоңғарларға қарсы соғыста Ойрантөбе шайқасына қатысқаны туралы</w:t>
        <w:br/>
        <w:t>нақтылы деректер сақталған. Мысалы, Кенен Әзірбаев:</w:t>
        <w:br/>
        <w:t>“Суанпнан Сатай, Болек, Аралбайлар,</w:t>
        <w:br/>
        <w:t>Қабандай күркіреген талайлар бар.</w:t>
        <w:br/>
        <w:t>Тұс-тұстан хас саңлақтар атой салса,</w:t>
        <w:br/>
        <w:t>Жау жаны кеудесінде қалай қалар...”, - деп жырлайды.</w:t>
        <w:br/>
        <w:t>6, 4. Ақын-жазушы, жыраулар</w:t>
        <w:br/>
        <w:t>Абай Құнанбайұлы (1845-1904) - қазақ халқының жазба әдебиеті-</w:t>
        <w:br/>
        <w:t>нің негізін қалаушы, ұлы ағартушы, ойшыл, философ, композитор,</w:t>
        <w:br/>
        <w:t>өз халқыныц келешегін ойлап, мың толғанып, жан-жүрегімен езіле</w:t>
        <w:br/>
        <w:t>жырлаған дарынды ақын.</w:t>
        <w:br/>
        <w:t>Абай 1845 ж. Қарқаралы округінде, Шыңғыстау бөктерінің</w:t>
        <w:br/>
        <w:t>Қасқабұлақ қойнауында дүниеге келген. Оның әкесі - Қүнанбай өз</w:t>
        <w:br/>
        <w:t>заманының әмірі күшті ірі байларының бірі болған.</w:t>
        <w:br/>
        <w:t>Абайдың балалық шағы ХІХ ғасырдың орта тұсы, Қазақстанды</w:t>
        <w:br/>
        <w:t>патшалық отарлау саясаты әршіп, ескі заман мен жаңа өмір арпа-</w:t>
        <w:br/>
        <w:t>дыса бастаған кез еді. Осындай ортада тәрбиеленген Абай өмірге жас</w:t>
        <w:br/>
        <w:t>шағынан-ақ ақыңдық жүрегімен терең зер сала жүріп, әлеумет қай-</w:t>
        <w:br/>
        <w:t>раткері болып шықты. Өзге балаларынан озып шығып, артық туған</w:t>
        <w:br/>
        <w:t>Абайлы әкесі Құнанбай өз ырқына салып көндіргісі келді. Өр мі-</w:t>
        <w:br/>
        <w:t>незді Құнанбай ел билеуші аға сүлтан да болып сайланды. Мұны</w:t>
        <w:br/>
        <w:t>М. Әуезов те ашық жазады. Абай жаңа өмір жолына ұмтылып,</w:t>
        <w:br/>
        <w:t>шырғалаңға түседі. Әке мен бала арасындағы күрес өршиді. Абай ел</w:t>
        <w:br/>
        <w:t>ішіндегі феодалдық-рулық ариалыс пен айқасты көріп өсті. Қоғам-</w:t>
        <w:br/>
        <w:t>дық. тарихи қайшылықтарды терең аңғарып, тани бастады.</w:t>
        <w:br/>
        <w:t>Абай ел арасындағы озбыр күштер мен оған иек артқан жуандар-</w:t>
        <w:br/>
        <w:t>дың зорлық, полеқорлығын ғана емес, өз әкесі мен оның жақында-</w:t>
        <w:br/>
        <w:t>рын да қатты сынайды.</w:t>
        <w:br/>
        <w:t>Абайдың ағартушы, философ, демократ, кемел ойлы қайраткер</w:t>
        <w:br/>
        <w:t>болып қалыптасуына айдауда жүрген орыс демократтарымен доста-</w:t>
        <w:br/>
        <w:t>суы үлкен әсерін тигізеді. Олардың шығармалары Абайды тәнті етті.</w:t>
      </w:r>
    </w:p>
    <w:p>
      <w:r>
        <w:t>Даналарды тани білуі Абайдың да ұлылығын танытты.</w:t>
        <w:br/>
        <w:t>Абай қытымыр замандағы халық өмірін жан-жүрегіменен үғып,</w:t>
        <w:br/>
        <w:t>надандық Пен тағылыққа қарсы, қоғамның дамуына кедергі әрекет-</w:t>
        <w:br/>
        <w:t>терге қарсы күресті.</w:t>
        <w:br/>
        <w:t>Абайдың ойы, түжырымы тек өлеңлерінде ғана емес, “Ғақлия”</w:t>
        <w:br/>
        <w:t>атанған қарасөзіндегі жүрек толғауында айқын көрінеді. Міне, осы-</w:t>
        <w:br/>
        <w:t>лайша Абай қазақтың бос мақтан, құр әуре әдет-салты мен жат</w:t>
        <w:br/>
        <w:t>613</w:t>
        <w:br/>
        <w:t>Сол 1932 жылдың қыркүйек айынан бастап, ҚазПИ-дің оқытушысы</w:t>
        <w:br/>
        <w:t>болып істейді.</w:t>
        <w:br/>
        <w:t>“Абай” романының жарық көруі қазақ мәдени өміріндегі ерекше</w:t>
        <w:br/>
        <w:t>оқиға болды (1942). Оны талқылау үлкен науқанға айналды. Сын пі-</w:t>
        <w:br/>
        <w:t>кірлерден кейін роман жөнделіп, қайтадан жарық көрді (1946). Роман</w:t>
        <w:br/>
        <w:t>үшін авторға Сталиндік (мемлекеттік) сыйлық беріледі. Ол көп жыл-</w:t>
        <w:br/>
        <w:t>дар жоғары оқу орындары мен ҚазҒА-да қызмет істейді. Ұстаздықпен,</w:t>
        <w:br/>
        <w:t>ғылыммен, шығармашылықпен шұғылданады. Атағы жержүзіне кең</w:t>
        <w:br/>
        <w:t>жайылады. “Абай жолы” роман-эпопеясы үшін Лениндік сыйлық</w:t>
        <w:br/>
        <w:t>беріледі. 1961 ж. 27 маусымда Мәскеуде қайтыс болады (Ахметов 3.</w:t>
        <w:br/>
        <w:t>Әуезов М. // Түркістан халықаралық энциклопедиясы. Алматы, 2000.</w:t>
        <w:br/>
        <w:t>150-153-66.).</w:t>
        <w:br/>
        <w:t>Бұқар жырау (1693-1787) - казақ халқының аты әйгілі ұлы жы-</w:t>
        <w:br/>
        <w:t>рауы, мемлекет қайраткері.</w:t>
        <w:br/>
        <w:t>“Ел бастау қиын емес,</w:t>
        <w:br/>
        <w:t>Қонатын жерден көл табылады.</w:t>
        <w:br/>
        <w:t>Қол бастау қиын емес,</w:t>
        <w:br/>
        <w:t>Шіабатын жерден ел табылады.</w:t>
        <w:br/>
        <w:t>Шаршы топта сөз бастаудан қиынды көргем жоқ!” -</w:t>
        <w:br/>
        <w:t>деп сөз өнерінің өте қүдіретті екенін жыр еткен Бүқар жырау ақын-</w:t>
        <w:br/>
        <w:t>дығымен қатар мемлекет қайраткері әрі саяси қайраткер.</w:t>
        <w:br/>
        <w:t>Әкесі билеуші де, шонжар да емес, жорықтарда ерлік көрсеткен</w:t>
        <w:br/>
        <w:t>батырлардың бірі болса керек. Ол Тәуке хан тұсындағы билердің бі-</w:t>
        <w:br/>
        <w:t>рі болғандығы белгілі. Ал, Абылай ханның тұсында оның көмекшісі</w:t>
        <w:br/>
        <w:t>әрі идеологы болды, ақ бағаналы бас ордасындағы ақылманы атанды.</w:t>
        <w:br/>
        <w:t>Айбыны асқан Абылайдың кейде ел билеген хан болса да, пендеші-</w:t>
        <w:br/>
        <w:t>лік жасаған іс-әрекетін, асып-тасқан жат мінезін бетіне баса айтып,</w:t>
        <w:br/>
        <w:t>сынап отырған. Мысалы, Қоқан хандығын жеңгеннен соң Абылай-</w:t>
        <w:br/>
        <w:t>дың “Енді ұрыс жоқ, ер егесі қоныс тапты!” деп тасып, сарбаздарын</w:t>
        <w:br/>
        <w:t>таратып жіберуін естіп қатты кейиді. Немесе, Ресеймен соғыспауын</w:t>
        <w:br/>
        <w:t>қалап, сойқан соғысты тоқтатады.</w:t>
        <w:br/>
        <w:t>Бүқар жырау Үш жүздің басы бірігін, бір ой-мақсатпен бірігіп, бір</w:t>
        <w:br/>
        <w:t>орталыққа бағынуын, мықты мемлекет құрылуын қалайды, ақын-</w:t>
        <w:br/>
        <w:t>дық, жыраулық қасиетін танытып отырды. Оның мемлекеттік қай-</w:t>
        <w:br/>
        <w:t>раткер ретіндегі парасаты, биік тарихи тұлғасы уақыт өткен сайын</w:t>
        <w:br/>
        <w:t>биіктеп, даралана түсуде (Асқаров А. Ұлы Тұранның ұлдары. Алматы:</w:t>
        <w:br/>
        <w:t>Нұрлы әлем, 1998. 113-114-6б.).</w:t>
        <w:br/>
        <w:t>Жамал әл-Қарши (1230-ә.ж.б.). Шын есімі Әбу-л-Фадл ибн Мұ-</w:t>
      </w:r>
    </w:p>
    <w:p>
      <w:r>
        <w:t>хаммед әл-Қарши. Ол Алмалықтың билеушісі Сунақ тегіннің са-</w:t>
        <w:br/>
        <w:t>райында Атабек (хан балаларын тәрбиелеуші) қызметін атқарған,</w:t>
        <w:br/>
        <w:t>моңғол ханы Жошының қызы - Бүлған бикенің тәрбиешісі болған.</w:t>
        <w:br/>
        <w:t>Ол кейін Сарай кеңсесін басқарған, ХПІ ғ. 30-жылдарында Сыр-</w:t>
        <w:br/>
        <w:t>615</w:t>
        <w:br/>
        <w:t>дарияның төменгі ағысындағы Орта Азия жерлеріне саяхат жасап,</w:t>
        <w:br/>
        <w:t>Оңтүстік Қазақстанның Баршынкент, Жент қалаларында болады.</w:t>
        <w:br/>
        <w:t>Сол кезде ол ХІІ ғасырдағы әйгілі сопылық шайхы Нажм әд-дин</w:t>
        <w:br/>
        <w:t>Қүбраның құлпытасына ескерткіш жыр жазған. Араб тіліндегі</w:t>
        <w:br/>
        <w:t>бірден-бір тарихи шығарма “Мулхакат-әс-Сурахтың” авторы. Онда</w:t>
        <w:br/>
        <w:t>ол моңғол шапқыншылығынан, Түркістан тарихынан сыр шертеді,</w:t>
        <w:br/>
        <w:t>көптеген тарихи тұлғалар туралы құнды деректер келтіреді (Асқаров</w:t>
        <w:br/>
        <w:t>4. Ұлы Тұранның үлдары. Алматы: Нұрлы әлем, 1998. 50-51-66.).</w:t>
        <w:br/>
        <w:t>Жамбыл Жабаев (1846-1945) - жүз жасаған қазақтың атақты</w:t>
        <w:br/>
        <w:t>ақыны, жыршы-жырауы. Жамбыл жасынан өлең-жырға қанып өскен</w:t>
        <w:br/>
        <w:t>ортада тәрбиеленеді, ол өз анасы Ұлданның ақындық талантынан,</w:t>
        <w:br/>
        <w:t>Сүйінбай Ароңұлы сияқты жыр даңғылынан тәлім-тәрбие алған.</w:t>
        <w:br/>
        <w:t>Жамбылдың сөз сүлейі ретінде қалыптасуы тек Жетісу ақындық мек-</w:t>
        <w:br/>
        <w:t>тебінің ауқымында қалған жоқ. Ол өзіне дейінгі өмір сүрген атақты</w:t>
        <w:br/>
        <w:t>жыраулардың, өзімен қатарлас ақын мен жыраулардың бай мүрасын,</w:t>
        <w:br/>
        <w:t>күдлі халық поэзиясын толық меңгерген, өз шығармаларына тұғыр</w:t>
        <w:br/>
        <w:t>еткен ақын. Сонымен бірге ол туысқан қырғыз елінің де сөз өнерін же-</w:t>
        <w:br/>
        <w:t>тік меңгерген, қырғыз ақындарымен де өнер сайысына түсіп отырған.</w:t>
        <w:br/>
        <w:t>Жамбыл екі миллионнан астам өлең жолын жадында сақтаған.</w:t>
        <w:br/>
        <w:t>Өмірден көргені, білгені, көңілге түйгені мол, халық тарихын шежі-</w:t>
        <w:br/>
        <w:t>редей шертіп жырлаған ақын артында аса бай мүра қалдырды. Ол жал-</w:t>
        <w:br/>
        <w:t>пыұлттық мәдени мүрамыздың қомақты бір бөлігі болып саналады.</w:t>
        <w:br/>
        <w:t>Жамбыл - қазақ халқының рухани өмірінің жыршы куәгері, ерек-</w:t>
        <w:br/>
        <w:t>ше тарихи тұлға.</w:t>
        <w:br/>
        <w:t>Ілияс Жансүгіров (1894-1938) - қазақ халқының аса талантты</w:t>
        <w:br/>
        <w:t>ақыны. Болашақ ақынның біраз уақыты ауылда өтеді. Ол 1920 жы-</w:t>
        <w:br/>
        <w:t>ды Ташкенттегі 2 жылдық мүғалімдер курсына түсіп, соны бітіріп,</w:t>
        <w:br/>
        <w:t>ауылда мүғалім болып, кейін “Тілі” газетінде қызмет атқарады.</w:t>
        <w:br/>
        <w:t>1925-1928 жж. Мәскеудегі Журналистика институтында оқып, оны</w:t>
        <w:br/>
        <w:t>бітірген соң, “Еңбекші қазақ” газетінде қызмет атқарады. Ол шығар-</w:t>
        <w:br/>
        <w:t>машылықпен қатар Қазақстан Жазушылар одағын ұйымдастыру ісі-</w:t>
        <w:br/>
        <w:t>не де (комиссия төрағасы ретінде) белсене араласады жоне алғашқы</w:t>
        <w:br/>
        <w:t>төрағасы болып сайланады... 1937 жылы жалған саяси айыппен тұтқын-</w:t>
        <w:br/>
        <w:t>далып, 1938 жылы ату жазасына кесіледі, 1958 жылы ақталады.</w:t>
        <w:br/>
        <w:t>І. Жансүгіровтің өлеңдері 1917 жылы Семей, т. б. жерлерде</w:t>
        <w:br/>
        <w:t>шығатын газет-журналдарда (“Сарыарқа”, “Сапа”, “Тіші”, “Ақ жол”,</w:t>
        <w:br/>
        <w:t>“ Кедей еркі”, т. б.) жариялана бастайды. Ол А. С. Пушкиннің “Евге-</w:t>
        <w:br/>
        <w:t>ний Онегин” романын, М. Лермонтовтың, Н. Некрасовтың, Гейне</w:t>
        <w:br/>
        <w:t>мен Гюгоның, Е. Тоқайдың, К. Лахутидің т. б. ақын-жазушылардың</w:t>
        <w:br/>
        <w:t>шығармаларын қазақшаға аударады. 1994 жылы Талдықорған қала-</w:t>
        <w:br/>
        <w:t>сында Жетісу мемлекеттік университетіне ақынның есімі беріліп,</w:t>
        <w:br/>
        <w:t>оның қоладан құйылған ескерткіші орнатылды (СЖЭ, 290-291-66.).</w:t>
        <w:br/>
        <w:t>616</w:t>
        <w:br/>
        <w:t>пін дамытумен бірге Қазақстанның тарихы мәселелерін де зерттеген</w:t>
      </w:r>
    </w:p>
    <w:p>
      <w:r>
        <w:t>ғалым. КСРО ҒА-сының базасы//филиалы төрағасының орыпбасары</w:t>
        <w:br/>
        <w:t>(1933-1937) қызметін атқарды. Аспандияров С. -- жалған жаламен ату</w:t>
        <w:br/>
        <w:t>жазасына кесілген саяси қуғын-сүргін құрбандарының бірі.</w:t>
        <w:br/>
        <w:t>Аспандияров С. - халқына еңбегімен танылган оқымысты, мем-</w:t>
        <w:br/>
        <w:t>лекет қайраткері. тарихи тұлға (Қазақстан. Үлттық энциклопедия.</w:t>
        <w:br/>
        <w:t>1-т. 1998. 481--482-66.).</w:t>
        <w:br/>
        <w:t>Ахмет Байтұрсынұлы (1873-1938) - қазақ тіл білімінің атасы, әде-</w:t>
        <w:br/>
        <w:t>ойеттанушы, ақын. тәржіметні, мемлекет қайраткері. Алаш партиясы</w:t>
        <w:br/>
        <w:t>мен Алашорда үкіметінің корнекті қайраткері.</w:t>
        <w:br/>
        <w:t>Ахмет он үшке жаңа толған шағында әкссі Байтұрсын патша өкі-</w:t>
        <w:br/>
        <w:t>метіне қарсы аштық қыр көрсеткені үшін 15 жылға жер айдалып кете-</w:t>
        <w:br/>
        <w:t>(. Оның әсерін Ахмст:</w:t>
        <w:br/>
        <w:t>“Оқ тиін, Ән үшімде ой түсіріп,</w:t>
        <w:br/>
        <w:t>Бітпеген жүрегімде бар бір жарам...” - деген жыр жолдары арқылы</w:t>
        <w:br/>
        <w:t>аңғартады.</w:t>
        <w:br/>
        <w:t>Ахмет 1886 жылы Торғайдағы екі сыныптық орыс-қазақ училишце-</w:t>
        <w:br/>
        <w:t>сін, одан соң 1891-1895 жж. Орынбордағы мұғалімдік қазақ мектебін-</w:t>
        <w:br/>
        <w:t>де білім алады. Мектептен алған білімі осымен тамамдалады</w:t>
        <w:br/>
        <w:t>Алайда, Ахмет Байтұрсынұлының есімі қазақ тарихында халықтың</w:t>
        <w:br/>
        <w:t>рухани өркендеуімен тығыз байланысты. Оның шығармалары мен</w:t>
        <w:br/>
        <w:t>жалпыхалықтың “Қазақ” тазеті қыр қазағының елдік сезімін оятады.</w:t>
        <w:br/>
        <w:t>Патшалық тәртігнің құрсауына түсіп, туған сл мен жерінен жы-</w:t>
        <w:br/>
        <w:t>рақтаған ақын Орынбарға жер аударылды. Одан соң ол болыневик-</w:t>
        <w:br/>
        <w:t>тердің де бұғауына түседі. Бірақ ол Қазақ даласыни адам айтқысыз</w:t>
        <w:br/>
        <w:t>зобалаң тәжірибе жасауға тырысқан олардың “қызыл гвардияшы-</w:t>
        <w:br/>
        <w:t>тық” жобасымен келіспейді.</w:t>
        <w:br/>
        <w:t>Қашанда ұлттық сана-сезімінің өрлеу дәуіріндегі зиялы қауым-</w:t>
        <w:br/>
        <w:t>ның саясаттан тыс қалуы Мүмкін емес екендігі белгілі. Сондықтан да,</w:t>
        <w:br/>
        <w:t>әл өзінің тергеуінілерге берген жауабында:</w:t>
        <w:br/>
        <w:t>“Менің бар ой-мақсатым - қазақ халқының тұрмыс жағдайын,</w:t>
        <w:br/>
        <w:t>рухани мәленнетін көтеру. Ал, мұның өзі оның игілікті дамуының</w:t>
        <w:br/>
        <w:t>алғышарты болғандықтан, мен асы мұратты қандай билік қамтамасыз</w:t>
        <w:br/>
        <w:t>стс алса, соған риза болмақшын!” - дейді.</w:t>
        <w:br/>
        <w:t>Әсіресе. Ахмет Байтұрсынұлының тіл ғылымындағы теориялық,</w:t>
        <w:br/>
        <w:t>психологиялық қисындары. әдістемелік ой-пікірлері аса құнды.</w:t>
        <w:br/>
        <w:t>“Әліппе-таңбалар жүмбағы” атты еңдегінде Ахмет араб әрпінің латын</w:t>
        <w:br/>
        <w:t>таңбасынан әлдеқайда ұғымды да жеңіл екенін дәлелдейді. Ол араб</w:t>
        <w:br/>
        <w:t>әрпін Орта Азия халықтары қолданып жүрген тәжірибеде қазақ тіліне</w:t>
        <w:br/>
        <w:t>ыңғайлап. жетілдірудің әдістемелігін де жасады.</w:t>
        <w:br/>
        <w:t>Ахмет Байтұрсынұлы “Алап!” партиясының саяси ісіне де белсене</w:t>
        <w:br/>
        <w:t>згаласты. Тәуелсіз демократиялық мемлекет құруды жақтады.</w:t>
        <w:br/>
        <w:t>620</w:t>
        <w:br/>
        <w:t>Қабанбай батыр (1692-1770) - қазақ халқының атақты батыры,</w:t>
        <w:br/>
        <w:t>мемлекет қайрагкері. Шын аттары - Грасыл//Дарабоз// Қаракерей</w:t>
        <w:br/>
        <w:t>Қабанбай. Ол &gt;- қазақ халқыныц жоңғар шапқыншыларына қарсы</w:t>
        <w:br/>
        <w:t>күрссінде ерекше ерлік көрсетіп. талантты қолбасшы ретінде аты</w:t>
        <w:br/>
        <w:t>шыққан батыр. Найман ішіндегі Қаракерей руының Байжігіт тар-</w:t>
      </w:r>
    </w:p>
    <w:p>
      <w:r>
        <w:t>мағынан. 16 жасында ағасы Есепбайды өлтірген жоңғарды жау арасына</w:t>
        <w:br/>
        <w:t>жасырынып барып өлтіріп, кек алғап, Ол жылқыға шапқан қабандар-</w:t>
        <w:br/>
        <w:t>ды өлтіріп, “Қабан батыр" атанған. 1717 ж. Аягоз шайқасында ерекше</w:t>
        <w:br/>
        <w:t>көзге түсіп, Қабанбай батыр атанады. 1723 ж. Түркістан қорғанысы-</w:t>
        <w:br/>
        <w:t>на, 1726 ж. Бұланты шайқасына, 1730 ж. Аңырақай-Алакол шайқасы-</w:t>
        <w:br/>
        <w:t>на, кейін Шыңғыстау. Ертіс бойындагы шайқастарға қатысып, Абы-</w:t>
        <w:br/>
        <w:t>лай ханның бас батырларының біріне айналады. Ол Шыңғыстаудағы</w:t>
        <w:br/>
        <w:t>Шаған шайқасышпда ақбозагпен төп жарын, жауға шапқаны үшін Да-</w:t>
        <w:br/>
        <w:t>рабоз атанады.</w:t>
        <w:br/>
        <w:t>Қаракерей Қабанбай 1751 ж. Сыр бойы, Шымкент, Сайрам, Таш-</w:t>
        <w:br/>
        <w:t>кент қалаларын жоңғарлардан тазартып, Ташкентте Төле бидің билік-</w:t>
        <w:br/>
        <w:t>ке келуіне көмектесті. Шыршық өңірінде Жоцғарияға айдалып бара</w:t>
        <w:br/>
        <w:t>жатқан бірнеше мың қарақалпақты құтқарын қалады. 1752-1754 жж.</w:t>
        <w:br/>
        <w:t>Жезігсу. Тарбағатай, Алтай өлкелеріп жоңғарлардан азат ету жорықта-</w:t>
        <w:br/>
        <w:t>рында Қабанбай басқарған қазақ әскерлері алдымен Іле, Балқаш,</w:t>
        <w:br/>
        <w:t>Қаратал өңірін жаудан тазартуға қатысады.</w:t>
        <w:br/>
        <w:t>Қабанбай Баспан-Базар. Шорға, Маңырақ шайқастарына қаты-</w:t>
        <w:br/>
        <w:t>сып, Зайсан. Марқакөл. Күршім өңірлерін азат етеді.</w:t>
        <w:br/>
        <w:t>Қазақ жері басқыншылардан азат болғаннан кейін Қабанбай 1758 ж.</w:t>
        <w:br/>
        <w:t>Барлықтан Үрімжіге 300 жылқы айдап барып, қазақ-қытай саудасын</w:t>
        <w:br/>
        <w:t>бастап береді.</w:t>
        <w:br/>
        <w:t>Халыққа істеген осы батырлық еңбектерін бағалап, Қабанбай ба-</w:t>
        <w:br/>
        <w:t>тырға Алакөл ауданының орталығы Үшарал қаласында ескерткіш ор-</w:t>
        <w:br/>
        <w:t>натылған. Сондай ескерткіш-монумент Астана қаласының іргесінде</w:t>
        <w:br/>
        <w:t>де бар. Жазушы Қ. Жүмаділовтің “Дарабоз” романы батырдың ерлігі</w:t>
        <w:br/>
        <w:t>мен өмірбаянына бағышталған.</w:t>
        <w:br/>
        <w:t>Қаракерей Қабанбай батыр - қазақ халқының Жоңғар шапқын-</w:t>
        <w:br/>
        <w:t>шылығынан жеңіспен шыгуына ғажайып ерлік көрсеткен тарихи</w:t>
        <w:br/>
        <w:t>тұлға. Оны халық мақтан етеді, мәңгі есінде сақтайды (Қазақстан.</w:t>
        <w:br/>
        <w:t>Ұлттық энциклопедия. 5-т. Алматы, 2003. 173-6.).</w:t>
        <w:br/>
        <w:t>Сатай батыр (ХУІІ ғасыр) - Аққабақұлы Сатай, тегі Суан руы-</w:t>
        <w:br/>
        <w:t>нан шыққан, Жетісу өлкесін жоңғар басқыншыларынан азат етуге</w:t>
        <w:br/>
        <w:t>қатысқан және сол шайқастарда ерлік көрсеткен, батырлығын та-</w:t>
        <w:br/>
        <w:t>нытқан азамат. Ел жадында сақталған жыр-толғауларда, халықтық</w:t>
        <w:br/>
        <w:t>шежіре баянында оның ерлік істері туралы аңыз-әңгімелер бар.</w:t>
        <w:br/>
        <w:t>Әсіресе оның Хангелді, Аралбай, Бақай, Райымбек батырлар сияқты</w:t>
        <w:br/>
        <w:t>612</w:t>
        <w:br/>
        <w:t>Мағжан Жұмабаев (1893-1938) -- аса дарынды қазақ ақыны, халық</w:t>
        <w:br/>
        <w:t>қамын жеген ойшыл азамат, мемлекет қайраткері.</w:t>
        <w:br/>
        <w:t>Мағжан ел ішіндегі атақты, дәулетті кісілердің бірі - Бекеннің</w:t>
        <w:br/>
        <w:t>отбасында дүниеге келген. Ол ерте хат танып, араб, парсы, орыс тіл-</w:t>
        <w:br/>
        <w:t>дерінде білім алуға құлшынады. Қызылжардағы медреседен, содан</w:t>
        <w:br/>
        <w:t>соң Уфа қаласындағы атақты татар жазушысы Ғалымжан Ибраги-</w:t>
        <w:br/>
        <w:t>мовтан тәлім алады. 1913-1916 жж. Мағжан Омбы қаласындағы семи-</w:t>
        <w:br/>
        <w:t>нарияны оқып бітіреді. 1919 ж. Совет құрылысына араласып, Қызыл-</w:t>
        <w:br/>
        <w:t>жарда “Бостандық туы” газетінің редакторы болады. 1928 ж. Брюсов</w:t>
        <w:br/>
        <w:t>атындағы әдебиет институтында оқиды.</w:t>
        <w:br/>
        <w:t>Жиырмасыншы жыллары Мағжан тарихи тақырыптарға қалам</w:t>
        <w:br/>
        <w:t>тартты. Соған орай ол “Қорқыт”, “Қойлыбайдың қобызы”, “Ба-</w:t>
        <w:br/>
        <w:t>тыр Баян”, “Тоқсанның тобы” дастан, өлеңдерін дүниеге келтіре-</w:t>
        <w:br/>
        <w:t>ді. Олар үшін Мағжанды “ұлтшыл-буржуазияшыл” деп айыптай</w:t>
      </w:r>
    </w:p>
    <w:p>
      <w:r>
        <w:t>бастайды. Саяси айыптың ақыры оны абақтыдан бір-ақ шығарады.</w:t>
        <w:br/>
        <w:t>Ол 1924-1929 жж. алыс Карелияға жер аударылды. Ал түркі қауымы</w:t>
        <w:br/>
        <w:t>оны “шығыс поэзиясының жүлдызы” деп таныды. М. Горькийдің ша-</w:t>
        <w:br/>
        <w:t>пағатымен ол айдаудан ерте босанып, елге қайта оралады. Бірақ көп</w:t>
        <w:br/>
        <w:t>ұзамай “Алашорда дерті сіңген” жазушы деген жаламен ату жазасына</w:t>
        <w:br/>
        <w:t>кесіледі. Оның өлең-жырлары ел арасында жасырын оқылып жүрді.</w:t>
        <w:br/>
        <w:t>1929 ж. заманымыздың заңғар жазушысы Мұхтар Әуезов: “Қазақ</w:t>
        <w:br/>
        <w:t>жазушыларынан, әрине, Абайды сүйемін, бұдан соң Мағжанды сүйс-</w:t>
        <w:br/>
        <w:t>мін, - дей келіп, - Мағжан - мәдениеті зор ақын. Сыртқы кестенің</w:t>
        <w:br/>
        <w:t>келісімі мен күйшілігіне қарағанда бүл бір заманның шегінен асқан-</w:t>
        <w:br/>
        <w:t>дай...” деген еді. Шындығында да, табигат сырың Мағжандай таныған</w:t>
        <w:br/>
        <w:t>ақындар аз.</w:t>
        <w:br/>
        <w:t>Бір ғажабы, нәзік сырлы жыр несі Мағжанның ұлттық тәлім-</w:t>
        <w:br/>
        <w:t>тәрбие туралы қосқан үлесі де аз емес. Ол “Педагогика” атты оқулық</w:t>
        <w:br/>
        <w:t>жазды, үстаздық психологияны жетік біліп, бір міндетім деп санады.</w:t>
        <w:br/>
        <w:t>Ақын: “Дүниеде теңіз терең емес, адам жаны терең” деп түйіндей-</w:t>
        <w:br/>
        <w:t>ді. Ақынның қазақ мектептеріне бағыштап жазған оқулықтары мен</w:t>
        <w:br/>
        <w:t>ғылыми-Педагогикалық мақалалары да өте құнды. “Тіл -- адам жа-</w:t>
        <w:br/>
        <w:t>нының тілмашы. Тілсіз үлт, тілінен айырылған үлт дүниеде ұлт бо-</w:t>
        <w:br/>
        <w:t>лып жасай алмақ емес, ондай үлт құрымақ. Ұлттың ұлт болуы үшін</w:t>
        <w:br/>
        <w:t>бірінші шарт - тілі болуы. Бір үлттың тілінде сол үлттың жері, та-</w:t>
        <w:br/>
        <w:t>рихы, тұрмысы, мінезі айнадай ашық көрініп түрады. Қазақ тілінде</w:t>
        <w:br/>
        <w:t>қазақтың сайран даласы, біресе желсіз түндей тыңық, біресе құйын-</w:t>
        <w:br/>
        <w:t>дай екпінді тарихы, сары далада үдере көшкен тұрмысы, асықпайтын,</w:t>
        <w:br/>
        <w:t>саспайтын сабырлы мінезі -- бәрі көрініп түр. Қазақтың сары даласы</w:t>
        <w:br/>
        <w:t>кең. Тілі де бай. Осы күнгі түркі тілдерінің ішінде қазақ тілінен бай,</w:t>
        <w:br/>
        <w:t>оралымды, терең тіл жоқ. Түрік тілімен сөйлесеміз деген түрік бала-</w:t>
        <w:br/>
        <w:t>лары күндерде бір күн айналып қазақ тіліне келмекші, қазақ, тілін</w:t>
        <w:br/>
        <w:t>қолданбақшы, күндерде бір күн түрік балаларының басы біріксе, сол</w:t>
        <w:br/>
        <w:t>617</w:t>
        <w:br/>
        <w:t>“Алаш” партиясының мүшелері негізінен жаңа оянған бур-</w:t>
        <w:br/>
        <w:t>жуазиялық интеллигенцияның өкілдері болатын. Сондықтан да әзде-</w:t>
        <w:br/>
        <w:t>рін қоғамның алдыңғы қатардағы көшбастаушысымыз деп есептеді.</w:t>
        <w:br/>
        <w:t>Ахмет Байтүрсынұлының елу жасқа толғанына арнап 1923 жылы</w:t>
        <w:br/>
        <w:t>жазған мақаласында Мұхтар Әуезов оны “оқыған азаматтың тұңғышы,</w:t>
        <w:br/>
        <w:t>алғашқы рухани көсемі” дей келіп:</w:t>
        <w:br/>
        <w:t>“Ахаң ашқан қазақ мектебі, Ахаң түрлеген ана тілі, Ахаң салған</w:t>
        <w:br/>
        <w:t>әдебиеттегі елшілдік ұраны - “Қырық мысал”, “Маса”, “Қазақ” га-</w:t>
        <w:br/>
        <w:t>зетінің 1916 жылдағы қан жылаған казақ баласына істеген еңбегі,</w:t>
        <w:br/>
        <w:t>өнер-білім, саясат жолындағы қажымаған қайраты біз ұмытсақ та, та-</w:t>
        <w:br/>
        <w:t>рих ұмытпайтын істер” деп жоғары баға берген еді. Шынында да со-</w:t>
        <w:br/>
        <w:t>лай! (Асқаров А. Ұлы Тұранның ұлдары. Алматы: Нұрлы әлем, 1998.</w:t>
        <w:br/>
        <w:t>142-144-66.).</w:t>
        <w:br/>
        <w:t>Әбу Ибраһим Исхақ әл-Фараби (т. ж. б.- 961) - аса ірі тіл маманы.</w:t>
        <w:br/>
        <w:t>Оның негізгі туындысы - “Диуан ол-адаб” (“Әдеби жинақ”) деп ата-</w:t>
        <w:br/>
        <w:t>лады. Атақты неміс шығыстанушысы Карл Броккельман (1868-1959)</w:t>
        <w:br/>
        <w:t>1897 ж. Веймар қаласында шыққан “Араб әдебиетінің тарихы” ат-</w:t>
        <w:br/>
        <w:t>ты еңбегінде бұл ғалым туралы былай деп жазады: “Әбу Ибраһим Ис-</w:t>
        <w:br/>
        <w:t>хақ бин Ибраһим ол-Фараби Түркістан өлкесіндегі Фараб (Отырар. -</w:t>
        <w:br/>
        <w:t>Ә. Д.) қаласында туылған. Біраз уақыт Забидте тұрды. Сонда жүріп</w:t>
        <w:br/>
        <w:t>ол ...біздің заманымызға жеткен өзінің негізгі енбегін жазды. Кейіні-</w:t>
        <w:br/>
        <w:t>рек туған (Отырар) қаласында ұстаздық етті де, соныра 350/961 жылы</w:t>
        <w:br/>
        <w:t>осында дүниеден өтті”.</w:t>
      </w:r>
    </w:p>
    <w:p>
      <w:r>
        <w:t>К. Брокксльман өз кітабында Отырар ғалымының еңбегін талдап</w:t>
        <w:br/>
        <w:t>көрсетеді. Бүл еңбектердің Париж, Лондон, Фес, Каир шаһарларында</w:t>
        <w:br/>
        <w:t>сақталатындығын ескертеді. Отырар ғалымының толық аты-жөні -</w:t>
        <w:br/>
        <w:t>Әбу Ибраһим Исмаил бин Ибраһим. Оның өз есімі - Исхак, Әкесінің</w:t>
        <w:br/>
        <w:t>аты - Ибраһим.</w:t>
        <w:br/>
        <w:t>Ғалымдардың пікірі бойынша: “Отырар перзентінің шығармасы -</w:t>
        <w:br/>
        <w:t>араб филологиясы үшін теңдесі жоқ дүние”. Оны ғалымдар Каир</w:t>
        <w:br/>
        <w:t>қаласында жетпісінші жылдары 4 том етіп басып шығарады. “Диуан-</w:t>
        <w:br/>
        <w:t>ды” баспаға дайындаған профессор, доктор Ахмад Мүхтар Омар. Жи-</w:t>
        <w:br/>
        <w:t>нақтың “адаб” деп (“ізгілікті”) аталуы ол сөздің араб тіліндегі көне</w:t>
        <w:br/>
        <w:t>мағынасына байланысты. Ядаб -- “адам бойындағы ізгі қасиеттерді</w:t>
        <w:br/>
        <w:t>торбиелеу, салауатты білім беру, поэзиянын озық үлгілерімен таныс-</w:t>
        <w:br/>
        <w:t>тыру” деп ұғылған.</w:t>
        <w:br/>
        <w:t>Отырардың тілші ғалымындай еңбек жазған басқа ғалым о кезде бо-</w:t>
        <w:br/>
        <w:t>ла қоймаған. Ол - теңдесі жоқ ғүлама ғалым, тарихи тұлға (Дербісәлиев</w:t>
        <w:br/>
        <w:t>Ә. Қазақ даласының жұлдыздары. Алматы: Рауан, 1995. 33-28-66.).</w:t>
        <w:br/>
        <w:t>Әбу-л-Қасым әл-Фараби (1130-1210) - ол кейде толық аты-жөні-</w:t>
        <w:br/>
        <w:t>мен Имад од-дин Әбу-л-Қасым Махмуд бин Ахмад бин Әбул-Хасан</w:t>
        <w:br/>
        <w:t>621</w:t>
        <w:br/>
        <w:t>“қожа” болып аталып, он ғасырдан артық атақты берік үстанып келген</w:t>
        <w:br/>
        <w:t>қожалар Қазақстанның барлық түкпірлерінен табылады” деп көрсетеді</w:t>
        <w:br/>
        <w:t>Ж. Мұзшбар, С. Саттарұлы (Қазақ батырлары. 2003. 9 5. 12-6.).</w:t>
        <w:br/>
        <w:t>Қожалар қазақтың тірісіне пір, өлгеніне ту болып, қазақ үлты бо-</w:t>
        <w:br/>
        <w:t>лып қалыптасуына, “шаңырақты үстап тұратын уық “іспетті”, зор</w:t>
        <w:br/>
        <w:t>рөл атқарғаны. қазақ қауымына сініп, оның “қожалар” деп аталатын</w:t>
        <w:br/>
        <w:t>құрамдас бөлігіне айналғаны баршаға мәлім.</w:t>
        <w:br/>
        <w:t>Қожалар өздерін: Қорасан қожалар, Нияз қожалар, Дуана қожалар,</w:t>
        <w:br/>
        <w:t>Бақшайш қожалар деп таратады (қар. Қожалар // Қазақ батырлары.</w:t>
        <w:br/>
        <w:t>2003. М2 5. 12-13-66.).</w:t>
        <w:br/>
        <w:t>Әлмерек ата. Жетісудағы жеті әулиенің бірі саналатын Әлмерек</w:t>
        <w:br/>
        <w:t>атаның мазары Алматы қаласының іргесіндегі Покровка ауылына кі-</w:t>
        <w:br/>
        <w:t>ре берістегі “Әуіне Әмнмерек мазары” деп аталатын жерде жатыр.</w:t>
        <w:br/>
        <w:t>Ел аузындағы аңызға қарағанда, ертеректе жаңбыр жауып. оның</w:t>
        <w:br/>
        <w:t>суынан найда болған су тасқынында оның моласына да, еңістеу жер-</w:t>
        <w:br/>
        <w:t>ге орналасқан басқа молаларға ди су бармай, кейін қайтып кетіпті.</w:t>
        <w:br/>
        <w:t>Мұны жұрт әулие қасиетінен болған құбылыс Деп бағалапты.</w:t>
        <w:br/>
        <w:t>Әлмерек атаның тірісінде көзін жұмып отырып, көріпкелдік сөз</w:t>
        <w:br/>
        <w:t>айтатын қасиеті де болған екен.</w:t>
        <w:br/>
        <w:t>Сондықтан да болар, қарапайым тұрғын халық ішінде оның басы-</w:t>
        <w:br/>
        <w:t>на барып тәу етіп. ақтық (шүберек) байлап, құрбандық шалушылар</w:t>
        <w:br/>
        <w:t>қазір де баршылық.</w:t>
        <w:br/>
        <w:t>Әлмерек ата аруағына срекше табыпатындардың түсінде опың</w:t>
        <w:br/>
        <w:t>кеудесінен “киелі құсты” не “көк түсті жылап өрмелеп жүретінін”</w:t>
        <w:br/>
        <w:t>көргендер де бар. Зиратқа арнайы келгенде қазір де “Әулие ата, өзің</w:t>
        <w:br/>
        <w:t>қолда” деи шын жүрегімен тілеп, оған сүйіспеншілігін білдіріп, медет</w:t>
        <w:br/>
        <w:t>сұрайтындар әлі дс көптеп кездеседі.</w:t>
        <w:br/>
        <w:t>Әлмерек ата - халық сенімінде әулиелік, көріпкелдік қасиетке</w:t>
      </w:r>
    </w:p>
    <w:p>
      <w:r>
        <w:t>мг, сирек кездесетін тарихи түлға. Мұндай тұлғалардың да халықтың</w:t>
        <w:br/>
        <w:t>рухани сипатына тікелей қатысы бар (Ораз Қауғабай // Атамекен.</w:t>
        <w:br/>
        <w:t>27 сәуір 2001).</w:t>
        <w:br/>
        <w:t>Әнет баба Кішікұлы (1626-1723) - “Жеті жарғы” заңының бір ав-</w:t>
        <w:br/>
        <w:t>торы. ғұлама ғалым. теолог, қазақ халқының атақты үш биінің (Төле</w:t>
        <w:br/>
        <w:t>би, Әйтеке би, Қазыбек би) ұстазы. Ол Бұхара қаласындағы “Көгіл-</w:t>
        <w:br/>
        <w:t>таш” медресесінде білім алған. Өз кезінде әз Тәуке ханның кеңес-</w:t>
        <w:br/>
        <w:t>шісі болған. Қазақ халқын бірлікке, татулыққа үндеген қайраткер</w:t>
        <w:br/>
        <w:t>(С. Қалиев).</w:t>
        <w:br/>
        <w:t>Ел жалында:</w:t>
        <w:br/>
        <w:t>“Арғынның Әнет баба ел ағасы,</w:t>
        <w:br/>
        <w:t>Әрі би. әрі молда, ғұламасы.</w:t>
        <w:br/>
        <w:t>Үлгі айтқан Орта жүзге ғаділ екен,</w:t>
        <w:br/>
        <w:t>Қорқыттың артында бай музыкалық мүра қалған. Ғасырларға ке-</w:t>
        <w:br/>
        <w:t>тетін қобыз сарыны бар. Сыр бойында Қорқыт атаға бағышталған</w:t>
        <w:br/>
        <w:t>ескерткіш бар (Асқаров А. Ұлы Тұранның үлдары. Алматы: Нұрлы</w:t>
        <w:br/>
        <w:t>әлем, 1998. 23-24-66.)</w:t>
        <w:br/>
        <w:t>Райымбек (1730-1814) - әулие, Жоңғар басқыншылығына қар-</w:t>
        <w:br/>
        <w:t>сы күрескен батыр. Ол Ұлы жүздегі Албан руы Алжан тармағының</w:t>
        <w:br/>
        <w:t>Сырымбет атасынан тарайды. Оның атасы Хангелді батыр (1733) Ұлы</w:t>
        <w:br/>
        <w:t>жүздің атақты адамдарымен (Қодар би, Төле би, Сатай мен Бөлек ба-</w:t>
        <w:br/>
        <w:t>тырлармен) бірге орыс патшасы Анна Иоановнаға (1730-1740) елші</w:t>
        <w:br/>
        <w:t>жіберіп, Ресейдін қол астына алуын өтінген. Жоңғарлармен соғысқан</w:t>
        <w:br/>
        <w:t>жері - Ойрантөбе.</w:t>
        <w:br/>
        <w:t>Ел аузындағы аңыздың бірінде Райымбек әулие көз жұмар сәтін-</w:t>
        <w:br/>
        <w:t>де үрпақтарына: “Денемді ақ түйеге өңгеріп, бос жіберіңдер. Түйе қай</w:t>
        <w:br/>
        <w:t>жерге шөксс, сол жерте жерлеңдер” деп өсиет айтыпты. Қазір Ал-</w:t>
        <w:br/>
        <w:t>маты қаласының Райымбек атындағы даңғылында оның зираты бар.</w:t>
        <w:br/>
        <w:t>Қасиетті арын саналатын осы жердегі кесенеге Райымбек әулиенің</w:t>
        <w:br/>
        <w:t>басына еліміздің әр аймағынан келген адамдар тәу етеді. Алматы-На-</w:t>
        <w:br/>
        <w:t>рынқол тас жолы бойындағы Сарыжаз ауылының оңтүстік-шығысын-</w:t>
        <w:br/>
        <w:t>дағы Мұратәлі төбесінде Райымбектің асқақ ескерткіші орнатылған</w:t>
        <w:br/>
        <w:t>(қар. “Жетісу” энциклопедиясы. Алматы, 2004. 508-6.).</w:t>
        <w:br/>
        <w:t>Сары Салтық - Дешті Қыпшақтан шыққан бақсылардың ең құді-</w:t>
        <w:br/>
        <w:t>реттісі, халық ішіндегі сәуегейдің аса бір қадірлісі. Ол Өзбек ханға</w:t>
        <w:br/>
        <w:t>бағынбай, оның мүсылмандығына қарсы шығады. “Ел ортасында</w:t>
        <w:br/>
        <w:t>қадірлі бақсы болып жүрді, дауылпаз таргғы, не түрлі кереметтер</w:t>
        <w:br/>
        <w:t>көрсетті”, - деп жазды Ә. Марғүлан (Ежелгі жыр, аңыздар. Алма-</w:t>
        <w:br/>
        <w:t>ты, 1985. 223-б.). “Ең ғажабы, Сары Салтықтың үлы сүре сарында-</w:t>
        <w:br/>
        <w:t>ры қазақ арасында бертін келгенше сақталған. Қазақ қобызшылары</w:t>
        <w:br/>
        <w:t>оның күйлерін “Сары бақсынын сарындары”, “Сары абыздың күйле-</w:t>
        <w:br/>
        <w:t>рі” деп тартқан” (Сейдімбеков А. Қазақтың күй өнері. Астана, 2002.</w:t>
        <w:br/>
        <w:t>752-6.).</w:t>
        <w:br/>
        <w:t>Қожа Ахмет Иасауи (ХТІ ғ. - 1166) -- ел аузындағы аңыз бойын-</w:t>
        <w:br/>
        <w:t>ша 125-133 жыл шамасында өмір сүрген сопы дін тармағының ең ірі</w:t>
        <w:br/>
        <w:t>қайраткері. Ахмет Иасауи Оңтүстік Қазақстан обл. Сайрам ауданын-</w:t>
        <w:br/>
        <w:t>да (Исфиджап) туған. Әкесі -- Ибрагим, шешесі -- Қарашаш (олардың</w:t>
        <w:br/>
        <w:t>кесенесі сол Сайрамда). Қожа Ахмет жастай жетім қалып, Арыстан</w:t>
        <w:br/>
        <w:t>бабтың тәрбиесінде ер жетеді. Арыстан Баб қайтыс болғаннан соң</w:t>
        <w:br/>
        <w:t>ол оқуын Бұхарада жалғастырады. Ол оқуды бітірген соң Исламның</w:t>
        <w:br/>
        <w:t>сопылық бағытын уағыздайды, өзінің маңына шәкірттерді топтасты-</w:t>
        <w:br/>
        <w:t>рын, бұл бағытты дамытуға күш салады. Сопылар мүсылман әлемін-</w:t>
      </w:r>
    </w:p>
    <w:p>
      <w:r>
        <w:t>де өздерін шындықтың жақтаушысы деп санады. Жүрт қасиетті деп</w:t>
        <w:br/>
        <w:t>санаған Ахмет ғұмырының соңына дейін Түркістан қаласында өмір</w:t>
        <w:br/>
        <w:t>сүрді. Оны халық: “Меккеде - Мұхаммед, Түркістанда - Ахмет” деп</w:t>
        <w:br/>
        <w:t>534</w:t>
        <w:br/>
        <w:t>әл-Фараби деп те аталады. Ә. Дербісолиевтің анықтамасы бойынша,</w:t>
        <w:br/>
        <w:t>Имад ад-дин - қаңлы тайпасынан шыққан ғалым. Оның себебін ол</w:t>
        <w:br/>
        <w:t>былайша түсіндіреді: “Ортағасырлық әл-Қойлақи деген ғалым өзінің</w:t>
        <w:br/>
        <w:t>“Насап наме” (“Шежіре жайлы әңгіме”) деген еңбегіңде монғолдар</w:t>
        <w:br/>
        <w:t>Отырарға шапқыншылық жасар алдында Хорезм шаһының Отырарды</w:t>
        <w:br/>
        <w:t>мекен еткен қаңлы тайпасын риза ету үшін қаңлы текті Қайырханды</w:t>
        <w:br/>
        <w:t>Отырарға әкім етіп тағайындағанын айтқан. Ал бұл Шиад әд-дин (оз</w:t>
        <w:br/>
        <w:t>аты) өмір сүрген түсқа дәл келеді”.</w:t>
        <w:br/>
        <w:t>Имад ад-диннің негізгі еңбегі - “Халисату-л-хакаиқ лима фиһи мин</w:t>
        <w:br/>
        <w:t>әл-әсалиб (фи ануа ол-улуи) ад-Дақайқ” (“Ғылым түрлері бойынша</w:t>
        <w:br/>
        <w:t>мәзік тәсілмен (стильмен) жазылған таза шындық” (1200-1201 жж.).</w:t>
        <w:br/>
        <w:t>Бүл қолжазба қазір Үндістан, Голландия, Түркия, Египет, Ватикан</w:t>
        <w:br/>
        <w:t>кітапханаларында, Санкт-Петербург қаласында сақтауды.</w:t>
        <w:br/>
        <w:t>Автордың өзі ол қабын “Хуласатул-л-халиса” деп атапты. Кітап</w:t>
        <w:br/>
        <w:t>50 тараудан тұрады. Мысалы, бірінші тарауы - “Ақыл жайлы”, екінші</w:t>
        <w:br/>
        <w:t>тарауы -- “Ғылым туралы”, үшінші тарауы - “Таза шындық”, т. 6. осы</w:t>
        <w:br/>
        <w:t>сияқты ғибратты ұғымдардан тұрады. Олар адамдарды тек игі жақсы</w:t>
        <w:br/>
        <w:t>істерге шақырады.</w:t>
        <w:br/>
        <w:t>Имад ад-дин әл-Фарабицін тарихи пәлсапалық шығармасы Қожа</w:t>
        <w:br/>
        <w:t>Ахмед Иасауидің “Даналық сөздерімен” таныстығын аңғартады.</w:t>
        <w:br/>
        <w:t>Мәселен, ол адамды Алланы сүюге, оған бас иіп, құлшылық етуге,</w:t>
        <w:br/>
        <w:t>қайырымды іс істеуге уағыздайды. Бүл уағыздардан суфизм бағытын</w:t>
        <w:br/>
        <w:t>аңғаруға болады. Оны терең түсіну үшін Қожа Ахмет Иасауи дәуірін,</w:t>
        <w:br/>
        <w:t>сопылық тағылымды жақсы білу керек.</w:t>
        <w:br/>
        <w:t>Имад ад-диннің тағы бір еңбегі - “Пайғамбарлардың қасиетте-</w:t>
        <w:br/>
        <w:t>рі туралы әулиелер сөзі” һәм “уағыз үлгілері” - Ташкент қолжазба</w:t>
        <w:br/>
        <w:t>институтында сақтаулы (Дербісәлиев Ә. Қазақ даласының жұлдызда-</w:t>
        <w:br/>
        <w:t>ры. Алматы: Рауан, 1995. 54-63-66.).</w:t>
        <w:br/>
        <w:t>Әбу Наср Мұхаммед ибн Тархан әл-Фараби (870-950) - ұлы ғалым,</w:t>
        <w:br/>
        <w:t>ойшыл философ, социолог, математик, физик, астроном, ботаник,</w:t>
        <w:br/>
        <w:t>лингвист, логик, музыка зерттеушісі. Отырар қаласында дүниеге кел-</w:t>
        <w:br/>
        <w:t>ген. Ол 20 жасына дейін сонда оқып, тәрбиеленіп, кейін мұсылман</w:t>
        <w:br/>
        <w:t>Шығысының көптеген елдерін аралаған. Ұзақ уақыт бойы Араб хали-</w:t>
        <w:br/>
        <w:t>фатының орталығы - Бағдадта түрған. Арабтың мәдениеті мен білімі</w:t>
        <w:br/>
        <w:t>дәуірлеген шағында сонда оқып, білім алып, ғылыми жұмыстармен</w:t>
        <w:br/>
        <w:t>айналысқан. Өмірінің соңғы жылдарын Каирде, Алепода, Дамаскіде</w:t>
        <w:br/>
        <w:t>(Шамда) өткізген.</w:t>
        <w:br/>
        <w:t>Әл-Фараби есімі дүниежүзі мәдениеті мен гылымының тарихы-</w:t>
        <w:br/>
        <w:t>нан берік орын алады. Оны Шығыстың Аристотелі, екінші оқытушы</w:t>
        <w:br/>
        <w:t>деп атаған. Артында қалған ғылыми мүрасы мол; біздің заманымызға</w:t>
        <w:br/>
        <w:t>160-қа жуық трактаты жеткен. Олар ғылымның алуан түрлі саласын</w:t>
        <w:br/>
        <w:t>қамтнды. Оның қоғамдық. отикалық, эстетикалық, философиялық</w:t>
        <w:br/>
        <w:t>көзқарастары мен концепцияларының қалыптасуына себеп болған</w:t>
        <w:br/>
        <w:t>622</w:t>
      </w:r>
    </w:p>
    <w:p>
      <w:r>
        <w:t>Зиманов Салық, Зиманұлы (1921) - академик, заң ғылымының бел-</w:t>
        <w:br/>
        <w:t>гілі маманы, профессор, ғылым докторы. 1948 жылы Бүкілодақтық</w:t>
        <w:br/>
        <w:t>заң институтын бітіргеннен кейін ол құқық теориясы мен ұлттық</w:t>
        <w:br/>
        <w:t>мемлекет проблемасымен шүғылдануда.</w:t>
        <w:br/>
        <w:t>Зиманов С. 3. аспирантураны бітіргеннен кейін (1948-1950 жж.)</w:t>
        <w:br/>
        <w:t>ғылыми қызметкер, сектор бастығы, Алматы мемлекеттік заң инсти-</w:t>
        <w:br/>
        <w:t>тутының директоры (1952-1954 жж.), ҚазМУ-дың заң факультетінің</w:t>
        <w:br/>
        <w:t>деканы (1955-1956 жж.), Ғылым академиясында Философия және</w:t>
        <w:br/>
        <w:t>қүқық институтында директор, Қазақстан ҒА Төралқасының бас</w:t>
        <w:br/>
        <w:t>ғалым-хатшысы, т. б. қызметтерді атқарады.</w:t>
        <w:br/>
        <w:t>Зиманов С. 3. - Қазақстандағы заң ғылымының көшбастаушысы,</w:t>
        <w:br/>
        <w:t>ой-өрісі кең, парасатты, білгір де білікті ойшыл ғұлама ғалымдардың</w:t>
        <w:br/>
        <w:t>бірі.</w:t>
        <w:br/>
        <w:t>Исмаил әл-Жауһари әл-Фараби (940-1008) - араб тілінің сөз</w:t>
        <w:br/>
        <w:t>байлығын зерттеген атақты ғалым әрі белгілі ақын. Ғалымның то-</w:t>
        <w:br/>
        <w:t>лық аты-жөні - Әбу Наср Исмаил бин Хаммад әл-Жауһари. Шы-</w:t>
        <w:br/>
        <w:t>нында да Отырар маңында ертеде Жауйар (Шауғар), Оксус, Кедер,</w:t>
        <w:br/>
        <w:t>Қарақоңсы (Каракөпшек) деген кішігірім қалашықтар болған. Белгілі</w:t>
        <w:br/>
        <w:t>ортағасырлық ғұлама Ас-Сағалиби әл-Жаудһари туралы: “Ғаріптікті</w:t>
        <w:br/>
        <w:t>ол, әл-Жауһари, міскіннен де жақсы білген... Алла оған күш-қуат,</w:t>
        <w:br/>
        <w:t>мейірімді жүрек, әдемі мінез берген-ді” деп жазған.</w:t>
        <w:br/>
        <w:t>Әл-Жауһари Иракқа (Бағдадқа) келгеннен кейін басралық фи-</w:t>
        <w:br/>
        <w:t>лологтар Әбу Сайд ас-Сирафи (9 -979) мен Әбу Әли әл-Фарисиден</w:t>
        <w:br/>
        <w:t>(900-987) араб тілі мен әдебиетінен дәріс алады. Ол Басрада Ислам</w:t>
        <w:br/>
        <w:t>дінінің Шығыс елдеріне кең тарап, Құран тілінің тазалығын зерт-</w:t>
        <w:br/>
        <w:t>теу күн тәртібіне қойылуына байланысты тіл мамандығын таңдай-</w:t>
        <w:br/>
        <w:t>ды. Ғалымдар араб тіліндегі сөздерді түрлендіріп оқу үшін оларға өң</w:t>
        <w:br/>
        <w:t>беретін харакаттарды (қысқа дауыстыларды) жазу тәсілдерін ойлап</w:t>
        <w:br/>
        <w:t>табуға тырысты. Бүл ғылымға қосқан үлкен үлес еді. Ғалымдардың</w:t>
        <w:br/>
        <w:t>тұжырымдамасы ел ішіне тез тарады, олар беделге ие болды.</w:t>
        <w:br/>
        <w:t>Міне, осындай тіл білімі ордасының туы тігілген жерде әл-Жауһари</w:t>
        <w:br/>
        <w:t>тағылым алады. Әл-Жауһари бүған өз үлесін қосты. Одан соң ол Си-</w:t>
        <w:br/>
        <w:t>рияға келіп, білімін дамытады, зерделі зерттеуші, атақты ғалым дәрсе-</w:t>
        <w:br/>
        <w:t>жесіне көтеріледі. Оны ас-Сағалиби араб дүниесінің дүлдүлдерімен</w:t>
        <w:br/>
        <w:t>салыстырады.</w:t>
        <w:br/>
        <w:t>Одан соң әл-Жауһари еліне қайта оралып, білім қуатын өз еліне</w:t>
        <w:br/>
        <w:t>таратады. Оның “ұйқас” тәсілі негізінде жасаған араб тілі сөздігі араб</w:t>
        <w:br/>
        <w:t>әлеміндегі ең белгілі сөздіктерге жатады.</w:t>
        <w:br/>
        <w:t>Қалай болғанда да, Әл-Жауһари - осы еңбектері арқасын-</w:t>
        <w:br/>
        <w:t>да жержүзілік атаққа ие болған ғалым, тарихи түлға (Дербісәлиев Ә.</w:t>
        <w:br/>
        <w:t>Қазақ даласының жұлдыздары. Алматы: Рауан, 1995. 39--47-66.).</w:t>
        <w:br/>
        <w:t>Қадырғали Жалайыри (1555 ж. ш. т. -1607) - ханның кеңесші-</w:t>
        <w:br/>
        <w:t>сі, хан балаларының тәрбиешісі - ағабегі. Отырар-Түркістан маңын-</w:t>
        <w:br/>
        <w:t>625</w:t>
        <w:br/>
        <w:t>Әншінің атақ-даңқы ел арасына кеңінен тарай бастайды. Асқақ</w:t>
        <w:br/>
        <w:t>әнші ғана емес, қазақтың ұлттық театр өнерінің негізін қалаушы-</w:t>
        <w:br/>
        <w:t>лардың бірі Әміре өнер жолын 1917 ж. бастайды. Ол ән сайыстарын-</w:t>
        <w:br/>
        <w:t>да жүлдегер болып жүрді. 1925 ж. Мәскеуде Кеңестердің ІУ сьезінің</w:t>
        <w:br/>
        <w:t>құрметіне ұйымдастырылған концерттен кейін Әміре “Халық арти-</w:t>
        <w:br/>
        <w:t>сі" деген атаққа ие болды. 1925 ж. Париж қаласында өткен Бүкіл</w:t>
        <w:br/>
        <w:t>дүниежүзілік сән өнері көрмесінде Әміре “Ағаш аяқ”, “Қанания”,</w:t>
      </w:r>
    </w:p>
    <w:p>
      <w:r>
        <w:t>“Үш дос”, “Жалғыз арша”, “Қос балапан”, т. 6. әндерді орындап</w:t>
        <w:br/>
        <w:t>2-бәйгімен қоса күміс медальды иелеңді. “Париж апталығы” газеті</w:t>
        <w:br/>
        <w:t>мен “Ле мюзикаль” журналы Әміренің орындауында бірнеше ән жа-</w:t>
        <w:br/>
        <w:t>зып алған. Сорбонна университетінің профессоры Перно фонографқа</w:t>
        <w:br/>
        <w:t>Әміренің орындауында бірнеше он жазып алған.</w:t>
        <w:br/>
        <w:t>Сөйтіп, Әміре шетелде өнер көрсеткен тұңғыш қазақ әншісі бол-</w:t>
        <w:br/>
        <w:t>ды. Арнайы шақырумен келген Әміре 1927 ж. Мәскеу консервато-</w:t>
        <w:br/>
        <w:t>риясында қазақ әндерін астана көрермендерінің алдында тамылжы-</w:t>
        <w:br/>
        <w:t>та шырқайды. Сол жылы ол Германияның Майндағы Франкфурт</w:t>
        <w:br/>
        <w:t>қаласында өткен халықаралық музыкалық көрмеде концертке қаты-</w:t>
        <w:br/>
        <w:t>сып, тағы да қазақтың халық әндерін әлемге паш етгі. Әміре әндері</w:t>
        <w:br/>
        <w:t>дүниежүзі мәдениетінің ірі өкілдері Р. Роллан, А. Барбюс, А. В. Луна-</w:t>
        <w:br/>
        <w:t>чарский, т. б. тарапынан өте жоғары бағаланады.</w:t>
        <w:br/>
        <w:t>Әміре Қызылордада алғаш ашылған Қазақ мемлекеттік драма</w:t>
        <w:br/>
        <w:t>театрының актері болды, әнші-актер болып қызмет істейді, көптеген</w:t>
        <w:br/>
        <w:t>рөлдерді ойнайды, ал 1934 ж. Қазақ мемлекеттік академиялық опера</w:t>
        <w:br/>
        <w:t>және балет театрына ауысады. Дгла бұлбұлы Әміре туралы көркем</w:t>
        <w:br/>
        <w:t>шығармалар жазылды.</w:t>
        <w:br/>
        <w:t>Табиғатынан дарынды туған Әміре ән өнерінің шарықтау шегіне</w:t>
        <w:br/>
        <w:t>жеткен шебер әнші болып саналатын өнер иесі (Қазақ өнері. Энцик-</w:t>
        <w:br/>
        <w:t>лопедия. Алматы, 2002. 87-88-66б.).</w:t>
        <w:br/>
        <w:t>Әубәкірова Жания Жақияқызы (1957) - пианист, концертмейстер,</w:t>
        <w:br/>
        <w:t>педагог, ҚР-ның халық артисі (1991). Мәскеу мемлекеттік консер-</w:t>
        <w:br/>
        <w:t>ваториясын (1979) және аспирантурасын (1981) бітірген. Одан кейін</w:t>
        <w:br/>
        <w:t>ол - ҚР мемлекеттік опера және балет театрының концертмейстері</w:t>
        <w:br/>
        <w:t>(1981-1993), Алматы мемлекеттік консерваториясының аға оқыту-</w:t>
        <w:br/>
        <w:t>шысы, доцент, кафедра меңгерушісі. 1993 ж. осы консерваторияның</w:t>
        <w:br/>
        <w:t>профессоры, 1996 ж. ректоры, 1983 ж. бастап Қазақ мемлекеттік фи-</w:t>
        <w:br/>
        <w:t>Лармониясының солисі.</w:t>
        <w:br/>
        <w:t>Оның репертуарында дүниежүзілік композиторлардың (И. С. Бах,</w:t>
        <w:br/>
        <w:t>Л. В. Бетховен, И. Брамс, Ф. Лист, В. А. Моцарт, М. Ж. Равель,</w:t>
        <w:br/>
        <w:t>С. В. Рахманинов, т. б.), қазақ композиторларының (Ғ. А. Жұбанова,</w:t>
        <w:br/>
        <w:t>Т.Ш. Кажғалиев, т. 6.) шығармалары бар.</w:t>
        <w:br/>
        <w:t>Жәния Әубәкірова концерттік сапармен көптеген шетелдерде</w:t>
        <w:br/>
        <w:t>(ҚХР, Болгария, Франция, Финляндия, т. 6.) болды.</w:t>
        <w:br/>
        <w:t>638</w:t>
        <w:br/>
        <w:t>рін атқарды. Кеңес Одағында түңғыш рет қонбай әуеде ұшаққа 2</w:t>
        <w:br/>
        <w:t>рет жанармай қүйдыру арқылы Солтүстік полюске үшу сапарын</w:t>
        <w:br/>
        <w:t>ерлікпен орындаған. 1989 ж. авиатасушы крейсердің алаңшасына</w:t>
        <w:br/>
        <w:t>“"МИГ-29Қ” реактивті ұшағын алғаш рет үлкен шеберлікпен қон-</w:t>
        <w:br/>
        <w:t>дырған. Ол сондай-ақ реактивті ұшақтын 50-ден аса жаңа түрін сы-</w:t>
        <w:br/>
        <w:t>нақтан өткізді. 1990 ж. ғарышкерлер құрамына алынды. 1991 ж. 2</w:t>
        <w:br/>
        <w:t>сәуірде Кеңес Одағы ғарышкерлер даярлау орталығында ғарышқа</w:t>
        <w:br/>
        <w:t>ұшу дайындығына кірісіп, сол жылы 2 қазанда Байқоңырдан “Союз</w:t>
        <w:br/>
        <w:t>ТМ-13” кемесімен ғарышқа ұшты. Ол кеме жер төңірегіндегі “Мир”</w:t>
        <w:br/>
        <w:t>орбиталық кешенімен түйісті. Ол өзге ғарышкерлермен бірге биотех-</w:t>
        <w:br/>
        <w:t>нология, металлургия, медицина салалары және Арал теңізі аймағы</w:t>
        <w:br/>
        <w:t>бойынша ғылыми-зерттеу жүмыстарын жүргізді. Қазақстан аумағын-</w:t>
        <w:br/>
        <w:t>дағы атмосфераны және жер бетін зерттеу, жұлдызды аспанды аст-</w:t>
        <w:br/>
        <w:t>рофизикалық тұрғыдан бақылау жұмыстарын да ойдағыдай өткізеді.</w:t>
        <w:br/>
        <w:t>1991 ж. 10 қазанда Жерге оралды. Одан кейін Қазақстандағы ғарыш-</w:t>
        <w:br/>
        <w:t>тық зерттеулердің негізін қалауға, Отандық Қарулы Күштердің әске-</w:t>
        <w:br/>
        <w:t>ри дайындығын жетілдіруге белсене араласты.</w:t>
      </w:r>
    </w:p>
    <w:p>
      <w:r>
        <w:t>Әубәкіров Т. О. 1992-1993 жж. Қазақстан Республикасы Қорға-</w:t>
        <w:br/>
        <w:t>ныс министрінің бірінші орынбасары, 1993-1994 жж. ҚР Ұлттық</w:t>
        <w:br/>
        <w:t>аэроғарыштық агенттігінің бас директоры, Ғылым және жаңа техно-</w:t>
        <w:br/>
        <w:t>логия министрінің орынбасары, 1994-1995 жж. ҚР Жоғарғы Кеңесі-</w:t>
        <w:br/>
        <w:t>нің депутаты, 1996 жылдан ҚР Президентінің Кеңесшісі, 2005 ж. бас-</w:t>
        <w:br/>
        <w:t>тап ҚР Парламенті мүшесі (Түркістан. Халықаралық энциклопедия.</w:t>
        <w:br/>
        <w:t>Алматы, 2000. 149--150-66.).</w:t>
        <w:br/>
        <w:t>Бұрхан әд-дин Ахмад әл-Фараби (т.ж.б. -1174) - “Заллат ол-Кари”</w:t>
        <w:br/>
        <w:t>атты еңбегін Самарқан қаласының тарихына бағыштап жазған үлы</w:t>
        <w:br/>
        <w:t>тарихшы.</w:t>
        <w:br/>
        <w:t>Дәуір дауылпаздары мен даналарынан кенде болмаған қасиетті</w:t>
        <w:br/>
        <w:t>қазақ жері ХІ-ХП ғасырларда да Қожа Ахмет Иасауи (1093-- 1167),</w:t>
        <w:br/>
        <w:t>Жүсіп Баласағұни (ХІ ғ.) секілді ақын, сындарлы сөз иелерін дүниеге</w:t>
        <w:br/>
        <w:t>келтірген. Бұлардан басқа да даламызда дуалы ауыз даналар мен</w:t>
        <w:br/>
        <w:t>көрсген көсемдер аз болған жоқ. Міне, солардың бірі -- Бұрхан әд-дин</w:t>
        <w:br/>
        <w:t>Ахмад бин Әби Хафс бин Йусуф әл-Фараби.</w:t>
        <w:br/>
        <w:t>Бұрхан әд-дин алғашқы білімді Отырарда алған. Ол Отырар</w:t>
        <w:br/>
        <w:t>төнірегіндегі қалаларға келген араб, парсылардан олардың тілдерін</w:t>
        <w:br/>
        <w:t>үйренген. Бірақ ол Бағдад пен Шам қалаларында да болады.</w:t>
        <w:br/>
        <w:t>К. Броккельман оның “Заллат әл-Кари” атты еңбегін ғана атай-</w:t>
        <w:br/>
        <w:t>ды. Басқа мағлұмат жоктың қасы. Бұрхан әд-диннің “Оқу үстінде-</w:t>
        <w:br/>
        <w:t>гі қате” атты осы еңбегі Құранды дүрыс оқуға бағышталған. Соған</w:t>
        <w:br/>
        <w:t>қарағанда ол араб тілі мен әдебиетін, дін тарихын жақсы білген.</w:t>
        <w:br/>
        <w:t>Жерлесіміздің бұл еңбегі қазір Санкт-Петербургте сақтаулы.</w:t>
        <w:br/>
        <w:t>Бүрхан әд-дин - әйгілі түлғалардың бірі (Дербісәлиев Ә. Қазақ дала-</w:t>
        <w:br/>
        <w:t>сының жүлдыздары. Алматы: Рауан, 1995. 52-54-66б.).</w:t>
        <w:br/>
        <w:t>624</w:t>
        <w:br/>
        <w:t>Сол кезде 95-ке келген жасы...</w:t>
        <w:br/>
        <w:t>Өткен іс көзге күңгірт, ойға танық</w:t>
        <w:br/>
        <w:t>Білгенге көрмесе де, бәрі анық.</w:t>
        <w:br/>
        <w:t>1623 жыл қазақтың Сыр бойында</w:t>
        <w:br/>
        <w:t>Жүргені анық...”, - деген сөздер сақталған (Ә. Нұршайықов).</w:t>
        <w:br/>
        <w:t>Қарабура (ХІ-ХІ ғғ.) - огыз-қыпшақ заманындағы Діни қайрат-</w:t>
        <w:br/>
        <w:t>кер, әулие. Ол Кіші жүз тама руынан шыққан. Шу, Талас, Сырдария,</w:t>
        <w:br/>
        <w:t>Еділ, Жайық өзендерінің бойында өмір сүрген.</w:t>
        <w:br/>
        <w:t>Қарабура сахара тұрғындарының арасында қалыптасқан өмір</w:t>
        <w:br/>
        <w:t>салтының шырқын бұзбай ислам дінін, оның наным-сенімдерін</w:t>
        <w:br/>
        <w:t>орнықтыруға атсалысқан. Сопылық, ілімнің ірі өкілі Қожа Ахмет</w:t>
        <w:br/>
        <w:t>Иасауимен мүдделес болған. Қарабура аруағын бүкіл исі түркі жұрты</w:t>
        <w:br/>
        <w:t>қүрмет түтады. Оның Созақтағы кесенесі Орта Азия мұсылмандары</w:t>
        <w:br/>
        <w:t>үшін киелі орынға айналған (Қазақстан. Ұлттық энциклопедия. 5-т.</w:t>
        <w:br/>
        <w:t>Алматы, 2003. 547-6.).</w:t>
        <w:br/>
        <w:t>Қорқыт ата (УШ ғ. соңы - ІХ ғ. басы) - түркі әлеміне атақты</w:t>
        <w:br/>
        <w:t>қобызшы, философ, ойшыл, мемлекет қайраткері, тарихи сом тұлға.</w:t>
        <w:br/>
        <w:t>Қорқыт ата -- түркі қоғамы ыдырап, жеке-дара болып бөлініп</w:t>
      </w:r>
    </w:p>
    <w:p>
      <w:r>
        <w:t>жатқан ауыр кезеңде өмір сүрген (УІП-ГХ ғғ.). Бұл кезеңде үлы дала-</w:t>
        <w:br/>
        <w:t>ны жеке-дара билеп-тәстеген түріктер тағдыр талқысына түсіп, өзде-</w:t>
        <w:br/>
        <w:t>рінің әуелгі тамырынан ажырап, әртүрлі ұлыстарға бөлініп жатқан</w:t>
        <w:br/>
        <w:t>дәуір еді.</w:t>
        <w:br/>
        <w:t>Бұл кезеңнің ерекшелігі - түрандықтардың басым көпшілігі</w:t>
        <w:br/>
        <w:t>әлі мұсылман емсс еді. Ислам діні ел ішіне енді ғана тарай бастаған</w:t>
        <w:br/>
        <w:t>еді. Бүл діннін енуімен қатар түркі әлемінде бір түрлі жаңа заман</w:t>
        <w:br/>
        <w:t>басталған еді. Тәңір дінінің өкілі Қорқыт жаңа дінді бірден қабыл-</w:t>
        <w:br/>
        <w:t>дай алмады. Бұл туралы Ш. Уәлиханов: “Қобызда ойнауды тұңғыш</w:t>
        <w:br/>
        <w:t>үйренген - Қорқыт. Әрі ол - ең алғашқы бақсы. Былайша айтқанда</w:t>
        <w:br/>
        <w:t>“Тәңірі” идеологиясын үстанған жан”.</w:t>
        <w:br/>
        <w:t>Ислам дінінің енуі көшпелілердің өміріне, әдет-ғұрпына, мінез-</w:t>
        <w:br/>
        <w:t>қүлқы мен психологиясына жат еді. Болашақты болжай білген ұлы</w:t>
        <w:br/>
        <w:t>ойшыл Қорқыттың қобызбен тартқан күйлері осы күнге дейін ру-</w:t>
        <w:br/>
        <w:t>хыңды асқақтатып, өз халқына деген Перзенттік махаббатты оятады.</w:t>
        <w:br/>
        <w:t>Оны ғалымдар (В. В. Бартольд) халықтың рухын жақтаушысы, пат-</w:t>
        <w:br/>
        <w:t>риархы, көпшіліктің Пір тұтары, данагөй деп бағалайды. Халық ішін-</w:t>
        <w:br/>
        <w:t>де Қорқыт айтты деген даналық сөздер көп: “Есекке жабу жапсаң да</w:t>
        <w:br/>
        <w:t>тұлпар болмас”, “Күңді жібекке орасаң да ханша болмас”, т. 6.</w:t>
        <w:br/>
        <w:t>Қорқыт өмірде болып жатқан оқиғаларды алдын ала болжайтын</w:t>
        <w:br/>
        <w:t>халықтың ақылшысы болған. Ол өз замацының көптеген хандарының</w:t>
        <w:br/>
        <w:t>ақылшысы, кеңесшісі болған. Ол өліммен де күрескен адам, “Қайда</w:t>
        <w:br/>
        <w:t>барсаң Қорқыттың көрі” деген сөз содан қалған.</w:t>
        <w:br/>
        <w:t>633</w:t>
        <w:br/>
        <w:t>ниетіне қосқан үлесі болады. Ұлттық өнер дегенде ол осы қасиетте-</w:t>
        <w:br/>
        <w:t>рімен белгіленеді.</w:t>
        <w:br/>
        <w:t>Өнердің түрі көп және олар асқан шеберлікке, талантқа, ел іші-</w:t>
        <w:br/>
        <w:t>нен озып шыққан шебердің өзіндік өнегесіне байланысты. Қазақ</w:t>
        <w:br/>
        <w:t>қауымындағы табиғаты тереңде жатқан, ертеден келе жатқан өнеріне</w:t>
        <w:br/>
        <w:t>ең алдымен сөз өнерін жатқызуға болады. Қазақ халқына ғана тән</w:t>
        <w:br/>
        <w:t>ақындық, ерекше бағаланатын шешендік өнерлері оның осы бір та-</w:t>
        <w:br/>
        <w:t>биғи жаратылысына біткен төл өнеріне жатады.</w:t>
        <w:br/>
        <w:t>Өнердің басқа түрлерінен де қазақтар кенде емес. Салт-тұрмы-</w:t>
        <w:br/>
        <w:t>сының қажеттілігін өтейтін қолөнердің барлық саласынаң (ұста-дар-</w:t>
        <w:br/>
        <w:t>қандық, зергерлік, үйші, ағашшы, күйші-домбырашы, әнші, жазушы,</w:t>
        <w:br/>
        <w:t>ақын, әулие, көріпкел, жұлдызшы, бақсы-балгер, сәулетші, аңшы,</w:t>
        <w:br/>
        <w:t>саятшы, тігінші, етікші, палуан, т. 6.).</w:t>
        <w:br/>
        <w:t>Өнердің жаңа заман талабына сай түрлері де қазақ арасынан түгел</w:t>
        <w:br/>
        <w:t>көрінеді. Мысалы, скрипкашы, пианиношы, спортшы, ғарышкер, ар-</w:t>
        <w:br/>
        <w:t>тист, суретші, сәулеткер, мүсінші т. 6. Бұл өнерлерді еркектер ғана</w:t>
        <w:br/>
        <w:t>емес, әйелдердің Де жетік меңгергендері баршылық.</w:t>
        <w:br/>
        <w:t>Біз жұмысымызда әр алуан өнер қайраткерлерінен бірер адамдар-</w:t>
        <w:br/>
        <w:t>ды ғана сипаттап, қалғандарының тізімін ғана көрсетумен шектеле-</w:t>
        <w:br/>
        <w:t>міз. Өйткені өнерпаз азаматтардың баршасын түгел қамтып, сипаттап</w:t>
        <w:br/>
        <w:t>шығу мүмкің емес.</w:t>
        <w:br/>
        <w:t>Өнер адамдары да қоғамдағы рухани, мәдени күштің қайнар көзі,</w:t>
        <w:br/>
        <w:t>тарихи тұлға, өмірдің ұйытқысы. Айта берсек, халықтың халықтығын,</w:t>
        <w:br/>
        <w:t>елдің елдігін таңытатын да, міне, осы өнер адамдары.</w:t>
        <w:br/>
        <w:t>Ахмедиярұлы Қаршыға / /Қаршымбай (1946) - аса шебер күйші-</w:t>
        <w:br/>
        <w:t>домбырашы, ҚР халық артисі (1991). Ол Алматы мемлекеттік консер-</w:t>
      </w:r>
    </w:p>
    <w:p>
      <w:r>
        <w:t>ваториясының халық аспаптар факультетін (К. Д. Мұхитовтің класы</w:t>
        <w:br/>
        <w:t>бойынша) бітірген. 1986-88 жж. Мәскеу қаласындағы Жоғары дири-</w:t>
        <w:br/>
        <w:t>жерлік курста оқыды. Ол Қазақстанда домбырашы, концертмейстер,</w:t>
        <w:br/>
        <w:t>дирижерлік қызметтерін атқарып келеді. Қаршығаның репертуарын-</w:t>
        <w:br/>
        <w:t>да халық жәңе кәсіби композиторларының күйлері, шетел компози-</w:t>
        <w:br/>
        <w:t>торларының шығармалары бар. Ол мүғалімдік және ғылыми-зерттеу</w:t>
        <w:br/>
        <w:t>жұмыстарымен де шұғылданады, композиторлық кәсібімен де айна-</w:t>
        <w:br/>
        <w:t>Лысады.</w:t>
        <w:br/>
        <w:t>Көптеген шетелдерді аралап, қазақ музыкасын кең түрде уағыз-</w:t>
        <w:br/>
        <w:t>дап келеді. Мемлекеттік сыйлықтың лауреаты. Өнер саласындағы өте</w:t>
        <w:br/>
        <w:t>көрнекті тұлға (Қазақ өнері. Энциклопедия. Алматы, 2002. 73-6.).</w:t>
        <w:br/>
        <w:t>Әміре Қашаубаев (1888-1934) - қазақтың атақты әншісі (драма-</w:t>
        <w:br/>
        <w:t>лық тенор), актер әрі музыкант. Әміре ата-анасына сүйеу болу үшін</w:t>
        <w:br/>
        <w:t>Исабек деген байдың ат айдаушысы болып, еңбекке ерте араласады.</w:t>
        <w:br/>
        <w:t>Әміренің бойындағы жарқ етіп ашылған жауқазын талантына</w:t>
        <w:br/>
        <w:t>танданған бай туысы Исабек жас әншіні жанына ерте жүріп, той-</w:t>
        <w:br/>
        <w:t>жиындарда ән салуға машықтандырады.</w:t>
        <w:br/>
        <w:t>637</w:t>
        <w:br/>
        <w:t>да, оның аталары Қарахандар әулеті тұсындағы хандар мен ақсүйек-</w:t>
        <w:br/>
        <w:t>ердің атақты әміршілері мен уәзірлері атанған. Ол қалмақтардың</w:t>
        <w:br/>
        <w:t>шапқыншылығы кезінде Ондан ханның артында қалған 13 жасар ұлы</w:t>
        <w:br/>
        <w:t>Ораз-Мұхаммедтін тәрбиешісі болады.</w:t>
        <w:br/>
        <w:t>1558 жылы Қадырғали мен Ораз-Мұхаммед бүркіт салып, саят-</w:t>
        <w:br/>
        <w:t>і&gt;шылықта жүргенде екеуі бірдей Сібір оскер бастығы Чулковтың</w:t>
        <w:br/>
        <w:t>қолына түсіп қалады. Ол бүларды Мәскеуге алып барып, кепілдікке</w:t>
        <w:br/>
        <w:t>ұсғайды.</w:t>
        <w:br/>
        <w:t>159% жылы Қадырғали Жалайыри патша сарайында болады. 1600 ж.</w:t>
        <w:br/>
        <w:t>Бәрис Годунов Ораз-Мұхаммедті Қасым хандығына хан етіп тағайын-</w:t>
        <w:br/>
        <w:t>дайды. Бұл хандық Иван Грозный патшалық еткен кезде Мәскеудің</w:t>
        <w:br/>
        <w:t>түбінде құрылған сді. Шындығына келгенде, ол Ресей мен Қазан.</w:t>
        <w:br/>
        <w:t>Қырым және Астрахан хандықтарының арасын жалғастырушы хан-</w:t>
        <w:br/>
        <w:t>ық еді. Ораз-Мұхаммедке патшаның төрт сенімді уәзірлерінің бірін-</w:t>
        <w:br/>
        <w:t>Я сенім білдірілді. Екі патшаның екеуіне де осындай тақта отырған</w:t>
        <w:br/>
        <w:t>сенімді кісі керек болды.</w:t>
        <w:br/>
        <w:t>Осылай Ораз-Мұхаммед хан болып тағайындалған соң амалсыз</w:t>
        <w:br/>
        <w:t>Қадырғали да оның қасынан табылды. Сонда көшіп барып, қалған</w:t>
        <w:br/>
        <w:t>ғүмырын сонда, Қасым хандыгында откізуге мәжбүр болды. Ол жерде</w:t>
        <w:br/>
        <w:t>сл өзінің зерттеу жұмысымен шүғылданды. 1602 жылы ол өзінің “Жа-</w:t>
        <w:br/>
        <w:t>миғ ат-тауарих” атты тарихи зерттеу енбегін сәтті аяқтап шығады. Бүл</w:t>
        <w:br/>
        <w:t>“Жылнамалар жинағын” автор Борис Годуновқа арнайды. Алайда ол</w:t>
        <w:br/>
        <w:t>патшаның Ресей мемлекетінің айналасындағы елдерге деген көзқара-</w:t>
        <w:br/>
        <w:t>сын да сипаттап отырады. Бүл кітапта автор Шыңғыс хан әулеті және</w:t>
        <w:br/>
        <w:t>оның өзі туралы да мол мәліметтер келтіреді. Еңбекте Тоқтамыс хан,</w:t>
        <w:br/>
        <w:t>Темір Құтлық хан, Керей хан, Еліге би, Қожа Мұхаммед хан, т. б.</w:t>
        <w:br/>
        <w:t>гуралы Да мәліметтер баршылық. Шығыс елдеріне шолу жасап, оның</w:t>
        <w:br/>
        <w:t>ішінде қазақтың ұлы сахарасын мекендеген Жалайыр, Арғын, Қып-</w:t>
        <w:br/>
        <w:t>қ, Қаңлы. Найман, Қоңырат, Керей, Алшын, 7. 6. ру-тайпаларына</w:t>
        <w:br/>
        <w:t>рихи-анықтамалық баға береді.</w:t>
        <w:br/>
        <w:t>Қадырғали Жалайырн өзінің осы еңбегімен қазақ халқының та-</w:t>
        <w:br/>
        <w:t>рихына үлкен үлес қосқан ғүлама ғалым, тарихи тұлға болып сана-</w:t>
        <w:br/>
        <w:t>лады (Асқаров А. Ұлы Тұраннын ұлдары. Алматы: Нұрлы әлем, 1998.</w:t>
      </w:r>
    </w:p>
    <w:p>
      <w:r>
        <w:t>95--96-66.).</w:t>
        <w:br/>
        <w:t>Сәтбаев Қаныш Имантайұлы (1899- |964) - атақты ғылым қайрат-</w:t>
        <w:br/>
        <w:t>кері. геология-минералогия ғылымдарының докторы (1942), профес-</w:t>
        <w:br/>
        <w:t>сор (1950), ҚазақССР Ғылым академиясын түңғыш ұйымдастыру-</w:t>
        <w:br/>
        <w:t>шы алғашқы президенті. СССР ҒА академигі, ҚазССР ҒА академигі</w:t>
        <w:br/>
        <w:t>(1946), Тәжік ССР ҒА күрметті академигі.</w:t>
        <w:br/>
        <w:t>Сәтбаев Қаныш Имантайұлы Томск технологиялық институтын</w:t>
        <w:br/>
        <w:t>бітіргеннен кейін көп жерлерде жауапты қызметтер атқарған. Ол “Ат-</w:t>
        <w:br/>
        <w:t>басар түсті металл” тресінің жетекшісі (1929-41), Қарсақбай комби-</w:t>
        <w:br/>
        <w:t>626</w:t>
        <w:br/>
        <w:t>натының геол. барлау бөлімінің бастығы, бас геологы (1941-1964),</w:t>
        <w:br/>
        <w:t>ҚазССР ҒА-ның Гсология ғылымдары институтының директоры</w:t>
        <w:br/>
        <w:t>(1946 ж. дейін), ҚазССР ҒА-ның ширезиденті (1946-1952 жәнс 1955-</w:t>
        <w:br/>
        <w:t>1964).</w:t>
        <w:br/>
        <w:t>Қ.И. Сәтбаев - кен-гсология саласындағы көрнекті маман, Кеңес</w:t>
        <w:br/>
        <w:t>Одағындағы металлургия ғылымын дамытуға көп еңбек сіңірген,</w:t>
        <w:br/>
        <w:t>Қазақстанда осы гылымның негізін салушы ғалым.</w:t>
        <w:br/>
        <w:t>Оның еңбектері минерал қорларын зерттеуге арналған. Ол</w:t>
        <w:br/>
        <w:t>Жезқазған кені қорының мөлшеріп қайтадан анықтап, Жезқазған-</w:t>
        <w:br/>
        <w:t>Ұлытау әңірінде геологиялық барлау нәтижесіңде оның кең бағдар-</w:t>
        <w:br/>
        <w:t>ламасын жасады. Оның келешегінің мол екені жонінде жаңа теория</w:t>
        <w:br/>
        <w:t>жасады. Қ. И. Сәтбаев 1930 ж. Жезқазған мыс кендері қалыптасу-</w:t>
        <w:br/>
        <w:t>ының айқын 4 жолын (тектоникалық, стратиграфиялық, литология-</w:t>
        <w:br/>
        <w:t>петрографиялық, құрылымдық) ұсынады. Оның дүрыстығы да дәлел-</w:t>
        <w:br/>
        <w:t>денілді. Қ. И. Сәтбаев тарапынан палеографиялық, металлогениялық</w:t>
        <w:br/>
        <w:t>т. 6. карталар жасалды, басқа да құбылыстар зерттелді. Орасан зор</w:t>
        <w:br/>
        <w:t>еңбектің нәтижесі ретінде палсотеографиялық карта, металлогендік</w:t>
        <w:br/>
        <w:t>формацияларды анықтау қорытындысы Орталық Қазақстанның бол-</w:t>
        <w:br/>
        <w:t>жам картасын жасауға негіз болды.</w:t>
        <w:br/>
        <w:t>Осы картаны қолдану барысында өндіріс орасан зор табыстарға</w:t>
        <w:br/>
        <w:t>қол жеткізді, көптеген жаңа кендер ашылды. Қ. И. Сәтбаев Лениндік</w:t>
        <w:br/>
        <w:t>сыйлықтың (1958), СССР мемлекеттік сыйлығының (1942) лаурсаты.</w:t>
        <w:br/>
        <w:t>Оның есімі ҚазССР ҒА-ның Геология ғылымдары институтына,</w:t>
        <w:br/>
        <w:t>Жезқазған кен-металлургия комбинатына, Жоңғар Алатауындағы</w:t>
        <w:br/>
        <w:t>мүздық және шыңға, т. 6. көптеген мекемелерге берілген.</w:t>
        <w:br/>
        <w:t>Сәтбаев Қаныш Имантайұлы - шын мәнісінде ғұлама ғалым, зор</w:t>
        <w:br/>
        <w:t>мемлекеттік қайраткер, тарихи тұлға (Қазақ ССР. Қысқаша энцик-</w:t>
        <w:br/>
        <w:t>допедия. 3-т. Алматы, 1988. 465-466-6б.).</w:t>
        <w:br/>
        <w:t>Мұхаммед Хайдар Дулат (1499-1561) - үлы тарихшы, қолбасшы,</w:t>
        <w:br/>
        <w:t>ақын, ойшыл, қайраткер. Ол түркі әлеміндегі әйгілі Болатшы Мұхам-</w:t>
        <w:br/>
        <w:t>мед Хұсайын Дулатиден тараған. Хұсайынның өзі - белгілі әмірші-</w:t>
        <w:br/>
        <w:t>лердің бірі. Хайдар Дулатидің анасы - Хуб Нигар -- Жүніс ханның</w:t>
        <w:br/>
        <w:t>қызы. Шыңғыс ханның Шағатайынан тараған ұрпақтардың бірі. Яғни</w:t>
        <w:br/>
        <w:t>Мұхаммед Хайдардың бабалары -- Шағатайдың тұқымдарына тиссілі</w:t>
        <w:br/>
        <w:t>жеңілдіктер мен игі жағдайларға ие болған тархандар. Мұхаммед Хай-</w:t>
        <w:br/>
        <w:t>дардың кейбір аталары Қашқарияны дербес билеп тұрған. Соның бірі</w:t>
        <w:br/>
        <w:t>Болатшының бауыры Қамар әд-дин болатын.</w:t>
        <w:br/>
        <w:t>Мұхаммед Хайдар Дулати - бүкіл әлемге атағы шыққан көрнекті</w:t>
        <w:br/>
        <w:t>философ, тарихшы, әдебиетші, әрі мемлекеттік қайраткер. Оның жа-</w:t>
        <w:br/>
        <w:t>зып қалдырған Шығыс Түркістан, Жетісу, жалпы Қазақ мемлекетінің</w:t>
        <w:br/>
        <w:t>тарихы туралы “Тарих-и Рашиди” атты классикалық еңбегі қазақ,</w:t>
      </w:r>
    </w:p>
    <w:p>
      <w:r>
        <w:t>т. 6. халықтардың баға жетпес рухани қазынасы болып саналады. Ол</w:t>
        <w:br/>
        <w:t>еңбекте Дешті Қыпшақ оқиғаларынан нақты деректер келтіріледі.</w:t>
        <w:br/>
        <w:t>627</w:t>
        <w:br/>
        <w:t>жағдайлар: 1) ежелгі заманның ойшылдарының ықпалы болды;</w:t>
        <w:br/>
        <w:t>2) оның туған жері - Қазақстан мен Орта Азияның бай ауыз әдебиеті,</w:t>
        <w:br/>
        <w:t>төлтума мәдениеті, азаттық күресі, бостандық сүйгіш ой-пиғылы</w:t>
        <w:br/>
        <w:t>болды; 3) Таяу Шығыс пен Орта Шығыс халықтарының ілімдерінде-</w:t>
        <w:br/>
        <w:t>гі нрогресшіл сарындар мен гуманистік идеялар болды; 4) Фарабидің</w:t>
        <w:br/>
        <w:t>ғылыми мүралары - өз заманының жемістері. Сол дәуірдің дәстүр,</w:t>
        <w:br/>
        <w:t>тәліміне үндес болып келеді.</w:t>
        <w:br/>
        <w:t>Ғылымның сан саласы бойынша әл-Фарабидің жазған еңбектері</w:t>
        <w:br/>
        <w:t>арабшадан аударылып, көбісі жарияланып, мұрасы зерттеле бастады.</w:t>
        <w:br/>
        <w:t>Ол қазақ халқы үшін ғұлама ғалым, ұлағатты ұстаз, қайталанбас та-</w:t>
        <w:br/>
        <w:t>рихи тұлға болып қалмақшы (Қазақ ССР. Қысқаша энциклопедия.</w:t>
        <w:br/>
        <w:t>3-т. Алматы, 1988, 111-112-66.).</w:t>
        <w:br/>
        <w:t>Әлам ад-дин әл-Жауһари (Х-ХІ ғғ.) - қазақшалағанда Әбу-л Хасан</w:t>
        <w:br/>
        <w:t>Әли Исмайылұлы әл-Жауһари болып шығады. Ұлы математик әрі</w:t>
        <w:br/>
        <w:t>астрономиялық аспаптар жасайтын шебер ретінде белгілі ғалым. Не-</w:t>
        <w:br/>
        <w:t>міс ғалымы Генрих Зутер оның “Араб математиктері мен астрономда-</w:t>
        <w:br/>
        <w:t>ры” деген кітабы бар деп көрсетеді. Оның басқа да шығармалары кең</w:t>
        <w:br/>
        <w:t>таралған делінеді. Ол Әбу Наср Исмайыл бин Хаммад әл-Жауһаридің</w:t>
        <w:br/>
        <w:t>ұлы ма екен деген де жорамал бар. Әлам ад-динді кейде маңғыт деп</w:t>
        <w:br/>
        <w:t>те атайды. Өйткені Маңғыт - Батый әскері құрамында Дешті Қып-</w:t>
        <w:br/>
        <w:t>шаққа келіп, жергілікті түркі тайпаларымен араласып, соларға сіңісіп</w:t>
        <w:br/>
        <w:t>кеткендер. Олар ХУ ғ. Қоңыраттармен бірге Әбілхайыр хан мемлеке-</w:t>
        <w:br/>
        <w:t>тіндегі ең ірі тайпалардын бірі болған. Әламды кей бұлақтарда белгілі</w:t>
        <w:br/>
        <w:t>әскербасы, ғалым, Бағдадтың тамаша дана математиктері мен ойшыл-</w:t>
        <w:br/>
        <w:t>дары арасында өскен алғыр ақылгөй адам деп те көрсетеді.</w:t>
        <w:br/>
        <w:t>Әлам ад-диннің ғалым болуына атажүртынан әкесінің, жергілікті</w:t>
        <w:br/>
        <w:t>Аббас әл-Жауһаридің, Әбу Наср әл-Фараби мен Исхақ әл-Фарабидің</w:t>
        <w:br/>
        <w:t>тамаша шығармалары әсер еткен деуге болады.</w:t>
        <w:br/>
        <w:t>Әлам чд-диннің негізгі еңбектерінен басқа шешендік өнерімен де</w:t>
        <w:br/>
        <w:t>шұғылданғандығы айтылады. Әлам ад-диннің ғалым ақындарға да</w:t>
        <w:br/>
        <w:t>жақын болғандығы сөз болады. Ол чраб тілінде жазып, қазақ даласында</w:t>
        <w:br/>
        <w:t>елден ерекше болып шыққан ойшылдар санатына жатады (Дербісәлиев Ә.</w:t>
        <w:br/>
        <w:t>Қазақ даласының жұлдыздары. Алматы: Рауан, 1995, 47-52-66.).</w:t>
        <w:br/>
        <w:t>Әубәкіров Тоқтар Оңғарбайұлы (27.07.1943 ж.) - қазақтың тұңғыш</w:t>
        <w:br/>
        <w:t>ғарышкері, техника ғылымдарының докторы (1998), профессор (1997),</w:t>
        <w:br/>
        <w:t>Кеңес Одағының еңбегі сіңген үшқыш-сынақшысы (1990), авиац. ге-</w:t>
        <w:br/>
        <w:t>нерал-майоры (1992), Кеңес Одағының Батыры (1988), Қазақстан</w:t>
        <w:br/>
        <w:t>Республикасының Халық қаһарманы (1995), Қазақстан Респуб6-</w:t>
        <w:br/>
        <w:t>ликасының ұшқыш-ғарышкері (1995). РФ Армавир жоғары әскери</w:t>
        <w:br/>
        <w:t>ұшқыштар училишесін (1969), Мәскеу ұшқыш-сынақшылар мекте-</w:t>
        <w:br/>
        <w:t>бін, Мәскеу авиация институтын бітірген (1979). Мәскеудегі Тәжі-</w:t>
        <w:br/>
        <w:t>рибелік-конструкторлық бюроның ұшқыш-сынақшысы міндетте-</w:t>
        <w:br/>
        <w:t>633</w:t>
        <w:br/>
        <w:t>Мүхаммед Хайдардың әкесі - Мұхаммед Хұсайын ХУ ғ. аяғы мен</w:t>
        <w:br/>
        <w:t>ХУІ ғасырдың басында Моғолстанның батыс бөлігін билеп тұрған.</w:t>
        <w:br/>
        <w:t>Бұл кезде әлі жас Мұхаммед Хайдарды Бабырдың қолыңа жібереді.</w:t>
      </w:r>
    </w:p>
    <w:p>
      <w:r>
        <w:t>Мұхаммед Хайдар мен Бабыр - Жүніс ханның апалы-сіңлілі қызда-</w:t>
        <w:br/>
        <w:t>рынан туған бөлелер. Мүхаммед Хайдардың әкесі Мұхаммед Хұса-</w:t>
        <w:br/>
        <w:t>иынды өзбектер өлтіргеннен кейін ол Қабүлға, Қашқарияға ауысады.</w:t>
        <w:br/>
        <w:t>Саид хан оны өз баласынан кем көрмей тәрбиелеп өсіреді. Ол өзінің</w:t>
        <w:br/>
        <w:t>пайымдылығымен уәзір (министр) дәрежесіне дейін өседі. 1536 ж.</w:t>
        <w:br/>
        <w:t>Мүхаммед Хайдар Дулати Лахор, Нешавар, Қандағар қалаларында</w:t>
        <w:br/>
        <w:t>әртүрлі жұмыстар атқарады; 1551 жылға дейін Кашмирді билеп тұра-</w:t>
        <w:br/>
        <w:t>ды. Сол жылы жазып бітірген “Тарих-и Рашиди” еңбегі, “Жаһаннаме”</w:t>
        <w:br/>
        <w:t>дастаны автордың ерлікке парапар шығармалары еді. Бүларда қазак</w:t>
        <w:br/>
        <w:t>халқының тарихына катысты көптеген аса құнды деректер келтірілген.</w:t>
        <w:br/>
        <w:t>Мұхаммед Хайдар Дулати - өзінің барша болмысымен қазақ</w:t>
        <w:br/>
        <w:t>халқының мақтан етер тарихи тұлғасы. 1999 жылы бабамыздың 500</w:t>
        <w:br/>
        <w:t>жылдық мерейтойы Рсспубликада атап өтілді. Оның атына байла-</w:t>
        <w:br/>
        <w:t>нысты қор құрылып, Тараз мемлекеттік университетіне есімі беріл-</w:t>
        <w:br/>
        <w:t>ді (Асқаров А. Ұлы Тұранның ұлдары. Алматы: Нұрлы әлем, 1998.</w:t>
        <w:br/>
        <w:t>90--94-66.).</w:t>
        <w:br/>
        <w:t>Сартаев С. С. (1927 ж.) - қазақ халқының әйгілі заңгер ғалым-</w:t>
        <w:br/>
        <w:t>дарының бірі. ҚР ҰҒА академигі, заң ғылымдарының докторы, про-</w:t>
        <w:br/>
        <w:t>фессор.</w:t>
        <w:br/>
        <w:t>Ол 1949 ж. Алматы мемлекеттік заң институтын бітіргеннен кейін</w:t>
        <w:br/>
        <w:t>Мәскеу мемлекеттік заң институтының аспирантурасында диссер-</w:t>
        <w:br/>
        <w:t>тация қорғайды (1952 ж.). Ол - заң ғылымының жетістіктерін кең</w:t>
        <w:br/>
        <w:t>түрде уағыздаушы, жержүзілік. халықаралық конгрестердің көбіне</w:t>
        <w:br/>
        <w:t>қатысып, баяндама жасаушы, елімізде негізгі заңдарды жасап, қалып-</w:t>
        <w:br/>
        <w:t>тастыруға белсене атсалысушы ғалымдардың бірегейі. Жоғары оқу</w:t>
        <w:br/>
        <w:t>орындарында шәкірт дайындаушы ұлағатты үстаз.</w:t>
        <w:br/>
        <w:t>Осылардың бәрі оны елеулі ел азаматы, ғұлама ғалым, үлағатты</w:t>
        <w:br/>
        <w:t>ұстаз, тарихи тұлға ретінде танытып отыр (Алаштың ардагер азаматы.</w:t>
        <w:br/>
        <w:t>Алматы, 1998. 119-120-66.).</w:t>
        <w:br/>
        <w:t>Сұлтанғазин Өмірзақ Махмұтұлы (1936-2005) - академик, физи-</w:t>
        <w:br/>
        <w:t>ка-математика ғылымдарының республикадағы бірегей маманы. 1991</w:t>
        <w:br/>
        <w:t>жылдан бастап Ғарыштық зерттеулер институтының директоры. 1994</w:t>
        <w:br/>
        <w:t>жылы жер серіктерінен түсетін ақпаратты қабылдау мен өңдеу орта-</w:t>
        <w:br/>
        <w:t>лығын ұйымдастырды, қазақтың тұңғыш ғарышкері Т. Әубәкіровтің</w:t>
        <w:br/>
        <w:t>ғылыми бағдарламасын дайындағаны үшін 1992 ж. Ленин орденімен</w:t>
        <w:br/>
        <w:t>марапатталды. 1988--1994 жылдары Қазақстан Ғылым академиясының</w:t>
        <w:br/>
        <w:t>президенті болды. Ол бірнеше ғылыми жаңалықтар ашқан. Мысалы,</w:t>
        <w:br/>
        <w:t>Қазақстан территориясының экологиясы мен табиғи ресурстар мони-</w:t>
        <w:br/>
        <w:t>торингінің аван-жоба жүйесін жасаған, т. б. ашқан жаңалықтары бар.</w:t>
        <w:br/>
        <w:t>528</w:t>
        <w:br/>
        <w:t>көшіп-қонуға қажетті қонысты Қайсақтың Құдайберді -- Атығай мен</w:t>
        <w:br/>
        <w:t>Уақ-Керей болыстығынан өз қарамағына бөліп беруді өтінеді”, -- деп</w:t>
        <w:br/>
        <w:t>көрсетеді (12 тамыз 1823 ж. Түмен қаласы).</w:t>
        <w:br/>
        <w:t>Бұл күжаттың өзінен-ақ Уәлихановтар әулетіне деген Ресей им-</w:t>
        <w:br/>
        <w:t>нератарының көзқарасын байқауға болады.</w:t>
        <w:br/>
        <w:t>Демек, Шоқан мәдениетті отбасында тәрбиеленіп өсті. Бала ке-</w:t>
        <w:br/>
        <w:t>Чнен-ақ оның айналасында зиялы қауым болды. Шыңғыс жас әйелі</w:t>
        <w:br/>
        <w:t>Зейнеппен өзінің орыс қорғаны етіп Қүсмүрында қоныс тепті. Зейнеп</w:t>
        <w:br/>
        <w:t>із текті жердің қызы еді. Шоқан ілімін әуелі қазақ мектебінде алады.</w:t>
        <w:br/>
        <w:t>1847 жылы 12 жасар Шоқан Омбы қаласындағы Батыс-Сібір кадет</w:t>
        <w:br/>
        <w:t>корпусына қабылданады. Онда хан ұрпақтарының дәстүріне байла-</w:t>
        <w:br/>
        <w:t>нысты ол бірнеше тіл білуге міндетті еді. Шоқан араб, шағатай т. 6.</w:t>
      </w:r>
    </w:p>
    <w:p>
      <w:r>
        <w:t>гүркі тілдерін меңгереді.</w:t>
        <w:br/>
        <w:t>1853 жылы Шоқан кадет корпусын үздік бітіріп, әскер полкінде</w:t>
        <w:br/>
        <w:t>корнет атанып, Батыс Сібір генерал-губернаторы Г. Х. Гасфорттың</w:t>
        <w:br/>
        <w:t>адьютанты қызметін атқарады. Ол осы кезден бастап Қазақстанның</w:t>
        <w:br/>
        <w:t>оңтүстік-шығысын зерттеумен шүғылданады. Сонда (21 жасында)</w:t>
        <w:br/>
        <w:t>қырғыздардың “Манас” дастанын жазып алады.</w:t>
        <w:br/>
        <w:t>1856 жылы орыс ғалымы Семенов Тян-Шанскиймен танысып,</w:t>
        <w:br/>
        <w:t>әлденеше рет Жетісу бойына саяхат жасайды. Ол үстазы Г. В. Госнеп-</w:t>
        <w:br/>
        <w:t>скийден неміс, француз тілдерін үйренеді. Шоқанның бойындағы зер-</w:t>
        <w:br/>
        <w:t>делі ақыл, тапқыр ойына ұстаздары таңғалатын. Ресейдің патшалық</w:t>
        <w:br/>
        <w:t>өкіметі қырдағы қазақтарға сенімсіздікпен қарайтын болды. Өйткені</w:t>
        <w:br/>
        <w:t>олар бөтен діндегілер, оқып білім алып, сол өзі берген қарумен Ре-</w:t>
        <w:br/>
        <w:t>сейге қарсы шығуы да мүмкін деп ойлады.</w:t>
        <w:br/>
        <w:t>Шоқанның айналасында достары көбейді. Бірақ 1853 жылы жет-</w:t>
        <w:br/>
        <w:t>піс жасында сүйікті әжесі Айғаным дүние салды. Бұл тарихта сирек</w:t>
        <w:br/>
        <w:t>кездесетін аналардың бірі еді. Демократ, петрашевшіл С. Ф. Дуров</w:t>
        <w:br/>
        <w:t>т. б. орыс азаматтарымен жіті араласуы нотижесінде Шоқан патша-</w:t>
        <w:br/>
        <w:t>лық Ресейдің орыс емес халықтарға деген көзқарасына қарсы бол-</w:t>
        <w:br/>
        <w:t>ды. Бірақ Шоқан Ресейдің бұл сорақы саясатын кеш түсінді, оларды</w:t>
        <w:br/>
        <w:t>екінші сорттағы халықтар деп санайтынын сезді. Ол Сібір халықтары</w:t>
        <w:br/>
        <w:t>тарихын зерттеу барысында Шығыс халықтарының тарихы жөніндегі</w:t>
        <w:br/>
        <w:t>деректердің Еуропаның ірі ғалымдарының назарынан тыс қалып ке-</w:t>
        <w:br/>
        <w:t>дс жатқандығын аңғарды. Шоқанды түркі халықтарының әдебиеті,</w:t>
        <w:br/>
        <w:t>дастан-жырлары қатты қызықтырды. Көп еңбектер жазып, ғүлама</w:t>
        <w:br/>
        <w:t>ғалым деңгейіне көтерілді. Ол Орта Азияны зерттеген көптеген экс-</w:t>
        <w:br/>
        <w:t>педицияларға қатысты. Орталық Азия, Шығыс Түркістанда жасаушы</w:t>
        <w:br/>
        <w:t>ұйғырлардың тарихы мен әдебиетін, тілін зерттеуге қатысты. Көптеген</w:t>
        <w:br/>
        <w:t>еңбектері арқылы шығыстану саласына үлкен үлес қосты. Ол жалпы</w:t>
        <w:br/>
        <w:t>азаматтық қоғам туралы өзінің ой-пікірін өрістетуден танбады.</w:t>
        <w:br/>
        <w:t>Шоқан - қазақтың ғылыми әлемінің аспанында жарқ етіп жанған</w:t>
        <w:br/>
        <w:t>күйрықты жұлдыздай аз ғұмырында (29 жасында 5 том еңбек жазған)</w:t>
        <w:br/>
        <w:t>630</w:t>
        <w:br/>
        <w:t>Ол пианистер мен скрипкашылардың М. Лонг және Ж. Тибо</w:t>
        <w:br/>
        <w:t>атындағы халықаралық конкурсының (1983, Париж) және камера-</w:t>
        <w:br/>
        <w:t>лық ансамбльдер конкурсының (1985, Париж) лауреаты. Қазақстан</w:t>
        <w:br/>
        <w:t>Леңин комсомолының (1982) және “Тарлан” (2001) сыйлықтарының</w:t>
        <w:br/>
        <w:t>лауреаты.</w:t>
        <w:br/>
        <w:t>Жәния Жақияқызы Әубәкірова - қазақ музыка өнерінің көрнекті</w:t>
        <w:br/>
        <w:t>тұлғасы (Қазақ өнері. Энциклопедия. Алматы, 2002. 92-6.).</w:t>
        <w:br/>
        <w:t>Байжігіт (ХП-ХІП) - әйгілі күйші-домбырашы. Орта жүз Ке-</w:t>
        <w:br/>
        <w:t>рей тайпасынан шыққан. Бұл кезде Керей үлысы Сібірдің оңтүстік-</w:t>
        <w:br/>
        <w:t>шығысындағы кең-байтақ жерін алып жатқан өз патшалығы бар</w:t>
        <w:br/>
        <w:t>еді. Бүл тайпаның көшбасшысы Түғырыл, қытай тілінде - Уаң хан</w:t>
        <w:br/>
        <w:t>Шыңғыс ханның әкесі - Есугеймен достас, анда болып келеді.</w:t>
        <w:br/>
        <w:t>Ол кезде керейлер зороастризмді дін етіп, крест тағын, шіркеулер-</w:t>
        <w:br/>
        <w:t>де мінажат еткен. Есугей өлгеннен соң жетімсіреп қалған Шыңғысқа</w:t>
        <w:br/>
        <w:t>Уаң хан Тұғырыл қамқорлық жасап, бауырына тартады. Ақырында</w:t>
        <w:br/>
        <w:t>тасжүрек Шыңғыс оның елін, жерін тас-талқан етті. Міне, осы бір</w:t>
        <w:br/>
        <w:t>аласапыран кезде дүниеге келген Байжігіт 10 жасынан бастап дом-</w:t>
        <w:br/>
        <w:t>быра тарту өнерімен шұғылданады. Керейдің батыры Құдайберген</w:t>
        <w:br/>
        <w:t>Жауқашардың ойраттың сұлу қызы - Еңкені алған тойында 300</w:t>
        <w:br/>
        <w:t>күй орындайды. Оның “Қайың сауған”, “Қосбасқан”, “Көкбұлақ”,</w:t>
      </w:r>
    </w:p>
    <w:p>
      <w:r>
        <w:t>“Қоңыр қаз”, “Жетім торы”, т. б. көптеген күйлері күні бүгін де</w:t>
        <w:br/>
        <w:t>асқан сезіммен орындалып жүр.</w:t>
        <w:br/>
        <w:t>Байжігіт қазақ күйінің көшбастаушысы болып саналады. Ол -</w:t>
        <w:br/>
        <w:t>музыка өнерінің дамуына ықпал жасаған алғашқы күйшілг?рдің бі-</w:t>
        <w:br/>
        <w:t>рі. Тарихи тұлға (Асқаров А. Ұлы Тұранның үлдары. Алматы: Нұрлы</w:t>
        <w:br/>
        <w:t>әлем, 1998. 100-101-66.).</w:t>
        <w:br/>
        <w:t>Байсейітова Күләш (Гүлбаһрам) (1912-1957) - қазақтың ұлы онші-</w:t>
        <w:br/>
        <w:t>сі (лирика-колоратуралық сопрано), қазақ опера өнерінің негізін са-</w:t>
        <w:br/>
        <w:t>лушылардың бірі, ҚСРО Халық артисі (1936).</w:t>
        <w:br/>
        <w:t>К. Байсейітованың табиғи музыкалық таланты тым ерте таңыл-</w:t>
        <w:br/>
        <w:t>ды. Ол 1930 ж. Қазақ мемлекеттік драма театрына қабылданды. Онда</w:t>
        <w:br/>
        <w:t>классик драматургтердің шығармаларында бірнеше негізгі бейнелерді</w:t>
        <w:br/>
        <w:t>ойнады. М. Әуезов пен И. Коцыктың “Айман-Шолпан” музыкалық</w:t>
        <w:br/>
        <w:t>комедиясында Күләш Айман образын аса шеберлікпен мүсіндейді.</w:t>
        <w:br/>
        <w:t>Одан кейін Б. Майлин мен И. Коцыктың “Шүғасындағы” Шұүға бей-</w:t>
        <w:br/>
        <w:t>несін, Е. Брусиловскийдің “Қыз Жібек” операсындағы Жібек рөлін</w:t>
        <w:br/>
        <w:t>ойнады. Бұлар оның әншілік, артистік өнерінің күдіретті күшін оя-</w:t>
        <w:br/>
        <w:t>тып, табиғи талантын шырқау биігіне көтерді.</w:t>
        <w:br/>
        <w:t>К. Байсейітова қазақ композиторларының төл шығармалары мен</w:t>
        <w:br/>
        <w:t>шетел (орыс, т. б.) композиторларының онераларындағы басты партия-</w:t>
        <w:br/>
        <w:t>Ларды шеберлікпен орындап, қазақ сахнасында олардың галереясын</w:t>
        <w:br/>
        <w:t>жасады. Классикалық опералардан Дж. Пуччинидің “Чио-Чио-са-</w:t>
        <w:br/>
        <w:t>639</w:t>
        <w:br/>
        <w:t>нындағы" Баттерфляйді, П. И. Чайковскийдің “Евгений Онегинін-</w:t>
        <w:br/>
        <w:t>дегі" Татьянаның, А. Г. Рубинштейннің “Демонындағы” Тамаранын,</w:t>
        <w:br/>
        <w:t>З.П.Палиашзвилидің “Даисиіндегі” Мароның, Н.Т. Жигановтың “Ал-</w:t>
        <w:br/>
        <w:t>гыншашындағы” Алтыншаш рөлдерін шеберлікпен орындап шықты.</w:t>
        <w:br/>
        <w:t>К. Байсейітова концерттік-орындаушылық шеберлігі үшін КСРО</w:t>
        <w:br/>
        <w:t>Мемлекеттік сыйлығының лаурсаты атанды (1948). Ленин және Еңбек</w:t>
        <w:br/>
        <w:t>Қызыл ту ордендерімен марапатталды, республикалық сыйлықтар бе-</w:t>
        <w:br/>
        <w:t>рілді. Қ. Байсейітова атымен Алматыда көше аталған, халық әндерін</w:t>
        <w:br/>
        <w:t>орындаушылардың К. Байсейітова атындағы республикалық конкур-</w:t>
        <w:br/>
        <w:t>сы 4 жылда бір өтіп тұрады.</w:t>
        <w:br/>
        <w:t>Күләш Байсейітова қазақ ән әнерінің тарихындағы сирек кездесе-</w:t>
        <w:br/>
        <w:t>тін тұлға (Қазақ өнері. Энциклопедия. Алматы, 2002. 109-6.).</w:t>
        <w:br/>
        <w:t>Қастеев Әбілхан (1904-1973) - қазақ бейнелеу өнерінің негізін</w:t>
        <w:br/>
        <w:t>салушылардың бірі. ҚР Халық суретшісі (кескіндеуші-график). Ол</w:t>
        <w:br/>
        <w:t>Қазақстанда Н. Ғ. Хлудовтан, Мәскеуде И. И. Бродскийден оқыған.</w:t>
        <w:br/>
        <w:t>Ол - ҚазССР Суретшілер одағы басқармасының төрағасы (1954-</w:t>
        <w:br/>
        <w:t>1956). Ә. Қастеев - табиғатты бейнелеу жанрында да, портреттік туын-</w:t>
        <w:br/>
        <w:t>дыларды таратуда да көркем шеберліктің үлгісін танытқан суретші.</w:t>
        <w:br/>
        <w:t>Ол ауыл адамдарының тонңкеріске дейінгі және одан кейінгі өмірі мен</w:t>
        <w:br/>
        <w:t>тұрмысын шынайы бейнеледі. Ол - монументті полотнолардың да</w:t>
        <w:br/>
        <w:t>авторы. Оның еңбектері ғалымдар мен мәдениет қайраткерлерінің</w:t>
        <w:br/>
        <w:t>портреттерін дүниеге келтірген. Шымкент қаласында өнер училишесі</w:t>
        <w:br/>
        <w:t>(1971 ж.), Алматыдағы өнер музейі (1983) Қастеев Әбілханның атымен</w:t>
        <w:br/>
        <w:t>аталады (Қазақ өнері. Энциклопедия. Алматы, 2002. 433--434-66.).</w:t>
        <w:br/>
        <w:t>Қодан (ХІУ ғ. соңы - ХУ ғ. басы) - атақты күйші. Қазақтың 62</w:t>
        <w:br/>
        <w:t>тармақты “Акжелең” атты күйі сонікі (Мерғалиев Т. Жаңа дәуір жыр-</w:t>
        <w:br/>
        <w:t>шысы. Алматы, 1980. 37-38-66.). Ол - Дешті Қыпшақтың әміршісі</w:t>
      </w:r>
    </w:p>
    <w:p>
      <w:r>
        <w:t>Әбілхайыр ханның замандасы. Ақын да болған адам. Жанақ ақыннын:</w:t>
        <w:br/>
        <w:t>“Арғынның Түп атасы - ақын Қотан. Өлеңге бізден үста болса керек”</w:t>
        <w:br/>
        <w:t>дегені осының бір дәлелі (Алдаспан. Құрастырған М. Мағауин. Алма-</w:t>
        <w:br/>
        <w:t>ты, 1970. 6-7-66.).</w:t>
        <w:br/>
        <w:t>Құрманғазы Сағырбайұлы (1818-1889/1897) - қазақ халқының</w:t>
        <w:br/>
        <w:t>күйші-композиторы, аса шебер домбырашы, аспаптық музыканың</w:t>
        <w:br/>
        <w:t>(күйлін) классигі. Жасынан күйге әуестігімен көзге түскен. Оның</w:t>
        <w:br/>
        <w:t>алғашқы ұстазы - орда күйшісі (хан Базар) Ұзақ. Кейіннен ол</w:t>
        <w:br/>
        <w:t>Ұзақпен ел аралап, домбыра сайысына түсіп, жұртшылық назары-</w:t>
        <w:br/>
        <w:t>на ілігелі. Ол Бокей ордасындағы атақты халық күйшілері Байбақты,</w:t>
        <w:br/>
        <w:t>Байжұма, Баламайсан, Соқыр Есжан, Шеркештің күйлерін үйреніп,</w:t>
        <w:br/>
        <w:t>орындаушылық шеберлігін дамытады. Есейе келе ол домбырашы-</w:t>
        <w:br/>
        <w:t>лық-күйшілікті кәсіби өнерге айналдырады.</w:t>
        <w:br/>
        <w:t>Ол азатшылық ойдан, күрес-тартыстан бір сәт басын тартпай,</w:t>
        <w:br/>
        <w:t>домбырасын қару етіп, өнер күшімен қиындықтарға қарсы күреседі.</w:t>
        <w:br/>
        <w:t>640</w:t>
        <w:br/>
        <w:t>ы</w:t>
        <w:br/>
        <w:t>Оның алғашқы күйі - “Кішкентай” ХІХ ғ. 30-жылдары шаруалар</w:t>
        <w:br/>
        <w:t>көтерілісін бастаған Исатайға арналған. Ол өзінің “Ақбай”, “Ақсақ</w:t>
        <w:br/>
        <w:t>киік”, “Көбік шашқан”, “Түрмеден қашқан”, “Алай” сияқты күйле-</w:t>
        <w:br/>
        <w:t>рінде нұрлы болашақ, азат өмірді аңсаған халықтың үмітін, асыл арма-</w:t>
        <w:br/>
        <w:t>нын, үстем тапқа деген ыза-кегін, өмір тартысын суреттейді. Мысалы,</w:t>
        <w:br/>
        <w:t>“Көбік шашқан” күйінде автор дауылды күнгі тасқын атқан теңіздің</w:t>
        <w:br/>
        <w:t>жойқын күйін суреттеп, оны халық көтерілісінің аллегориялық көрі-</w:t>
        <w:br/>
        <w:t>нісіне айналдырады. Бұл күй сарынынан азалы үнді, әділетсіз өмір-</w:t>
        <w:br/>
        <w:t>ден өгейлік көрген қарапайым халықтың қасірет зары, күңіренген үні</w:t>
        <w:br/>
        <w:t>естіледі. Ол - сан қилы ой толқынын аңғартатын терең мазмүнды</w:t>
        <w:br/>
        <w:t>шығарма. Құрманғазы күйлерінің ішіндегі би күйлеріне, мысалы,</w:t>
        <w:br/>
        <w:t>“Қызыл қайың”, “Балбырауын”, т. б. жатқызуға болады.</w:t>
        <w:br/>
        <w:t>Күйлердің музыкалық тілі адам тіліне үқсас түрлері де бар. Оған:</w:t>
        <w:br/>
        <w:t>“Аман бол, шешем, аман бол!”, “Ертең кетем”, “Бүқтым-бұқтым”, т. 6.</w:t>
        <w:br/>
        <w:t>күйлері жатады. Құрманғазының көптеген шәкірттері болды. Оның</w:t>
        <w:br/>
        <w:t>“Сарыарқа” күйі дүниежүзіне насихаттауға жолдама алды. Күйшінің</w:t>
        <w:br/>
        <w:t>атымен аталатын Қазақтың мемлекеттік академиялық халық аспапта-</w:t>
        <w:br/>
        <w:t>ры оркестрінің орындауында қазақ музыкасы, композитор шығарма-</w:t>
        <w:br/>
        <w:t>лары жержүзіне кеңінен насихатталуда.</w:t>
        <w:br/>
        <w:t>Қазақтың күй әнерінде ең басты түлға Құрманғазы болып сана-</w:t>
        <w:br/>
        <w:t>лады (Қазақ өнері. Энциклопедия. Алматы, 2002. 451-453-66.).</w:t>
        <w:br/>
        <w:t>Мұсақожаева Айман (1958) - атақты скрипкашы. Қазақстанның</w:t>
        <w:br/>
        <w:t>Халық артисі, Өзбекстан Республикасының еңбек сіңірген артисі, Ха-</w:t>
        <w:br/>
        <w:t>лықаралық шығармашылық академиясының академигі (1997), “Әлем</w:t>
        <w:br/>
        <w:t>артисі” (1998) деген атаққа ие. Алматы мемлекеттік консерваториясы</w:t>
        <w:br/>
        <w:t>(1983) мен Мәскеу мемлекеттік консерваториясын (1986) бітірген. Ал</w:t>
        <w:br/>
        <w:t>қазір (1994-2006) Астана қаласындағы Қазақ ұлттық музыка акаде-</w:t>
        <w:br/>
        <w:t>миясының ректоры әрі профессоры.</w:t>
        <w:br/>
        <w:t>Репертуарында жеке скрипкаға арналған И. С. Бах пен Э. Изаидің</w:t>
        <w:br/>
        <w:t>сонаталары, В. А. Моцарт, И. Брамс, Г. Венявский, П. И. Чайков-</w:t>
        <w:br/>
        <w:t>сқий, т. б. концерттік шығармалары, сондай-ақ Қазақстан компози-</w:t>
        <w:br/>
        <w:t>торларының (Е. Г. Брусиловский, Е. А. Жұбанова, С. Мұхамеджанов,</w:t>
        <w:br/>
        <w:t>Е. Рахмадиев, М. Төлебаев, т. б.) скрипкаға жазылған туындылары</w:t>
        <w:br/>
        <w:t>бар. А. Мұсақожаеваның онері үздік орындаушылық техникасымен</w:t>
        <w:br/>
        <w:t>жоне жағары музыкалық талғамымен ерекшеленеді. Ол дүниежүзі</w:t>
      </w:r>
    </w:p>
    <w:p>
      <w:r>
        <w:t>елдерінде (Австрия, АҚШ, Англия, Германия, Израиль, Италия, Ко-</w:t>
        <w:br/>
        <w:t>рея, Ресей, Франция, 7. б.) өнер көрсетті. П. И. Чайковский атын-</w:t>
        <w:br/>
        <w:t>дағы Халықаралық конкурс лауреаттары ассоциациясының мүшесі.</w:t>
        <w:br/>
        <w:t>Скрипкашылардың Халықаралық жастар конкурсы (Белград, 1976)</w:t>
        <w:br/>
        <w:t>мен Н. Паганини атындағы Халықаралық конкурсының (Генуя, 1981)</w:t>
        <w:br/>
        <w:t>дипломанты және скрипкашылардың Халықаралық конкурсы (То-</w:t>
        <w:br/>
        <w:t>кио, 1983) мен Я. Сибелиус атындағы Халықаралық конкурстың</w:t>
        <w:br/>
        <w:t>(Хельсинки, 1985) лауреаты. Жастар мен студенттердің Дүниежүзі-</w:t>
        <w:br/>
        <w:t>641</w:t>
        <w:br/>
        <w:t>дыға дейін”, “Сияри Нәби” (Хазірет пайғамбар Ғаләйһіссаламның өмір-</w:t>
        <w:br/>
        <w:t>баяны), 7. 6. кітаптарды жазып, жаңғыртып, жариялайды. Мұсылман</w:t>
        <w:br/>
        <w:t>дініне қатысты көптеген кітаптардың идеясы туысқан халықтардың</w:t>
        <w:br/>
        <w:t>арасына кең тарауына белсене араласты. "Құран Кәрімнің” төте жа-</w:t>
        <w:br/>
        <w:t>зумен жазылған қазақша аудармасын Сауд Арабиясындағы баспаға</w:t>
        <w:br/>
        <w:t>тапсырды, оны 1992 ж. Түркияда да шыгарды. Ол соңғы жылдары</w:t>
        <w:br/>
        <w:t>“Бір жылдың 48 жұмасы екі мейрам құтпасы” атты кітапты қазақшаға</w:t>
        <w:br/>
        <w:t>аударып, баспаға тапсырды. Ол сонымен қатар қысқаша Ислам тари-</w:t>
        <w:br/>
        <w:t>хын түрік тілінен қазақшаға аударуға атсалысты.</w:t>
        <w:br/>
        <w:t>Халифа Алтай 1991 жылы атажүртқа оралғаннан кейін де еліміз-</w:t>
        <w:br/>
        <w:t>де ислам дініп уағыздауға белсене араласып келді, радиодан исламға</w:t>
        <w:br/>
        <w:t>арнап хабар жүргізді. Ол Халықаралық Ислам қайырымдылық қорын</w:t>
        <w:br/>
        <w:t>қүрады, 1977 ж. Истанбұлда “Қазақ түріктерінің шеифесін” жа-</w:t>
        <w:br/>
        <w:t>риялайды. 1988 ж. “Құран Кәрімнің” қазақша мағынасы мен түсінік-</w:t>
        <w:br/>
        <w:t>темесі төте жазумен Қытайдың Шыңжаң өлкесіндегі казақтар үшін</w:t>
        <w:br/>
        <w:t>басылып шықты. Бұл еңбек кирилл әрпімен басқа түркі елдері үшін</w:t>
        <w:br/>
        <w:t>де басылып шықты.</w:t>
        <w:br/>
        <w:t>Халифа Алтайдың кейінгі кездері жариялаған еңбектерін бес па-</w:t>
        <w:br/>
        <w:t>рызды түгел камтыған “Ғибадатул ислам” жоне “Құран әліппесі және</w:t>
        <w:br/>
        <w:t>иманның шарттары” атты кітаптары көп рет (Қазақстанда, Катар-</w:t>
        <w:br/>
        <w:t>да, Истанбұлда), сондай-ақ Моңғолияда - “Шариғат”, Алматыда -</w:t>
        <w:br/>
        <w:t>“Иманшарт”, т. 6. діни кітаптарда жарияланды. Халифа Алтайдың</w:t>
        <w:br/>
        <w:t>ислам дініне байланысты “Ғылымхал” (діни қағидалар), “Таңдаулы ха-</w:t>
        <w:br/>
        <w:t>дистер” атты кітаптары қазақша шығып, жүртқа таратылды.</w:t>
        <w:br/>
        <w:t>Кезінде “Қазақстанда қоғамдық өмір өзгере қалса, Түркиядан</w:t>
        <w:br/>
        <w:t>Алматыға қазақ жұртшылығын бастап, өзім бірінші көшіп келеміш!”</w:t>
        <w:br/>
        <w:t>деген Халифа Алтай Кеңес Одағы тарап, Қазақстанда егемендік ор-</w:t>
        <w:br/>
        <w:t>нағаннан кейін Алматыға тұтас әулетімен алғаш көшіп келгендердің</w:t>
        <w:br/>
        <w:t>бірі болды.</w:t>
        <w:br/>
        <w:t>Сексеннің сеңгірінен өтіп, тоқсанға аяқ басқан шағында Алма-</w:t>
        <w:br/>
        <w:t>тыда дүние салған Халифа Алтай діни еңбектерімен, оны белсенді</w:t>
        <w:br/>
        <w:t>түрде уағыздаумен туған халқының қадір-қасиетіне бөленген асқақал</w:t>
        <w:br/>
        <w:t>әрқашан халықтың жүрегінде ірі діни қайраткер, ұлағатты ұстаз ре-</w:t>
        <w:br/>
        <w:t>тінде мәңгі сақталады (Балғабаев С. Халық қүрметтеген Халифа Алтай</w:t>
        <w:br/>
        <w:t>// Алтын бесік. 2003. Мә 2. 12-14-66.).</w:t>
        <w:br/>
        <w:t>6. 7. Өнер қайраткерлері</w:t>
        <w:br/>
        <w:t>Өнер - ұлттық мәдениеттің өзекті мәселесі. Әрбір халықтың атам</w:t>
        <w:br/>
        <w:t>заманнан бері қалыптасып, дамыған өзінің үлттық өнері бар. Сол</w:t>
        <w:br/>
        <w:t>өнердің дамыған түрі, өзіндік ерекшелігі, адамзат мәдениетіне, өрке-</w:t>
        <w:br/>
        <w:t>636</w:t>
      </w:r>
    </w:p>
    <w:p>
      <w:r>
        <w:t>өз халқына қалтқысыз қызмет еткен ғұлама ғалым, тарихи тұлға</w:t>
        <w:br/>
        <w:t>(Асқаров А. Ұлы Тұранның ұлдары. Алматы: Нұрлы әлем, 1998. 125-</w:t>
        <w:br/>
        <w:t>130-66.)</w:t>
        <w:br/>
        <w:t>6. 6. Әулие-әнбиелер, діни қайраткерлер</w:t>
        <w:br/>
        <w:t>Дін - халықтың рухани өміріне тән қүндылықтардың бірі. Сон-</w:t>
        <w:br/>
        <w:t>дықтан да болар, атам заманнан бері әртүрлі дінге, ал УІ ғасырдан</w:t>
        <w:br/>
        <w:t>бері ислам діңіне сиынып келе жатқан халықтардың бірі - қазақтар.</w:t>
        <w:br/>
        <w:t>Дінге байланысты ел арасында белгілі дәстүр, әдет-ғұрып, салт-сана</w:t>
        <w:br/>
        <w:t>ғана қалыптасып қойған жоқ, сонымен қатар әр алуан діни атақ-лауа-</w:t>
        <w:br/>
        <w:t>зымдар да қалыптасқаны белгілі: қажы, мүфти, әулие, әнбие, қожа,</w:t>
        <w:br/>
        <w:t>молда, диуана, бақсы, балгер, көріпкел, имам, шейх, қарш, Т. б.</w:t>
        <w:br/>
        <w:t>Өз алдына бір қауым болып қалыптасқан бүл әлеуметтік топ</w:t>
        <w:br/>
        <w:t>әртүрлі дінге сиынып келіп, ислам дінін қабылдағаннан кейінгі дәуір-</w:t>
        <w:br/>
        <w:t>де жалпы түркі мұсылмандарының, олардың бірі - қазақтар өмірінде</w:t>
        <w:br/>
        <w:t>елеулі рөл атқарғаны белгілі. “Қазақ қандай халық?” деген сауалдың</w:t>
        <w:br/>
        <w:t>біреуіне, міне, осы біздің мұсылмандығымызға байланысты ерекше-</w:t>
        <w:br/>
        <w:t>лігіміз жатса керек.</w:t>
        <w:br/>
        <w:t>Біз дінге байланысты қайраткерлердің тарихта белгілілеріне ғана</w:t>
        <w:br/>
        <w:t>токталып, солардың кейбіреулерін ғана атап өтсек жеткілікті болады</w:t>
        <w:br/>
        <w:t>деп есептейміз. Қалғандарынын тізімін ғана көрсетеміз.</w:t>
        <w:br/>
        <w:t>Діни қайраткердер қатарына қожаларды жатқызуға болады.</w:t>
        <w:br/>
        <w:t>Өйткені олар өздерін пайғамбардан таратып, Орта Азия, Қазақстан,</w:t>
        <w:br/>
        <w:t>т. б. мұсылман елдеріне Ислам дінін таратушы, оны уағыздаушылар-</w:t>
        <w:br/>
        <w:t>дың қатарына жатқызады. Жоне бұл салада олардың көпшілігі белгілі</w:t>
        <w:br/>
        <w:t>қызмет (молда, ишан, шейх, мүфти, қари, имам, т. б.) атқарып кел-</w:t>
        <w:br/>
        <w:t>гендігі белгілі.</w:t>
        <w:br/>
        <w:t>Шежіре деректеріне карағанда, УІІ ғасырдан бері ислам дінін</w:t>
        <w:br/>
        <w:t>ұстанып, “Алланы бір”, “Құранды шын” деп қабылдай бастаған</w:t>
        <w:br/>
        <w:t>қазақ қауымы ислам дінінің бүл өлкеге келуіне байланысты осы</w:t>
        <w:br/>
        <w:t>дінді халыққа түсіндіруге келген араб тілді діндар қауымды “қожа-</w:t>
        <w:br/>
        <w:t>лар” деп атап кеткені белгілі. Кейбір деректерге қарағанда Қазақстан</w:t>
        <w:br/>
        <w:t>жеріне арабтар алғаш 684 жылы Зия ибн Абдуллах деген діндардың</w:t>
        <w:br/>
        <w:t>қол бастауымен Бұхараның тұсынан үзеңгілеріне мес байлап, Әмуда-</w:t>
        <w:br/>
        <w:t>риядан өтіп, сол Бұхараны қоршап алады. Көп ұзамай (710-800 жж.)</w:t>
        <w:br/>
        <w:t>көшпелі арабтардың 6 мыңға тарта отбасы Бұхара, Самарқан, Хиуа</w:t>
        <w:br/>
        <w:t>шаһарларына қоныс аударып, ислам дінін тарата бастайды.</w:t>
        <w:br/>
        <w:t>“Мұхаммед (с. ғ. с.) пайғамбардың төрт халифасының бірі, немере</w:t>
        <w:br/>
        <w:t>інісі, күйеу баласы Әзіреті Әли Қарамуллахтың шейіт болуынан соң</w:t>
        <w:br/>
        <w:t>таққа отырған ҮУмия әулеті Арабстан түбегін Сейіттер әулетімен бірге</w:t>
        <w:br/>
        <w:t>Хашимия әулетін, төрт Халифа әулетін дс айдап шығады. Бүгінгі күші</w:t>
        <w:br/>
        <w:t>631</w:t>
        <w:br/>
        <w:t>Ө. М. Сұлтанғазин - ғылымға еңбегі сіңген әйгілі ғалым, мемле-</w:t>
        <w:br/>
        <w:t>кет қайраткері (Алаштың ардагер азаматы. Алматы, 1998. 125-6.).</w:t>
        <w:br/>
        <w:t>Тайманов Асан Дабысұлы (1917-1990) - Батыс Қазақстан облы-</w:t>
        <w:br/>
        <w:t>сы, Бөкей ордасы ауданы, Бисен ауылында туған. Физика-математика</w:t>
        <w:br/>
        <w:t>ғылымдарының докторы, профессор. Ресей, Новосибирск, Қазақстан</w:t>
        <w:br/>
        <w:t>ҒА-ның академигі. Екінші дүниежүзілік соғысқа қатысқан. Қазіргі Батыс</w:t>
        <w:br/>
        <w:t>Қазақстан педагогика университетін бітірген. 1936-1938 жж. осы унинер-</w:t>
        <w:br/>
        <w:t>ситетте ассистент, 1947-1954 ж. Қызылорда педағогика институтында</w:t>
        <w:br/>
        <w:t>оқытушы, 1954-1960 ж. Шуя Иваново пединституттарында доңент,</w:t>
      </w:r>
    </w:p>
    <w:p>
      <w:r>
        <w:t>1960-1967 ж. және 1971 ж. КСРО ҒА Сібір бөлімшесінің Математика</w:t>
        <w:br/>
        <w:t>институтында Новосибирск қаласында аға ғылыми қызметкері бо-</w:t>
        <w:br/>
        <w:t>лып жұмыс істеді. 1961-1965 ж. Новосибирск университетінің геоме-</w:t>
        <w:br/>
        <w:t>трия кафедрасының меңгерушісі, 1968-1970 ж. Қазақ КСР-і ҒА-ның</w:t>
        <w:br/>
        <w:t>физика-математика бөлімінің академия хатшысы, 1970-1971 ж. Қазақ</w:t>
        <w:br/>
        <w:t>КСР-і ҒА-ның Математика және механика институтының директоры</w:t>
        <w:br/>
        <w:t>қызметтерін атқарды. Таймановтың негізгі ғылыми еңбектері теория</w:t>
        <w:br/>
        <w:t>жиын топологиясына, үздіксіз бейнелеудің таралуына, борель жиы-</w:t>
        <w:br/>
        <w:t>нын зерттеуге, модельдер теориясына, евклид кеңістігіндегі элементар</w:t>
        <w:br/>
        <w:t>теорияға, математика логикаға т. б. арналған. Тайманов Қазақстанда</w:t>
        <w:br/>
        <w:t>математика логика ғылымының дамуына үлес қосты. Еңбек Қызыл</w:t>
        <w:br/>
        <w:t>Ту орденімен және медальдармен марапатталған.</w:t>
        <w:br/>
        <w:t>Уәлиханов Шоқан (1835-1865) - казақ халқының атақты ғалы-</w:t>
        <w:br/>
        <w:t>мы, Тарихшы, этнограф, географ, ағартушы, ойшыл азаматы, саяхат-</w:t>
        <w:br/>
        <w:t>шы. Шоқан - Абылай ханның шөбересі. Әкесі Шыңғыс сұлтан өз</w:t>
        <w:br/>
        <w:t>ұлын ата-баба дәстүрімен тәрбиелеп, ел-жүрт салтын біліп өсуге бау-</w:t>
        <w:br/>
        <w:t>лиды. Сондықтан да болар, Шоқан Шыңғыс ханнан тарайтын әулетті</w:t>
        <w:br/>
        <w:t>мақтан етіп өтті.</w:t>
        <w:br/>
        <w:t>Абылай хан қайтыс болған соң оның тағына Шоқанның атасы - Уәли</w:t>
        <w:br/>
        <w:t>отырады. Шоқанның әжесі -- Айғаным ақылды адам еді. Уәли өлгеннен</w:t>
        <w:br/>
        <w:t>кейін саясат, билікке белсене араласып отырады. Ол Ресеймен барынша</w:t>
        <w:br/>
        <w:t>жақындасуды қалады. Император Александр І Айғанымға мұралық жер</w:t>
        <w:br/>
        <w:t>бөліп береді. Ресей патшасы Айғанымды колпаштан, 1834 ж. Шынгысты</w:t>
        <w:br/>
        <w:t>ақ киізге көтеріп аға сұлтан сайлайды.</w:t>
        <w:br/>
        <w:t>Шоқан Уәлиханов туралы сөз еткенде ең әуелі оны өсіріп, тәлім-</w:t>
        <w:br/>
        <w:t>тәрбие берген Айғаным әжесінің өнегесін айрықша атап өткен абзал.</w:t>
        <w:br/>
        <w:t>Өйткені Айғаным ханша көзі жүмылғанға лейін Уәли тұқымының</w:t>
        <w:br/>
        <w:t>ар-намысын қорғап, оларды көзінің қарашығындай сақтап қалуға ты-</w:t>
        <w:br/>
        <w:t>рысты. Ресейдің шенеуніктерімен жақсы қарым-қатынаста болды. Ол</w:t>
        <w:br/>
        <w:t>орыс декабристерімен дос еді. Батыс Сібірдің Бас басқармасының сі-</w:t>
        <w:br/>
        <w:t>бірлік комитетке берген анықтамасында: “Қырғыз-қайсақтың Орта</w:t>
        <w:br/>
        <w:t>ордасының иелік етушісі, Уәли Абылайхановтың жесірі Айғаным 1822</w:t>
        <w:br/>
        <w:t>жылдың өткен қараша айында өзінің тұрған мекенің біздің шекара-</w:t>
        <w:br/>
        <w:t>мызға жақын етпек ниетімен, Есіл өзенінің жоғарғы жағынан үнемі</w:t>
        <w:br/>
        <w:t>629</w:t>
        <w:br/>
        <w:t>пайғамбарға балап, қатты сыйлады. Сопылар дәстүрі бойынша Ах-</w:t>
        <w:br/>
        <w:t>мет 62 жасқа келгенде жер астындағы қылуетке түсіп, қалған өмірін</w:t>
        <w:br/>
        <w:t>Құдайға құлшылықпен өткізеді.</w:t>
        <w:br/>
        <w:t>Иасауи жазған туындылардағы автордын философиялық ойы бүкіл</w:t>
        <w:br/>
        <w:t>адамзаттың дамуына қызмет етті. Ол өзінің атақты “Диуани Хикмет”</w:t>
        <w:br/>
        <w:t>даналық кітабымен адамдарды адалдыққа, әділдікке, төзімділік пен</w:t>
        <w:br/>
        <w:t>достыққа, адамгершілік қарым-қатынасқа шақырды. Ахмет Иасауидің</w:t>
        <w:br/>
        <w:t>ой-пікірі бойынша, сопылық ілімі -- шындыққа тура бастар жол, ха-</w:t>
        <w:br/>
        <w:t>лыққа тек шын сөзді ғана айту, сөздің мазмүнын терең түсіну. Ахмет</w:t>
        <w:br/>
        <w:t>Иасауи - мұсылман әлемінде, әсіресе, түркі тілдес халықтардың ішін-</w:t>
        <w:br/>
        <w:t>де асқан ойшыл, адал уағызшы, қасиетті адам болып саналады.</w:t>
        <w:br/>
        <w:t>Ахмет Иасауи Орта Азияда империя құрған Әмір Темір дүниеге</w:t>
        <w:br/>
        <w:t>келгеннен көп бұрын көз жұмды. Исламның Азияға қанат жайып,</w:t>
        <w:br/>
        <w:t>әркендеуіне зор еңбек сінірген Ахметке деген құрмет сезімін арада</w:t>
        <w:br/>
        <w:t>екі ғасыр уақыт өткен соң еңселі ескерткіш - күмбез орнату арқылы</w:t>
        <w:br/>
        <w:t>білдірген Әмір Темір сол арқылы да мұсылман жұртының қүрметіне</w:t>
        <w:br/>
        <w:t>бөленді. Бұл кесене көрген адамды таңғалдырып келеді.</w:t>
        <w:br/>
        <w:t>Қожа Ахмет Иасауи біздің ұлы даламызда мұсылмандықтың</w:t>
      </w:r>
    </w:p>
    <w:p>
      <w:r>
        <w:t>жарық сәулесін шашқан, дініне өте берік, ойшыл қайраткер ретін-</w:t>
        <w:br/>
        <w:t>де саналады. Ол көптеген шәкірттерін, мүриттерін тәрбиелеп, күллі</w:t>
        <w:br/>
        <w:t>түрік-мұсылман жұртына таратты. Иасауи - ислам идеологиясының</w:t>
        <w:br/>
        <w:t>өте көрнекті, ірі өкілдерінің бірі. Иасауи есіміне байланысты Түркі-</w:t>
        <w:br/>
        <w:t>стан қаласы Республикамыздың “рухани астанасы” деп атала баста-</w:t>
        <w:br/>
        <w:t>ды (Асқаров А. Ұлы түранның ұлдары. Алматы: Нұрлы әлем, 1998.</w:t>
        <w:br/>
        <w:t>59-60-66.).</w:t>
        <w:br/>
        <w:t>Халифа Алтай (1917-2002) - Қытайдағы Алтай өлкесінің Шіңгіл</w:t>
        <w:br/>
        <w:t>ауданында туып, одан Шыңжанда, Түркияда және Қазақстанда өмір</w:t>
        <w:br/>
        <w:t>кешкен, өз халқының қүрметіне бөленген, абыройы өсіп, жақсы</w:t>
        <w:br/>
        <w:t>атаққа ие болған, халқымыздың санасына исламның асыл қазынасын</w:t>
        <w:br/>
        <w:t>жеткізу үшін қажымай-талмай қызмет еткен, “Құран Кәрімді” қазақ</w:t>
        <w:br/>
        <w:t>тіліне аударып, өзге де баға жетпес діни байлықтарды қалың қауымға</w:t>
        <w:br/>
        <w:t>таратып, дінге деген халықтың ынта-ықыласын қайта жаңғыртқан,</w:t>
        <w:br/>
        <w:t>тақуа, абыз, үлкен діни қайраткер.</w:t>
        <w:br/>
        <w:t>Халифа Алтайдың өмірі қызық. Ол 1940 жылы Тибет арқылы</w:t>
        <w:br/>
        <w:t>Үндістанға жол шегеді, Кашмир өлкесінде тұрады, оның 12 жыл</w:t>
        <w:br/>
        <w:t>өмірі Пәкістанда өтеді, ол жерде арябша және үрдуша білім ала-</w:t>
        <w:br/>
        <w:t>ды. 1951 ж. Пәкістанға Қытайдан көшіп келген қазақтардың қоғамын</w:t>
        <w:br/>
        <w:t>қүруға белсене атсалысып, оның жауапты хатшысы болады.</w:t>
        <w:br/>
        <w:t>Халифа Алтай 1953-1954 жж. Пәкістандағы қазақтардың Түркияға</w:t>
        <w:br/>
        <w:t>көшуін ұйымдастырушылардың бірі болады.</w:t>
        <w:br/>
        <w:t>Түркияда Халифа Алтай негізінен шығармашылық жұмыстары-</w:t>
        <w:br/>
        <w:t>мен шұғылданады. Ол өзінің “Естеліктерін”, “Атажұрттан Анадо-</w:t>
        <w:br/>
        <w:t>635</w:t>
        <w:br/>
        <w:t>6. 4. Ақын-жазушы, жыраулар ......22 4400.44 ШІ 613</w:t>
        <w:br/>
        <w:t>6. 5. Ғұлама ғалым, үлағатты ұстаз, ойшыл даналар............... 619</w:t>
        <w:br/>
        <w:t>6. 6. Әулие-әнбиелер, діни қайраткерлер</w:t>
        <w:br/>
        <w:t>6. 7. Өнер қайраткерлері.......0. 7. .-л..жеееы 636</w:t>
        <w:br/>
        <w:t>6. 8. Әртүрлі әлеуметтік атақ-лауазымға ие азаматтар</w:t>
        <w:br/>
        <w:t>(спортшы, емші, өнерпаз, т. 6).......мм00 ы. 642</w:t>
        <w:br/>
        <w:t>651</w:t>
        <w:br/>
        <w:t>Ғылыми басылым</w:t>
      </w:r>
    </w:p>
    <w:p>
      <w:r>
        <w:t>Қайдар Әбдуәли</w:t>
        <w:br/>
        <w:t>Қазақ қандай халық?</w:t>
        <w:br/>
        <w:t>Редакторы Р. Қ. Шәймерденов</w:t>
        <w:br/>
        <w:t>Мұқаба дизайны Ж. К. Карпун</w:t>
        <w:br/>
        <w:t>Компьютерде беттеген Г. К. Шаккөзова</w:t>
        <w:br/>
        <w:t>Корректоры Қ. Қ. Сайдалина</w:t>
        <w:br/>
        <w:t>Мұқабада суретші Н. Г. Хаудовтың “Көш” картинасының</w:t>
        <w:br/>
        <w:t>фрагменті берілген</w:t>
        <w:br/>
        <w:t>Басуға 03.06.08 ж. қол қойылды. Пішімі 60х901/,..</w:t>
        <w:br/>
        <w:t>Шартты 6. т. 40,75. Есептік б. т. 46,9. Таралымы 1000 дана.</w:t>
        <w:br/>
        <w:t>“Дайк-Пресс” баспасы,</w:t>
        <w:br/>
        <w:t>050010, Алматы қаласы, Құрманғазы көшесі, 29.</w:t>
        <w:br/>
        <w:t>Тел./факс: 261-28-35.</w:t>
        <w:br/>
        <w:t>е-шай: 4аіКкргевеФтай,ға, 4айіКвоҒФтай, ті</w:t>
        <w:br/>
        <w:t>Өтпечатана в типаграфин ТОО Фин</w:t>
        <w:br/>
        <w:t>Баспа директоры Қазығұлов Б. А.</w:t>
        <w:br/>
        <w:t>9 178 98818</w:t>
        <w:br/>
        <w:t>996517</w:t>
        <w:br/>
        <w:t>қүрметті атақ беріледі. Ұлы Отан соғысы жылдарында Қажымұқан өз</w:t>
        <w:br/>
        <w:t>қаржысына үшақ жасатып, майданға үсынады. Бүл туралы екі фильм</w:t>
        <w:br/>
        <w:t>түсіріледі. Астана қаласындағы стадион, Бөген ауданындағы бір соя-</w:t>
        <w:br/>
        <w:t>хоз Қажымұқан атымен аталады. Жыл сайын Қажымұқан атымен жа-</w:t>
        <w:br/>
        <w:t>рыс өткізіледі. Қажымұқан палуан - өзінің барша болмысымен халық</w:t>
        <w:br/>
        <w:t>жадында мәңгі сақталуға тиіс күш иесі палуан, тарихи тұлға (Қазақ</w:t>
        <w:br/>
        <w:t>ССР. Қысқаша энциклопедия. 3-т. Алматы, 1988, 284--385-66.).</w:t>
        <w:br/>
        <w:t>Асанов Болат (1961 ж.) - шахматшы, қазақ жастары арасынан</w:t>
        <w:br/>
        <w:t>шыққан тұңғыш халықаралық гроссмейстер (1994); Қазақстанның</w:t>
        <w:br/>
        <w:t>еңбек сіңірген жаттықтырушысы (1995). Ол әлем чемпионы М. Бот-</w:t>
        <w:br/>
        <w:t>винниктің шахмат мектебінде жаттығудан өткен. Көптеген халықара-</w:t>
        <w:br/>
        <w:t>лық жарыстарға қатысқан. 1994 жылдан ФИДЕ Орталық комитетінің</w:t>
        <w:br/>
        <w:t>мүшесі, 1995 жылдан ФИДЕ президентінің кеңесшісі. 1996 жылдан</w:t>
        <w:br/>
        <w:t>шахматтан Қазақстан құрама командасының бас жаттықтырушысы.</w:t>
        <w:br/>
        <w:t>643</w:t>
        <w:br/>
        <w:t>ҚАЙДАР ӘБДУӘЛИ ТУҒАНБАЙҰЛЫ</w:t>
        <w:br/>
        <w:t>Қазақстан Республикасы Ұлттық Ғылым ака-</w:t>
        <w:br/>
        <w:t>демиясының академигі, Башқұртстан Ғылым</w:t>
        <w:br/>
        <w:t>академиясының құрметті академигі. Түрік</w:t>
        <w:br/>
        <w:t>лингвистикалық қоғамының құрметті (акаде-</w:t>
        <w:br/>
        <w:t>мик) мүшесі. Халықаралық “Қазақ тілі” қоға-</w:t>
        <w:br/>
        <w:t>мының құрметті президенті, филология ғылым-</w:t>
        <w:br/>
        <w:t>дарының докторы, профессор.</w:t>
        <w:br/>
        <w:t>Ғалымның келесі жарияланатын еңбегі -</w:t>
        <w:br/>
        <w:t>“Қазақтар ана тілі әлемінде”: “Адам”, “Қоғам”,</w:t>
        <w:br/>
        <w:t>“Табиғат” атты үш томдық этнолингвистика-</w:t>
        <w:br/>
        <w:t>лық сөздік.</w:t>
      </w:r>
    </w:p>
    <w:p>
      <w:r>
        <w:t>|5ВМ 9965-798-81-8</w:t>
        <w:br/>
        <w:t>ШІШ</w:t>
        <w:br/>
        <w:t>646</w:t>
        <w:br/>
        <w:t>Көз көп қазір сыртымыздан сын айтар</w:t>
        <w:br/>
        <w:t>Бәйтеректі мазақтаса құмай тал,</w:t>
        <w:br/>
        <w:t>Ерден бұрын ел сенімін мүңайтар.</w:t>
        <w:br/>
        <w:t>Бірақ бізге өз ұлтыңды өзгеден</w:t>
        <w:br/>
        <w:t>Кем сүйесің деп, қанекей, кім айтар?</w:t>
        <w:br/>
        <w:t>Асау даусы әр қиырдан естілген</w:t>
        <w:br/>
        <w:t>Ағаң бізбіз ерте есейіп, кеш күлген.</w:t>
        <w:br/>
        <w:t>Аман қалған талай қарлы көшкіннен.</w:t>
        <w:br/>
        <w:t>Уақыт артқан абырой мен беделі</w:t>
        <w:br/>
        <w:t>Сүрап, сатып алынбаған ешкімнен.</w:t>
        <w:br/>
        <w:t>Желтоқсанда құрық түсіп арманға,</w:t>
        <w:br/>
        <w:t>Жас буынның өзегін өрт шалғанда,</w:t>
        <w:br/>
        <w:t>Үнсіздігі айналып зор қорғанға.</w:t>
        <w:br/>
        <w:t>Дәл бүгінгі батырлардың көбісі</w:t>
        <w:br/>
        <w:t>Столына жасырынып қалғанда.</w:t>
        <w:br/>
        <w:t>Найзағайлар жарқ-жұрқ ойнап аспанда,</w:t>
        <w:br/>
        <w:t>Ұлтымызға ызғарлы үрей шашқанда.</w:t>
        <w:br/>
        <w:t>Қыздарымыз қайсар мінез ашқанда,</w:t>
        <w:br/>
        <w:t>Кей еркектер құдай қара басқанда.</w:t>
        <w:br/>
        <w:t>Ұқсағанда піштірілген қошқарға,</w:t>
        <w:br/>
        <w:t>Қонаевтың жақсылығын көргендер</w:t>
        <w:br/>
        <w:t>Қонаевты жалғыз тастап қашқанда.</w:t>
        <w:br/>
        <w:t>Сахаровқа іні болып табысып,</w:t>
        <w:br/>
        <w:t>Горбачевпен, Крючковпен қағысып,</w:t>
        <w:br/>
        <w:t>Талай залым алпауытпен алысып,</w:t>
        <w:br/>
        <w:t>Біз тіккенбіз басымызды бәйгеге</w:t>
        <w:br/>
        <w:t>Бар қазақтың ар-намысын ап үшып.</w:t>
        <w:br/>
        <w:t>Ұлтымыздың әр мұнының басында,</w:t>
        <w:br/>
        <w:t>Салт пен сана, тіл мен дәстүр қасында,</w:t>
        <w:br/>
        <w:t>Арал зары шапқан кезде насырға,</w:t>
        <w:br/>
        <w:t>Қорғаушы боп тағы да біз жүргенбіз</w:t>
        <w:br/>
        <w:t>Мейірім қосып мейірімсіздеу ғасырға.</w:t>
        <w:br/>
        <w:t>Тамырсыз жан жүрт мұңына саңырау</w:t>
        <w:br/>
        <w:t>Деген пікір рас па еді, тәңір-ау?</w:t>
        <w:br/>
        <w:t>Неге болдық рухсызға қоңырау?</w:t>
        <w:br/>
        <w:t>Қандай қорлық, ағыл-тегіл дәулеттен</w:t>
        <w:br/>
        <w:t>Дәулеттінің жан байлығын танымау.</w:t>
        <w:br/>
        <w:t>тын, ұлтын сыйламайтын, ата-анаға бағынбайтын “Жаңа қазақтар”</w:t>
        <w:br/>
        <w:t>әсіп шықты”.</w:t>
        <w:br/>
        <w:t>(“Қазақпыз” деп айтуға ауыз бармайды //</w:t>
      </w:r>
    </w:p>
    <w:p>
      <w:r>
        <w:t>Егемен Қазақстан. 16 шілде 2003)</w:t>
        <w:br/>
        <w:t>Мұхтар Шаханов</w:t>
        <w:br/>
        <w:t>Жаңа казақтар</w:t>
        <w:br/>
        <w:t>немесе</w:t>
        <w:br/>
        <w:t>рухани байлықсыз да мемлекет құруға</w:t>
        <w:br/>
        <w:t>болады деп ойлайтын жас бизнесменге хат</w:t>
        <w:br/>
        <w:t>Жаңа қазақ, шала қазақ жас інім,</w:t>
        <w:br/>
        <w:t>Алшысынан тұрды бүгін асығың.</w:t>
        <w:br/>
        <w:t>Саған қарап ойландым да жасыдым.</w:t>
        <w:br/>
        <w:t>Айырмаған азғыны мен асылын</w:t>
        <w:br/>
        <w:t>Мына ғасыр, бәлкім, сенің ғасырың.</w:t>
        <w:br/>
        <w:t>Мына ғасыр безбүйректеу өр ғасыр,</w:t>
        <w:br/>
        <w:t>Жүрегіңде сезім емес, қорғасын,</w:t>
        <w:br/>
        <w:t>Шетке қақты тұлпары мен жорғасын.</w:t>
        <w:br/>
        <w:t>Қақпай қайтсін, бәрін сатып алуға,</w:t>
        <w:br/>
        <w:t>һәм сатуға мүмкіндігі болғасын.</w:t>
        <w:br/>
        <w:t>Сенде қазір думан дәурен, масат күн,</w:t>
        <w:br/>
        <w:t>Өзіңді-өзің бар жауаптан босаттың,</w:t>
        <w:br/>
        <w:t>Рухани байлыққа да тас аттың.</w:t>
        <w:br/>
        <w:t>Аудандағы жалғыз кітап дүкенін</w:t>
        <w:br/>
        <w:t>Сатып алып, сырахана жасаттың.</w:t>
        <w:br/>
        <w:t>Тез ашылып саудагерлік дарының,</w:t>
        <w:br/>
        <w:t>Таудан, тастан қайтпастай өр арының,</w:t>
        <w:br/>
        <w:t>Саудаладың Алматының жарымын.</w:t>
        <w:br/>
        <w:t>Ұлағатты ұлы Қазақ елінде</w:t>
        <w:br/>
        <w:t>Сатылмайтын нәрселер де бар, інім.</w:t>
        <w:br/>
        <w:t>Жалғыз саған борыштыдай бар халық,</w:t>
        <w:br/>
        <w:t>Топ ішінде ісіп-кеуіп, нарланып,</w:t>
        <w:br/>
        <w:t>Кейкиесің қол беруге арланып.</w:t>
        <w:br/>
        <w:t>Дегенмен біз сені туған ұлттың</w:t>
        <w:br/>
        <w:t>Сатылмайтын қасиеттерін қорғадық.</w:t>
        <w:br/>
        <w:t>645</w:t>
        <w:br/>
        <w:t>Дәстүріміз тұрса екен деп күшінде,</w:t>
        <w:br/>
        <w:t>Егемен ел болуды аңсап түсінде,</w:t>
        <w:br/>
        <w:t>Ұлы арманы запыран боп ішінде,</w:t>
        <w:br/>
        <w:t>Сан ғасырлық ұлтымыздың шайқасы</w:t>
        <w:br/>
        <w:t>Сендейлерді тайраңдату үшін бе?</w:t>
        <w:br/>
        <w:t>Мүндай бақты көрдің бе екен түсінде,</w:t>
        <w:br/>
        <w:t>Бүгін жұртты менсінбеген пішінде,</w:t>
        <w:br/>
        <w:t>Шыға келдің айналып Тас мүсінге.</w:t>
        <w:br/>
        <w:t>Біздің қилы күресіміз кешегі</w:t>
        <w:br/>
        <w:t>Сені атқа отырғызу үшін бе?</w:t>
        <w:br/>
        <w:t>Біздің дәуір нарықтан кеп табылды</w:t>
        <w:br/>
        <w:t>Бірақ, нарық жүрмей жатып жаңылды.</w:t>
        <w:br/>
        <w:t>Нак сол түста сынап қалдың бағынды.</w:t>
        <w:br/>
        <w:t>Қоғам мүлкін зандастыра жымқырып</w:t>
        <w:br/>
        <w:t>Іс бастап ең, байлық сел боп ағылды.</w:t>
        <w:br/>
        <w:t>Рухынан артық қойған қарынды</w:t>
      </w:r>
    </w:p>
    <w:p>
      <w:r>
        <w:t>Шын безбүйрек болып шықтың алымды.</w:t>
        <w:br/>
        <w:t>Нәтижеде жүрт қалтасы қағылды.</w:t>
        <w:br/>
        <w:t>Ал әйтпесе мына үйлер, зауыттар</w:t>
        <w:br/>
        <w:t>Қайдан тапқан дәулетіңе алынды?</w:t>
        <w:br/>
        <w:t>“Бөлінсе де сана төртке, ми үшке,</w:t>
        <w:br/>
        <w:t>Нарық заңы солай, жөнсіз тиіспе!” -</w:t>
        <w:br/>
        <w:t>Дейді біреу шығып алып мүйіске.</w:t>
        <w:br/>
        <w:t>Соңда қалай, кедейленіп бар халық,</w:t>
        <w:br/>
        <w:t>Жүз-ақ адам бай болуға тиіс пе?</w:t>
        <w:br/>
        <w:t>Жүз бай шырқап, миллион кедей аһ ұрған,</w:t>
        <w:br/>
        <w:t>Пайда тым аз жүз бай еккен дақылдан.</w:t>
        <w:br/>
        <w:t>Кім бар жұртты тең баюға шақырған?</w:t>
        <w:br/>
        <w:t>Фарабиден “мықты ел кім? ” -- деп сұраса,</w:t>
        <w:br/>
        <w:t>“Қайыршысы жоқ ел”, - депті ақылман.</w:t>
        <w:br/>
        <w:t>Сорласа жүрт рухсыздан сорлайды,</w:t>
        <w:br/>
        <w:t>Қырандардан биік қойсақ торғайды.</w:t>
        <w:br/>
        <w:t>Отанды кім торғайлардан қорғайды?</w:t>
        <w:br/>
        <w:t>Рухсыздың, қайырсыздың баюы,</w:t>
        <w:br/>
        <w:t>Бәлкім, ертең ұлтымызға зор қайғы.</w:t>
        <w:br/>
        <w:t>Жинасан да әлемнің бар алтынын,</w:t>
        <w:br/>
        <w:t>Адамдығың көрсетпесе жарқылын,</w:t>
        <w:br/>
        <w:t>Қоршар сені салқын шаттық, салқын үн.</w:t>
        <w:br/>
        <w:t>Ешкім рух байлығынан бөлініп</w:t>
        <w:br/>
        <w:t>Шың бақытқа жеткен емес, жарқыным!</w:t>
        <w:br/>
        <w:t>647</w:t>
        <w:br/>
        <w:t>МАЗМҰНЫ</w:t>
        <w:br/>
        <w:t>ӨЛКИССЙ зеевеуемнгеовкевоерднникасиякукннокеолиоегигкледнскосиикконкоккнугенырыаоытене 3</w:t>
        <w:br/>
        <w:t>1-тарау. Бір сауалға - мың жауап (қазақ қауымының</w:t>
        <w:br/>
        <w:t>өз пікірі)... аЫылаыаЫə олт 27</w:t>
        <w:br/>
        <w:t>1.1. “Қазақ қандай халық?” деген сауалға студент-жастардың да</w:t>
        <w:br/>
        <w:t>берер жауабы бар........аа ы 168</w:t>
        <w:br/>
        <w:t>1. 2. Сырткөз - сыншы. ..0е.Шшү)юушюхцччм-.-ынəы 180</w:t>
        <w:br/>
        <w:t>1. 3. Сырткөз - сыншы ғана емес, мінші де.........4222222.. 320</w:t>
        <w:br/>
        <w:t>1. 4. Қазақтар мен казактардың шығу тегі, алыс-жақындығы</w:t>
        <w:br/>
        <w:t>жайында....</w:t>
        <w:br/>
        <w:t>1. 5. Орыс тіліндегі ой-пікірлер..................1..0.0...үопеі өле кеткеннен» 335</w:t>
        <w:br/>
        <w:t>2-тарау. “Қазак” этнонимі қалай, қашан шыққан? (150 шақты</w:t>
        <w:br/>
        <w:t>этимологиялық, этнолингвистикалық жорамал-жоба)........ 345</w:t>
        <w:br/>
        <w:t>3-тарау. Қазақ этносының “Алашқа” қатысы қандай? ............ 403</w:t>
        <w:br/>
        <w:t>4-тарау. Қазақ халқының құрамында Үш жүз қауымдастығы</w:t>
        <w:br/>
        <w:t>қалай және қашан қалыптасты?..........44.440ө енен енен кенеден 417</w:t>
        <w:br/>
        <w:t>5-тарау. Қазақ рәміздерінің табиғатында не сыр бар?</w:t>
        <w:br/>
        <w:t>Ен-таңбалар да қазақтанудың бір бұлағы ..........24..... 525</w:t>
        <w:br/>
        <w:t>5,1. Енетанба фомілдерісесеволеоововылоиогааралаганлсаылылыаасдағын ае қланң 538</w:t>
        <w:br/>
        <w:t>5.2. Гу рәмМіз езуаасданыыыл сата ннынарыалалаансаныағыншалығындарандын 568</w:t>
        <w:br/>
        <w:t>5, %, Руатайпагұрандарыншаваевввмиоговионигдерныдыдаыннрынаағарны 571</w:t>
      </w:r>
    </w:p>
    <w:p>
      <w:r>
        <w:t>5. 4. Мемлекеттік рәміздер</w:t>
        <w:br/>
        <w:t>6-тарау. Елдің атын ер шығарар.........мамм00 ааа ааа 581</w:t>
        <w:br/>
        <w:t>6. 1. Мемлекет, қоғам қайраткерлері............алол400əШ00Шə1Ə 584</w:t>
        <w:br/>
        <w:t>6. 2. Қазақтың шешен билері .............а.а.б 010 е ееыыаыыыыƏ 603</w:t>
        <w:br/>
        <w:t>6. 3. Қазақтың батыр-бағландары ............00000 ы ете енен нен 609</w:t>
        <w:br/>
        <w:t>650</w:t>
        <w:br/>
        <w:t>Қорытынды</w:t>
        <w:br/>
        <w:t>Сөйтіп, зерттеуімізді қорыта келгенде, мына мәселеге көңіл ау-</w:t>
        <w:br/>
        <w:t>дарылады: көптен бері түбегейлі шешілмей келе жатқан, бүгінгі</w:t>
        <w:br/>
        <w:t>таңда шешілуі қажет “Қазақ қандай халық?” деген заңды, қойылуға</w:t>
        <w:br/>
        <w:t>міндетті сұраққа жауап беру. Өйткені бұл сауалдың жауабын, қазақ</w:t>
        <w:br/>
        <w:t>халқы егемендік алып, тәуелсіз мемлекет ретінде жержүзіне белгілі</w:t>
        <w:br/>
        <w:t>болып отырғанда қазақты, Қазақстанды білгісі келіп отырған жүрт</w:t>
        <w:br/>
        <w:t>тек ілгері қатардағы 50 ел ғана емес, одан әлдеқайда мол.</w:t>
        <w:br/>
        <w:t>“Қазақ қандай халық?” деген сүрақ -- бұрын да қойылып келе</w:t>
        <w:br/>
        <w:t>жатқан сүрақ. Бұған жауап беріп келген жұртшылық та аз емес.</w:t>
        <w:br/>
        <w:t>Бірақ жырымдап айтылған пікірлерді казақтың этностық тарихын</w:t>
        <w:br/>
        <w:t>түгел жинап, толық қамтымай, бір жүйеге салу мүмкін емес. “Бұрын</w:t>
        <w:br/>
        <w:t>Қазақстанның даңқы, қазақтың атағы прогресті бағытта шықпаушы</w:t>
        <w:br/>
        <w:t>еді, ондай халық белгісіз еді, сондықтан бүл әңгіме жалған саясаттың,</w:t>
        <w:br/>
        <w:t>үгіт-насихаттың нотижесі емсс Пе екен?” деген күмәндарды естіп</w:t>
        <w:br/>
        <w:t>жүрміз. “Қазақстанның бүгінгі даму түрі осылай” деп, кино арқылы</w:t>
        <w:br/>
        <w:t>елестетуге тырысатындар да табылып жатыр. Адам сенбейтін</w:t>
        <w:br/>
        <w:t>көріністер</w:t>
        <w:br/>
        <w:t>Қазақтың этностық тарихы жазылмаса да, қазақтың қандай</w:t>
        <w:br/>
        <w:t>халық екендігі турады бұрыннан-ақ айтылып, жазылып келе жатқан</w:t>
        <w:br/>
        <w:t>мәліметтер ғылым беттерінде дс, қарапайым халық арасында да аз</w:t>
        <w:br/>
        <w:t>емес. Қарап отырсаң, бүл материалдарда, ешкімнің нүсқауымен емес,</w:t>
        <w:br/>
        <w:t>тосын, әркімнің өз еркімен айтылып қалған бұл деректерде қазақтың</w:t>
        <w:br/>
        <w:t>жақсы, жаман жағы түгел қамтылған. Өйткені олар әркімнің өз</w:t>
        <w:br/>
        <w:t>еркімен айтылған. Олар қазақты жек көргендіктен емес, жақсы көріп,</w:t>
        <w:br/>
        <w:t>шынымен жаны ашып тұрып, өкініп айтылған пікірлер, астарлы</w:t>
        <w:br/>
        <w:t>сөздер. Біз ортүрлі авторлар айтып кеткен, газет-журналдарға жазып</w:t>
        <w:br/>
        <w:t>кеткен 500-ден астам пікірді бір жерге жинақтап беріп отырмыз. Ол</w:t>
        <w:br/>
        <w:t>пікірлерге өзімізше түсіндірме бердік.</w:t>
        <w:br/>
        <w:t>648</w:t>
        <w:br/>
        <w:t>7-тарау. “Жаңа қазақ” кім?</w:t>
        <w:br/>
        <w:t>азақ қауымында кейінгі жылдары (2000 ж. кейін) пайда болған</w:t>
        <w:br/>
        <w:t>жаңа ұғымдарға “Жаңа қазақ” деген үғым жатады. “Жаңа</w:t>
        <w:br/>
        <w:t>қазақ” деген үғымды жалпы түрде түсінуге болса да, оның ішкі сыр-</w:t>
        <w:br/>
        <w:t>сипаты елдің бәріне айқын емес. Өйткені егемендіктен кейін дүниеге</w:t>
        <w:br/>
        <w:t>келген, жаңа заманның сан алуан өзіндік өнеге-үлгісін санасына өзін-</w:t>
        <w:br/>
        <w:t>ше сіңіріп, оның талабына сай барша құйтырқысын, қулық-сұмдығын</w:t>
        <w:br/>
        <w:t>қабылдап үйренген, ата-баба дәстүріне сәйкеспейтін қылықтарды та-</w:t>
        <w:br/>
        <w:t>ныта бастаған қауымның жан дүниесі мен іс-әрекеті біреуге сыры мол</w:t>
        <w:br/>
        <w:t>күпия болып көрінсе, еңді біреуге құбыжық болып көрінуде.</w:t>
      </w:r>
    </w:p>
    <w:p>
      <w:r>
        <w:t>Дегенмен, қоғамда сезімтал да саналы зиялы қауымдар арасын-</w:t>
        <w:br/>
        <w:t>да “жаңа қазақ” деген ұғымды өзінше пайымдап, өз бағасын беріп</w:t>
        <w:br/>
        <w:t>жүргендер де баршылық.</w:t>
        <w:br/>
        <w:t>“Айтты-айтпады, бүгінгі бірсыпыра “Жаңа қазақ” айдарын</w:t>
        <w:br/>
        <w:t>гаққандарға қарап отырып, кешегі жаманкараларды (айлакер, алаяқ</w:t>
        <w:br/>
        <w:t>Жаманғара бейнесіне балап тұр) кезіктіргендей боласың”, - дейді жа-</w:t>
        <w:br/>
        <w:t>зушы Елеукенов Шерияздан (Парасат. 2003. Хе 6. 5-б.).</w:t>
        <w:br/>
        <w:t>“Жаңа қазақтың” пайда болуын кейбір авторлар кешегі Кеңес</w:t>
        <w:br/>
        <w:t>өкіметінің кезеніндегі жүйелі тәртіптен көреді. Мысалы, жазушы, эт-</w:t>
        <w:br/>
        <w:t>нограф Сейіт Кенжахметұлы оны былайша түсіндіреді:</w:t>
        <w:br/>
        <w:t>“Кешегі Кеңес кезінде жүйелі тәртіп, пәрмеңді заң жүйелері,</w:t>
        <w:br/>
        <w:t>әлеуметтік жетістіктер болғанымен, тоталитарлық әміршілік қазақ</w:t>
        <w:br/>
        <w:t>рухын түсіріп, оның төл мәдениеті мен тәрбие үлгілерін жоққа</w:t>
        <w:br/>
        <w:t>шығарды. Оны жоғалтудың, елді бездірудің түрлі әдіс-тәсілдерін ой-</w:t>
        <w:br/>
        <w:t>лап тапты. Ислам дінін Мансүқ етті, араққа үйретті. Өз ұлтын, оның</w:t>
        <w:br/>
        <w:t>тарихы мен ұлы тұлғаларын құбыжық, күлкі етті. Мәдени мұраларын</w:t>
        <w:br/>
        <w:t>жойды. Содан барып дінін, тілін білмейтін, туған-туысын танымай-</w:t>
        <w:br/>
        <w:t>544</w:t>
        <w:br/>
        <w:t>“Қазақ қандай халық?” деген сұраққа жауап бергендер казақтың</w:t>
        <w:br/>
        <w:t>зиялы қауымы, әр алуан мамандар, кәсіпкерлер, қарапайым халық</w:t>
        <w:br/>
        <w:t>(“ел аузынан” деп алынды), студент жастар да, басқа үлт өкілдері де</w:t>
        <w:br/>
        <w:t>бар.</w:t>
        <w:br/>
        <w:t>“Қазақ қандай халық?” деген сауалға толығырақ жауап беру үшін</w:t>
        <w:br/>
        <w:t>қазақтардың шежіресінен де кейбір мәліметтерді (ру-тайпалардың</w:t>
        <w:br/>
        <w:t>шығуы, ұран, белгі, таңба, ру-тайпа атаулары, т. 6.) келтірілді. Ру-</w:t>
        <w:br/>
        <w:t>тайпалардың таңбалары түріктің көне жазуының негізі болды деген</w:t>
        <w:br/>
        <w:t>пікірді қолдамайтынымызды да жасырмадық.</w:t>
        <w:br/>
        <w:t>Енді тақырыптың жалпы мақсаты жөнінде. Бұл - ұлттық идеоло-</w:t>
        <w:br/>
        <w:t>гияға байланысты тақырып. Ғылымды, білімді ұйымдастырушы меке-</w:t>
        <w:br/>
        <w:t>ме тарапынан ұсынылып отырған бұл тақырып - күн тәртібіндегі өте</w:t>
        <w:br/>
        <w:t>маңызды тақырып. Оның мақсаты - қазақ халқы мен Қазакстанның</w:t>
        <w:br/>
        <w:t>егеменді ел ретінде үздіксіз дамып, жержүзіндегі ілгері қатардағы 50</w:t>
        <w:br/>
        <w:t>елмен бәсекелесуге жарайтындай қандай мүмкіншілігі бар, ол ша-</w:t>
        <w:br/>
        <w:t>раларды орындауда ұлттық идея қандай қызмет атқаруы керек? Бұл</w:t>
        <w:br/>
        <w:t>сауалға әртүрлі жауап түскенге ұқсайды. Біреу - мұнай шығымын</w:t>
        <w:br/>
        <w:t>күшейткенде, екінші біреу - мемлекеттік тілімізді дамытқанда,</w:t>
        <w:br/>
        <w:t>үшінші біреу - мәдени мұрамызды толық меңгергенде, төртінші</w:t>
        <w:br/>
        <w:t>біреу -- экономикамызды өркендеткенде т. т. дейтін көрінеді. Біз-</w:t>
        <w:br/>
        <w:t>дің талғауымыз - осы бағыттардың бәрін дамыта берумен қатар,</w:t>
        <w:br/>
        <w:t>қазақ халқының бойында сақталған ең жақсы қасиеттерін кеңейте</w:t>
        <w:br/>
        <w:t>беруге күш салу керек. Қазақтың этностық болмысы сау бол-</w:t>
        <w:br/>
        <w:t>са барлық мақсатты орындауға болады. Ол үшін қазақтың тілі</w:t>
        <w:br/>
        <w:t>мен мәдени байлығын, жер байлығы мен рухани байлығымызды</w:t>
        <w:br/>
        <w:t>таныту үшін тақырып бойынша үш томдық (әрқайсысы 40 б. т.)</w:t>
        <w:br/>
        <w:t>этнолингвистикалық сөздік, 3 томдық “Адам”, “Қоғам”, “Табиғат”</w:t>
        <w:br/>
        <w:t>және бір томдық “Қазақ қандай халық?” атты монография үсынып</w:t>
        <w:br/>
        <w:t>отырмыз.</w:t>
        <w:br/>
        <w:t>649</w:t>
        <w:br/>
        <w:t>нік фестизальдарының (Гапана, 1978. Мәскеу, 1985) дипломанты.</w:t>
      </w:r>
    </w:p>
    <w:p>
      <w:r>
        <w:t>ҚР Мемлекеттік (2000), Бүкілодақтық Ленин комсомолы (1985) және</w:t>
        <w:br/>
        <w:t>Қазақстан Ленин комсомолы (1984) сыйлықтарының дауреаты.</w:t>
        <w:br/>
        <w:t>А. Мұсақожаева бүгінгі заманның маңдайалды скрипкашылары-</w:t>
        <w:br/>
        <w:t>ның бірі, музыка өнерінің ең көрнекті түлғасы (Қазақ өнері. Энцик-</w:t>
        <w:br/>
        <w:t>юопедия, Алматы, 2002. 512-6.).</w:t>
        <w:br/>
        <w:t>Тәтімбет Қазанғапұлы (1815-1862) - қазақ халқының дүлдүл</w:t>
        <w:br/>
        <w:t>күйшілерінің бірі, қалақ күйінің асыл қазынасын байытқан, шерт-</w:t>
        <w:br/>
        <w:t>ие күйдің атасы. Ол “Саржайлау”, “Былқылдақ”, “Көкейкесті”,</w:t>
        <w:br/>
        <w:t>“Қосбасар”. т. 6. күйлерін дүниеге келтірген күйші-композитор.</w:t>
        <w:br/>
        <w:t>Гәтімбет -- өнер саласында біртуар түлға.</w:t>
        <w:br/>
        <w:t>6. 8. Әртүрлі әлеуметтік атақ-лауазымға не азаматтар</w:t>
        <w:br/>
        <w:t>(спортшы, емші, өнерпаз, т. б.)</w:t>
        <w:br/>
        <w:t>Нс коп халық арасында, неше түрлі әлеуметтік өмірдің салала-</w:t>
        <w:br/>
        <w:t>рына жататын мамандық, кәсіптерге байланысты атақ-лауазымға ие</w:t>
        <w:br/>
        <w:t>азаматтар көп. Әлар адамға табиғаттың сыйы, не өте зор талпыныс-</w:t>
        <w:br/>
        <w:t>тың арқасында кел 1. Бұл топқа әсіресе спорт саласында елден оза</w:t>
        <w:br/>
        <w:t>шауып, өз өнерімен Көзге Түскен слортшылар, әртүрлі өнер, кәсіп</w:t>
        <w:br/>
        <w:t>мамандары жаталы.</w:t>
        <w:br/>
        <w:t>Бүлар да халықтың мерейін өсіріп, мәртебесін көтеретін фактор-</w:t>
        <w:br/>
        <w:t>лардың біріне, “Қазақ қандай халық?” деген сауалға жауап болатың-</w:t>
        <w:br/>
        <w:t>дай қасиеттердің біріне жатады. Олардың аса шеберлері тарихи тұлға</w:t>
        <w:br/>
        <w:t>ша болыл саналады. Біз жұмысымызда бұларды ескеруді жөн көрдік.</w:t>
        <w:br/>
        <w:t>Мұңайтпасов Қажымұқан (1882-1948) - классикалық күрестің ше-</w:t>
        <w:br/>
        <w:t>бері, қазақтың атақты палуаны. Петербургтегі палуандар даярлайтын</w:t>
        <w:br/>
        <w:t>мектепте (1905-1907) оқып, күрес өнерінің қыр-сырына машықтана-</w:t>
        <w:br/>
        <w:t>пы. Оны бітіргеннен кейін жержүзіне есімі белгілі палуан Георг Лу-</w:t>
        <w:br/>
        <w:t>рих ұйымдастырған цирк труппасына қосылып, коптеген қалаларды</w:t>
        <w:br/>
        <w:t>аралап, күш өнерін көрсетеді, жарыстарға қатысады. 1908-1916 жж.</w:t>
        <w:br/>
        <w:t>атов, Қазан. Омбы. Троицк, Уфа, Мәскеу. Киев, Рига, Минск,</w:t>
        <w:br/>
        <w:t>Париж. Варшаза. Харбин. т. б. қалаларда өткізілген жарыстар мен</w:t>
        <w:br/>
        <w:t>түрнирлерде ол жеңімпаз, жүлдегер атанады. 1909 ж. Швецияның Ге-</w:t>
        <w:br/>
        <w:t>теборг қаласында французша күрестен өткен дүниежүзілік бірінші-</w:t>
        <w:br/>
        <w:t>тікте алтын медалын жеңіп алалы. Сол кездері жержүзіне белгілі ар</w:t>
        <w:br/>
        <w:t>глдің кәптегек палуанларымен күш сынасты.</w:t>
        <w:br/>
        <w:t>Революцияшан кейін Қазақстаннын мәдени өміріне белсене ара-</w:t>
        <w:br/>
        <w:t>шсып. көшпелі пирх ұйымдастырады. Қазақ АССР ОАҠ Президиу-</w:t>
        <w:br/>
        <w:t>чының арнайы шешімімен оған “Қазақ даласының батыры” деген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
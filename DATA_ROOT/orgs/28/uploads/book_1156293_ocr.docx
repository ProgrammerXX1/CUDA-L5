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1-бөлім</w:t>
        <w:br/>
        <w:t>Желтоқсан көтерілісі</w:t>
        <w:br/>
        <w:t>және жастар</w:t>
        <w:br/>
        <w:t>&lt;.Әосителі алсі бейіпоӛлаваЛ. ЗВКавіе-Кавівз--.Й/ раде 3</w:t>
        <w:br/>
        <w:t>Р Фу/?/3ҰУ4 к</w:t>
        <w:br/>
        <w:t>Болатбек Төлепберген</w:t>
        <w:br/>
        <w:t>“ҚАСИЕТТІМ -- ЖЕЛТОҚСАН!</w:t>
        <w:br/>
        <w:t>Алматы</w:t>
        <w:br/>
        <w:t>2012</w:t>
        <w:br/>
        <w:t>Р 43</w:t>
        <w:br/>
        <w:t>Бопатвек Төпепверген</w:t>
        <w:br/>
        <w:t>көтерілісі туралы жақсы дүниені рухани айналымымызға қосу.</w:t>
        <w:br/>
        <w:t>Тәуелсіздігімізді баянды ету жолында жастарымызды тарихи тұрғыда</w:t>
        <w:br/>
        <w:t>тәрбиелеуге үлес қосу.</w:t>
        <w:br/>
        <w:t>Нұртай САБИЛЬЯНОВ,</w:t>
        <w:br/>
        <w:t>ҚР Парламенті Мәжілісінің депуғаты,</w:t>
        <w:br/>
        <w:t>«Нұр Отан» ХДИ Саяси кеңесінің бюро мүшесі,</w:t>
        <w:br/>
        <w:t>Желтоқсан көтерілісіне қатысушы.</w:t>
        <w:br/>
        <w:t>ТЕУШІ</w:t>
        <w:br/>
        <w:t>УДК 54,09</w:t>
        <w:br/>
        <w:t>БЕК 45.09</w:t>
        <w:br/>
        <w:t>то%05</w:t>
        <w:br/>
        <w:t>198 Болатбек Төлепберген.</w:t>
        <w:br/>
        <w:t>ҚАСИЕТТІМ - ЖЕЛТОҚСАН!</w:t>
        <w:br/>
        <w:t>Алматы: «Алматы баспа үйі», 2012. - 268 бет “- 16 суретті жапсырма бет.</w:t>
        <w:br/>
        <w:t>ІБВК 793-658-4680-72-6</w:t>
        <w:br/>
        <w:t>ҚР Президенті сыйлығының лауреаты, Мемлекеттік «Дарын» жастар</w:t>
        <w:br/>
        <w:t>сыйлығы мен Қазақстан Жастар Одағы сыйлығының иегері, ҚР Мәдениет</w:t>
        <w:br/>
        <w:t>қайраткері, философия ғылымдарының кандидаты Болатбек Төлепберген</w:t>
        <w:br/>
        <w:t>“Қасиеттім -- Желтоқсан!" публицистикалық кітабында 1986 жылгы Алматы</w:t>
        <w:br/>
        <w:t>қаласындағы Желтоқсан көтерілісінің шығу себеп-салдары мен оқиғаның арбу</w:t>
        <w:br/>
        <w:t>барысын қамтуды көздеген. Сонымен қатар, көтеріліске қатысқан және одан кейінгі</w:t>
      </w:r>
    </w:p>
    <w:p>
      <w:r>
        <w:t>кезде азаматтық ұстанымын көрсеткен зиялыларымыздың, жастарымыздың</w:t>
        <w:br/>
        <w:t>қайсарлығы туралы сыр шертіледі. Желтоқсан көтерілісінің тұтануына түрткі</w:t>
        <w:br/>
        <w:t>болған жайттардан бастап, желтоқсандық қаһармандардың іс-грекеттері ашып</w:t>
        <w:br/>
        <w:t>көрсетіліп, желтоқсандықтардың біразының тізімдері берілген. Автор Желтоқсан</w:t>
        <w:br/>
        <w:t>көтерілісіне қатысты толыққанды мағлұматты нақты деректермен дәйектейді,</w:t>
        <w:br/>
        <w:t>жейптоқсандық зиялы қауым болмысын ашуға ұмтыла отырып, көтерілістің бізге</w:t>
        <w:br/>
        <w:t>беймәлім қырларын баяндауды мақсат тұтқан.</w:t>
        <w:br/>
        <w:t>Желтоқсан көтерілісі қазақ тарихының асқақ кезеңі екеніне оны мұқият</w:t>
        <w:br/>
        <w:t>зерделеген оқырманның көзі жете түсері анық. Автордың бұл тиянақты еңбегі -</w:t>
        <w:br/>
        <w:t>қаһармандық күрестің шынайы бейнесі мен толық ақиқатын ашудағы сауапты да</w:t>
        <w:br/>
        <w:t>қажырлы талпынысы. Игілікті істің мәуелі жемісі.</w:t>
        <w:br/>
        <w:t>ҚАЗАҚСТАН РЕСПУБЛИКАСЫНЫҢ</w:t>
        <w:br/>
        <w:t>ҰЛТТЫҚ АКАДЕМИЯЛЫҚ ҚТАПХАНАСЫ 5 2%</w:t>
        <w:br/>
        <w:t>.- 002 1347|</w:t>
        <w:br/>
        <w:t>УДК 54.09</w:t>
        <w:br/>
        <w:t>ІБВМ 793-658-4680-72-6 ББК 45.09</w:t>
        <w:br/>
        <w:t>ОБ.Төлепберген, 2012.</w:t>
        <w:br/>
        <w:t>ОчАлматы баспа үйі», 2012</w:t>
        <w:br/>
        <w:t>7.СССР Конституциясының 125-бабында айтылған: сөз бостандығы,</w:t>
        <w:br/>
        <w:t>баспасөз бостандығы, жиналыс жасау бостандығы, т.б. праволар іске</w:t>
        <w:br/>
        <w:t>асырылсын.</w:t>
        <w:br/>
        <w:t>8. Шет елдердегі қазақтарға және Түркістандық басқа да ұлттарға</w:t>
        <w:br/>
        <w:t>йтуға рұқсат берілсін. Олар қудаланбасын.</w:t>
        <w:br/>
        <w:t>9. Қазақстаннан тоналып Россияға жөнелтілетін барлық заттарға шек</w:t>
        <w:br/>
        <w:t>қойылсын (мұнайға, етке, астыққа, т.б.).</w:t>
        <w:br/>
        <w:t>10. Орыстар Конетитуциясындағы «Әрбір Одақтас Республиканың</w:t>
        <w:br/>
        <w:t>СССР-ден еркін бөліну правосы сақталынады» делінген 17-бабын естерінде</w:t>
        <w:br/>
        <w:t>сақтасын.</w:t>
        <w:br/>
        <w:t>Ұлт бостандығы жасасын!</w:t>
        <w:br/>
        <w:t>Біз жеңіске сенеміз!»</w:t>
        <w:br/>
        <w:t>Осындай оптимистік рухта істерін жалғастырған қазақтың бостандық</w:t>
        <w:br/>
        <w:t>сүйгіш азаматтарының «Жас қазақ» ұйымы 1973 жылы аталған ұран-</w:t>
        <w:br/>
        <w:t>талаптарын бұхара халықтың арасында үнпарақ ретінде тарата бастайды.</w:t>
        <w:br/>
        <w:t>Ондағы мақсат, жоғарыда айтып кеткендей, ел азаматтарын, әсіресе</w:t>
        <w:br/>
        <w:t>жастарды ояту еді. Бұл жұмыстардың қылышынан қан тамып тұрған сол</w:t>
        <w:br/>
        <w:t>кездердегі кеңестік жүйе жағдайында қаншалықты қатерлі екені айтпаса да</w:t>
        <w:br/>
        <w:t>түсінікті. Мұндай көзсіз ерлікке сол қызыл империя тұсында бару батылдық</w:t>
        <w:br/>
        <w:t>қана емес, жүрек жұтқандық еді. Осындай қауіп-қатер жағдайында болса да,</w:t>
        <w:br/>
        <w:t>қатаына қалың жастарды тарту «Жас қазақ» ұйымының басты мақсатының</w:t>
        <w:br/>
        <w:t>бірі еді. Бұл ретте олар ұйымға мүшелікке өтетін өрендер үшін ант қабылдау</w:t>
        <w:br/>
        <w:t>міндетін жүктен, төмендегіше мәтін дайындайды.</w:t>
        <w:br/>
        <w:t>Авт</w:t>
        <w:br/>
        <w:t>Мен, Қазақ Елінің азаматы, өз еркіммен бауырларым құрған «Жас</w:t>
        <w:br/>
        <w:t>қазақ» ұйымына кіремін. Халқымның болашағы, бостандығы үшін күрескен</w:t>
        <w:br/>
        <w:t>Сырым батыр, Исатай, Махамбет, Кенесары, басқа да қазақтың ардагер</w:t>
        <w:br/>
        <w:t>ұлдарының ісін жалғастыруға, бостандық туын көтеруге халқыма, қазақ</w:t>
        <w:br/>
        <w:t>бауырларыма ант етемін. Бостандық жолында, халқыма қызмет ету жолында</w:t>
      </w:r>
    </w:p>
    <w:p>
      <w:r>
        <w:t>қажет болса жанымды қиямын. Ата-бабаларымыздың отаршылдармен</w:t>
        <w:br/>
        <w:t>күресте төгілген қанын ош уақытта өстен шығармаймын. Орыс социал-</w:t>
        <w:br/>
        <w:t>шовинистерінің отаршылдық саясатын әшкерелей, халыққа түсіндіруден</w:t>
        <w:br/>
        <w:t>жалықпаймын.</w:t>
        <w:br/>
        <w:t>Егер күрес жолынан тайып, бауырларыма опасыздық етсем, мені</w:t>
        <w:br/>
        <w:t>халқымның қарғысы атсын.</w:t>
        <w:br/>
        <w:t>Жасасын ұлт бостандығы!</w:t>
        <w:br/>
        <w:t>Міне, бұл Мәңгі Жас-Алаш идеясының сол кездері қазақтың</w:t>
        <w:br/>
        <w:t>бостандық сүйгіш азаматтарының «Жас қазақ» ұйымы түзген қысқаша</w:t>
        <w:br/>
        <w:t>тезисі іспетті. Онда ата-бабамыздың арман-аңсары--тәуелсіз ед болу</w:t>
        <w:br/>
        <w:t>217-</w:t>
        <w:br/>
        <w:t>даңғазалықпен жария етіп, күнделікті өмірде оның бір қалыптан шықпауына</w:t>
        <w:br/>
        <w:t>назар аударды, тіпті шағын халықтардың жойылып кетуіне дейін жол берді.</w:t>
        <w:br/>
        <w:t>Аталған мәселе турасында Хасен Қожа-Ахмет былай дейді:</w:t>
        <w:br/>
        <w:t>- Мен бұл жайлы 1973 жылы-ақ «Орыстардың дүниежүзілік</w:t>
        <w:br/>
        <w:t>жандарм болуға тырысуы» деген мақаламда айттым. Жалпы, мен «ұлтшыл</w:t>
        <w:br/>
        <w:t>деген айыл тақты» деп намыстанудың түкке қажеті жоқ деп есептеймін. Рас,</w:t>
        <w:br/>
        <w:t>мен -- ұлтшылмын. Оны жасыруға бола ма? Әрбір азамат өз ұлтының</w:t>
        <w:br/>
        <w:t>намысына жығылмай ма? Қазақ халқын «ұлтшыл» деген айыптау алыңсын</w:t>
        <w:br/>
        <w:t>деген талаптың да қажеті жоқ еді. Ол бір сөзбен не өзгереді?.. Ұсақ ұлттарды</w:t>
        <w:br/>
        <w:t>ұлтшыл деу - бос сөз. Бұл сөзді мен сол 1973 жылы «Прогреос пе, әлде</w:t>
        <w:br/>
        <w:t>құлдырап күйреу ме?» деген мақаламда айтқан едім. «Ұсақ ұлт ешқашанда</w:t>
        <w:br/>
        <w:t>«ұлтшылдықпен» уланып, шовинист бола алмайды. Ол - тек «Үлкен</w:t>
        <w:br/>
        <w:t>ұлттардың» отарлауынан қорғанушы ғана. Шовинизммен уланғандар басқа</w:t>
        <w:br/>
        <w:t>ұлттарға үстемдік жүргізуге тырысып, негізі сол ұсақ ұлттардың өз</w:t>
        <w:br/>
        <w:t>құқықтарын қорғауын «ұлтшылдық» деп байбалам салады. Бұл тек «Ұрының</w:t>
        <w:br/>
        <w:t>арты қуыс» дегендей, отаршылардың өз ұлтшылдығын жасыру үшін салған</w:t>
        <w:br/>
        <w:t>байбаламы ғана».</w:t>
        <w:br/>
        <w:t>Қазір екінің бірінен кешегі мен бүгінгі өміріміз туралы түрлі сын</w:t>
        <w:br/>
        <w:t>пікірлерді естуге болады. Сол себептен де «қалың ұйқыда жатқан ұлттық</w:t>
        <w:br/>
        <w:t>сана-сезімді соңғы бірер жыл оятты» деген кесіп-пішкең пікір жиі айтылады.</w:t>
        <w:br/>
        <w:t>Ал шындыққа жүгенсек, халық қайта құруға дейін де шырылдап, өз үнін</w:t>
        <w:br/>
        <w:t>айғақтауға ұмтылған екен. Соңың жарқын бір дәлелі -- Хасен Қожа-</w:t>
        <w:br/>
        <w:t>Ахметтің өмірі. Жан-жас жігіттің атқарған іс-әрекеттерінің бәрі ұлттық</w:t>
        <w:br/>
        <w:t>намыспен бірге тұтасып жатқанына 1972 жылы жазған оның мына бір</w:t>
        <w:br/>
        <w:t>«Қайран далам!» атты өлең жолдары да дәлел бола алады:</w:t>
        <w:br/>
        <w:t>Қайран, далам! Кең далам, алтын далам,</w:t>
        <w:br/>
        <w:t>Өмір кешкен өзіңде ата-бабам.</w:t>
        <w:br/>
        <w:t>Талай жырау, ақын, сал жырлан кеткен</w:t>
        <w:br/>
        <w:t>Қайда бүгін сол көркің мақтан еткен?!</w:t>
        <w:br/>
        <w:t>Қайраң, далам, қайтейін!</w:t>
        <w:br/>
        <w:t>Көзіңді аш, қаралы айналаңа,</w:t>
        <w:br/>
        <w:t>Шаңы шыққан, күл болған шәл далаңа.</w:t>
        <w:br/>
        <w:t>Соқа тырнап, у шашын, қару сынап</w:t>
        <w:br/>
        <w:t>Қор қылса да жерінді жүрсің шыдап</w:t>
        <w:br/>
        <w:t>Қайран, халқым, қазағым!</w:t>
        <w:br/>
        <w:t>Қайран, далам, ен далам тарылыпсың,</w:t>
        <w:br/>
        <w:t>Таңғажайып көркіңнен айрылыпсың,.</w:t>
        <w:br/>
        <w:t>Қорғай алмай өзіңді Ата-мекен</w:t>
      </w:r>
    </w:p>
    <w:p>
      <w:r>
        <w:t>Жатқа беріп тоздырған кінә менен.</w:t>
        <w:br/>
        <w:t>Қайран, далам, кеш мені!..</w:t>
        <w:br/>
        <w:t>-20-</w:t>
        <w:br/>
        <w:t>лидерлердің бірі - Махмет Құлмағамйбетов еді. Ол елдегі жүргізіліп жатқан</w:t>
        <w:br/>
        <w:t>мемлекеттің саясатына өзінің қарсылығын ашық білдірді. Махмет</w:t>
        <w:br/>
        <w:t>Құлмағамбетов 1962 “жылы Қостанайдың Рудный қаласында</w:t>
        <w:br/>
        <w:t>тұтқындалып, 58-банпен 10 жылға сотталады. Махмет бостандыққа</w:t>
        <w:br/>
        <w:t>шыққаннан кейін Сібірдің газ тарту құрылысында еңбек етеді, кейін шет</w:t>
        <w:br/>
        <w:t>елге шығып кетуге мүмкіндік алып, Кеңестер одағының басты жауы</w:t>
        <w:br/>
        <w:t>Американың «Азаттық» радиосында қызмет етіп, кеңестік коммунистік</w:t>
        <w:br/>
        <w:t>қоғамды қатты сынға алған хабарлар беріп отырды.</w:t>
        <w:br/>
        <w:t>Еңбек елеусіз қалмады. Айталық, қазақ зиялыларының ішінен есімі</w:t>
        <w:br/>
        <w:t>Хельсинкидегі саяси тұтқыңдар тізіміне кірген екі қазақтың бірі -- Махмет</w:t>
        <w:br/>
        <w:t>Құлмағамбетов болса, екіншісі -- жиырма үш жасында саяси диссидент</w:t>
        <w:br/>
        <w:t>атанған Хасен Қожа Ахмет еді.</w:t>
        <w:br/>
        <w:t>«Жас қазақ» ұйымы</w:t>
        <w:br/>
        <w:t>ұлтының жігерін жаныды</w:t>
        <w:br/>
        <w:t>Жетпісінші жылдары Алматы қаласында жастардың жасырын «Жас</w:t>
        <w:br/>
        <w:t>қазақ» ұйымы жұмысын мақсатты түрде жүргізе бастады. 1972 жылдан</w:t>
        <w:br/>
        <w:t>бастап Қазақ Елі өз алдына дербес әрі саяси тәуелсіз мемлекет болуы қажет</w:t>
        <w:br/>
        <w:t>екенін азаматтар санасына сіңіру бағытында мақалалар жазып, үнпарақтар</w:t>
        <w:br/>
        <w:t>таратуды қолға алады. Сол кездегі Одаққа қарайтын Қазақстан ғана емес,</w:t>
        <w:br/>
        <w:t>басқа елдердің де өз егемендігін алу қажеттігін қалаған әрі алға қойған</w:t>
        <w:br/>
        <w:t>мақсаттарына толыққанды жету үшін олармен де байланыс орнатуға</w:t>
        <w:br/>
        <w:t>тырысады.</w:t>
        <w:br/>
        <w:t>Осы тұрғыда 1973 жылы коммунистік билік жүйесін халықпен</w:t>
        <w:br/>
        <w:t>санасатындай ету үшін және халықтың тұрмысын жақсарту үшін әрбір</w:t>
        <w:br/>
        <w:t>республикада қатарына демократияшыл азаматтар кіретін «Бақылау</w:t>
        <w:br/>
        <w:t>комитеттерін» құруға шақырады. «Жас қазақ» ұйымы аталған комитеттердің</w:t>
        <w:br/>
        <w:t>міндеттерін төмендегіше белгілейді:</w:t>
        <w:br/>
        <w:t>1. Азаматтардың праволарын конституция бойынша қорғау.</w:t>
        <w:br/>
        <w:t>2. Соғыс бюджетін азайттыру.</w:t>
        <w:br/>
        <w:t>3. Ұлттық кемсітушілікке, орыстандыруға тыйым салу. Оқу</w:t>
        <w:br/>
        <w:t>орындарын, мекемелерді мүмкіндігінше ұлттық тілде жүргіздіру.</w:t>
        <w:br/>
        <w:t>4. Халықтың еңбегін дұрыс бағалап, жалақысын дұрыс төлеттіру.</w:t>
        <w:br/>
        <w:t>5. Заттарға дұрыс баға қойылуын және қымбаттамауын қадағалау.</w:t>
        <w:br/>
        <w:t>6. Қазақстанда әндірілетін заттарды өз халқымыздан артылған</w:t>
        <w:br/>
        <w:t>жағдайда ғана экспортқа шығару керек.</w:t>
        <w:br/>
        <w:t>7. Табиғатты қорғау: мөлшерден тыс жер жыртуды тоқтату, мал</w:t>
        <w:br/>
        <w:t>жайылымын көбейту. Химикаттармен, орыс қаруын сынаумен ауаны</w:t>
        <w:br/>
        <w:t>уландыруға тыйым салу.</w:t>
        <w:br/>
        <w:t>Байқағанымыздай, ұлттық мәселелермен қатар, халықтың әлеуметтік</w:t>
        <w:br/>
        <w:t>жағдайына байланысты жайттарды шешу жолдары талап етілген. Мұнымен</w:t>
        <w:br/>
        <w:t>әй</w:t>
      </w:r>
    </w:p>
    <w:p>
      <w:r>
        <w:t>ЖЕЛТОҚСАН КӨТЕРІЛІСІ - АСҚАҚ ТАРИХ</w:t>
        <w:br/>
        <w:t>Біз 1916 жылғы ұлт-азаттық көтерілісін көзімізбен көрген жоқпыз,</w:t>
        <w:br/>
        <w:t>оқулықтардан ғана оқыдық. Ал, 1986 жылғы Желтоқсан көтерілісін көзбен</w:t>
        <w:br/>
        <w:t>көріп қана қоймай, оның бел ортасында жүрдік. Тәуелсіздік жолындағы ата-</w:t>
        <w:br/>
        <w:t>бабамыз бастан кешкен қиындықтардың болмысын біз де сезіндік. Қызыл</w:t>
        <w:br/>
        <w:t>империяның үстемдік саясаты шектен шығын бара жатқан еді. Қазақтың</w:t>
        <w:br/>
        <w:t>жері талауға түсті, ядролық сынақтар алаңына айналды, ділі мен діні</w:t>
        <w:br/>
        <w:t>қолдаусыз, қамқорлықсыз қалды, ұлттық кадрларға кемсітушілік көзқарас</w:t>
        <w:br/>
        <w:t>белең алды. Міне, осындай “кезде еліміздің жас қайраты ұрандап алаңға</w:t>
        <w:br/>
        <w:t>шықты, теңдікті талап етті, әділетті іздеді, бірақ, олардың маңдайлары тасқа</w:t>
        <w:br/>
        <w:t>соғылды, қуғын-сүргінге ұшырады. Сонда да ұлттық рухымыз жасыған жоқ,</w:t>
        <w:br/>
        <w:t>қайта қайрала түсті. Сол бір ызғарлы желтоқсандағы қаралы күндердің</w:t>
        <w:br/>
        <w:t>жанымызға салып кеткен жарасын әлі күнге ұмыта алмаймыз. Біз - тәуел-</w:t>
        <w:br/>
        <w:t>сіздіктің төбеден түспегенін, әлдекім сыйға тартпағанын, тарих көшіндегі</w:t>
        <w:br/>
        <w:t>ата-бабамыздың арман-аңсарының толық жүзеге асқанын жақсы түсінетін</w:t>
        <w:br/>
        <w:t>ұрпақпыз. Желтоқсандықтардың бейбіт шеруге «Менің Қазақстаным» әнін</w:t>
        <w:br/>
        <w:t>айтын шыққанын, сол әнді айтып жүріп қанға бөккенін келер ұрпақ жадында</w:t>
        <w:br/>
        <w:t>ұстауға тиіс. Сол әннің қазіргі Елұранымызға айналып, Қазақ Елінің барлық</w:t>
        <w:br/>
        <w:t>жеңістерінің байрағы болып тұрғаны қандай ғанибет!</w:t>
        <w:br/>
        <w:t>Желтоқсанда алаңға шыққан жастардың «Қазақ Елін қазақ</w:t>
        <w:br/>
        <w:t>басқарсын!» деген басты талаптарына тоталитарлық жүйе құлақ аспады. Бұл</w:t>
        <w:br/>
        <w:t>ұлттық намысымызды аяққа таптаумен бірдей еді. Енді бүгін өткенге ой кө-</w:t>
        <w:br/>
        <w:t>зімен қарасақ, тауелсіздігіміз жарияланардан терт күн бұрын, 1991 жылдың</w:t>
        <w:br/>
        <w:t>12 желтоқсанында Қазақстан Республикасы Президентінің «Қазақстандағы</w:t>
        <w:br/>
        <w:t>1986 жылғы 17-18 желтоқсандағы оқиғаларға қатысқаны үшін жауаптылық-</w:t>
        <w:br/>
        <w:t>қа тартылған азаматтарды ақтау туралы» Жарлығы шыққан болатын. Бұл</w:t>
        <w:br/>
        <w:t>Жарлықтың тек Желтоқсан көтерілісіне қатысушылар үшін ғана емес,</w:t>
        <w:br/>
        <w:t>жалпы ұлттық рухты сақтау жолындағы маңызы ерекше. 2006 жылы 18</w:t>
        <w:br/>
        <w:t>қыркүйекте Алматы қаласында желтоқсандықтарға, демократиялық жаңару</w:t>
        <w:br/>
        <w:t>жолындағы. күрескер жастарға арналған «Тәуелсіздік таңы» атты</w:t>
        <w:br/>
        <w:t>ескерткішті ашу кезінде сөйлеген сөзінде Елбасымыз, Қазақстан</w:t>
        <w:br/>
        <w:t>Республикасының Президенті - Нұрсұлтан Әбішұлы Назарбаев біздің жаста-</w:t>
        <w:br/>
        <w:t>рымыздың сол қаһарлы желтоқсанда тоталитарлық жүйеден тайсалмай өз</w:t>
        <w:br/>
        <w:t>наразылықтарын білдіргені - «ерліктің ғана емес, елдіктің де нышаны» деп,</w:t>
        <w:br/>
        <w:t>бұған үлкен саяси баға берген еді. Бұл тарихи сәт елдіктің, бірліктің белгісі</w:t>
        <w:br/>
        <w:t>болды.</w:t>
        <w:br/>
        <w:t>Алаш ардақтысы Ахмет Байтұрсыновтың: «Басқадан кем болмас</w:t>
        <w:br/>
        <w:t>үшін біз білімді, бай һәм күшті болуымыз керек. Білімді болуға оқу керек,</w:t>
        <w:br/>
        <w:t>бай болуға кәсіп керек. Күшті болуға бірлік керек. Осы керектердің жолында</w:t>
        <w:br/>
        <w:t>жұмыс істеу керек» деген ұстанымы бүгіндері біздің жолбасшымызға айна-</w:t>
        <w:br/>
        <w:t>жы</w:t>
        <w:br/>
        <w:t>30-бен 80 сом аралығында болды. Бұл өмір сүруге қажетті деңгейден</w:t>
        <w:br/>
        <w:t>әлдеқайда төмен еді.</w:t>
        <w:br/>
        <w:t>Жұмыссыздық және әлеуметтік мәселелердің шешілмеуінің</w:t>
        <w:br/>
        <w:t>салдарынан жастар ауылды тастап, қалаға қарай ағыла бастады. Ал қалада</w:t>
        <w:br/>
        <w:t>қымбатшылық пен тұрмыстың қолайсыз жағдайы күтіп тұрды, жолы</w:t>
        <w:br/>
        <w:t>болғандар бар-жоғы шағын отбасылық жатақханаларға орналасты,</w:t>
        <w:br/>
        <w:t>Мәселеге нақты дәлел келтірсек, 1985 жылы Республика</w:t>
        <w:br/>
        <w:t>бойынша ауылдан келген студенттердің төрттен үші ғана</w:t>
        <w:br/>
        <w:t>жатақханамен қамтамасыз етілді. Әсіресе, Алматыдағы жағдай мәз</w:t>
        <w:br/>
        <w:t>емес еді. Ондағы студенттердің 57,7 лайызы ғана жатақхапаға орналаса</w:t>
        <w:br/>
        <w:t>алды. Желтоқсан көтерілісінің қарсаңында "еңбектен тыс табыс"</w:t>
      </w:r>
    </w:p>
    <w:p>
      <w:r>
        <w:t>дегенмен күрес пайда болып, соның салдарынан тек Алматыда ғана үш</w:t>
        <w:br/>
        <w:t>мыңдай студент баспанасыз қалды.</w:t>
        <w:br/>
        <w:t>Ең бастысы - бір ғана ұлттың басымдығынан тұратын бүкілодақтық</w:t>
        <w:br/>
        <w:t>билік органдарымен салыстырғанда, Республика құрылғаннан бері</w:t>
        <w:br/>
        <w:t>Қазақстан басшылығы көп ұлттан тұрды. Республика партия ұйымына орыс</w:t>
        <w:br/>
        <w:t>пен еврей, поляк пен грузин және армян жетекшілік етті. 1985 жылдың</w:t>
        <w:br/>
        <w:t>дерегі бойынша, Қазақ КСР-ның Жоғарғы Кеңесінде қазақтар үлесі - 36</w:t>
        <w:br/>
        <w:t>пайыз, орыстар - 40,8 пайыз болды. Кеңсе өкіметі жылдарында</w:t>
        <w:br/>
        <w:t>республиканың бірде-бір басшысын коммунистер мен халық сайлаған жоқ,</w:t>
        <w:br/>
        <w:t>оларды Орталық тағайындап, іс-қимылын өздері бақылап отырды.</w:t>
        <w:br/>
        <w:t>Өкінінітісі, билеуі мен. илеуі күшті Орталық іште қыз-қыз қайнап,</w:t>
        <w:br/>
        <w:t>Қазақстанда қордаланып келе жатқан проблемаларға бас ауыртып жатпады.</w:t>
        <w:br/>
        <w:t>Керісінше, Мәскеу өкілдері әр кез Қазақстанның өкіметін де, үкіметін де</w:t>
        <w:br/>
        <w:t>қатаң бақылауға алып, толық ауыстырып отыруды әдетке айналдырды. Ең</w:t>
        <w:br/>
        <w:t>бастысы - ресми түрде интернационализмді ұран етіп ұстана отырып, билік</w:t>
        <w:br/>
        <w:t>басындағылар кез келген ұлттық сана-сезім, ұлттық намыс, мәдениеттегі,</w:t>
        <w:br/>
        <w:t>тілдегі, тарихтағы ұлттық ерекшелік көріністерін ұлтшылдық белгісі деп</w:t>
        <w:br/>
        <w:t>бағалады. Бұл шын мәніндегі орыстандыру саясатының қарқынды</w:t>
        <w:br/>
        <w:t>жүргізіліп жатқандығын анық та ашық аңғартып отырды. Осылайша, 70-</w:t>
        <w:br/>
        <w:t>жылдарда да бұрынғысынша Қазақстанды орыстандыру, ұлттық өзіндік</w:t>
        <w:br/>
        <w:t>ерекшеліктерді. жоғалту, қазақ Тілінің құлдырауы, экологиялық</w:t>
        <w:br/>
        <w:t>проблемалардың шпиеленісу үрдістері тереңдей түсті. Нәтижесінде, қазақ</w:t>
        <w:br/>
        <w:t>ұлтына деген мұндай салғырт көзқарастың салдарынан, әсіресе ауылдық</w:t>
        <w:br/>
        <w:t>тұрғындардың күрт кедейленуі қалыпты үрдіске ұласты. Ауылдың қаладан</w:t>
        <w:br/>
        <w:t>бір ерекшелігі, оның 80 пайызын қазақтардың құрайтындығында еді.</w:t>
        <w:br/>
        <w:t>Қазақ зиялылары қайда</w:t>
        <w:br/>
        <w:t>қарап отырды?</w:t>
        <w:br/>
        <w:t>Олардың қарап отыратындай себеп бар еді. Өйткені, бұл буын отыз</w:t>
        <w:br/>
        <w:t>екінің аштығын бастан кешіре қоймаса да, сезініп өскен, отыз жетінің</w:t>
        <w:br/>
        <w:t>қуғын-сүргінінің шет жағасын көрген, тіпті елуінші жылдарға дейін</w:t>
        <w:br/>
        <w:t>-12-</w:t>
        <w:br/>
        <w:t>Желтоқсан көтерілісіне не түрткі болды?</w:t>
        <w:br/>
        <w:t>Желтоқсан көтерілісінің жиырма жылдығы қарсаңында пікірлес</w:t>
        <w:br/>
        <w:t>әріптестермен аталған тақырыпты кеңірек қаузап, нәтижесінде бірнеше</w:t>
        <w:br/>
        <w:t>кітаптарды жарыққа шығарған едік. Кейде қағиар-қатпар, сан құпиялы,</w:t>
        <w:br/>
        <w:t>ақбас тарихымыздың ақтаңдақ беттерін ақтарып отырып, «неге бұлай</w:t>
        <w:br/>
        <w:t>болған?» деген сауал сананы шиырлайтыны бар. Желтоқсан тақырыбын</w:t>
        <w:br/>
        <w:t>таразылауға да сондай бір қызығушылықтан төрі таңданыс сеп болғаны</w:t>
        <w:br/>
        <w:t>анық.</w:t>
        <w:br/>
        <w:t>Көз жеткені, көңілге тоқығанымыздан бұрын, бұл құбылыстың</w:t>
        <w:br/>
        <w:t>бұқпантай - бізге беймәлім тұстары жетіп артылды. Содан да болар, аталған</w:t>
        <w:br/>
        <w:t>тақырыпқа қайта оралып соғып отырмыз. Және жалпылама емес, барлық</w:t>
        <w:br/>
        <w:t>материалды егжей-тегжейлі саралау барысында ерекше есте қалып. айрықша</w:t>
        <w:br/>
        <w:t>таңданыс тудырған жалқы жайт турасында оқырманмен ой бөлісіп, көпшілік</w:t>
        <w:br/>
        <w:t>назарына ұсынуды парыз санадық,</w:t>
        <w:br/>
        <w:t>Желтоқсандағы зиялы. Олар белсене қатысып, әрі өздерін тарих</w:t>
        <w:br/>
        <w:t>бетіне алып шыққан Желтоқсан көтерілісінің бастау бұлағы жөнінде сәл</w:t>
        <w:br/>
        <w:t>шегініс жасалық.</w:t>
        <w:br/>
        <w:t>Көзі қанталаған қызыл империяның құйтырқы саясатына сауатты әрі</w:t>
        <w:br/>
        <w:t>ашық түрде наразылық білдіріп, шеруге шығу Қазақстан тарихында</w:t>
        <w:br/>
        <w:t>отызыншы жылдардың басынан бері болмаған жайт еді. Нақтырақ айтқанда,</w:t>
      </w:r>
    </w:p>
    <w:p>
      <w:r>
        <w:t>Кеңестік билікке қарсы соңғы қарулы бас көтеру 1929-1931 жылдары болды,</w:t>
        <w:br/>
        <w:t>яғни, қазақ шаруалары отырықшылық шаруашылық жүйесіне көндікпей</w:t>
        <w:br/>
        <w:t>қарсылық білдірді. Содан бері «елу жылда ел жаңа» дегендей, жарты</w:t>
        <w:br/>
        <w:t>ғасырдан астам уақыт отті. Бірнеше ұрпақ алмасты. Сондықтан 1986 жылғы</w:t>
        <w:br/>
        <w:t>желтоқсанда алаңға шыққан жастарды көзі ашық, көкірегі ояу мүлдем жаңа</w:t>
        <w:br/>
        <w:t>буынның өкілі деуімізге әбден болады.</w:t>
        <w:br/>
        <w:t>Бұл ұрпақтың алдыңғы толқын</w:t>
        <w:br/>
        <w:t>ағалардан айырмашылығы неде еді?</w:t>
        <w:br/>
        <w:t>Алдымен олардың сталиндік репрессия сынды азап пен екінші</w:t>
        <w:br/>
        <w:t>дүниежүзілік аласапыран соғыстардың зардабын көрмегендігін айтамыз.</w:t>
        <w:br/>
        <w:t>Яғни, әлемдегі сң шыншыл, демократияшыл, адам құқығы мен сөз</w:t>
        <w:br/>
        <w:t>бостандығын жоғары бағалайтын, тіпті «барлығы ядам үшін және оның</w:t>
        <w:br/>
        <w:t>игілігі үшін» деген ұранды биікке желбіреткен Кеңес өкіметіне шексіз</w:t>
        <w:br/>
        <w:t>иланған жаны таза, рухы асқақ, қазақ әдебиеті мен өнерінің үздік дәстүрінде</w:t>
        <w:br/>
        <w:t>тәрбиеленген ұрпақ болатын. Алайда ақ пен қара ойда жоқта белдесе</w:t>
        <w:br/>
        <w:t>кеткенде, осы үйлесімнің күлі көкке ұшты. Екіжүзді билік сол ұрпақтың</w:t>
        <w:br/>
        <w:t>үкілеген үмітін бір сәтте үзін, сенімін ол-оңай ұрлап алды.</w:t>
        <w:br/>
        <w:t>арқылы жауап іздеп көрейік. Бұл бәлкім бүгінгі қайбір көңілі ояу, көзі ашық</w:t>
        <w:br/>
        <w:t>деген азаматтарымыздың өзінің «сексен алтыда алаңға жастар</w:t>
        <w:br/>
        <w:t>алаңғасарлықпен шықты» деген байламдарының түбірімен қате екенін</w:t>
        <w:br/>
        <w:t>дәлелдеп берер.</w:t>
        <w:br/>
        <w:t>Қазақ халқының демографиялық даму үрдісі Желтоқсан</w:t>
        <w:br/>
        <w:t>қозғалысының түпкі себептерімен қаншалықты байланысты? Деректерге</w:t>
        <w:br/>
        <w:t>сүйенелік. Жиырмасыншы ғасыр басындағы қазақ халқының өсімі</w:t>
        <w:br/>
        <w:t>қарқынды әрі қалыпты екенін мына бір деректің өзі ғана дәйектейді. Сол</w:t>
        <w:br/>
        <w:t>кездегі санақ бойынша, 1915 жылы қазақтардың саны 6 миллион адамға</w:t>
        <w:br/>
        <w:t>жетті. Өкінішке қарай, өзімізге белгілі сан қилы, қанқұйлы себептерге</w:t>
        <w:br/>
        <w:t>байланысты айналасы отыз жылға толмайтын уақыттың ішінде, нақтырақ</w:t>
        <w:br/>
        <w:t>айтқанда, 1945 жылы, қазақ халқының саны 2,5 миллионға бірден кеміп</w:t>
        <w:br/>
        <w:t>кетті. Бұдан бөлек, қазақ топырағында жергілікті халықтың ұлттық құрамы</w:t>
        <w:br/>
        <w:t>ең азшылық деңгейге дейін түсті. Айталық, 1920 жылы Қырғыз (Қазақ)</w:t>
        <w:br/>
        <w:t>АССР-і құрылған кезде, қазақтардың өз территорияларындағы құрамы 65</w:t>
        <w:br/>
        <w:t>пайыз еді. Ал 1962 жылдары салыстырмалы түрде алғанда, қазақтардың</w:t>
        <w:br/>
        <w:t>үлес салмағы 29 пайызға дейін күрт түсті.</w:t>
        <w:br/>
        <w:t>Бұл анаттың туындауы мен жедел жүргізілуін өткен ғасырдың</w:t>
        <w:br/>
        <w:t>отызыншы жылдарындағы Қазақстанның қанқұйлы басшысы Голошекин</w:t>
        <w:br/>
        <w:t>зымияндықпен ұйымдастырған болатын. Оның жоспарының негізіндегі</w:t>
        <w:br/>
        <w:t>адамның жаны түршігетін ой-мақсаты бойынша, көшпелі салтындағы қазақ</w:t>
        <w:br/>
        <w:t>қоғамында «ұпы» сөңиалистік идеяларды орнықтыру мүлдем мүмкін емес</w:t>
        <w:br/>
        <w:t>еді. Социализм қазақты отырықшылыққа, коллективтендіруге көшірген</w:t>
        <w:br/>
        <w:t>жағдайда ғана жеңіске жете алатын еді.</w:t>
        <w:br/>
        <w:t>Нәтижесінде не болды? Бар болғаны екі жылға жуық уақыт ішінде</w:t>
        <w:br/>
        <w:t>қазақтардың 52 пайызы, яғни 2 миллион 200 мыңы аштық пен іңдеттен</w:t>
        <w:br/>
        <w:t>қырылды. Мұндай сорақылық пен голошекиндік геноцидке көнбеген сол</w:t>
        <w:br/>
        <w:t>кездегі қазақ халқының 15 пайызы республикадан алыс аймақтарға жер ауын</w:t>
        <w:br/>
        <w:t>кетті. Бұл кезең қазақ тарихының ең қасіретті де қаралы беттері болып қала</w:t>
        <w:br/>
        <w:t>берді.</w:t>
        <w:br/>
        <w:t>Содан соңғы жағдайлар «жұт жеті ағайындының» керін келтірді.</w:t>
        <w:br/>
        <w:t>Науқаншылдықпен «уралап» ұйымдастырылған индустрияландыру</w:t>
        <w:br/>
        <w:t>жылдарында еңбек майданына күштеп жұмылдыру, дүние мүлік-мұхамалы</w:t>
        <w:br/>
        <w:t>тәркіленгендерді (конфискелеңгендерді) көшіріп жіберу, тұтас халықтарды</w:t>
        <w:br/>
        <w:t>жер аудару, ал соңыра, соғыстан кейін, тыңның жыры жалғасты. Мұның</w:t>
        <w:br/>
        <w:t>жағымсыз мысалы іспетті, 1930-1962 жылдар аралығында Қазақстанға 4</w:t>
        <w:br/>
        <w:t>миллионға жуық адам көшіп келді. Міне, осындай солақай саясаттың</w:t>
      </w:r>
    </w:p>
    <w:p>
      <w:r>
        <w:t>салдарынан қазақтар өз республикасында азшылықта қалып қойды.</w:t>
        <w:br/>
        <w:t>Сөйтіп, сан сапаға әсер етпей қоймады. Қазақ халқы өз тамырынан</w:t>
        <w:br/>
        <w:t>ажырай бастады. Салт-дәстүр, сана-болмысына қауіп төнген ұлттың</w:t>
        <w:br/>
        <w:t>болашағы бұлдыр тартты. Тіпті қазақ Тілі қолданыс аясынан сырылып,</w:t>
        <w:br/>
        <w:t>барлық сападан жедел түрде ығыстырыла бастады. Кеңестік жүйе кезеңінде</w:t>
        <w:br/>
        <w:t>-10-</w:t>
        <w:br/>
        <w:t>жалғасып, қайбіреулерді қудалаудың әдіс-айласын аңдаған ұрнақ өкілі еді.</w:t>
        <w:br/>
        <w:t>Қысқасы, құрығы. ұзын кеңестік құқық қорғау органдарының қатал да</w:t>
        <w:br/>
        <w:t>қайырсыз қаракетінен жақсы хабардар олар үнсіз қалуды жөн көрді.</w:t>
        <w:br/>
        <w:t>Шығармашылықтары да сыни көзқарастардан мейлінше жұрдай болып</w:t>
        <w:br/>
        <w:t>келетіні осыдан кейін түсінікті шығар. Сексен алтыншы жылғы Желтоқсан</w:t>
        <w:br/>
        <w:t>қозғалысында осы аға буын өкілдерінің ерекше бой көрсете алмауына</w:t>
        <w:br/>
        <w:t>әлгіндей себептерді алға тартсақ артық емес.</w:t>
        <w:br/>
        <w:t>Осылайша ендігі белсенділік еріксіз жас буынның үлесіне қалды.</w:t>
        <w:br/>
        <w:t>Өз кезегінде елдегі еркін ой білдіру функциясын студент және</w:t>
        <w:br/>
        <w:t>жұмысшы жастардың орындап шығуы кездейсоқ емес-ті. Осы уақытқа</w:t>
        <w:br/>
        <w:t>дейін бізге жекелеген жастармен қатар, 1950-1980 жылдары</w:t>
        <w:br/>
        <w:t>Қазақстанда жастардың ресми емес қоғамдық және саяси ұйымдары,</w:t>
        <w:br/>
        <w:t>партиялар мен топтардың жұмыс істегені беймәлім болып келді.</w:t>
        <w:br/>
        <w:t>Қазақстан Республикасы Мемлекеттік орталық мұрағатындағы</w:t>
        <w:br/>
        <w:t>деректер елімізде 1950-80-жылдары заңды түрде әділет мекемелерінен</w:t>
        <w:br/>
        <w:t>тіркеуден өтпеген жас буын өкілдерінің қоғамдық және саяси ұйымдары,</w:t>
        <w:br/>
        <w:t>партиялар мен топтары болғаның айғақтайды. Сол кездегі зиялы қауым мен</w:t>
        <w:br/>
        <w:t>саяси элита шоғырланған Алматы қаласында ғана емес, жер-жерлерде,</w:t>
        <w:br/>
        <w:t>айталық, Қарағандыда жастардың ЕСЕП (“Елін сүйген ерлер</w:t>
        <w:br/>
        <w:t>партиясы”), Павлодарда тоғызыншы сынын оқушысы жетекшілік</w:t>
        <w:br/>
        <w:t>еткен “Жас ұлан” бірлестігі мақсатты түрде нәтижелі жұмыс жасай</w:t>
        <w:br/>
        <w:t>алмаса да, пікірлес жастарды шоғырландырған. Сондай-ақ, жетпісінші</w:t>
        <w:br/>
        <w:t>жылдары Алматыда құрылған “Сары-Арқа” тобы өздері басшылыққа</w:t>
        <w:br/>
        <w:t>алған құжат - тәуелсіздік бағдарламасын жасап шықты. Сонымен бірге</w:t>
        <w:br/>
        <w:t>Мәскеуде оқып жүрген қазақ студенттерінің «Жас тұлпар» ұйымы</w:t>
        <w:br/>
        <w:t>Орталық тыңшыларын «ұйқысынан» оятын жіберді Және де сол</w:t>
        <w:br/>
        <w:t>кездерден, нақтырақ айтқанда, жетпісінші жылдардан саяси</w:t>
        <w:br/>
        <w:t>күрескерлік жолына түскен бозбала шағындағы Хасен Қожа-Ахмет</w:t>
        <w:br/>
        <w:t>басқарған “Жас қазақ” ұйымы дүниеге келді. Әрине, олар жұмыстарын</w:t>
        <w:br/>
        <w:t>астыртын жүргізді. Барлығының бағдарламаларында Қазақстанның</w:t>
        <w:br/>
        <w:t>тәуелсіздігі, мемлектеттік тіл мәртебесі және ұлттық мәдениетті өркендету</w:t>
        <w:br/>
        <w:t>мәселелері анық жазылды.</w:t>
        <w:br/>
        <w:t>Белсенді түрде әрекет еткен «Жас қазақ» партиясы әлеуметтік,</w:t>
        <w:br/>
        <w:t>экономикалық, ұлттық және саяси мақсаттардың ішінде КСРО-дан бөлініп</w:t>
        <w:br/>
        <w:t>шығу міндетін алға қойды. Аталған ұйымдардың барлығының арасына өз</w:t>
        <w:br/>
        <w:t>тыңшыларын жіберіп, Мемлекеттік Қауіпсіздік комитетінің әккі</w:t>
        <w:br/>
        <w:t>жандайшаптары оларды лезде, оп-оңай «тізе бүктірді». Осы уақыттарда</w:t>
        <w:br/>
        <w:t>мұңдай жастар ұйымдарының саны республикада жиырмадан асқан. Олар</w:t>
        <w:br/>
        <w:t>туралы және қазақтың қоғамдық ой-санасын қозғауға күш салған зиялы</w:t>
        <w:br/>
        <w:t>қауым турасында, рет-ретімен. қолға түскен деректер негізінде барлығын</w:t>
        <w:br/>
        <w:t>қамти алмасақ та, әрбіріне жеке-жеке тоқталып өтуді парыз санадық.</w:t>
        <w:br/>
        <w:t>-13-</w:t>
        <w:br/>
        <w:t>«Жас тұлпар» орталық</w:t>
        <w:br/>
        <w:t>тыңшыларын ұйқысынан оятты</w:t>
      </w:r>
    </w:p>
    <w:p>
      <w:r>
        <w:t>Қазақтың жас ұлт зиялылары бір ұйымның төңірегінде топтасып әрі</w:t>
        <w:br/>
        <w:t>жекелей жұмыстарын Қазақстанда ғана емес, қылышынан қан тамған</w:t>
        <w:br/>
        <w:t>орталық - Мәскеудің өзінде жүргізгендігіне «Жас тұлпар» ұлттық-</w:t>
        <w:br/>
        <w:t>демократиялық бейресми ұйымы дәлел. 1960 жылдары Мәскеудің маңдай</w:t>
        <w:br/>
        <w:t>алды жоғарғы оқу орындарында оқыт қана қоймай, ұлт мәселесінде саяси</w:t>
        <w:br/>
        <w:t>белсенділік танытқан бір шоғыр қазақ жастары «Жас тұлпар» ұйымын</w:t>
        <w:br/>
        <w:t>құрды. Жастардың бұл бірлестігін ұйымдастырушылар Мұрат Әуезов,</w:t>
        <w:br/>
        <w:t>Болатхан Тайжан және Алтай Қадыржановтар болды. Олардың айтуынша,</w:t>
        <w:br/>
        <w:t>«Жас тұлпар» ұйымы бастапқыда мыңға жуық студенттерді біріктірсе,</w:t>
        <w:br/>
        <w:t>кейіннен ол географиялық жағынан да кеңейе келе, Ленинград, Киев,</w:t>
        <w:br/>
        <w:t>Одесса, Рига қалаларында қанатын кеңге жайды. Ал Қазақстанның өзінде</w:t>
        <w:br/>
        <w:t>Алматы, Павлодар, Ақмола және Шымкент секілді аймақтарда да</w:t>
        <w:br/>
        <w:t>ұйымдастырылып, Қарағанды қаласында «Жас қазақ» және Семей</w:t>
        <w:br/>
        <w:t>қаласында «Тайшұбар» деген аттармен жұмыс істеді.</w:t>
        <w:br/>
        <w:t>«Жас тұлпар» ұйымының мақсат-мұраты не еді? Енді осы сұраққа</w:t>
        <w:br/>
        <w:t>жауап іздеп көрелік. Мәскеуде білім ала жүріп қазақ жастарының байқағаны,</w:t>
        <w:br/>
        <w:t>өз елінің қатардан қалып бара жатқаны еді. Бұл, әсіресе, әрине, ұлттық</w:t>
        <w:br/>
        <w:t>мәселе тұрғысынан дамуда, ана тілінің өркен жая алмауында, ата салт-</w:t>
        <w:br/>
        <w:t>дәстүрін дамыту мәселесінде анық байқалды. Сондықтан олар осы</w:t>
        <w:br/>
        <w:t>олқылықтың орнын толтыруды өздерінің азаматтық парызы деп санады.</w:t>
        <w:br/>
        <w:t>«Жас тұлпарлық» жастар алға қойған басты мақсаттары ретінде</w:t>
        <w:br/>
        <w:t>барша қауымның ұлттық санасын оятуға бағытталған жұмыстармен қатар,</w:t>
        <w:br/>
        <w:t>жоғарғы биліктің алдына қазақтың ұлттық мәселелерін шешуге қатысты</w:t>
        <w:br/>
        <w:t>нақты ұсыныстар қойды. Олар Ресейдің және Қазақстанның қазақтар</w:t>
        <w:br/>
        <w:t>көбірек шоғырланған аймақтарында мәдени-көпшілік шаралармен қатар,</w:t>
        <w:br/>
        <w:t>концерттер берді, түрліше дәрістер оқыды және тарихи-танымдық</w:t>
        <w:br/>
        <w:t>экспедициялар ұйымдастырды. «Жас тұлпардың» осы бағыттағы</w:t>
        <w:br/>
        <w:t>жұмыстары Қазақстандағы қоғамдық-саяси ойдың ұлттық тұрғыда дамуына</w:t>
        <w:br/>
        <w:t>едәуір ықпал етті.</w:t>
        <w:br/>
        <w:t>Әрине аз ұлттардың, әсіресе жастарының ұлттық мәселені ту етіп,</w:t>
        <w:br/>
        <w:t>қоғамда үлкен дүмпу туғызып, арты айтарлықтай қозғалыстарға ұласуы</w:t>
        <w:br/>
        <w:t>Орталыққа ұнамасы анық. Кеңестік биліктің қызыл коммунистері «Жас</w:t>
        <w:br/>
        <w:t>тұлпар» ұйымының соңына түсіп жүріп, оларды тарқатып тынғанымен,</w:t>
        <w:br/>
        <w:t>мыңдаған қазақ жастарының санасында маздап жанған ұлт-азаттық</w:t>
        <w:br/>
        <w:t>ұмтылысын тұқырта алмады!</w:t>
        <w:br/>
        <w:t>Осы жұрт Махметті біле ме екен?</w:t>
        <w:br/>
        <w:t>Жоғарыда айтып кеткендей, жасырын саяси партиялармен қатар</w:t>
        <w:br/>
        <w:t>жекелеген жас азаматтар да астыртын іс-қимылға көшті. Сондай саяси</w:t>
        <w:br/>
        <w:t>-14-</w:t>
        <w:br/>
        <w:t>Сондағы жастардың</w:t>
        <w:br/>
        <w:t>қарекеті қандай болды?</w:t>
        <w:br/>
        <w:t>Алғашында көзді ашып-жұмғанша темір шынжырмен таптай</w:t>
        <w:br/>
        <w:t>жөнелген биліктен мұндай қанқұйлы қадамды күтпеген олар, «ұрыста тұрыс</w:t>
        <w:br/>
        <w:t>жоқтығын» ұғынған. Әсіресе, қазақтың қыздары халқының бұл бұла</w:t>
        <w:br/>
        <w:t>бұлқынысында бұқпантайламады, қайта жігіттермен қатар тұрып, қайсар</w:t>
        <w:br/>
        <w:t>мінез көрсетті. Мұны аталған тақырыпқа қатысты материалдардың барлығы</w:t>
        <w:br/>
        <w:t>дерлік айғақтайды. Құжаттарда болсын, естеліктерде болсын, мақалаларда</w:t>
        <w:br/>
        <w:t>болсын желтоқсан қозғалысында да, одан кейінгі қуғын-сүргінінде де</w:t>
        <w:br/>
        <w:t>қаракөз қыздарымыздың намысты қолдан бермегендігі, сын сәттен</w:t>
        <w:br/>
        <w:t>сүрінбегендігі жиі-жиі кездеседі, еріксіз назар аудартады. Әлгінде айтқан</w:t>
        <w:br/>
        <w:t>отызыншы, тіпті ғасыр басындағы аға ұрпақтан айырмашылықтың бірі де</w:t>
        <w:br/>
        <w:t>бірегейі - сексенінші жылдары қазақтың ары мен ұяты қазақ қыздары ма</w:t>
      </w:r>
    </w:p>
    <w:p>
      <w:r>
        <w:t>деген ойға келесің.</w:t>
        <w:br/>
        <w:t>Сөз жоқ, ерлермен қатар халқының азаттығын аңсағандар, арғы-бергі</w:t>
        <w:br/>
        <w:t>тарихты таразыласақ, Желтоқсан қарлығаштары - қазақ қыздары. Ең</w:t>
        <w:br/>
        <w:t>бастысы - қазақ қыздары мұз жастанған ызғарлы Желтоқсандағы Ақ пен</w:t>
        <w:br/>
        <w:t>Қара күресіндегі сұлулық символы іспетті. Сондықтан да олардың</w:t>
        <w:br/>
        <w:t>қайсарлығы мен ерлігін айрықша атап өтуге тұрарлық деп білеміз. Себебі,</w:t>
        <w:br/>
        <w:t>бұл тағылым -- мәңгілікке тағзым етер бүгінгі ұрпаққа үлгі, болашаққа</w:t>
        <w:br/>
        <w:t>бағдар.</w:t>
        <w:br/>
        <w:t>Ал енді бұл кітабымыздағы маңызды мәселе, негізгі тақырып -</w:t>
        <w:br/>
        <w:t>«Желтоқсанда зиялы қауымға дем берген не нәрсе еді? Желтоқсан</w:t>
        <w:br/>
        <w:t>қозғалысының бастау бұлағы мен байырқалайтын тұсы қайсы?» - деген</w:t>
        <w:br/>
        <w:t>сауалдардың жауабын іздеуге ұмтылайық. Әрине, Желтоқсандағы сұлулық</w:t>
        <w:br/>
        <w:t>символы - зиялы қауымды сөз еткенде, оны мұқатпақ болып, қара күйе</w:t>
        <w:br/>
        <w:t>жағуға ұмтылған қара күш - жендеттер жайында айтылар шындық алдағы</w:t>
        <w:br/>
        <w:t>уақыттың еншісінде. Ондағы мақсат - халыққа қарсы қол көтергендер соның</w:t>
        <w:br/>
        <w:t>моральдық зардабын тартатындығын, бұндай саяси болсын, басқадай</w:t>
        <w:br/>
        <w:t>болсын қылмыстардың он жыл өткеннен кейін де, жүз жыл өткеннен кейін</w:t>
        <w:br/>
        <w:t>де әйтеуір түбі әшкере болатындығын алға тарту. Желтоқсан көтерілісінің</w:t>
        <w:br/>
        <w:t>мысалы- бұған айқын дәлел.</w:t>
        <w:br/>
        <w:t>Себеп пен салдар</w:t>
        <w:br/>
        <w:t>Желтоқсан қозғалысының кенеттен бұрқ ете түсіп, алып имцерияның</w:t>
        <w:br/>
        <w:t>көсемдері күтпеген адуын мінездің себебі мен салдарын сарапшылар әр</w:t>
        <w:br/>
        <w:t>түрлі түсіндіргенімен, ортак белгісі бір екенін айтады. Сол кездегі қазақ</w:t>
        <w:br/>
        <w:t>қоғамында қалыптасып, пісіп-жетіліп, кенерінен енді асып кеткелі тұрған</w:t>
        <w:br/>
        <w:t>ауыр ахуалға қарсылық бұл дүмпудің жоқ жерден пайда бола</w:t>
        <w:br/>
        <w:t>қалмағандығын көрсетіп берді. Енді сол кездегі ауыр ахуалдың сананы</w:t>
        <w:br/>
        <w:t>жаншыған салмағы қаншалықты еді? Соған мейлінше нақты деректер</w:t>
        <w:br/>
        <w:t>-9-</w:t>
        <w:br/>
        <w:t>қатар, «Бақылау комитетінің» маңызың халыққа түсіндіру үшін және</w:t>
        <w:br/>
        <w:t>қомитетті әділетсіз үкіметтің таратып, жазалауынан қорғау үшін барлық</w:t>
        <w:br/>
        <w:t>жерлерде демократияшыл азаматтардың ұйымдарын құру керектігін бастама</w:t>
        <w:br/>
        <w:t>етіп көтереді. Бұл ұйымдарға азаматтар ант арқылы қабылдану қажеттігін де</w:t>
        <w:br/>
        <w:t>ескертеді. «Жас қазақ» ұйымы демократиялық ұйымға қабылданатын</w:t>
        <w:br/>
        <w:t>азаматтарға төмендегіше міндеттер жүктеуді Де ұмытпайды:</w:t>
        <w:br/>
        <w:t>1. Бақылау комитетінің міндеттері әрбір ұйымдағы азаматтың да</w:t>
        <w:br/>
        <w:t>міндеті болып табылады.</w:t>
        <w:br/>
        <w:t>2. Жаңа заңдармен міндеттерді дауысқа салып бекіту және өз</w:t>
        <w:br/>
        <w:t>пікірлерін айту.</w:t>
        <w:br/>
        <w:t>3. Ұйымға жаңа азаматтарды тарту.</w:t>
        <w:br/>
        <w:t>4. Орыс үкіметінің шовинистік, отаршылдық, соғысқұмарлық</w:t>
        <w:br/>
        <w:t>саясатын әшкерелеп, халыққа түсіндіру.</w:t>
        <w:br/>
        <w:t>5. «Демократияшыл азаматтар ұйымының» қажеті үшін барлық ұйым</w:t>
        <w:br/>
        <w:t>мүшелері айлық жарна төлеуге міндетті.</w:t>
        <w:br/>
        <w:t>6. Әрбір ұйым. мүшесінің қажетті әдебиеттерден, тарихи</w:t>
        <w:br/>
        <w:t>материалдардан және үкіметтің әділетсіз істерін әшкерелейтін лекциялардан</w:t>
        <w:br/>
        <w:t>құрылған кітапханасы болуы керек.</w:t>
        <w:br/>
        <w:t>«Жас қазақ» ұйымы одақтас елдердегі демократиялық ұйым құруға</w:t>
      </w:r>
    </w:p>
    <w:p>
      <w:r>
        <w:t>мүдделі азаматтарға осындай үндеу тастай отырып, тоталитарлық режиммен</w:t>
        <w:br/>
        <w:t>бірлесіп күресуге шақырады. Әйтпесе, түптің түбінде кеңестік қызыл</w:t>
        <w:br/>
        <w:t>империяда бір ғана ұлт қалып, қалғандары жер бетінен жойылып кету қаупі</w:t>
        <w:br/>
        <w:t>зор екенін ескертеді.</w:t>
        <w:br/>
        <w:t>Ал, елдегі қазақ ұлысына «Жас қазақ» ұйымы «Оян, қазақ! Оян,</w:t>
        <w:br/>
        <w:t>елім!» деп ұран тастап, бірлікке қана емес, ерлікке шақырды. Өзін намысы</w:t>
        <w:br/>
        <w:t>бар азамат деп санайтын ұлтжанды ұландарға: «...Ойланатын уақытың жетті,</w:t>
        <w:br/>
        <w:t>бауырлар. Туған жер тоналуда. Аңа тіліміз, мәдениетіміз ұмытылуда. Орыс</w:t>
        <w:br/>
        <w:t>шовинистерінің осы саясаты өзгермесе, қазақ ұлтының жер бетінен жойылар</w:t>
        <w:br/>
        <w:t>уақыты да алыс емес. Тарихтың бұл тәлкегінен тек күресу арқылы аман</w:t>
        <w:br/>
        <w:t>қалуға болады. Отанымыздың тәуелсіздігін, Қазақ Елін жойылудан сақтау</w:t>
        <w:br/>
        <w:t>үшін біз, Қазақ Елінің азаматтары, орыс отаршыларына мынадай талаптар</w:t>
        <w:br/>
        <w:t>қоямыз» - дей келе, төмендегі мәселелерді төтесінен қояды:</w:t>
        <w:br/>
        <w:t>1.Бір ұлтқа табыңдыру, орыстандыру саясаты тоқтатылсын.</w:t>
        <w:br/>
        <w:t>2.Орыстарды Қазақ Жеріне қаптатып қоныстандыру тоқтатылсын.</w:t>
        <w:br/>
        <w:t>3. Қазақстандағы барлық оқу орындары, мекемелер ұлттық тілімізде</w:t>
        <w:br/>
        <w:t>болсын.</w:t>
        <w:br/>
        <w:t>4. Ядролық қарулар сынап, химикат «тыңайтқыштармен» улап, қазақ</w:t>
        <w:br/>
        <w:t>жерін шөлге айналдыру тоқтатылсын,</w:t>
        <w:br/>
        <w:t>5. Қазақ жастарына зорлықпен қой бақтыру тоқтатылсын.</w:t>
        <w:br/>
        <w:t>6. Ұлт азаттығы үшін күрескен саяси тұтқындар түрмелерден</w:t>
        <w:br/>
        <w:t>босатылсын.</w:t>
        <w:br/>
        <w:t>-16-</w:t>
        <w:br/>
        <w:t>Конститутцияның айырмашылығы шамалы. «Елу жылда ел жаңа»</w:t>
        <w:br/>
        <w:t>дегенімен, арада жарты ғасыр уақыт өтсе де өлшем өзгермеген, талап пен</w:t>
        <w:br/>
        <w:t>талғам ғана өскен.</w:t>
        <w:br/>
        <w:t>«Жас қазақ» ұйымының жетекішісі, саяси күрескер ағамыз Хасен</w:t>
        <w:br/>
        <w:t>Қожа Ахмет өзінің саясатқа араласуына әскердегі көрген құқайы, нақтырақ</w:t>
        <w:br/>
        <w:t>айтқанда өзге ұлт өкілдерінің езгісі мен тепкісі түрткі болғанын жеткізген</w:t>
        <w:br/>
        <w:t>еді. Үлкен солдаттардың әлімжеттігіне араша сұрап, әділдік іздеп</w:t>
        <w:br/>
        <w:t>командирлерге шағынса, олардың бұзақылардың сөзін сөйлеп шыққанымен</w:t>
        <w:br/>
        <w:t>қоймай өзін қараңғы қапасқа қамап қойғаны жанына батады. Ақыры бұған</w:t>
        <w:br/>
        <w:t>көнбеген Хасекең әскерден қашып, әділдіктің жолын бостандықта іздейді.</w:t>
        <w:br/>
        <w:t>Кейіннен өмірін саяси күреске арнаған ағамыз жетпісінші жылдары «Жас</w:t>
        <w:br/>
        <w:t>қазақ» ұйымы атынан жазған мақалаларында шовинизмге деген қарсылығын</w:t>
        <w:br/>
        <w:t>үнемі білдіріп отырады.</w:t>
        <w:br/>
        <w:t>Жиырма үні жасар</w:t>
        <w:br/>
        <w:t>диссидент - Хасен Қожа-Ахмет</w:t>
        <w:br/>
        <w:t>Жетпісінші | жылдардағы Қазақстандағы диссиденттік бас</w:t>
        <w:br/>
        <w:t>көтерулердің көш басында жиырма үш жасар саяси күрескер Хасен</w:t>
        <w:br/>
        <w:t>Қожа- Ахмет тұрды. Оның өзінің әріптестерінен айырмашылығы</w:t>
        <w:br/>
        <w:t>тайсалмағандығында, жүрекжұтқандығын-да және ашық күресті</w:t>
        <w:br/>
        <w:t>таңдағандығында еді. Алматы облысының Есік қаласында тұрып,</w:t>
        <w:br/>
        <w:t>еңбек еткен ол 1975 жылдың күзі мен 1977 жылдың көкек айларында</w:t>
        <w:br/>
        <w:t>жеке өзі өкіметке қарсы үнпарақтар шығарумен айналысты. Кеңес</w:t>
        <w:br/>
        <w:t>Одағы мен КОКП-да орын алып отырған ұлттарды кемсітушілік саясатын</w:t>
        <w:br/>
        <w:t>эшкерлейтін 670 дана мақалалар мен үнпарақ таратады. 1979 жылы көкек</w:t>
        <w:br/>
        <w:t>айында дайын тұрған үннарақтарын тарату үшін Алматыға келіп, мал</w:t>
        <w:br/>
        <w:t>дәрігерлік институтың студенттеріне таратып жатқан сәтіне МҚК</w:t>
      </w:r>
    </w:p>
    <w:p>
      <w:r>
        <w:t>қызметкерлері оны тұтқынға алады. Сүйтіп, ол «кеңестік мемлекеттік және</w:t>
        <w:br/>
        <w:t>қоғамдық құрылысқа тіл тигізгені үшін» Алматы облыстық сотының</w:t>
        <w:br/>
        <w:t>шешімімен 1977 жылдың 13 қарашасында Қазақ ССР Қылмыстық істер</w:t>
        <w:br/>
        <w:t>Кодексінің 170-171-баптары байынша екі жылға бас бостандығынан</w:t>
        <w:br/>
        <w:t>айырылады. Ал 1986 жылы әйгілі Желтоқсан көтерілісіне қатысты</w:t>
        <w:br/>
        <w:t>деген айыппен Қазақ ССР Қылмысты істер Кодексінің 60 және 65-</w:t>
        <w:br/>
        <w:t>баптары бойынша тағы да 1987 жылы 22 көкекте төрт жылға сотталды.</w:t>
        <w:br/>
        <w:t>Ал алғаш рет сотталған 1977 жылы Хасен Қожа-Ахметтің есімі</w:t>
        <w:br/>
        <w:t>Хельсинкидегі саяси тұтқындар тізіміне кірді.</w:t>
        <w:br/>
        <w:t>Талай жылдар бойы жинақталған ұлттық кемсіту жағдайлары</w:t>
        <w:br/>
        <w:t>көзжұмбайлықпен қаралды. Ештеңе болмағандай, ол талданбады, тиісті</w:t>
        <w:br/>
        <w:t>бағасын алмады. Көптеген жылдар бойы әкімшілік жүйе нақты істің орнына</w:t>
        <w:br/>
        <w:t>КСРО-да ұлттық мәселе "түпкілікті" және "біржолата" шешілді деп</w:t>
        <w:br/>
        <w:t>сәуегейлікпен айналысты. Саяси институттар мәдениетінің дамуын</w:t>
        <w:br/>
        <w:t>-19-</w:t>
        <w:br/>
        <w:t>мұратын жастардың қайда жүрсе де жата-жастана жүріп, санада әр кез</w:t>
        <w:br/>
        <w:t>жанғыртуына жүзеге асыру міндетін жүктейді.</w:t>
        <w:br/>
        <w:t>Бағдар айқын. Бағдарлама да алдын-ала дайындалған. Тіпті,</w:t>
        <w:br/>
        <w:t>тәуелсіздікке әні-міне қол жеткізетін елдің Ата заңын да «Жас қазақ» ұйымы</w:t>
        <w:br/>
        <w:t>жазып шығады. 1973 жылы қысқа да нұсқа әзірленген басты құжаттың</w:t>
        <w:br/>
        <w:t>томендегі мазмұны Қазақстан тәуелсіз ел болғанға дейін маңызын</w:t>
        <w:br/>
        <w:t>жоймағаны аңық.</w:t>
        <w:br/>
        <w:t>Қазақтың демократияшыл азаматтарының ұйымы</w:t>
        <w:br/>
        <w:t>«Жас қазақ»</w:t>
        <w:br/>
        <w:t>Конституциясы</w:t>
        <w:br/>
        <w:t>1. Қазақстан -- Халықтық Демократиялық Республика.</w:t>
        <w:br/>
        <w:t>2. Қазақстан азаматына сөз бостандығы, баспасөз бостандығы</w:t>
        <w:br/>
        <w:t>беріледі.</w:t>
        <w:br/>
        <w:t>3. Қазақстандық әрбір азамат, үкіметтің бұйрығын демократияға</w:t>
        <w:br/>
        <w:t>қайшы деп тапса, ашық сынай алады. Бұл үшін оған «саяси қылмысты»</w:t>
        <w:br/>
        <w:t>деген айып тағылмайды. Егер сын дұрыс болып, халық оны қолдаған</w:t>
        <w:br/>
        <w:t>жағдайда үкімет сынды қабылдауға міндетті.</w:t>
        <w:br/>
        <w:t>4. Шетелдермен байланыс тек мәдени-экономикалық жағдайында</w:t>
        <w:br/>
        <w:t>болады. Азық-түлік және басқа да заттар өз халқымыздан артылған</w:t>
        <w:br/>
        <w:t>жағдайда ғана экспортқа шығарылады.</w:t>
        <w:br/>
        <w:t>5. Қазақстан халқы дүние жүзіндегі бейбіт елдермен ынтымақта</w:t>
        <w:br/>
        <w:t>болады. Ешқандай «ұлы», отаршыл мемлекеттермен одақтаспайды.</w:t>
        <w:br/>
        <w:t>6. Қазақстанда тұратын барлық ұлттардың (орыс, украин, неміс, т.б.).</w:t>
        <w:br/>
        <w:t>Отандарына қайтуына немесе Автономиялық аудан, облыстар болып</w:t>
        <w:br/>
        <w:t>Қазақстанда қалуына хақысы бар. Автономия алған ұлттардың барлық</w:t>
        <w:br/>
        <w:t>қағаздары, оқуы, т.б. өздерінің ұлттық тілінде болады.</w:t>
        <w:br/>
        <w:t>7. Қазақстан бейбіт ел болғандықтан және ешбір елді ықпалында</w:t>
        <w:br/>
        <w:t>ұстауға, жаулауға тырыспайтындықтап, жалпы әскери міндет жойылады.</w:t>
        <w:br/>
        <w:t>Оның орныңа ерікті, жалақы алатын халық жасақшылары (милиция) болады.</w:t>
        <w:br/>
        <w:t>8. Қазақстандық азамат қалада немесе селода тұрып еңбек етіп және</w:t>
        <w:br/>
        <w:t>қоғам жұмысынан қол үзбей жекеменшік шаруамен шұғылдануға (бақша,</w:t>
        <w:br/>
        <w:t>мая өсіру) қақысы бар. Еркектер мамандығына қарай қалаған жұмысын</w:t>
        <w:br/>
        <w:t>істей алады, әйелдер сауда, ағарту. денсаулық сақтау т.б. дене күшін аз</w:t>
      </w:r>
    </w:p>
    <w:p>
      <w:r>
        <w:t>керек ететін жұмыстарға қабылданады.</w:t>
        <w:br/>
        <w:t>9. Қазақстан азаматы саяхаттап дүние жүзіндегі қалаған мемлекетке</w:t>
        <w:br/>
        <w:t>бара алады.</w:t>
        <w:br/>
        <w:t>Бүгінде таубе етеріміз, Қазақстан өз алдына дербес ел болған соң</w:t>
        <w:br/>
        <w:t>қабылдаған Конститутциясы «Жас қазақ» ұйымы әзірлеген Ата заң-басты</w:t>
        <w:br/>
        <w:t>құжаттың мазмұнын толық камтыды. Бір қызығы, жоғарыда тоқталып өткен</w:t>
        <w:br/>
        <w:t>«Алаш» партиясының бағдарламасы мен «Жас қазақ» ұйымы дайыңдаған</w:t>
        <w:br/>
        <w:t>-18-</w:t>
        <w:br/>
        <w:t>Иә, ақынжанды әрі сазгер азаматты саясаткер еткен халқының</w:t>
        <w:br/>
        <w:t>бодандықта болғаны еді. Нәтижесінде бейбіт заманда саяси көзқарасы үшін</w:t>
        <w:br/>
        <w:t>екі- рет сотталып, жастық өмірінің ең қызықты сәттерін түрмеде өткізуге</w:t>
        <w:br/>
        <w:t>тура келді. Басқан ізіңді аңдыған жетпісіниі жылдары өзінің элеуметтік</w:t>
        <w:br/>
        <w:t>теңсіздікке деген көзқарасын батыл айтын, билік жүйесін айынтап,</w:t>
        <w:br/>
        <w:t>айтқаныңан “қайтпағаны үшін түрмеге айдалып кете барған бар-жоғы 23</w:t>
        <w:br/>
        <w:t>жасар жігіттің ар тазалығы мен өз ұлтына деген сүйіспеншілігіне қайран</w:t>
        <w:br/>
        <w:t>қаласың.</w:t>
        <w:br/>
        <w:t>Әйгілі 1986 жылдың ызғарлы желтоқсанында да Ұлттық Қауіпсіздік</w:t>
        <w:br/>
        <w:t>комитетінің қара тізімі бойынша Хасен алаңға шыққаны үшін бұрынғы</w:t>
        <w:br/>
        <w:t>айыбы алдына көлденең тартылып, тағы да 4 жылға сотталып кете барды.</w:t>
        <w:br/>
        <w:t>Ол өзі «істі» боп кетсе де, саяси көзіқарақтылығын алға ұстап, алаңға</w:t>
        <w:br/>
        <w:t>шыққан қаншама жасты қанды соққы мен түнек түрмеден құтқарды.</w:t>
        <w:br/>
        <w:t>Бірақ, тоталитарлық режим жас демократ Хасенмен санаспай тұра</w:t>
        <w:br/>
        <w:t>алмады. Оның түрмеде отырып жазған (үкімет өтінішімен) Желтоқсан</w:t>
        <w:br/>
        <w:t>жайлы саяси көзқарасы өзіп де, өзі сияқты жазықсыз айыптыларды да</w:t>
        <w:br/>
        <w:t>бостандыққа шығарды. «Желтоқсан» ұлттық-демократиялық партиясының</w:t>
        <w:br/>
        <w:t>жетекшісі ретінде ол Желтоқсанның жүзінші тұтқынын бостандыққа</w:t>
        <w:br/>
        <w:t>шығару үнін күрес жүргізді. Енді осы жап жас жігітке нақты қандай айып,</w:t>
        <w:br/>
        <w:t>қандай жағдайда тағылды дегенге орай түсінікті болу үшін айыптау</w:t>
        <w:br/>
        <w:t>қорытындысы мен сот үкімін төменде ықшамдап назарларыңызға ұсынуды</w:t>
        <w:br/>
        <w:t>жөн көрдік.</w:t>
        <w:br/>
        <w:t>АЙЫПТАУ ҚОРЫТЫНДЫСЫ</w:t>
        <w:br/>
        <w:t>(Ықшамдалып берілді)</w:t>
        <w:br/>
        <w:t>Х. К. Қожахметовке байланысты М 16</w:t>
        <w:br/>
        <w:t>қылмысты іс.. 1977 жылғы 30 сәуірде....</w:t>
        <w:br/>
        <w:t>қозғалды.</w:t>
        <w:br/>
        <w:t>Қылмысты іс: қозғауға негіз болған -- 1977 жылы сәуірдің отызына</w:t>
        <w:br/>
        <w:t>қараған түні Қожахметовтың Совет мемлекеті мен социалистік құрылысқа жала</w:t>
        <w:br/>
        <w:t>жабатын жазбаларын тарату үстінде ұсталғаны...</w:t>
        <w:br/>
        <w:t>Істі тексеру барысында Қожахметовтың 1972-1977 жылдар</w:t>
        <w:br/>
        <w:t>аралығында Совет мемлекеті мен қоғамдық құрылымына қасақана ойдан</w:t>
        <w:br/>
        <w:t>шығарылған жала жабатын үндеулер мен үнпарақтар, мақалалар жазып,</w:t>
        <w:br/>
        <w:t>оларды көбейту арқылы жұртқа таратумен айналысқаны анықталды. Бұл үшін</w:t>
        <w:br/>
        <w:t>1972 жылдың тамыз айында Алматы облысының Қаскелең қаласындағы</w:t>
        <w:br/>
        <w:t>базарында белгісіз біреуден қазақша М 97451 «Прогресс» мәшінкесін сатып</w:t>
        <w:br/>
        <w:t>алған. Үйін тінту кезінде ол алынып, қылмысын айғақтайтын зат ретінде</w:t>
        <w:br/>
        <w:t>іске тіркелді.</w:t>
        <w:br/>
        <w:t>-21-</w:t>
      </w:r>
    </w:p>
    <w:p>
      <w:r>
        <w:t>лып отыр. Сонау тоқсаныншы жылдардағы күйреп қалған шаруашылықтар,</w:t>
        <w:br/>
        <w:t>босап қалған дүкен сөрелері, елді жайлаған жоқшылық пен қымбатшылық аз</w:t>
        <w:br/>
        <w:t>уақытта еңсеріліп, халықтың тұрмысы оңалды, экономикадағы өрлеу елдің</w:t>
        <w:br/>
        <w:t>ал-ауқатын арттырды. Бұл тұрғыдан алғанда, мемлекеттік меншікте, мем-</w:t>
        <w:br/>
        <w:t>лекеттік кәсіпорындарда, мемлекеттік шаруашылықтарда ғана жұмыс істеп</w:t>
        <w:br/>
        <w:t>үйренген халық жаңа жұмысқа бауланды, кәсіпкерлікпен айналысуына жағ-</w:t>
        <w:br/>
        <w:t>дай жасалды, «жекеменшік» деген ұғым қалыптастырылды, адамдардың жа-</w:t>
        <w:br/>
        <w:t>надан өмір сүруіне жол ашылды. Сол жылдардағы ел басына түскен</w:t>
        <w:br/>
        <w:t>қиындықтарды, кедергілерді, тапшылықтарды санап тауыса алмайсыз. Мәсе-</w:t>
        <w:br/>
        <w:t>Лен, тәуелсіздіктің алғашқы жылдарында «рубль аймағындағы» елдердің</w:t>
        <w:br/>
        <w:t>қиын құрсауда қалған тұсында, инфляцияның күн санап шарықтап өсу</w:t>
        <w:br/>
        <w:t>жағыдайында Қазақстан көрегендікпен жол тапты. Сол тұста Ресей</w:t>
        <w:br/>
        <w:t>Қазақстан өз ақшасын шығара қояды деп әсте күтпеген болатың. Тәуел-</w:t>
        <w:br/>
        <w:t>сіздіктің алғашқы жылдарында, дәлірек айтқанда, 1993 жылдың 12 қараша-</w:t>
        <w:br/>
        <w:t>сында, төл теңгеміздің дүниеге келуінің өзі бізді болашаққа бастайтын ба-</w:t>
        <w:br/>
        <w:t>тыл қадам еді. Сондай-ақ, мемлекеттік рәміздеріміздің бекітілуі, шек-</w:t>
        <w:br/>
        <w:t>арамыздың айқындалуы - осының бәрі тәуелсіз мемлекет үшін аса қажетті</w:t>
        <w:br/>
        <w:t>құндылықтар болатын,</w:t>
        <w:br/>
        <w:t>«Тәуелсіздік бізге не берді?» деген кезде, жер көлемі жағынан әлемде</w:t>
        <w:br/>
        <w:t>9-шы орын алатын Қазақстанның әлемдік қоғамдастықтан өз орнын ойып</w:t>
        <w:br/>
        <w:t>тұрып алғанын айтар едім. Жаңадан салынған елордамыз - Астанамыз бар.</w:t>
        <w:br/>
        <w:t>Астаңа қаласының салынуы республикамыздың әлеуметтік, экономикалық</w:t>
        <w:br/>
        <w:t>және саяси дамуына, ұлттық қауіпсіздігіміздің нығаюына өлшеусіз үлес</w:t>
        <w:br/>
        <w:t>қосты. Есілдің жағасындағы ғажайып қала тарихи маңызды оқиғалардың</w:t>
        <w:br/>
        <w:t>ордасына айналды. Астанада ХХІ ғасырдағы ЕҚЫҰ-ның тұңғыш Саммиті</w:t>
        <w:br/>
        <w:t>өтті. Қысқы Азиада-2011 спорт сайыстарының салтанаты да Астананың мәр-</w:t>
        <w:br/>
        <w:t>тебесін, қазақстандықтардың рухын кетерді.</w:t>
        <w:br/>
        <w:t>Тауелсіздік алғанға дейін Қазақстанда қазақтардың саны 40 пайыз</w:t>
        <w:br/>
        <w:t>ғана болды. Яғни, біз өз мемлекетімізде Тұрып, өсім жағынан азшылық</w:t>
        <w:br/>
        <w:t>жағдайда қалып келдік. Оның әртүрлі себептері болғанын білеміз. Дегенмен,</w:t>
        <w:br/>
        <w:t>тәуелсіз мемлекет болғаннан кейін ондағы негізгі ұлт, мемлекет құрушы ұлт</w:t>
        <w:br/>
        <w:t>сан жағынан басым болуға тиісті еді. Бұл бағытта да жүргізілген оңтайлы</w:t>
        <w:br/>
        <w:t>көші-қон, демографиялық саясат тәуелсіздік жылдары қазақтардың санын</w:t>
        <w:br/>
        <w:t>6,8 миллионнан 10,8 миллионға жеткізді. 2012 жылдың 1 қаңтарындағы мә-</w:t>
        <w:br/>
        <w:t>лімет бойынша, Қазақстандағы қазақтардың үлес салмағы 64,5 пайыз болды,</w:t>
        <w:br/>
        <w:t>яғни 20 жылға жуық уақыт ішінде қазақ халқының саны 4 млн. адамға</w:t>
        <w:br/>
        <w:t>көбейді. ,</w:t>
        <w:br/>
        <w:t>Тәуелсіздік жолы - ауыр жол. Сол жолдағы айтулы оқиға - 1986</w:t>
        <w:br/>
        <w:t>жылғы Желтоқсан көтерілісі. Бұл ұлы құбылысты кең көлемде насихаттау,</w:t>
        <w:br/>
        <w:t>жас ұрпақтың одан тағылым алуына жете мән беру - біздің қасиетті</w:t>
        <w:br/>
        <w:t>парызымыз. Осы тұрғыда желтоқсантанушы, зерттеуші, журналист Болатбек</w:t>
        <w:br/>
        <w:t>“Төлепбергеннің “Қасиеттім-Желтоқсан!” публицистикалық кітабын.</w:t>
        <w:br/>
        <w:t>«жарыққа шығарудағы мақсат - асқақ тарих - 1986 жылғы Желтоқсан</w:t>
        <w:br/>
        <w:t>-4-</w:t>
        <w:br/>
        <w:t>бір деректер бойынша, қазақ Тілі сабағы 700-ден астам мектептерде оқу</w:t>
        <w:br/>
        <w:t>пәндері қатарынан шығарылып тасталды.</w:t>
        <w:br/>
        <w:t>Әрине, бұл ретте бір жайтты айта кету ләзім. Сол кездердегі</w:t>
        <w:br/>
        <w:t>Қазақстанға жер аударылған, күшпен әкелінгендердің, соның ішіндегі</w:t>
        <w:br/>
        <w:t>көшшілік басымдыққа ме орыстардың, украйндардың, немістердің,</w:t>
        <w:br/>
        <w:t>шешендердің, корейлердің кінәсі жоқ еді. Олардың бәрі де ең алдымен</w:t>
        <w:br/>
        <w:t>қызыл империяның қанды қылышына тап келіп, тұрлаусыз тағдырларының</w:t>
        <w:br/>
        <w:t>құрбанына айналды. Осы жағдайды қазақтар өте жақсы түсінді де. Бір үзім</w:t>
        <w:br/>
        <w:t>наны болса солармен ортақтасты, тіпті үй-жайына дейін бірге пайдаланды.</w:t>
        <w:br/>
        <w:t>Алайда, жалпы алғанда бұл жағдайлар әсіресе, қазақтардың халық болып</w:t>
      </w:r>
    </w:p>
    <w:p>
      <w:r>
        <w:t>қалыптасуына кері әсерің тигізбей қоймады.</w:t>
        <w:br/>
        <w:t>Жығылғанға жұдырық болып, қазақ даласының әлеуметтік және</w:t>
        <w:br/>
        <w:t>экологиялық ортасының тынысы тарылып бара жатты. Республика алып</w:t>
        <w:br/>
        <w:t>атом полигонына (ядролық Семей), экологиялық аурулар ошағына, әлемдік</w:t>
        <w:br/>
        <w:t>апат аймағының үлкен нүктесіне (Арал қасіреті) айналды.</w:t>
        <w:br/>
        <w:t>Талай жылдар бойы жинақталған экологиялық проблемалармен</w:t>
        <w:br/>
        <w:t>қатар, ұлттық кемсіту жағдайларына да төзімділік танытылды. Ондағы анық</w:t>
        <w:br/>
        <w:t>көзге ұрып тұрған- кемшіліктердің өзі назардан тыс қала берді. Орталық</w:t>
        <w:br/>
        <w:t>әкімшілік жүйе нақты істің орнына КСРО-да ұлттық мәселе шешіліп</w:t>
        <w:br/>
        <w:t>қойғандығын жария етіп, құрғақ баяндамаларға арқау етті. Нақты деректерге</w:t>
        <w:br/>
        <w:t>сүйенсек, алғашқы кездегі одақ көлемінде екі жүзден астам ұлт пен ұлыс</w:t>
        <w:br/>
        <w:t>өмір сүрсе, соның жүзге жуығының, тіпті шағын халықтардың мүлдем</w:t>
        <w:br/>
        <w:t>жойылып кетуіне дейін жоя берілді. Бұл КСРО-ның әлем алдындағы</w:t>
        <w:br/>
        <w:t>ешқандай уәжбен ақтала алмайтын масқара жағдайдағы ең сорақы ісі еді.</w:t>
        <w:br/>
        <w:t>Сөйтіп, шын мәніндегі демократия көрініс таппады. Халық өзін-өзі</w:t>
        <w:br/>
        <w:t>басқару тетіктеріне қатыстырылмау былай тұрсын, олардың ұсыныс-пікірі</w:t>
        <w:br/>
        <w:t>де ескерілмеді. Манызды мәселелермен бірге қарапайым халыққа қажетті</w:t>
        <w:br/>
        <w:t>шешімдерді ат төбеліндей шенеуніктер - жоғары саяси басшылық қабылдап,</w:t>
        <w:br/>
        <w:t>содан кейін ғана ол халыққа мәлім етілді. Республикалардың егемендігі ол</w:t>
        <w:br/>
        <w:t>кезде тек сөз жүзінде ғана жарияланды. Орталық бірнеше рет Қазақстанның</w:t>
        <w:br/>
        <w:t>шекарасын өлшеп-пішумен болды. 1960 жылы Тың өлкесі құрылғаннан</w:t>
        <w:br/>
        <w:t>кейін оны Ресей Федерациясының құрамына береді деген лақап шықты, бұл</w:t>
        <w:br/>
        <w:t>жағдай Республика жастары мен студенттерінің наразылығын туғызды. Осы</w:t>
        <w:br/>
        <w:t>ахуал бұрынғы Шымкент облысының мақта өсіретін үш ауданын</w:t>
        <w:br/>
        <w:t>Өзбекстаннан қайтарып алғанша сақталып келді.</w:t>
        <w:br/>
        <w:t>Қазақстан табиғи байлығы ең мол өлке бола тұра, дамыған</w:t>
        <w:br/>
        <w:t>өнеркәсіпті республикалардың шикізат отарына айналды,</w:t>
        <w:br/>
        <w:t>Жергілікті. халықтың 70 пайызы ауылды жерлерде тұрды,</w:t>
        <w:br/>
        <w:t>жұмыссыздық көбейіп, тұрмыс деңгейінің төмендеуі наразылық тудыра</w:t>
        <w:br/>
        <w:t>бастады. Инфляцияның шарықтауы ең алдымен көп балалы отбасылар мен</w:t>
        <w:br/>
        <w:t>жастарға ауыр тиді. Экономист-ғалымдардың сол кездегі есебі бойынша</w:t>
        <w:br/>
        <w:t>Қазақстандағы әрбір көп балалы отбасыларға шаққандағы табыс мөлшері</w:t>
        <w:br/>
        <w:t>ы</w:t>
        <w:br/>
        <w:t>ойынша: «Совет Одағының ғалымдары, Еуропа ғалымдары сияқты... көне</w:t>
        <w:br/>
        <w:t>түркі мәдениетін кемсітуде».</w:t>
        <w:br/>
        <w:t>Іс бойынша жиналған айғақтардан байқалғанындай, Қожахметов</w:t>
        <w:br/>
        <w:t>жоғарыда келтірілген жала жабу, ғайбаттау мазмұндағы үндеулерін...</w:t>
        <w:br/>
        <w:t>жекелеген таныстарының арасында ауызша да таратқан.</w:t>
        <w:br/>
        <w:t>Яғни, 1974-1975 жылдары Алматы: коңсерваториясының</w:t>
        <w:br/>
        <w:t>жатақханасында Несіпханов, Мұхаметжанов деген студенттерге және де өз</w:t>
        <w:br/>
        <w:t>үйіндегі Айтмановпен әңгімесінде, 1976 жылы наурыз айында Қаракемер</w:t>
        <w:br/>
        <w:t>ауылындағы Сыдықбаевтың үйінде және 1977 жылдың бас кезінде Алматы</w:t>
        <w:br/>
        <w:t>қаласындағы -Бальтер деген танысына Қожахметов: «Қазақтар (оның</w:t>
        <w:br/>
        <w:t>ойынша) өздерінің ана тілін, ұлттық мәдениетін ұмытып бара жатыр, бұл</w:t>
        <w:br/>
        <w:t>түбі қазақ ұлтының жойылуына әкеп соғады»-мыс деген жаланы айтқан.</w:t>
        <w:br/>
        <w:t>Қожахметовтың бұл ісін куәлер: Айтманов, Несіпханов, Мұхаметжанов,</w:t>
        <w:br/>
        <w:t>Сыдықбаев және Кенжебаевтар растайды.</w:t>
        <w:br/>
        <w:t>Тергеу барысында жинақталған айғақтар бойынша, Қожахметовтың</w:t>
        <w:br/>
        <w:t>жалақорлыҡ мазмұндағы 600 жазбасының 15 данасын 1977 жылдың бірінші</w:t>
        <w:br/>
        <w:t>жарты жылдығында Алматы қаласында айыпталушының өзі таратқан,</w:t>
        <w:br/>
        <w:t>сондай-ақ, 1977 жылдың наурыз айында «Симфония» дүкенінің сауда-саттық</w:t>
      </w:r>
    </w:p>
    <w:p>
      <w:r>
        <w:t>бөлімінде Қазақ мемлекеттік университетінің аңықталмаған екі студент</w:t>
        <w:br/>
        <w:t>қызына «Оян, қазақ, оян, елім!» және «Жас қазақ ұйымынын</w:t>
        <w:br/>
        <w:t>Конституциясы» дегендердің 8 данасын өздері оқып және қазақ жастары</w:t>
        <w:br/>
        <w:t>арасында тарату үшін берген.</w:t>
        <w:br/>
        <w:t>1977 жылдың 29 сәуірінде айыпталушы Қожахметов Есік қаласынан</w:t>
        <w:br/>
        <w:t>Алматыға -- осы құжаттарды тарату мақсатында әдейі келген, сол күні</w:t>
        <w:br/>
        <w:t>кешкісін Масанчы мен Гоголь көшесінің киылысында Қазақтын қыздар</w:t>
        <w:br/>
        <w:t>институтының студенттері Шолпан Әбіжанова мен Гүлжиһан Таниеваға</w:t>
        <w:br/>
        <w:t>«Оян, қазақ, оян, елім!» деген үндеудің 6 данасын берген. Әбіжанова мен</w:t>
        <w:br/>
        <w:t>Таниева Қожахметовтен алғандарын милиция қызметкерлері Болат</w:t>
        <w:br/>
        <w:t>Мұхамадиев пен Валерий Сайдулливге табыс еткен, ал олар Мемлекеттік</w:t>
        <w:br/>
        <w:t>Қауіпсіздік Комитетіне тапсырған. Көрсетілген құжаттар заттай айғақ ретінде</w:t>
        <w:br/>
        <w:t>іске қосып тіркелді.</w:t>
        <w:br/>
        <w:t>1977 жылдың 29 сәуір күнгі сол кеште Қожахметов осы аталған</w:t>
        <w:br/>
        <w:t>институт студенттері Маразбаева Роза мен Нұрманова Күләшқа жалаға толы</w:t>
        <w:br/>
        <w:t>құжаттарды беруге әрекет жасаған, бірақ олар алудан бас тартқан.</w:t>
        <w:br/>
        <w:t>Сол 1977 жылдын 29 сәуірінде, жергілікті уақыт бойынша 21-22 сағат</w:t>
        <w:br/>
        <w:t>шамасында жалаға толы жазғандарын таратуды одан әрі жалғастыралды.</w:t>
        <w:br/>
        <w:t>1977 жылғы сәуірдін 29-нан 30-на қараған түні, «Оян, қазақ, оян,</w:t>
        <w:br/>
        <w:t>елім» деген үнпарақты таратуға әрекет жасау үстінде Малдәрігерлік институт</w:t>
        <w:br/>
        <w:t>студенті Жүмабек Шажабаев пен Ерболат Алиядинов айыпталушы</w:t>
        <w:br/>
        <w:t>Қожахметовты ұстап, Мемлекеттік Қауіпсіздік комитетіне тапсырады.</w:t>
        <w:br/>
        <w:t>Қойылған айыптар бойынша ұсталған Қожахметов Қазақ ССР КК 170-І-</w:t>
        <w:br/>
        <w:t>бабында қаралған қылмысты істе өзінің толық айыпты екенін мойындады.</w:t>
        <w:br/>
        <w:t>-24-</w:t>
        <w:br/>
        <w:t>мәдениетін ұмытып, ал Қазақстан өзінің тәуелсіздігі мен дербестігін</w:t>
        <w:br/>
        <w:t>жоғалтты», --- деп сендірмек болады.</w:t>
        <w:br/>
        <w:t>«Қазақстанның СССР құрамына енуі даму емес, керісінше, оның</w:t>
        <w:br/>
        <w:t>жеделдетіп ыдырауына экеп соғады», -- дей келіп, қазақ ұлтының өкілдерін</w:t>
        <w:br/>
        <w:t>Қазақстанның СССР құрамынан шығуы үшін бірігіп күресуге шақырады.</w:t>
        <w:br/>
        <w:t>1972 жылы Қожахметов: «Тыңда, саған айтайын мен мұңымды» деп</w:t>
        <w:br/>
        <w:t>басталатын өлең жазған, оны кейіннен, 1975-1976 жылдар аралығында,</w:t>
        <w:br/>
        <w:t>әлденеше рет өңдеуден өткізіп, ал 1976 жылы өзінің мәшінкесімен көбейтіл</w:t>
        <w:br/>
        <w:t>алған. Бұл өлеңінде Қожахметов «... Қазақстаннын бүкіл байлығы Ресейге</w:t>
        <w:br/>
        <w:t>әкетіліп жатыр» деген жалаңы пайымдап, қазақтарды Қазақстанның</w:t>
        <w:br/>
        <w:t>тәуелсіздігі үшін күресуге шақырады. 1972 жылдың желтоқсан айында</w:t>
        <w:br/>
        <w:t>Қожахметов шындықты әдейі бұрмалап, «Қазақстанның табиғи байлығын</w:t>
        <w:br/>
        <w:t>Ресейге тасып әкетуде» деген мазмұндағы бірнеше келемеж суреттер</w:t>
        <w:br/>
        <w:t>дайындап, көбейткен.</w:t>
        <w:br/>
        <w:t>1973 жылдың ақпан айында Қожахметов «Оян, қазақ, оян, елім!»</w:t>
        <w:br/>
        <w:t>деген тақырыппен үндеу жазып, оны көбейткен, ап 1977 жылдың наурыз,</w:t>
        <w:br/>
        <w:t>сәуір айларында осы үндеуін таратумен айналысқан. Мұнда да ол «қазақтар</w:t>
        <w:br/>
        <w:t>ұлт ретінде жойылып бара жатыр»-мыс дел жала жауып, Совет өкіметіне</w:t>
        <w:br/>
        <w:t>біркатар талаптар қояды: «Қазақтарды орыстандыру саясаты тоқтатуды,</w:t>
        <w:br/>
        <w:t>Қазақстан жеріне орыстарды әкеліп тұрақтандыруды доғаруды, ұлтшылдық</w:t>
        <w:br/>
        <w:t>іс-әрекеті үшін қамауда отырғандарды босатуды, сырт жерлердегі</w:t>
        <w:br/>
        <w:t>қазақтардың Қазақстанға қоныс аударуына рұқсат ету және де Қазақстанның</w:t>
        <w:br/>
        <w:t>СССР құрамынан шығуына ерік беру».</w:t>
        <w:br/>
        <w:t>1973 жылдың наурыз айында Қожахметов «Бақылау комитеті» деген</w:t>
        <w:br/>
        <w:t>атпен құжат дайындай, оны мәшінкеге басып, көбейткен, мұнда ол әрбір</w:t>
      </w:r>
    </w:p>
    <w:p>
      <w:r>
        <w:t>Одақтас Республикада СССР өкіметінің іс-әрекетін бақылауға өкілдік</w:t>
        <w:br/>
        <w:t>беретін «Бақылау комитетін» құруды ұсынады.</w:t>
        <w:br/>
        <w:t>Қожахметовтың түйіндеуінше: «Комитеттің міндеті -- азаматтық</w:t>
        <w:br/>
        <w:t>хұқықты қорғау, әскери бюджетті қысқарту, баға мен еңбекақыны бақылау.</w:t>
        <w:br/>
        <w:t>Комитет мүшелері Совет өкіметінің шовинистік және отаршылдық саясатын</w:t>
        <w:br/>
        <w:t>халыққа түсіндіруі керек», -- дейді.</w:t>
        <w:br/>
        <w:t>Баяндалғаннан басқа, 1972-1977 жылдар аралығында Қожахметов</w:t>
        <w:br/>
        <w:t>өзінің кейбір таныстарына қазақ жастарының арасынан «өз үйымдарын»</w:t>
        <w:br/>
        <w:t>құру қажеттігі жайлы өңгіме жүргізген, ол үшін 1973 жылдың ақпан, мамыр</w:t>
        <w:br/>
        <w:t>айларында болжаған ұйымының жоспары мен Конституциясын, оның</w:t>
        <w:br/>
        <w:t>болашақ мүшелерінің антын жазған, мұнда да ол советтік шындықты әдейі</w:t>
        <w:br/>
        <w:t>бұрмалап, жала жауып, халық арасында Совет мемлекетінің «отаршылдық»</w:t>
        <w:br/>
        <w:t>саясатына қарсы үгіт жүргізуге шақырады.</w:t>
        <w:br/>
        <w:t>1976-1977 жылдары Қожахметов «АЗИЯ-ны оқығанда», «Құрметті</w:t>
        <w:br/>
        <w:t>жазушы аға!», «Жаушы» тарихи кітабын оқығанда» аталатын үш мақала</w:t>
        <w:br/>
        <w:t>жазған, айыпталушы бұларды да: «Совет Одағында әдебиет саласына</w:t>
        <w:br/>
        <w:t>цензура бар, сол себепті де совет жазушылары өз шығармаларында өмір</w:t>
        <w:br/>
        <w:t>шындығын көрсете алмайды», -- деген жаламен түйіндейді. Қожахметовтың</w:t>
        <w:br/>
        <w:t>223-</w:t>
        <w:br/>
        <w:t>Қожахметов Есік қаласындағы өз үйінде 1972 жылдың желтоқсаны</w:t>
        <w:br/>
        <w:t>мен 1977 жылдың сәуір айы аралығында осы мәшінкемен әлгідей жазған</w:t>
        <w:br/>
        <w:t>дүниелерін қазақ тіліңде 670 данаға дейін көбейткен... Ол дайындаған құжаттың</w:t>
        <w:br/>
        <w:t>31 данасын тергеу барысында қолға түсіру мүмкіндігі болмады...</w:t>
        <w:br/>
        <w:t>Қожахметовтың халыққа таратпақ үшін жазғандары «Одақ па әлде</w:t>
        <w:br/>
        <w:t>отар ма?»., «Халықтардың ассимиляциялануы жайында», «Ұлттардың</w:t>
        <w:br/>
        <w:t>ассимиляциялануы кімдерге қажет?» және «Ұлт мәселесінің тарихи</w:t>
        <w:br/>
        <w:t>шешімі», т.б. деп аталады. Мұның бәрінде ол КПСС пен Совет өкіметінің</w:t>
        <w:br/>
        <w:t>марксистік-лениндік ұлт саясатына, СССР-дің мемлекеттік құрылымына жала</w:t>
        <w:br/>
        <w:t>жауып, «СССР-дегі ұлт мәселесі бүкіл ұлттар мен ұлыстардың теңдігі</w:t>
        <w:br/>
        <w:t>тұрғысында шешіліп отырған жоқ»-мыс деп түйіндейді. «Орыс халқы</w:t>
        <w:br/>
        <w:t>үстемдік етуші ұлт болып отыр»-мыс дейді. Қожахметовтың ойынша,</w:t>
        <w:br/>
        <w:t>«Совет Одағы патшалық отаршылдық саясатты жалғастырып, Одақтас</w:t>
        <w:br/>
        <w:t>Республикалардың ұлттық байлығын қанаудың арқасында байып отыр»-</w:t>
        <w:br/>
        <w:t>мыс.</w:t>
        <w:br/>
        <w:t>Бұл құжаттарда айыпталушы Қожахметов: «Совет Одағында</w:t>
        <w:br/>
        <w:t>интернационализм ұранымен ұлттарды және ұлттық шекараларды түбірімен</w:t>
        <w:br/>
        <w:t>жоятын, орыс емес ұлттарды, оның ішінде қазақтарды да ассимиляциялау,</w:t>
        <w:br/>
        <w:t>орыстандыру саясаты жүргізілуде», -- деп жала жабады.</w:t>
        <w:br/>
        <w:t>Қожахметовтың ойынша, «бұл Совет Одағының басшыларына</w:t>
        <w:br/>
        <w:t>өздерінің билігін бүкіл кеңес елінде нығайту үшін керек, аз ұлттың</w:t>
        <w:br/>
        <w:t>орыстанған өкілдері өз халқының хұқығын қорғауға дәрменсіз». Совет</w:t>
        <w:br/>
        <w:t>мемлекетінің лениндік ішкі саясатына әдейі, ойдан шығарып жала жапқан</w:t>
        <w:br/>
        <w:t>Қожахметов: «Совет Одағы бүкіл дүние жүзіндегі отаршылдықты жою</w:t>
        <w:br/>
        <w:t>жөніндегі үндеуді екіжүзділікпен уағыздағанымен, өзі ең ірі отаршыл</w:t>
        <w:br/>
        <w:t>держава болып отыр, ұлттық тәуелсіздік қозғалыстарын басып-жаншып,</w:t>
        <w:br/>
        <w:t>басқа елдердің іплкі ісіне араласады», -- дейді.</w:t>
        <w:br/>
        <w:t>«Интернационал және опы орыстардың қолдануы», «Интернационал</w:t>
        <w:br/>
        <w:t>және оны отаршылардың қолдануы», «Орыстардың дүниежүзілік жандарм</w:t>
        <w:br/>
        <w:t>болуға тырысуы» деген жазбаларын Қожахметов 1973 жылдың күзі мен 1976</w:t>
        <w:br/>
        <w:t>жылдың ақпан-мамыр айларында дайындап, көбейткен. Мұнда ол Совет</w:t>
        <w:br/>
        <w:t>Одағында «халықтар достығы» деген ұранмен және коммунизм идеялары,</w:t>
        <w:br/>
        <w:t>еңбекшілердің интернационалдық бірлігі деген желеумен аз ұлттарды жоқ</w:t>
      </w:r>
    </w:p>
    <w:p>
      <w:r>
        <w:t>қылу саясаты жүргізілуде», -- дейді. Қожахметовтың түйіндеуінше: «Ресей</w:t>
        <w:br/>
        <w:t>1917 жылға дейін қалай халықтар түрмесі болса, бүгінгі күні де сол қайпында</w:t>
        <w:br/>
        <w:t>қалып отыр. Ол өз отарларын «қуыршақ» өкімет арқылы бидейді, яғни</w:t>
        <w:br/>
        <w:t>Қазақстан, Украина, Сібір және басқа да елдердің байлығын тонау арқылы</w:t>
        <w:br/>
        <w:t>халықаралық жандармға айналуда»-мыс.</w:t>
        <w:br/>
        <w:t>1973 жылғы мамыр айында «Прогресс пе әлде құлдырап, күйреу ме?»</w:t>
        <w:br/>
        <w:t>деген тақырыппен дайындаған мақаласында Қожахметов: «Қазақстандағы</w:t>
        <w:br/>
        <w:t>ғылым мен техника жетістіктерін орыстар өз байлықтарын арттырып,</w:t>
        <w:br/>
        <w:t>Үстемдіктерін нығайту үшін қолданады. Қазақтар өз ана Тілін, ұлттық</w:t>
        <w:br/>
        <w:t>«Ҙ.»</w:t>
        <w:br/>
        <w:t>Сонымен, Қожахметов Қазақ ССР Қылмыс Кодексінің 170-І-бабы</w:t>
        <w:br/>
        <w:t>бойынша қылмыс жасаған...</w:t>
        <w:br/>
        <w:t>КГБ Алматы облыстық бөлімінің аға тергеушісі, өстиция</w:t>
        <w:br/>
        <w:t>подполковнигі МҰҚАНОВ.</w:t>
        <w:br/>
        <w:t>ҮКІМ</w:t>
        <w:br/>
        <w:t>Қазақ Советтік Соңиалиетік Республикасының</w:t>
        <w:br/>
        <w:t>атынан Алматы облыстық соты</w:t>
        <w:br/>
        <w:t>Құрамында: төрағалық етуші - Н. Ж. Ақаев, халықтық соттың</w:t>
        <w:br/>
        <w:t>заседательдері -- Е. И. Гончарова, М. Магомаева.</w:t>
        <w:br/>
        <w:t>Хатшылық етуші - Г. Наймбаева</w:t>
        <w:br/>
        <w:t>Облыстық прокурордың аға көмекшісі - М. Ерекенов, адвокат - А.</w:t>
        <w:br/>
        <w:t>Огай.</w:t>
        <w:br/>
        <w:t>1977 жылғы 30 қарашада Алматы қаласында өткен ашық сотта</w:t>
        <w:br/>
        <w:t>айыптау ісі қаралды:</w:t>
        <w:br/>
        <w:t>Қожахметов Хасен Кәрімжанұлы -- 1977 жылғы 29 сәуірде қамауға</w:t>
        <w:br/>
        <w:t>Осы баяндалғандардың негізінде, Қазақ ССР-інің УПК 287-302-</w:t>
        <w:br/>
        <w:t>бабына сәйкес сот</w:t>
        <w:br/>
        <w:t>ҮКІМ ШЫҒАРАДЫ:</w:t>
        <w:br/>
        <w:t>Қожахметов Хасен Кәрімжанұлын Қаз ССР-нің ҚК 170-І-бабына</w:t>
        <w:br/>
        <w:t>сәйкес қылмысты деп тауып, 2 жылға бас бостандығынан айырып, жалпы</w:t>
        <w:br/>
        <w:t>тәртілтегі еңбекпен түзеу колониясында жаза мерзімін өтесін.</w:t>
        <w:br/>
        <w:t>Қожахметовтың жаза Мерзімін өтеуі 1977 жылдың 30 сәуірінен</w:t>
        <w:br/>
        <w:t>бастап есептелсін. Айыпталушы күзетпен түрмеде болсын.</w:t>
        <w:br/>
        <w:t>Заттық айғақ: «Прогресо» мәркілі жазу мәшенкесі кәнпескеленіп,</w:t>
        <w:br/>
        <w:t>қылмыс кұралы ретінде мемлекеттің меншігіне өткізілсін.</w:t>
        <w:br/>
        <w:t>Төрағалық етуші АҚАЕВ Ж.Н.</w:t>
        <w:br/>
        <w:t>Халық сотының</w:t>
        <w:br/>
        <w:t>заседательдері ГОНЧАРОВА С.И. МАГОМАЕВА М.</w:t>
        <w:br/>
        <w:t>-26-</w:t>
        <w:br/>
        <w:t>1977 жылғы 30 сәуірдегі ұсталған кезіндегі қылмысты тінту кезінде</w:t>
      </w:r>
    </w:p>
    <w:p>
      <w:r>
        <w:t>алынған заттай айғақтармен, сот-сарап актісімен көрсетілді және куәгерлер:</w:t>
        <w:br/>
        <w:t>А. Айтманов, С. Байдуллаев, Е. Алиядинов, Ж. Шажабаев, А. Мұхамадиев,</w:t>
        <w:br/>
        <w:t>К. Нұрманова, Ш. Әбіжанона, Г. Таниева, 3. Байжанова, О. Несіпханов, Б.</w:t>
        <w:br/>
        <w:t>Дәлденбаев, Т. Мұхамеджанов, Е. И. Лисовская, К. Б. Айтманова, А.</w:t>
        <w:br/>
        <w:t>Сыдықбаев, В. Вальтер, Б. Дүйсекенов, Е. Көнжебаев көрсетулерімен және</w:t>
        <w:br/>
        <w:t>істегі басқа да материалдармен расталды.</w:t>
        <w:br/>
        <w:t>Осы баяндалғандарды негізге алып,</w:t>
        <w:br/>
        <w:t>АЙЫПТАЛАДЫ:</w:t>
        <w:br/>
        <w:t>Қожахметов Хасен Коәрімжанұлы, 1949</w:t>
        <w:br/>
        <w:t>жылы Талдықорған облысы, Матай стансасында</w:t>
        <w:br/>
        <w:t>туған, қазақ, партияда жоқ, СССР азаматы,</w:t>
        <w:br/>
        <w:t>жанұялы, екі баласы бар, бұрын сотталмаған,</w:t>
        <w:br/>
        <w:t>тұтқынға алынғанға дейін Есіктегі балалар</w:t>
        <w:br/>
        <w:t>музыка мектебінде мұғалім болып істеген және</w:t>
        <w:br/>
        <w:t>Алматы облысының Есік қаласында... тұрған.</w:t>
        <w:br/>
        <w:t>Сонымен, 1972 жылдан 1977 жылдың сәуір айының аралығында өз</w:t>
        <w:br/>
        <w:t>үйінде Совет мемлекеті мен қоғамдық құрылымына әдейі ойдан шығарылған</w:t>
        <w:br/>
        <w:t>жала жабатын «Халықтардың ассимиляциялануы жайында», «Ассимиляция</w:t>
        <w:br/>
        <w:t>кімге қажет?», «Ұлт мәселесінің тарихи шәшімі», «Одақ па әлде отар ма?»,</w:t>
        <w:br/>
        <w:t>«Интернационал және оны орыстардың қолдануы», «Орыстардың</w:t>
        <w:br/>
        <w:t>дүниежүзілік жаңдарм болуға тырысуы», «СССР-дағы азаматтар бостандығы</w:t>
        <w:br/>
        <w:t>туралы шындық», «Прогресс пе әлде құлдырап, күйреу ме?», «Паспортты</w:t>
        <w:br/>
        <w:t>жетілдіру заңы туралы», «Оян, қазақ, оян, елім!», «АЗИЯ»-ны оқығанда»,</w:t>
        <w:br/>
        <w:t>«Тарихи кітап «Жаушыны» оқығанда», «Құрметті жазушы аға!», «Тыңда,</w:t>
        <w:br/>
        <w:t>саған айтайын мең мұңымды», «Бақылау комитеті» деген дүниелерді жазып,</w:t>
        <w:br/>
        <w:t>таратқан...</w:t>
        <w:br/>
        <w:t>Баяндалғаннан тысқары, 1974-1977 жылдары Қожахметов қазақ</w:t>
        <w:br/>
        <w:t>жастарының арасынан өз ұйымын құруға әрекеттенген, оның программасын,</w:t>
        <w:br/>
        <w:t>Конституциясын, болатақ мүшелерінің антын жазған, бұлардың бәрінің де</w:t>
        <w:br/>
        <w:t>мазмұны жалаға толы.</w:t>
        <w:br/>
        <w:t>“Қожахметов КПСС пен Совет мемлекетінің ішкі, сыртқы саясатына</w:t>
        <w:br/>
        <w:t>жала жаба отырып, «СССР-дағы ұлт: мәселесі барлық ұлттар мен</w:t>
        <w:br/>
        <w:t>ұлыстардың теңдік тұрғысында шешілмейді, орыс халқы билеуші ұлт болып</w:t>
        <w:br/>
        <w:t>қалып отыр» дегенді айтады. Айыпталушының ойынша, «Совет Одағын</w:t>
        <w:br/>
        <w:t>патшалық отарлау саясатын жалғастыруда, Совет Одағында басшылық</w:t>
        <w:br/>
        <w:t>орындарда мансапқорлар мен шенеуніктер отыр, соның нәтижесінде совет</w:t>
        <w:br/>
        <w:t>мекемелерінде, кәсіпорындарында, ұйымдарында былықтар болып жатады,</w:t>
        <w:br/>
        <w:t>ал Совет өкіметі осының бәрін жасыруда, өздерінің саяси қарсыластарын</w:t>
        <w:br/>
        <w:t>құпия түрде жазалауда-мыс».</w:t>
        <w:br/>
        <w:t>-25-</w:t>
        <w:br/>
        <w:t>Жауап: КСРО-дан кету жоспарымды ойластырып жүріп мен</w:t>
        <w:br/>
        <w:t>Америкаға барғанда қалай өмір сүретінімді тіпті ескермепшін. Меніңше,</w:t>
        <w:br/>
        <w:t>онда жан-жақты қамтамасыз етеді деп ойладым. Баспасөз бен телевидение</w:t>
        <w:br/>
        <w:t>арқылы антисоветтік үгіт-насихат жүргіземін, сол үшін мұнда ла</w:t>
        <w:br/>
        <w:t>листовкалар таратқаным сондықтан.</w:t>
        <w:br/>
        <w:t>Сұрақ: Саяси қатерлі мазмұны бар жазулар орындадыңыз ба, егер</w:t>
        <w:br/>
        <w:t>болса, олар қайда?</w:t>
        <w:br/>
        <w:t>Жауап: Жоқ, ондайды жасаған да емеспін, жалпы, ешқашан белгілі</w:t>
        <w:br/>
        <w:t>бір адамға қарсы айтқан да емеспін, менің ойымша, Мені</w:t>
        <w:br/>
        <w:t>қанағаттандырмаған және оған кінәлі--тек қана біздің елдегі социалистік</w:t>
        <w:br/>
        <w:t>құрылыс.</w:t>
      </w:r>
    </w:p>
    <w:p>
      <w:r>
        <w:t>Сұрақ: Сіз шетелдерге немесе партия-кеңес органдарына хаттар, яки</w:t>
        <w:br/>
        <w:t>басқа документтер жіберген жоқсыз ба?</w:t>
        <w:br/>
        <w:t>Жауап: Жоқ...</w:t>
        <w:br/>
        <w:t>Сүрақ: Сіздің дайындап таратқан листовкаларыңыз туралы</w:t>
        <w:br/>
        <w:t>туыстарыңыздан кімдер біледі?</w:t>
        <w:br/>
        <w:t>Жауап: Ол туралы мен туысқандарыма немесе басқа біреулерге</w:t>
        <w:br/>
        <w:t>ешқашан, ешнәрсе айтқан емеспін.</w:t>
        <w:br/>
        <w:t>Жауап берген: А. Жәкібаев</w:t>
        <w:br/>
        <w:t>Жауап алған: Горин</w:t>
        <w:br/>
        <w:t>(с Ч22-09009, іс беті 55-58)</w:t>
        <w:br/>
        <w:t>Төртінші, соңғы жауаптың хаттамасы.</w:t>
        <w:br/>
        <w:t>Алматы қаласы 7 ақпан, 1978 ж.</w:t>
        <w:br/>
        <w:t>Қазақ КСР Министрлер Советі жанындағы Мемлекеттік Қауіпсіздік</w:t>
        <w:br/>
        <w:t>комитетінің тексеру бөлімінде тергеуші, юстиция аға лейтенанты жолдас</w:t>
        <w:br/>
        <w:t>Горин, Қазақ КСР Қылмыстық процессуалдық кодекстің М 56; 163; 164</w:t>
        <w:br/>
        <w:t>баптарының талаптарына сәйкес айыпты Жәкібаев Азаматтан жауап алды.</w:t>
        <w:br/>
        <w:t>Жауап алу сағат 16-да басталып 17 сағат 30 минутта аяқталды.</w:t>
        <w:br/>
        <w:t>Жауап алардың алдында айыпты Жәкібаев Азамат КСРО-дан кетпек</w:t>
        <w:br/>
        <w:t>ойының туу себептерін хабарлайтын өз қолымен жазылған түсініктемесін</w:t>
        <w:br/>
        <w:t>табыстады. (Жәкібаевтың қолы бар.)</w:t>
        <w:br/>
        <w:t>Сұрақ: Сіз берген түсініктемеңізде өзіңіздің МВД қызметкерімен</w:t>
        <w:br/>
        <w:t>кездескеніңіз туралы хабарлайсыз. Ол қай кезде және не үшін еді, соны</w:t>
        <w:br/>
        <w:t>анықтап айтыңызшы?</w:t>
        <w:br/>
        <w:t>Жауап: Шынында, мен түсініктемеде жазғандай, МВД қызметкері</w:t>
        <w:br/>
        <w:t>жолдас Рахимовпен кездесу болды. Ол былай болған: 1977 жылы желтоқсан</w:t>
        <w:br/>
        <w:t>айында мен КСРО-дан АҚШ-қа кетуге толықтай шешімге келдім.</w:t>
        <w:br/>
        <w:t>Сондықтан рұқсат алу үшін алдымен КГБ-ға бардым, бірақ қабылдау</w:t>
        <w:br/>
        <w:t>бөлімінде маған эмиграция мәселесімен МВД-ға жол сілтеді. Содан мен</w:t>
        <w:br/>
        <w:t>«27.</w:t>
        <w:br/>
        <w:t>басқармасының тексеру бөліміне жүктелсін.</w:t>
        <w:br/>
        <w:t>Алматы қаласының прокуроры: П. Е. Дьячков (қолы) (Іс М22-</w:t>
        <w:br/>
        <w:t>09009, іс беті--2)</w:t>
        <w:br/>
        <w:t>Бұдан соң прокурордың шығарған қаулысын төмендегі мекемеге</w:t>
        <w:br/>
        <w:t>жібереді.</w:t>
        <w:br/>
        <w:t>МҚК Алматы облыстық басқармасы тексеру бөлімінің</w:t>
        <w:br/>
        <w:t>бастығы подполковник А. Г. Бадамшинге</w:t>
        <w:br/>
        <w:t>Сізге қылмысты істі ашуға және жалған мазмұнды листовкалардың</w:t>
        <w:br/>
        <w:t>авторын іздеп тауып, оны Қазақ КСР Қылмыс кодексінің 170-І бабымен</w:t>
        <w:br/>
        <w:t>айыптауға прокурор қаулысын жіберіп отырмыз. Бұған қоса 20-25 қаңтарда</w:t>
        <w:br/>
        <w:t>табылған листовкаларды және табыстаған азаматтар С. Хажмұратовтың,</w:t>
        <w:br/>
        <w:t>А.Рыжкованың, В. Брескийдің түсініктемелерін бірге жібердік.</w:t>
        <w:br/>
        <w:t>Прокурор: П. Е. Дьячков</w:t>
        <w:br/>
        <w:t>Бадамшин бұрыштама жазған:</w:t>
      </w:r>
    </w:p>
    <w:p>
      <w:r>
        <w:t>«Жолдас В.И. Горин!</w:t>
        <w:br/>
        <w:t>Құжатты қабылдап, қылмысты істі ашуды бастаңыз. Істі тіркеп, жоспар</w:t>
        <w:br/>
        <w:t>жасаңыз, Москваға, Қазақ КСР МҚК хабарлаңыз».</w:t>
        <w:br/>
        <w:t>Әлгі хаттағы аты-жөні жазылған куәгерлер листовкаларды қалай</w:t>
        <w:br/>
        <w:t>тауып, қайда табыстағандары туралы төмендегідей мәлімет берген.</w:t>
        <w:br/>
        <w:t>Куәгер Сұлтанғали Хажмұратов (Правда көшесіндегі бірінші үйдің</w:t>
        <w:br/>
        <w:t>тұрғыны). «Таңертеңгі астан кейін жолдасым бізге келетін газет-</w:t>
        <w:br/>
        <w:t>журналдарымызды әкелуге сыртқа шыққан. Арада біршама уақыт өткен соң,</w:t>
        <w:br/>
        <w:t>абыржып қайтып келді. Сөйтсе, газет жәшігінен листовка бірге шығыпты. Сол</w:t>
        <w:br/>
        <w:t>жерде көршіміз Рыжкова Александра кемпір де өз жәшігінен біреуін тауып,</w:t>
        <w:br/>
        <w:t>екеуі мазмұнын оқып түсіне алмаған соң, маған беріп жіберіпті. Мен</w:t>
        <w:br/>
        <w:t>листовкаларды оқып шықтым. Мазмұны шынында да, коммунистерге, біздің</w:t>
        <w:br/>
        <w:t>мемлекетімізге қарсы жазылған. Өзім партая мүшесі болған соң, мына</w:t>
        <w:br/>
        <w:t>сұмдыққа сенер-сенбесімді білмей, тез киініп, үйімізге жақын орналасқан</w:t>
        <w:br/>
        <w:t>Әуезов аудандық Партия комитетіне жеттім. Хатшының қабылдауында</w:t>
        <w:br/>
        <w:t>болдым. Одан кейін хатшы өз машинасымен мені МҚК жіберді,</w:t>
        <w:br/>
        <w:t>листовкаларды осында табыстадым. Кім жазды, білмейміз, газет жәшіктеріне</w:t>
        <w:br/>
        <w:t>кім және листовкаларды қашан салды, көргеніміз жоқ. Бөтен біреу, келді-</w:t>
        <w:br/>
        <w:t>кетті адам сезбедік». (Іс М22-09009, іс беті-- 3)</w:t>
        <w:br/>
        <w:t>Ал Владимир Брескийдің түсініктемесіне қоса Әуезов аудандық</w:t>
        <w:br/>
        <w:t>комсомол комитеті де мына хатты жазған:</w:t>
        <w:br/>
        <w:t>«МҚК Алматы облыстық басқармасына</w:t>
        <w:br/>
        <w:t>Алматы қаласы Әуезов аудандық комсомол комитеті Сізге</w:t>
        <w:br/>
        <w:t>«Казхимэлектромонтаж» басқармасының электромонтажнигі, комсомол</w:t>
        <w:br/>
        <w:t>-29-</w:t>
        <w:br/>
        <w:t>Екінші жауаптың хаттамасы,</w:t>
        <w:br/>
        <w:t>Алматы қаласы 1 ақпан, 1978 жыл.</w:t>
        <w:br/>
        <w:t>Жауап алу таңертеңгі сағат 11-13-те өткен. Хаттама сұрақ-жауап</w:t>
        <w:br/>
        <w:t>ретінде жазылған:</w:t>
        <w:br/>
        <w:t>Сұрақ: 1978 ж. 31 қаңтардағы қаулыға сәйкес сізге Қазақ КСР</w:t>
        <w:br/>
        <w:t>Қылмыс кодексінің 170-1 бабы бойынша айыш тағылды. Сізге осы айыптың</w:t>
        <w:br/>
        <w:t>мән-жайы түсінікті ме?</w:t>
        <w:br/>
        <w:t>Жауап: Тағылған айып туралы мені таныстырды және оның мәні</w:t>
        <w:br/>
        <w:t>маған түсінікті.</w:t>
        <w:br/>
        <w:t>Сұрақ: 170-1 бап бойынша сіз өзіңізді айыптымын деп мойындайсыз</w:t>
        <w:br/>
        <w:t>ба?</w:t>
        <w:br/>
        <w:t>Жауап: Иә, мен өзімді 170-1 бап бойынша толықтай кінәлімін деп</w:t>
        <w:br/>
        <w:t>санаймын.</w:t>
        <w:br/>
        <w:t>Сұрақ: Ашығырақ айтып түсіндіріңізші, неліктен кінәлімін деп</w:t>
        <w:br/>
        <w:t>есептейсіз?</w:t>
        <w:br/>
        <w:t>Жауап: Кінәлі екенімді ашып айтсам, біздің елдегі социалистік</w:t>
        <w:br/>
        <w:t>құрылысқа және өзімнің жеке әмірімдегі жағдайыма риза еместігімнен, Кеңес</w:t>
        <w:br/>
        <w:t>мемлекеті мен қоғамдық құрылысты жамандау мақсатымен листовкалар</w:t>
        <w:br/>
        <w:t>дайындан, соларды тараттым. Және мұны менің жасаған себебім, өзімді «саяси</w:t>
        <w:br/>
        <w:t>қылмыскер» ретінде Кеңестер Одағынан кетейін дедім.</w:t>
      </w:r>
    </w:p>
    <w:p>
      <w:r>
        <w:t>Сұрақ: Сол листонкаларды таратуға сіз неліктен бірінші мөлтек</w:t>
        <w:br/>
        <w:t>ауданды таңдап алдыңыз?</w:t>
        <w:br/>
        <w:t>Жауап: Иә, мен листовкаларды мөлтек ауданда тараттым, ал қалайша</w:t>
        <w:br/>
        <w:t>таңдадым, оны айтып түсіндіре алмаймын.</w:t>
        <w:br/>
        <w:t>Сұрақ: Түсіндіре беріңіз, листовкаларды қалай тараттыңыз?</w:t>
        <w:br/>
        <w:t>Жауап: 1978 ж. 20 қаңтарда мен жазылған листовкалардың 123 данасын</w:t>
        <w:br/>
        <w:t>папкаға салып, бірінші мөлтек ауданға барып тараттым... 25 қаңтарда</w:t>
        <w:br/>
        <w:t>листовкалар таратуды қайталадым, себебі алдыңғы таратқандарымның ешбір</w:t>
        <w:br/>
        <w:t>нәтижесін көрмедім. Осы жолы таратуыма ерекіпе мән беру үшің почта</w:t>
        <w:br/>
        <w:t>жәшіктерін қоса өртедім. Сөйтіп 20-25 қаңтарда 17 листовка тараттым, сол</w:t>
        <w:br/>
        <w:t>үшін кінәлімін.</w:t>
        <w:br/>
        <w:t>А. Жәкібаевтын қолы (іс Уо22-09009, іс беті 53-54).</w:t>
        <w:br/>
        <w:t>Үшінші жауаптың хаттамасы.</w:t>
        <w:br/>
        <w:t>Алматы қаласы 2 ақпан, 1978 жыл.</w:t>
        <w:br/>
        <w:t>Сұрақ: Сіздің пәтеріңізді тінту кезіңде ішінде жазулары бар бірнеше</w:t>
        <w:br/>
        <w:t>оқушы дәптерлері алынды, оны кім жазды?</w:t>
        <w:br/>
        <w:t>Жауап: Дәптерлердегі жазу - менің өз қолыммен орындаған</w:t>
        <w:br/>
        <w:t>жазбаларым. Ойларымды жеткізу үшін кейбіреулерше өлең, әңгімелер</w:t>
        <w:br/>
        <w:t>234-</w:t>
        <w:br/>
        <w:t>мүшесі В. Брескийдің әкеп тапсырған оқушы дәптерінің төрт парағын,</w:t>
        <w:br/>
        <w:t>қолмен жазылған саяси жалған мағыналы төрт листовканы жіберіп отырмыз.</w:t>
        <w:br/>
        <w:t>Әуезов аудандық комсомол комитеті ұйымдастыру бөлімінің бастығы:</w:t>
        <w:br/>
        <w:t>К. Мұсабеков (қолы).</w:t>
        <w:br/>
        <w:t>Бреский таңертең жұмысқа бара жатып баспалдақтардан жаюлы</w:t>
        <w:br/>
        <w:t>эметовкаларды көріп, жинап алған, бірақ ол да жазған адамды, әкеп тастаған</w:t>
        <w:br/>
        <w:t>ешбір күдікті жанды көрмеген.</w:t>
        <w:br/>
        <w:t>Әйтсе де көздері қырағы МҚК тергеушілері сол күні түстен кейін осы</w:t>
        <w:br/>
        <w:t>қылмысқа айыпты деп Азаматты үйінен ұстайды.</w:t>
        <w:br/>
        <w:t>Өзі түрмеде отырып жазғанындай. Ол--</w:t>
        <w:br/>
        <w:t>СТРАННЫЙ ЧЕЛОВЕК</w:t>
        <w:br/>
        <w:t>Он вышел Из здания МВД с горечью в сердце. Вго будто кто-то</w:t>
        <w:br/>
        <w:t>оглушил дубинкой. Все вокруг было безразлично, даже отнратительно</w:t>
        <w:br/>
        <w:t>становилось на душе в отдельные мгновения. Звали этого человека Азамат</w:t>
        <w:br/>
        <w:t>Джакибаев. Ему было всего лишь -- 18 лет, но несмотря на молодость он</w:t>
        <w:br/>
        <w:t>уже ясно видел перед собой дальнейшую свою жизнь.</w:t>
        <w:br/>
        <w:t>Дело в том, «го Азамат очень остро чувствовал дыхание</w:t>
        <w:br/>
        <w:t>окружаютцего мира. Он задумывался о предназначении человека, о путях к</w:t>
        <w:br/>
        <w:t>разумно построенному обіеству.</w:t>
        <w:br/>
        <w:t>Вопросы, вопросы, еше раз вопросы терзали его голову и</w:t>
        <w:br/>
        <w:t>нередавались в душу этого человека, где загорелся яркий огонь неверия и</w:t>
        <w:br/>
        <w:t>одержимости. Жиня в СССР, где власть находилась в руках коммунистов,</w:t>
        <w:br/>
        <w:t>где люди жили подобно стаду баранов, которым надо делать То, на что</w:t>
        <w:br/>
        <w:t>укажет пастух, эти люди были ограниченны в своих взглядах и Действиях,</w:t>
        <w:br/>
        <w:t>единственное отличие их было в том, что они имели человечье обличье, они</w:t>
      </w:r>
    </w:p>
    <w:p>
      <w:r>
        <w:t>душой верят ли в победу коммунизма, горят ли их сердца идеалами</w:t>
        <w:br/>
        <w:t>честности и доброты, думают ли они о чужом торе, готовы ли оңИ отдать</w:t>
        <w:br/>
        <w:t>жизнь за рядом стояшего человека. Сопоставляя разных людей в разных</w:t>
        <w:br/>
        <w:t>ситуациях, Наблюдая за человеческими наклонностями, Азамат пришел к</w:t>
        <w:br/>
        <w:t>вызоду о непобедимости таких пороков человека как себялюбия,</w:t>
        <w:br/>
        <w:t>мешанство, страсть к наживе, отсутсвие жалости и сострадания, он</w:t>
        <w:br/>
        <w:t>ненавидел человека в его отношениях с обшеством где проявлялись все</w:t>
        <w:br/>
        <w:t>пороки изложенные выше. Азамат шел далыне в своих рассуждениях, он</w:t>
        <w:br/>
        <w:t>теперь сопоставлял капиталистическое обшество с социалистическими. Он</w:t>
        <w:br/>
        <w:t>понял, что человек везде одинаков (обыкновенный человек, который по</w:t>
        <w:br/>
        <w:t>выражению Достоевского появляется лишь для того, чтобы произвести на</w:t>
        <w:br/>
        <w:t>свет себе подобных), человеку нужно счастье, а каждый индивидиум имеет</w:t>
        <w:br/>
        <w:t>свое представление счастье (согласитесь это уже проявление эгоизма).</w:t>
        <w:br/>
        <w:t>Человек думает только о себе (в краинем случае о себе в первую очередь),</w:t>
        <w:br/>
        <w:t>он живет по закону эволюционного развития мира, то есть в борьбе</w:t>
        <w:br/>
        <w:t>-30-</w:t>
        <w:br/>
        <w:t>листовканы қалдырып, сыртқа тездетіп шығып кеттім. Содан 11 сағат 40</w:t>
        <w:br/>
        <w:t>минутта үйге келдім. Біздің үй қарама-қарсы жолдың екінші бетінде түр, екі</w:t>
        <w:br/>
        <w:t>ара бес-ақ минуттік уақыт. Ал келесі күні, яғни 26 қаңтарда күндізгі сағат 3-</w:t>
        <w:br/>
        <w:t>те мені үйден ұстады да, Калинин аудандық ОВД-ға алып келді. Мен осы</w:t>
        <w:br/>
        <w:t>жерде таратылған листовкалар туралы айтып бердім.</w:t>
        <w:br/>
        <w:t>Бұған қоса айтарым, қаңтар айының жиырма бесінші жұлдызы</w:t>
        <w:br/>
        <w:t>жақындағанда менің наразылығымның ұлғайғаны соншалық, тіпті бұдан</w:t>
        <w:br/>
        <w:t>артық уақытты күтудің амалы қалмай, мен жинақ кассасын тонауға да</w:t>
        <w:br/>
        <w:t>әзірлендім. Қолыма түскен ақшаға алдымен Алматыдан, одан әрі шетелге</w:t>
        <w:br/>
        <w:t>шығып кетуді ойластырдым. Себебі, Кеңестер Одағында енді өмір сүргім</w:t>
        <w:br/>
        <w:t>келмеді. Сондықтан, 25 қаңтардың кешінде «Сары-арқа» кинотеатрының</w:t>
        <w:br/>
        <w:t>жанында орналасқан жинақ кассасын, ондағы жұмыс істейтін адамдардың</w:t>
        <w:br/>
        <w:t>қимыл-әрекеттерін бақылап, біраз торуылдап жүрдім. Мақсатым--касса</w:t>
        <w:br/>
        <w:t>үйіне кіріп, әйелдерді қолымдағы балғамен қорқытып, ақшаларын алу. Ол</w:t>
        <w:br/>
        <w:t>құралды қаладағы жеміс-консерні комбинаты жағында тұратын атам</w:t>
        <w:br/>
        <w:t>Жәкібаев Құлшабектің үйінен осыдан он бес күн бұрын алғанмын, оны</w:t>
        <w:br/>
        <w:t>киген бешпетімнің ішкі қалтасына салған болатынмын. Ол кезде қай кассаға</w:t>
        <w:br/>
        <w:t>түсетінімді әлі шепшпегенмен, касса тонауды қаңтардың жиырма алтысына</w:t>
        <w:br/>
        <w:t>қалдырып, осы кеште әлгі листовкаларды таратуға шыққам.</w:t>
        <w:br/>
        <w:t>Мені ұстаған соң 26 қаңтардың кешінде әке-шешеммен бірге тұрған</w:t>
        <w:br/>
        <w:t>пәтерімізде тінту болды. Сонда мен тергеуіліге өз еркіммен листовкалар</w:t>
        <w:br/>
        <w:t>дайындаған дәптерлерімді, қаламымды, балғаны және басқа жазған</w:t>
        <w:br/>
        <w:t>дәптерлерімді табыстадым. Сонан соң, өзім өртеуге дайындаған газеттердің</w:t>
        <w:br/>
        <w:t>біршама даналарын бердім.</w:t>
        <w:br/>
        <w:t>Тінту кезінде біздің пәтерден қосымша тауып алынған заттар: аңшы</w:t>
        <w:br/>
        <w:t>мылтығының патрондары және қолдан жасалынған ескі екі пышақ. Оның</w:t>
        <w:br/>
        <w:t>мәнісі мынау: осыдан он жылдай бұрын әкемнің аңшы мылтығы болған,</w:t>
        <w:br/>
        <w:t>соны біреуге берді ме, әлде сатты ма, қайдам, ал патрондар содан қалған.</w:t>
        <w:br/>
        <w:t>Оларды ешкім алмады. Табылған екі пышақ кімдікі немесе кім дайындады,</w:t>
        <w:br/>
        <w:t>оны мен білмеймін және айта алмаймын, оларды мен тек тінту кезінде ғана</w:t>
        <w:br/>
        <w:t>көрдім.</w:t>
        <w:br/>
        <w:t>Листовкаларды тарату себебін айтар болсам, ол менің жеке</w:t>
        <w:br/>
        <w:t>басымның, өз тағдырыма риза еместігімнен туындаған нәрсе болатын. Оған</w:t>
        <w:br/>
        <w:t>кінәлі -менің ойымша, Кеңестер Одағындағы мемлекеттік құрылыс. Бұл</w:t>
        <w:br/>
        <w:t>менің санамда ешкімнің үгіттеуінсіз қалыптасқан. Бұл іске еш адам мені</w:t>
        <w:br/>
        <w:t>зорлаған емес.</w:t>
        <w:br/>
        <w:t>Жәкібаев (қолы) біс беті 41-43).</w:t>
      </w:r>
    </w:p>
    <w:p>
      <w:r>
        <w:t>-34-</w:t>
        <w:br/>
        <w:t>Жалпы, Азамат Жәкібаев жайында деректер мен мақалалар арагідік</w:t>
        <w:br/>
        <w:t>жазылғаны болмаса, ол туралы толыққанды дүние бертінгі уақытқа дейін</w:t>
        <w:br/>
        <w:t>жарияланбай келді. Тек қана бұл тақырыпты терең зерттеген, тарихи</w:t>
        <w:br/>
        <w:t>ақтаңдақ мәселелерді жиі көтеріп жүрген ағамыз Латифолла Қапашев 1997</w:t>
        <w:br/>
        <w:t>жылы «Жалын» журналында қызмет етіп жүрген кезімізде Азамат туралы</w:t>
        <w:br/>
        <w:t>ақиқатты деректі айғақтармен алдымызға жайып салған болатын. Енді сол</w:t>
        <w:br/>
        <w:t>Латифолла ағамыз ұсынған құжаттармен Азамат Жәкібаев туралы</w:t>
        <w:br/>
        <w:t>толыққанды мәлімет алу үшін ретімен танысып көрелік.</w:t>
        <w:br/>
        <w:t>Істі жүргізген Қазақ КСР Министрлер Кеңесі жанындағы</w:t>
        <w:br/>
        <w:t>Мемлекеттік Қауіпсіздік Комитеті Алматы облыстық басқармасының</w:t>
        <w:br/>
        <w:t>тексеру бөлімі.</w:t>
        <w:br/>
        <w:t>Беттің орта тұсына айыптының аты-жөні жазылған: Жәкібаев Азамат</w:t>
        <w:br/>
        <w:t>Қасымұлы -- Қазақ КСР Қылмыс кодексінің 170-бабы бойынша айыпталады.</w:t>
        <w:br/>
        <w:t>Істің басталған уақыты: 26 қаңтар 1978 ж. аяқталғаны: 23 наурыз 1978 ж.</w:t>
        <w:br/>
        <w:t>Бұл істің бұрынғы тізімдік саны 22 екен, ал 1993 жылы 27 қазаннан</w:t>
        <w:br/>
        <w:t>архивтік Хв09009 берілген. Бір жүз тоқсан сегіз құжаттан тұратын іс.</w:t>
        <w:br/>
        <w:t>«Жәкібаев Азамат -- 26 қаңтар -- 9 ақпан 1978 ж. аралығында МҚК</w:t>
        <w:br/>
        <w:t>тексеру бөлімінде қамауда, ал 9 ақпан -- 23 наурыз 1978 ж. аралығында</w:t>
        <w:br/>
        <w:t>Республиканың 2 клиникалық психиатриялық ауруханасында сынауда</w:t>
        <w:br/>
        <w:t>болды» деп хабарлайды аға тергеуші Горин 22 наурыз 1978 жылы (Іс М22-</w:t>
        <w:br/>
        <w:t>09009, іс беті -- 1)</w:t>
        <w:br/>
        <w:t>Іс басында Алматы қалалық прокуратурасы қаулы шығарыпты.</w:t>
        <w:br/>
        <w:t>Қылмысты істі ату туралы қаулы:</w:t>
        <w:br/>
        <w:t>Алматы қаласы «26» қаңтар 1978 ж.</w:t>
        <w:br/>
        <w:t>Алматы қаласының прокуроры, юстицияның 3 кл. Мемлекеттік</w:t>
        <w:br/>
        <w:t>кеңесшісі П. Е. Дьячков бүгін МҚК облыстық басқармасынан келіп түскен</w:t>
        <w:br/>
        <w:t>Алматы қаласында жалған мазмұнды саяси дистовкалар таратылған</w:t>
        <w:br/>
        <w:t>фактілер туралы материалдарды қарап, шешім қабылдады:</w:t>
        <w:br/>
        <w:t>20 қаңтар 1978 жылы Алматы қаласы Правда көшесіндегі бірінші үйдің</w:t>
        <w:br/>
        <w:t>кіре берісінде кеңес мемлекеті мен қоғамдық құрылысына жат, жалған саяси</w:t>
        <w:br/>
        <w:t>тақырыпқа жазылған екі листовка табылды. Осындай мазмұнды төрт</w:t>
        <w:br/>
        <w:t>пистовка 25 қаңтарда төртінші мөлтек ауданның төртінші үйінен де</w:t>
        <w:br/>
        <w:t>табылған.</w:t>
        <w:br/>
        <w:t>Сондықтан Алматы қаласында кенестік мемлекет пен қоғамдық</w:t>
        <w:br/>
        <w:t>құрылысқа нұқсан келтіретін, алдын-ала дайындалған жалған мағыналы</w:t>
        <w:br/>
        <w:t>листовкаларды тарату Қазақ КСР Қылмыс кодексінің 170-1 бабымен</w:t>
        <w:br/>
        <w:t>айыпталатынын ескеріп, Қазақ КСР Қылмыс процессуальды кодексінің 5,82</w:t>
        <w:br/>
        <w:t>және 87 баптарына сәйкес қаулы етемін:</w:t>
        <w:br/>
        <w:t>1. Жалған мазмұнды листовкалар таратушыға қарсы қылмысты іс</w:t>
        <w:br/>
        <w:t>ашылсын.</w:t>
        <w:br/>
        <w:t>2. Қылмысты ашу ісін жүргізуі МҚК Алматы облыстық</w:t>
        <w:br/>
        <w:t>-28-</w:t>
        <w:br/>
        <w:t>Жей</w:t>
      </w:r>
    </w:p>
    <w:p>
      <w:r>
        <w:t>2. «Социализм жойылсын!</w:t>
        <w:br/>
        <w:t>Ерікті капитализм жасасын!</w:t>
        <w:br/>
        <w:t>Мен өз өмір жолымды таңдап алдым, сіздерге де жол болсың!</w:t>
        <w:br/>
        <w:t>Коммунистердің ешбір сөзіне сенбеңіз! Олар - оңбағандар және</w:t>
        <w:br/>
        <w:t>екіжүзділер! Мағыналы ерікті қоғам--капитализм үшін күресіңдер!</w:t>
        <w:br/>
        <w:t>Коммунизм қоғамын тұрғызамыз деген КСРО-да маскүнемдік,</w:t>
        <w:br/>
        <w:t>азғындық көбейді. Коммунистер жойылсын»!</w:t>
        <w:br/>
        <w:t>33</w:t>
        <w:br/>
        <w:t>3. «Сіздер ерікті капитализм туралы өтірікті оқымас үшін ночта</w:t>
        <w:br/>
        <w:t>жәшіктері өртелді.</w:t>
        <w:br/>
        <w:t>Егер жұмысқа шықсаңыздар ертең есіктеріңіз өртеніп, өздеріңіз</w:t>
        <w:br/>
        <w:t>өлім-жітімді боласыздар!</w:t>
        <w:br/>
        <w:t>КСРО жойылсын, жасасын Америка!»</w:t>
        <w:br/>
        <w:t>жж</w:t>
        <w:br/>
        <w:t>4. «Сіздер ерікті капитализм туралы көммунистер жазған өтірікті</w:t>
        <w:br/>
        <w:t>оқымас үшін почта жәшіктерін өртедім. Жұмысқа шықсаңыздар</w:t>
        <w:br/>
        <w:t>есіктеріңіз өртеніп, өздеріңіз өлесіздер!</w:t>
        <w:br/>
        <w:t>Кеңестер Одағы жойылсын! Жасасын Америка және ерікті</w:t>
        <w:br/>
        <w:t>капитализм!»</w:t>
        <w:br/>
        <w:t>Өрімдей). жастың ой-өрісі; қоғамдық құбылыстың қалай</w:t>
        <w:br/>
        <w:t>құбылатындығына сол кездің өзінде көз жеткізуі қайран қалдырады. Бұндай</w:t>
        <w:br/>
        <w:t>бұла бұлқыныстың бой көрсетуін бүгінде екі тұрғыдан бағалауға тұрарлық.</w:t>
        <w:br/>
        <w:t>Бірі, өзі өмір сүріп отырған ортаның ау жайын аңдап қана қоймай, оның</w:t>
        <w:br/>
        <w:t>болашақтағы ауан-ахуалын ажырата алуы. Екіншісі, ақты қара, қараны ақ</w:t>
        <w:br/>
        <w:t>дегізетін уақыттағы көзсіз батылдыққа бара-бар тәуекелшіл әрекеті.</w:t>
        <w:br/>
        <w:t>Тергеу барысыңда Азаматтан төрт рет жауап алыныпты. Енді сол</w:t>
        <w:br/>
        <w:t>алынған жауаптардың хаттамасын қарастырайық. Бар шындықтың түйіні</w:t>
        <w:br/>
        <w:t>осы жерден тарқатылатындай.</w:t>
        <w:br/>
        <w:t>Бірінші жауаптың хаттамасы.</w:t>
        <w:br/>
        <w:t>Алматы қаласы. 27 қаңтар, 1978 жыл.</w:t>
        <w:br/>
        <w:t>Мемлекеттік Қауіпсіздік комитеті Алматы облыстық басқармасының</w:t>
        <w:br/>
        <w:t>қылмысты істер тексеру бөлімінің тексерушісі Горин бүгін 14 сағат 40 мин.</w:t>
        <w:br/>
        <w:t>бастап Жәкібаев Азаматтан жауап алды. Ол мынаны атап көрсетті:</w:t>
        <w:br/>
        <w:t>і32-</w:t>
        <w:br/>
        <w:t>КОКП Орталық Комитеті 1979 жылдың көктемінде Қазақстан</w:t>
        <w:br/>
        <w:t>аумағында Неміс автономиялық облысын құру жөнінде шешім шығарды.</w:t>
        <w:br/>
        <w:t>Бұған дейін Еділ бойындағы автономиялық мәртебесінен айырылған</w:t>
        <w:br/>
        <w:t>жүздеген неміс ұлтының өкілдері Қазақстанға көшірілген. Сол немістер көп</w:t>
        <w:br/>
        <w:t>шоғырланған бүгінгі Ақмола облысының Ерейментау қаласы болашақ</w:t>
        <w:br/>
        <w:t>автономияның әкімшілік орталығы болып белгіленді. Бұл автономияның</w:t>
        <w:br/>
        <w:t>құрамына Қарағандымен қатар Павлодар және сол кездегі Көкшетау</w:t>
        <w:br/>
        <w:t>облыстарының көршілес аудандары да кіргізілмек еді.</w:t>
        <w:br/>
        <w:t>Алайда 1979 жылғы маусымның он алтысы күні қазақ жастарының</w:t>
        <w:br/>
        <w:t>үлкен бір шоғыры сол кездегі Целиноград қаласының орталығындағы Ленин</w:t>
      </w:r>
    </w:p>
    <w:p>
      <w:r>
        <w:t>атындағы алаңға қарай ағыла бастады. Олар қолдарына күні бұрын жазып</w:t>
        <w:br/>
        <w:t>дайындал алған бірнеше «Қазақстан бөлінбейді!», «Неміс автономиясына</w:t>
        <w:br/>
        <w:t>жол жоқ!» деген жазулары бар транспаранттарды ұстап шықты. Алаңға лықа</w:t>
        <w:br/>
        <w:t>толған студенттер мен жастар Орталықтың шешімін айыптап, оған жол</w:t>
        <w:br/>
        <w:t>бермейтіндіктерін жеткізді. Облыс басшылары жиналғандарды таратуға күш</w:t>
        <w:br/>
        <w:t>салғанымен, олар шеп құрып қала көшелерімен шерулетіп өтті. Қарқыны</w:t>
        <w:br/>
        <w:t>қатты жастарды райынан қайтара алмасын білген билік, келесі он</w:t>
        <w:br/>
        <w:t>тоғызыншы маусым күні болған шеруде Ақмола жерінде ешқандай</w:t>
        <w:br/>
        <w:t>автономия болмайтындығын ресми жария етті.</w:t>
        <w:br/>
        <w:t>Осылайша 1979 жылы астыртын ұйым не партия құрылмай-ақ</w:t>
        <w:br/>
        <w:t>Целиноград жастары жоғарғы биліктің Ерейментауды Неміс автономиясына</w:t>
        <w:br/>
        <w:t>айналдыру турасындағы ұйғарымына үзілді-кесілді қарсылық білдірді. Бұл</w:t>
        <w:br/>
        <w:t>ретте төмендегі құжатқа назар салайық.</w:t>
        <w:br/>
        <w:t>Қарсылық хат</w:t>
        <w:br/>
        <w:t>Целиноград облыстық партия комитетінің бірінші хатшысы</w:t>
        <w:br/>
        <w:t>М.Е.Морозовқа.</w:t>
        <w:br/>
        <w:t>"Қазақстан территориясында Неміс ұлттық автономиялы облысы</w:t>
        <w:br/>
        <w:t>құрылады" деген хабар бүкіл халықтың әсіресе жергілікті ұлт - қазақтардың</w:t>
        <w:br/>
        <w:t>ерекше наразылығын тудырды.</w:t>
        <w:br/>
        <w:t>Құрамында 100-ден аса ұлттың өкілдері бар көп ұлтты Қазақстан</w:t>
        <w:br/>
        <w:t>халқы Коммунистік партияның жетекшілігімен ұлы В.И.Лениннің</w:t>
        <w:br/>
        <w:t>идеяларын іс жүзіне асырып, жарты ғасырдай уақыт бойы ынтымақтастықта.</w:t>
        <w:br/>
        <w:t>өмір сүруде және коммунистік қоғам орнатуда белсенді қызмет атқаруда.</w:t>
        <w:br/>
        <w:t>Қазақ халқы осы кезең ішінде қандай да бір ұлттың правосына қол</w:t>
        <w:br/>
        <w:t>сұғып көрген жоқ. Сондықтан тарихи қалыптасқан Қазақстан</w:t>
        <w:br/>
        <w:t>территориясында ұлттық-территориялық автономия құруды экономикалық</w:t>
        <w:br/>
        <w:t>және саяси жағынан алғанда қолайсыз деп санаймыз. Осыған орай Қазақстан</w:t>
        <w:br/>
        <w:t>территориясында Неміс ұлттық-автономия облысын құруға халық қарсылық</w:t>
        <w:br/>
        <w:t>білдіреді жоне Қазақ ССР-нің Жоғарғы Советінен өздерінің өтініштерін</w:t>
        <w:br/>
        <w:t>қолдауды сұрайды".</w:t>
        <w:br/>
        <w:t>44:</w:t>
        <w:br/>
        <w:t>Он сегіз жасар Азамат Жәкібаев</w:t>
        <w:br/>
        <w:t>неліктен Кеңес Одағына қарсы шықты?</w:t>
        <w:br/>
        <w:t>Тура Желтоқсан көтерілісі бұрқ ете түсер уақыттың аз ғана алдында</w:t>
        <w:br/>
        <w:t>Алматы қаласында он сегіз жасар Азамат Жәкібаев алып империя-Кеңес</w:t>
        <w:br/>
        <w:t>өкіметіне қарсы үнпарақтарын тұрғын үйлердің газет-журнал салатын</w:t>
        <w:br/>
        <w:t>жәшіктеріне тастап, таратады. Үнпарақтарының дені «Жойылсын кеңес</w:t>
        <w:br/>
        <w:t>үкіметі!», «Азаттық, теңдік жасасын!» деген тұрғыда болып келеді. Аталған</w:t>
        <w:br/>
        <w:t>үнпарақтардың кеңес өкіметінің қырағы Мемлекеттік Қауіпсіздік комитеті</w:t>
        <w:br/>
        <w:t>қызметкерлерінің назарынан тыс қалуы мүмкін емес еді. Аз уақыттың</w:t>
        <w:br/>
        <w:t>ішінде осы «қылмысы» үшін бозбала Азамат Жәкібаев Мемлекеттік</w:t>
        <w:br/>
        <w:t>Қауіпсіздік комитетінің тергеу изоляторына топ ете түседі.</w:t>
        <w:br/>
        <w:t>Тар қапаста оған жан-жақтан тап-тап беріп, қорқытып-үркітіп,</w:t>
        <w:br/>
        <w:t>тергеушілер жасөспірімді титықтатып жібереді. Алайда мемлекет үшін аса</w:t>
        <w:br/>
        <w:t>маңызды ақпарат ала алмай, қанша уақыт тергеп-тексерсе де түк шығара</w:t>
        <w:br/>
        <w:t>алмайтындарын білген олар жасөспірім Азамат Жәкібаевты мемлекетке</w:t>
        <w:br/>
        <w:t>қауіпті адам ретінде назарларынан бір сәт те тыс қалдырмауды ұйғарады.</w:t>
        <w:br/>
        <w:t>Сөйтіп, психикалық ауытқушылығы бар деген желеумен сап-сау</w:t>
        <w:br/>
        <w:t>баланы жыраққа әкетіп, Алматы облысындағы Талғар қаласының</w:t>
        <w:br/>
        <w:t>жындыханасына күштеп жатқызады. Ондағы ойлары көп ұзамай-ақ белгілі</w:t>
      </w:r>
    </w:p>
    <w:p>
      <w:r>
        <w:t>болды. Кенес өкіметінің «кішкентай жауы» Азамат Жәкібаевтан алып</w:t>
        <w:br/>
        <w:t>империяға үлкен қауіп күткен қырағылар оны дәрі-дәрмекпен улап, ақыры</w:t>
        <w:br/>
        <w:t>өлтіріп тынады. Азамат Жәкібаев белгілі талантты театр және кино актеры</w:t>
        <w:br/>
        <w:t>Қасым Жәкібаев ағамыздың мәпелеп өсіріп отырған ұлы еді.</w:t>
        <w:br/>
        <w:t>Азаматтың арман-аңсары не еді? Өз қолымен әлгіндей азаттық</w:t>
        <w:br/>
        <w:t>аңсаған үнпарақтарды не үшін жазды? Артында осы сынды жауабы жоқ</w:t>
        <w:br/>
        <w:t>сауалдар қалды. Оған кеңес өкіметінің жандайшаптары жанашырлықпен</w:t>
        <w:br/>
        <w:t>емес, жаналғыштықпен «бас қатырды». Әншейінде «адам адамға бауыр»</w:t>
        <w:br/>
        <w:t>деген ұранды ұмыттырмауға тырысатын қоғамның шын мәніндегі, бет-</w:t>
        <w:br/>
        <w:t>пердесі ашылғандағы бейнесі мүлдем басқаша екен. Желтоқсанда алаңдағы</w:t>
        <w:br/>
        <w:t>ақ қар мен көк мұздың қызыл қанға шыланғаны - соның куәсі.</w:t>
        <w:br/>
        <w:t>Ал Азамат Жәкібаевтың мысалы бойынша, кеңес өкіметінің</w:t>
        <w:br/>
        <w:t>үлкендері тұрмақ, кішкентай тұрғындарының өзі оппозициялық көзқарас</w:t>
        <w:br/>
        <w:t>былай тұрсын, өз елі туралы титімдей де бөгде ойда болмауға тиіс еді.</w:t>
        <w:br/>
        <w:t>Мұндай балама ой бой көтерсе болғаны, оның иесі - кәрі болсын, жас</w:t>
        <w:br/>
        <w:t>болсын, жасамыс болсын қатаң жазаға ұшырады немесе көзі жойылды.</w:t>
        <w:br/>
        <w:t>Кеңес өкіметі ішкі «жауларымен» осылайша аяусыз күрес жүргізді.</w:t>
        <w:br/>
        <w:t>Дейтұрғанымен, қанша қорқытып-үркіткенімен өзіндік пікірі бар адамдарды</w:t>
        <w:br/>
        <w:t>мүлдем тыйып тастау мүмкін емес екен. Олардың сенімін ұрлан алғанымен,</w:t>
        <w:br/>
        <w:t>үмітін үзе алмады. Әлгіндей жосықсыз қарсылықтарға қарамастан, есік-</w:t>
        <w:br/>
        <w:t>терезені тұмшалап тастағанның өзінде де қазақ қоғамында ағысқа қарсы</w:t>
        <w:br/>
        <w:t>ойлар кезіп жүрді.</w:t>
        <w:br/>
        <w:t>327-</w:t>
        <w:br/>
        <w:t>социалистік қоғамның, мемлекеттік құрылыстың адамды айыптауы. Бұл</w:t>
        <w:br/>
        <w:t>экімшілдік-әміршілдік жүйенің әдісі демеске лаж жоқ.</w:t>
        <w:br/>
        <w:t>Азаматтың өзі айтқандай «Мен шынында өмірді көрмеген жан едім,</w:t>
        <w:br/>
        <w:t>тәжірибем де жоқ болды» дегеніне қарамастан, әлі көзқарасы дұрыс</w:t>
        <w:br/>
        <w:t>қалыптасып үлгермеген жастан енді үлкен саяси айыпкер жасамақшы.</w:t>
        <w:br/>
        <w:t>Сондықтан ол Азаматты қайта-қайта тергеуге алып, сұрақ-жауапқа шақыра</w:t>
        <w:br/>
        <w:t>берген. Тергеуден кейін Азаматтың денсаулығын тексеруге Республикалық</w:t>
        <w:br/>
        <w:t>психиатриялық ауруханаға жібереді. Бұл жерде алдымен амбулаториялық</w:t>
        <w:br/>
        <w:t>(бір күнде),соңынан айдан астам уақыт ауруханаға жатқызып (стационарда)</w:t>
        <w:br/>
        <w:t>сынақтан өткізеді.</w:t>
        <w:br/>
        <w:t>Осы екі арада тергеуші Жәкібаевты білеміз деген жиырма адамнан</w:t>
        <w:br/>
        <w:t>куәгерлік түсініктемелер алған. Оның бұрынғы оқыған, жұмыс істеген</w:t>
        <w:br/>
        <w:t>жерінен военкомат арқылы мінездеме жинаған. Мінездемелер дұрыс</w:t>
        <w:br/>
        <w:t>берілген. Жиырма куәгердің, ғажабы, бірі де листовка жазған, таратқан</w:t>
        <w:br/>
        <w:t>Азамат деп керсетпеген, себебі -- білмеген.</w:t>
        <w:br/>
        <w:t>Әйтсе де тексеру барысында онсыз да айыбын мойындаған</w:t>
        <w:br/>
        <w:t>Жәкібаевқа байланысты құжатты жасау оңайға түскен. Айыпкерді тырп</w:t>
        <w:br/>
        <w:t>еткізбейтін айғақты өз аузынан алып, кінәні мойнына қойып отырған.</w:t>
        <w:br/>
        <w:t>Сейтіп тәжірибесі мол, әккі тергеушіге бұл істі «абыроймен» аяқтау қиыңға</w:t>
        <w:br/>
        <w:t>түспеген.</w:t>
        <w:br/>
        <w:t>Ал ауруханада дені сау Азаматты сынақтан өткізген кезде</w:t>
        <w:br/>
        <w:t>ауырмаймын деп мойындамағанына қарамастан, экеперт-дәрігерлер ісін әрі</w:t>
        <w:br/>
        <w:t>итеріп, бері аударып, оны «психиялық аурумен сырқаттанған» деп шешім</w:t>
        <w:br/>
        <w:t>қабылдаған.</w:t>
        <w:br/>
        <w:t>Аталмыш істі тергеуші осылай қорытындылай келе тездетіл сотқа</w:t>
        <w:br/>
        <w:t>тапсырған, ал сот сол арада Азамат Жәкібаевтың мәселесін шешіп-ақ</w:t>
        <w:br/>
        <w:t>жіберген.</w:t>
        <w:br/>
        <w:t>Бір ғажабы, Жәкібаевтың адвокаты Б.Қошымбаев сот кезінде бірауыз</w:t>
      </w:r>
    </w:p>
    <w:p>
      <w:r>
        <w:t>қарсылық айтпаған, ал Азаматтың өзіне соңғы сөз берілмеген, ата-анасын</w:t>
        <w:br/>
        <w:t>қатыстырмаған.</w:t>
        <w:br/>
        <w:t>Азаматқа тағылған Қылмыс кодексі 170-1 бабының сипаттамасы</w:t>
        <w:br/>
        <w:t>мынау: «Совет мемлекеті мен қоғамдық құрылысы туралы жалған пікір,</w:t>
        <w:br/>
        <w:t>мәлімет ауызша немесе жазбаша түрінде таратқаны үшін берілетін жаза:</w:t>
        <w:br/>
        <w:t>а) Үш жылға дейін бас бостандығынан айыру;</w:t>
        <w:br/>
        <w:t>6) бір жыл еңбекпен түзететін жерде жұмыс істету;</w:t>
        <w:br/>
        <w:t>в) 100 сом айып ақы төлету;</w:t>
        <w:br/>
        <w:t>(Қазақ КСР Жоғары Советінің Үкімі қаулысының редакциясы, 19</w:t>
        <w:br/>
        <w:t>қазан, 1966 ж).</w:t>
        <w:br/>
        <w:t>Бірақ әкімшілдік-әміршілдік жүйе мұның бір де бірін істемейді. Ой-</w:t>
        <w:br/>
        <w:t>санасы әлі жеткілікті түрде қалыптасып үлгермеген жас өреннен әжептеуір</w:t>
        <w:br/>
        <w:t>саяси айыпкер жасамаққа бекініп, шетелге кетуіне мүмкіндік туғызу былай</w:t>
        <w:br/>
        <w:t>тұрсын, тіпті қоғамнан қалайда аластату жолдарын қарастырады. Ақыры,</w:t>
        <w:br/>
        <w:t>Азаматтың денсаулығына «қамқорлық» жасау қажет деген жалған</w:t>
        <w:br/>
        <w:t>-41-</w:t>
        <w:br/>
        <w:t>«Мені Қазақ КСР Қылмыс кодексінің 170-1 бабы бойынша күдікті</w:t>
        <w:br/>
        <w:t>адам деп, яғни кеңес үкіметі мен қоғамдық құрылысы туралы жалған уағыз</w:t>
        <w:br/>
        <w:t>мәліметтер таратушы ретінде кінәлі деп тапқан. Сондықтан мен мынадай</w:t>
        <w:br/>
        <w:t>түсініктеме беремін:</w:t>
        <w:br/>
        <w:t>Сегізінші класты бітірген соң, мені нашар оқушы ретінде мектептен</w:t>
        <w:br/>
        <w:t>шығарды. Сондықтан өмір жолымның дұрыс қалыптасуына кедергілерін</w:t>
        <w:br/>
        <w:t>тигізген кейбір жеке адамдарға, ал соңынан тіпті КСРО құрылысына деген</w:t>
        <w:br/>
        <w:t>наразылығым пайда болды. Шынында, мектептен шеттеп қалғаннан кейін өзіме</w:t>
        <w:br/>
        <w:t>шұғылданатын шаруа таппадым. Себебі жасым әлі он бесте болған соң ешкім</w:t>
        <w:br/>
        <w:t>жұмысқа алмады. Одан әрі мектепте оқуға мүмкіндік болмады. Осыдан</w:t>
        <w:br/>
        <w:t>социалистік қоғамға наразылығым Фуындады. Кейінірек бір қимыл-қаракет</w:t>
        <w:br/>
        <w:t>жасағым келді. Ойым - басшы қызметкерлердің шырқын бұзып, мазасын алу. Ал</w:t>
        <w:br/>
        <w:t>оған ең қолайлысы кеңестік шындықтың бет пердесін ашатын біраз листовкалар</w:t>
        <w:br/>
        <w:t>дайындау еді. Оларды әзірлеп тарату туралы нақты ой маған осыдан бір жыл</w:t>
        <w:br/>
        <w:t>бұрын келген болатын, бірақ оны іс жүзіне асыруға еш әрекет жасағаным жоқ.</w:t>
        <w:br/>
        <w:t>Бастапқыда үлкен плакаттар дайындап, адамдардың көздеріне көбірек түсетін</w:t>
        <w:br/>
        <w:t>жерлерге іліп қоюды ойладым, әйтсе де, артынан, дұрысы - шағын</w:t>
        <w:br/>
        <w:t>листовкалар әзірлеп, соларды почта жәшіктеріне салу деп білдім. Себебі, одан</w:t>
        <w:br/>
        <w:t>тұрғындар өздері бірден қолдарына алуға мүмкіндік болады.</w:t>
        <w:br/>
        <w:t>1978 жылдың 20 қаңтарында листовкалар дайындауға кірістім. Тап</w:t>
        <w:br/>
        <w:t>солай дайындауым керек деген нақты мақсатым болған жоқ, бірақ сәті сол</w:t>
        <w:br/>
        <w:t>күнге түсті. Ол үшін мен үйде болып, оқушыларға арналған тар жол</w:t>
        <w:br/>
        <w:t>дәптердің он үш парағын жыртып алып, қаңтардың он тоғызынан</w:t>
        <w:br/>
        <w:t>жиырмасына қараған түнде кенестік құрылысты жамандап, ал капитализмді</w:t>
        <w:br/>
        <w:t>мақтайтын аталмыш листовкаларды дайындадым. 20 қаңтар күні танертең</w:t>
        <w:br/>
        <w:t>шамамен сағат 10-12 аралығында он үш листовканы түгелдей бірінші мөлтек</w:t>
        <w:br/>
        <w:t>ауданда тараттым (қай үйлер екенін есімде сақтаманпын), барлығын почта</w:t>
        <w:br/>
        <w:t>жәшіктеріне салдым. Үйге қайтып оралып, содан қаңтардың жиырма бесіне</w:t>
        <w:br/>
        <w:t>шейін ешқандай листовкалар дайындаған да емеспін, таратқан да емеспін. 23</w:t>
        <w:br/>
        <w:t>қаңтар күні кешкісін мен ағам Жәкібаев Баянды Абекұлының үйіне бардым.</w:t>
        <w:br/>
        <w:t>Олар Әл-Фараби даңғылына жақын Весновка көшесінің бойында тұратын.</w:t>
        <w:br/>
        <w:t>Ол үйге мен қызу барыппын, сондықтан ағамның көңіліне әсер ету үшін</w:t>
        <w:br/>
        <w:t>аузыма түскен сөзді айттым. Былай деппін: менің антисоветтік ұйыммен</w:t>
        <w:br/>
        <w:t>байланысым бар, ал өзім кеңестік қоғамға қарсы листовкалар таратып жүрмін.</w:t>
        <w:br/>
        <w:t>Сонда ол: «Бұл туралы МҚҚК-не хабарлау керек» деді. Осы әңгімеден кейін</w:t>
      </w:r>
    </w:p>
    <w:p>
      <w:r>
        <w:t>ағам мені жібергісі келмеді, бірақ мен онда бармас бұрын ата-анама ескертуім</w:t>
        <w:br/>
        <w:t>керек деп ол үйден кетіп қалдым. 24 қаңтарда күні бойы үйде болдым, ал 25</w:t>
        <w:br/>
        <w:t>қаңтарда кешкісін химия пәніне арналған арба жол дәптерімнен төрт парақ</w:t>
        <w:br/>
        <w:t>қағаз жыртып алып листовкалар жаздым. Сонсоң оларды қоңыр түсті</w:t>
        <w:br/>
        <w:t>былғары папкаға салып, қосымша бірсыпыра ескі газеттер алып көшеге</w:t>
        <w:br/>
        <w:t>шықтым. Кеш бойы автобуспен біраз жүріп, түнгі 11 сағат 30 минут</w:t>
        <w:br/>
        <w:t>шамасында Абай-Правда даңғылдарының қиылысындағы үйге кеп әлгі</w:t>
        <w:br/>
        <w:t>газеттерді почта жәшіктеріне салып өртеп жібердім де баспалдақтарда төрт</w:t>
        <w:br/>
        <w:t>ҚАЗАҚСТАН РЕСПУБЛИКАСЫНЫҢ |)</w:t>
        <w:br/>
        <w:t>ҰЛТТЫҚ АКАДЕМИЯЛЫҚ КІТАПХАНАСЫ</w:t>
        <w:br/>
        <w:t>м» 10291247</w:t>
        <w:br/>
        <w:t>232-</w:t>
        <w:br/>
        <w:t>) «Конституциялық Соттың Желтоқсан оқиғасы туралы ісі", 7-гом,</w:t>
        <w:br/>
        <w:t>124 бет. )</w:t>
        <w:br/>
        <w:t>(Қол қойған мыңнан аса адамдардың арасында қазақтардың да аты-</w:t>
        <w:br/>
        <w:t>жөндері бар. Ал ескертуде "студенттерді жазаламау керек" делінген).</w:t>
        <w:br/>
        <w:t>Аталған құжаттан жоғарғы билікті шешімі Қазақстанның</w:t>
        <w:br/>
        <w:t>орыстанып кетті деген аймағының өзінен ұлттық мәселеге келгеңде табанды</w:t>
        <w:br/>
        <w:t>қарсылыққа тап болғанын байқауға болады. Алайда жоғарыға жолданған</w:t>
        <w:br/>
        <w:t>мұндай наразылық қарсылық хаттарға құлақ асылмай, ақыры Орталықты</w:t>
        <w:br/>
        <w:t>дүрліктірген дүмпу күшпен басылды. Осы жайт турасында сол кездегі КСРО</w:t>
        <w:br/>
        <w:t>Мемлекеттік Қауіпсіздік комитеті төрағасының бірінші орынбасары Р.Д.</w:t>
        <w:br/>
        <w:t>Бобковтың мына бір түсініктемесі талай жайтқа нақты анықтама береді.</w:t>
        <w:br/>
        <w:t>"Әр жерде ара-тұра көрініс тауып жатқан шовинизм мен</w:t>
        <w:br/>
        <w:t>ұлтшылдықтың төңірегінде көлемі мен өткірлігі одан асып түсетін дабыл</w:t>
        <w:br/>
        <w:t>қағарлық оқиғалар да болып жатты.</w:t>
        <w:br/>
        <w:t>Мысалы, 1979 жылы Целиноградта болған жаппай тәртіпсіздік СОКП</w:t>
        <w:br/>
        <w:t>Орталық Комитеті Саяси Бюросының Қазақстан территориясында</w:t>
        <w:br/>
        <w:t>Неміс автономиясын құру жөніндегі шешімін сөзсіз іске асыртпай тастады,</w:t>
        <w:br/>
        <w:t>Бұл жағдайдың ұлтшылдық сипат алуына қарамастан, республикада оны</w:t>
        <w:br/>
        <w:t>жай ғана автономияға қарсылық деп жауып тастады.. Одан ешқандай</w:t>
        <w:br/>
        <w:t>қорытынды шығарылмады, болашақта ондайды болдырмайтын "ұйымдық</w:t>
        <w:br/>
        <w:t>шаралар" қолданылмады. Интернационализм аймағы деген беделге. еш</w:t>
        <w:br/>
        <w:t>нұқсан келген жоқ".</w:t>
        <w:br/>
        <w:t>Р.Д. Бобков. КСРО МХК председателінің бірінші орынбасары,</w:t>
        <w:br/>
        <w:t>18.ХІ.1986. )</w:t>
        <w:br/>
        <w:t>"Ковституциялық Соттың Желтоқсан оқиғасы туралы ісі", 8 том, 61-</w:t>
        <w:br/>
        <w:t>бет. .</w:t>
        <w:br/>
        <w:t>Бұл пікірден сол кездегі Целиноград облысы Ерейментау ауданын</w:t>
        <w:br/>
        <w:t>неміс автономиялық облысына айналдыру турасындағы Орталықтың шешімі</w:t>
        <w:br/>
        <w:t>қаншалықты қарсылыққа тап болғанын аңғарар едік. Билік жастармен</w:t>
        <w:br/>
        <w:t>түсіністік жұмыстарын жүргізіп, болашақта осы сияқты</w:t>
        <w:br/>
        <w:t>наразылықтардың алдын-алудың орнына бас көтергендерді қатаң</w:t>
        <w:br/>
        <w:t>жазалады. Орталық - Мәскеудің өзін ойландырып тастаған құбылысты</w:t>
        <w:br/>
        <w:t>салмақты саралап, сабақ алуға тырыспады. Бастысы - Қазақстан жерінде</w:t>
        <w:br/>
        <w:t>Неміс автономиясын құру жайындағы саяси құйтырқы қауды жүзеге аспай</w:t>
        <w:br/>
        <w:t>қалды. Бұл ретте билік райынан қайтып, шешімін өзгерте қойғанымен,</w:t>
        <w:br/>
        <w:t>коммунистік партиялық номенклатура қуғындау мен күш жұмсау әдістерін</w:t>
        <w:br/>
        <w:t>шімірікпей қолданып, тәжірибе жинай бастады. Бұған 1959 жылғы</w:t>
      </w:r>
    </w:p>
    <w:p>
      <w:r>
        <w:t>Теміртау оқиғасы да мысал бола алады. Онда саяси мәселе</w:t>
        <w:br/>
        <w:t>қойылмағанымен, жастарды шегіне жетіп, титықтатып жіберген</w:t>
        <w:br/>
        <w:t>-45-</w:t>
        <w:br/>
        <w:t>социалистік шындық дегеніңіздің өзі жат көрінді), міне сондықтан мен</w:t>
        <w:br/>
        <w:t>АҚІҢ-қа кетуді ойластырдым.</w:t>
        <w:br/>
        <w:t>Түсінсеңіз, мен біздің елдің жақсылық жақтарын емес, керісінше,</w:t>
        <w:br/>
        <w:t>жаман жағын миыма құя беріппін.</w:t>
        <w:br/>
        <w:t>Дисснденттер туралы әрбір хабар, АҚІП-тағы өмір туралы</w:t>
        <w:br/>
        <w:t>естігендерім санамда сақталып, ойымда қалыптаса бастады. Сөйтіп, өмірдің</w:t>
        <w:br/>
        <w:t>шындығынан гөрі, тұманды ойлар туындады. Мен шынында өмірді</w:t>
        <w:br/>
        <w:t>көрмеген жан едім, тәжірибем де жоқ. Ал әлгі ойлар миыма керісінше</w:t>
        <w:br/>
        <w:t>қалыптасып, менін түпкілікті көзқарасыма айналғандай. Бір ғаламат ішкі</w:t>
        <w:br/>
        <w:t>дауыс маған сол ойларды тезірек іске асыруға асықтырды. Мен енді</w:t>
        <w:br/>
        <w:t>дөрекілеу көріне бастадым, жақсылық қасиеттер санамнан тасалана берді.</w:t>
        <w:br/>
        <w:t>Осылай мазасыз ойлаудың салдарынан маған бір тұйықтық пайда болып, ол</w:t>
        <w:br/>
        <w:t>ішкі сарайыма мықтап орнығып алды. Мен енді көпшілік баратын жерлердің</w:t>
        <w:br/>
        <w:t>бірі - сыраханаларды жағаладым. Маскүнемдер мен неше түрлі</w:t>
        <w:br/>
        <w:t>төбелестердің куәгері болдым. Маған бұл көріністер біздің ел мен халықты</w:t>
        <w:br/>
        <w:t>жаппай дертке айналдырған аурудай көрінді...</w:t>
        <w:br/>
        <w:t>Бірақ мен қатенесінпін, қасымда ақыл-кеңес беретін адам болмады,</w:t>
        <w:br/>
        <w:t>онды жол сілтейтін, шындыққа көзімді ашатын қамқоршы, шыңыраудан</w:t>
        <w:br/>
        <w:t>алып шығатын жан табылмады. Міне, осының салдарынан енді түрмеде</w:t>
        <w:br/>
        <w:t>отырмын, менің жеткен жерім осы болды.</w:t>
        <w:br/>
        <w:t>Ал, анын мәнінде мен дұрыс өмір сүруге құштар адам болатынмын,</w:t>
        <w:br/>
        <w:t>жаным жадырап рахаттанатын, махаббат гүлін құшып қуанатын, қоғамға</w:t>
        <w:br/>
        <w:t>адал еңбек сіңіретін басқалардай мүмкіндік менде де болды. Бірақ мен</w:t>
        <w:br/>
        <w:t>сорыма қарай, елден жырақ АҚШ-қа кетудің жоспарын сыздым. Бастапқыда</w:t>
        <w:br/>
        <w:t>тиісті жерлерден рұқсат алып кетем дедім, бірақ олар жібермеді, сондықтан</w:t>
        <w:br/>
        <w:t>листовкаларды ойлап таптым. Почта жәшігін өртеп, одан ағама барып,</w:t>
        <w:br/>
        <w:t>шетелдік агенттермен кездесіп жүргенім туралы өтірікті соққаным - міне,</w:t>
        <w:br/>
        <w:t>соның нәтижесі. Ақыры ұстап, отырғызып қойды. Қорытып айтсам: мен</w:t>
        <w:br/>
        <w:t>мұнын бәрін қате жасаппын. Өзім дұрыс деп түсінгенмен, көзқарасым әлі</w:t>
        <w:br/>
        <w:t>түбегейлі қалыптаспапты.</w:t>
        <w:br/>
        <w:t>Мен - бұзылмаған адаммын, тек аяғымды жаңсақ басыппын. Мен</w:t>
        <w:br/>
        <w:t>мәнді өмір сүріп әке-шешеме, ағама, туыстарыма қуаныш әкеп, жалпы</w:t>
        <w:br/>
        <w:t>қоғамға пайдамды тигізе аламын.</w:t>
        <w:br/>
        <w:t>Құрметпен А. Жәкібаев.</w:t>
        <w:br/>
        <w:t>Азаматтың бұл түсініктемесі абайсыздағы іс-әрекетіне сын көзбен</w:t>
        <w:br/>
        <w:t>қарап, өзінің әлі жас адам екендігін ескерте айтып, болашақта әткеннен</w:t>
        <w:br/>
        <w:t>сабақ алып, жаңсақ қадамынан арыла алатынына уәде бергендей әсер</w:t>
        <w:br/>
        <w:t>қалдырады. Әрине, осындай ішкі сырын жазып беріп отырған өндірді дұрыс</w:t>
        <w:br/>
        <w:t>түсініп, неге істі осымен қыскартпасқа? Сейтіп, жас өреңге неге мейірім,</w:t>
        <w:br/>
        <w:t>кешірім жасамасқа?</w:t>
        <w:br/>
        <w:t>Жоқ, тергеушінің ойынша, олай істеуге әсте болмайды. Азаматты</w:t>
        <w:br/>
        <w:t>міндетті түрде айыпты ету керек, сейтіп оңы жазалау қажет. Міне,</w:t>
        <w:br/>
        <w:t>-40-</w:t>
      </w:r>
    </w:p>
    <w:p>
      <w:r>
        <w:t>Сөйтіп, түрмені жындыханамен ауыстыруға тура келеді. Талғар</w:t>
        <w:br/>
        <w:t>ауданындағы жан-жағын тікенек темір сыммен қоршаған ауруханадан</w:t>
        <w:br/>
        <w:t>сыртқа тек өлік немесе тірі аруақтың сұлбасы ғана шығатын көрінеді. Осы</w:t>
        <w:br/>
        <w:t>жерде Азаматтың арпалысқан өмірі алтыншы жылы аяқталады. Өрімдей</w:t>
        <w:br/>
        <w:t>жастың өмірі осылай қиылды. Ата-анасына хабарланып, олар сүйегін</w:t>
        <w:br/>
        <w:t>Алматыға әкеп, Кеңсайға жерлейді.</w:t>
        <w:br/>
        <w:t>Арада жылдар өтті. Заман өзгерді. Ақиқат жақындай түсті. Соның</w:t>
        <w:br/>
        <w:t>көрінісіндей 1993 жылы қазанның 25 жұлдызында Республика</w:t>
        <w:br/>
        <w:t>Прокуратурасы Жәкібаев Азаматтың сол бір «қылмысты ісін» қайта қарау</w:t>
        <w:br/>
        <w:t>жөнінде Жоғарғы Сотқа ұсыныс жазады. Онда Жәкібаевты ақтай келіп:</w:t>
        <w:br/>
        <w:t>«Оған қалалық Сот үкім Шығарған кезде Азаматтың бұрын сотталмағанын,</w:t>
        <w:br/>
        <w:t>оның жастығының (18-де), сырқатының түрін дұрыс ескермеген...,</w:t>
        <w:br/>
        <w:t>коммунистерге сын айтып, «социализм жойылсын» дегеннен басқа</w:t>
        <w:br/>
        <w:t>арандатушылық қылмыс істемеген..., сондықтан ПМ-нің жындыханасына</w:t>
        <w:br/>
        <w:t>«емдеуге» жіберу - дұрыс шешім емес, керісінше, өте қатаң жаза боп</w:t>
        <w:br/>
        <w:t>саналады. Бұған қоса елдегі саяси-әлеуметтік түбегейлі өзгерістерге</w:t>
        <w:br/>
        <w:t>байланысты Алматы қалалық сотының Жәкібаев Азамат туралы 1978 жылы</w:t>
        <w:br/>
        <w:t>13 сәуірдегі үкімін жоққа шығаруды өтінеміз» деген. (Іс. У522-09009, іс беті</w:t>
        <w:br/>
        <w:t>192-193).</w:t>
        <w:br/>
        <w:t>Жоғарғы Сот 1993 жылы 1 қарашада осы істі қайта қарап: «Сот</w:t>
        <w:br/>
        <w:t>коллегиясы ҚПК Хо375 бабын басшылыққа алып ҮКІМ шығарды:</w:t>
        <w:br/>
        <w:t>1. Қалалық соттың: 1978 ж. 13 сәуірде А. Жәкібасв жындыханаға</w:t>
        <w:br/>
        <w:t>зорлап емдеуге жіберілсін деген үкімі жоққа шығарылсын.</w:t>
        <w:br/>
        <w:t>2. Жәкібаевтың айыбы жоқтығынан қылмысты ісі тоқтатылсын. (Іс</w:t>
        <w:br/>
        <w:t>беті-- 195).</w:t>
        <w:br/>
        <w:t>Кешегі кеңестік өмір шындығын және ол ағысқа қарсы жүзген бар-</w:t>
        <w:br/>
        <w:t>жоғы 18 жасар Азамат Жәкібаев ақиқатын бүгінгі жас ұрпақ білуге тиіс.</w:t>
        <w:br/>
        <w:t>Азаматтың аңсағаны не еді? Қыршын тағдыр иесі нені биік мұрат тұтты?</w:t>
        <w:br/>
        <w:t>Өкініштісі, мұнымен бас қатырып, кеместік жүйе жете таразылап жатпады.</w:t>
        <w:br/>
        <w:t>Тек көзін жойып қана мәселені шешпек болды. Енді бүгінге қалғаны оны жіті</w:t>
        <w:br/>
        <w:t>таразылау, сабақ алу. Азаматтың ата-анасы -- театрдың біртуар тарланы, аса</w:t>
        <w:br/>
        <w:t>дарынды киноактер Қасым Жоакібаев пен мейірбан анасы Нұртай</w:t>
        <w:br/>
        <w:t>Сартайқызын ардақ тұту.</w:t>
        <w:br/>
        <w:t>Ерейментау жастарының ерлігі</w:t>
        <w:br/>
        <w:t>Мәскеудің Қазақстан баслтылығын қырағы бақылауында ұстап,</w:t>
        <w:br/>
        <w:t>айтқанын істетіп, айдағанына жүргізіп отырғаныңа мысалдар жетерлік.</w:t>
        <w:br/>
        <w:t>Дегенмен, қазақ халқының мүдделерін анық аяққа басатын Орталық шешімі</w:t>
        <w:br/>
        <w:t>ұлттың жас Ұрпағының үзілді-кесілді қарсылығына тап болып, жүзеге аспай</w:t>
        <w:br/>
        <w:t>қалған кезі ақ бас тарихымыздың асқақ белестерінің бірі екені анық.</w:t>
        <w:br/>
        <w:t>-43-</w:t>
        <w:br/>
        <w:t>жазғанмын, бірақ ол жазбалар осыдан екі жыл бұрын орындалған еді.</w:t>
        <w:br/>
        <w:t>Соңдықтан олар мешің қазіргі кезеңдегі ойларымды айқындай алмайды, қазіргі</w:t>
        <w:br/>
        <w:t>көзқарасым да басқаша.</w:t>
        <w:br/>
        <w:t>Сұрақ: Бір дәптеріңізде сіз ұйым бес адамнан тұрады депсіз --</w:t>
        <w:br/>
        <w:t>Азамат, Толик, Витол, Бәдір--ән және Валера, Олар кімдер?</w:t>
        <w:br/>
        <w:t>Жауап: Олар менің замандастарым, бір үйде немесе көрші тұрамыз. 15</w:t>
        <w:br/>
        <w:t>жастан бергі жопдастарым. Толик Барабков қазір армияда, Витол Камышин</w:t>
        <w:br/>
        <w:t>құрылыс техникумында оқиды, Бәдірән-Виктор Малявко армияда. Айтарым,</w:t>
        <w:br/>
        <w:t>олардың біреуі де менің ісіме қатысы жоқ, мен листовка туралы оларға айтқан</w:t>
        <w:br/>
        <w:t>да емеспін. Бұлардан басқа дәптерімде Лева, Вовка, Айман деген аттар да бар,</w:t>
      </w:r>
    </w:p>
    <w:p>
      <w:r>
        <w:t>бірақ мен олардың фамилияларын білмеймін, мүмкін солар арқылы</w:t>
        <w:br/>
        <w:t>магнитофон кассеттерін сатқымыз келген шығар.</w:t>
        <w:br/>
        <w:t>Сұрақ: Сіздеп алынғап бір дәптерге «Капиталистік елдегі адамдар</w:t>
        <w:br/>
        <w:t>тагдыры туралы жиңақ» дей жазыпсыз. Қашан және неге байланысты</w:t>
        <w:br/>
        <w:t>жаздыңыз?</w:t>
        <w:br/>
        <w:t>Жауап: Шынында, осыдан екі жыл бұрын мен буржуазиялық</w:t>
        <w:br/>
        <w:t>қоғамның қылмыстары туралы бірнеше әңгімейер жазуға машықтанғанмын.</w:t>
        <w:br/>
        <w:t>Оларды колдан келсе газет-журналдарда бастырып, ақша тапсам деп едім.</w:t>
        <w:br/>
        <w:t>Бірақ мен оларды редакцияга ұсынбадым, сондықтан қағаздарымның</w:t>
        <w:br/>
        <w:t>арасышда жата берді. Дәптерде жазылған әңгімелерімде мен буржуазиялық</w:t>
        <w:br/>
        <w:t>қоғамдағы ядам мінездеріне жат касиеттерді сынаған ойларым болған, қазір</w:t>
        <w:br/>
        <w:t>ол іікірлерімді өзгерттім. Себебі адам табиғатына толықтай сәйкес тек</w:t>
        <w:br/>
        <w:t>қаптталыстік құрылыс екен, оған күмәнім жоқ. Оның социалистік</w:t>
        <w:br/>
        <w:t>құрылыстан артықшылығы да--асында, менің листовкалар таратуымның</w:t>
        <w:br/>
        <w:t>себебі де осы.</w:t>
        <w:br/>
        <w:t>Сұрақ: Түрме қызметкерлері сізден қарындашпен жазылған екі парақ</w:t>
        <w:br/>
        <w:t>қағазды тартып аяған скен. Түсіндіріңізші, қашан және оны неге</w:t>
        <w:br/>
        <w:t>байланысты жазқыңыз?</w:t>
        <w:br/>
        <w:t>Жауап: Бұл менің хамерала отырып жазғаным еді, ол өз өмірімнің</w:t>
        <w:br/>
        <w:t>мағынасы туралы ойларым және кеңестік қоғамға деген көзқарасымды</w:t>
        <w:br/>
        <w:t>білдіру болатын.</w:t>
        <w:br/>
        <w:t>Сұрақ: Бұдан бұрып айтқандай, сіз Кеңестер Одағынан кеткіңіз</w:t>
        <w:br/>
        <w:t>келді, өл неге байланысты және қайда кетпек ойыңыз болды?</w:t>
        <w:br/>
        <w:t>Жауан: Менде ондай тілек пайда болғаны рас, социалистік</w:t>
        <w:br/>
        <w:t>құрылысқа риза емесктігім және Кеңестер Одағында әмір сүруге</w:t>
        <w:br/>
        <w:t>жағдайымның жоқтығынан еді. Менінше, мұнда адамдарда теңдік жоқ, тек</w:t>
        <w:br/>
        <w:t>өтірік пен екіжүзділік асқынған, адамдарды жат құлық: ішімдік, азғындық,</w:t>
        <w:br/>
        <w:t>ұрлық жайлаған қоғам бул. Сондықтан мен эмиграцияға АҚШ-ка кеткім</w:t>
        <w:br/>
        <w:t>келді. КСРО саяси құрылысына қарсы іныққан адам болып, оны ашық</w:t>
        <w:br/>
        <w:t>сынап, өзіме «саяси қылмыскер» деген үкім алсам, меніңше, Кеңестер</w:t>
        <w:br/>
        <w:t>Одағынан кетуіме мүмкіндік туады дегі ойладым.</w:t>
        <w:br/>
        <w:t>Сұрақ: АҚШ-та өміріңізді қалай жалғастырмақшысыз, қандай</w:t>
        <w:br/>
        <w:t>қаражатпен өмір сүрмек ойыныз бар?</w:t>
        <w:br/>
        <w:t>-36-</w:t>
        <w:br/>
        <w:t>желеумен, республикалық жындылар ауруханасы арқылы оның мойынын етш</w:t>
        <w:br/>
        <w:t>жаққа бұрғызбайтын шешім қабылдайды. Алдымен баланы жүйелі түрде</w:t>
        <w:br/>
        <w:t>амбулаториялық, сонынан стационарлық тексеру орындарынан өткізеді де,</w:t>
        <w:br/>
        <w:t>оны «ауру» яғни «есі ауысқан сырқаттың созылмалы түрі» деген анықтама</w:t>
        <w:br/>
        <w:t>алады. Бұл - құрсаудан құтылмастай маталу деген сөз. Оған төмендегі сот</w:t>
        <w:br/>
        <w:t>шешімі куә.</w:t>
        <w:br/>
        <w:t>Алматы қалалық сотының үкімі:</w:t>
        <w:br/>
        <w:t>Сотты басқарушы: Алексеев Г. В.</w:t>
        <w:br/>
        <w:t>Мүшелері: Морозова 3. Н., Пучков В.Н.</w:t>
        <w:br/>
        <w:t>Қатысқан прокурор: Россашанская 3. Ф.</w:t>
        <w:br/>
        <w:t>Қатысқан адвокат: Қошымбаев Б.</w:t>
        <w:br/>
        <w:t>Алматы қаласы. 13 сәуір, 1978 жыл.</w:t>
      </w:r>
    </w:p>
    <w:p>
      <w:r>
        <w:t>Қазақ КСР Қылмыс кодексінің 170-і бабымен айыпты Жәкібаев</w:t>
        <w:br/>
        <w:t>Азаматтың ісін жабық сотта қарап анықтағаны:</w:t>
        <w:br/>
        <w:t>20 қаңтарда Совет өкіметі туралы жалған ұғымда, «Социализм</w:t>
        <w:br/>
        <w:t>жойылсын!» деп басталатын он үш листовканы қолдан жазып, мөлтек</w:t>
        <w:br/>
        <w:t>аудандарда таратқан. Бұл ісін 25 қаңтарда қайталаган А. Жәкібаевтың</w:t>
        <w:br/>
        <w:t>айыптылығы куәгерлер Хажмұратовтың, Рыжаваның, Дектярованың,</w:t>
        <w:br/>
        <w:t>Берскийдің, Малыгиннің көрсетулерімен дәлелдеңді...</w:t>
        <w:br/>
        <w:t>Жәкібаев Азаматтың пәтерінен алынған заттар, жазбалар, оған қоса</w:t>
        <w:br/>
        <w:t>криминалистік, ХИМИЯЛЫҚ-соттық, қолтаңбалық, экспертизалық</w:t>
        <w:br/>
        <w:t>қорытындылар листовкалардың айыпкерлің өз қолымен жазылғанын</w:t>
        <w:br/>
        <w:t>анықтады. Сонымен А. Жәкібаев Қазақ КСР Қылмыс кодексінің 170-1</w:t>
        <w:br/>
        <w:t>бабымен айыпты екені істе дұрыс сыпатталады, бірақ психиатрикалық-</w:t>
        <w:br/>
        <w:t>соттық экспертизаның шешімі бойынша қылмысы үшін өзінің</w:t>
        <w:br/>
        <w:t>жауаптылықты сезіне алмайтынын дәлелдейді. Ол жындылық аурумен,</w:t>
        <w:br/>
        <w:t>созылмалы баяу өтетін шизофрения, оның гебоидті түрімен дамитын</w:t>
        <w:br/>
        <w:t>сырқатпен ауырады. Эксперт-дәрігерлердің қорытындысы Жәкібаев</w:t>
        <w:br/>
        <w:t>Азаматты қауіпті деп тауып, оны МВД-ның арнайы психикалық</w:t>
        <w:br/>
        <w:t>ауруханасында қамауда емдеуге мәжбүр ету керек деп шешті.</w:t>
        <w:br/>
        <w:t>Алматы қалалық соты Қазақ КСР Қылмыс процессуалдық кодекстің</w:t>
        <w:br/>
        <w:t>8309 бабын басінылыққа алып мынандай ҮКІМ шығарды:</w:t>
        <w:br/>
        <w:t>Жәкібаев Азаматты 170-1 баппен айыптайтын қылмысты ісі осымен</w:t>
        <w:br/>
        <w:t>доғарылсын. Жәкібаев емді МПД-нің арнайы психиатрия ауруханасына</w:t>
        <w:br/>
        <w:t>еркінен тыс, міндетті түрде емделуге жіберілсін...</w:t>
        <w:br/>
        <w:t>Сот бастығы: Г. Алексеев</w:t>
        <w:br/>
        <w:t>Мүшелері: 3. Морозова, В. Пучков (қолдары)</w:t>
        <w:br/>
        <w:t>(1с .Х%22-09009, іс беті 186-187)</w:t>
        <w:br/>
        <w:t>-42-</w:t>
        <w:br/>
        <w:t>Жауан: ... қосарым, тексеруде отырғалы ұққаным, мең бұл ісіммен</w:t>
        <w:br/>
        <w:t>үлкен қателік жасаппын. Бұл менің әлі өмірді жете түсінбегенімнің салдары,</w:t>
        <w:br/>
        <w:t>қазір ойлап қарасам, социалистік құрылысқа деген көзқарасым теріс, жалаң</w:t>
        <w:br/>
        <w:t>екен, ал оны дұрыс сипаттау үшін терең білім керек, ондай білім менде әлі</w:t>
        <w:br/>
        <w:t>жоқ екен.</w:t>
        <w:br/>
        <w:t>Хаттама менің сөздерімнен дұрыс жазылған, өзім оқып</w:t>
        <w:br/>
        <w:t>таныстым: Жәкібаев Азамат -- қолы. Жауап алған: Горин -- қолы. (Іс</w:t>
        <w:br/>
        <w:t>%22-09009, іс беті 58-61)</w:t>
        <w:br/>
        <w:t>Камерада отырғанына бір апта болған Азамат сұрақ-жауаптардан</w:t>
        <w:br/>
        <w:t>кейін істеген әрекеттерін қайта ой елегінен өткізе бастаған сияқты. Ақыры</w:t>
        <w:br/>
        <w:t>түйген-білгенін қағазға түсіріп, тергеушіге қосымша түсініктеме беруді жөн</w:t>
        <w:br/>
        <w:t>көріпті. Бұл өз ісіне деген өкініш еместей. Қайта ақиқаттың алдында</w:t>
        <w:br/>
        <w:t>аласармауға тырысқаның жас жүректің соғысынан байқауға болады. Енді</w:t>
        <w:br/>
        <w:t>сол түсініктемеге көз жүгіртіп көрелік.</w:t>
        <w:br/>
        <w:t>Айыпты Жәкібаев Азаматтың тергеуші Горинге берген</w:t>
        <w:br/>
        <w:t>түсініктемесі.</w:t>
        <w:br/>
        <w:t>Мен 1959 жылы 11 қарашада Алматы қаласында тудым. Ұлтым -</w:t>
        <w:br/>
        <w:t>қазақ. Он бес жасқа дейін менің өмірім өз құрбыларымның тіршілігіндей</w:t>
        <w:br/>
        <w:t>өтті. Өмір туралы, оның күрделі мәселелері туралы ойламағап кезім</w:t>
        <w:br/>
        <w:t>болатын. Сегізінші класты бітірген соң нашар оқушы ретінде мекгептен</w:t>
      </w:r>
    </w:p>
    <w:p>
      <w:r>
        <w:t>шығарды. Мен далада қалдым. Бірақ бағыма қарай анамның көмегімен</w:t>
        <w:br/>
        <w:t>кешкі мектелке оқуға түсіп, 1977 жылы жазда оны бітірдім. Бұл кезде менің</w:t>
        <w:br/>
        <w:t>өмірімде біраз өзгерістер болды. Себебі төртінші кешкі мектепте оқыған</w:t>
        <w:br/>
        <w:t>кезім жақсы достық ілтипат қоршаған ортада өтті. Бұл кезде, яғни 15-16</w:t>
        <w:br/>
        <w:t>жасымда, сабаққа тыңғылықты даярландым, көп кітаптар оқу арқылы көп</w:t>
        <w:br/>
        <w:t>ойландым, таңырқаған да жиіркенген, ұнатқан да жек көрген кездерім</w:t>
        <w:br/>
        <w:t>болды. 1976 жылы күзде мен Үшінші қоғамдық тамақтандыру комбинатына</w:t>
        <w:br/>
        <w:t>жұмысқа кіріп, ол жерде 1977 жылдың тамыз айына шейін істедім.</w:t>
        <w:br/>
        <w:t>Байқағаныңыздай, жалыққан жоқпын, керісінше, рухы жоғары кітап</w:t>
        <w:br/>
        <w:t>кейіпкерлерінің әсерімен мен барынша абыройлы және жаны таза адамша</w:t>
        <w:br/>
        <w:t>жақсылық жасауға құштар болдым. Білсеңіз, бізде өте төмен адамдар</w:t>
        <w:br/>
        <w:t>кездеседі, бірақ көкірегі қара қазандай. Бұл кезеңде мен ондай адамдарды</w:t>
        <w:br/>
        <w:t>көшеде кездестірдім, бірақ олармен дос болмадым (ондайларды өзіңіз де</w:t>
        <w:br/>
        <w:t>көріп жүрсіз). Осының салдарынан мен кейбір жеке адамдарға разы</w:t>
        <w:br/>
        <w:t>болмадым, олар маған жиіркенішті көрінді.</w:t>
        <w:br/>
        <w:t>Ал он жеті жасымда өмір ұзақ ойландырып, алдыма көптеген</w:t>
        <w:br/>
        <w:t>сұрақтарды көлденең ұсына берді. Мен мынадай шешімге келдім,</w:t>
        <w:br/>
        <w:t>қарапайым адам ретінде осының бәріне енжарлықпен қарай апмаймын</w:t>
        <w:br/>
        <w:t>(менің жиіркенгенім тек жеке адамдармен шектелген жоқ, маған тіпті</w:t>
        <w:br/>
        <w:t>239-</w:t>
        <w:br/>
        <w:t>тобеждает сильнейший. В капиталистическом обшестве, по выражению</w:t>
        <w:br/>
        <w:t>коммунистов царит величайшая несправедливость, то есть один живет</w:t>
        <w:br/>
        <w:t>лучше другого. Да, это так -- продалжал рассуждать Азамат, но разве у нас</w:t>
        <w:br/>
        <w:t>в СССР живут одинаково, Нет! Нет и нет! Министры, Члены партии,</w:t>
        <w:br/>
        <w:t>известные деятели искусства, ученые и просто деловые люди живут</w:t>
        <w:br/>
        <w:t>отлично, но есть же простые рабочие, они то живут значительңо хуже, это</w:t>
        <w:br/>
        <w:t>факт жизненный. Хорошо говорят коммунисты, что равенство сушествует,</w:t>
        <w:br/>
        <w:t>Н0 это зависит от того, что у нас еше недостаточно развита мат-тех-кая база,</w:t>
        <w:br/>
        <w:t>вследствии это-го... можеть жить по закону коммунизма. Все это чушь,</w:t>
        <w:br/>
        <w:t>коммунизм важен не только с материальной точки зрения, но Он важен в</w:t>
        <w:br/>
        <w:t>Духовном мире человека. Только тогда, когда каждый человек будет частым</w:t>
        <w:br/>
        <w:t>как кристалл льда, возможен коммунизм. Но причем тут материальная</w:t>
        <w:br/>
        <w:t>сторона, ведь если человек сыт и отлично одег он не станет духовно чистым.</w:t>
        <w:br/>
        <w:t>Вот в чем дело, вот в чем смысл, а человек -- это дитя природы и его чисто</w:t>
        <w:br/>
        <w:t>духовным не сделаетшь. Поэтому я ве верю в коммунизм, Я его отвергаю -с</w:t>
        <w:br/>
        <w:t>жаром крикнул Азамат, чувствуя на себя удивленные глаза, ВзғляЯдЫ</w:t>
        <w:br/>
        <w:t>прохожих. Хорошо, возьмем Америку и СССР. Там есть свобода выбора</w:t>
        <w:br/>
        <w:t>жизненных целей, там челонек, если он сильный, сам себе король, там не</w:t>
        <w:br/>
        <w:t>закрываются изжившими фразами о борьбе за идеальное обшество. А здесь,</w:t>
        <w:br/>
        <w:t>в СССР, коммунисты кричат о всеобшем счастье, о том, что надо помогать</w:t>
        <w:br/>
        <w:t>ближнему, а сами не подадут руку нижестояшему человеку, никогда не</w:t>
        <w:br/>
        <w:t>выдадут болыпие Начальники своих дочерей за сыновей рабочих. А я это</w:t>
        <w:br/>
        <w:t>видел в жизни, ргальной без лживых прикрас -- твердо проговорил Азамат.</w:t>
        <w:br/>
        <w:t>Так где же выход, подумал он, один я никогда Не побеждаю это лживое</w:t>
        <w:br/>
        <w:t>обшество, но надо значит өтсюда уехать, почему я не принимаю это</w:t>
        <w:br/>
        <w:t>обшество, да потому, что здесь врут и не дают коммунисты жить другим ло</w:t>
        <w:br/>
        <w:t>велению сердца.</w:t>
        <w:br/>
        <w:t>Коммунисты превратияй людей здесь в послушных рабов,</w:t>
        <w:br/>
        <w:t>исполнителей своих желаний. Не могут терпеть всего этого. Вот я регцил</w:t>
        <w:br/>
        <w:t>эмигрировать в США, где я буду жить и буду чувствовать, что я живу. Но</w:t>
        <w:br/>
        <w:t>меня не пускают, вот те справедливое обшество. Надо умереть и добиться</w:t>
        <w:br/>
        <w:t>своего, С такими мыслями он шел, вокруг шли люди, они довольны своим</w:t>
        <w:br/>
        <w:t>убогим сушествованием, они сушествуют, а мне кажется, что они умные</w:t>
        <w:br/>
        <w:t>люди, а на тебя, Азамат, люди будут здесь смотреть с тупым непониманием,</w:t>
        <w:br/>
        <w:t>и в конце проговорят: дурақ, что ему не хватает. Да странный человек</w:t>
        <w:br/>
        <w:t>вайболев вежлив. Я умру или добьюсь своего -- проговорил твердо</w:t>
        <w:br/>
        <w:t>странный человек, имя которому -- Азамат Джакибаев.</w:t>
      </w:r>
    </w:p>
    <w:p>
      <w:r>
        <w:t>Енді оқырманды Азамат жазған листовкалармен сол қалпында</w:t>
        <w:br/>
        <w:t>таныстырайық:</w:t>
        <w:br/>
        <w:t>1. «Социализм жойылсын! Жасасын ерікті капитализм!</w:t>
        <w:br/>
        <w:t>Коммунистердің ешбір сөзіне сенбеңіз, олар мәңгіге жойылсын!»</w:t>
        <w:br/>
        <w:t>ЕЕ</w:t>
        <w:br/>
        <w:t>«Целинный» кинотеатры жанында орналасқан милиция ғимаратыңа келдім.</w:t>
        <w:br/>
        <w:t>Қарауылда тұрган милиционер мені Ме 56 бөлмедегі Рахимов жолдасқа</w:t>
        <w:br/>
        <w:t>жұмсады, оған барып, өзімнің АҚШ-қа кетпек ойымды айтып едім, ол мағаң</w:t>
        <w:br/>
        <w:t>«басты қатырмай жұмысқа орналас, ел қатарлы өмір сүру керек» дегені,</w:t>
        <w:br/>
        <w:t>сондықтан мен бұдан әрі ешнәрсе шықпайтынын сезіп, жөніме кете</w:t>
        <w:br/>
        <w:t>бардым...</w:t>
        <w:br/>
        <w:t>Сұрақ: Сізден алынған қойын дәптерде Инна Вододаровская</w:t>
        <w:br/>
        <w:t>дегеннің аты бар. Қатаан және қандай себеппен бүл есімді жаздыңыз, соны</w:t>
        <w:br/>
        <w:t>аныҡтап айтыңызшы?</w:t>
        <w:br/>
        <w:t>Жауап: Иннамен бірге 5-6 класта Хв113 мектепте оқыдым. Ол қыз</w:t>
        <w:br/>
        <w:t>маған ұңайтын-ды. Өлеңдер жазылған кітаптарды оқу үстінде мен</w:t>
        <w:br/>
        <w:t>Володаровскаянын атың блокнотыма осыдан екі жыл бұрың бір кездейсоқ</w:t>
        <w:br/>
        <w:t>кездесуден соң жазғанмын. Бұдан кейін мен оны ешқашанда көрген де,</w:t>
        <w:br/>
        <w:t>сөйнескен де емеспін.</w:t>
        <w:br/>
        <w:t>Сұрақ: Қойын дәптеріңізде жазылған партия-кеңес органдарының</w:t>
        <w:br/>
        <w:t>телефондары бар, неге жаздыңыз, түсіндіріңізіші?</w:t>
        <w:br/>
        <w:t>Жауап: АҚШ-қа кетуге шешім қабылдаған соң, мең оны орындаудың</w:t>
        <w:br/>
        <w:t>жолдарын іздестіре бастадым. Ойладым, алдымен аудандық партия, Совет</w:t>
        <w:br/>
        <w:t>органдарына өтінішпен барайын дедім, бірақ кейін оның шешімін басқа</w:t>
        <w:br/>
        <w:t>орындардан сұрау керектігіне кезім жетті, ал жазғандарым сол қойын</w:t>
        <w:br/>
        <w:t>дәптерде сақталып қалған.</w:t>
        <w:br/>
        <w:t>Сұрақ: Өз туған-туысқандарыңыздан болашақ өміріңіз бен</w:t>
        <w:br/>
        <w:t>жоспарларыңыз туралы кіммен ақылдасып, кеңестіңіз? Достық қарым-</w:t>
        <w:br/>
        <w:t>қатынасыңыз болды ма?</w:t>
        <w:br/>
        <w:t>Жауап: Барлық туысқандарыммен туыстық қарым-қатынаста</w:t>
        <w:br/>
        <w:t>болдым, бірақ өз ойларымды ешкіммен бөліскен емеспін. Олардың</w:t>
        <w:br/>
        <w:t>ешқайсысына АҚШ-қа кету әрекетім, листовкалар Тарату істерім белгілі</w:t>
        <w:br/>
        <w:t>емес. Бірақ бұл туралы әсерлі түрде ағам Баянды Жәкібаевқа бірде</w:t>
        <w:br/>
        <w:t>білдіргенім бар, әйтсе де бұл менің қызу кезім еді. Шындығы оған тек</w:t>
        <w:br/>
        <w:t>ластовкалар таратқаным туралы айтқаным болатын.</w:t>
        <w:br/>
        <w:t>Сұрақ: Сіздін үйден кетіп қалған кездеріңіз болды ма, болса, оны</w:t>
        <w:br/>
        <w:t>немен байланыстырасыз?</w:t>
        <w:br/>
        <w:t>Жауап: 1977 жылы жазда үйден кетіп қалғаным бар, себебі анам</w:t>
        <w:br/>
        <w:t>айтқандай жұмысқа барғым келмеді. Анама кадр бөліміне кеттім деп, ал өзім</w:t>
        <w:br/>
        <w:t>Жамбыл ауданындағы «Қазақстандың 30 жылдығы» атындағы колхозға</w:t>
        <w:br/>
        <w:t>кеттім. Оңда Байкен, Қуаныш деген ағаларымның үйінде болдым, шонан</w:t>
        <w:br/>
        <w:t>атам Бейсенбайға бардық. соңынан қайтып үйге оралдым.</w:t>
        <w:br/>
        <w:t>Сұрақ: Сіз өзішіз немесе сіздің туыстарыңыздан біреу психнялық</w:t>
        <w:br/>
        <w:t>сырқатпен ауырды ма?</w:t>
        <w:br/>
        <w:t>Жауап: Үлкен ағам Арал екі жылдай сырқаттанады, ауруханада</w:t>
        <w:br/>
        <w:t>есепте тұрады. Одап басқа ешбір туысқаным немесе өзім ондай сырқатпен</w:t>
        <w:br/>
        <w:t>ауырған жоқпыз және ауырмаймыз да.</w:t>
      </w:r>
    </w:p>
    <w:p>
      <w:r>
        <w:t>Сұрақ: Айтқандарыңызға тағы қосарыңыз бар ма?</w:t>
        <w:br/>
        <w:t>438-</w:t>
        <w:br/>
        <w:t>Осыдан кейін егемендікке жаппай жол ашылды. Бірінен соң бірі Одақтас</w:t>
        <w:br/>
        <w:t>республикалар егемендік жолына, тәуелсіз дамуға бет бұрды. Сонымен бірге</w:t>
        <w:br/>
        <w:t>Бакуде, Вильнюсте, Ферғанада, Тблисиде қанды оқиғалар тізбегі жалғасты.</w:t>
        <w:br/>
        <w:t>Оларда да тоталитарлық режим мен Ресей танкілерінің қанды іздері қалды.</w:t>
        <w:br/>
        <w:t>Осыдан-ақ бостандық пен тәуелсіздік оңайға түспегенін аңғаруға</w:t>
        <w:br/>
        <w:t>болады. Ақырында салтанатты сәт те туды. 1991 жылдың 16-желтоқсанында</w:t>
        <w:br/>
        <w:t>Желтоқсан көтерілісіне қатысқан жастар ақталды.</w:t>
        <w:br/>
        <w:t>Бұл -- қазақ халқының Ұзаққа созылған үлт-азаттық ұзақ шайқасының</w:t>
        <w:br/>
        <w:t>жеңіске жеткен күні. Қасиетті бостандықтың туған күні.</w:t>
        <w:br/>
        <w:t>-59-</w:t>
        <w:br/>
        <w:t>Жалпы бұл жайттарды Қазақ КСР Мемлекеттік Қауіпсіздік комитетінің</w:t>
        <w:br/>
        <w:t>председателі В.М.Мирошниктің мына сөзі растай түседі:</w:t>
        <w:br/>
        <w:t>- “Театр-көркемеурет институтын алайық. Осы жоғары оқу</w:t>
        <w:br/>
        <w:t>орны студенттерінің 5/1-не жуығы жаппай тәртіпсіздіктерге қатысты.</w:t>
        <w:br/>
        <w:t>Студенттердің бір тобы - Айтмұрзаев, Қанетов және басқалар,</w:t>
        <w:br/>
        <w:t>барлығы 12 адам желтоқсанның 16-нан 17-не қараған түні қаладағы 6</w:t>
        <w:br/>
        <w:t>жоғары оқу орны мен Киров атындағы зауыттың 8 жатақханасында</w:t>
        <w:br/>
        <w:t>арапдатушылық, азғыру жұмысын жүргізген. Олар саяси жағынан</w:t>
        <w:br/>
        <w:t>тұрақсыз жастарды қоғамға жат әрекеттерге қатысуға итермеледі,</w:t>
        <w:br/>
        <w:t>арандатушы ұрандар мен плакаттар әзірлеп, көшелерге алып шықты”.</w:t>
        <w:br/>
        <w:t>Құжаттар осылай тіл қатады. Ендеше Желтоқсан дүмпуінің қалай</w:t>
        <w:br/>
        <w:t>басталғандығынан хабар беретін сол кездегі биліктің ресми хабарларын</w:t>
        <w:br/>
        <w:t>алдымен оқырман назарына ұсынуды жөн санадық.</w:t>
        <w:br/>
        <w:t>ҚАЗАҚСТАН КОМПАРТИЯСЫ ОРТАЛЫҚ КОМИТЕТІНІҢ</w:t>
        <w:br/>
        <w:t>ПЛЕНУМЫ ТУРАЛЫ ИНФОРМАЦИЯЛЫҚ ХАБАР</w:t>
        <w:br/>
        <w:t>16 декабрьде Қазақстан Компартиясы Орталық Комитетінің У</w:t>
        <w:br/>
        <w:t>пленумы болып, оңда ұйымдық мәселе қаралды. Пленум Д.А.Қонаевты</w:t>
        <w:br/>
        <w:t>пенсияға шығуына байланысты республика Компартиясы Орталық</w:t>
        <w:br/>
        <w:t>Комитетінің бірінші секретары міндетінен босатты.</w:t>
        <w:br/>
        <w:t>Қазақстан Компартиясы Орталық Комитетінің бірінші секретары</w:t>
        <w:br/>
        <w:t>болып КПСС Орталық Комитетінің мүшесі Г.В.Колбин сайланды. Ол бұған</w:t>
        <w:br/>
        <w:t>дейін Ульянов облыстық партия камитетінің бірінші секретары болып</w:t>
        <w:br/>
        <w:t>жұмыс істеген. Пленумның жұмысына КПСС Орталық Комитетінің</w:t>
        <w:br/>
        <w:t>Ұйымдық-партиялық жұмыс бөлімінің сектор меңгерушісі Н.Ф.Мишенко</w:t>
        <w:br/>
        <w:t>қатысты.</w:t>
        <w:br/>
        <w:t>«Социалистік Қазақстан» газеті,</w:t>
        <w:br/>
        <w:t>17 желтоқсан, 1986 жыл.</w:t>
        <w:br/>
        <w:t>АЛМАТЫДАН ХАБАР</w:t>
        <w:br/>
        <w:t>Алматы. 18 декабрь. (ТАСС). Кеше кешкісін және бүгін күндіз</w:t>
        <w:br/>
        <w:t>Алматыда ұлтшыл элементтер арандатып салған оқушы жастар тобы</w:t>
        <w:br/>
        <w:t>көшелереге шығып, Қазақстан Компартиысы Орталық Комитетінің</w:t>
      </w:r>
    </w:p>
    <w:p>
      <w:r>
        <w:t>жуырда болған пленумының шешіміне наразылық білдірді. Бұл жағдайды</w:t>
        <w:br/>
        <w:t>бұзақылар, арамтамақтар мен қоғамға жат басқа да адамдар цайдаланып,</w:t>
        <w:br/>
        <w:t>құқық тәртібінің өкілдері жөнінде күқыққа қарсы әрекеттер жасады, сондай-</w:t>
        <w:br/>
        <w:t>ақ бір азық-түлік магазинін, жекеменшік автомобильдерді өртеді, қала</w:t>
        <w:br/>
        <w:t>азаматтарына қарсы намысты қорлайтын әрекеттер жасады.</w:t>
        <w:br/>
        <w:t>Заводтарда, фабрикаларда, жоғары оқу орындарында, басқа да еңбек</w:t>
        <w:br/>
        <w:t>коллективтерінде болып өткен жиналыстар, сондай-ақ қала мен</w:t>
        <w:br/>
        <w:t>-48-</w:t>
        <w:br/>
        <w:t>аудандардың партия және комсомол активтері Қазақстан Компартиясы</w:t>
        <w:br/>
        <w:t>Орталық Комитеті пленумының шешімін мақұлдады және оқушы жастар</w:t>
        <w:br/>
        <w:t>тобының ешқандай негізсіз іс-әрекеттерін сұрыптап, бұзақыларға батыл</w:t>
        <w:br/>
        <w:t>шаралар қолданылуын, қалада қатаң тәртіп орнатылуын қадағалады. Осы</w:t>
        <w:br/>
        <w:t>бағытта қолданылып жатқан іс-қимылдарды еңбекшілер қолдауда. Олар</w:t>
        <w:br/>
        <w:t>совет және партия органдарының жүргізіп жатқан шараларына белсене</w:t>
        <w:br/>
        <w:t>қатысуда. Барлық кәсіпорындар, мекемелер, магазиндер, тұрмыстық қызмет,</w:t>
        <w:br/>
        <w:t>қала транспорты қалыпты жұмыс істеуде.</w:t>
        <w:br/>
        <w:t>«Социалистік Қазақстан» газеті,</w:t>
        <w:br/>
        <w:t>19 желтоқсан, 1986 жыл.</w:t>
        <w:br/>
        <w:t>ҚАЗАҚСТАН КОМПАРТИЯСЫ ОРТАЛЫҚ КОМИТЕТІНІҢ</w:t>
        <w:br/>
        <w:t>БЮРОСЫНДА</w:t>
        <w:br/>
        <w:t>23 декабрьде Қазақстан Компартиясы Орталық Комитеті бюросының</w:t>
        <w:br/>
        <w:t>мәжілісі болып, оған облыстық партия комитеттерінің бірінші</w:t>
        <w:br/>
        <w:t>секретарьлары, республика Қазақстан Компартиясы Орталық Комитетінің</w:t>
        <w:br/>
        <w:t>жауапты қызметкерлері қатысты. Орталық Комитеттің бюросы ұйымдық-</w:t>
        <w:br/>
        <w:t>патиялық және идеологиялық жұмыстағы, кадрларды іріктеу мен</w:t>
        <w:br/>
        <w:t>орналастырудағы, халыққа, әсіресе жастарға интернационалдық тәрбие</w:t>
        <w:br/>
        <w:t>берудегі елеулі кемшіліктерді жою шаралары туралы мәселе талқылады.</w:t>
        <w:br/>
        <w:t>17-18 декабрьде Алматы қаласында орын алған жосықсыз</w:t>
        <w:br/>
        <w:t>көріністер интернационалдық тәрбиеге ерекше назар аудару қажеттігін</w:t>
        <w:br/>
        <w:t>туғызады. Бұқара арасындағы, еңбек коллективтері мен оқу орындарындағы</w:t>
        <w:br/>
        <w:t>бүкіл партиялық-саяси жұмысты қайта құру, әрбір адамның бойында жоғары</w:t>
        <w:br/>
        <w:t>идеялық және адамгершілік қасиеттерді күш салу өте маңызды. Тәртіп пен</w:t>
        <w:br/>
        <w:t>реттілік жолындағы, партия тұрмысының нормаларын қатаң сақтау</w:t>
        <w:br/>
        <w:t>жолыңдағы маскүнемдікке, алкоголизмге және қоғамға жат. басқа да</w:t>
        <w:br/>
        <w:t>көріністерге қарсы белсенді күресті күшейтудің маңыздылығы атап</w:t>
        <w:br/>
        <w:t>көрсетіледі. Партия қызметкерлері қайта құру идеяларының ұйытқысы</w:t>
        <w:br/>
        <w:t>болуға тиіс, олар жұмыстың көбірек бөлігін өздеріне алуға, танқыр да іскер</w:t>
        <w:br/>
        <w:t>болуға, туындайтын проблемаларды жедел шешіп отыруға міндетті.</w:t>
        <w:br/>
        <w:t>Бюро ҡадрларды іріктеу) мен орналастырудың лениндік</w:t>
        <w:br/>
        <w:t>принциптерінің қатаң сақталуын үзілді-кесілді жақтап, кадр саясатында</w:t>
        <w:br/>
        <w:t>орын алған бұрмалаушылықыт айыптады. Әрбір басшы жұмыстың қай</w:t>
        <w:br/>
        <w:t>учаскесін басқарса да, тәрбиеші болуға міндетті. Мұның профессорлар мен</w:t>
        <w:br/>
        <w:t>оқытушылар құрамына тікелей қатысы бар. Адамдармен жүйелі араласу</w:t>
        <w:br/>
        <w:t>әрбір басшының, партия, совет, кәсіподақ және комсомол қызметкерлерінің</w:t>
        <w:br/>
        <w:t>табиғи қажеттілігіне айналуға тиіс.</w:t>
        <w:br/>
        <w:t>Республикалық партия ұйымында сын мен өзара сынның,</w:t>
        <w:br/>
        <w:t>демократиялық нормалар мен жариялылықтың іс-жүзінде ұзақ уақыт болмай</w:t>
        <w:br/>
        <w:t>-49-</w:t>
      </w:r>
    </w:p>
    <w:p>
      <w:r>
        <w:t>«Сол күні кешке қазіргі Тәуелсіздік монументі тұрған жерде</w:t>
        <w:br/>
        <w:t>жасақшылар бір қызды шырқыратып ұрып жатыр екен. “Әлгілерге қызды</w:t>
        <w:br/>
        <w:t>босатуын талап етіп ұрсып едім, қайдан келгенін білмеймін, төрт-бес</w:t>
        <w:br/>
        <w:t>милиция Сәуле екеумізді қуа жөнелді. Мені қуып жеткен соң, ұрып-соғып,</w:t>
        <w:br/>
        <w:t>автобусқа әкеліп қамады. Автобустың іші таяққа жығылған жастарға толы</w:t>
        <w:br/>
        <w:t>екен. Ондағы жастардың көбі ЖенПИ-де оқитын қыздар еді.</w:t>
        <w:br/>
        <w:t>Арамызда таяқтай бет-жүзі адам танымастай өзгеріп кеткен бір</w:t>
        <w:br/>
        <w:t>жігіт болды. Оның көзі шығып кеткен еді. Содан бізді жеті түнде</w:t>
        <w:br/>
        <w:t>Шамалған жақтағы жүгері егетін алқапқа анарын тастады. Күн суық.</w:t>
        <w:br/>
        <w:t>Бәріміз оңбай таяқ жегенбіз. Жолдың бойымен қалаға қарай жүгіріп</w:t>
        <w:br/>
        <w:t>отырдық. Ешқандай машина тоқтамайды. Зорыққандардың. аузынан</w:t>
        <w:br/>
        <w:t>ақ көбік ағып кетіпті. Әйтеуір, таң ата жатақханаға жетіп жығылдым.</w:t>
        <w:br/>
        <w:t>Суық қатты өтін кеткен екен. Бір ай ауруханада жаттым.</w:t>
        <w:br/>
        <w:t>Соның салдарынан қазір бала көтере алмай қалдым. Мұның бәрі</w:t>
        <w:br/>
        <w:t>суықтың кесірі екенін дәрігер айтты. Сақылдаған аязда айдалаға апарып</w:t>
        <w:br/>
        <w:t>тастаған қыздардың бәрі ана болу қабілетінен айрылғанын білемін. Бұл</w:t>
        <w:br/>
        <w:t>Желтоқсанның үлкен қасіреті еді.»</w:t>
        <w:br/>
        <w:t>Халықты алдау үшін арнайы қауесет ретінде таратқан Орталыққа бұл</w:t>
        <w:br/>
        <w:t>Мәселе бойынша, яғни «қазақ ұлтшылдығы» деген айыпты ресми түрде</w:t>
        <w:br/>
        <w:t>алып, “қазақ халқынан кешірім сұрау қажеттігін қазіргі Қазақстан</w:t>
        <w:br/>
        <w:t>Республикасы Парламенті мәжілісінің депутаты, сол кездегі Алматыдағы</w:t>
        <w:br/>
        <w:t>Халық шаруашылығы институтының студенті, Желтоқсан көтерілісіне</w:t>
        <w:br/>
        <w:t>белсенді қатысушылардың бірі Нұртай Сабилянов «табанды түрде</w:t>
        <w:br/>
        <w:t>көтергенімізбен, нақты нәтиже шықпағаны түсінікті еді» дейді. Дегенмен,</w:t>
        <w:br/>
        <w:t>қазақ мәселесіне қатысты Мәскеудегі жоғарғы билік өкілдеріне жиі хат</w:t>
        <w:br/>
        <w:t>жазып, Жауап берулерін талап еткен жастардың бірі Нұртай Сабиляновтың</w:t>
        <w:br/>
        <w:t>кезекті төмендегі бір хаты оқырманды бейжай қалдырмаса керек.</w:t>
        <w:br/>
        <w:t>Телеграмма Х%83/210 от 28. 03. 91.</w:t>
        <w:br/>
        <w:t>г. Москва, ул. Королева, 12,</w:t>
        <w:br/>
        <w:t>программа «Кто есть кто»,</w:t>
        <w:br/>
        <w:t>т. Язаву.</w:t>
        <w:br/>
        <w:t>Вопросы:</w:t>
        <w:br/>
        <w:t>1. Ваша причастность к имперской политике Колбина иротив</w:t>
        <w:br/>
        <w:t>казахского народа, ликвидации ракет именно в Сарыозеке.</w:t>
        <w:br/>
        <w:t>2. Когда вы подпишите акт передачи быншего здания іштаба</w:t>
        <w:br/>
        <w:t>Среднеазиатского военного округа по улице Джандосова-Правды в Алма-</w:t>
        <w:br/>
        <w:t>Ате, переселенцам из Семипалатинска и Арала, ведь Среднеазиатский</w:t>
        <w:br/>
        <w:t>военный округ ликвидирован.</w:t>
        <w:br/>
        <w:t>3. Судьба ввенного училиша коренной национальности в г. Алма-Ате</w:t>
        <w:br/>
        <w:t>после декабря 1986 года.</w:t>
        <w:br/>
        <w:t>Нуртай Сабильянов, г. Алма-Ата, 28. 03. 91.</w:t>
        <w:br/>
        <w:t>-51-</w:t>
        <w:br/>
        <w:t>әлеуметтік мәселелерге қатысты наразылық қатты қарсылыққа тап</w:t>
        <w:br/>
        <w:t>болып, аяусыз басыш - жаншылды.</w:t>
        <w:br/>
        <w:t>Осы ретте қадап айта кетсек, Целиноград жастарының көтерілісі</w:t>
        <w:br/>
        <w:t>жоғары билікке жақпағаны соншалық, оған одақтық дәрежеде «үлкен баға»</w:t>
        <w:br/>
        <w:t>берген екен. Айталық, КІСС Орталық Комитетінің "Қазақ республикалық</w:t>
        <w:br/>
        <w:t>партия ұйымының еңбекшілерге интернационалдық және патриоттық тәрбие</w:t>
      </w:r>
    </w:p>
    <w:p>
      <w:r>
        <w:t>беру жөніңдегі жұмысы туралы" қаулысы - соның жарқын көрінісі. Бұл</w:t>
        <w:br/>
        <w:t>қаулыда Алматыдағы жастардың желтоқсан қозғалысы мен 1979</w:t>
        <w:br/>
        <w:t>жылғы Целиноград жастарының Ерейментаудағы Неміс автономиясы</w:t>
        <w:br/>
        <w:t>етуге қарсылығы "қазақ ұлтшылдығының көрінісі" ретінде саяси</w:t>
        <w:br/>
        <w:t>тұрғыдан айыпталған. Мәскеу өкілдерінің бұлайша қаулы қабылдап, қатты</w:t>
        <w:br/>
        <w:t>шамданғаны - бостандық. ұлт намысы үшін күреске бел буғандардың</w:t>
        <w:br/>
        <w:t>жанкешті қадамы еді.</w:t>
        <w:br/>
        <w:t>Жастардың бұл дүмпулерін антикоммунистік бас көтерулер және</w:t>
        <w:br/>
        <w:t>анық құқық қорғау қозғалыстары деп баға беруге әбден болады.</w:t>
        <w:br/>
        <w:t>Мемлекеттегі ұлттық теңсіздіктерге азаматтар тарапынан білдірілген</w:t>
        <w:br/>
        <w:t>осындай наразылықтардың соншалықты ірі оқиғаларға ұласып кетпеуінің</w:t>
        <w:br/>
        <w:t>астары түсінікті. Кеңес өкіметі жастарды еркінсітіп қоймады, шағын</w:t>
        <w:br/>
        <w:t>дүрлігіудің өзін дереу тамырымен қопарып тастауға тырысты. Бұл үрдіс</w:t>
        <w:br/>
        <w:t>саяси талап қоймаған бас көтерулерге де қатысты еді. 1967 жылғы Шымкент</w:t>
        <w:br/>
        <w:t>қаласындағы милиционерлердің шектен шыққан озбырлығы мен</w:t>
        <w:br/>
        <w:t>басынушылығына халықтың жаппай наразылығы мен 1967 жылғы</w:t>
        <w:br/>
        <w:t>Алматыдағы Быков ісінің лезде тосқауылға тап болуы - соның айғағы.</w:t>
        <w:br/>
        <w:t>1985 жылдың көктеміңде ескен леп Одақ көлемінде өзінің түрліше</w:t>
        <w:br/>
        <w:t>өзгерістерін ала келді. Қазақстан да осынау нгі қадамдардан тыс қалмады.</w:t>
        <w:br/>
        <w:t>Жастар жағы «Қайта күру» саясаты шын мәнінде елге үлкен бетбұрыс алып</w:t>
        <w:br/>
        <w:t>келеді деп үміттенді. Сөйтті де, оңтайлы сәтінде биліктің солақай шешіміне</w:t>
        <w:br/>
        <w:t>бейбіт түрде шерулетіп өз көзқарастарын білдіріп қалуға тырысты. Алайда</w:t>
        <w:br/>
        <w:t>жастардын жақсы ойын жоғарыдағылардың қара ниетті қадамы күтпеген</w:t>
        <w:br/>
        <w:t>жерден қызыл қанға бөктірді.</w:t>
        <w:br/>
        <w:t>Желтоқсанда тағы да жастар ұлт намысын ту етіп көтерді</w:t>
        <w:br/>
        <w:t>Желтоқсан дүмпуінің себептері жайында сарапшы-ғалымдар түрліше</w:t>
        <w:br/>
        <w:t>пікірлер білдіріп жатады. Соның бастыларының бірі - 1986 жылдың</w:t>
        <w:br/>
        <w:t>көктемінде Теңіз мұңай-ғаз кеніші мен Түменді біріктіріп, біртұтас кешенді</w:t>
        <w:br/>
        <w:t>өңдірістік аймақ күру туралы М.Горбачевтың бастамасын Қазакстан</w:t>
        <w:br/>
        <w:t>басшысы іске асырмай тастауы үлкен дүрбелеңге түрткі болған. Нәтижесі</w:t>
        <w:br/>
        <w:t>белгілі, Дінмұхаммед Қонаев қызметінен кетіп, арты аласапыранға ұласты.</w:t>
        <w:br/>
        <w:t>Ал, алаңға жастарды кім бастап барды? Олар өз беттерімен шықты</w:t>
        <w:br/>
        <w:t>ма? - деген сауалдардың туындауы заңды.</w:t>
        <w:br/>
        <w:t>Бұл ретте Желғдқсан оқиғаларын зерттеу жөніндегі Конституциялық</w:t>
        <w:br/>
        <w:t>соттың судьясы болған, заңгер-ғалым Сабыр Қасымов: “16 желтоқсанда,</w:t>
        <w:br/>
        <w:t>-46-</w:t>
        <w:br/>
        <w:t>ойластырған Орталық өкілдері өздерін нағыз ұлтшыл, нәсілшіл ретінде</w:t>
        <w:br/>
        <w:t>көрсетіп алды,</w:t>
        <w:br/>
        <w:t>Бұл тұрғыда Желтоқсан көтерілісіне қатысқаны үшін сотталып, сонау</w:t>
        <w:br/>
        <w:t>Ресейдің Чита облысына айдалған Расулхан Құдайбергенов сол кездегі</w:t>
        <w:br/>
        <w:t>елдегі саяси-рухани ахуалдың қазақ ұлты үшін соншалықты күрделіленіп</w:t>
        <w:br/>
        <w:t>кеткенін айтады:</w:t>
        <w:br/>
        <w:t>«Сол жылдары қазақ мүддесіне қырын қарап келген</w:t>
        <w:br/>
        <w:t>Орталықтың өктем билігіне көзі қарақты қаймана қазақ қағажу қарай</w:t>
        <w:br/>
        <w:t>бастаған еді іштей қарсылықтың белгілерін, әсіресе үлкен</w:t>
        <w:br/>
        <w:t>қалалардағы қалыпты өмір арнасына қабыса алмай, ұлттық рухы</w:t>
        <w:br/>
        <w:t>кемшін тартқан халықтың тіршілік-ауанынан байқау қиын емес-ті.</w:t>
        <w:br/>
        <w:t>Ана тіліміз тұсаулы аттың күйін кешіп, дін-тініміз тарылды. Қазақ</w:t>
        <w:br/>
        <w:t>жастарына табылса, жұмыстың ең ауыры бұйырды. Қалалық тіркеу</w:t>
        <w:br/>
        <w:t>қайдан, “Жетім бұрыш” жағалау ғана маңдайға жазды. Осы сынды</w:t>
        <w:br/>
        <w:t>мың-сан кедергі жайттардың күн өткен сайын қоюлана бастағаның</w:t>
      </w:r>
    </w:p>
    <w:p>
      <w:r>
        <w:t>арман қуып келген Алматыдан студент бола жүріп біз де жете сезіне</w:t>
        <w:br/>
        <w:t>бастадық. Бұлайша жалғаса беруі мүмкін болғанымен, оған деген</w:t>
        <w:br/>
        <w:t>қарсылық пен наразылықтың түбі бір бой көрсетері анық еді.</w:t>
        <w:br/>
        <w:t>Сол бір намыстың жанартаулары атқылаған желтоқсанның үші</w:t>
        <w:br/>
        <w:t>күнінде де алаңда жүрдік. Ерекше екпін бітіп, елдік мұратымыз қол созым</w:t>
        <w:br/>
        <w:t>жерде тұрғандай болды. Әне-міне, үкімет үйін алсақ, арманымызға</w:t>
        <w:br/>
        <w:t>жететіндей едік. Шыны сол, мен үшін бұл жастық максимализмнен гөрі,</w:t>
        <w:br/>
        <w:t>отаншылдық рухтың басым түскен кезі еді.»</w:t>
        <w:br/>
        <w:t>Дегенмен, «өй дейтін әже, қой дейтін қожа» жоқ болған соң, жоғары</w:t>
        <w:br/>
        <w:t>билік білгенін істеп, тізеге басты. Қара күйе жағудың кәнігі шеберлері</w:t>
        <w:br/>
        <w:t>одақтың барлық ақпарат құралдары арқылы арам ойларын жүзеге асыруға</w:t>
        <w:br/>
        <w:t>тырысты. Баспасөзде өрескел бұрмалаулар орын алды. Мәскеуде шығатың</w:t>
        <w:br/>
        <w:t>орталық басылымдардың желтоқсан көтерілісін ұйымдастырған қазақ</w:t>
        <w:br/>
        <w:t>жастары туралы кейбір көзқарастарыңа тоқталсақ, төмендегіше болып келді.</w:t>
        <w:br/>
        <w:t>АЛМАТЫДАН ХАБАР</w:t>
        <w:br/>
        <w:t>19 желтоқсан, 1986 жыл. Кеше кешкісін және бүгін күндіз Алматыда</w:t>
        <w:br/>
        <w:t>ұлтшыл элементтер арандатып салған оқушы жастар тобы көшелерге</w:t>
        <w:br/>
        <w:t>шығып, Қазақстан Компартиясы Орталық Комитетінің жуырда болған</w:t>
        <w:br/>
        <w:t>пленумының шешіміне наразылық білдірді. Бұл жағдайды бұзақылар,</w:t>
        <w:br/>
        <w:t>арамтамақтар және қоғамға жау басқа да адамдар пайдаланып, құқық</w:t>
        <w:br/>
        <w:t>тәртібінің өкілдері жөңінде құқыққа қарсы әрекеттер жасады. Сондай-ақ</w:t>
        <w:br/>
        <w:t>азық-түлік магазинің, жекеменшік автомобильдерді өртеді, қала</w:t>
        <w:br/>
        <w:t>азаматтарына қарсы намысты қорлайтын әрекеттер жасады...</w:t>
        <w:br/>
        <w:t>Совет Одағының Телеграф Агенттігі.</w:t>
        <w:br/>
        <w:t>-57-</w:t>
        <w:br/>
        <w:t>жас жігіт Қайраттың бұл ерлігін сонау ит арқасы қияндағы Магадан</w:t>
        <w:br/>
        <w:t>түрмесінде Желтоқсан көтерілісі кезіндегі «ұлтшылдығы үшін» үш жыл</w:t>
        <w:br/>
        <w:t>отырын келген Әркен Уақов пен оның жан досы, үлкен жүректі азамат</w:t>
        <w:br/>
        <w:t>В.А.Каро-Мадэлер әлденеше рет айтқан болатын. Мұндай салиқалы пікірді</w:t>
        <w:br/>
        <w:t>Қайрат Рысқұлбековтердң сотында тілмаштық қызмет атқарған белгілі</w:t>
        <w:br/>
        <w:t>саясаткер Дос Көшім де білдірген еді. Яғни, Қайрат Рысқұлбеков тұлғасын</w:t>
        <w:br/>
        <w:t>насихаттау, сол арқылы бүгінгі буын бойына отаншылдық рухты егу - әлі</w:t>
        <w:br/>
        <w:t>жалғаса беретін жұмыстардың салмақтысы. Осы ретте Қайрат</w:t>
        <w:br/>
        <w:t>Рысқұлбековтің батырлығымен қатар, ақындығынан хабар беретін төмендегі</w:t>
        <w:br/>
        <w:t>жыр жолдары Желтоқсан ызғарын</w:t>
        <w:br/>
        <w:t>«Қаратаудың басынан көш келеді,</w:t>
        <w:br/>
        <w:t>Көшкен сайын бір тайлақ бос келеді.</w:t>
        <w:br/>
        <w:t>Қарындастан айрылған жаман екен,</w:t>
        <w:br/>
        <w:t>Екі көзден мөлтілдеп жас келеді...» - деген заманмен үндестігін</w:t>
        <w:br/>
        <w:t>былайша білдіреді:</w:t>
        <w:br/>
        <w:t>Айналайын, қарындасым, қарағым,</w:t>
        <w:br/>
        <w:t>Сіздерге кім бүл өмірде тең келер?</w:t>
        <w:br/>
        <w:t>Сүмірейіп сот алдында отырған,</w:t>
        <w:br/>
        <w:t>Бауырыңды енді кімдер есіркер?</w:t>
        <w:br/>
        <w:t>Айналайын, қарындасым, қарағым,</w:t>
        <w:br/>
        <w:t>Қолда кісен, мен айдауда барамын.</w:t>
        <w:br/>
        <w:t>Қайғы жетіп, азап тартқан ағанды,</w:t>
        <w:br/>
        <w:t>Айтшы, жаным, қандай жанға баладың?</w:t>
      </w:r>
    </w:p>
    <w:p>
      <w:r>
        <w:t>«Өкініш» атты өлеңін әмір мен өлімнің ортасында отырып,</w:t>
        <w:br/>
        <w:t>осылайша өрген Қайрат қарындасына деген, жалды қазақтың қыздарына</w:t>
        <w:br/>
        <w:t>деген жан сырын ақтарады. Оларды биікке көтермелеп, кірбің шалған</w:t>
        <w:br/>
        <w:t>көңілінің көлеңкесіне күннің көзі түсер ме еді деп, үміттенеді, торығады.</w:t>
        <w:br/>
        <w:t>Өзі түрмеде отырса да, қағаз-қаламы қолынан түспеген Қайраттың қайран</w:t>
        <w:br/>
        <w:t>қалдыратын және бір әрекеті туралы журналист Жұмагүл Солтиева</w:t>
        <w:br/>
        <w:t>апайымыз Желтоқсан көтерілісі туралы мақаласында («Егемен Қазақстан», 1</w:t>
        <w:br/>
        <w:t>қаңтар, 2006 жыл) мынадай қызықты дерек айтады.</w:t>
        <w:br/>
        <w:t>«Тәуелсіздік алған алғашқы кезенде менің алдыма Балта Исаев деген</w:t>
        <w:br/>
        <w:t>журналист ағамыз келді. Ол кісі сол оқиғадан кейін жаппай жазалау</w:t>
        <w:br/>
        <w:t>басталған кезде Қонаевтың көмекшісі Бөкежановпен ым-жымы бір болды</w:t>
        <w:br/>
        <w:t>деген жаламен әлденеше жылға сотталған екен. Жасы кеп қалған кісі болған</w:t>
        <w:br/>
        <w:t>соң ба, түрмеде оған сол жерде жатқандарға тамақ тасу жүктеліпті. Қасында</w:t>
        <w:br/>
        <w:t>-- конвой. Олар қарап тұрады, бұл алақандай тесіктен түрмедегілерге</w:t>
        <w:br/>
        <w:t>табаққа тамақ құйып береді. Бір күні жалғыз кісілік камерада жатқан біреуге</w:t>
        <w:br/>
        <w:t>табақты ұсына бергенде, ол арғы жағынан білдіртпей қолына әлдеқандай</w:t>
        <w:br/>
        <w:t>-62-</w:t>
        <w:br/>
        <w:t>келгендігі атап өтілді. Бюро партия ұйымдарын аталған кемшіліктер мен</w:t>
        <w:br/>
        <w:t>қателіктерді барынша тез жоюға бағыттады.</w:t>
        <w:br/>
        <w:t>Мәжілісте КПСС Орталық Комитеті Саяси Бюросының мүшесі,</w:t>
        <w:br/>
        <w:t>КПСС Орташық Комитеті жанындағы Партиялық бақылау комитетінің</w:t>
        <w:br/>
        <w:t>председателі М.С.Соломенцев сөз сөйледі. Бюроның жұмысына КПСС</w:t>
        <w:br/>
        <w:t>Орталық Комитетінің Ұйымдық-партиялық жұмыс бөлімі меңгерушісінің</w:t>
        <w:br/>
        <w:t>бірінші орынбасары Е.З. Разумов қатысты.</w:t>
        <w:br/>
        <w:t>«Социалистік Қазақстан» газеті,</w:t>
        <w:br/>
        <w:t>25 желтоқсан, 1986 жыл.</w:t>
        <w:br/>
        <w:t>КПСС ОРТАЛЫҚ КОМИТЕТІНІҢ САЯСИ БЮРОСЫНДА</w:t>
        <w:br/>
        <w:t>М.С.Соломенцев жолдастың Алматы қаласына барған сапары</w:t>
        <w:br/>
        <w:t>қаланың партия және совет активімен, кісіпорындар мекемелер мен жоғары</w:t>
        <w:br/>
        <w:t>оқу орындар коллективтерімен өткізген кездесулері мен әңгімелері туралы</w:t>
        <w:br/>
        <w:t>хабары тыңдалды. Бұл орайда Қазақ ССР-інің партия ұйымдары,</w:t>
        <w:br/>
        <w:t>коммунистері, еңбекшілері Қазақстан Компартиясы Орталық Комитетінің</w:t>
        <w:br/>
        <w:t>жуырда болған пленумының шешімін қызу қолдап отырғаны, 1986 жылдың</w:t>
        <w:br/>
        <w:t>жоспарлы тапсырмаларын ойдағыдай орындау, республикалық әлеуметтік-</w:t>
        <w:br/>
        <w:t>экономикалық дамуын жеделдету, адамдардың енбек және тұрмыс</w:t>
        <w:br/>
        <w:t>жағдайларын жақсарту жолыңда табанды күрес жүргізіп жатқаны атап</w:t>
        <w:br/>
        <w:t>өтілді. Өткізіліп жатқан жиналыстарда партия мүшелері, комсомолецтер,</w:t>
        <w:br/>
        <w:t>еңбекшілер Алматыда орын алған ұлтшылдық көріністерін батыл айыптап,</w:t>
        <w:br/>
        <w:t>соған айдап салушылардың жазалануын талап етуде. Тиісті органдар</w:t>
        <w:br/>
        <w:t>тәртінсіздікті ұйымдастырушылар, бұзақы және арамтамақ элементтер</w:t>
        <w:br/>
        <w:t>жөнінде тергеу жүргізуде. Саяса Бюро Қазақстан Компартиясының</w:t>
        <w:br/>
        <w:t>Орталық Комитетіне орын алаған оқиғаларды мұқият анықтауды,</w:t>
        <w:br/>
        <w:t>еңбекшілерге патриоттық және интернационалдық тәрбие беруді, хадрлар</w:t>
        <w:br/>
        <w:t>даярлау мен орналастыруды батыл жақсарту, Совет Одағының басқа</w:t>
        <w:br/>
        <w:t>республикаларымен туысқандық байланыстарды нығайту жөнінде қажетті</w:t>
        <w:br/>
        <w:t>шаралар қолдануды тапсырды...</w:t>
        <w:br/>
        <w:t>«Социалистік Қазақстан» газеті,</w:t>
        <w:br/>
        <w:t>27 желтоқсан, 1986 жыл.</w:t>
        <w:br/>
        <w:t>Кеңестік биліктің ресми хабарлары осылайша сыр шертеді. Енді</w:t>
        <w:br/>
        <w:t>жастардың нақты әрекеті қандай болғандығына келейік. Жоғарыда айтып</w:t>
        <w:br/>
        <w:t>кеткендей, 1986 жылы студенттері жастарды алаңға бастап шыққан Театр</w:t>
      </w:r>
    </w:p>
    <w:p>
      <w:r>
        <w:t>және көркем сурет институтында оқыған Гүлнар Байбосынова Желтоқсан</w:t>
        <w:br/>
        <w:t>көтерілісіне қатысқан кезіндегі қазақ қыздарының қайсарлығы мен тартқан</w:t>
        <w:br/>
        <w:t>қасіреті жайында былайша сыр шертеді:</w:t>
        <w:br/>
        <w:t>-50-</w:t>
        <w:br/>
        <w:t>Бұл құттықтауы арқылы Қайрат өзінің қыздарға, аналарға деген</w:t>
        <w:br/>
        <w:t>ерекше ықыласы мен құрметін білдіре отырып, өзінің түрмеге түсуінің</w:t>
        <w:br/>
        <w:t>себебі. де жепдеттердің қолынан қыздарды құтқарумен тікелей</w:t>
        <w:br/>
        <w:t>байланыстылығын аңғартады. Мұның бәрін қазіргі жаңа ұрпақ білуі тиіс,</w:t>
        <w:br/>
        <w:t>мақтанып! етін. Себебі, Қайраттар алаңдағы қазақ халқының ары мен ұятына</w:t>
        <w:br/>
        <w:t>айналған қазақ қыздарын жендеттерден арашалады. Сол үшін де жаза</w:t>
        <w:br/>
        <w:t>арқалап, жаны. күйтенімен ұлт памысына жағылған күйені ақ адал ісімен</w:t>
        <w:br/>
        <w:t>кетіруге тырысты. Сондықтан да Қайраттың есімі ел есінде сақталып,</w:t>
        <w:br/>
        <w:t>жастардың жадында жаңғыруы әбден заңды.</w:t>
        <w:br/>
        <w:t>Ерболдың ерлігі</w:t>
        <w:br/>
        <w:t>Желтоқсан көтерілісі кезінде алаңда алған соққыдан көз жұмған жас</w:t>
        <w:br/>
        <w:t>-- Ербол Сыпатаев болатын. Ол туралы деректер өте аз. Білетініміз, сол</w:t>
        <w:br/>
        <w:t>кездегі Талдықорған облысының Көктал ауылында 1964 жылы дүниеге</w:t>
        <w:br/>
        <w:t>келген Ербол Желтоқсан көтерілісі тұсында Алматының энергетика</w:t>
        <w:br/>
        <w:t>инотитутының 2-ші курсында оқып жүреді. Одан әрі «Қазақ КСР Жоғарғы</w:t>
        <w:br/>
        <w:t>Советі президумының Алматы және Қазақстанның өзге облыстарындағы.</w:t>
        <w:br/>
        <w:t>1986 жылғы Желтоқсан окиғаларына тиісті баға беру жөніндегі комиссия</w:t>
        <w:br/>
        <w:t>қорытындысы» (Алматы қаласы, 1990 жыл.) деректеріне көз жіберсек.</w:t>
        <w:br/>
        <w:t>«Тағы бір қайғылы жағдай - алаңда басынан жарақаттанып, кейін</w:t>
        <w:br/>
        <w:t>қаза болған Алматы энергетика институтының студенті Е.М.Сыпатаевтың</w:t>
        <w:br/>
        <w:t>ісі. Оның әке-шешесі жоқ. туысқандары ғана бар. Бірақ олар Алматыға</w:t>
        <w:br/>
        <w:t>шақырылмаған. Қаза туралы анықтаманы ауруханадан МҚК қызметкері</w:t>
        <w:br/>
        <w:t>алады. Сосын ол милиция қызметкерлерімен бірге мүрде салынған табытты</w:t>
        <w:br/>
        <w:t>туысқандары тұратын жерге алып жүреді. Түн ішінде келеді, алдын-ала</w:t>
        <w:br/>
        <w:t>хабарланған туысқандары оларды ялдынан шығып күтіп алады. Оларға</w:t>
        <w:br/>
        <w:t>жігітті аланда жаралы күйінде тауып алғандарын, ауруханада өлгенін,</w:t>
        <w:br/>
        <w:t>өптірген адамның белгісіз екенін, қазір бұл іспен прокуратура айналысын</w:t>
        <w:br/>
        <w:t>жатқанын түсіндіреді. Прокуратура шынында да іс қозғады, бірақ ол онын</w:t>
        <w:br/>
        <w:t>өлімі туралы емес, оқиғаларға қатысы жөнінде еді, "айыпталушының"</w:t>
        <w:br/>
        <w:t>қазасына байланысты іс жабылады».</w:t>
        <w:br/>
        <w:t>Ербол Сыпатаев туралы ресми құжаттағы аз ғана дерек осы. Ал оның</w:t>
        <w:br/>
        <w:t>алаңдағы іс-әрекеті жайында білетіндер болса әлі естелік айтар деген</w:t>
        <w:br/>
        <w:t>ойдамыз. Әзірше, Ербол Сыпатаев туралы, нақтылай айтқанда оның</w:t>
        <w:br/>
        <w:t>алаңдағы әрекеті қарындастарын құтқаруға байланысты болғандығын</w:t>
        <w:br/>
        <w:t>айғақтайтын материалдан үзіндіні оқырман назарына ұсынбақпыз. Шаяхмет</w:t>
        <w:br/>
        <w:t>Оразымбекұлы есімді азамат өз мақаласында («Заң» газеті. 14 желтоқсан,</w:t>
        <w:br/>
        <w:t>1997 жыл, «Ол Алаңға әлім іздеп барған жоқ еді») Ербол Сыпатаев туралы</w:t>
        <w:br/>
        <w:t>бұрын соңды кездеспеген тың деректер ұсынады.</w:t>
        <w:br/>
        <w:t>«Сырт киімдері жыртылып, жықтарына төгілген шаштары қобыраған</w:t>
        <w:br/>
        <w:t>қос бойжеткенді ығына алып қорташтай шегінген Ербол бұларға кұтырған</w:t>
        <w:br/>
        <w:t>итше ақырып жетіп келіп, оңды-солды кедтегін сермеген сауыттыны аяқтан</w:t>
        <w:br/>
        <w:t>264-</w:t>
        <w:br/>
        <w:t>қағаз қыстырады. Қасындағыларға байқатпай, әлгі қағазды алып шыққан</w:t>
        <w:br/>
        <w:t>Балта ағамыз Қайрат Рысқұлбековтің Желтоқсан оқиғасына орай қолға</w:t>
        <w:br/>
        <w:t>түскен қыздарды 8 наурыз Халықаралық әйелдер мерекесімен құттықтаған</w:t>
      </w:r>
    </w:p>
    <w:p>
      <w:r>
        <w:t>хаты екенін көреді. Шамасы, сол хатты қыздарға жеткізсе деп берген</w:t>
        <w:br/>
        <w:t>сияқты. Бірақ Балта ағамыз түрменің келесі бөлігіндегі әйелдер жататыя</w:t>
        <w:br/>
        <w:t>жаққа өте алмайды. Көп ұзамай оны жазасын. өтеуге Орал жаққа</w:t>
        <w:br/>
        <w:t>ауыстырады. Бірақ: қайда жүрсе де, оп хатты жоғалтпай, кездің</w:t>
        <w:br/>
        <w:t>қарашығындай сақтапты. Уақытын өтеп, оралған бетте өзіне аманат еткен</w:t>
        <w:br/>
        <w:t>сол хатты журналға тапсырсам, қыз-келіншектер оқыса деген ниетпен маған</w:t>
        <w:br/>
        <w:t>келген екен. Бұл кезде мен “Қазақстан әйелдері” журналында бас редактор</w:t>
        <w:br/>
        <w:t>едім. Әрине, әлгі хатпен танысқаннан кейін оны журналдың 1994 жылғы</w:t>
        <w:br/>
        <w:t>ақпан айындағы санына бердік. Мұны еске алып отырғаным, өзі өлім</w:t>
        <w:br/>
        <w:t>жазасына кесіліп, ертеңгі күннен үміті үзіліп отырған жас жайнақтың өз</w:t>
        <w:br/>
        <w:t>замандастарының рухын көтеруге тырысуы неткен ерлік десеңізші. Бұл</w:t>
        <w:br/>
        <w:t>кімге болса да үлгі болғандай».</w:t>
        <w:br/>
        <w:t>Журналист Жұмағүл Солтиева апайымыздың бұл айтқанына алып-</w:t>
        <w:br/>
        <w:t>қосарымыз жоқ. Қайратты тағы бір қырынан тани түстік. Ол өжет,</w:t>
        <w:br/>
        <w:t>намысшыл, ұлтжанды ғана емес, сонымен қатар сын сәттің өзіңде де сағы</w:t>
        <w:br/>
        <w:t>сынбай, камералас қыздарды умытпай 8 наурыз Халықаралық әйелдер</w:t>
        <w:br/>
        <w:t>мерекесімен құттықтап хат жолдауы рухының өр, адамгершілігінің зор</w:t>
        <w:br/>
        <w:t>екенін көрсетсе керек. Енді осы “Қазақстан әйелдері” журналының 1994</w:t>
        <w:br/>
        <w:t>жылғы ақпан айындағы саныңда жарияланған Қайраттың қыздарға жолдаған</w:t>
        <w:br/>
        <w:t>құттықтауын іздеп тауып, назарларыңызға ұсынып отырмыз.</w:t>
        <w:br/>
        <w:t>«Құрметті қаракөз қарындастар мен жылы жүзді жеңгейлер!»</w:t>
        <w:br/>
        <w:t>Шын жүрек, ақ көңіліммен</w:t>
        <w:br/>
        <w:t>Алғашқы көктемнің күлімдеген</w:t>
        <w:br/>
        <w:t>Құттықтаймын, 8-март мерекесі,</w:t>
        <w:br/>
        <w:t>Халықаралық Әйелдер күніменен!</w:t>
        <w:br/>
        <w:t>Қ-шы (құттықтаушы) қайын ж/е (және) ағаларың</w:t>
        <w:br/>
        <w:t>Жәрдем берер жағаларың!</w:t>
        <w:br/>
        <w:t>Қыздар үшін тар қапасқа</w:t>
        <w:br/>
        <w:t>Келіп түскен тұлпарларың</w:t>
        <w:br/>
        <w:t>Қайрат Рықұлбеков Ноғайбайұлы,</w:t>
        <w:br/>
        <w:t>13.03.1966 ж.</w:t>
        <w:br/>
        <w:t>Ст. 60, 65, 173-1, срок-ату жазасы!</w:t>
        <w:br/>
        <w:t>Бывший ст-т А.т. А-Ата.</w:t>
        <w:br/>
        <w:t>Сын Мойынкума. Джамб.обл.</w:t>
        <w:br/>
        <w:t>(Қол қойылған).</w:t>
        <w:br/>
        <w:t>163-</w:t>
        <w:br/>
        <w:t>хайуандардың “еркегі де ұрғашысына мүйіз я болмаса тұяғын</w:t>
        <w:br/>
        <w:t>көтермейді. Ал, біз бәріміз де аң емес, адамзаттың ұлы --</w:t>
        <w:br/>
        <w:t>адамбыз, сондықтан, ер адам әйел затына қол көтеріп, қол</w:t>
        <w:br/>
        <w:t>жұмсауға тМіс емес, әуелі еш правосы жоқ. Міне, қысқаша</w:t>
        <w:br/>
        <w:t>айтқанда, осындай түсінікпен, әйел затына ер болып өз қол</w:t>
        <w:br/>
        <w:t>ұшымды беріп, көмектесуге, оларды арашалап -- қорғау үшін</w:t>
        <w:br/>
        <w:t>барғаным рас. Соп жерде қолымнан келгенше бар көмегімді</w:t>
        <w:br/>
        <w:t>бергенім де рас. Ол үшін әлі күнге дейін еш өкінбеймін,</w:t>
        <w:br/>
        <w:t>керісінше, үлкен мақтаныш тұтамын. Бірақ та, бір Құдай өзі куэ,</w:t>
        <w:br/>
        <w:t>адам баласын еш өлтіргенім жоқ. Мұндай айуандық жасаудың</w:t>
        <w:br/>
        <w:t>өзі, сормаңдай менің колымнан келмейді. Еш уақытта,</w:t>
        <w:br/>
        <w:t>ешқашанда...</w:t>
        <w:br/>
        <w:t>Ал, әйел затына айуандықпен қол көтеріп, шашынан</w:t>
        <w:br/>
        <w:t>тартып, көкпарша сүйрегені үшін бір милицияны ұрып-соққаным</w:t>
        <w:br/>
        <w:t>өте рас. Ол адам күні бүгінге дейін аман-есен зыр жүгіріп жүр.</w:t>
      </w:r>
    </w:p>
    <w:p>
      <w:r>
        <w:t>Өз қолыммен жасаған бар теріс қылық, бар қылмысым -- осы</w:t>
        <w:br/>
        <w:t>ғана».</w:t>
        <w:br/>
        <w:t>Иә, Қайраттың алаңға ар жүгін арқалап барып, қарындасын дүлей</w:t>
        <w:br/>
        <w:t>күштің лойыр қаруынан арашалап алғанын былайғы жүрт біле бермеуі</w:t>
        <w:br/>
        <w:t>мүмкін. Біз Қайрат Рысқұлбековты мақтан еткенде оның осындай ер мінезі</w:t>
        <w:br/>
        <w:t>мен шын желтоқсан батыры екенін айғақтайтын деректерді көпшілік</w:t>
        <w:br/>
        <w:t>назарына ұсынуымыз бүгінгі жас ұрпақтың отаншылдық рухын оятар</w:t>
        <w:br/>
        <w:t>әлеуметтік әсері қуатты болмақ. Осы ретте оқырманға түсінікті болу үшін</w:t>
        <w:br/>
        <w:t>Қайраттың өмірбаянын қысқаша шолып өтсек.</w:t>
        <w:br/>
        <w:t>Қайрат Ноғайбайұлы Рысқұлбеков 1966 жылдың 13 наурызында</w:t>
        <w:br/>
        <w:t>Жамбыл облысының, Мойынқұм ауданы, «Бірлік» ауылында дүниге келген.</w:t>
        <w:br/>
        <w:t>Қайрат Шу қаласына таяу жердегі Новотроицк (қазіргі Төле би)</w:t>
        <w:br/>
        <w:t>селосындағы шопан балаларына арналған мектеп-интернатта оқыған. 1983</w:t>
        <w:br/>
        <w:t>жылы Киров атындағы орта мектепті бітіріп, ауылында жұмысшы болып</w:t>
        <w:br/>
        <w:t>істейді. Ал, 1984-1986 жылдары әскерге барып, азаматтық борышын өтеп</w:t>
        <w:br/>
        <w:t>қайтады. 1986 жылы 7933635 әскери. бөлімшесінің кепілдігімен Алматы</w:t>
        <w:br/>
        <w:t>сәулет-құрылыс институтына оқуға түседі. Желтоқсан көтерілісіне</w:t>
        <w:br/>
        <w:t>қатысқаны үшін жазықсыз жала жабылып, өлім жазасына кесіледі. Кейіннен</w:t>
        <w:br/>
        <w:t>бұл жаза 20 жылдық кесімге ауыстырылды. 1988 -жылы Қайраттың</w:t>
        <w:br/>
        <w:t>камерасынан оның өлі денесі табылғанымен, құпия қазаның сыры</w:t>
        <w:br/>
        <w:t>ашылмады. 1996 жылы Қайрат Рысқұлбековке еліміздің ең жоғарғы</w:t>
        <w:br/>
        <w:t>наградасы «Халық қаһарманы» атағы берілді.</w:t>
        <w:br/>
        <w:t>Сонымен, Қайраттың өмірінің соңына дейін азаматтық ұстанымына</w:t>
        <w:br/>
        <w:t>адал болғандығын айғақтайтын жайтты алға тартсақ. Қайрат түрмеге</w:t>
        <w:br/>
        <w:t>қамалып, темір тордың кермек дәмін татып отырған тергеудегі сергелдеңде</w:t>
        <w:br/>
        <w:t>ұстазы, Алматы сәулет-құрылыс институтының мұғалімі Әркен Уақовқа</w:t>
        <w:br/>
        <w:t>қарсы жалған айғақ беруге үгіттеген тергеушілердің алдауына да түспейді,</w:t>
        <w:br/>
        <w:t>тепкісіне де ықпайды. Өмірлік тәжірибені енді жинақтай бастаған өрімдей</w:t>
        <w:br/>
        <w:t>-61-</w:t>
        <w:br/>
        <w:t>Жоғарыдағы сауалдарына Нұртай сол кездегі түкірігі жерге түспей</w:t>
        <w:br/>
        <w:t>тұрған одақтық дәрежедегі ең шеңді шенеунік, КСРО Қорғаныс министрі Д.</w:t>
        <w:br/>
        <w:t>Язовтан сырғытпа жауап алғанын маңызды санамайды. Маңыздысы, бұл</w:t>
        <w:br/>
        <w:t>ұлтжанды жастың елдік мәселені от басы, ошақ қасында ғана айтып қоя</w:t>
        <w:br/>
        <w:t>салмай, тиісті орындарға дұрыстап талап ете білуге, әрі нақты іс жасау</w:t>
        <w:br/>
        <w:t>керектігіне үндеген әрекеті секілді. Желтоқсан көтерілісінен бүгінге дейін</w:t>
        <w:br/>
        <w:t>халқының қамы үшін аянбай қызмет етіп келе жатқан ұлтжанды азамат</w:t>
        <w:br/>
        <w:t>Нұртай Салихұлы бұл турасындағы ойын төмендегіше түйіндейді:</w:t>
        <w:br/>
        <w:t>«Қазақты оққа да байлаған, сотқа да айдаған, аштан да қырған</w:t>
        <w:br/>
        <w:t>ХХ ғасыр “Біз бақытты баламыз” деп ән салдырған бүгінгі ұрпағына</w:t>
        <w:br/>
        <w:t>дейін кесір-кесапатын алға тартып келді. Кеңестер Одағының одақтас</w:t>
        <w:br/>
        <w:t>республикалары мүлгіп отырғап жылдарда да қазақтың қаһарман</w:t>
        <w:br/>
        <w:t>ұлдары тәуелсіздіктің туын тігу үшін жасырын жұмыс істеп келді.</w:t>
        <w:br/>
        <w:t>Сенбейін десек, ол туралы құжаттар да бар.</w:t>
        <w:br/>
        <w:t>Мен ойлаймын, бүгінгі тәуелсіздігіміздің негізі, егемендікке жету</w:t>
        <w:br/>
        <w:t>жолындағы ұлт-азаттық көтерілістердің түйіні - Желтоқсан көтерілісі деп</w:t>
        <w:br/>
        <w:t>айтуға құқымыз бар. “Іріген ауыздан шіріген сөз шығады” демекші,</w:t>
        <w:br/>
        <w:t>кейбіреулер айтқандай. алаңдағы жағдай “нашақорлар мен маскүнемдердің</w:t>
        <w:br/>
        <w:t>бей-берекеті” емес, бостандық, ұлт намысы үшін күреске бел буғандардың</w:t>
        <w:br/>
        <w:t>жанкешті қадамы еді.</w:t>
        <w:br/>
        <w:t>Халық шаруашылығы институтының 3-курсында оқитын меңі сол</w:t>
        <w:br/>
        <w:t>алаңға ешкім алдап немесе күштеп апарған жоқ. Өзге қыз-жігіттер де адал</w:t>
        <w:br/>
        <w:t>ниет, шын көңілмен бейбіт шеру ,арқылы Мәскеуден берілетін партия</w:t>
        <w:br/>
        <w:t>көсемдерінің бұйрықтарымен келіспейтіңімізді мәлімдеуге шықтық. Ұлттық</w:t>
      </w:r>
    </w:p>
    <w:p>
      <w:r>
        <w:t>ар-намысты таптатқымыз келмеді. Шын мәнінде, 5 миллионнан аса қазақ</w:t>
        <w:br/>
        <w:t>ұлтының арасынан ел басқаратын бір адамның табылмауы - ақылға</w:t>
        <w:br/>
        <w:t>қонбайтын әңгіме. Осы сауалға жауап іздеп, еңсемізді тік ұстайтын ұлт</w:t>
        <w:br/>
        <w:t>екенімізді. партияның бюрократтарына, Орталықтың әктемдігін</w:t>
        <w:br/>
        <w:t>мойындатқымыз келді.»</w:t>
        <w:br/>
        <w:t>Иә, ұлттық кемсітушілікке ыза болған жастар Брежнев алаңына</w:t>
        <w:br/>
        <w:t>жиналып, өз пікірлерін айтуға келді. Демонстранттармен әу бастан</w:t>
        <w:br/>
        <w:t>келіссөзді дұрыс жүргізе алмағаннан кейін, жағдай шиеленісіп, мінбеге</w:t>
        <w:br/>
        <w:t>шыққан Республика басшыларына дөрекілік көрсету әрекетіне ұласты.</w:t>
        <w:br/>
        <w:t>Ақыры тәртіп қорғаушылармен қақтығыс та басталды.</w:t>
        <w:br/>
        <w:t>Бұл бас көтеруге басты түрткі болып, өзі де тұтанғалы тұрған отқа</w:t>
        <w:br/>
        <w:t>май құйған оқиға -- Қазақстан Компартиясы Орталық Комитетінің 1986</w:t>
        <w:br/>
        <w:t>жылғы 16 желтоқсанда бар-жоғы он сегіз минутқа созылған пленумда</w:t>
        <w:br/>
        <w:t>Алматыға арнайы ұшып келген СОКП Ортылық Комитетінің ұйымдық</w:t>
        <w:br/>
        <w:t>бөлімінің меңгерулісі Г.Разумовский Саяси Бюроның атынан ұзақ жыл адал</w:t>
        <w:br/>
        <w:t>қызметі үшін Діңмұхаммед Ахметұлы Қонаевқа алғыс айтып, орнына</w:t>
        <w:br/>
        <w:t>халыққа аты-жені беймәлім Г.В.Колбиннің сайлануын жария ету еді. Сол</w:t>
        <w:br/>
        <w:t>күні және кешке пленум туралы қысқаша информациялық хабардан басқа</w:t>
        <w:br/>
        <w:t>-52-</w:t>
        <w:br/>
        <w:t>ешнәрсе айтылмады, болған жағдайдың себеп-салдары халыққа</w:t>
        <w:br/>
        <w:t>түсіндірілмеді.</w:t>
        <w:br/>
        <w:t>Кеңес әкіметі жылдарында Қазақ облыстық, өлкелік комитеттерінде,</w:t>
        <w:br/>
        <w:t>одан соң Қазақстан Орталық Комиететінде бірінші хатшы болып жиырма</w:t>
        <w:br/>
        <w:t>шақты адам қызмет атқарыпты. Дегенмен, осы уақытқа дейін мұндай</w:t>
        <w:br/>
        <w:t>хатшылық қызмет атқарған орыс, украин, грузин, армян, еврей, поляк, ұйғыр</w:t>
        <w:br/>
        <w:t>сияқты әр ұлт өкілдерінің арасында тек үш-ақ қазақ болған. Және бұған</w:t>
        <w:br/>
        <w:t>дейін Республика коммунистерінің басшылығында қазақтың болмауы</w:t>
        <w:br/>
        <w:t>бұрын-сонды реніш туғызып көрмепті. Сірә, орталықтағылар бұл жолы да</w:t>
        <w:br/>
        <w:t>солай болар деп пайымдаса керек. Бірақ жағдайды жете білмеушілік</w:t>
        <w:br/>
        <w:t>ақырында міне осыған әкеп соқты. Екіншіден, әлгінде айтқан жастармен</w:t>
        <w:br/>
        <w:t>тілге келіп, олармен өзара диалог жасау әрекеті іске аспады. Алаңдағы</w:t>
        <w:br/>
        <w:t>мінбеге шыққандардың кейбірсуі қазақ тілінде сөйлей де алмай,</w:t>
        <w:br/>
        <w:t>жиналғандардың мазағына ұшырады. "Жігіттер, қыздар, қайтыңдар!"</w:t>
        <w:br/>
        <w:t>дегеннен басқа сөз айта алмады. Дер кезінде халық сыйлайтын партия, соғыс</w:t>
        <w:br/>
        <w:t>ардагерлерін, ақын - жазушыларды, сөз зергерлерін мінбеге шығару</w:t>
        <w:br/>
        <w:t>ешкімнің ойына келмепті.</w:t>
        <w:br/>
        <w:t>Бірінші саты - желтоқсанның 16-сынан 17-сіне қараған түні Қазақ</w:t>
        <w:br/>
        <w:t>КСРО Мемлекттік Қауіпсіздік комитетінің деректері бойынша, қаланың</w:t>
        <w:br/>
        <w:t>алты оқу орынының және С.М. Киров заводының 8 жатақтарына, Театр және</w:t>
        <w:br/>
        <w:t>көркем-сурет институтының студенттері «арандатуға бағытталған ірікті</w:t>
        <w:br/>
        <w:t>салу жұмысын жүргізді». Олар «жастарды шеру жасауға үгіттеді, арандатуға</w:t>
        <w:br/>
        <w:t>бағытталған ұрандар мен плакаттар даярлап, көшеге алып шықты». Сол бір</w:t>
        <w:br/>
        <w:t>түнде болған қимыл-әрекет 1979 жылы маусымда Ақмолада Неміс</w:t>
        <w:br/>
        <w:t>автономиясына қарсы өткен акцияны еріксіз еске салады.</w:t>
        <w:br/>
        <w:t>Желтоқсанның 16-сынан 17-сіне қараған түні толқу Ақмоладағы</w:t>
        <w:br/>
        <w:t>сияқты студент, жұмысшы жастардың жатақханаларында басталды.</w:t>
        <w:br/>
        <w:t>Ақмолада түнде жазылған транспоранттармен Алматыда сол түнгі жазылған</w:t>
        <w:br/>
        <w:t>транспоранттар үндес, тіпті кейбірі сол күйінде қайталанды. Желтоқсанның</w:t>
        <w:br/>
        <w:t>17 күңі таңертең Алаңға толқын-толқынмен жиналу әдісі де Ақмола</w:t>
        <w:br/>
        <w:t>оқиғасымен үндесті. Қалай болғанда да сол бір түнгі үрдістің басталу, өрбу</w:t>
        <w:br/>
        <w:t>динамикасын қалпына келтіру Желтоқсан тарихының ең бір қиын тұсы</w:t>
        <w:br/>
        <w:t>екендігін мойындау керек.</w:t>
        <w:br/>
        <w:t>Желтоқсан көтерілісі кезінде әр ұлттың өкілдерінен тұратын 2401</w:t>
      </w:r>
    </w:p>
    <w:p>
      <w:r>
        <w:t>адам ұсталды. Солардың ішінде Алматының соттары 326 адамды әкімшілік</w:t>
        <w:br/>
        <w:t>жазаға кесті, қылмыстық тәртіп бойынша -- 99 адам сотталды, екі адам ату</w:t>
        <w:br/>
        <w:t>жазасына тартылды. Мұның сыртында 270 студент оқудан шығарылып,</w:t>
        <w:br/>
        <w:t>көптеген жұмысшылар мен қызметшілер жұмыстан босатылды. Қудалауға,</w:t>
        <w:br/>
        <w:t>қуғынға ұшырағандар саны шексіз. Тек қана Желтоқсан көтерілісіне</w:t>
        <w:br/>
        <w:t>байланысты Қарағанды университетінен 25 студент комсомолдан</w:t>
        <w:br/>
        <w:t>шығарылды, 11-і университеттен қуылды.</w:t>
        <w:br/>
        <w:t>Сондай-ақ, бұл -- бір қалалық немесе аймақтық та құбылыс емес,</w:t>
        <w:br/>
        <w:t>жалпыұлттық қозғалысқа айналды. Империялық озбырлыққа қарсы бас</w:t>
        <w:br/>
        <w:t>-53-</w:t>
        <w:br/>
        <w:t>көтеру тек астаналық қала - Алматымен ғана шектеліп қалған жоқ, басқа да</w:t>
        <w:br/>
        <w:t>облыс орталықтарында, аймақтарда көрініс тапты. Желтоқсанның 17-25</w:t>
        <w:br/>
        <w:t>күндері Жамбыл, Шымкент, Талдықорған, Жезқазған, Қарағанды, Павлодар,</w:t>
        <w:br/>
        <w:t>Көкшетау, Арқалық, Алға сияқты қалаларда, Шамалған, Сарыөзек сияқты</w:t>
        <w:br/>
        <w:t>елді мекендерде болып өткен толқулар наразылықтың жалпықазақстандық</w:t>
        <w:br/>
        <w:t>сипат алғанын айғақтайды. Алматыдағы 17 желтоқсан күнгі толқуларға 25-</w:t>
        <w:br/>
        <w:t>30 мың адам қатынасқан. Сол күннің кешінде және түнде шеруге</w:t>
        <w:br/>
        <w:t>шыққандарға қарсы қолданылған аяусыз басып - жаншу мен қандықол</w:t>
        <w:br/>
        <w:t>қарақшылық, одан қалса зорлау, ұптына қарай адам аулау шараларына</w:t>
        <w:br/>
        <w:t>қарамастан, ертеңіне Брежнев алаңына тағы да сонша жастар жиналды.</w:t>
        <w:br/>
        <w:t>Әскер күштері мен милиция алаңды қоршап алып, оған ешкімді жібермеді.</w:t>
        <w:br/>
        <w:t>Ал Алматыдан тыс жерлерде болған шерулерге қатынасқандардың саны -</w:t>
        <w:br/>
        <w:t>2500 адам. Бұл әдейі кемітіліп көрсетілген сан болуы да ықтимал.</w:t>
        <w:br/>
        <w:t>От ұшқынының жан-жағына түсуі -- табиғи диалектикалық заңдылық.</w:t>
        <w:br/>
        <w:t>Жанап өтпесе, қарағандылықтар: Раушан Әлиева (ҚарМУ-дің студенті), Әлия</w:t>
        <w:br/>
        <w:t>Еркімбаева (ҚарМИ-дің студенті), Райса Сәрсембекова (АТП бухгалтері);</w:t>
        <w:br/>
        <w:t>ақтөбеліктер: Болат Арынразиев (спорт мектебінің жаттықтырушысы, Берік</w:t>
        <w:br/>
        <w:t>Қалбәкенов (СПТУ мүғалімі); шығысқазақстандықтар: Гүлжан</w:t>
        <w:br/>
        <w:t>Кәрімразина (кооператив техникумының студенті), Ербол Ақтанов (институт</w:t>
        <w:br/>
        <w:t>студенті); талдықорғандықтар: Анар Серкенова, Мәншүк Мусина (заң</w:t>
        <w:br/>
        <w:t>техникумының студенттері); целиноградтықтар: Амангелді Нүркенов,</w:t>
        <w:br/>
        <w:t>Асқар Сағынаев (ауыл шаруашылық институтының студенттері) сияқты т. 6.</w:t>
        <w:br/>
        <w:t>жер-жердегі жастар мен студенттер «ұлтшылдық» көзқарастары үшін</w:t>
        <w:br/>
        <w:t>қылмыстық жауапқа не себепті тартылды?..</w:t>
        <w:br/>
        <w:t>Ал еш кінәсіз қаза болған өрімдей өрендер: Қайрат Рысқұлбеков</w:t>
        <w:br/>
        <w:t>(Жамбыл), Ербол Сыпатаев (Талдықорған), Сабира Мұхаметжанова</w:t>
        <w:br/>
        <w:t>(Өскемен), Ләззат Асанова (Талдықорған), Кенжегүл Молданазарова</w:t>
        <w:br/>
        <w:t>(Шымкент) сынды бар-жоғы 18-20 жастағы «ұлтшылдардан» атынан ат үркетін</w:t>
        <w:br/>
        <w:t>алып имлерия-кеңес әкіметі қандайлық қауіп көрді екен?</w:t>
        <w:br/>
        <w:t>Қазір кейбір ғалымдардың ортасында қалыптасып, өзге жұртқа әсер</w:t>
        <w:br/>
        <w:t>етіп жүрген «алаңға барғандардың ішінде кедздейсоқ қызық көру үшін</w:t>
        <w:br/>
        <w:t>жүргендер аз болған жоқ» деген теріс пікір белең алып жүр. Ондай болса</w:t>
        <w:br/>
        <w:t>билік орындары 19-20 мыңдық Алматы жасақшыларының қарулы күшін</w:t>
        <w:br/>
        <w:t>кімге қарсы жинаған? Тіпті КСРО-ның жеті бірдей қаласынан құрама әскер</w:t>
        <w:br/>
        <w:t>арнайы ұшақпен әкелінгенін қайда қоямыз? Олар төмендегідей:</w:t>
        <w:br/>
        <w:t>Фрунзедегі 5450-інші әскери бөлімнен 100 адам, Ташкенттегі 5452-</w:t>
        <w:br/>
        <w:t>іңшші және 3408-інді оскери бөлімінен 300 адам, Челябинескідегі 5426-ыншы</w:t>
        <w:br/>
        <w:t>әскери бөлімінен 203 адам, Новосибирскідегі 5427-інші әскери бөлімінен</w:t>
        <w:br/>
        <w:t>203 адам, Уфадағы 5424-інші әскери бөлімінен 200 адам, Свердловекідегі</w:t>
        <w:br/>
        <w:t>5425-інші әскери бөлімінен 225 адам, Тбилисиден 480 адам.</w:t>
        <w:br/>
        <w:t>Бұл басқа елдерден әкелінген әскердің жауыздығын өз көзімен көріш,</w:t>
        <w:br/>
        <w:t>жиреніп, алаңға Алматы облыстық ішкі істер басқармасындағы жедел</w:t>
        <w:br/>
        <w:t>топтың командирі ретінде барған Төлеген Әлжан кейіннен қызметінен өз</w:t>
      </w:r>
    </w:p>
    <w:p>
      <w:r>
        <w:t>-54-</w:t>
        <w:br/>
        <w:t>пленум болған түнде-ақ, Алматы қаласындағы жатақханаларды аралап,</w:t>
        <w:br/>
        <w:t>үндеу таратқан, ұрандар жазған, қозғалыстың жоспарын жасаған -- Алматы</w:t>
        <w:br/>
        <w:t>Көркемсурет және театр институтының студенттері Қ.Айтмұрзаев,</w:t>
        <w:br/>
        <w:t>Б.Иманғожаев,Ү.Сейтімбетов, А.Қанетов және М.Қасенбаевтар еді”, - дейді.</w:t>
        <w:br/>
        <w:t>Бұдан Желтоқсан қозғалысын ұйымдастыруға мұрындық болған осы</w:t>
        <w:br/>
        <w:t>Көркемсурет және театр институтының студенттері екенін аңғара түсесіз.</w:t>
        <w:br/>
        <w:t>Енді әлгі аталған студенттерге шығарылған Алматы қалалық сотының 1987</w:t>
        <w:br/>
        <w:t>жылдың 20 шілдесінде Қазақ Кеңестік Социалистік Республикасының</w:t>
        <w:br/>
        <w:t>атынан жариялаған үкіміне көз жүгіртсек, былай дейді: “...1986 жылдың 16</w:t>
        <w:br/>
        <w:t>желтоқсанында Қ.Айтмұрзаев Қазақстан Компартиясы Орталық Комитеті</w:t>
        <w:br/>
        <w:t>Пленумының Д.Қонаевты бірінші хатшы міндетінен босатып және оның</w:t>
        <w:br/>
        <w:t>орнына Ресейдің Ульянов облыстық партия комитетінің бірінші хатшысы</w:t>
        <w:br/>
        <w:t>Г.Колбинді тағайындау туралы шешіміне наразылық білдіріп, өзінің</w:t>
        <w:br/>
        <w:t>курстастары Б.Иманғожаев, Ү.Сейтімбетов, А.Қанетовтерді келесі күні ұлты</w:t>
        <w:br/>
        <w:t>қазақ студент-жұмысшы жастарды Брежнев атындағы алаңға алып шығуға</w:t>
        <w:br/>
        <w:t>үгіттеген. Олар әзара келісіп, ашықтан-ашық ұлтаралық араздық тудыратын</w:t>
        <w:br/>
        <w:t>ұлтшылдық үгіт, арандату:шцылық және азғырушылық әрекет ұйымдастырып,</w:t>
        <w:br/>
        <w:t>сол күні кешке шетел тілдері, медициналық, малдәрігерлік, политехникалық</w:t>
        <w:br/>
        <w:t>институттарының, сондай-ақ ҚазМУ-нің физика, математика және химия</w:t>
        <w:br/>
        <w:t>факультеттерінің, Киров атындағы зауыттың номері 2-ші жұмысшы</w:t>
        <w:br/>
        <w:t>жатақханаларын аралап, тұрғындарды ертеңгі күнгі сабақтары мен</w:t>
        <w:br/>
        <w:t>жұмыстарын тастап, алаңға шығуға шақырған. 1986 жылдың 17 желтоқсаны</w:t>
        <w:br/>
        <w:t>күні таңертеңгілік жұптарын жазбаған бесеу Тсеатр-көркемсурет</w:t>
        <w:br/>
        <w:t>институтының 150 студентін Брежнев атындағы алаңға алып шығып,</w:t>
        <w:br/>
        <w:t>ұлтшылдық сарындағы ұрандарын жалаулата айқайлатып, мемлекеттік билік</w:t>
        <w:br/>
        <w:t>басындағылар мен Орталық комитет және Үкімет мүшелерінің жиынды</w:t>
        <w:br/>
        <w:t>тарату туралы талаптарына құлақ аспаған. Сонан соң олар жиналып қалған</w:t>
        <w:br/>
        <w:t>тобырды соңдарынан ілестіріп, ұлты қазақ студенттер мен жастарды</w:t>
        <w:br/>
        <w:t>қатарларын көбейтуге үндеп, қала көшелерінде шерулеп қайтқан... Сағат</w:t>
        <w:br/>
        <w:t>16.00 айналасында 2000 адамға жуық топпен Брежнев алаңына оралған”...</w:t>
        <w:br/>
        <w:t>Соттың бұл айыптауы Желтоқсан дүмпуін ұйымдастырушылардың</w:t>
        <w:br/>
        <w:t>бастылары Көркемсурет және театр институтының студенттері екенін</w:t>
        <w:br/>
        <w:t>нақтылай түседі. Ал, біз тілдескен Б.Иманғожаев, Қ.Айтмұрзаев және</w:t>
        <w:br/>
        <w:t>Ү.Сейтімбетовтермен қатар, сол кездегі институттың қайсар қыздары</w:t>
        <w:br/>
        <w:t>Г.Байбосынова мен С.Ешенқұловалар көтерілісті ұйымдастыруға аталған</w:t>
        <w:br/>
        <w:t>институт студенттері атсалысқанымен, егер барша жастар тарапынан қолдау</w:t>
        <w:br/>
        <w:t>таппаса, Желтоқсан дүмпуі үлкен дүрбелеңге айналмас еді дейді. Олардың</w:t>
        <w:br/>
        <w:t>пікірінше, өздерінің ісі лап етіп тұтанғалы тұрған отқа май құйып</w:t>
        <w:br/>
        <w:t>жібергенмен бірдей әрекет болған. Біздіңше, Театр және көркемсурет</w:t>
        <w:br/>
        <w:t>институты студенттерінің мұңдай санасы ояу, ұлтжанды болуларына сол</w:t>
        <w:br/>
        <w:t>кездегі Асқар Тоқпанов сынды ұлағатты ұстаздарының алдын көргендіктен,</w:t>
        <w:br/>
        <w:t>сәулесі түскендігінен болар. Сол үшін де кезінде Асқар Тоқпановтың</w:t>
        <w:br/>
        <w:t>қудалауға ұшырап, қысым көргендігін Желтоқсан деректері айғақтайды.</w:t>
        <w:br/>
        <w:t>-47-</w:t>
        <w:br/>
        <w:t>ШЫНДЫҚ САБАҚТАРЫ</w:t>
        <w:br/>
        <w:t>«..Көп жастар жазасың алды: комсомолдан шығарылды, құқыққа</w:t>
        <w:br/>
        <w:t>қарсы әрекеттері үшін жоғары оқу орындарынан қуылды, біразының</w:t>
        <w:br/>
        <w:t>бұзақылығы, жаппай тәртіпсіздік жасағаны үшін істері сотта қаралатын</w:t>
        <w:br/>
        <w:t>болады. Әрине, тәртіпсіздіктердің басшыларын, ұйымдастырушыларды,</w:t>
        <w:br/>
        <w:t>арандатушыларды іздестіруді табанды түрде жүргізу керек».</w:t>
        <w:br/>
        <w:t>«Литгазета», А. Самойленко.</w:t>
      </w:r>
    </w:p>
    <w:p>
      <w:r>
        <w:t>АШЫ САБАҚ</w:t>
        <w:br/>
        <w:t>«...Біршама уақыт өтіп, ұлтшылдық пиғылдағы жастардың</w:t>
        <w:br/>
        <w:t>желтоқсандағы іс-әрекеттерінің себептері айқындала түскен шақта, бұған не</w:t>
        <w:br/>
        <w:t>деп жауап беруге болады? Бір нәрсені сеніммен айтар едік: болған жайдың</w:t>
        <w:br/>
        <w:t>себептері ең алдымен жастар арасындағы идеологиялық жұмыстағы елеулі</w:t>
        <w:br/>
        <w:t>кемшіліктерде, патриоттық-интернационалдық тәрбиенің әлсіреуінде</w:t>
        <w:br/>
        <w:t>жатыр... Жастардың бір бөлігінің ұлтшылдық көзқарастары кеше ғана</w:t>
        <w:br/>
        <w:t>қалыптасқан жоқ. Олар баршаның көз алдында, уақытымен отамаса, қаулап</w:t>
        <w:br/>
        <w:t>өсетін арамшөп сияқты өскен болатын. Республикада жүзден астам ұлт пен</w:t>
        <w:br/>
        <w:t>ұлыстың адамдары тұратынына қарамастан, Қазақстан астанасында қаланың</w:t>
        <w:br/>
        <w:t>жоғары оқу орындары мен техникумдарында оқитындардың басым</w:t>
        <w:br/>
        <w:t>көпшілігі жергіліктүі ұлт өкілдері екендігіне назар аударылмады.</w:t>
        <w:br/>
        <w:t>Жатақханаларда студенттердін ұлттық белгісіне қарап орналасуын ұсақ-</w:t>
        <w:br/>
        <w:t>түйек деп санады».</w:t>
        <w:br/>
        <w:t>«Комсомолка», 1987 жыл. 10 қаңтар, А..Лапин»</w:t>
        <w:br/>
        <w:t>«МЕНІҢ СЕМЬЯМ -- МЕНІҢ БАЙЛЫҒЫМ»</w:t>
        <w:br/>
        <w:t>«...Мәселен, Алматыда сәулетті «Ертөстік» бала-бақшасы салынды.</w:t>
        <w:br/>
        <w:t>Оп тек қазақ балаларына ғана арналған! Жергілікті газетке бұл жөнінде</w:t>
        <w:br/>
        <w:t>жедел түрде «Ертөстікке қош келдіңіздер!» деген марапат мақала берілді.</w:t>
        <w:br/>
        <w:t>Бұл кімге «қош» деп, күрмет білдіру сонда. Орыс тілін жасанды түрде</w:t>
        <w:br/>
        <w:t>білдірмеуге ықпал жасалып жатқан балаларға ма? Мен - барлық қазақ</w:t>
        <w:br/>
        <w:t>сияқты өзімнің аңа тілімнің патриотымын. Бірақ мен өз қыздарымды</w:t>
        <w:br/>
        <w:t>«Ертәстікке» бермес едім...»</w:t>
        <w:br/>
        <w:t>«Советская культура», 1987 жыл, 24 ақпан, М. Ахметова.</w:t>
        <w:br/>
        <w:t>Қазақ жастарының ұлтжандылық бейнесі сол кездері өкінішке қарай</w:t>
        <w:br/>
        <w:t>осылайша бағаланып жатты. Орталықтың солақай ойы мен арам әрекеті іске</w:t>
        <w:br/>
        <w:t>аспады. Желтоқсан көтерілісі Балтық жағалауындағы және басқа</w:t>
        <w:br/>
        <w:t>феспубликаларда да демократиялық процестің дамуына себепші болды.</w:t>
        <w:br/>
        <w:t>-58-</w:t>
        <w:br/>
        <w:t>ОК Саяси Бюросының кең өкілетті ресми өкілі ретінде келгендіктен, оның</w:t>
        <w:br/>
        <w:t>тұжырымдары мен бағалары саяси нұсқау мен бұйрық түрінде қабылданды.</w:t>
        <w:br/>
        <w:t>Ол оның 1986 “жылғы 23 желтоқсандағы Қазақстан КП ОК-нің Бюро</w:t>
        <w:br/>
        <w:t>мәжілісінде сөйлеген сөзінде былайша баяндалды:</w:t>
        <w:br/>
        <w:t>«Бір нәрсе анық, алаңда болып өткен оқиғалар -- кездейсоқ,</w:t>
        <w:br/>
        <w:t>стихиялық құбылыс емес. Бұл - ұйымдастырылған іс. Ұйымдастырушының</w:t>
        <w:br/>
        <w:t>кім екендігі маған белгісіз, табамыз ба, жоқ па, оны да айту қиын. Қалай</w:t>
        <w:br/>
        <w:t>дегенде де мұның ұйымдастырылған іс екендігі туралы бағаны нақпа-нақ</w:t>
        <w:br/>
        <w:t>айтуға болады... Белгілі бір топ қылмыстық жауапкершілікке тартылады.</w:t>
        <w:br/>
        <w:t>Меніц ойымша, жаңа жылға дейін-ақ сот процесі болар, 2-3 процесс ашық</w:t>
        <w:br/>
        <w:t>өтетін сияқты. Осы жөніндегі хабарды баспасөз, радио, телевизия арқылы</w:t>
        <w:br/>
        <w:t>тарату керек. Халыққа мұның бәрін жақсылап көрсету керек. Қазір</w:t>
        <w:br/>
        <w:t>комсомолецтер мен коммунистердің ұлтшыл, бұзақы іс-әрекеттерін</w:t>
        <w:br/>
        <w:t>тапқылаған комсомол, партия жиналыстары өтіп жатыр. Не сескендіреді?</w:t>
        <w:br/>
        <w:t>Алғашқы шешімдер жұмсақтау болды, қазір оқиғаға қатысушыларды</w:t>
        <w:br/>
        <w:t>институттардан қуу керек, ертең оларды, бұзақы, ұлтшылдарды өндіріске,</w:t>
        <w:br/>
        <w:t>басшылық жасайтын жерге қалай жібереміз деген төңіректе әңгіме болып</w:t>
        <w:br/>
        <w:t>жатыр. Бірақ баға қатал да талап қойғыш, қорытынды өзгеге жақсы сабақ</w:t>
        <w:br/>
        <w:t>болуы керек.</w:t>
        <w:br/>
        <w:t>Саясатта, студенттер іріктеуде бұрмалау бар. Кадрларды осылайша</w:t>
        <w:br/>
        <w:t>іріктеу керек пе еді? Қазақ мектептерін ашу, қазақша оқыту жөнінде мұндай</w:t>
        <w:br/>
        <w:t>айтыс болғанын білемін... Алматыда мектепке дейінгі мекемелер де ұлттық</w:t>
      </w:r>
    </w:p>
    <w:p>
      <w:r>
        <w:t>белгі бойынша құралатын шығар? Бұл қалай, жолдастар, Бюро мүшелері?</w:t>
        <w:br/>
        <w:t>Одан әрі не болады? Бүкіл оқыту мен тәрбие қазақша өткізіледі. Халық</w:t>
        <w:br/>
        <w:t>арасында, әсіресе жастар ішінде, тәрбие жұмысы, интернационалдық тәрбие</w:t>
        <w:br/>
        <w:t>жұмысы қожыраған... Қаланың толуы жөнінде Де басын аптып алатын жәйт</w:t>
        <w:br/>
        <w:t>көп. Мәселен, Алматыда, кезінде мен осында жұмыс істегенде қазақ</w:t>
        <w:br/>
        <w:t>тұрғындар 8% болғаны есімде. Дұрыс па айтып тұрғаным? Ал қазір 16%. Екі</w:t>
        <w:br/>
        <w:t>есе екен».</w:t>
        <w:br/>
        <w:t>Кезінде Д.Қонаев ақсақалдың қарамағында қызмет істеп, өзін</w:t>
        <w:br/>
        <w:t>моральдық жағынан жеңілтек адам ретінде көрсетіп, Қазақстаннан</w:t>
        <w:br/>
        <w:t>қызметтен қуылған М.Соломендев.| осылайша сайрады. «Қазақ</w:t>
        <w:br/>
        <w:t>ұлтшылдығы» атағын қазақ халқына жақсылап таңудың, қара бояуды</w:t>
        <w:br/>
        <w:t>қалыңырақ етіп жағудың жондарын іздеп, шарқ ұрды. Соломенцев айтқан</w:t>
        <w:br/>
        <w:t>прошентамания мәселесі лезде Қазақстанның түкпір-түкпірін шарлап кетті.</w:t>
        <w:br/>
        <w:t>Өзі де қоғамның қай саласында болсын азшылыққа ие қазақтардың үлес</w:t>
        <w:br/>
        <w:t>салмағы жұмыс орындарында, жоғары оқу ордаларында, мемлекеттік</w:t>
        <w:br/>
        <w:t>маңызы бар мекемелерде орыстармен салыстырмалы түрде қарастырылды.</w:t>
        <w:br/>
        <w:t>Қазақтар орыстардан көбірек шоғырланған жерлерде олар теңестірілді</w:t>
        <w:br/>
        <w:t>немесе кемітілді. Тату-тәтті тұрып келе жатқан екі халықтың ортасына</w:t>
        <w:br/>
        <w:t>осылайша сына қағылды. Қазақ халқы өз жерінде өспесе, өнбесе басқа қай</w:t>
        <w:br/>
        <w:t>елде өркен жаймақ Деген ойдың орнына, қазақ ұлтының дамымауын</w:t>
        <w:br/>
        <w:t>-56-</w:t>
        <w:br/>
        <w:t>Алаңдағы қауқарсыз қыздарға жігіттер қорған болды</w:t>
        <w:br/>
        <w:t>Қайраттың қайсарлығы</w:t>
        <w:br/>
        <w:t>«Алаңда қазақ қыздарын ұрып-соғып жатыр» дегенді ести сала алаң</w:t>
        <w:br/>
        <w:t>көңілін арқалап жеткен жігіттеріміздің аз болмағандығына Желтоқсан</w:t>
        <w:br/>
        <w:t>көтерілісі жайындағы естеліктерді, бұқаралық ақпарат құралдарының</w:t>
        <w:br/>
        <w:t>матермалдарын және 10 томдық «Конститудиялық Соттың Желтоқсан</w:t>
        <w:br/>
        <w:t>оқиғасы туралы ісін» мүқият зерттегендер көз жеткізер еді. Әрі алаңдағы</w:t>
        <w:br/>
        <w:t>арпалыста қаймығып қайтып кетпей, қайта қасарыса, жігіттердің жігерін</w:t>
        <w:br/>
        <w:t>жаныған, намысын қайраған, рухын көтерген және қорғаныс үшін</w:t>
        <w:br/>
        <w:t>пайдаланатың заттарды жігіттерге жеткізіп беріп, жаралыны таңған да --</w:t>
        <w:br/>
        <w:t>арулар болатын. Иә, қазақ қыздарының оншейінде бұғып жатқан бұл бұла</w:t>
        <w:br/>
        <w:t>бұлқынысы, жігіттер қауымына күш берді, арқаландырды, атқа қондырды.</w:t>
        <w:br/>
        <w:t>Тілек біреу - бейбіт шешім. Бірақ айтқанға көніп, айдағанға жүрмей тірескен</w:t>
        <w:br/>
        <w:t>жастар аяусыз басып-жаншуға тап болды. Батырға да жан керек. Қарулы</w:t>
        <w:br/>
        <w:t>жігіттер қыздарды қаумалай қашқанымен, дүрмектің соңында қалып қойған</w:t>
        <w:br/>
        <w:t>қауқарсыз аруларды «аяқтан шалып құлатып, шаштан сүйреп апарып,</w:t>
        <w:br/>
        <w:t>көлікке тоғытуға» әуейіленіп алған қызыл жағалылар көмекке келген</w:t>
        <w:br/>
        <w:t>жігіттерді де шамасы жетсе шаужайынан шап беруге тырысты. Дегенмен,</w:t>
        <w:br/>
        <w:t>жүректі де, білекті Қайрат Рысқұлбеков сынды қазақтың біртуар ұлдары</w:t>
        <w:br/>
        <w:t>әлімжеттік Пен әділесіздікке қарсы күресте қарсы келгенді қақыратып,</w:t>
        <w:br/>
        <w:t>қарындасын арашалап алды. Оны Қайрат әзінің түрмеде отырып жазған</w:t>
        <w:br/>
        <w:t>мына хатында мақтанытштен айтады.</w:t>
        <w:br/>
        <w:t>«Өздеріңізге әбден белгілі, яғни, мен сорлының</w:t>
        <w:br/>
        <w:t>жазықсыздан-жазықсыз. алам тұрмақ тышқан мұрнын да</w:t>
        <w:br/>
        <w:t>қанатпай сорлағанымды, темір торға торланғанымды, одан</w:t>
        <w:br/>
        <w:t>қала берді, түйенің көзіндей тесікке түйедей жала жабумен</w:t>
        <w:br/>
        <w:t>ақыры, ату жазасың алғанымды.</w:t>
        <w:br/>
        <w:t>Нә, мен сіздерден еш жасырмаймын, мен 18 желтоқсан,</w:t>
        <w:br/>
        <w:t>1986 жылы алаңға бардым, көпшілікпен бірге. Барғанда да,</w:t>
        <w:br/>
        <w:t>Қонаевтың күйін күйттеп барған жоқпын. Тек қана, ол жерге</w:t>
        <w:br/>
        <w:t>барған себебім, бар мақсатым, біріншіден, ол жерде не болып,</w:t>
        <w:br/>
        <w:t>не істеп, не қойып жатқанын өз көзіммен көру болды.</w:t>
        <w:br/>
        <w:t>Екіншіден. алаңда қазақтың уыздай жас қыздарын ұрып-соғып,</w:t>
        <w:br/>
        <w:t>әлтіріп жатыр дегенді елден естіген соң, өз басым қолымды</w:t>
      </w:r>
    </w:p>
    <w:p>
      <w:r>
        <w:t>жайып «күл болмасаң, бүл бол» деп отыруға еркектік ар-</w:t>
        <w:br/>
        <w:t>намысым еш жетпеді. Ер қатарында ер қара боп, саны бар</w:t>
        <w:br/>
        <w:t>сапасы жоқ бол, ербеңдеп жүрген намыссыз еркек - мең емеспін,</w:t>
        <w:br/>
        <w:t>құдайга шүкіршілік, менін де көркейген кеудемде нағыз ерге</w:t>
        <w:br/>
        <w:t>лайық намыс баршылық.</w:t>
        <w:br/>
        <w:t>Оның үстіне, «қыздың жолы жіңішке» деген. Менін</w:t>
        <w:br/>
        <w:t>түсінігімше. әйел адамға ер адамдар тұрмақ, аң екеш аңдардың,</w:t>
        <w:br/>
        <w:t>-60-</w:t>
        <w:br/>
        <w:t>шалып құлатты да, қасындағыларға «тез қоршаудаң шығалық» деп</w:t>
        <w:br/>
        <w:t>қолдарынан жетелеп, қарсыдағы көпқабатты үйлердің қалқасына қарай</w:t>
        <w:br/>
        <w:t>жүгірді. Бұлар қарулылар қоршауынан жүгіріп өтіп, тар көшенің бойымен</w:t>
        <w:br/>
        <w:t>төмен қарай түсе бергенде, арт жақтан естілген зілді дауысқа жалт қараса,</w:t>
        <w:br/>
        <w:t>қолдарында сапер күрегі бар екі формалы қуып келеді екен. Ербол</w:t>
        <w:br/>
        <w:t>қыздарға: «Ештеңеге қайырылмай тез жүгіріп, үлкен көшеге шығып</w:t>
        <w:br/>
        <w:t>кетіңдер» дегенше, өкшелеп келіп, көздеріне қаң толған қарулы екеу бас</w:t>
        <w:br/>
        <w:t>салып, Ерболмен айқаса кетті. Қолына, иығына тиген күрек соққыларына</w:t>
        <w:br/>
        <w:t>қарамастан, арпалысқан Ербол оларға біразға дейін алдырмады.</w:t>
        <w:br/>
        <w:t>Ұзынтұрасын жамбасқа салып, алын ұрды. Тұра бергені сол еді, басына сарт</w:t>
        <w:br/>
        <w:t>ете түскен соққыдан әп-сәтте көзі қарауытып сала берді. Бар күшін жиып,</w:t>
        <w:br/>
        <w:t>төніп келген екінші соққыға қолын төсеп үлгерді. Бірақ, аяғы тайғанап,</w:t>
        <w:br/>
        <w:t>сүрініп құлады. Осы сәтте орнынан әрең тұрып үлгерген ұзынтұра жүгіріп</w:t>
        <w:br/>
        <w:t>келіп, Ерболдың басына ауыр затпен салып қалды. Қапыда қалған албырт</w:t>
        <w:br/>
        <w:t>жас гүрс етіп құлады. Аяушылық пен мейірімділік атаулыны ұмытқан әлгі</w:t>
        <w:br/>
        <w:t>екеуі былапыт сөздерді қарша боратып, құлап түскен Ерболды аяусыз</w:t>
        <w:br/>
        <w:t>тепкінің астына алды. Ауыр соққылардан Ербол есін жоғалтты. Одан әрі не</w:t>
        <w:br/>
        <w:t>болғаның білмейді. Есін жиым, кірпігін көтеруге ғана шамасы келгенде,</w:t>
        <w:br/>
        <w:t>байқағаны -- маңында тұрған ақ халатты дәрігерлер еді.</w:t>
        <w:br/>
        <w:t>Алдында тұрған ақ халаттыларға жалыны сөніп бара жатқан көздерін</w:t>
        <w:br/>
        <w:t>қадап жатып, ол «Қыздар құтылды ма екен?» деп ойлады. Оларға қарап</w:t>
        <w:br/>
        <w:t>жатып, ол «Мен алаңға өлім іздеп барған жоқ өдім ғой», «Елім-ай, ертеңің</w:t>
        <w:br/>
        <w:t>не болар екен?» деп қиналды... 1986 жылы желтоқсанның жиырма үші күні</w:t>
        <w:br/>
        <w:t>Ербол Сыпатаев небәрі 22 жасында ауруханада жарық дүниемен қоштасты.</w:t>
        <w:br/>
        <w:t>Мә, ол Алаңға өлім іздеп барған жоқ еді...»</w:t>
        <w:br/>
        <w:t>Ербол Сыпатаев туралы осындай жүрек жарды естеліктер әлі айтыла</w:t>
        <w:br/>
        <w:t>жатар деген ойдамыз. Ал, мына жоғарыдағы мақалада Ерболдың</w:t>
        <w:br/>
        <w:t>қарындастарын арашалау барысында басынан соққы алып, соның</w:t>
        <w:br/>
        <w:t>салдарынан көз жұмуы шындыққа саяды. Себебі, алаңдағы арпалыста негізгі</w:t>
        <w:br/>
        <w:t>қақтығыс қыздарды құтқару барысында өрбігені белгілі.</w:t>
        <w:br/>
        <w:t>Желтоқсандағы жанартау - казақ қыздары</w:t>
        <w:br/>
        <w:t>1986 жылғы Желтоқсан көтерілісі кезіндегі ерекше әсте қалған</w:t>
        <w:br/>
        <w:t>оқиғаларды саралар болсақ, ең алдымен ерлермен қатар, қазақ қыздарының</w:t>
        <w:br/>
        <w:t>қайсарлығы көзге түседі. Көтерілісті көзімен көрген жандар да,</w:t>
        <w:br/>
        <w:t>желтоқсандықтардың өздері де қаракөз қыздарымыздың ақ қар, көк мұз</w:t>
        <w:br/>
        <w:t>құрсауындағы қызыл жағалылардың әрескел өктемдігіне қаймықпай қарсы</w:t>
        <w:br/>
        <w:t>тұрыш, қайрат көрсеткенін айтып жүр. Айталық, Желтоқсан көтерілісі</w:t>
        <w:br/>
        <w:t>туралы естеліктерді, бұқаралық ақпарат құралдарының материалдарын және</w:t>
        <w:br/>
        <w:t>10 томдық «Конституциялық Соттың Желтоқсан оқиғасы туралы ісін»</w:t>
        <w:br/>
        <w:t>қараған адамның мен мұндалаған қазақ қыздарының ұстамдылығына,</w:t>
        <w:br/>
        <w:t>ұлтжандылығына таңданатыны, сүйсінетіні анық. Бұл сүйіспеншілік</w:t>
        <w:br/>
        <w:t>-65-</w:t>
      </w:r>
    </w:p>
    <w:p>
      <w:r>
        <w:t>еркімен кетін, қайсар мінез көрсетеді. Әрі осы жауыздықты әшкере ету</w:t>
        <w:br/>
        <w:t>мақсатында ақын Мұхтар Шаханов құрған екі комиссияға да кіріп, жұмыс</w:t>
        <w:br/>
        <w:t>істегендегі куә болған жайттарын былайша әңгімелейді:</w:t>
        <w:br/>
        <w:t>«Әрине, комиссия жұмыс жасаған кезде біз әлі де Ресейге тәуелді</w:t>
        <w:br/>
        <w:t>едік. Екінші комиссия жұмысын бастаған тұста Ресейден Гиаев</w:t>
        <w:br/>
        <w:t>басқарған прокуратура, Ішкі істер министрлігінен сегіз адам келді.</w:t>
        <w:br/>
        <w:t>Ақыры біздер жинаған деректердің көпшілігі Мәскеуге ала кетті. Сол</w:t>
        <w:br/>
        <w:t>құжаттардың басым көпшілігі жарақат алғандар, есінен ауысып</w:t>
        <w:br/>
        <w:t>ауруханаға түскендер мен қайтыс болғандар жайында болды. Міне,</w:t>
        <w:br/>
        <w:t>күні бүгінге дейін осы деректер қолымызға түспей отыр.</w:t>
        <w:br/>
        <w:t>Жалпы бізді қолдаған азаматтар болды ғой. Ә.Мәмбетов,</w:t>
        <w:br/>
        <w:t>Т.Жаманқұлов, Б.Нұрғазиев, М.Ақдәулетов сияқты азаматтарымыз таяқ жеп,</w:t>
        <w:br/>
        <w:t>қансырады. Ал, қала прокурорының орынбасары Зиманов Қадырберген</w:t>
        <w:br/>
        <w:t>Мәскеуден келген жендеттер Стрельников пен Сорокаға қарсы шыққандығы</w:t>
        <w:br/>
        <w:t>үшін заңсыз тұтқындалды. Одан өз прокуратура қызметкерлеріміз</w:t>
        <w:br/>
        <w:t>Мызников, Волтунов, Азаровтың қудалауына түсті, ақыры көз жұмды. Осы</w:t>
        <w:br/>
        <w:t>аттары аталған зиялы қауым өкілдері үстінен 85 нөмірлі «Қоңыр» атты</w:t>
        <w:br/>
        <w:t>қылмыстық іс қозғалды.</w:t>
        <w:br/>
        <w:t>Бүгінде ескеретін бір мәселе, ресми дерек көздері бойынша, қазір</w:t>
        <w:br/>
        <w:t>қалада тіркеуде тұрған желтоқсандықтар - 56, ал еліміз бойынша</w:t>
        <w:br/>
        <w:t>сотталғандары - 107, әкімшілік жазаға 430-ы тартылған. Менің қолымдағы</w:t>
        <w:br/>
        <w:t>деректер сол кездің өзіңде қатысқандар санының 12500 болғандығын</w:t>
        <w:br/>
        <w:t>дәйектейді. Ал, Қауіпсіздік комитеті кезінде 2 мың деген мәліметті ғана</w:t>
        <w:br/>
        <w:t>көрсетті»</w:t>
        <w:br/>
        <w:t>Қазақстан Компартиясы Орталық Комитетінің пленумы туралы</w:t>
        <w:br/>
        <w:t>ресми хабар ең әуелі "Қазақстан" телеарнасы арқылы ақпараттық</w:t>
        <w:br/>
        <w:t>бағдарламасынан, содан соң Орталық телевизиясының "Времясынан"</w:t>
        <w:br/>
        <w:t>берілді. Ал 18 желтоқсан күні "Комсомольская правда" былай деп жазды:</w:t>
        <w:br/>
        <w:t>"Көше келікісін және бүгін күндіз Алматы қаласында ұлтшылдардың</w:t>
        <w:br/>
        <w:t>арандатуымен бір топ оқушы жастар көшеге шығып, жуырда болып өткен</w:t>
        <w:br/>
        <w:t>Қазақстан Компартиясы Орталық Комитеті пленумының шешіміне</w:t>
        <w:br/>
        <w:t>наразылық білдірді. Болған жағдайды бұзақылар, арамтамақтар және басқа</w:t>
        <w:br/>
        <w:t>да қоғамға жат адамдар пайдаланып, тәртіп сақтаушыларға қарсылық</w:t>
        <w:br/>
        <w:t>көрсетті, содан соң азық-түлік дүкенін, жеке иелердің автомашиналарын</w:t>
        <w:br/>
        <w:t>өртеп, қала тұрғындарын қорлап, жәбірледі".</w:t>
        <w:br/>
        <w:t>Осылайша табиғатында бауырмал, онысын осыған дейін Қазақстанға</w:t>
        <w:br/>
        <w:t>жер ауып келген мың-сан ұлтқа жанашырлығымен көрсеткен бүтіндей бір</w:t>
        <w:br/>
        <w:t>халыққа қара күйе жағу, ұлтшыл деп айыптау акциясы басталып кетті. Және</w:t>
        <w:br/>
        <w:t>ол қарқынды әрі кең ауқымда жүргізілді. Басшылық тізгінді ә дегеннен-ақ</w:t>
        <w:br/>
        <w:t>пәрмені күшті Орталық алды.</w:t>
        <w:br/>
        <w:t>Желтоқсанның 18 күні кешке қарай Алматыға КОКП Орталық</w:t>
        <w:br/>
        <w:t>Комитеті Саяси Бюросының мүшесі, Партиялық бақылау комитетінің</w:t>
        <w:br/>
        <w:t>төрағасы М.С.Соломенцев ұшып келді. М.С. Соломенцев Алматыға СОКП</w:t>
        <w:br/>
        <w:t>-55-</w:t>
        <w:br/>
        <w:t>2-бөлім</w:t>
        <w:br/>
        <w:t>Желтоқсан көтерілісі</w:t>
        <w:br/>
        <w:t>және зиялы қауым</w:t>
      </w:r>
    </w:p>
    <w:p>
      <w:r>
        <w:t>Енді балаларымыз, еліміз аман- болса екен деп тілеймін. Қыздар,</w:t>
        <w:br/>
        <w:t>махаббаттарыңа берік болыңдар. Қиындыққа қарсы тұрындар дегім келеді!..».</w:t>
        <w:br/>
        <w:t>Қазақ қыздарына аналық өсиетін айтуға толық құқы бар Алма</w:t>
        <w:br/>
        <w:t>Ашықбаева Ресей тарихынан өз орындарын алған «декабристердің»</w:t>
        <w:br/>
        <w:t>әйелдерін әске салады. Отағасы ойламаған жерден нақақтан жазалы</w:t>
        <w:br/>
        <w:t>болғанда Алма мұңаймапты да, мұқалмапты да. Бүгінгі күн тұрғысынан</w:t>
        <w:br/>
        <w:t>қарағанда, қайта оттың шырағын сөндірмей, жолдасы Құрманғазының</w:t>
        <w:br/>
        <w:t>жанынан табылғаны - кісі сүйсінерліктей. Көргенді қылық қой. Нағыз</w:t>
        <w:br/>
        <w:t>ерлік!</w:t>
        <w:br/>
        <w:t>-76-</w:t>
        <w:br/>
        <w:t>Әділетсіздікке қарсылық</w:t>
        <w:br/>
        <w:t>немесе</w:t>
        <w:br/>
        <w:t>Қасіретті жеңген махаббат</w:t>
        <w:br/>
        <w:t>Расылхан мен Роза</w:t>
        <w:br/>
        <w:t>Расылхан Омарұлы Құдайбергенов 1964 жылы 5 сәуірде Жамбыл</w:t>
        <w:br/>
        <w:t>облысының, Сарысу ауданында дүниеге келген. Аудандағы мектеп-</w:t>
        <w:br/>
        <w:t>интернатты бітірген соң, Апматы кино техникумына оқуға түседі.Желтоқсан</w:t>
        <w:br/>
        <w:t>көтерілісі кезіңде аталған оқу орнының ІП курсында оқып жүреді. Алаңға</w:t>
        <w:br/>
        <w:t>шығып, тотаритарлық жүйеге қарсылық білдіргені үшін 5 жыл бас</w:t>
        <w:br/>
        <w:t>еркіндігінен айрылған. Кейіннен ақталды. Қазір Алматыда тұрады. Расылхан</w:t>
        <w:br/>
        <w:t>Құдайбергенов басқаратын «Азамат-құрылыс» компаниясы Желтоқсанның</w:t>
        <w:br/>
        <w:t>20 жылдығына орай Алматы қаласындағы Желтоқсан және Сәтбаев</w:t>
        <w:br/>
        <w:t>көшелерінің қиылысындағы «Тәуелсіздік таңы» ескерткіш кешенін</w:t>
        <w:br/>
        <w:t>тұрғызған. Ол Желтоқсан көтерілісінен кейін қатты қысымға ұшырап, нақақ</w:t>
        <w:br/>
        <w:t>жазаланғанымен, еліміздің ертеңгі күндері бәрібір тәуелсіздікке</w:t>
        <w:br/>
        <w:t>жеткізетіндігіне үміттенгендігін айтады. Әрі сол бір қиын қыстау шақта</w:t>
        <w:br/>
        <w:t>сүйген қызының қасынан табылып, жігерлендіргені селкеу түскен көңілге</w:t>
        <w:br/>
        <w:t>сенім ұялатын, үлкен демеу болды дейді.</w:t>
        <w:br/>
        <w:t>- Желтоқсан менің жап-жас өмірімді мүлдем күтпеген әрі күрделі</w:t>
        <w:br/>
        <w:t>соқпаққа бұрып жіберіп, бұла тағдырымды ылаңға түсіріп, тәлкекке</w:t>
        <w:br/>
        <w:t>ұшыратқанымен, шүкір, мұқалта алмады. Ең бастысы - түбі әділеттіліктің</w:t>
        <w:br/>
        <w:t>салтанат құратындығына деген сенімімді жоғалтуға күші жетпеді, кемел</w:t>
        <w:br/>
        <w:t>келешекке деген үмітімді ұрлай алмады. Бұл жолда сол кездегі сүйген</w:t>
        <w:br/>
        <w:t>қызым, бүгінде аяулы жарым Розаның соншалықты қиындықтар мен</w:t>
        <w:br/>
        <w:t>көптеген кедергілерге қарамастан, қасымнан табылып, қазақ қыздарына тән</w:t>
        <w:br/>
        <w:t>қайсарлық танытып, кіршіксіз махаббатқа деген адалдығы мені сол бір тар</w:t>
        <w:br/>
        <w:t>жол, тайғақ кешуден адастырмай алып шықты десем, ешқандай да артық</w:t>
        <w:br/>
        <w:t>айтпаған болар едім.</w:t>
        <w:br/>
        <w:t>1986 жылы ойымызда ешптеңе жоқ, өзіммен бір курста оқитын сүйген</w:t>
        <w:br/>
        <w:t>қызым Роза Ариповамен отау құрмақ болып уағдаласып, әке-шешем келін</w:t>
        <w:br/>
        <w:t>түсіру қамымен дайындалып жатқан еді. Алайда желтоқсан аласапыраны -</w:t>
        <w:br/>
        <w:t>“байтал түгілі, бас қайғы” деген жағдай бұл ойымызды кейінге</w:t>
        <w:br/>
        <w:t>шегергенімен, одан бас тартқыза алмады. Роза мені Читадағы түрмеге іздеп</w:t>
        <w:br/>
        <w:t>келіп, екеуміз сол жерде некемізді қидық.</w:t>
        <w:br/>
        <w:t>Бұл ретте осы бір сын сәтгердегі жағдайларды өз басынан қалай</w:t>
        <w:br/>
        <w:t>өткергені мен қалайша сезінгені жайлы Розаның өзінің төмендегі қысқаша.</w:t>
        <w:br/>
        <w:t>естелігі оқырманға қызғылықты болар деген ойдамыз.</w:t>
        <w:br/>
        <w:t>“Тобымыз өте ұйымшыл, барлық іске бір адамдай араласатын. Мен</w:t>
        <w:br/>
        <w:t>үшін өз тобымда оқитын Расылханның орны бөлек болатын. Көбіне ойымыз</w:t>
        <w:br/>
        <w:t>да, пікіріміз де бір жерден шығатын. 16 желтоқсан күні тобымыздан біраз</w:t>
        <w:br/>
        <w:t>жастар алаңға шықтық, ондағы болған қырғынды өз көзімізбен көрдік. Сол</w:t>
      </w:r>
    </w:p>
    <w:p>
      <w:r>
        <w:t>-70-</w:t>
        <w:br/>
        <w:t>ерлікті, елдікті паш ететін тұстарынан бейхабар. Жұрттың есіне Желтоқсан</w:t>
        <w:br/>
        <w:t>кәтерілісі түссе, бойларын үрейлі сезімдер билейді” - деген пікірінің жаны</w:t>
        <w:br/>
        <w:t>бар.</w:t>
        <w:br/>
        <w:t>Желтоқсанда жастар алаңға тәуелсіздікті ту етіп шықты, келер</w:t>
        <w:br/>
        <w:t>ұрпақтың болмысына алаңдаған ұландар ұлттың намысын жанитың ұрандар</w:t>
        <w:br/>
        <w:t>көтерді. “Әр ұлтқа - өз көсемі!” қажеттігін талап етті. Алайда, зайырлы-</w:t>
        <w:br/>
        <w:t>демократиялы мемлекет болуға деген талпыныс қатты тойтарысқа ұшырады.</w:t>
        <w:br/>
        <w:t>Амал не, олар армандаған сөз бостандығы, адам құқығы деген</w:t>
        <w:br/>
        <w:t>құндылықтардың күлпаршасы шығып, аяусыз аяққа тапталды. Кіршіксіз пәк</w:t>
        <w:br/>
        <w:t>жауқазын жастар таяққа жығылды, тағдырлары талапайға түсті.</w:t>
        <w:br/>
        <w:t>Дегенмен үміт бар екен. Денеге түскен жара жазылды, тарылған</w:t>
        <w:br/>
        <w:t>тыныс кеңейеді. Ең бастысы, биік оптимизм мен өршіл рухтың сенімін</w:t>
        <w:br/>
        <w:t>жоғалту мүмкін емес. Бұған Желтоқсанда шыңдалған ерлік пен елдіктің</w:t>
        <w:br/>
        <w:t>көріністері айқын дәлел бола алмақ. Қадап айтқанда, Желтоқсандағы зиялы</w:t>
        <w:br/>
        <w:t>қауым өкілдерінің өз азаматтық ұстанымдарын қаймықпай білдірулері мен</w:t>
        <w:br/>
        <w:t>басқа да қарапайым азаматтардың жастарға араша түсуі, сондай-ақ</w:t>
        <w:br/>
        <w:t>Желтоқсанның басты кейіпкерлерінің ерлік әрекеттерімен қатар, айрықша</w:t>
        <w:br/>
        <w:t>айтарлығы, сол кездері елдіктің ұйтқысы болған қазақ қыздарының</w:t>
        <w:br/>
        <w:t>қайсарлығы -- бүгінгі ұрпаққа сабақ. Ендеше, уақыт тезінің тәлкегіне</w:t>
        <w:br/>
        <w:t>қаймықпай қарсы тұра білген өршіл рух пен өміршең идея - ұлттық мүддені</w:t>
        <w:br/>
        <w:t>алға сүйреп, қайраты кеміп, қажыса да, азаматтық бет-бейнесін жоғалтпаған</w:t>
        <w:br/>
        <w:t>азаматтар турасында сыр шертілуі қазіргі қоғам үшін де қажет-ақ.</w:t>
        <w:br/>
        <w:t>Желтоқсанның сөл бір ызғарлы желі соғып өткенде, зиялы қауым қалай</w:t>
        <w:br/>
        <w:t>қарекет етті, жазықсыз жала жабылып, жапа шеккен жастар не қам қылды?</w:t>
        <w:br/>
        <w:t>Сонда, жалпы, басы шатылып, тағдыры тәлкекке ұшыраған қазақ ұлысы өзін</w:t>
        <w:br/>
        <w:t>қалай ұстады? Міне, осы сауалдардың жауабы содан бері қанша уақыт өтсе</w:t>
        <w:br/>
        <w:t>Де, қызғылықты, әрі маңызды екенін ескере отырып, біз бұл кітабымызда</w:t>
        <w:br/>
        <w:t>желтоқсанның символына айналар ерлік пен елдік турасында сөз</w:t>
        <w:br/>
        <w:t>қозғамақпыз.</w:t>
        <w:br/>
        <w:t>Кітаптың құрылымы жөнінде бірауыз сөз. Бірінші бөлімде жалпы</w:t>
        <w:br/>
        <w:t>түсінікті болу үшін желтоқсан көтерілісінің тұтануына түрткі болған</w:t>
        <w:br/>
        <w:t>жайттар мен кеңестік тоталитарлық жүйеге қарсы жүргізілген жастардың</w:t>
        <w:br/>
        <w:t>ұлт-азаттық күрестері сарапталады. Екінші бөлімде Желтоқсанда ерлік пен</w:t>
        <w:br/>
        <w:t>елдіктің үлгісін көрсеткен қазақ қыздарының жұртшылыққа таныс та</w:t>
        <w:br/>
        <w:t>бейтаныс қырлары оқырман назарына ұсынылып отыр. Төртінші бөлімде</w:t>
        <w:br/>
        <w:t>Желтоқсанның суық ызғарына шалдығып, ажал құшқан қыршын тағдырлар</w:t>
        <w:br/>
        <w:t>жайында сыр шертіліп, жазықсыз жала жабылып, түрменің кермек дәмін</w:t>
        <w:br/>
        <w:t>татқан қайсар қыздардың естеліктері берілді. Ал, төртінші бөлімде нақты</w:t>
        <w:br/>
        <w:t>деректер мең құжаттарға негізделген желтоқсандық қаһарман қыздардың</w:t>
        <w:br/>
        <w:t>аты-жөндері мен сол кездегі іс-әрекеттері өзек болған тізімдер жарияланған.</w:t>
        <w:br/>
        <w:t>-69-</w:t>
        <w:br/>
        <w:t>халқыпың рухани айналымына қайта қосу айтарлықтай жаңалық әрі</w:t>
        <w:br/>
        <w:t>жанқиярлық еңбектің нәтижесі елі.</w:t>
        <w:br/>
        <w:t>І.Есенберлиннің ерлігі</w:t>
        <w:br/>
        <w:t>Сол кездегі Қазақ Елінің және басқа да орыс отарындағы көп ұлттың</w:t>
        <w:br/>
        <w:t>басына түскен ауыр жылдарда, жазушы Ілияс Есенберлин өз</w:t>
        <w:br/>
        <w:t>шығармашылығымен халықтын көзін ашып, көңілін оятуға тырысты.</w:t>
      </w:r>
    </w:p>
    <w:p>
      <w:r>
        <w:t>Жазушының «Қатерлі өткел» романы мен «Қаһар» романындағы</w:t>
        <w:br/>
        <w:t>Кеносарының бастауымен орыс отаршыларына қарсы көтерілг ен қазақ</w:t>
        <w:br/>
        <w:t>халқының ұстапған жолы, мақсаты сол кездегі қазақ ұлдарының арманымен</w:t>
        <w:br/>
        <w:t>біте қайнасып жатты.</w:t>
        <w:br/>
        <w:t>Оны мына бір деректен көруге болады. 1976 жылы «Жас қазақ»</w:t>
        <w:br/>
        <w:t>ұйымының өкілдері жазушы ағаларына төмендегіше хат жолдайды.</w:t>
        <w:br/>
        <w:t>«Отаршылардың қатаң қадағалауы сізді «Қатерлі өткел» романын</w:t>
        <w:br/>
        <w:t>басқаша аяқтауға мәжбүр етті.Соңғы тарихи «Жанталас» атты романыңызда</w:t>
        <w:br/>
        <w:t>«үлы орыс» деген сөз көп қолданылған. «Ұлы», «патшашыл» деген сөздерді</w:t>
        <w:br/>
        <w:t>алып тастасақ, өзімізді тең сезініп, қазіргі орыстардың өткен ғасырдағы</w:t>
        <w:br/>
        <w:t>орыстардан айырмасы жоқ екенін, сұрқия саясатының бірі екенін тез түсінер</w:t>
        <w:br/>
        <w:t>дік.</w:t>
        <w:br/>
        <w:t>Сізге қазақ халқының атынан үлкен алғыс айта. отырып,</w:t>
        <w:br/>
        <w:t>халқыңыздың алдында азаматтық. жазушылық борышыңызды өтеп,</w:t>
        <w:br/>
        <w:t>ҚАЗАҚТЫ ЕЛДІККЕ, БОСТАНДЫҚҚА шақыратын, намысын оятып,</w:t>
        <w:br/>
        <w:t>рухын көтеретін шығармалар жазуыңызды сұраймыз.</w:t>
        <w:br/>
        <w:t>Хапқыңыз Сізден өзіңіз айтқан трилогияның жалғасын және орыс</w:t>
        <w:br/>
        <w:t>саясатының құрбаны болған қазақтың ардагер ұлы Сәкен Сейфуллин туралы</w:t>
        <w:br/>
        <w:t>романды, тарихи шығармалар жазу жолында жинаған мол деректеріңізді</w:t>
        <w:br/>
        <w:t>қолдаңа отырып, орыс отаршыларына қарсы шыққан Сырым Датұлы туралы</w:t>
        <w:br/>
        <w:t>роман жазуға, отаршыларға сатылғандарды, отаршылардың сұмдық істерін</w:t>
        <w:br/>
        <w:t>мейлінше ашып, әшкерелеп жазуды сұраймыз».</w:t>
        <w:br/>
        <w:t>Олжас, Олжас...</w:t>
        <w:br/>
        <w:t>Байқоңыр касмадромынан тұңғыш ғарышкер ұшырылуына орай</w:t>
        <w:br/>
        <w:t>«Адамға табын, Жер, енді» деп жырлаған жалыңды жас қазақ ақыны Олжас</w:t>
        <w:br/>
        <w:t>Сүлейменовтің 1975 жылы «Аз И я» атты тарихи-лингвистикалық</w:t>
        <w:br/>
        <w:t>сараптамапық кітабы жарық көрді. Бұл туынды ежелгі орыс әдебиетінің тәл</w:t>
        <w:br/>
        <w:t>ескерткіші санатындағы «Игорь жасағы туралы жырды» жан-жақты саралай</w:t>
        <w:br/>
        <w:t>келе, аталған шығарма славяндық және түркілік этностарға ортақ екенін</w:t>
        <w:br/>
        <w:t>нақты деректермен дәлелдеп берді.</w:t>
        <w:br/>
        <w:t>-84-</w:t>
        <w:br/>
        <w:t>күні Расылхан соққыға жығылып, оны қала сыртына апарып тастады.</w:t>
        <w:br/>
        <w:t>Бірнеше күннен соң, оның үстінен қылмыстық іс қозғалып, бес жылға бас</w:t>
        <w:br/>
        <w:t>бостандығынан айрылды. Қимай қоштастық. Келер жылы біз оқуымызды</w:t>
        <w:br/>
        <w:t>бітіріп, мен ауылға келіп жұмысқа орналастым. Студенттік өміріміздің ең</w:t>
        <w:br/>
        <w:t>қызық кезеңін бірге өткізген Расылхан екеуміз хат жазысып тұрдық. Біз</w:t>
        <w:br/>
        <w:t>бірге шаңырақ құру туралы шешімге келдік. Бұл ойымды мен ата-анама</w:t>
        <w:br/>
        <w:t>айттым. Әрине, менің бұл шешімім олар үшін тосын жағдай болғаны анық.</w:t>
        <w:br/>
        <w:t>Қай ата-ана болмасын өз баласына тек жақсылық тілейді ғой. “Ата-ананың</w:t>
        <w:br/>
        <w:t>ақылы - қазулы қара жолмен тең” - деп бабаларымыз текке айтпаған болар.</w:t>
        <w:br/>
        <w:t>Ойласа келе анам Гүлмайрам мен әкем Мұрат ақ батасын беріп, мені</w:t>
        <w:br/>
        <w:t>шығарып салды. Сөйтіп, 1989 жылы Расылханның артынан Ресейдің Чита</w:t>
        <w:br/>
        <w:t>қаласына қарасты Маккавеева станциясына жол тарттым. Бәз біреулердің</w:t>
        <w:br/>
        <w:t>“Сотталған адамның артынан кеткені несі, ата-анасы қалай жіберді?” деген</w:t>
        <w:br/>
        <w:t>сөздері меңі тоқтата алған жоқ. Меніңше, адамның ең үлкен бақыты - күресе</w:t>
        <w:br/>
        <w:t>білу, басқалардан қалыспай, өмірге ілесу. Менің өмірден түйгенім, ең қиыя</w:t>
        <w:br/>
        <w:t>мамандық - адам бола білу. Біз Расылхан екеуміз Маккавеевада отау</w:t>
        <w:br/>
        <w:t>құрдық. Осы жылы Мұхтар Шаханов ағамыздың араласуымен Расылханның</w:t>
        <w:br/>
        <w:t>жазасы қысқартылып, ақталды. Біз елге оралдық. Бүгінде шаңырағымызда</w:t>
        <w:br/>
        <w:t>үш бүлдіршініміз өсіп келеді. Тәуелсіз елде өмір сүріп жатқан олардың</w:t>
        <w:br/>
        <w:t>бақытты болатынына менің сенімім мол”.</w:t>
        <w:br/>
        <w:t>Иә, Расылхан мен Розаның ел тәуелсіздігін алу жолындағы орнатқан</w:t>
      </w:r>
    </w:p>
    <w:p>
      <w:r>
        <w:t>ең еңселі ескеткіштері - кеңестік тоталитарлық жүйеге қаймықпай қарсы</w:t>
        <w:br/>
        <w:t>тұрып, сол «ұлтышылдық» үшін алған жазаны бірге абыроймен</w:t>
        <w:br/>
        <w:t>өткізгендерінде болса керек. Дегенмен де еліміз тәуелсіздігін алып, тәубе</w:t>
        <w:br/>
        <w:t>еткеннен кейінгі уақыттан бері Расылханды азамат ретінде мазалап жүрген</w:t>
        <w:br/>
        <w:t>жайттың бірі - желтоқсандықтар рухына арналған пайықты ескерткіштің</w:t>
        <w:br/>
        <w:t>бой көтеруі еді. Оның ойынша, желтоқсандықтар ерлігі қаңдай дәріптеуге</w:t>
        <w:br/>
        <w:t>де, марапатқа да болсын лайық. Бұл ретте Желтоқсанның жиырма жылдығы</w:t>
        <w:br/>
        <w:t>қарсаңында құтты орнына қондырылған (Желтоксан және Сәтбаев</w:t>
        <w:br/>
        <w:t>көшелерінің қиылысы) “Тәуелсіздік таңы” ескерткіші қазақ рухына айбын</w:t>
        <w:br/>
        <w:t>беріп, жалпы бұл тақырыпқа жаңа тыныс, соны серпін әкелгендей әсер</w:t>
        <w:br/>
        <w:t>еткені бар. Ал, осы игілікті істі атқаруға Расылханның басқаруындағы,</w:t>
        <w:br/>
        <w:t>кезіңде желтоқсандық жігіттердің бастамасымен құрылған “Азамат -</w:t>
        <w:br/>
        <w:t>құрылыс” қомпаниясының үлесін қосқаны өзінше үйлесімді. Өйткені, күні</w:t>
        <w:br/>
        <w:t>кеше Расылхандар тікелей бастан өткерген Желтоқсан көтерілісінің</w:t>
        <w:br/>
        <w:t>маңызын терең сезіну арқылы осы ескерткіш көпшіліктің көнілінен</w:t>
        <w:br/>
        <w:t>шыққаны аңық.</w:t>
        <w:br/>
        <w:t>Жамбыл мен Шолпан</w:t>
        <w:br/>
        <w:t>Жамбыл Тайжұмаев - алғашқы болып сотталған желтоқсандықтар-</w:t>
        <w:br/>
        <w:t>дың бірі. Оны жазасын өтеуге Құсмұрын түрмесіне жібереді. Бұл кезде сөз</w:t>
        <w:br/>
        <w:t>байласпағанымен, көңілі жарасқан қызы Шолнан (оның фамилиясын еш</w:t>
        <w:br/>
        <w:t>-7-</w:t>
        <w:br/>
        <w:t>шығармашылық адамдарына шабыт сыйлады, қанат бітірді. Ақындар өлең</w:t>
        <w:br/>
        <w:t>арнады, сазгерлер ән шығарды. Тек осы құбылысты зерделеу, бағасын беру,</w:t>
        <w:br/>
        <w:t>бір ізге түсіру, жүйелеу - уақыт талабы.</w:t>
        <w:br/>
        <w:t>Желтоқсан жендеттері алаңдағы ашық айқаста ұл, қыз демеді.</w:t>
        <w:br/>
        <w:t>Жанталас қуғында нөпірдің артында қалып қойған нәзік жандарды</w:t>
        <w:br/>
        <w:t>аяқтан шалып құлатып, шаштан сүйреп апарын, көлікке тоғыту</w:t>
        <w:br/>
        <w:t>қызыл жағалылардың таптырмас әдісіне айналды. Ал оп-оңай тірсектен</w:t>
        <w:br/>
        <w:t>теуіп сұлатып, бұрымынан бұрап шыңғыртып, тепкілеуге эккіленіп алған</w:t>
        <w:br/>
        <w:t>аскерилердің тұзағынан қыздарды құтқаруға келген жігіттердің бірі</w:t>
        <w:br/>
        <w:t>арашалай алса, енді бірі өзі «тұғылып» қалды. Алаңда қазақ қыздарын</w:t>
        <w:br/>
        <w:t>ұрып-соғып жатыр дегенді ести сала жетіп, атой салған ер жігіттер аз</w:t>
        <w:br/>
        <w:t>болмады. Соның бірі - Халық қаһарманы Қайрат Рысқұлбеков өзінің</w:t>
        <w:br/>
        <w:t>түрмеде отырын жазған хатында аталған жайт турасында тәмендегіше</w:t>
        <w:br/>
        <w:t>сыр шертеді.</w:t>
        <w:br/>
        <w:t>«..Менің түсінігімше, ер адамдар тұрмақ, аң екеш аңдар да</w:t>
        <w:br/>
        <w:t>ұрғашысына мүйіз я болмаса тұяғын көтермейді. Ал, біз бәріміз</w:t>
        <w:br/>
        <w:t>аң емес, адамзаттың ұлы -- адамбыз, сондықтан, ер адам әйел</w:t>
        <w:br/>
        <w:t>затына қол көтеріп, қол жұмсауға тиіс емес, әуелі еш иравосы</w:t>
        <w:br/>
        <w:t>жоқ. Міне, қысқаша айтқанда, осындай түсінікпен, әйел затына</w:t>
        <w:br/>
        <w:t>ер болып өз қолушымды беріп, көмектесу үшін барғаным рас.</w:t>
        <w:br/>
        <w:t>Сол жерде қолымпан келгенше көмектескенім де рас. Ол үшін</w:t>
        <w:br/>
        <w:t>әлі күнге дейін өкінбеймін, керісінше, үлкен мақтаныш тұтамын.</w:t>
        <w:br/>
        <w:t>Бірақ, бір Құдай өзі куә, адам баласын ешқашан өлтіргенім жоқ.</w:t>
        <w:br/>
        <w:t>Мұндай айуандық жасау менің колымнан келмейді. Ешқашан...</w:t>
        <w:br/>
        <w:t>Еш уақытта!..</w:t>
        <w:br/>
        <w:t>Ал, әйел затына айуандықпен қол көтеріп, шашынаң</w:t>
        <w:br/>
        <w:t>тартып, көкпарша сүйрегені үшін бір милицияны ұрып-соққаным</w:t>
        <w:br/>
        <w:t>да рас. Ол адам күні бүгінге дейін аман-есен, зыр жүгіріп жүр.</w:t>
        <w:br/>
        <w:t>Өз қолыммен жасаған бар теріс қылық, бар қылмысым осы</w:t>
        <w:br/>
        <w:t>ғана!.» - деп өзінің түрмеде отырып жазған хатында Қайрат</w:t>
        <w:br/>
        <w:t>ағынан ақтарылады.</w:t>
        <w:br/>
        <w:t>Әрине, Қайраттар араша түскенімен, тағдыр талайымен</w:t>
      </w:r>
    </w:p>
    <w:p>
      <w:r>
        <w:t>жендеттердің талауына тап келген қыздардың барлығын құтқару</w:t>
        <w:br/>
        <w:t>мүмкін болмады. Ләззат Асанова, Сәбира Мұхмеджанова және</w:t>
        <w:br/>
        <w:t>Кенжегүл Молданазарова сынды бірқатар қазақтың қайсар қыздары</w:t>
        <w:br/>
        <w:t>қапияда, түрлі жағдайларда көз жұмды.</w:t>
        <w:br/>
        <w:t>Көтерілістен кейін «кінәлілер» жедел іздестіріліп, тез арада түрліше</w:t>
        <w:br/>
        <w:t>деңгейде жазаларын алды. Ең ауыры, екі адам өлім жазасына кесілді. Бірі</w:t>
        <w:br/>
        <w:t>Қайрат Рыскүлбеков, екіншісі - Мырзағұл Әблікұлов. Соңғы азаматтың ісі</w:t>
        <w:br/>
        <w:t>қайта қаралып, 20 жыл бас бостандығынан айырумен алмастырылды. Өлім</w:t>
        <w:br/>
        <w:t>жазасын күтіп абақтыда отырған Қайрат Рысқұлбеков құпия жағдайда көз</w:t>
        <w:br/>
        <w:t>жұмса, алаңда алған соққыдан Тіл тартпай кеткен қыршын жас Ербол</w:t>
        <w:br/>
        <w:t>Сыпатаев еді.</w:t>
        <w:br/>
        <w:t>-66-</w:t>
        <w:br/>
        <w:t>Он томдық «Конституциялық Соттың Желтоқсан оқиғасы туралы</w:t>
        <w:br/>
        <w:t>ісіндегі» деректер бойынша сотталғандардың саны жүз адамнан асады.</w:t>
        <w:br/>
        <w:t>Ал олардың жиырма екісі - қыздар. Яғни, 20 жас ару бас</w:t>
        <w:br/>
        <w:t>бостандығынан айрылған, екеуі еңбекпен түзеу жазасына кесілген,</w:t>
        <w:br/>
        <w:t>біреуі қара жұмысқа жіберілген. Алаңға барып ұсталып, немесе алаңға</w:t>
        <w:br/>
        <w:t>барғандары үшін «айыпкер» атанып, сотталғандардың жөні - бір бөлек. Енді</w:t>
        <w:br/>
        <w:t>осы тұста кімнің қалай, қаңдай жағдайда істі болғандығы ерекше назар</w:t>
        <w:br/>
        <w:t>аудартады. Бұл ретте Алматыдағы Хе19 жұмысшы жастар орта мектебінің</w:t>
        <w:br/>
        <w:t>оқытушысы Жансая Сәбитованың хөтерілістен кейінгі уақытта болған</w:t>
        <w:br/>
        <w:t>қанқұйлы жағдайға наразылығын ашық білдіргені үшін, яғни көзқарасы</w:t>
        <w:br/>
        <w:t>үшін бауырындағы бөбегіне қарамастан, бес жылға сотталғандығы, сонымен</w:t>
        <w:br/>
        <w:t>қатар Алматы бас киімдер фабрикасының бухгалтері Нағима Салықова</w:t>
        <w:br/>
        <w:t>«алаңға баруға болмайды» деген басшылығының тыйымына қарсылығын</w:t>
        <w:br/>
        <w:t>білдіріп, өз пікірін қайтпастан дәлелдегені үшін үш жылға сотталғандығы</w:t>
        <w:br/>
        <w:t>жәңе Талдықорғандағы Заң техникумының студенті, сол кездегі он сегіз</w:t>
        <w:br/>
        <w:t>жасар Анар Серкенованың мұғаліміне және облыстық партия комитетінің</w:t>
        <w:br/>
        <w:t>екінші хатшысына Алматыдағы көтерілістің әділетті екенін қаймықпай</w:t>
        <w:br/>
        <w:t>айтқаны үшін бір жыл алты айға сотталғандығы қылышынан қан тамған</w:t>
        <w:br/>
        <w:t>кенестік жүйеге қарсы шыққан қазақ қыздарының шын мәніндегі</w:t>
        <w:br/>
        <w:t>қайсарлығын білдірсе керек. Олардың тіпті темір есікті қараңғы қапасқа</w:t>
        <w:br/>
        <w:t>түскенде де, прокурор мен тергеушілердің тоқпағынан қорықпастан,</w:t>
        <w:br/>
        <w:t>өздерінің азаматтық құқықтарын қорғау арқылы ұлт намысын</w:t>
        <w:br/>
        <w:t>таптатпаулары - ерлерге тән ерліктің ең биік үлгісі. Иә, олар алаңға барған</w:t>
        <w:br/>
        <w:t>жоқ. Бірақ, алаңға барған мың-сан жастардың пікірін, арман-аңсарын,</w:t>
        <w:br/>
        <w:t>мақсат-мұратын ашық білдіргендері үшін жазаланды. Қарап тұрсаңыз, түк</w:t>
        <w:br/>
        <w:t>кінәлері жоқ. Кінәлері - «қоғамға жат ойларында, көзқарастарында; ең</w:t>
        <w:br/>
        <w:t>бастысы - соны батыл айта білгендерінде».</w:t>
        <w:br/>
        <w:t>Бұл- сөз жақ, қазақ қыздарының ерлермен қатар, ерлік тарихымызды</w:t>
        <w:br/>
        <w:t>жасауға қосқан қомақты үлесі. Дәл осындай және бір жадымызда</w:t>
        <w:br/>
        <w:t>мақтанышпен сақталатын, әрі бүгінгі жас ұрпақ үлгі тұтатын өнегелі іс -</w:t>
        <w:br/>
        <w:t>тауқыметті жеңген тағылымға тағызым ету. Ол - Желтоқсан шырғалаңында</w:t>
        <w:br/>
        <w:t>жазықсыз сотқа тартылып, отқа түсіп, ит жеккенге айдалған жігіттерінің</w:t>
        <w:br/>
        <w:t>артыңан іздеп барып, түрменің кермек дәмін бірге татысып, некелерін тар</w:t>
        <w:br/>
        <w:t>қапаста қиған қазақ қыздарының асқақ рухы. Әрине, мұндай жайттардың</w:t>
        <w:br/>
        <w:t>басқа елдердің тарихында кездескенін білеміз. Айталық Ресей</w:t>
        <w:br/>
        <w:t>«декабристерінің» әйелдері ит тұмсығы өтпес, сұры сұсты, табиғаты суық</w:t>
        <w:br/>
        <w:t>Сібірдегі ерлерінің артынан барып, ауыртпалығын бөліскені - бөлек әңгіме.</w:t>
        <w:br/>
        <w:t>Себебі, жүріп-жүрген жігіті әділетсіздіктің салдарынан сотталып кетіп, әрі-</w:t>
        <w:br/>
        <w:t>сәрі күй кешкен он екіде бір гүлі ашылмаған қазақ қызының тағдыры тіптен</w:t>
        <w:br/>
        <w:t>басқа. Бұл жердегі таңдау да өте қиын соққаны анық. Сүйген жігітіне деген</w:t>
        <w:br/>
        <w:t>іңкәрліктен бұрын махаббат пен ғадауат, адалдық пен арамдық, ұят пен ар</w:t>
        <w:br/>
        <w:t>қатар шарпысып, қиын түйін шешілген іспетті. Таңдау қателестірмепті. Күні</w:t>
        <w:br/>
        <w:t>-61-</w:t>
      </w:r>
    </w:p>
    <w:p>
      <w:r>
        <w:t>ұрпаққа сабақ. Ендеше, уақыт тезінің тәлкегіне қаймықпай қарсы тұра білген</w:t>
        <w:br/>
        <w:t>өршіл рух пен өміршең идея - ұлттық мүддені алға сүйреп, қайраты кеміп,</w:t>
        <w:br/>
        <w:t>қажыса да азаматтық бет-бейнесін жоғалтпаған азаматтар турасында сыр</w:t>
        <w:br/>
        <w:t>шертілуі қазіргі қоғам үшін де қажет-ақ. Желтоқсанның сол бір ызғарлы</w:t>
        <w:br/>
        <w:t>желі соғып өткенде зиялы қауым қалайша қарекет етгі, жазықсыз жала</w:t>
        <w:br/>
        <w:t>жабылып, жапа шеккенде не қам қылды? Соңда, жалпы, басы шатылып,</w:t>
        <w:br/>
        <w:t>тағдыры тәлкекке ұшыраған қазақ ұлысы өзін қалай ұстады? Міне, осы</w:t>
        <w:br/>
        <w:t>сауалдардың жауабы содан бері қанша уақыт өтсе де қызғылықты, әрі</w:t>
        <w:br/>
        <w:t>маңызды екенің ескере отырып, біз бұл тарауда желтоқсанның символына</w:t>
        <w:br/>
        <w:t>айналар ерлік пен елдік - зиялы қауым турасында сөз қозғамақпыз.</w:t>
        <w:br/>
        <w:t>Ағалар қорған бола білді ме?</w:t>
        <w:br/>
        <w:t>Желтоқсанның ызғарлы жел, сөз жоқ, жастардан бұрын қазақ</w:t>
        <w:br/>
        <w:t>халқының бетке ұстар ұлт зиялыларына үлкен сын болды. Алаңға азаттық</w:t>
        <w:br/>
        <w:t>пен әділеттілік іздеп барған өрендер талаптарын жоғарғы биліктің тыңдай</w:t>
        <w:br/>
        <w:t>қоятындығына илана қоймаса да, сөздерін тыңдап, өздерін от ауызды, орақ</w:t>
        <w:br/>
        <w:t>тілді аға ұрпақ зиялы қауым өкілдері демеп, дем беретіндігіне, тіпті</w:t>
        <w:br/>
        <w:t>қысылтаяң шақта пана болатындығына сенген еді.</w:t>
        <w:br/>
        <w:t>Сол сенім ақталды ма? Сын сағаттарда зиялы қауым өзін қалай</w:t>
        <w:br/>
        <w:t>ұстады? Нендей пікірін білдірді? Қазіргі көзқарас қандай?</w:t>
        <w:br/>
        <w:t>Бұл жөнінде жылдар бойы түрліше ойлар қалыптасты. Оның ішінде</w:t>
        <w:br/>
        <w:t>нақты дерек пен дәйектерден, осынша уақыттан бері шаң басқан</w:t>
        <w:br/>
        <w:t>тартпаларда қалып келген құжаттардан бейхабар, сондықтан да аға буын</w:t>
        <w:br/>
        <w:t>тарапына бағытталған өкпе-назға толы реніштерге де орын берілілі келгені</w:t>
        <w:br/>
        <w:t>анық. Дегенмен, қазақ зиялыларының сол кездердегі бұйығы қалпын емес,</w:t>
        <w:br/>
        <w:t>буырқанған болмысын айғақтайтын деректер мен құжаттар қағаберіс, ақ бас</w:t>
        <w:br/>
        <w:t>тарихтың еншісінде қалып келіпті. Әсіресе, іштен тынған ыза мен қапысын</w:t>
        <w:br/>
        <w:t>тауып айта білген қарсы пікірлерді бүгінгі өскелең ұрпақ біліп қана қоймай,</w:t>
        <w:br/>
        <w:t>саралап, салмақтауы тиіс. Сондықтан да 1986 жылдың желтоқсанындағы</w:t>
        <w:br/>
        <w:t>дүмпу мен оның салдарына орай айтылған батыл ойлардың бірқатарын</w:t>
        <w:br/>
        <w:t>Конституциялық соттың материалдарынан және Де ор жылдары</w:t>
        <w:br/>
        <w:t>жарияланған мерзімді басылымдардан ала отырып, оқырман назарына</w:t>
        <w:br/>
        <w:t>ұсынып отыру жөн болар еді.</w:t>
        <w:br/>
        <w:t>Желтоқсан көтерілісін зиялы қауым өзінше бағамдайды. Ең бастысы,</w:t>
        <w:br/>
        <w:t>ағысқа қарай бет алып, жойдасыз басып-жаншуды мақсат тұтқан жоғарғы</w:t>
        <w:br/>
        <w:t>биліктің өкгем әрекетіне қарсылықты байқар едік. Бұлай болуы заңды да еді.</w:t>
        <w:br/>
        <w:t>Өйткені ел ағаларына қаран бой түзейтін қазақ ұлысы сол кездері де өз</w:t>
        <w:br/>
        <w:t>тұлғаларына салмақ салды. Ал, қазақтың талайлы тарихындағы тағдырдың</w:t>
        <w:br/>
        <w:t>қылбұрауына түсіп, тайғақ кешкен соңау Желтоқсан ызғарында нар тұлғалы</w:t>
        <w:br/>
        <w:t>азаматтардың қорғансыз ұлтқа қаншалықты пана бола алды деген сауал әлі</w:t>
        <w:br/>
        <w:t>27-</w:t>
        <w:br/>
        <w:t>Қайдаровтың мультипликация сыныбында 2 жыл оқиды. Одан кейін Театр</w:t>
        <w:br/>
        <w:t>және көркемсурет институтына оқуға түседі. Үш жыл Институттың</w:t>
        <w:br/>
        <w:t>режиссурасында оқып, кейін музыкатану факультетіне ауысады.</w:t>
        <w:br/>
        <w:t>1986 жылы Желтоқсан көтерілісінің ұйымдастырушысы ретінде</w:t>
        <w:br/>
        <w:t>ұсталып, үш жарым жылға сотталып, 2 жыл түрмеде отырып келеді. 1989</w:t>
        <w:br/>
        <w:t>жылы Х.Қожахмет, А.Нәлібаевтармен бірігіп «Желтоқсан» ұйымын құрады.</w:t>
        <w:br/>
        <w:t>1991 жылы оқуды бітіріп, Павлодар облысында Қазақ музыкалық драма</w:t>
        <w:br/>
        <w:t>театрын ашуға атсалысып, Павлодар театрында 12 жыл жұмыс істейді. Қазір</w:t>
        <w:br/>
        <w:t>республикалық «Желтоқсан рухы» қоғамдық бірлестігінің төрағасы.</w:t>
      </w:r>
    </w:p>
    <w:p>
      <w:r>
        <w:t>Бақытбектің Павлодардағы Ж.Аймауытов атындағы қазақ музыкалық</w:t>
        <w:br/>
        <w:t>драма театрының актрисасы болып істеген жолдасы Сапаргүл</w:t>
        <w:br/>
        <w:t>Құлдаулетовамен отау құруы оның түрмеде отырған кезімен арнайы</w:t>
        <w:br/>
        <w:t>орайластырылды десе де болады. Бұл оқиғаның қалай әрбігенін Сапаргүл</w:t>
        <w:br/>
        <w:t>Құлдәулетованың (28 қараша, 1996 жыл, “Сарыарқа самалы”) өзі былайша</w:t>
        <w:br/>
        <w:t>баяндайды:</w:t>
        <w:br/>
        <w:t>- Бақытбектен ұзақ уақыт хабар болмады. Ол кезде мең Торғай</w:t>
        <w:br/>
        <w:t>облыстық драма театрында актриса едім. Оқуды бітіріп, осында қызмет етіп</w:t>
        <w:br/>
        <w:t>жүргем. Торғай қаласында да Желтоқсанның ұшқыны бой көтерді... Кейіннен</w:t>
        <w:br/>
        <w:t>Алматыда Бақытбектін ұсталғанын, лекцияда отырған жерінен алып кеткенін</w:t>
        <w:br/>
        <w:t>білдім. Кейіннен соты болып, сотталды да, Қызылжар (Петропавловек)</w:t>
        <w:br/>
        <w:t>қаласына жіберілді. Мен Торғай қаласында жүргенде Бақытбекпен хат алысып</w:t>
        <w:br/>
        <w:t>тұрдым. Желтоқсан оқиғасынан бұрын көңіл қосып, үйленсек деген ойын</w:t>
        <w:br/>
        <w:t>айтып, тойымызды жоспарлап та жүрген болатынбыз; аяқ астынан түрменің</w:t>
        <w:br/>
        <w:t>ішінде өтеді деп кім ойлапты, Құдай-ау?</w:t>
        <w:br/>
        <w:t>Бір күні Бақытбектен хат алдым. Ол менің келісімімді сұрапты, ЗАГС-</w:t>
        <w:br/>
        <w:t>тің қағаздарын жіберіпті. Бір жақ бетін өзі толтырып, екінші бетін маған</w:t>
        <w:br/>
        <w:t>қалдырған екен. Жібердім толтырып... Сонымен, ақпан айында жолға</w:t>
        <w:br/>
        <w:t>шықтым. Мұның алдында Ташкентте тұратын анама, ағаларыма барып</w:t>
        <w:br/>
        <w:t>алдарынан өтіп қайтқан едім. Біз шет жерде жүрсек те, қазақтың ата-баба</w:t>
        <w:br/>
        <w:t>салтың сақтайтын халықпыз ғой, анам сонда маған батасын бермей, жай ғана</w:t>
        <w:br/>
        <w:t>“жолың болсын, қызым, басыңды не қатерге тігіп тұрғаныңды білемісің?” деп</w:t>
        <w:br/>
        <w:t>жылап шығарып салды. Ағаларым рұқсатын берді. Жеңгелерім күңкілдеп</w:t>
        <w:br/>
        <w:t>сөйлеп жатты.</w:t>
        <w:br/>
        <w:t>Қыс ішінде Қызылжарға келдім. ЗАГС-те қызмет ететін әйел жап-жас</w:t>
        <w:br/>
        <w:t>менің түрімді көріп, басын шайқап, мұндай шешімге келгеніме аяушылық</w:t>
        <w:br/>
        <w:t>білдіріп, таңқалып жатыр. Таксимен Бақытбек жаткан түрмеге жеттік. Түрме...</w:t>
        <w:br/>
        <w:t>Сұп-суық темір есіктер сықырлап, шатыр-шұтыр ашылып жатыр. Міне,</w:t>
        <w:br/>
        <w:t>қыстың қақаған суық күндерінің бірінде түрмеде, М4 бөлмеде Бақытбек</w:t>
        <w:br/>
        <w:t>екеуіміздің үйлену тойымыз өтті. Түрмедегілер қайнатып ішетін чефир деуші</w:t>
        <w:br/>
        <w:t>ме еді, соны ішіп, түрмедегілер және олардың артынан іздеп келген туған-</w:t>
        <w:br/>
        <w:t>туысқандарының қатысуымен той өтті. Айтуға оңай.. Одан кейін мен</w:t>
        <w:br/>
        <w:t>Бақытбекті бір-ақ рет көрдім. Желтоқсан оқиғасына қатысқан Бақытбек кейін</w:t>
        <w:br/>
        <w:t>а7А-</w:t>
        <w:br/>
        <w:t>Сол кездегі мамыражай ғылыми айналымға тосын әрі күтпеген</w:t>
        <w:br/>
        <w:t>жаңалықты әкеліп қосқан шығарма Одақ көлемінде үлкен дүмпу туғызды.</w:t>
        <w:br/>
        <w:t>Ең алдымен шовинистік пиғылдағы орыс: зиялылары бұл туындыны</w:t>
        <w:br/>
        <w:t>«зиянды» туынды деп қорытынды шығарып, кітапты таратуға тыйым</w:t>
        <w:br/>
        <w:t>салынды.</w:t>
        <w:br/>
        <w:t>Дегенмен рухани сусап отырған қазақ қоғамы бұл шығарманы құшақ</w:t>
        <w:br/>
        <w:t>жая қарсы алды. Әсіресе жастар жағы туындыны қолдан-қолға өткізіп, жата-</w:t>
        <w:br/>
        <w:t>жастана оқыды. Оқып қана қоймай, аталған шығарманың алмағы мен</w:t>
        <w:br/>
        <w:t>салмағын саралады.</w:t>
        <w:br/>
        <w:t>1976 жылы «Жас қазақ» ұйымы бұл туынды турасында «Олжас</w:t>
        <w:br/>
        <w:t>Сүлейменовтің «Азиясын» оқығанда» атты мақала арқылы өз ұстанымдарын</w:t>
        <w:br/>
        <w:t>білдірді. Онда жас ақынға Тілектестіктерін жолдап, төмендегі мәтінде</w:t>
        <w:br/>
        <w:t>көзқарастарын жасырын түрде таратты.</w:t>
        <w:br/>
        <w:t>«Олжас Сүлейменовтің «АЗ и Я» атты еңбегі, «Игорь полкы туралы</w:t>
        <w:br/>
        <w:t>сөз» немесе «Түркі халқының тарихы туралы» зерттеулермен</w:t>
        <w:br/>
        <w:t>салыстырғанда, ең бағалы, нағыз шындықты баяндайтын шығарма болуы</w:t>
        <w:br/>
        <w:t>керек. Өйткені бұл шығарманы ұйтшылдықпен уланған, 10-15 сөз біліп,</w:t>
        <w:br/>
        <w:t>«тюрколог» атанған орыс мамандары емес, көп жылғы іздену, зерттеулері</w:t>
        <w:br/>
        <w:t>арқылы ақиқатқа жеткен азамат жазып отыр.</w:t>
      </w:r>
    </w:p>
    <w:p>
      <w:r>
        <w:t>Осы күндері белгілі болған, дәлелденген деректерге сүйенсек,</w:t>
        <w:br/>
        <w:t>тарихқа әдіп болсақ, онда түркістандықтардың тарихын Ассирия,</w:t>
        <w:br/>
        <w:t>Вавилонмен қатар оқыр едік. Бірақ. көптен қалыптасқан «академиялық»</w:t>
        <w:br/>
        <w:t>тарихқа өзгеріс еңгізу «Еуропалық асылдарды» шошытады және түркі</w:t>
        <w:br/>
        <w:t>халықтарының көпшілігі СССР құрамында. Ал орыстар үшін отарындағы</w:t>
        <w:br/>
        <w:t>«бұратана» халықтардың даму тарихының орыстардан әлдеқайда ерте екенін</w:t>
        <w:br/>
        <w:t>мойындау -- өте ауыр нәрсе. Сондықтан да Түркістан тарихын зерттеуге</w:t>
        <w:br/>
        <w:t>көңіл бөлінбейді. Табыл-ған тарихи маңызы бар заттарды жария етпей,</w:t>
        <w:br/>
        <w:t>жасырады. Дәлелденген шындықты орыстар көз жұмып, көрмеген болады.</w:t>
        <w:br/>
        <w:t>Түркістанның адамзат тарихына қосқан баға жетпес үлесін жоққа</w:t>
        <w:br/>
        <w:t>шығарғысы келеді.</w:t>
        <w:br/>
        <w:t>«АЗ и Я»-дағы айтылған пікірлердің дұрыстығына шек келтірген</w:t>
        <w:br/>
        <w:t>адам құр даурықпай, теріс жерлерін дәлелмен көрсетсін. Мұндай шығармаға</w:t>
        <w:br/>
        <w:t>тек таяз ойлы, елінен, халқынан өз асқазанын, атақ-мансабын қымбат</w:t>
        <w:br/>
        <w:t>көретін намыссыз оңбағандар ғана қарсы шығып, қырсығын тигізеді. Сейтіп,</w:t>
        <w:br/>
        <w:t>отаршыларға жағынбақ болады.</w:t>
        <w:br/>
        <w:t>Ал біздің, Қазақ Елінің демократияшыл азаматтары «АЗ и Я» сияқты</w:t>
        <w:br/>
        <w:t>тарихымыз туралы сөз қозғайтын шығармаларды әрқашан қуанып қарсы</w:t>
        <w:br/>
        <w:t>алады және қорғайды».</w:t>
        <w:br/>
        <w:t>Бұл Олжас Сүлейменовтің «АЗ и Я» атты еңбегі туралы «Жас қазақ»</w:t>
        <w:br/>
        <w:t>ұйымының ғана емес, сол кездегі саналы қазақ жастарының да пікірі осыған</w:t>
        <w:br/>
        <w:t>сайған еді. Дегенмен, жастықтың оты маздап жанып тұрған кезінде ұлт</w:t>
        <w:br/>
        <w:t>батырына айналған Олжас Сүлейменовтің шау тартқан шағында «майда</w:t>
        <w:br/>
        <w:t>-85-</w:t>
        <w:br/>
        <w:t>түрмеден босап елге оралды. Албырт көңілмен бір-бірімізді аңсап қосылған</w:t>
        <w:br/>
        <w:t>махаббатымыз берік болсын деп тілеймін.</w:t>
        <w:br/>
        <w:t>Желтоқсан көтерілісі кезінде үш жарым жылға сотталған жігіті</w:t>
        <w:br/>
        <w:t>Бақтыбек Иманқожаевпен қақаған қыста Қызылжардағы түрмеде некесін</w:t>
        <w:br/>
        <w:t>қиған Сапаргүл Құлдәулетованың аталған ерлігі -- сөз жоқ, бүгінгі қазақ</w:t>
        <w:br/>
        <w:t>қыздарына үлгі.</w:t>
        <w:br/>
        <w:t>Құрманғазы мен Алма</w:t>
        <w:br/>
        <w:t>Құрманғазы Айтмұрзаев 1963 жылы 7 қаңтарда Түрікменстанның</w:t>
        <w:br/>
        <w:t>Ташауыз, Тельман деген жерінде дүниеге келген. 1967 жылы ата-бабасы</w:t>
        <w:br/>
        <w:t>қоныс тепкен жері Жарқамысқа, яғни Қазақстанға қайтып көшіп келеді. 8</w:t>
        <w:br/>
        <w:t>сыныпты сол ауылда бітіріп, ал 10 сыныпты Ақтөбе қаласында тамамдаған.</w:t>
        <w:br/>
        <w:t>1980 жылы М.Әуезов атындағы Академиялық драма театрының жанындағы</w:t>
        <w:br/>
        <w:t>2 жылдық театр студиясына оқуға түседі. 1981-1983 жылдары әскер</w:t>
        <w:br/>
        <w:t>қатарыңда азаматтық борышын өтеп қайтқаннан соң, Т.Жүргенов атындағы</w:t>
        <w:br/>
        <w:t>Көркемсурет және театр институтына оқуға тапсырады. 1986 жылы</w:t>
        <w:br/>
        <w:t>Желтоқсан көтерілісін ұйымдастырушылардың бірі ретінде ұсталып, сол</w:t>
        <w:br/>
        <w:t>жылы 4 жылға сотталып кетеді.</w:t>
        <w:br/>
        <w:t>Төрт жылға сотталып, жазасын Ресейде өткерген жолдасының жанында</w:t>
        <w:br/>
        <w:t>болып, екінші ұлдарын түрмеде босанған Алма Ашықбаева мен Құрманғазы</w:t>
        <w:br/>
        <w:t>Айтмұрзаев екеуі де Ақтөбе облысының Байғанин ауданындағы Ақжар</w:t>
        <w:br/>
        <w:t>ауылында туып өскен. Бір-бірін кішкентайларынан біліп, бірге өскен екеуі</w:t>
        <w:br/>
        <w:t>сезім сырларын да сол ауылдарында бастаған. 1986 жылы Алма Алматыдағы</w:t>
        <w:br/>
        <w:t>шет тілдер институтын бітіріп, ауылына қайтады. Құрманғазы ІШ курста</w:t>
        <w:br/>
        <w:t>Т.Жүргенов атындағы Көркемсурет және тептр институтында оқып жүрген</w:t>
        <w:br/>
        <w:t>кезде Желтоқсан көтерілісі Басталады. Құрманғазы, Бақытбектер Мемлекеттік</w:t>
        <w:br/>
        <w:t>Қауіпсіздік. комитеті қызметкерлерінің қолына алдымен түседі.</w:t>
        <w:br/>
        <w:t>Құрманғазының алаңда жүрген суреті олардың қолындағы бұлтартпас дәлел</w:t>
      </w:r>
    </w:p>
    <w:p>
      <w:r>
        <w:t>болып табылып, Құрманғазы үш жылға сотталып кете барады. Әуелі</w:t>
        <w:br/>
        <w:t>Құрманғазы Мәскеу түбіндегі Потьма деген жердің түрмесіне жіберіледі. Осы</w:t>
        <w:br/>
        <w:t>уақытта жолдасы Алма ауылда босанын, дүниеге ер бала келеді. Ата-анасы</w:t>
        <w:br/>
        <w:t>ұлдарының аман келуін тілеп, Ақмиет деп ат қояды. Ақниет бір жарым жасқа</w:t>
        <w:br/>
        <w:t>толғанда Алма мең ата-енесі үшеуі түрмеде жатқан Құрманғазыға жолығып</w:t>
        <w:br/>
        <w:t>қайтады. Содан Алма Ақниетті ата-енесіне қалдырып, өзі Мәскеу түбіндегі</w:t>
        <w:br/>
        <w:t>түрмеде жатқан жарының қасына барады. Бір жылдан кейін Құрманғазыны</w:t>
        <w:br/>
        <w:t>Мордова АССР-інің шағын қаласына ауыстырады. Осы қалада Алма мен</w:t>
        <w:br/>
        <w:t>Құрманғазының Арытұр атты ұлдары дүниеге келеді. Ары бәрінен биік</w:t>
        <w:br/>
        <w:t>тұрсын деп ырымдап Құрманғазы ұлының атын өзі қояды. Аталған тауқыметті</w:t>
        <w:br/>
        <w:t>күндерді жолдасының жанында өткерген Алма Ашықбаева (28 қараша, 1996</w:t>
        <w:br/>
        <w:t>жыл, “Сарыарқа самалы”) былай дейді:</w:t>
        <w:br/>
        <w:t>«...Желтоқсанның Құрманғазы екеуіміздің өмірімізге салып кетен</w:t>
        <w:br/>
        <w:t>ызғары осындай, айтуға бәрі жеңіл сияқты... қиыншылықтың бәрі артта қалды.</w:t>
        <w:br/>
        <w:t>-75-</w:t>
        <w:br/>
        <w:t>кеше ешкімнің сөзіне қарамастан, тек өздерінің ақылына жүгінген аруларды</w:t>
        <w:br/>
        <w:t>бүгінде қалай мақтасақ та жарасады.</w:t>
        <w:br/>
        <w:t>Бес жылға сотталған жігіті Расулхан Құдайбергеновты сонау</w:t>
        <w:br/>
        <w:t>Ресейдің қияндағы Чита қаласына іздеп барып қосылған Роза Арипова және</w:t>
        <w:br/>
        <w:t>үш жарым жылға сотталған жігіті Бақтыбек Иманқожаевпен Қызылжардағы</w:t>
        <w:br/>
        <w:t>түрмеде некесін қиған Сапаргүл Құлдәулетова, төрт жылға сотталып,</w:t>
        <w:br/>
        <w:t>жазасын Ресейде өткерген жолдасы Құрманғазы Айтмұрзаевтың жанында</w:t>
        <w:br/>
        <w:t>болып, екінші ұлдарын түрмеде босанған Алма Ашықбаева және де он төрт</w:t>
        <w:br/>
        <w:t>жылға сотталған жігіті Жамбыл Тайжұмаев түрмеде отырса да, оның ауылы</w:t>
        <w:br/>
        <w:t>- Жамбыл облысы, Жамбыл ауданы, «Пионер» совхозындағы Тайжұмаевтар</w:t>
        <w:br/>
        <w:t>аулетінің босағасына келін болып түсіп, дәстүр бойынша бетің ашып, сосын</w:t>
        <w:br/>
        <w:t>Жамбыл Тайжұмаевпен Қостанайдағы Құсмұрын түрмесінде некесін қиған</w:t>
        <w:br/>
        <w:t>Шолпандар - өскелең ұрпаққа шың мәнінде өнеге.</w:t>
        <w:br/>
        <w:t>Алматылық арулар ғана емес, өзге өңірлердегі қаракөздер де қарап</w:t>
        <w:br/>
        <w:t>қалмады. Айталық қарағандылықтар: Раушан Әлиевв (ҚарМУ-дің студенті),</w:t>
        <w:br/>
        <w:t>Әлия Еркімбаева (ҚарМИ-дің студенті), Раиса Сәрсембекова (АТП</w:t>
        <w:br/>
        <w:t>бухгалтері); шығысқазақстандықтар: Гүлжан Карімразина (кооператив</w:t>
        <w:br/>
        <w:t>техникумыңың студенті); талдықорғандықтар: Анар Серкенова, Мәншүк</w:t>
        <w:br/>
        <w:t>Мусина (заң техникумының студенттері) сияқты т. б. жер-жердегі жастар</w:t>
        <w:br/>
        <w:t>мен студенттер «ұлтшылдық» көзқарастары үшін қылмыстық жауапқа</w:t>
        <w:br/>
        <w:t>тартылды. Бұл Желтоқсан көтерілісінің сол кездегі Қазақстанның</w:t>
        <w:br/>
        <w:t>астанасында ғана емес, облыс, аудан орталықтарында - яғни,</w:t>
        <w:br/>
        <w:t>аймақтарда да жалғасқандығының бір көрінісі.</w:t>
        <w:br/>
        <w:t>Міне, «Желтоқсан қарлығаштарының» біз байқаған ерліктері.</w:t>
        <w:br/>
        <w:t>Жоғарыда аталған деректердің өзі қазақ қыздарының сын сәтте ерлермен</w:t>
        <w:br/>
        <w:t>қатар тұрып, ел намысын қорғағандығын, одан кейінгі қиямет уақытта да</w:t>
        <w:br/>
        <w:t>ерлерге демеу, елдікке тіреу болғандығының айқын көрінісі іспетті. Жалпы</w:t>
        <w:br/>
        <w:t>Жептоқсан көтерілісі жайындағы естеліктерді, бұқаралық ақпарат</w:t>
        <w:br/>
        <w:t>құралдарының материалдарын және 10 томдық «Конституциялық Соттың</w:t>
        <w:br/>
        <w:t>желтоқсан оқиғасы туралы ісін» мұқият зерттеушілер болашақта бұдан</w:t>
        <w:br/>
        <w:t>басқа да желтоқсандық қыздардың асқақ тарихымызды айшықтай түскен</w:t>
        <w:br/>
        <w:t>деректерін табатынына сенімдіміз. Тек сол дүниелер ішаң басып жата</w:t>
        <w:br/>
        <w:t>бермей халқымыздың рухани айналымына қосылса игі. Осы тұрғыда одан</w:t>
        <w:br/>
        <w:t>әрі «Желтоқсан қарлығаштарының» тағылымын кеңірек таразыламақпыз.</w:t>
        <w:br/>
        <w:t>Біз білетін Желтоқсан санаға қорқыныш ұялатып, кекейге үрей</w:t>
        <w:br/>
        <w:t>туғызып келгені анық. Арагідік теледидар мен кино ленталарынан көріп</w:t>
        <w:br/>
        <w:t>қалатын қызыл-ала алаң мен қанға бөккен жастардың бейнесі басқаша ой</w:t>
        <w:br/>
        <w:t>туғызбасы белгілі.</w:t>
      </w:r>
    </w:p>
    <w:p>
      <w:r>
        <w:t>Сөйтіп, 1986 жылғы желтоксан айының суық ызғары бойға діріл егіп,</w:t>
        <w:br/>
        <w:t>көкірекке қарс айырған өкініп әкеліп қана қоймай, сол кезден бері қаншама</w:t>
        <w:br/>
        <w:t>уақыт етсе де, қос-үрей күйге түсіргені бүгінде көмейге өксік әкеледі. Бұл</w:t>
        <w:br/>
        <w:t>ретте Желтоқсанда азаматтық кейпін сақтай білген аз саясаткерлердің</w:t>
        <w:br/>
        <w:t>бірінің: “Қазір жұрт Желтоқсанның үрейлі тұстарын ғана біледі. Ал оның</w:t>
        <w:br/>
        <w:t>-65-</w:t>
        <w:br/>
        <w:t>жерден кездестіре алмадық) шалғай ауылында жүреді. Жамбылдың</w:t>
        <w:br/>
        <w:t>басындағы жағдайды естіген Шолпан бар жұмысын тастап, Жамбылдың</w:t>
        <w:br/>
        <w:t>туысқандарына жолығын, түрмеде жатқан оңың өзіне барый, мән-жайды</w:t>
        <w:br/>
        <w:t>біледі. Содан ешқандай кінәсі жоқ, нақақтан-нақақ күйген Жамбылды</w:t>
        <w:br/>
        <w:t>қайткенде қара күйеден арашалап, түрменің ауыр азабынан құтқаруды</w:t>
        <w:br/>
        <w:t>алдыңа мақсат етіп койған Шолранның қадамын құптағанымен, оның таңдап</w:t>
        <w:br/>
        <w:t>алған тағдырымен жоне жолымен жүруге көптеген қыздардың батылы</w:t>
        <w:br/>
        <w:t>жетпесі анық. Айталық, он төрт жылға сотталған жігіті Жамбыл Тайжұмаев</w:t>
        <w:br/>
        <w:t>түрмеде отырса да, оның ауылы - Жамбыл облысы, Жамбыл ауданы,</w:t>
        <w:br/>
        <w:t>«Піиопер» совхозындағы Тайжұмаевтар әулетінің босағасына келін болып</w:t>
        <w:br/>
        <w:t>түсін, дәстүр бойынша бетін ашып, сосын Жамбыл "Тайжұмаевпен</w:t>
        <w:br/>
        <w:t>Қостанайдағы Құсмұрын түрмесінде некесін қиған Шолпанның бұл</w:t>
        <w:br/>
        <w:t>таңдауып скінің бірі жасай қояр ма екеп? Талайлардың тәуекелге барып,</w:t>
        <w:br/>
        <w:t>батылы жетс қояр ма екен? Асылы мұндай таңдау жасау - бір бөлек. Таңдау</w:t>
        <w:br/>
        <w:t>жасағаннан кейін де әділетсіздікке қарсы тұра алатындай қайрат пен жігер,</w:t>
        <w:br/>
        <w:t>намыс пеп жанкештілік, төзімділік пен сабырлылық қажет екендігін</w:t>
        <w:br/>
        <w:t>Шолпапштың әрекетінен байқар едік. Жазушы, Желтоқсан тақырыбын</w:t>
        <w:br/>
        <w:t>арнайы зерттеп жүрген қаламгер Қайы-Мұнар Таббеев ол турасында</w:t>
        <w:br/>
        <w:t>«Қазақтын Желжтоқсаңы» кітабындағы «Махаббат жыры» атты мақаласында</w:t>
        <w:br/>
        <w:t>былай дейді:</w:t>
        <w:br/>
        <w:t>Аңғашқы қиындық -- Шолпанның ата-анасының ештеңеден</w:t>
        <w:br/>
        <w:t>хабарсыздығы --- өткел бермес құз-ттыңырау тәрізді еді. Қай әке-шеше күн</w:t>
        <w:br/>
        <w:t>тигізбей әлпештеп өсірген бөйжегкен қызын түрмедегі қайдағы бір танымайтын</w:t>
        <w:br/>
        <w:t>көнденең көк аттымен некенесугес қиялы? Қимайды әрине!.. Оларды қалай</w:t>
        <w:br/>
        <w:t>көндіргеті Шолпанның бір өзіне ғана аян. Әйтеуір, көп ұзатпай үлкендердің</w:t>
        <w:br/>
        <w:t>келісімін алды. Енлі темір торлың арғы жағындағы торыққан дәрменсіз жігіттің</w:t>
        <w:br/>
        <w:t>бар үміті, бар сүйеніші өзі екенін жан-жүрегімен ұғынып, сезіне білген ол</w:t>
        <w:br/>
        <w:t>астанадағы заң кеңселері орналасқан иір-қиыр дәліздерді аралауға кірісті.</w:t>
        <w:br/>
        <w:t>Ондағы ойы -- Жамбылға паспорт алу еді. Екінші алдынан кездескен</w:t>
        <w:br/>
        <w:t>терең шыңырау осы. болды. Біріншіден, біздің елімізде жүз жерден өртеніп</w:t>
        <w:br/>
        <w:t>ғашық болсаңда наспортсыз тірі ақамды некеге отырғызбайтынын екінің</w:t>
        <w:br/>
        <w:t>бірі білуге тиіс. Екінініден, күң сайын, аяғынызды аттап басқан сәтіңізде</w:t>
        <w:br/>
        <w:t>апдыңыздан шырмауықтай тұбатылып шыға келетін тамыры тереңге кеткен</w:t>
        <w:br/>
        <w:t>әкімшіліктің, қағаз бастылықтың жүрек айнытар мысалдарын бастан</w:t>
        <w:br/>
        <w:t>Әткермеген жан аз шығар. Міне. осындай стектен тартқан ескі тоталитарлық</w:t>
        <w:br/>
        <w:t>жүйенің небір қияыңдықтарынан әуптіріммен өтіп, келер жылдың күзіңде, яғни,</w:t>
        <w:br/>
        <w:t>1988 жылдын 21 қазанында Құсмұрын азаматтық хал актілерін тексеру</w:t>
        <w:br/>
        <w:t>бюросынан Жамбылдың паспортын алды-ау. Бір жылы осылай күреспен</w:t>
        <w:br/>
        <w:t>Міне, бүл Шолпанның таңдап алған тауқыметті жолының бір кәрінісі</w:t>
        <w:br/>
        <w:t>ғаңа. Бұдан кейін дс Алматыға келіп, Жамбылды және жаңында жаткан</w:t>
        <w:br/>
        <w:t>желтоксандықтарды ақтау жолында талай саяси шараларға Да қатысады. Сол</w:t>
        <w:br/>
        <w:t>кездегі Жоғарғы Советі жаныңда аштық жариялаған желтоқсандықтарға дем</w:t>
        <w:br/>
        <w:t>-72-</w:t>
        <w:br/>
        <w:t>- Ал, енді мендегі құжаттардың маңыздылығына келер болсам, Л.</w:t>
        <w:br/>
        <w:t>Асанова, С.Мұхамеджанова, Ләззат Шораева, Кенжегүл Молданазарова</w:t>
        <w:br/>
        <w:t>сияқты қыздарымыздың қорланып, зәбір көргендігіне дейін дәлелденді.</w:t>
        <w:br/>
        <w:t>Айта алмай жүрдім, бірақ айттым. Былтыр Л. Асанованы қорлап өлтіргендігі</w:t>
        <w:br/>
        <w:t>жайында 11 сот процесіне қатысып, 7 ай жүріп бәрін дәлелдедім. Мұндай</w:t>
      </w:r>
    </w:p>
    <w:p>
      <w:r>
        <w:t>зәбір көрген бір ғана Ләззат емес қой. Сол Желтоқсан көтерілісіне қатысқан</w:t>
        <w:br/>
        <w:t>қыздарымыздың 90 пайызы қорланды. Бұл - фактімен дәлелденген жағдай.</w:t>
        <w:br/>
        <w:t>Жасырып-жабатын несі бар?.. Бұл - тарихи шындық.</w:t>
        <w:br/>
        <w:t>Әрине, қазақ қыздарының Желтоқсан дүрбелеңінде қорланғаны ең</w:t>
        <w:br/>
        <w:t>өкінішіті жағдай болса да, оған қатысты деректер бойынша жұмыс істеген</w:t>
        <w:br/>
        <w:t>Төлеген Әлжан ағамыздың айтқандарына қосылмасқа амал жоқ. Себебі,</w:t>
        <w:br/>
        <w:t>көптеген қазақ қыздарын Желтоқсан көтерілісі салған зардаптардан заңдық</w:t>
        <w:br/>
        <w:t>негізде ақтау мәселесінде көп еңбек сіңірген Төлеген Әлжан ағамыздың</w:t>
        <w:br/>
        <w:t>қолында жүрген деректер оған айқын дәлел бола алады.</w:t>
        <w:br/>
        <w:t>Бүгінде Желтоқсан көтерілісі кезінде алған соққыдан айыға алмай</w:t>
        <w:br/>
        <w:t>ақыры көз жұмған қыздардың қанша екенін тап басып айту қиын. Бірақ,</w:t>
        <w:br/>
        <w:t>соның бірі Кенжегүл Молданазарова скенін көпшілік жақсы біле:бермейді.</w:t>
        <w:br/>
        <w:t>Бұл ретте бізге тоқсаныншы жылдары Кенжегүл Молданазарованың</w:t>
        <w:br/>
        <w:t>ауылына арнайы барып, мән-жайды ауылдастарының аузынан естіген Хасен</w:t>
        <w:br/>
        <w:t>Қожа-Ахмет былай дейді:</w:t>
        <w:br/>
        <w:t>- Молданазарова Кенжегүл Сейдуалықызы. Ақтөбе. облысы,</w:t>
        <w:br/>
        <w:t>«Қараспан» совхозы, «Ақжол» ауылының Жамбыл атындағы орта мектебін</w:t>
        <w:br/>
        <w:t>1982 жылы алтын медальмен бітіріп, сол жылы Алматыдағы Медицина</w:t>
        <w:br/>
        <w:t>институтына оқуға түседі. 1986 жылы Алматыда Желтоқсан оқиғасы</w:t>
        <w:br/>
        <w:t>кезіңде алған жарақатынан ауылында, ауруханада қайтыс болады.</w:t>
        <w:br/>
        <w:t>Кенжегүлге өзі оқыған мектептегі мұражайдан бұрыш ашылған, ескерткіш</w:t>
        <w:br/>
        <w:t>тақта орнатылған. Осы өзі оқыған мектептің 10 “6”класына және «Ақжол»</w:t>
        <w:br/>
        <w:t>ауылындағы Кенжегүлдің өзі тұрған көшеге Кенжегүл Молданазарованың</w:t>
        <w:br/>
        <w:t>есімі берілген.</w:t>
        <w:br/>
        <w:t>Хасен Қожа-Ахмет аға айтқан Кенжегүл Молданазарова сынды</w:t>
        <w:br/>
        <w:t>тағдырдың тәлкегіне ұшырап, алаңда алған соққыдан айықпас дертке</w:t>
        <w:br/>
        <w:t>ұшырап, ақыры ауылдарына барып көз жұмған қыздар да, ұлдар да аз емес.</w:t>
        <w:br/>
        <w:t>Осы ретте Желтоқсан көтерілісі жайындағы "Аллажар" фильмінің</w:t>
        <w:br/>
        <w:t>режиссеры Қалдыбай Әбеновтің де айтары бар. Енді соған кезек берсек.</w:t>
        <w:br/>
        <w:t>«196 жылы "Аллажар" фильмінің тұсаукесері "Арман"</w:t>
        <w:br/>
        <w:t>кинотеатрының екі залында қатар көрсетілді. Халық көп болды. Фильм</w:t>
        <w:br/>
        <w:t>біткен кезде, маған бір келіншек келіп, қорқып тұрып: "Аға, мен фильмнен</w:t>
        <w:br/>
        <w:t>өзімнің Бақытгүл деген құрбымды көрдім”, -- деп сыбырлады. Одан.кейін</w:t>
        <w:br/>
        <w:t>ол өзі экраннан таныған Бақытгүлдің 1986 жылы көрген азапты қорлықтан,</w:t>
        <w:br/>
        <w:t>дертке шалдығып, жазылмай, 1994 жылы қайтыс болғанын айтты. Бірақ біз</w:t>
        <w:br/>
        <w:t>мұндай Бақытгүлдердің қаншасы бар екенін осы күнге дейін білмейміз.</w:t>
        <w:br/>
        <w:t>Кейін өзім анықтағанда білгенім, Бақытгүл Мырзағапина 1986 жылы 17</w:t>
        <w:br/>
        <w:t>желтоқсан күні ұсталып, тергеу изоляторында 18-25 желтоқсан аралығында</w:t>
        <w:br/>
        <w:t>-81-</w:t>
        <w:br/>
        <w:t>шығарға жаным бөлек қызымның жаныңда мен де жүретінмін. Әкесі</w:t>
        <w:br/>
        <w:t>шыдамай кетіп қалады. Өзі қартайып кетті Шашы аппақ. Инфарктан</w:t>
        <w:br/>
        <w:t>кейін, инфаркт алды. Клара қызым Шымкенттің жүйке ауруханасында көп</w:t>
        <w:br/>
        <w:t>жатты. Сонда ғай, нағашы әжесі Несібаланың келгені. Үстінде халат, апау-</w:t>
        <w:br/>
        <w:t>далау қызымды көргенде, аңам құлап қалды. Әзер есін жиғыздық.</w:t>
        <w:br/>
        <w:t>- Өкініштісі, Желтоқсан шырғалаңында осындай отбасының</w:t>
        <w:br/>
        <w:t>ойранын шығарған жайттар да кездесті. Сондай-ақ, Желтоқсан көтерілісіне</w:t>
        <w:br/>
        <w:t>барып, ұшты-күйлі жоғалып кеткен жастардың да бар екені уақыт өткен</w:t>
        <w:br/>
        <w:t>сайын көрініс беріп қалады. Айталық, «Апта. к» басылымы Желтоқсан</w:t>
        <w:br/>
        <w:t>көтерілісінің жиырма жылдығы қарсаңында «Іздеу саламыз!» айдарымен</w:t>
        <w:br/>
        <w:t>мынадай хабарлама берді:</w:t>
        <w:br/>
        <w:t>- «1986 жылдың желтоқсанынан кейін, Ұмсын хабарсыз қалған.</w:t>
        <w:br/>
        <w:t>Медицина институтын бітірген әпкесі оны іздеп Алматыға барған екен.</w:t>
      </w:r>
    </w:p>
    <w:p>
      <w:r>
        <w:t>Ұмсынмен жатақханада бірге жатқан қыздарға барып жолыққан. Олар: «17</w:t>
        <w:br/>
        <w:t>желтоқсан күні алаңға кеткен, сонан кейін көрген жоқпыз» дегеннен басқа</w:t>
        <w:br/>
        <w:t>ешнәрсе айта алмаған...Айналада болып жатқан қудалау мен соттау, атудан</w:t>
        <w:br/>
        <w:t>үрейі ұшқан Ұмсынның әпкесі сіңлісін одан әрі іздестіруге батпаса керек».</w:t>
        <w:br/>
        <w:t>Желтоқсан көтерілісінің салдарынан жастар көз жұмды, айықпас</w:t>
        <w:br/>
        <w:t>дертке ұшырады, тіпті жоғалып кеткендері де бар екен. Уақыт өткен сайын</w:t>
        <w:br/>
        <w:t>жаңа дәйектер де шығып жатыр. Мұның бәрін нақты деректерді келтіре</w:t>
        <w:br/>
        <w:t>отырып, біз не үшін айтып отырмыз? Өткеннің өкініші мен санамызда</w:t>
        <w:br/>
        <w:t>саралануға тиіс сабағын қоғам салмақтауы тиіс. Әсіресе, қазақтың ерлік</w:t>
        <w:br/>
        <w:t>тарихында ерекше орын алатын желтоқсан көтерілісінің тауқыметін</w:t>
        <w:br/>
        <w:t>таразылап, өршіл өрендердің өрлігіне тағзым етуі қажет.</w:t>
        <w:br/>
        <w:t>Өзбекәлі Жәнібеков алаш</w:t>
        <w:br/>
        <w:t>қайраткерлерін халқына қайтарды</w:t>
        <w:br/>
        <w:t>Сексенінші жылдары кеңестік жүйеге деген наразылығы іште қыз-</w:t>
        <w:br/>
        <w:t>қыз қайнап жүрген қазақ интеллегенттері ашық күреске бармаса да, өз</w:t>
        <w:br/>
        <w:t>саласында халыққа қажетті деген істерді тындыруға ұмтылды. Айталық,</w:t>
        <w:br/>
        <w:t>жоғары билікте жүрсе де, Өзбекәлі Жәнібеков қазақтың рухани дүниесін</w:t>
        <w:br/>
        <w:t>түгелдеуде біршама жұмыстар атқарды.</w:t>
        <w:br/>
        <w:t>Өзінің сенімді әрі озық ойлы әріптестерімен бірге 1988 жылы</w:t>
        <w:br/>
        <w:t>Қазақстан Компартиясы Орталық Комитетінің шешімімен жазықсыз отыз</w:t>
        <w:br/>
        <w:t>жетінші жылдар репрессиясының құрбандары болған ұлтымыздың біртуар</w:t>
        <w:br/>
        <w:t>арыстары, Алаш қозғалысының көсемдері А. Байтұрсынов, М.Дулатов, М.</w:t>
        <w:br/>
        <w:t>Жұмабаев, Ш. Құдайбердиев, Ж. Аймауытовтарды алдымен саяси жағынан,</w:t>
        <w:br/>
        <w:t>кейінірек азаматтық жағынан ақталуларына үлкен ықпал етті. Бұл</w:t>
        <w:br/>
        <w:t>қылышынан қай тамып тұрған жүйені мойындатып, ұлы тұлғаларды</w:t>
        <w:br/>
        <w:t>ШЕ</w:t>
        <w:br/>
        <w:t>шабақ аулап кеткені» көңілге кірбің ұялатқаны рас. Сөз реті келгенде бұл</w:t>
        <w:br/>
        <w:t>мәселені де қамтып кетуді парыз санадық.</w:t>
        <w:br/>
        <w:t>Асылы бізде бизнестен саясатқа, немесе, керісінше, саясаттан</w:t>
        <w:br/>
        <w:t>бизнеске келу қалыптасқан үрдіс сынды қабылданатын. Кейде бұл қағида-</w:t>
        <w:br/>
        <w:t>ережені бұза жарып, ақын-жазушыларымыз да саясаттағы соқпағын</w:t>
        <w:br/>
        <w:t>саралауға ұмтылатыны бар. Кейбірі депутаттыққа түсіп, қайбірі партия</w:t>
        <w:br/>
        <w:t>құрып, оңтайлы жолын іздейді. Дегенмен, қиындау. Көрмеген жердің ой-</w:t>
        <w:br/>
        <w:t>шұңқыры көп, Жалпы алғанда асау айдынға ақ желкенін керіп шықпақ</w:t>
        <w:br/>
        <w:t>түгілі, малтығып тыну сипаты басым. Осы ретте шығармашылығымен қатар</w:t>
        <w:br/>
        <w:t>саясаттағы бағын батыл сынап жүрген үркердей топ көшбасшысының саяси</w:t>
        <w:br/>
        <w:t>бейнесіне шолу жасау артық етпесі аңық.</w:t>
        <w:br/>
        <w:t>Қателеспесек, тоқсаныншы жылдары: «Мені қазір кітабымның емес,</w:t>
        <w:br/>
        <w:t>сол кітабымның оқырмандарының тағдыры ойлантады. Сондықтан, енді</w:t>
        <w:br/>
        <w:t>саясатпен айналыспақпың» деп, көзқарасын анық білдірген ақын Онжас</w:t>
        <w:br/>
        <w:t>Сүлейменов зиялы қауым ішінен суырылып шыққан. Ақыл-ой әлеміміздегі</w:t>
        <w:br/>
        <w:t>ерекше есімнің бұл бұлқынысы мың-миллион оқырманына үміт сәулесіндей</w:t>
        <w:br/>
        <w:t>елес берген.</w:t>
        <w:br/>
        <w:t>Көптеген жүректерге жол тауып, әсіресе, жас буынның кумиріне</w:t>
        <w:br/>
        <w:t>айналған тұлға э дегеннен-ақ қалың қауымды соңынан ерте білді. Бұған</w:t>
        <w:br/>
        <w:t>бұқараның көкейіндегі түйткілді тап басып көтере алғандығы басты себеп.</w:t>
        <w:br/>
        <w:t>«Невада-Семей» халықаралық қозғалысы арқылы халқының сеңіміне кірді.</w:t>
        <w:br/>
        <w:t>Үздіксіз күрес пен еңбектің арқасында полигон жабылды. Бұл, сөз жоқ,</w:t>
        <w:br/>
        <w:t>өткен тарихтың еншісінде алтын әріптермен жазылып қалар ірі жеңіс сді.</w:t>
        <w:br/>
        <w:t>Келесі кезекте «Халық конгресі» партиясын құрып, мүдделес</w:t>
        <w:br/>
        <w:t>жазушы, қайраткер, саясаткерлерді топтастырды. «Ұрыста -- тұрыс жоқ».</w:t>
      </w:r>
    </w:p>
    <w:p>
      <w:r>
        <w:t>Партия өмірі қыза түсіп, газеті Де шыға бастады. Азаматтық ұстанымына өте</w:t>
        <w:br/>
        <w:t>берік, қоғамдық пікірге аса ыкпалды ақынның үлкен саясаттағы және бір</w:t>
        <w:br/>
        <w:t>қадамы осылай қарқынды басталды. Үлкен кемеге үлкен мұхит қажет.</w:t>
        <w:br/>
        <w:t>Тегеуріні мықты ақын басқарған партия ақыры оппозициядан бір-ақ</w:t>
        <w:br/>
        <w:t>шықты. Себебі, түсінікті. Қандай да саяси күштің басты мақсаты -- билікке</w:t>
        <w:br/>
        <w:t>бару. Әрі анау-мынау емес, Олжас Омарұлы «Президентке конструктивтік</w:t>
        <w:br/>
        <w:t>әппозицияға шығамыз» деп мәлімдеп жіберді. Сонда жұрт бұл қандай</w:t>
        <w:br/>
        <w:t>оппозиция дескен де қойған. Кейін белгілі болды. Сайлаулар жақындаған</w:t>
        <w:br/>
        <w:t>сайын ақынның партиясы да саяси ұлай жинау жолында аянып қалмады.</w:t>
        <w:br/>
        <w:t>Дәл сол кезде орыс тілді саясаткерлердің қолында бір «көзір» бар еді. Ол--</w:t>
        <w:br/>
        <w:t>жалған «орыс мәселесі». Бұл таптырмайтын «көзірді» оңтайымен Олжекең</w:t>
        <w:br/>
        <w:t>де пайдаланып қалуға тырысты. Сәтті, сөтсізін уақыт көрсетін берді!..</w:t>
        <w:br/>
        <w:t>Сейтіп, «Халық конгресі» партиясының серкесі Олжас Сүлейменов</w:t>
        <w:br/>
        <w:t>жапон газетінің тілшісімен сұхбатында: «Президент --- заң мен Конституция</w:t>
        <w:br/>
        <w:t>беріктігінің кепілі. Алайда, Президент аппараты дайындап, 1993 жылы</w:t>
        <w:br/>
        <w:t>қабылданған Конституция Республика халқының елу сегіз пайызын разы</w:t>
        <w:br/>
        <w:t>етпей отыр (Бұл Қазақстандағы қазақтан басқа халықтың саны). Мұның өзі</w:t>
        <w:br/>
        <w:t>қазақ ұлтыңың жайбарақат өсіп-өнуіне кесірін тигізуі мүмкін. «Бірыңғай</w:t>
        <w:br/>
        <w:t>-86-</w:t>
        <w:br/>
        <w:t>беріп, қолдау білдіреді. Ақыры Жамбылмен бірге оның серіктерінің ақталуына</w:t>
        <w:br/>
        <w:t>қол жеткізеді. Осы қым-қуыт үміт пен күдік арпалысқан шаралардың</w:t>
        <w:br/>
        <w:t>арасында жүрген Шолпан Жамбылбектің қайғы жұтып, қамыққан ата-анасын</w:t>
        <w:br/>
        <w:t>қуантып қоюды да ұмытпайды. Бұл ретте Павлодар облысы, Май ауданы,</w:t>
        <w:br/>
        <w:t>Ақшиман селосында туып-өскен, Қыздар педагогикалық институтының 1</w:t>
        <w:br/>
        <w:t>курсында оқыған, бүгінде С.Торайғыров атындағы Павлодар педагогикалық</w:t>
        <w:br/>
        <w:t>инетитутының қазақ тілі мен әдебиеті кафедрасының оқытушысы Маржан</w:t>
        <w:br/>
        <w:t>Баймұханованың (28 қараша, 1996 жыл, “Сармарқа самалы”) пікіріне құлақ</w:t>
        <w:br/>
        <w:t>түрсек:</w:t>
        <w:br/>
        <w:t>- Тайжұмаевтың жүрген қызы жайлы айтпақның. Өкінішке қарай, аты-</w:t>
        <w:br/>
        <w:t>жөнін ұмытып отырғаным. Тайжұмаев түрмеде жатқанда қызы іздеп барады.</w:t>
        <w:br/>
        <w:t>Сонан соң Тайжұмаевтың ауылда аңырап жылап отырған ата-енесінің қолына</w:t>
        <w:br/>
        <w:t>барады, “Үйлену тойын” өткізеді. Ауылдастары жылап жүріп “Тайжұмаев пен</w:t>
        <w:br/>
        <w:t>әйелінің тойын” жасайды. Қыз шымылдық ішінде жалғыз отырады. Сейтіп,</w:t>
        <w:br/>
        <w:t>сол үйде Тайжұмаев түрмеден шыққанша жолдасының келуінің ақ тілеуін</w:t>
        <w:br/>
        <w:t>тілейді.</w:t>
        <w:br/>
        <w:t>Ал жазушы, Желтоқсан тақырыбын арнайы зерттеп жүрген қаламгер</w:t>
        <w:br/>
        <w:t>Қайы-Мұнар Таббеев ол турасында «Қазақтың желтоқсаны» кітабындағы</w:t>
        <w:br/>
        <w:t>«Махаббат жыры» атты мақаласында былай дейді:</w:t>
        <w:br/>
        <w:t>- Сол жылдың 15 қыркүйегінде ол ата-баба дәстүрімен Жамбыл</w:t>
        <w:br/>
        <w:t>облысы, Жамбыл ауданы, «Пионер» совхоздағы Тайжұмаевтар әулетінің</w:t>
        <w:br/>
        <w:t>босағасына келін боп түсті. Бұл өзі халықтық Тұрмыс-салтымызда сирек</w:t>
        <w:br/>
        <w:t>кездесетін оқиға болғандықтан ба, жоқ, әлемді дүр сілкіндірген Желтоқсан</w:t>
        <w:br/>
        <w:t>жаңғырықтары алыстағы ауыл адамдарының да ой-санасын оятты ма, үлкен-</w:t>
        <w:br/>
        <w:t>кішінің бәрі күйеу жігітсіз өткен сол беташар тойға аса бір ынтазарлықпен</w:t>
        <w:br/>
        <w:t>қатысын, ең бастысы, түсіністікпен қарады. Ауласында қазаны көтеріліп,</w:t>
        <w:br/>
        <w:t>төрінде дастарханы жайылған қарашаңырақтың табалдырығынан оң аяғымен</w:t>
        <w:br/>
        <w:t>аттаған келіндеріне ауыл-аймағының ерекше ыстық ықыласын аңғарған</w:t>
        <w:br/>
        <w:t>Қожамжар ақсақал мен Күлшан апайда да ес жоқ. «Қадамың құтты болғай,</w:t>
        <w:br/>
        <w:t>құтты болғай!..» деп күбірлеп, шашу шашып жүрген жеңгелері де қуаныштан</w:t>
        <w:br/>
        <w:t>біресе жылайды, біресе күледі...</w:t>
        <w:br/>
        <w:t>Бұл бір өкініші, бір үмітті арқалаған, шынында да, елге айтса сенгісіз</w:t>
        <w:br/>
        <w:t>оқиға еді. Ол тек Шолпанның ғана қолынан келді. Әділетсіздікке</w:t>
        <w:br/>
        <w:t>қарсылығын қазақ қыздары Желтоқсан көтерілісінен соң осылай білдіріп</w:t>
      </w:r>
    </w:p>
    <w:p>
      <w:r>
        <w:t>жатты.</w:t>
        <w:br/>
        <w:t>Бақытбек пен Сапаргүл</w:t>
        <w:br/>
        <w:t>Бақытбек Жұмабекұлы Иманғожаев 1961 жылы 10 наурызда Жамбыл</w:t>
        <w:br/>
        <w:t>облысының Қордай ауданындағы Қызылсай ауылында дүниеге келген. 1964</w:t>
        <w:br/>
        <w:t>жылы Бақытбек 3 жасқа толғанда, ата-анасы Алматыға көшіп келеді. Әмен</w:t>
        <w:br/>
        <w:t>Тұяқовтың тәрбиесінде Мә6 спорт мектебінде оқыған ол 1979 жылы әскер</w:t>
        <w:br/>
        <w:t>қатарында болып қайтады. 198! жылы Көркемсурет училишесінде Әмнен</w:t>
        <w:br/>
        <w:t>47фа</w:t>
        <w:br/>
        <w:t>талай шиырланып, мезгіл елегінен өте жатар. Біздің бұл реттегі мақсатымыз</w:t>
        <w:br/>
        <w:t>- Желтоқсанның лайықты бағасын беруге тырысқан зиялылардың</w:t>
        <w:br/>
        <w:t>ұстанымын ұмытпау, уақыт тезіне салу және тағы бір таразылау.</w:t>
        <w:br/>
        <w:t>Осы ретте Желтоқсан көтерілісінің зерттелуі мен өз бағасын. алуы</w:t>
        <w:br/>
        <w:t>жолында үдайы тынымсыз еңбек етіп келе жатқан қоғам қайраткері, ақын</w:t>
        <w:br/>
        <w:t>Мұхтар Шаханов (ҚР Парламентінің Мәжілісінде жасалған депутаттық</w:t>
        <w:br/>
        <w:t>мәлімдемесінен, Астана, 8 желтоқсан, 2004 жыл) әсіресе Желтоқсан</w:t>
        <w:br/>
        <w:t>ызғарында қазақ қыздарының ерекше белсенділік танытып, әрі басқа</w:t>
        <w:br/>
        <w:t>елдерден әкелінген әскердің жауыздығынан қатты опық жегендігі турасында</w:t>
        <w:br/>
        <w:t>былай деген еді:</w:t>
        <w:br/>
        <w:t>-..Қыздарды теуіп құлатып, шашынан сүйреген күйі, бөрене сияқты</w:t>
        <w:br/>
        <w:t>малтинаға лақтырғандар да -- солар. Ереуілшілерді қаладан 40-50</w:t>
        <w:br/>
        <w:t>шақырымға дейін алып шығын, жігіттерді қан-жоса, өлімші етіп сабап,</w:t>
        <w:br/>
        <w:t>қыздарды шетінен зорлап, сосын 20 градус аязда тыр-жалаңаш шешіндіріп</w:t>
        <w:br/>
        <w:t>(перзент көру бақытынан айрылсын деп), ақ қар, көк мұздың үстіне сағаттап</w:t>
        <w:br/>
        <w:t>отырғызып қойғандар да. яғни фашистер қызығатын іс-әрекетке барғандар</w:t>
        <w:br/>
        <w:t>да осы топ өкілдері еді. Желтоқсан көтерілісіне қатысушыларға ғылыми</w:t>
        <w:br/>
        <w:t>тәжірибе де жасалды. Мәселен, Мәскеуден желген криминалист ғалымдар</w:t>
        <w:br/>
        <w:t>бір қылмысты оқиғаға куә болған Раушан Өтепбергенова деген бүлдіршін</w:t>
        <w:br/>
        <w:t>қыздың есте тұту қабілетін жою үшін, оны арнайы жасақталған "музыкалық</w:t>
        <w:br/>
        <w:t>бөлмеге" енгізген. Тұс-тұсынан сан түрлі музыкалар мен қиратқыш үндер</w:t>
        <w:br/>
        <w:t>атқылаған бөлмеден шыққан соң, оған туған әке-шешесінің суретін</w:t>
        <w:br/>
        <w:t>көрсеткенде, қыз танымай қалған. Бірақ, туыстары Раушанды жасырын</w:t>
        <w:br/>
        <w:t>түрде, Улан-Удеден келген адам ретінде жалғап құжат толтырып, Мәскеудің</w:t>
        <w:br/>
        <w:t>осы саладағы ғалымдарына кәрсетіп, емдетіп, аман алып қалған. Бірақ, қыз</w:t>
        <w:br/>
        <w:t>күні бүгінге дейін Шопеннің "Похоронный марш" немесе Александровтын</w:t>
        <w:br/>
        <w:t>"Прошай, страна огромная" атты туындыларын естігенде түсі бұзылып,</w:t>
        <w:br/>
        <w:t>денесі көгеріп, шалқасынан құлайды. Қазір қырықтан асты, тұрмысқа шығу,</w:t>
        <w:br/>
        <w:t>перзент көру бақытынан айрылған. Осыдан төрт жыл бұрын Астанадағы</w:t>
        <w:br/>
        <w:t>аудандық және калалық сот Раушан Әтепбергеноваға жасалған қылмыстық</w:t>
        <w:br/>
        <w:t>тәжірибені толық дәлелдеп шықты. Бірақ, Президент: қол қойған "Жаппай</w:t>
        <w:br/>
        <w:t>саяси қуғын-сүргіндер құрбандарын ақтау туралы" заңның 1986 жылғы</w:t>
        <w:br/>
        <w:t>Желтоқсан оқиғасына арналған тармағына сәйкес Өтепбергеноваға</w:t>
        <w:br/>
        <w:t>моральдық зиян шеккеші үшін 1,5 милямон теңге ғана төленді. Ал, оған бұл</w:t>
        <w:br/>
        <w:t>науқастан емделуге (тек алғашқы кезекте) 28 мың АҚШ доллары керек екен.</w:t>
        <w:br/>
        <w:t>Қоғам қайраткері, ақын Мұхтар Шаханов ағамыз айтқандай, Бұл</w:t>
        <w:br/>
        <w:t>Раушан Өтепбергенова -- Желтоксан көтерілісінде опық жеген қыздардың</w:t>
        <w:br/>
        <w:t>бірі ғана. Ал сол кезде Алматы облыстық ішкі істер басқармасында жедел</w:t>
        <w:br/>
        <w:t>топтың командирі болған, кейіннен осы қызметінен бас тартып, Желтоқсан</w:t>
        <w:br/>
        <w:t>ақиқатын ашуға, әрі басқа елдерден әкелінген әскердің жауыздығын өз</w:t>
        <w:br/>
        <w:t>көзімен көріп, оны әшкере ету мақсатында ақын Мұхтар Шаханов құрған екі</w:t>
        <w:br/>
        <w:t>комиссия жұмысына да белсене кіріскен азамат, заңгер Төлеген Әлжан</w:t>
        <w:br/>
        <w:t>былай дейді:</w:t>
        <w:br/>
        <w:t>-80-</w:t>
      </w:r>
    </w:p>
    <w:p>
      <w:r>
        <w:t>Желтоқсандағы зиялы</w:t>
        <w:br/>
        <w:t>Қандай да бір ұлттың кешін зиялы қауымы бастайтыны белгілі.</w:t>
        <w:br/>
        <w:t>Кезінде «Толстой әдебиетке есіктен емес, терезеден кірген» деген әңгіме</w:t>
        <w:br/>
        <w:t>бар. Яғни, мұндай құбылыс тек шын талантқа тан құрбандыққа бара</w:t>
        <w:br/>
        <w:t>алатындай намыс пен рухты, жігерді еске салады.</w:t>
        <w:br/>
        <w:t>Қай кезде де қазақ ұлтының бар болмысы мен болашағың</w:t>
        <w:br/>
        <w:t>айқындайтын барометрі -- зиялы қауымы болып келді. Уақыт өзгерді. Заман</w:t>
        <w:br/>
        <w:t>ауысты, заң да қайта түзілуде. Яғни, ұрпақ алмасатын кезіңіз келді!</w:t>
        <w:br/>
        <w:t>Бір ғана жүйеміз «жаңылысып», жастар қайрат көрсеткен кез -- 1986</w:t>
        <w:br/>
        <w:t>жылдың желтоқсан кезіндегі көтеріліс еді. Жастардың он ойланып, күрт</w:t>
        <w:br/>
        <w:t>оянған және тізе қосып, біріккен тұсындағы бұла бұлқыныс. Осы оқиғаны өз</w:t>
        <w:br/>
        <w:t>көзімен көріп тұрып, бір жазушы ағамыз: «Біздің ұлт, әсіресе, жастарымыз</w:t>
        <w:br/>
        <w:t>сапалық тұрғыдан бұрын-соңды болмаған құбылыстарды енді бастан өткере</w:t>
        <w:br/>
        <w:t>бастайды» деп дәмеленгенін жасыра аямаған екен.</w:t>
        <w:br/>
        <w:t>Алайда одан кейінгі жағдай жазушы ағамыз айтқандай оң өзгеріске</w:t>
        <w:br/>
        <w:t>бастай қоймады. Қайта біз білетін Желтоқсан санаға қорқыныш ұялатып,</w:t>
        <w:br/>
        <w:t>көкейге үрей туғызып келгені анық. Арагідік теледидар мен кино</w:t>
        <w:br/>
        <w:t>денталарынан көріп қалатың қызыл-ала алаң мен қанға бөккен жастардың</w:t>
        <w:br/>
        <w:t>бейнесі басқаша ой туғызбасы белгілі.</w:t>
        <w:br/>
        <w:t>Сәйгіп, 1986 жылғы желтоқсан айының суық ызғары тәнге діріл егіп,</w:t>
        <w:br/>
        <w:t>көкірекке қарс айырған өкініш әкеліп қоймай, сол кезден бері қаншама</w:t>
        <w:br/>
        <w:t>уақыт өтсе де қос-үрей күйге түсіргені бүгінде көмейге әксік әкеледі. Бұл</w:t>
        <w:br/>
        <w:t>ретте желтоқсанда азаматтық кейпін сақтай білген аз саясаткерлердің</w:t>
        <w:br/>
        <w:t>бірінің: “Қазір жүрт желтоқсанның үрейлі тұстарын ғана біледі. Ал оның</w:t>
        <w:br/>
        <w:t>ерлікті, елдікті паш ететін тұстарынан бейхабар. Жұрттың есіне желтоқсан</w:t>
        <w:br/>
        <w:t>көтерілісі түссе бойларын үрейлі сезімдер билейді”, - деген пікірінің жаны</w:t>
        <w:br/>
        <w:t>бар.</w:t>
        <w:br/>
        <w:t>Желтоқсанда жастар алаңға тәуелсіздікті ту етіп шықты, келер</w:t>
        <w:br/>
        <w:t>ұрпақтың ұсқынына алаңдаған ұландар ұлттың намысын жанитын ұрандар</w:t>
        <w:br/>
        <w:t>көтерді. “Әр ұлтқа - өз көсемі!” қажеттігін талап етті. Алайда, зайырлы-</w:t>
        <w:br/>
        <w:t>демократиялы мемлекет болуға деген талпыныс қатты тойтарысқа ұшырады.</w:t>
        <w:br/>
        <w:t>Амал не, олар армандаған сөз бостандығы, адам құқығы деген</w:t>
        <w:br/>
        <w:t>құндылықтардың күлпаршасы шығып, аяусыз аяққа тапталды. Кіршіксіз пәк</w:t>
        <w:br/>
        <w:t>жауқазын жастар таяққа жығылды, тағдырлары талапайға түсті.</w:t>
        <w:br/>
        <w:t>Дегенмен үміт бар екен. Танге түскен жара жазылды, тарылған тыныс</w:t>
        <w:br/>
        <w:t>кеңейеді. Ең бастысы, биік оптимизм мен әршіл рухтың сенімін жоғалту</w:t>
        <w:br/>
        <w:t>мүмкін емес. Бұған желтоқсанда шыңдалған ерлік пен елдіктің керіністері</w:t>
        <w:br/>
        <w:t>айқын дәлел бола алмақ. Қадап айтқанда, желтоқсандағы зиялы қауым</w:t>
        <w:br/>
        <w:t>өкілдерінің өз азаматтық ұстанымдарын қаймықпай білдірулері мен басқа да</w:t>
        <w:br/>
        <w:t>қарапайым азаматтардың жастарға араша түсуі, сондай-ақ желтоқсанның</w:t>
        <w:br/>
        <w:t>басты кейіпкерлерінің ерлік әрекеттерімен қатар, айрықша айтарлығы, сол</w:t>
        <w:br/>
        <w:t>кездері елдіктің ұйтқысы болған қазақ қыздарының қайсарлығы -- бүгінгі</w:t>
        <w:br/>
        <w:t>ЕГЕ</w:t>
        <w:br/>
        <w:t>тас еденде жалаңаш, ес-түссіз жатып қалған. Кейін соның зардабынан ауыр</w:t>
        <w:br/>
        <w:t>науқасқа ұшырайды. Сол науқастан өзі тұратын Торғай облысы, Жангелдин</w:t>
        <w:br/>
        <w:t>ауданының "Еңбек" кеңшарында қайтыс болады. "Аллажар" фильмін түсіру</w:t>
        <w:br/>
        <w:t>барысында және оны экраннан көрсеткен кезде де, фильмдегі деректері</w:t>
        <w:br/>
        <w:t>құжаттардан өзін, немесе танысын көрген адамдар қазір де хабарласа</w:t>
        <w:br/>
        <w:t>бастады».</w:t>
      </w:r>
    </w:p>
    <w:p>
      <w:r>
        <w:t>Желтоқсанның біз білмейтін мұндай құрбандарының саны белгісіз.</w:t>
        <w:br/>
        <w:t>Ал Желтоқсан шырғалаңында шейіт болған қыздардың бірі Ләззат</w:t>
        <w:br/>
        <w:t>Асанованы жұрт жақсы білуге тиіс. Ләззат ол кезде Алматы музыка</w:t>
        <w:br/>
        <w:t>училицесінің 16 жасар студенті еді. Жаппай тәртіпсіздікке қатысқаны үшін</w:t>
        <w:br/>
        <w:t>Қазақ ССР Қылмысты істер кодексінің 65 бабы бойынша қылмысты іс</w:t>
        <w:br/>
        <w:t>қозғалады. Ләззат үй шатырынан секіріп көз жұмады. Өлімі туралы іс</w:t>
        <w:br/>
        <w:t>қозғалады да, сол бойда «өзіне-өзі қол салды» делініп, іс жабылады.</w:t>
        <w:br/>
        <w:t>Мүрдені үйіне МХК қызметкері алып барысқан. Артынша-ақ 65 бап</w:t>
        <w:br/>
        <w:t>бойынша қозғалған қылмыстық іс ұшты-күйлі жоғалып кетеді.</w:t>
        <w:br/>
        <w:t>Ал тура осындай жағдайда қазаға ұшыраған Өскемен иедагогика</w:t>
        <w:br/>
        <w:t>училишесінің студенті Мұхамеджанова Сәбира 16 жаста еді. Мұнда да сол</w:t>
        <w:br/>
        <w:t>сызба - МХК-дағы жауап алу, терезеден қарғу,өзін-өзі өлтіру, өліміне</w:t>
        <w:br/>
        <w:t>байланысты іс қысқартылады, МХК қызметкері мүрдені ауылға алып</w:t>
        <w:br/>
        <w:t>барады.</w:t>
        <w:br/>
        <w:t>Бұл ауыр қазалармен қатар, Желтоқсан салған зардаптарының</w:t>
        <w:br/>
        <w:t>ішіндегі жастардың психикалық ауруға ұшырап, ата-аналарына қайғы</w:t>
        <w:br/>
        <w:t>жұтқызған жайттар да жетерлік. Соның бірі - Клара Тілеубергенқызы</w:t>
        <w:br/>
        <w:t>Балғабасва 1967 жылы Оңтүстік Қазақстан облысының Сарыағаш</w:t>
        <w:br/>
        <w:t>ауданының, «Қалпанбек» ауылында дүниеге келген екең. ҚКлараның</w:t>
        <w:br/>
        <w:t>балалық шағы Талдықорған облысы, Талдықорған ауданы (қазіргі Алматы</w:t>
        <w:br/>
        <w:t>облысы, Ескелді ауданы) Тельман ауылында өтеді. 1984 жылы ҚазМУ-дың</w:t>
        <w:br/>
        <w:t>биология факультетіне оқуға түседі. Оқу озаты. Белсенді. Өмірге іңкәр</w:t>
        <w:br/>
        <w:t>қыздың алғы күндерден арманы, үміттері көп еді. Үшінші курс. Желтоқсан</w:t>
        <w:br/>
        <w:t>айының он жетісі күні алаңда болады. Ары қарай журналист Ертай</w:t>
        <w:br/>
        <w:t>Айғалиұлының мақаласында (“Ана тілі”, 50-51, желтоқсанның 15-І, Жылан</w:t>
        <w:br/>
        <w:t>жылы) сөз алған Клараның анасы былай дейді:</w:t>
        <w:br/>
        <w:t>- Кетті ғой байғұс қызым. Жаны жай жатқан болар. Он төрт</w:t>
        <w:br/>
        <w:t>жыл көрмеген азапты көрді. Біз де көрдік. Сексен жетінші жылы қызын</w:t>
        <w:br/>
        <w:t>әкесі Каблуковадан (жындыхана) алып келді. Аздап тәуір болғандай. Бірақ</w:t>
        <w:br/>
        <w:t>қайда-а? Көп сөйлемейді, тура қарақұсында ісік бар. Кейін жараға айналды.</w:t>
        <w:br/>
        <w:t>Шашты ұзын, тізесіне дейін жететін. Көздері қарақаттай, өңі аппақ еді ғой</w:t>
        <w:br/>
        <w:t>қызымның. Ұйықтамайтын ауруға шандықты. Шынғыратын, кейде</w:t>
        <w:br/>
        <w:t>әлденеден қорқып: “Они убивают нас!” деп бір уыс боп бүрісіл. бұрышқа</w:t>
        <w:br/>
        <w:t>тығылатын. “ Апа-ау. апа! Әне, машиналар жанып жатыр! Адамдар жанып</w:t>
        <w:br/>
        <w:t>жатыр! Апа! Апа, мен де жанып барамыш Сөндірші... сөндірші!” дейтін</w:t>
        <w:br/>
        <w:t>кейде. Апталап ұйықтамай сенделетін. Басын ұстап жылайтын. ӘЙ, байғұс</w:t>
        <w:br/>
        <w:t>кызым-ай! Айнаға қарап ұзак отыратын. Сөйлейді, сөйлейді. Әрине,</w:t>
        <w:br/>
        <w:t>а392</w:t>
        <w:br/>
        <w:t>Қазақстан Республикасы -- өзін-өзі билейтін қазақ ұлтының мемлекеттік</w:t>
        <w:br/>
        <w:t>формасы». Негізгі заңның осы құжатымен Қазақстан халқының қалған</w:t>
        <w:br/>
        <w:t>жұрты келісе ала ма? Бұл - Қазақстан халқының қырық екі пайызының ғана</w:t>
        <w:br/>
        <w:t>Конституциясы. Ал, басқасының болашағы не болмақ? Көше ме, әлде сіңе</w:t>
        <w:br/>
        <w:t>ме?» - деп, қатты алаңдаушылығын білдірген.</w:t>
        <w:br/>
        <w:t>Өкініштісі, дәл сол кешегі және бүгінгі шынайы өмірлік дерекке</w:t>
        <w:br/>
        <w:t>жүгінсек, басқа-басқа, Қазақстанда «орыс мәселесі» деп өзеуреп,</w:t>
        <w:br/>
        <w:t>даурығатындай жоғарыда айтқан шиыршық атып шиеленіскен жайт жоқ</w:t>
        <w:br/>
        <w:t>екен, Оған мына бір ғана дерек дәлел: ақын мазасызданған кезеңде,</w:t>
        <w:br/>
        <w:t>нақтырақ айтқанда, тоқсаныншы жылдардың орта шенінде елімізден</w:t>
        <w:br/>
        <w:t>кетушілердің үлесі мынадай: қазақтар -- 37,3 және 32,6 пайыз, орыстар -</w:t>
        <w:br/>
        <w:t>28,4 және 35,2 пайыз, немістер -- 5;2 және 5,5 пайыз, татарлар --1,8 және</w:t>
        <w:br/>
        <w:t>1,9 пайыз. Яғни, орысыңыздан қалмай қазағыңыз да ол кезде үдере көшкен</w:t>
        <w:br/>
        <w:t>ғой. Мұны мамандар саяси да, басқадай да емес, экономикалық</w:t>
        <w:br/>
        <w:t>қиындықтарға орай орын алды деп бағалаған. Сондағы Олжекеңнің</w:t>
        <w:br/>
        <w:t>қателесуі өзіне үміт артқан халқының көкейіңде қыжыл қалдырды. Осыдан</w:t>
      </w:r>
    </w:p>
    <w:p>
      <w:r>
        <w:t>кейін-ақ Олжас Омарұлының үлкен саясаттағы оппозициялық саяси қадамы</w:t>
        <w:br/>
        <w:t>оңғарыла қоймады. Өзінің сенім артқан қайбір серіктері қаржы жайына орай</w:t>
        <w:br/>
        <w:t>істі болды. Содан бастапқы қарқын бәсеңсіп, партияның үнпарағы- да,</w:t>
        <w:br/>
        <w:t>жалауы да жығыла бастады. Күндердің күніңде Олжас Сүлейменовтің</w:t>
        <w:br/>
        <w:t>Италияға елшілік қызметке аттанып бара жатқанын бір-ақ. естідік.</w:t>
        <w:br/>
        <w:t>Дипломатиялық жұмыста табыссыз болмағанының “көрінісі шығар, Олжекең</w:t>
        <w:br/>
        <w:t>бүгінде -- Қазақстан Республикасының ЮНЕСКО-дағы тұрақты өкілі. Елші</w:t>
        <w:br/>
        <w:t>бола жүріп шығармашылық жұмысына қайта оралуы оқырманына</w:t>
        <w:br/>
        <w:t>анағұрлым пайда әкелген секілді. «Жазу тілі» және тағы да басқа кітаптары</w:t>
        <w:br/>
        <w:t>- соның көрінісі. Ал, жаһандастыруға қатысты жазбаларындағы ақынның:</w:t>
        <w:br/>
        <w:t>«Әлемдік қауымдастық», «Әлемдік. өркениет» деген ұғымдарды біледі</w:t>
        <w:br/>
        <w:t>екенбіз, «Әлемдік мәдениет» неге болмасқа!?» деген ойларының алдымен</w:t>
        <w:br/>
        <w:t>саяси-әлеуметтік астары басым естілетіні қызық. Әрі жаһандастыруға</w:t>
        <w:br/>
        <w:t>бүйрегі бұрып қана қоймай: «Бүкіл әлем -- бір ел!» (Ежелгі Рим мәтелі)</w:t>
        <w:br/>
        <w:t>болса деген тұжырымы бұрынғы пікірін қоздатып, саяси билікті аңсаудан</w:t>
        <w:br/>
        <w:t>туған жоқ па екен деп қаласың.</w:t>
        <w:br/>
        <w:t>Саясатпен шұғылданған адам - періште жанымен сайтандық іске</w:t>
        <w:br/>
        <w:t>араласқан кәсіпшіл тұлға. Саяси қайсарлық пен саяси надандықтың арасы -</w:t>
        <w:br/>
        <w:t>тым алшақ. Ал, саяси мәдениеттілік пен саяси қажеттіліктің арасы -- шексіз.</w:t>
        <w:br/>
        <w:t>Бұл аксиоманы Олжас Сүлейменовке қаратып айтуымыздың жөні бар:</w:t>
        <w:br/>
        <w:t>ақындық пен әкімдіктің арасы қаншалық?</w:t>
        <w:br/>
        <w:t>Оны әлі уақыт өз тезінен өткізе жатар. Қаламдастар қазір өткен</w:t>
        <w:br/>
        <w:t>тарихи оқиғалардың рас-өтіріі үшін ғана таласа алатындықтарын</w:t>
        <w:br/>
        <w:t>мойындады. Мұның астарыңа үңіліп айтар болсақ, жазушы үшін ең үлкен</w:t>
        <w:br/>
        <w:t>бақыт - шын көркем шығарма жазу.</w:t>
        <w:br/>
        <w:t>Іпгеріден қалыптасқан «Зиялы қауым ішіндегі жазушылар тұлға</w:t>
        <w:br/>
        <w:t>ретінде бүкіл жан дүниесімен оппозиционер» деген ұғым бар. Яғни, бұл -</w:t>
        <w:br/>
        <w:t>-87-</w:t>
        <w:br/>
        <w:t>шаршап-шалдығып саяси билікке ұмтылмай-ақ, билік басындағыларға да,</w:t>
        <w:br/>
        <w:t>басқаларына да жән сөзін айта алатын дара қасиетке ие қайраткер жазушы</w:t>
        <w:br/>
        <w:t>деген сөз. Қарапайым халқыңыз қиналған сәтте жазушысын ауызға алып,</w:t>
        <w:br/>
        <w:t>«олар неге айтпайды» деуі содан. Бізде осылай жазушысын іздейтін жұрт</w:t>
        <w:br/>
        <w:t>бар. Ал жазушы халқының жоқ-жітігін іздей ме екен?..</w:t>
        <w:br/>
        <w:t>АСАНӘЛІ ӘШІМОВ:</w:t>
        <w:br/>
        <w:t>“ПРИКРЫВАЯСЬ НАШШИМИ ИМЕНАМИ”</w:t>
        <w:br/>
        <w:t>Как всем известно, после знаменитых декабрьских событий на</w:t>
        <w:br/>
        <w:t>страңидах республиканской прессы было опубликовано открытое письмо-</w:t>
        <w:br/>
        <w:t>обрашение к молодежи от группы деятелей науки, искусства и литературы.</w:t>
        <w:br/>
        <w:t>Пол тем письмом, қесправедливо обьявившем первую в Истории Союза</w:t>
        <w:br/>
        <w:t>мирную манифестанию молодежи демократического характера, как происки</w:t>
        <w:br/>
        <w:t>“напионалистов”, стояла моя фамилия. Не знаю хак, но я лично к этому не</w:t>
        <w:br/>
        <w:t>имею инкакого отношения. В то время я по творческой командировке</w:t>
        <w:br/>
        <w:t>находилоя в Москве. Завершая вместе с режиссером Кадыром</w:t>
        <w:br/>
        <w:t>Жетрисбаевым фильм Дулата Исабекова “Жусан ииси” - “Аромат жусана”,</w:t>
        <w:br/>
        <w:t>мы с ним тоғда с головой ушли в работу. Тот факт, чго письмо было</w:t>
        <w:br/>
        <w:t>опубликовано р под ним стояла моя фамилия, Я узнап только по присзду в</w:t>
        <w:br/>
        <w:t>Алма-Ату. Я тут же, по этому поводу написал письмо-протест Г.Колбиву ав</w:t>
        <w:br/>
        <w:t>Центральный комитет. Но представители партократий, осудившие</w:t>
        <w:br/>
        <w:t>безвинную молодежь прикрываясь нашими именами, отказались</w:t>
        <w:br/>
        <w:t>обнародывать мәсе инсьмо протестом. И потом, вплоть дә сегодияшнего дня,</w:t>
        <w:br/>
        <w:t>строго следил за тем, чтобы я ни в коем случае не вмешивалея в эту</w:t>
        <w:br/>
        <w:t>ароблему.</w:t>
      </w:r>
    </w:p>
    <w:p>
      <w:r>
        <w:t>(Из выступления перед молодежь</w:t>
        <w:br/>
        <w:t>города Алма-Аты, 12 января, 1990 г, Конституциялық сот</w:t>
        <w:br/>
        <w:t>материалдарынан)</w:t>
        <w:br/>
        <w:t>ЖҰБАН МОЛДАҒАЛИЕВ:</w:t>
        <w:br/>
        <w:t>«МЕН-</w:t>
        <w:br/>
        <w:t>ҚАЗАҚПЫН»</w:t>
        <w:br/>
        <w:t>.“Естігенімдей, өрт сөндіруші машиналарды - су атқылағышты,</w:t>
        <w:br/>
        <w:t>айбарлы иттерді, көп қатпарлы резеңке тоқпақтарды сұрқия арандатудың</w:t>
        <w:br/>
        <w:t>құрбаны болған жас жігіттер мең қыздарға қарсы ойланбастан шұғыл ала</w:t>
        <w:br/>
        <w:t>жүргізуді қостаймын десем, онда өз арымның айдында, сіздердің</w:t>
        <w:br/>
        <w:t>барлықтарыңыздың алдарыңызда ақ-адал болмас едім. Мені мына мәселелер</w:t>
        <w:br/>
        <w:t>толғандырады: өкімет органдары тәртіпті қалпына келтіруге көмек</w:t>
        <w:br/>
        <w:t>288-</w:t>
        <w:br/>
        <w:t>“ортасына барып сөйлеймін” дедім. Ондағылар: “Байқаңыз, әр түрлі жағдай</w:t>
        <w:br/>
        <w:t>болуы мүмкін”, деді. Мен: “Фатшистен қорықпағанда, өз балаларымнан</w:t>
        <w:br/>
        <w:t>қорқамын ба?” дедім.</w:t>
        <w:br/>
        <w:t>- Ниеттеріңнен айналайын, халқыңды, еліңді сүйген жүректеріңнен</w:t>
        <w:br/>
        <w:t>айналайын. Сендердің айтқандарың болады. Оған менің титтей де күмәнім</w:t>
        <w:br/>
        <w:t>жоқ. Мына жерде талай асыл, жүрегі пәк ағаларыңның қаны төгілген.</w:t>
        <w:br/>
        <w:t>Отанына адал еңбек етіп жатқан ағаларыңа залалдарың тиіп кетпесін.</w:t>
        <w:br/>
        <w:t>“Осылар жасап жатыр ғой” деген сөзге қалып, оларды жәбірлемесін дедім</w:t>
        <w:br/>
        <w:t>жастарға. Сонда жастар:</w:t>
        <w:br/>
        <w:t>- Апа, ана үлкен радиомен айтыңызшы, - деді.</w:t>
        <w:br/>
        <w:t>Менен кейін Қ.Мұхамеджанов сөйледі...</w:t>
        <w:br/>
        <w:t>Ал, енді сіздердің газетте жарияланған материалдағы мәселеге</w:t>
        <w:br/>
        <w:t>келсек, ол - өтірік. Өз ойымдағыны тап басып айтып, халқым тпулап</w:t>
        <w:br/>
        <w:t>жатқанда, қалай мен мынаны құрт деп қол қоюым мүмкін? Сонда, менің кім</w:t>
        <w:br/>
        <w:t>болғаным?</w:t>
        <w:br/>
        <w:t>Керісінше, мен алаңға шыққан жастарға қамқор болып жүрдім ғой.</w:t>
        <w:br/>
        <w:t>Алаңда сөйлегеннен 3 күн өткен соң маған бір адам телефон соқты. “Сізді</w:t>
        <w:br/>
        <w:t>асып қою керек” деді. Кім екенін білмедім. “Мен алаңда өлген жастардан</w:t>
        <w:br/>
        <w:t>артық емеспін. Аспақ түгілі, атып жіберсең де ризамын” дедім. Сосын, менің</w:t>
        <w:br/>
        <w:t>артыма алты ай бойы адам салып қойды.</w:t>
        <w:br/>
        <w:t>Ал, жеке өз басыма келсем, Кеңес заманынан жамандық көрген</w:t>
        <w:br/>
        <w:t>жоқпын. Шығармашылық өмірім сол заманда өтті. Кеңес кезінде алған атақ-</w:t>
        <w:br/>
        <w:t>абыройым да аз емес. Бұған қарап мені тәуелсіздікке риза емес екен деген ой</w:t>
        <w:br/>
        <w:t>тумауы керек. Егемендікке жетер ештеңе жоқ. Сондықтан, айналдырған аз</w:t>
        <w:br/>
        <w:t>қазақ бір-бірімізді көзге шұқымай, осы тіршілігімізге шүкіршілік еткеніміз</w:t>
        <w:br/>
        <w:t>жөн шығар.</w:t>
        <w:br/>
        <w:t>(«Жас алаш», 27 қыркүйек, 2000 жыл)</w:t>
        <w:br/>
        <w:t>МҰХТАР ШАХАНОВ:</w:t>
        <w:br/>
        <w:t>«ЖЕЛТОҚСАН КӨТЕРІЛІСІНЕ</w:t>
        <w:br/>
        <w:t>ЖАҢА КӨЗҚАРАС ҚАЖЕТ»</w:t>
        <w:br/>
        <w:t>ҚР Парламентінің Мәжілісінде жасалған</w:t>
        <w:br/>
        <w:t>депутаттық мәлімдеме</w:t>
        <w:br/>
        <w:t>ДЕПУТАТ МЫРЗАЛАР!</w:t>
      </w:r>
    </w:p>
    <w:p>
      <w:r>
        <w:t>Кезінде жүллі әлемді дүр сілкіндірген, Кеңестер Одағындағы</w:t>
        <w:br/>
        <w:t>демократиялық қозғалыстардың көшбасшысы атанған 1986 жылғы</w:t>
        <w:br/>
        <w:t>Алматыдағы Желтоқсан көтерілісіне енді екі күзден кейін аттай жиырма</w:t>
        <w:br/>
        <w:t>жыл толмақ. Алаңға бейбіт шерумен шығып, кеңестік тоталитарлық</w:t>
        <w:br/>
        <w:t>294-</w:t>
        <w:br/>
        <w:t>«Тіндер туралы» заңға қазақ тілді азаматтардың мүдделерін қорғайтын</w:t>
        <w:br/>
        <w:t>нақты баптар ұсынған.</w:t>
        <w:br/>
        <w:t>- «Мемлекеттік суверенитет туралы» декларация мен «Мемлекеттік</w:t>
        <w:br/>
        <w:t>тәуелсіздік туралы» заңның, репрессия мен биліктің зорлықшыл саясатының</w:t>
        <w:br/>
        <w:t>салдарынан өз отаныя тастап кетуге мәжбүр болған қазақ халқы жөніндегі</w:t>
        <w:br/>
        <w:t>ережелер. мен басқа да заң жобаларының қабылдануына барынша еңбек</w:t>
        <w:br/>
        <w:t>еткен.</w:t>
        <w:br/>
        <w:t>- Желтоқсан көтерілісін жан-жақты зерттеп, шындығын ашу</w:t>
        <w:br/>
        <w:t>мақсатында арнайы құрылған ҚазССР Жоғарғы Кенесінің Комиссиясының</w:t>
        <w:br/>
        <w:t>мүшесі (ресми емес басшысы), оны күшпен басуға қатысқан лауазымды</w:t>
        <w:br/>
        <w:t>жандардың кінәларын дәлелдеу жүйесін дайындап, саяси-құқықтық</w:t>
        <w:br/>
        <w:t>негіздеме жасақтаған.</w:t>
        <w:br/>
        <w:t>- Қазақстан Парламенті Сенатындағы отаршылдық саясаттың</w:t>
        <w:br/>
        <w:t>құрбандарын ақтау және Қазақстанның тәуелсіздігі үшін күрескен</w:t>
        <w:br/>
        <w:t>азаматтарға қатысты тарихи шындықтың қалпына келуін кешенді түрде</w:t>
        <w:br/>
        <w:t>зерттейтін Комиссияның құрылуына мұрындық болған және сол</w:t>
        <w:br/>
        <w:t>Комиссияның Төрағасы қызметін атқарған.</w:t>
        <w:br/>
        <w:t>- Сабыр Қасымов репрессияға ұшыраған мыңдаған азаматтардың</w:t>
        <w:br/>
        <w:t>ақталуына көмегін тигізген.</w:t>
        <w:br/>
        <w:t>«Қазақстанның еңбек сіңірген қайраткері» атағын алған. Өзінің</w:t>
        <w:br/>
        <w:t>ұлттық көқарасын баспасөз беттерінде. әртүрлі жиналыстарда ашық айтып</w:t>
        <w:br/>
        <w:t>жүрген азамат.</w:t>
        <w:br/>
        <w:t>Сәбетқазы Ақатаев</w:t>
        <w:br/>
        <w:t>Алпысыншы жылдары Одақ астанасында оқып жүрген озық ойлы,</w:t>
        <w:br/>
        <w:t>көзі ашық, көкірегі ояу қазақ студенттерімен бірге «Жас тұлпар» атты қазақ</w:t>
        <w:br/>
        <w:t>жастарының ұйымын құруға қатысты.Табиғатынан ой-өрісі кең, көтерген</w:t>
        <w:br/>
        <w:t>тақырыбын терең толғап, түсіне білетін, саралай, сараптай білетін қасиеті</w:t>
        <w:br/>
        <w:t>«Жас тұлпар» ұйымының өткізіп отыратын семинарларының жұмысының</w:t>
        <w:br/>
        <w:t>ұтымды болуына игі ықпалын тигізді, жастарды әрқашан жігерлендіріп</w:t>
        <w:br/>
        <w:t>отырды.С. Ақатаевты елімізде сегіз қырлы бір сырлы ерекше жаралған</w:t>
        <w:br/>
        <w:t>азамат деп тануына, оның ғалым, әдебиетші, әдебиеттанушы, этнограф,</w:t>
        <w:br/>
        <w:t>тарихшы, философ және саясаткер бола алғандығымен қоса, оның өз ұлтын</w:t>
        <w:br/>
        <w:t>шын сүйе, халқының тәуелсіздік жолындағы бойындағы Жаратқан</w:t>
        <w:br/>
        <w:t>сыйлаған мол қасиетін бере білгеніне байланысты.Қазақ халқының рухани</w:t>
        <w:br/>
        <w:t>мұрасына қосқан үлесі, соңына қалдырып кеткен «Қазақтардың өміртану</w:t>
        <w:br/>
        <w:t>синкретизмі», «Күн мен көлеңке», «Інжу-маржан», «Тышқан жылғы</w:t>
        <w:br/>
        <w:t>қырғын», тағы басқа да көптеген ғылыми-зерттеу мақалалары мен</w:t>
        <w:br/>
        <w:t>көсемсөздері. Қазақстанда қазақ балалар бақшасы мен мектептерін көбейту</w:t>
        <w:br/>
        <w:t>мәселесін көтерген кезде бесенділік таңытып, қазақ жазушылары мен</w:t>
        <w:br/>
        <w:t>журналистерінің ықпалымен Алматы қаласында 80-шы жылдың аяғында</w:t>
        <w:br/>
        <w:t>-97-</w:t>
      </w:r>
    </w:p>
    <w:p>
      <w:r>
        <w:t>өз бауырларын оққа байлан берген Камалиденов пен Елемесовтердің</w:t>
        <w:br/>
        <w:t>сөздерін де өз құлағыммен естідім.</w:t>
        <w:br/>
        <w:t>«Қазақта: “Қашқан жауға қатын да батыр” деген сөз бар.</w:t>
        <w:br/>
        <w:t>Солдаттардың темір күрегі мен қақаған аязда суық сумен атқылағанына</w:t>
        <w:br/>
        <w:t>төтеп бере алмай, жан сауғалап, алаңнан түнімен қуалап ұстап, ол - ол ма;</w:t>
        <w:br/>
        <w:t>жастау қазақ көрінсе бас салып қамап, оларға білгендеріңізді</w:t>
        <w:br/>
        <w:t>істегендеріңізді сол таяққа жығылған жастар, олардың ата-аналары, қала</w:t>
        <w:br/>
        <w:t>берді, бүкіл халқы ұмыта ма?.. Өз ұлдарына осынша зәбір көрсеткен біздің</w:t>
        <w:br/>
        <w:t>елдің ұлы держава екені рас болса, оның ұлылығы қайда? Кең пейілі, биік</w:t>
        <w:br/>
        <w:t>рухы қайда! Бұдан кейін біз енді кімге сенеміз!</w:t>
        <w:br/>
        <w:t>«Сізге айтайын Деген соңғы ұсынысым мынау, жолдас Колбин. Сіз</w:t>
        <w:br/>
        <w:t>қасыцызға күзет алмай, менімен бірге көшеге шығуыңызды өтінер едім,</w:t>
        <w:br/>
        <w:t>қазақтар көп жүретін жерлермен тек менімен ғана жүруіңізді қалар едім.</w:t>
        <w:br/>
        <w:t>Сіздер “ұлтшыл” деп ойлайтын қазақтардың ең болмаса біреуі сіздің</w:t>
        <w:br/>
        <w:t>мандайыңызға шертетін болса, мен тап сол жерде үстіме бензин құйып, өз-</w:t>
        <w:br/>
        <w:t>өзімді өртеп жіберемін. Әлгі вөзге сенетін болсаңыз, жүріңіз бірге!</w:t>
        <w:br/>
        <w:t>«Қазақстанның Орталық Комитетінде, сізден бұрын 12 хатшы болды.</w:t>
        <w:br/>
        <w:t>Солардың ішінен қазақ халқының есінде қалғаны тек -- Мирзоян. Өйткені,</w:t>
        <w:br/>
        <w:t>ол Голоцекнинің геноцидінен болған ашаршылықты тоқтатты, қазақ халқын</w:t>
        <w:br/>
        <w:t>құрып кетуден аман алып қалды. Сонымен, қатар, ол қазақ халқының</w:t>
        <w:br/>
        <w:t>тарихын зерттеді, оны ежелгі дербес ұлт деп сыйлады. Ал, сіз ше?..</w:t>
        <w:br/>
        <w:t>Алматыға келісімен: “бір жылда қазақ тілін үйреніп, басқаларға үлгі</w:t>
        <w:br/>
        <w:t>боламын” деп, бүкіл Қазақстанға жар салдыңыз. Сол уәдеңіз қайда!</w:t>
        <w:br/>
        <w:t>Келгеніңізге 1,25 жыл болды. Осы уақыт ішінде қазақ халқының, ең болмаса,</w:t>
        <w:br/>
        <w:t>басқалармен терезесі тең тұратыңдай не істедіңіз? Оларды “ұлтшыл” деп</w:t>
        <w:br/>
        <w:t>айыптап, балаларын. аланда қырып-жойғаннан басқа не нәрсені төңкеріп</w:t>
        <w:br/>
        <w:t>тастадлыңыз?.. Қазақ халқы сізді, Голошекин секілді тек жаман жағынан еске</w:t>
        <w:br/>
        <w:t>алатып болады...</w:t>
        <w:br/>
        <w:t>(1987 мсылы 27 мамырда әткен Қазақстан Жазушылар одағының</w:t>
        <w:br/>
        <w:t>пленумына қатысқан Г.Колбинге және оның қабылдауында болғанда</w:t>
        <w:br/>
        <w:t>айтқан сөзінен)</w:t>
        <w:br/>
        <w:t>БЕЙБІТ ҚОЙШЫБАЕВ:</w:t>
        <w:br/>
        <w:t>"АҚИҚАТТАН АТТАЙ</w:t>
        <w:br/>
        <w:t>АЛМАЙМЫЗ"</w:t>
        <w:br/>
        <w:t>-Адамгершілік тұрғысынан келсек, біз ешуақытта да 17-20 жастағы</w:t>
        <w:br/>
        <w:t>біздің балаларымызға, қыздарымыз бен жігіттерімізге қарсы таяқ, сөпер</w:t>
        <w:br/>
        <w:t>күректерін, водомет, түтіндету құтыларын жұмсаған. сондай-ак құтырған</w:t>
        <w:br/>
        <w:t>иттерді айдап салғап жекелеген әскери қызметшілердің қылықтарын ақтай</w:t>
        <w:br/>
        <w:t>алмаймыз.</w:t>
        <w:br/>
        <w:t>29-</w:t>
        <w:br/>
        <w:t>керсетуге шақырғандардың және жуасытушы құралдармен</w:t>
        <w:br/>
        <w:t>қаруланғандардың барлығы етегіне намаз оқыған интернационалист екеніне</w:t>
        <w:br/>
        <w:t>біздің көзіміз жете ме? Олардың арасында тәртіпсіздікке қатысушыларды</w:t>
        <w:br/>
        <w:t>ызаландырып, ашындыру үшін жағдайды пайдаланған және соның</w:t>
        <w:br/>
        <w:t>салдарынан ұлтаралық алауыздықты қоздырған жаны Да, қолы да таза емес</w:t>
        <w:br/>
        <w:t>адам болмады ма екен?! Көзімен көргендердің айтқанындай, 17-18 жастағы</w:t>
        <w:br/>
        <w:t>қыздарды шашынан сүйреп сабаған солар емес пе екең? Ақырында, сонан</w:t>
        <w:br/>
        <w:t>кейінгі күндері қалалық транспортта, көшелерде және басқа қоғамдық</w:t>
        <w:br/>
        <w:t>орындарда тіл тигізу мен қоқан-лоққы жасау солардан шығып отырған жоқ</w:t>
        <w:br/>
        <w:t>па екен? Мен сондай ұят ақиға және оның артынша не болғанын естігенде,</w:t>
        <w:br/>
        <w:t>жасырып қайтейін, осы күнге дейін өмір сүргеніме өкіндім. Иә, мен кез</w:t>
        <w:br/>
        <w:t>келген қоғамға қарсы бой көрсетулерді түбірінен қиып отыруды толық</w:t>
        <w:br/>
        <w:t>жақтаймын, өйткені демократия -- анархия емес. Солай болғанмен де, тіпті</w:t>
      </w:r>
    </w:p>
    <w:p>
      <w:r>
        <w:t>кінәлілерді де оған деген сенімнен айырмау керек. Біз -- олардың</w:t>
        <w:br/>
        <w:t>жасағанына ғана емес, соңдай-ақ олардың азаматтық болашағы үшін де</w:t>
        <w:br/>
        <w:t>жауаптымыз,</w:t>
        <w:br/>
        <w:t>«Қазір басқаша жағдай орнады. Республикада ұлттық арасалмақ</w:t>
        <w:br/>
        <w:t>өзгерді. Бұның өзі тыңдағы көп жерде қазақ мектебінің саңы күрт кеміп</w:t>
        <w:br/>
        <w:t>кетуіне әкеп соқты, ал қалалардағы істің жайын айтпаса да болады. Тіпті</w:t>
        <w:br/>
        <w:t>Алматыдағы қазақ мектептерінің саны, егер қателеспесем, екеу не үшеу. Ал,</w:t>
        <w:br/>
        <w:t>балалар бақшасының мәселесі бұдан да өткір. Және де ана тілін меңгеру дәл</w:t>
        <w:br/>
        <w:t>осы балалар бақшасынан басталатыны бізге белгілі. Кейбір қазақ ауылдары,</w:t>
        <w:br/>
        <w:t>тіпті кей жердегі аудан орталықтарының әлеуметтік жағдайлары тең емес.</w:t>
        <w:br/>
        <w:t>Тыңда - әдемі жаңа үйлер, ал бұларда - тоқал тамдар, оларда - асфальт</w:t>
        <w:br/>
        <w:t>жолдар, ал бұларда- бабаларынан қалған баяғы керуен жолы.</w:t>
        <w:br/>
        <w:t>Соңғы айтарым. Кейде тіпті басшы жолдастардың қазақ жастарының</w:t>
        <w:br/>
        <w:t>Республика жоғары оқу орыңдарындағы (ЖОО) саны, айталық, орыс</w:t>
        <w:br/>
        <w:t>студенттерінен көп екен дегені кінәлағандай, тиісті министрлікке</w:t>
        <w:br/>
        <w:t>ескерткендей естіледі. Ал, олар Қазақстанда көп болмағанда, қайда болмақ?</w:t>
        <w:br/>
        <w:t>СПарасат”, 1990 жыл, 1У9, 2-бет. Жұбан Молдағалиевтің 1986</w:t>
        <w:br/>
        <w:t>жылы желтоқсанның 31-інде Қазақстан Жазушылар Одағында</w:t>
        <w:br/>
        <w:t>Қазақстан Компартиясы Орталық Комитетінің бірінші хатшысы</w:t>
        <w:br/>
        <w:t>Т.В.Колбинмен кездесудегі сөзі)</w:t>
        <w:br/>
        <w:t>САФУАН ШАЙМЕРДЕНОВ: “АЛАСАПЫРАНДА АДАСПАУ -</w:t>
        <w:br/>
        <w:t>ПАРЫЗ"</w:t>
        <w:br/>
        <w:t>- Мен жазушы ретіңде сол шеруге қатыссам да жарасатын еді. Бірақ</w:t>
        <w:br/>
        <w:t>бейхабар қалып, оған кездейсоқ жолықтым... Бірақ бәрін өз көзіммен көрдім,</w:t>
        <w:br/>
        <w:t>-%9-</w:t>
        <w:br/>
        <w:t>Кеңес Нұрпейіс</w:t>
        <w:br/>
        <w:t>Ол алғашқылардың бірі болып ХХ ғасырдың бас кезінде үлт-азаттық</w:t>
        <w:br/>
        <w:t>қозғалыс тарихын, оның ішінде 1917 жылы Ақпан және Қазан</w:t>
        <w:br/>
        <w:t>революциялары мен Алаш жетекшілік еткен Қазақ Автономиясының</w:t>
        <w:br/>
        <w:t>тарихын обьективтік тұрғыдан зерітеу мәселесін көтерді. Осының</w:t>
        <w:br/>
        <w:t>нәтижесінде «Алаш һәм Алашорда» атты монографиясын жариялады.</w:t>
        <w:br/>
        <w:t>Мұнымен қатар ғалым қазақ интеллигенциясының аса көрнекті әкілдері,</w:t>
        <w:br/>
        <w:t>Алаш қозғалысы көшбасыларының шығармашылық мұрасын зерттейді. Бұл</w:t>
        <w:br/>
        <w:t>жұмыстың жнәтижесінде ойл Х.Досмұхамедовтың, М.Тынышбаевтың,</w:t>
        <w:br/>
        <w:t>Ә.Ермековтің шығармаларын, олар туралы құжаттық материалдарды</w:t>
        <w:br/>
        <w:t>жариялайды. К.Н. Нұрпейіс -- Алаш ұлт-азаттық қозғалысы және «Алаш-</w:t>
        <w:br/>
        <w:t>Орда» Автономиясының тарихын зерттейтін ғылыми мектептің негізін</w:t>
        <w:br/>
        <w:t>салушылардың бірі. Ғалым Т. Рысқұловтың өмірі мен қызметін зерттеуге де,</w:t>
        <w:br/>
        <w:t>шығармаларын жариялауға да зор үлес қосты. Сонымен қатар Е.Б.</w:t>
        <w:br/>
        <w:t>Бекмахановтың өмірі мен қызметі, оны қуғын-сүргінге ұшырату себептері</w:t>
        <w:br/>
        <w:t>туралы жазғандары, Е. Бекмахановтың «Қазақстан ХІХ ғасыр 40</w:t>
        <w:br/>
        <w:t>жылдарында» атты монографиясын талқылаған мәжіліс стенограммасын</w:t>
        <w:br/>
        <w:t>жеке кітап етіп жариялады.</w:t>
        <w:br/>
        <w:t>К.Н.Нұрпейіс жаппай қуғын-сүргін құрбандарының есімін қайтару</w:t>
        <w:br/>
        <w:t>саласында үлкен қоғамдық жұмыс атқарған. Республикалық «Әділет» ерікті</w:t>
        <w:br/>
        <w:t>тарихи-ағарту қоғамы құрылтайшыларының бірі және басқарма мүшесі</w:t>
        <w:br/>
        <w:t>болды.</w:t>
        <w:br/>
        <w:t>1986 жылғы желтоқсан көтерілісін зерттеген әрі аталған тақырыптың</w:t>
        <w:br/>
        <w:t>жарық көруіне ықпал еткен кәсіби тарихшы ғалымдарымыздың бірі.</w:t>
        <w:br/>
        <w:t>Мақсұт Оразай</w:t>
      </w:r>
    </w:p>
    <w:p>
      <w:r>
        <w:t>1976 жылы Оқу министрлігінде істеп жүргенде министрге баянхат</w:t>
        <w:br/>
        <w:t>жазып, «Қазақ тілінен үлгермейтін орыс мектебінің оқушысы! келесі класқа</w:t>
        <w:br/>
        <w:t>көшіріледі», «Орыс тілінен үлгермейтін қазақ мектебінің оқушысы келесі</w:t>
        <w:br/>
        <w:t>класқа көшірілмейді» деген сияқты бірнеше бапты «Емтихан және кластан</w:t>
        <w:br/>
        <w:t>класқа көшіру туралы ЕРЕЖЕ-ден» шығаруды талап етіп, алдыртып</w:t>
        <w:br/>
        <w:t>тастады. 1986 жылы 18 желтоқсанда Брежнев атыңдағы алаңға барып,</w:t>
        <w:br/>
        <w:t>көргені туралы Горбачев, Громыко, Рыжковқа қазақ жастарының</w:t>
        <w:br/>
        <w:t>әрекетіне парасаттылықпен қарауды сұрап, телеграмма жолдады. Қазақ</w:t>
        <w:br/>
        <w:t>кешкі мектептерінің 9-11 сыныптарына орыс тілі мен әдебиеті</w:t>
        <w:br/>
        <w:t>бағдарламасын (1985) және орыс тілі оқулығын (1987), «Қазақ халқының</w:t>
        <w:br/>
        <w:t>салт-дәстүрлері» пәнінің бағдарламасын (1991), сол пәннің 9-шы сыныпқа</w:t>
        <w:br/>
        <w:t>арналған оқу құралын (1994) бірігіп жазған. 1988 жылы (Колбин кезінде) Ғ.</w:t>
        <w:br/>
        <w:t>Мүсірепов атындағы 286 орта мектептің, 1992 жылы Қазақ Тілі мен</w:t>
        <w:br/>
        <w:t>&lt;101-</w:t>
        <w:br/>
        <w:t>Адамгершіліі бар бірде-бір адам жасақшылар қатарына</w:t>
        <w:br/>
        <w:t>қатыстырылған қызметкерлерін арнайы дайындап, қолына қару берген</w:t>
        <w:br/>
        <w:t>кәсіпорындардың кейбір басшыларының істеген әрекеттерімен келісе</w:t>
        <w:br/>
        <w:t>алмайды. Олар қызметкерлерінің қолына таяқ, арматурадан жасалған</w:t>
        <w:br/>
        <w:t>сүймен, қымбат тұратын кабельдің кесіктерін ұстатқан болатың-ды.</w:t>
        <w:br/>
        <w:t>Өкінішке қарай, шындығы сол, көптеген тәртіп сақшылары бұл күндері бір-</w:t>
        <w:br/>
        <w:t>ақ сәтте бағындырушылар мен жазалаушылар рөлін атқарыш келеді.</w:t>
        <w:br/>
        <w:t>Бұл күндердің, оқиға көрсеткендей, барлық қатардағы адамдар біріне-</w:t>
        <w:br/>
        <w:t>бірі мүлдем қарама-қарсы ұғымдардың жігін ажырата алмаған</w:t>
        <w:br/>
        <w:t>интернационализм мен шовинизм, космополитизм ұғымдарын, сондай-ақ</w:t>
        <w:br/>
        <w:t>ұлттық пен ұлтшылдық ұғымдарының бір-бірінен алшақтығын дұрыс</w:t>
        <w:br/>
        <w:t>түсінбеген. Көп адамдардың санасында бұл ұғымдар арасына тәуелсіздік</w:t>
        <w:br/>
        <w:t>белгісі қойыла салған секілді.</w:t>
        <w:br/>
        <w:t>Болған жағдайларға толық тоқталуға қазір мүмкіншілік жоқ, сонда да</w:t>
        <w:br/>
        <w:t>мына бір фактіні есте сақтау мақсатында келтірсек. Бұл - халыққа білім беру</w:t>
        <w:br/>
        <w:t>органдарының жұмысындағы: кемшіліктерге қатысты. Ешкімге де құпия</w:t>
        <w:br/>
        <w:t>емес, орыс тілді мектептерде қазақ тілі формальді түрде жүргізіледі,</w:t>
        <w:br/>
        <w:t>негізінен, қазақ балалары ғана оқиды. Басқаларының ата-аналары, сондай-ақ</w:t>
        <w:br/>
        <w:t>мұғалімдер де баланың басын «қажет емес» тілмен қатырудың қажеті жоқ</w:t>
        <w:br/>
        <w:t>деп есептейді. Сөйтіп, біз байырғы халықтың тілі мен мәдениетін құрметтеу</w:t>
        <w:br/>
        <w:t>сезімін тәрбиелеуден бас тартамыз.</w:t>
        <w:br/>
        <w:t>(4986 жылдың 25 желтоқсанында өткен 1986 жылғы Желтоқсан</w:t>
        <w:br/>
        <w:t>оқиғаларын талқылауға арналған Қазақ КСР Жоғарғы Кеңесі Президиумы</w:t>
        <w:br/>
        <w:t>аппаратының партия жиналысында сөйлеген сөзінен)</w:t>
        <w:br/>
        <w:t>ӘЗІРБАЙЖАН МӘМБЕТОВ:</w:t>
        <w:br/>
        <w:t>«НӘЗІК ЖҮРЕК, АСҚАҚ РУХ»</w:t>
        <w:br/>
        <w:t>.. Біздің өмірімізде аз қайғы көрген жоқпыз. Ғазизаның 1986 жылғы</w:t>
        <w:br/>
        <w:t>Желтоксан оқиғасы кезінде маған жан тіреніш-тірек болғанын ешуақытта</w:t>
        <w:br/>
        <w:t>ұмыта алмаймын. 1986 жылдың 17 желтоқсанында алаңда болған мен</w:t>
        <w:br/>
        <w:t>басымнан қатты жарақаттандым. Басымды темір күрекпен ұрған солдаттар</w:t>
        <w:br/>
        <w:t>үсті-басым қан-қан болғанына қарамастан, асфальттың үстімен сүйрелеп</w:t>
        <w:br/>
        <w:t>алып келді де, жүк машинасына лақтырып салды. Көп ұзамай мені Орталық</w:t>
        <w:br/>
        <w:t>Комитетке алып келді. Тек 18-і күні таң алдында ғана ауруханаға түстім.</w:t>
        <w:br/>
        <w:t>Желтоқсан оқиғасының шындығы бүгінде жақсы мәлім. Сондықтан да ол</w:t>
        <w:br/>
        <w:t>туралы айтып отырудың қажеті жоқ шығар, Басымның жарығын тікті (бірақ</w:t>
        <w:br/>
        <w:t>әлі күнге дейін ауырады), біршама өзіме-өзім келгендей едім. 22</w:t>
        <w:br/>
        <w:t>желтоқсанда аурухананың қабылдау бөлмесінен ақ халат киген бөтен</w:t>
        <w:br/>
        <w:t>адамдарды көрдім. Бөлім меңгерушісінен: “Бұлар кімдер?” деп сұрадым.</w:t>
      </w:r>
    </w:p>
    <w:p>
      <w:r>
        <w:t>-91-</w:t>
        <w:br/>
        <w:t>перзент көру бақытынан айрылған. Осыдан төрт жыл бұрын Астанадағы</w:t>
        <w:br/>
        <w:t>аудандық және қалалық сот Раушан Өтепбергеноваға жасалған қылмыстық</w:t>
        <w:br/>
        <w:t>тәжірибені толық дәлелдеп шықты. Бірақ, Президент қол қойған "Жаппай</w:t>
        <w:br/>
        <w:t>саяси қуғын-сүргіндер құрбандарын ақтау туралы" заңның 1986 жылғы</w:t>
        <w:br/>
        <w:t>Желтоқсан оқиғасына арналған тармағына сәйкес Өтепбергеноваға</w:t>
        <w:br/>
        <w:t>моральдық зиян шеккені үшін 1,5 миллион теңге ғана төленді. Ал, оған бұл</w:t>
        <w:br/>
        <w:t>науқастан емделуге (тек алғашқы кезекте) 28 мың АҚШ доллары керек скен.</w:t>
        <w:br/>
        <w:t>"Желтоқсан рухы" қоғамдық қозғалысының атынан көмек сұраған</w:t>
        <w:br/>
        <w:t>екі-үш газетте хабарландыру да жарияланды, телеканалдардан да айтылды.</w:t>
        <w:br/>
        <w:t>Кейбір байларға да өтініш жасадық. Бәрі Де осыншама байлықты өз</w:t>
        <w:br/>
        <w:t>табанақы, маңдай терімен тапқандай селт еткен жоқ.</w:t>
        <w:br/>
        <w:t>Желтоқсан қайраткерлеріне моральдық зиян шеккені үшін бір-ақ рет</w:t>
        <w:br/>
        <w:t>төленетін өтемақы да қазір тоқтап тұр. Тағы да соттар арасындағы</w:t>
        <w:br/>
        <w:t>коррупция бой көрсетпей қалған жоқ. "Мен саған мұнша ақшаға үкім</w:t>
        <w:br/>
        <w:t>шығарып беремін, бірақ жартысын маған жең ұшынан қайтарасың". Сот</w:t>
        <w:br/>
        <w:t>сапасындағы кейбір ағайындар осындай ұсынысты ештеңеден сескенбей,</w:t>
        <w:br/>
        <w:t>ашық түрде айтқанын маған бірнеше желтоқсаншылар куәлік етті.</w:t>
        <w:br/>
        <w:t>Сондықтан соттар белгілеген өтемақылар да ор қилы: 250 мыңнан 10</w:t>
        <w:br/>
        <w:t>миллионға дейін. Жемқорлығы әйгіленіп, қаншама сот қайраткерлері</w:t>
        <w:br/>
        <w:t>жұмыстан босап жатқанда "ебін тауып екі асау" мүддесі салтанат құруда.</w:t>
        <w:br/>
        <w:t>Елбасымыз "Егемендік қарлығаштары" деп атаған Желтоқсан</w:t>
        <w:br/>
        <w:t>көтерілісіне қатысып, денсаулығынан айрылған, мүгедек болып қалған, күні</w:t>
        <w:br/>
        <w:t>бүгінге дейін үйсіз, күйсіз жүрген адамдарға республика Үкіметі жағынан,</w:t>
        <w:br/>
        <w:t>Денсаулық сақтау, Еңбек және әлеуметтік қорғау министрліктері тарапынан</w:t>
        <w:br/>
        <w:t>жаңа көзқарас керек. Бәлкім, бұл жөнінде жаңа заң әзірлеу қажет болар.</w:t>
        <w:br/>
        <w:t>(Астана, 8 желтоқсан, 2004 жыл)</w:t>
        <w:br/>
        <w:t>Сабыр Қасымов</w:t>
        <w:br/>
        <w:t>1986 жылдан бастап ұлттық бағыттағы саяси, құқық қорғау</w:t>
        <w:br/>
        <w:t>жұмыстарына араласады:</w:t>
        <w:br/>
        <w:t>- Қазақ ССР Жоғарғы Кеңесі Президиумының Компартия мен</w:t>
        <w:br/>
        <w:t>Үкіметтің ауылшаруашылығын күштеп коллективтендіру, байлар мен</w:t>
        <w:br/>
        <w:t>кулактарды тәркілеу, миллиондаған халықты ашаршылыққа алып келген</w:t>
        <w:br/>
        <w:t>«кіші октябрь» науқанын жүзеге асырған шешемдерін қайта қарауға</w:t>
        <w:br/>
        <w:t>арналған Комиссиясының хатшысы;</w:t>
        <w:br/>
        <w:t>- Қазақстан Компартиясының Орталық комитетінде қызмет істеп</w:t>
        <w:br/>
        <w:t>жүрген кезінде (1988-1990) қазақ тіліндегі балалар - бақшаларының,</w:t>
        <w:br/>
        <w:t>мектептердің ашылуына ат салысқан, қазқ тілінің мемлекеттік дәреже</w:t>
        <w:br/>
        <w:t>алуына арналған мақалалар, жазын, жиындар ұйымдастырған, алғашқы</w:t>
        <w:br/>
        <w:t>-9%-</w:t>
        <w:br/>
        <w:t>көлденең тартып, жергілікті қазақ әліппесін кирилицаға көшірді. Қытайдағы,</w:t>
        <w:br/>
        <w:t>Монғолиядағы және Қазақстан қазақтарын . қосатын саясат жүргізетін</w:t>
        <w:br/>
        <w:t>ұлтшыл, оңшыл, өте қауіпті элемент(ғұнсур) деген айып тағып, 1958-1961</w:t>
        <w:br/>
        <w:t>бостандықтан айырып, енбекпен түзету лагеріне жіберілді. Еңбекпен түзету</w:t>
        <w:br/>
        <w:t>“лагерінен босаған соң атажұрты Қазақстаңга келді. Өз атажұртында, қытай</w:t>
        <w:br/>
        <w:t>жансызы Деп, үнемі Мемлекеттік Қаупісіздік мекеменің бақылауында</w:t>
        <w:br/>
        <w:t>болды. 1986 жылғы Желтоқсан көтерілісі кезіңде үш күн ұдайы тергеу</w:t>
      </w:r>
    </w:p>
    <w:p>
      <w:r>
        <w:t>сұрақтарына. жауап беріп, үйі біраз уақытқа дейін бақылауда болды. Осы</w:t>
        <w:br/>
        <w:t>Желтоқсан оқиғасы туралы шындықты жазып, Веңгрия, Чехия, АҚШ- қа</w:t>
        <w:br/>
        <w:t>жіберіп, бүкіл әлемге жариялауды іске асырды. 1989-1991 жылдары</w:t>
        <w:br/>
        <w:t>Сәбетқазы Ақатаевпен бірге қырғыз, өзбек, түрікмен. әзербайжан, тәжік</w:t>
        <w:br/>
        <w:t>және қазақ халқының ұлтжанды азаматтарымен кездесулер өткізіп(Алматы</w:t>
        <w:br/>
        <w:t>мен Бішкек қалаларында) «Орта Азиялық Одақ» құру мәселесімен біраз</w:t>
        <w:br/>
        <w:t>айналысқан. Қазақстандағы «Азат» қозғалысын құруға белсене араласып,</w:t>
        <w:br/>
        <w:t>кейіннен «Алаш» партиясын құрушғылардың бірі болды.</w:t>
        <w:br/>
        <w:t>Хасен Қалибекұлы Оралтай</w:t>
        <w:br/>
        <w:t>1939 жылы сәуірдің 4-і күні Шығыс Түркістанның (Шыңжанның)</w:t>
        <w:br/>
        <w:t>Қызылөзен әңірінде өмірге келген. Жастық шағын Қытайдың Шыңжаң</w:t>
        <w:br/>
        <w:t>өлкесі Сауан ауданында өткізіп, алғаш сол жерде ауыл молдасыңан сауатын</w:t>
        <w:br/>
        <w:t>ашқан.</w:t>
        <w:br/>
        <w:t>Белгілі қоғам қайраткері, журналист,лублицист, қазақ</w:t>
        <w:br/>
        <w:t>диаспорасының көрнекті өкілі. Әкесі Қалибек Райымбекұлы 1940-49 ж.</w:t>
        <w:br/>
        <w:t>Шығыс Түркістандағы (Шыңжандағы) ұлт-азаттық қозғалысында 4-партизан</w:t>
        <w:br/>
        <w:t>жасағының бастығы және Сауан ауданы әкімі қызметтерін атқарған.</w:t>
        <w:br/>
        <w:t>1949 ж. Қытай Компартиясы билікке келісімен Қалибек өзінің</w:t>
        <w:br/>
        <w:t>отбасын және қол астындағы қазақтардың бір тобын бастап Гималай тауы</w:t>
        <w:br/>
        <w:t>арқылы Үндістанға өтіп, одан 1954 ж.Түркияға барған.</w:t>
        <w:br/>
        <w:t>Х.Оралтай еңбек жолын Түркияда түрік және ағылшын тілдерін</w:t>
        <w:br/>
        <w:t>үйреніп, журналист болудан бастады. Түркиядағы газет-журналдарға</w:t>
        <w:br/>
        <w:t>мақалалар жариялап, қазақ халқының ұлттық болмысын, өзіндік мәдениеті</w:t>
        <w:br/>
        <w:t>мен тарихын түрік.оқырмандарына таныстырды. 1968-1995 ж аралығында ол</w:t>
        <w:br/>
        <w:t>Германияның Мюнхен қаласында орваласқан халықаралық “Азаттық”</w:t>
        <w:br/>
        <w:t>радиосында қазақ бөлімінің қызметкері, редакторы, қазақ бөлімінің</w:t>
        <w:br/>
        <w:t>директоры қызметтерін істеді. 1986 ж. Алматыда орын алған Желтоқсан</w:t>
        <w:br/>
        <w:t>көтерілісі, Алашорда үкіметінің құрылған күнін және қазақ халқының</w:t>
        <w:br/>
        <w:t>азаттық жолыңда құрбан болған ұлы тұлғалардың атаулы күндерін өзі</w:t>
        <w:br/>
        <w:t>зейнетке шыққанға дейін «Азаттық» радиосынан атап өтіп, ұлттық</w:t>
        <w:br/>
        <w:t>тәуелсіздік сананы қалыптастыруға үлес қосты. 1995 жылдың екінші</w:t>
        <w:br/>
        <w:t>жартысынан Х.Оралтай ақсақал Германияның. Мюнхен қаласына жақын</w:t>
        <w:br/>
        <w:t>Зорнединг деген бір ауданда тұрады.</w:t>
        <w:br/>
        <w:t>-99-</w:t>
        <w:br/>
        <w:t>әдебиетін тереңдете оқытатын республикалық интернат-мектептің</w:t>
        <w:br/>
        <w:t>директоры кезінде сол мектептердегі іс жүргізуді қазақ тіліне көшірді. 1990</w:t>
        <w:br/>
        <w:t>ж. «Келешек қазақ мектебінің концепциясы» деген еңбегінде мектепті ғана</w:t>
        <w:br/>
        <w:t>емес, мемлекет құруды қазақ халқының салт-дәстүрлері негізінде, оларды</w:t>
        <w:br/>
        <w:t>әлем халықтарының озық салт-дәстүрлерімен ұштастыра жүргізу керек</w:t>
        <w:br/>
        <w:t>деген тұжырым айтты. 2001 жылдан бастап саяси акцияларға араласты.</w:t>
        <w:br/>
        <w:t>Қазақстан-Өзбекстан шекарасы туралы, «Қазақстан демократиялық</w:t>
        <w:br/>
        <w:t>таңдауы» (Ғ.Жақиянов), «Қазақстан ұлт патриоттары» (Д. Нұрахмет), «Ұлт</w:t>
        <w:br/>
        <w:t>тағдыры» (Д. Көшім), «Ел болашағы» (Б. Әріпов) деген қозғалыстардың</w:t>
        <w:br/>
        <w:t>құрылтай жиналыстарына, митинг, пикет т.б. жұмыстарына атсалысты.</w:t>
        <w:br/>
        <w:t>2001 жылы «Ғуманистжк манифест», «Қазақстан туманистерінің</w:t>
        <w:br/>
        <w:t>бағдарламасы» атты еңбектер жазып, Қазақстанда гуманизм идеяларын</w:t>
        <w:br/>
        <w:t>көтерді. «РУХ» клубының жетекшісі. «Қазақ кодексі» Деген еңбегінде</w:t>
        <w:br/>
        <w:t>қазақтарды құлдық психологиядан арылту мәселесін көтерді. 2003 жылы</w:t>
        <w:br/>
        <w:t>Қазақстанның орыс газеттері қалалардың аттарын бұрмалап, отаршылдық</w:t>
        <w:br/>
        <w:t>кездегідей жазуды қайта бастады. 2004 жылы «Алматы» сөзін «Алма-Ата»</w:t>
        <w:br/>
        <w:t>деп жазғаны үшін «АИФ» газетін сотқа беріп, жеңіп шықты.</w:t>
        <w:br/>
        <w:t>Молдағали Матқан</w:t>
      </w:r>
    </w:p>
    <w:p>
      <w:r>
        <w:t>1986 жылғы Желтоқсан ұлт-азаттық көтерілісі кезінде жастардың</w:t>
        <w:br/>
        <w:t>басы-қасында болып, бейбітшіл күнәсіз жастарды озбыр, қанішер билік</w:t>
        <w:br/>
        <w:t>ұйымдастырған жаппай қырудан қайткенде Де қорғап қалу үшін, сол</w:t>
        <w:br/>
        <w:t>жастардың амандығы үшін жанталасып жүріп арашаға түскеніне</w:t>
        <w:br/>
        <w:t>байланысты шектен шыққан, өлшеусіз қуғын-сүргінде жапа шекті.</w:t>
        <w:br/>
        <w:t>Ол: «Мемлекет үшін ең үлкен байлық -- адам болса, ал жастар үшін</w:t>
        <w:br/>
        <w:t>жанкешті күрес -- күрестердің ең ұлысы, әрі ең аса орасан зор бақыт» деп,</w:t>
        <w:br/>
        <w:t>1990 жылдан 123 үйсіз, оралман қазақ проблемасын шешуде аса айрықша</w:t>
        <w:br/>
        <w:t>сүбелі үлес қасты.</w:t>
        <w:br/>
        <w:t>Молдағали 1994 ж. Ақмолада Сейфуллин атындағы драма театрында</w:t>
        <w:br/>
        <w:t>шекаралас 5 облыстың делегаттары мен 5 шетелдік мұсылман елшілерін</w:t>
        <w:br/>
        <w:t>жұмылдырған жетім-тастанды балалардың Халықаралық сүндет тойын</w:t>
        <w:br/>
        <w:t>ұйымдастырды. Сондай-ақ, Абайдың 150 жылдығында: М.Әуезовтың 100</w:t>
        <w:br/>
        <w:t>жылдығында: «Мұхтар елі жұтамасын! Мұхтар жүрген ізбенен!»,</w:t>
        <w:br/>
        <w:t>Қ.Сәтбаевтың 100 жылдығында: «Қаныштан асқан ғалым жоқ! Абайдан</w:t>
        <w:br/>
        <w:t>асқан адал жоқ!», Түркістанның 1500 жылдығына орай Халықаралық,</w:t>
        <w:br/>
        <w:t>еларалық, қалааралық автожорығын өткізді.</w:t>
        <w:br/>
        <w:t>Молдағалидың тікелей ұйымдастыруымен 1987 ж. Алматыда Хе 86</w:t>
        <w:br/>
        <w:t>Ғ.Мүсірепов атындағы мектеп-гимназияда «Жаңа ғасырда текті Әкенің</w:t>
        <w:br/>
        <w:t>ұтқыр ықпалы мен рөлі». 1992 ж. ҰҒ Академиясында «Анасыз -- бала жоқ,</w:t>
        <w:br/>
        <w:t>Баласыз --- қоғам жоқ!», 1995 ж. Республикалық оқушылар сарайында</w:t>
        <w:br/>
        <w:t>-102-</w:t>
        <w:br/>
        <w:t>22-ге тарта қазақ мектебі(ішінде аралас мектептер де бар) мен 10 шақты</w:t>
        <w:br/>
        <w:t>қазақ балабақшаларының ашылуына үлес қосты.</w:t>
        <w:br/>
        <w:t>1987 жылдың 7 қаңтарынан бастап, Желтоқсан оқиғасының</w:t>
        <w:br/>
        <w:t>шындығын бүкіл әлемге жеткізу мәселесімен айланысты. Осы қанды</w:t>
        <w:br/>
        <w:t>оқиғаның бетін ашатын мәтін әзірлеп, оны арнайы пленкаға түсіріп,</w:t>
        <w:br/>
        <w:t>Африка, Қытай, Америка және Венгрия елдеріне жіберді. Мажарстандық</w:t>
        <w:br/>
        <w:t>Иштван Қоңырдың көмегімен сол мәтін Европа еліне таралып, Желтоқсан</w:t>
        <w:br/>
        <w:t>оқиғасының шындығы бүкіл әлемге жайылды. Ол -- бүгінгі Тәуелсіз</w:t>
        <w:br/>
        <w:t>Қазақстанның орнауына өз идеяларымен, күрескерлік қабылетімен, күрескер</w:t>
        <w:br/>
        <w:t>тұлға ретінде үлесін қосын кеткен азамат. Ол өзінің көкірегі ояу, көзі ашық</w:t>
        <w:br/>
        <w:t>замандастары мен бірге, кеңес дәуірінде қолға алған ұпттық қозғалыстың</w:t>
        <w:br/>
        <w:t>жылғасы болып табылатын «Азат» қозғалысын, одан кейін Қазақстанның</w:t>
        <w:br/>
        <w:t>Республикалық ұлтың келешегі мен намысын қорғайтын «Алаш»(соңынан</w:t>
        <w:br/>
        <w:t>«Заман-Алаш» аталған) партиясын құрды. Денсаулығы сыр бере бастағанда</w:t>
        <w:br/>
        <w:t>Даналық көрсетіп, осы партияның тізгінін сенімді шәкіртіне өз қолынан</w:t>
        <w:br/>
        <w:t>тапсырып кеткен. С. Ақатаев бар арманы мен өмірін қазақ халқының</w:t>
        <w:br/>
        <w:t>келешегіне арнаған. Бір сөзінде айтқан екен: - «Ең асқақ арманым --</w:t>
        <w:br/>
        <w:t>Қазақстаным әлемдік қарым-қатынаста озіне тиісті мәртебелі орнын алса.</w:t>
        <w:br/>
        <w:t>Сол шырайлы күн, бір күн болса да ертерек туса екен деп талпынамын,</w:t>
        <w:br/>
        <w:t>аңсаймын. Сол күңді керемін бе деп ерте тұрамын».</w:t>
        <w:br/>
        <w:t>Жағда Бабалықұлы</w:t>
        <w:br/>
        <w:t>1917 жылы 21 қарашада ҚХР, СҰАР-ы, Іле Қазақ автономиялы</w:t>
        <w:br/>
        <w:t>облысы, Тарбағатай аймағы, Толы ауданы, Ұты-Құжырты тауында дүниеге</w:t>
        <w:br/>
        <w:t>келген. Мектепті Тарбағатай аймағының орталығы Шәуешек қаласында</w:t>
        <w:br/>
        <w:t>бітіріп, Үрімші қаласындағы «Шың-Жан-Шөян» институтында оқыған.1944-</w:t>
        <w:br/>
        <w:t>1945 жылдары ұлт-азаттық ұйымының жұмысына қатынасқаны үшін «Туфи-</w:t>
        <w:br/>
        <w:t>бандит» атанып абақтыға қамалған. 1945-1949 жылдары Шығыс Түркістан</w:t>
        <w:br/>
        <w:t>республикасының ұлт-азаттақ армиясының қатарында подполковник</w:t>
        <w:br/>
        <w:t>шенімен де әртүрлі дәрежелі қызмет атқарып, Басштабтың саяси басқарма</w:t>
        <w:br/>
        <w:t>бастығының орынбасарына дейін көтерілген. Гоминдан армиясына қарсы 23</w:t>
        <w:br/>
        <w:t>ұрысқа қатынасып, үш рет жараланған(1947 жылы 8 ай әскери түрмеде</w:t>
      </w:r>
    </w:p>
    <w:p>
      <w:r>
        <w:t>қамауда болған).1950-1958 жылдары Қытай Халық-азаттық армиясы әскери</w:t>
        <w:br/>
        <w:t>сотының орынбасары, Іле Қазақ автономиялы, Тарбағатай аймағының әкімі,</w:t>
        <w:br/>
        <w:t>СҰАР-сы әкіметінің саяси-заң басқарма бастығы, Іле Қазақ автономиялы</w:t>
        <w:br/>
        <w:t>облысының төрағасы болып қызмет істеген кездерінде жергілікті</w:t>
        <w:br/>
        <w:t>қазақтардың әлеуметтік және құқықтық мәселелерін шешу жолында</w:t>
        <w:br/>
        <w:t>табандылық танытып, біраз мәселелердің шешілуіне ықпал жасады.Қытай</w:t>
        <w:br/>
        <w:t>мемлекетінін аз санды ұлт өкілдерінің әліппесін латын әрпіне көшіруінің</w:t>
        <w:br/>
        <w:t>нәтижесінде қытай қазақтарының өзінің ата жұртындағы елінен ажырасып</w:t>
        <w:br/>
        <w:t>қалатынын түсініп, өз мүмкіншілігін пайдаланып, көптеген себептерді</w:t>
        <w:br/>
        <w:t>-9%-</w:t>
        <w:br/>
        <w:t>қитұрқы сауалдар бергені еді. Тіпті балаларымызды да назардан тыс</w:t>
        <w:br/>
        <w:t>қалдырған жоқ, оларды да сұрақтың астына алды. Біздер 37, 50-жылдардағы</w:t>
        <w:br/>
        <w:t>тергеу, сот процестерінің қалай өткені туралы жақсы білеміз. МҚК-нің,</w:t>
        <w:br/>
        <w:t>прокуратураның жауап алу әдістерінен жақсы хабардармыз. Есіктер</w:t>
        <w:br/>
        <w:t>тарсылы, шынында да, адам көңіліне қорқыныш ұялатады екен. Мен</w:t>
        <w:br/>
        <w:t>Ғазизаны, сол кезде жасөспірім балаларымызды аядым. Көрнекті</w:t>
        <w:br/>
        <w:t>композитор, КСРО халық артисі, Мемлекеттік сыйлықтың лауреаты</w:t>
        <w:br/>
        <w:t>Ғазизаға прокуратураға - сырттан қарағанның өзінде өте бір қүпия</w:t>
        <w:br/>
        <w:t>салқындыққа бой алдырған осы бір үйге бару, әрине онша жайлы емес еді.</w:t>
        <w:br/>
        <w:t>Бірақ, рухы мықты, адамгершілігі мол Ғазиза сыр берген жоқ...</w:t>
        <w:br/>
        <w:t>(Қазақ әдебиеті”, 14 ақпан, 1995 жыл)</w:t>
        <w:br/>
        <w:t>РОЗА БАҒЛАНОВА:</w:t>
        <w:br/>
        <w:t>“АЙНАЛДЫРҒАН</w:t>
        <w:br/>
        <w:t>АЗ ҚАЗАҚ</w:t>
        <w:br/>
        <w:t>БІР-БІРІМІЗДІ КӨЗГЕ ШҰҚЫМАЙЫҚ”</w:t>
        <w:br/>
        <w:t>. Қазақтың өрімдей жастары өз тілектерін айтып, алаңға шыққанда,</w:t>
        <w:br/>
        <w:t>сұмның сұмы Горбачевтің шабармандары қыздардың шашынан сүйреп,</w:t>
        <w:br/>
        <w:t>жігіттердің қолын артына қайырып, белден Төмен темір күрекпен ұрып</w:t>
        <w:br/>
        <w:t>жатты. Алаң қып-қызыл қаң. Жастар қырғынға ұшырап жатқанда, менің</w:t>
        <w:br/>
        <w:t>үйде отыруым қандай сән? Асығып-үсігіп, алаңға мен де жеттім. Алдымнан</w:t>
        <w:br/>
        <w:t>бір полковник бөгемек болды. Өмірде ешкімге қатты сөйлемейтін басым</w:t>
        <w:br/>
        <w:t>“Пошел ты вон!” деп айғайлап бердім. Барған бойы Закаш Қамалиденовке</w:t>
        <w:br/>
        <w:t>кірдім. “Реке, Реке”, деп, қалбалақтап қалды. “Несіне Реке, Реке дейсің?</w:t>
        <w:br/>
        <w:t>Жастарымыз қырылып жатқанда, сендердің мына жерде тығылып</w:t>
        <w:br/>
        <w:t>отырғандарына жол болсын”, дедім. Обалы не керек, бір генералды</w:t>
        <w:br/>
        <w:t>шақырып, “прекратить рукоприкладетво” деді. Жарты сағаттан кейін бәрі</w:t>
        <w:br/>
        <w:t>тынышталғандай болды.</w:t>
        <w:br/>
        <w:t>Ертеңіне С.Әбдірахманов: “Апа, сіз бізге керек болып тұрсыз. Көлік</w:t>
        <w:br/>
        <w:t>жіберейік, қаланың сыртымен келіңіз”, -деді. “Балаларымнан жаным садақа.</w:t>
        <w:br/>
        <w:t>Барамын”, дедім. Жолда жиі-жиі қалай келе жатқанымызды сұрап тұрды.</w:t>
        <w:br/>
        <w:t>Қаланың сыртымен келіп, Орталық Комитет ғимаратының артына тоқтадық.</w:t>
        <w:br/>
        <w:t>Көліктен сыртқа шықсам, танк тұр. Екі дивизия солдат тұр десем, өтірік</w:t>
        <w:br/>
        <w:t>айтпаспын. Мұны көріп, жүрегім зырқ ете қалды. Жастар Шәміпінің “Менің</w:t>
        <w:br/>
        <w:t>Қазақстаным” әнін айтып тұр екен. Бұл әнді кезінде өзім Шәмшіге өтініш</w:t>
        <w:br/>
        <w:t>жасап жаздырып едім.</w:t>
        <w:br/>
        <w:t>Жастар осы әнді айтып тұр еді. “Ала, мында жүріңіз. Балаларыңызға</w:t>
        <w:br/>
        <w:t>бір-екі ауыз ойыңызды, ниетіңізді айтыңызшы”, деді. Менің алдымда</w:t>
        <w:br/>
        <w:t>Ә.Кекілбаев сөйледі. Одан кейін Ш.Мұртаза сөйледі. Үшінші болып мен</w:t>
        <w:br/>
        <w:t>сөйледім. Менің алдымда сөйлегендер шетінде тұрып сөйледі. Мен</w:t>
        <w:br/>
        <w:t>-9-</w:t>
      </w:r>
    </w:p>
    <w:p>
      <w:r>
        <w:t>Бейбіт Қойшыбаев</w:t>
        <w:br/>
        <w:t>Ұлттық жұмыстағы негізгі бағыты ретінде азаматтарды тарихпен</w:t>
        <w:br/>
        <w:t>тәрбиелеу принципін ұстанады. Ұлт мәселесі мен коммунистік партияның</w:t>
        <w:br/>
        <w:t>Ұлт саясатын жастар қозғалысы ауқымында қарастырып, кітапшалар</w:t>
        <w:br/>
        <w:t>шығарған, 70-жылдар басында осы тақырыпта Семей облысындағы қой</w:t>
        <w:br/>
        <w:t>өсіруші жастар бригадаларында, Торғай облысындағы. егін орағына</w:t>
        <w:br/>
        <w:t>қатысушылар алдында дәрістер оқыған. Жастардың | қағамдық-саяси</w:t>
        <w:br/>
        <w:t>белсенділік мәселелері Мен азаматтық позициясын көркем</w:t>
        <w:br/>
        <w:t>шығармашылығына арқау еткен. Рух биіктігі мея тстай берік ұстанымына</w:t>
        <w:br/>
        <w:t>орай - 1986 ж. 25 желтоқсанда Қазақ КСР Жоғарғы Кеңесі Төралқасы</w:t>
        <w:br/>
        <w:t>аппаратының партия жиналысында 17-18 желтоқсан оқиғаларының шын</w:t>
        <w:br/>
        <w:t>сырын ашыл сөз сөйлеп, партиялық және экімшілік тұрғыдан жазаланды.</w:t>
        <w:br/>
        <w:t>Қайта құру жылдары тарихтағы «ақтаңдақтар» жайында қалам тербеді.</w:t>
        <w:br/>
        <w:t>Жиырма шақты роман, повесть, әңгіме, публицистика жинақтарының</w:t>
        <w:br/>
        <w:t>авторы. Олардың ішінде кейінгі жылдары шыққан, азаматтарды тарихпен</w:t>
        <w:br/>
        <w:t>тәрбиелеуді көздейтін еңбектері -- тәуелсіздік табалдырығындағы қоғамдық-</w:t>
        <w:br/>
        <w:t>саяси оқиғаларға және жазушылар ұйымдарындағы реформа мәселелеріне</w:t>
        <w:br/>
        <w:t>үн қатқан «Ар - Қуат» публицистикалық хроникасы (2000), тәуелсіздік</w:t>
        <w:br/>
        <w:t>күрескері, ұлт театрының негізін салушы Дінше Әділов жайындағы «Ұлт</w:t>
        <w:br/>
        <w:t>театры шаңырағын көтеруші» деректі хикаяты (2000), ұлт көсемінің өмірі</w:t>
        <w:br/>
        <w:t>мен қызметіне арналған «Әлихан Бөкейханов» ғұмырнамалық хикаяты</w:t>
        <w:br/>
        <w:t>(2001), жастар өмірінен «Сен ғана» романы (2002), «Рух-Сарай» танымды</w:t>
        <w:br/>
        <w:t>туындылар топтамасының алғашқы орыс революциясы жылдарындағы</w:t>
        <w:br/>
        <w:t>қазақтың қоғамдық өмірін бейнелейтін бірінші (2004) және екінші (2007)</w:t>
        <w:br/>
        <w:t>кітаптары, әр кезгі. түйінді оқиғалар жайлы «Талтүске дейін»</w:t>
        <w:br/>
        <w:t>публицистикалық хроникасы (2005), балалар мен жасөспірімдер тыныс-</w:t>
        <w:br/>
        <w:t>тіршілігінен «Жақсы көрем» әңгімелер мен повестер жинағы (2006),</w:t>
        <w:br/>
        <w:t>Қазақстан мен Орта Азиядағы көрнекті мемлекет қайраткерінің өмірі мен</w:t>
        <w:br/>
        <w:t>қызметін ашатын «Сұлтанбек Қожанов» ғұмырнамалық деректі хикаяты</w:t>
        <w:br/>
        <w:t>(2007) бар.</w:t>
        <w:br/>
        <w:t>Бүкілодақтық «Мемориал» қозғалысын қазақ топырағында</w:t>
        <w:br/>
        <w:t>өрістетуге қатысып (1988), соның негізінде Қазақстанның ерікті «Әділет»</w:t>
        <w:br/>
        <w:t>тарихи-ағарту қоғамын (1989) ұйымдастырушылар сапында жүрді.</w:t>
        <w:br/>
        <w:t>Қоғамның басқарма мүшесі ретінде саяси репрессия құрбандарының өмірі</w:t>
        <w:br/>
        <w:t>мен қызметін жаңғырту, есімдерін ардақтау жұмыстарына ұдайы үлесін</w:t>
        <w:br/>
        <w:t>қосуда. «Азат». «Ұлт тағдыры» қозғалыстарын құруға қатысты, ұйымға</w:t>
        <w:br/>
        <w:t>төраға орынбасары болып сайланды, басқа да. үкіметтік емес ұлттық</w:t>
        <w:br/>
        <w:t>ұйымдардың («Ел қорғаны», «Аллажар - қолдау қоры», «Рух», «Таным»</w:t>
        <w:br/>
        <w:t>клубтары, «Күретамыр») іс-шараларына атсалысып келеді.</w:t>
        <w:br/>
        <w:t>-105-</w:t>
        <w:br/>
        <w:t>Х.Оралтай Халықаралық Журналистер Одағының мүшесі (1972),</w:t>
        <w:br/>
        <w:t>Қазақстан Жазушылар Одағының Халықаралық «Алаш» сыйлығының иегері</w:t>
        <w:br/>
        <w:t>(1995) және Қазақстанның Журналистика Академиясының «Алтын</w:t>
        <w:br/>
        <w:t>Самұрық» сыйлығының иегері (2007), сондай ақ Оңтүстік қазақстан</w:t>
        <w:br/>
        <w:t>облысының Сайрам ауданы Тассай ауылдық кеңсесіне қарасты Лапшын</w:t>
        <w:br/>
        <w:t>ауылы және Қызылорда облысы Жаңақорған аудандық Кейден ауылының</w:t>
        <w:br/>
        <w:t>көшелеріне есімі беріліп және ауылдың құрметті азаматы атанған.</w:t>
        <w:br/>
        <w:t>Х.Оралтай үлкенді-кішілі 15 кітаптың және жүздеген мақалалардың</w:t>
        <w:br/>
        <w:t>авторы.</w:t>
        <w:br/>
        <w:t>Жұбайы Хадиша -- кезінде Тодор Живков қысымынан қашып,</w:t>
        <w:br/>
        <w:t>Түркияны паналаған Бұлғар түріктерінен.Мамандығы мұғалім. Екі ұлы,үш</w:t>
        <w:br/>
        <w:t>қыз баласы бар.Балалары Германияда және Түркияда тұрады.</w:t>
        <w:br/>
        <w:t>Әркен Уақ</w:t>
      </w:r>
    </w:p>
    <w:p>
      <w:r>
        <w:t>1930 жылы 15 тамызда Павлодар облысы, шарбақты ауданы,</w:t>
        <w:br/>
        <w:t>Тайқұйған ауылында көп балалы отбасында дүниеге келген. Мамандығы:</w:t>
        <w:br/>
        <w:t>геолог барлаушы.Москва қаласындағы (Ресей) Орджиникидзе атындағы</w:t>
        <w:br/>
        <w:t>геология барлау институтін бітірген. Геология ғылымының кандидаты, 150</w:t>
        <w:br/>
        <w:t>ден астам ғылыми мақалалар мен ғылыми - әдістемелік оқулықтар және екі</w:t>
        <w:br/>
        <w:t>монографиясы жарық көрген.</w:t>
        <w:br/>
        <w:t>1986 жылғы Желтоқсан көтерілісіне байланысты, Алматы сәулет -</w:t>
        <w:br/>
        <w:t>құрылыс институтында кафедра меңгерушісі болып қызмет істеп жүрген</w:t>
        <w:br/>
        <w:t>жерінен, Мемлекеттік Қауіпсіздік комитеті тұтқындап, жастар көтерілісін</w:t>
        <w:br/>
        <w:t>ұйымдастырушылардың бірі деген жала жауып түрмеге қамады.Қылмысы</w:t>
        <w:br/>
        <w:t>нақты дәлелденбесе де, Қазақ ССР - ның қылмыстық кодекснің 60.065, 146</w:t>
        <w:br/>
        <w:t>- 2 бабтары бойынша айын тағып, 8 жылға бас бостандығынан айырды.</w:t>
        <w:br/>
        <w:t>Магадан облысы, Хасын ауданы, Талая (Колыма) кентіндегі қатан тәртіптегі</w:t>
        <w:br/>
        <w:t>колонияда болды. Түрмедегі әдейі ұйымдастырылған, адам төзгісіз жағдайға</w:t>
        <w:br/>
        <w:t>қарамай Әркен Батталұлы биліктің Әркен Батталұлын бостандыққа шығару</w:t>
        <w:br/>
        <w:t>туралы сол кездегі адам кұқығын қорғау бағытында құрылған «Желтоқсан»</w:t>
        <w:br/>
        <w:t>козғалысы мен демократия жолын қуған Кеңес Одағының белгілі мемлекет,</w:t>
        <w:br/>
        <w:t>қоғам және мәдениет қайраткерлерінің үнінің нотижесін беріп қазақтың</w:t>
        <w:br/>
        <w:t>қайсар ұлы 1990 жылы түрмеден босады. 1994 жылдың желтоқсан айының</w:t>
        <w:br/>
        <w:t>5 күні кінәсіздігі жоғы дәлелденіп, толықтай ақталды. Әркен Батталұлы</w:t>
        <w:br/>
        <w:t>жасынаң қазақ халқының тәуелсіз ел болуы үшін күрескен Алаш</w:t>
        <w:br/>
        <w:t>арыстарының жолын қуып, бар өмірін өз ұлтының бостандық үшін күрескен</w:t>
        <w:br/>
        <w:t>тарихы кезеңдерінің: 1916 жылғы ұлт-азаттық, Алаш Орда ұйымдарының,</w:t>
        <w:br/>
        <w:t>1986 жылғы көтерілістің тарихтағы ғылыми негіздегі шындығын ұрпақ</w:t>
        <w:br/>
        <w:t>жадында мәңгі қалдыруға жұмсады. Өмірінің соңғы күндеріне дейін, осы</w:t>
        <w:br/>
        <w:t>мәселелерді көтеріп, Қазақ Елінің тәуелсіздігің өзегі - ұлтық сананың</w:t>
        <w:br/>
        <w:t>қалыптасуына өз үлесін қосты.</w:t>
        <w:br/>
        <w:t>-100-</w:t>
        <w:br/>
        <w:t>кезеңнің жойқын ашу-ызасын оятқан, сапер күректерімен сабалап, қасқыр</w:t>
        <w:br/>
        <w:t>иттерге таланған, кейіннен сонау Сібір түрмелеріне дейін қамалып,</w:t>
        <w:br/>
        <w:t>қанатынан қайырылған, сөйтіп, денсаулығынан айырылған бұл ұрпақтың</w:t>
        <w:br/>
        <w:t>өкілдерін біздің қоғам ұмытпауға тиіс. Сол кезгі тоталитарлық жүйе өзі</w:t>
        <w:br/>
        <w:t>жіберген өрескел қателікті жасыру үшін ғасырлар бойы өзара сүйенісілп,</w:t>
        <w:br/>
        <w:t>тату-тәтті өмір сүріп келе жатқан республикадағы екі үлкен ұлтты бір-біріне</w:t>
        <w:br/>
        <w:t>қарсы қоюға күш салды. Қазақстан Компартиясы Орталық комитетінің Бюро</w:t>
        <w:br/>
        <w:t>мүшелері Г.Колбин мен М. Меңдібаев жасырын түрде берген нұсқауымен</w:t>
        <w:br/>
        <w:t>Алматы қаласының заводтары түні бойы темір таяқ кесіп, 16 мыңға тарта</w:t>
        <w:br/>
        <w:t>жасақшыларды қаруландыруды жоспардады.</w:t>
        <w:br/>
        <w:t>“Бізге орыстың ұлы ғалымы, Нобель сыйлығының иегері Андрей</w:t>
        <w:br/>
        <w:t>Сахаров, алғашқы демократиялық қадамы сәтті басталғанымен, кейінірек өз</w:t>
        <w:br/>
        <w:t>бағытынан сәл-пәл ауытқыған Ресейдің тұңғыш Президенті Борис Ельцин,</w:t>
        <w:br/>
        <w:t>белгілі заңгер Анатолий Собчак көп жәрдем берді. Оқиғаға аттай 14 жыл</w:t>
        <w:br/>
        <w:t>өткенде КОКП Орталық комитетінің Бас хатшысы Михаил Горбачев</w:t>
        <w:br/>
        <w:t>Қазақстанға келген сапарында Желтоқсан оқиғасы тұсында өзінің жеке,</w:t>
        <w:br/>
        <w:t>Саяси Бюроның жіберген кемшіліктерін мойындап, қазақ халқынан кешірім</w:t>
        <w:br/>
        <w:t>сұрады.</w:t>
        <w:br/>
        <w:t>КСРО Ішкі істер министрлігі мен КСРО Қауіпсіздік комитеті бірлесіп</w:t>
        <w:br/>
        <w:t>әкелген "Метель" жоспарын М.Горбачевтің арнайы ауызша рұқсатының</w:t>
        <w:br/>
        <w:t>негізінде алғаш рет Алматыда, Желтоқсан көтерілісі кезінде сынауға</w:t>
        <w:br/>
        <w:t>мүмкіндік алды. Свердлов,Челябинек, Ташкент қалаларынан тартылған</w:t>
        <w:br/>
        <w:t>әскер күштерінің қатарында бір құпия топ бар еді. Ата-ана мейірімін көрмей</w:t>
        <w:br/>
        <w:t>өскен, кілең бір тағдырына ызалы жетімдерден іріктеліп тізілген бұл арнайы</w:t>
        <w:br/>
        <w:t>топ әкілдері шектен шыққан мейірімсіздігімен, бетқаратпас қаталдығымен</w:t>
        <w:br/>
        <w:t>ерекшеленеді. Қыздарды теуіп құлатып, шашынан сүйреген күйі, бөрене</w:t>
        <w:br/>
        <w:t>сияқты машинаға лақтырғандар да -- солар. Ереуілшілерді қаладан 40-50</w:t>
      </w:r>
    </w:p>
    <w:p>
      <w:r>
        <w:t>шақырымға дейін алып шығып, жігіттерді қан-жоса, өлімші етіп сабап,</w:t>
        <w:br/>
        <w:t>қыздарды шетінен зорлап, сосын 20 градус аязда тыр-жалаңаш шешіндіріп</w:t>
        <w:br/>
        <w:t>(перзент көру бақытынан айрылсын дел), ақ кар, көк мұздың үстіне сағаттап</w:t>
        <w:br/>
        <w:t>отырғызып қойғандар да, яғни фашистік қызығатын іс-әрекетке барғандар да</w:t>
        <w:br/>
        <w:t>осы топ өкілдері еді. Желтоқсан көтерілісіне қатысушыларға ғылыми</w:t>
        <w:br/>
        <w:t>тәжірибе де жасалды. Мәселен, Мәскеуден келген криминалист ғалымдар</w:t>
        <w:br/>
        <w:t>бір қылмысты оқиғаға куә болған Раушан Өтепбергенова деген бүлдіршін</w:t>
        <w:br/>
        <w:t>қыздың есте тұту қабілетін жою үшін, оны арвайы жасақталған "музыкалық</w:t>
        <w:br/>
        <w:t>бөлмеге" еңгізген. Тұс-тұсынан сан түрлі музыкалар мен қиратқыш үндер</w:t>
        <w:br/>
        <w:t>атқылаған бөлмеден шыққан соң, оған туған әке-шешесінің суретін</w:t>
        <w:br/>
        <w:t>көрсеткенде қыз танымай қалған. Бірақ, туыстары Раушанды жасырын</w:t>
        <w:br/>
        <w:t>түрде. Улан-Удеден келген адам ретінде жалған құжат толтырып, Мәскеудің</w:t>
        <w:br/>
        <w:t>осы саладағы ғалымдарына көрсетіп, емдетіп, аман алып қалған. Бірақ, қыз</w:t>
        <w:br/>
        <w:t>күні бүгінге дейін Шопеннің "Похоронный марш" немесе Александровтың</w:t>
        <w:br/>
        <w:t>"Прошай, страна огромная" атты туындыларын естігенде түсі бұзылып,</w:t>
        <w:br/>
        <w:t>Денесі көгеріп, шалқасынан құлайды. Қазір қырықтан асты, тұрмысқа шығу,</w:t>
        <w:br/>
        <w:t>-95-</w:t>
        <w:br/>
        <w:t>Ол: “Торгеушілер, бірақ мен сізді тергеуге бермеймін”, деді. “Дәрігер</w:t>
        <w:br/>
        <w:t>үкіметке қарсы не істеуші еді” деп ойладым мен сол сәтте. Ғазиза</w:t>
        <w:br/>
        <w:t>ауруханаға құн сайын келіп тұрды. Шынын айтсам, ауруханаға келіп тұрған</w:t>
        <w:br/>
        <w:t>тек Ғазиза. “Бәледен машайық қашыпты” деді ме, “достарымның”</w:t>
        <w:br/>
        <w:t>ешқайсысы бас сұққан жоқ. Өйткені сол кезде “Желтоқсанды</w:t>
        <w:br/>
        <w:t>ұйымдастырушы -- Мәмбетов” деген әңгіме де шығыпты. “Аландағылар</w:t>
        <w:br/>
        <w:t>“Мәмбетовті өлтірді” деп айқайлапты” деген алып-қашпа сөздер айтылып</w:t>
        <w:br/>
        <w:t>жүрді. Менің бұл Орталық Комитеттегі тәртіп сақтау органдарындағы</w:t>
        <w:br/>
        <w:t>дұптандарымның (олар кезінде жеткілікті еді) әрекеті болар деп ойладым.</w:t>
        <w:br/>
        <w:t>Кейінірек Ғазиза “мені органдарға шақыртып, жұбайың -- Желтоқсан</w:t>
        <w:br/>
        <w:t>оқиғаларын ұйымдастырушылардың бірі” деп айтты дегенде, бір сәтке менің</w:t>
        <w:br/>
        <w:t>тіл-аузым байланып қалғандай болды. Әлден уақыттан соң барып қана: “Ол</w:t>
        <w:br/>
        <w:t>не дегені?! Мен жұрттың көз алдында емеспін бе? Театрдан басқа еш жерде</w:t>
        <w:br/>
        <w:t>дс балған жоқпын ғой?!” деппін Ғазиза оны білмейтіндей. Реті келгенде</w:t>
        <w:br/>
        <w:t>айға кетейін, кейін бірталай уақыт өткен соң Жоғарғы Кеңеске келгенімде,</w:t>
        <w:br/>
        <w:t>маған Желтоқсан оқиғасы кезінде жұрттың бәріне мені “ұйымдастырушы”</w:t>
        <w:br/>
        <w:t>деп айтқан әйелді көрсетті. Ауруханадағы жағдай “қиындай” түскең соң мен</w:t>
        <w:br/>
        <w:t>Орғалық Комитеттің біріні хатшысы Колбинге тікелей телефон соғуға бел</w:t>
        <w:br/>
        <w:t>байладым. Бақытыма орай, оның хатшысы Д.Қонаевтың тұсында да хатшы</w:t>
        <w:br/>
        <w:t>болған мені білетін егделеу әйел кісі еді (Колбин хатшысын ауыстырып</w:t>
        <w:br/>
        <w:t>үпғерметен). Мен “Бұл - Мәмбетов, Жоғарғы Кеңестің депутаты,</w:t>
        <w:br/>
        <w:t>ауруханадан телефон соғып тұрмын” дегенімде, ол “Сіздің қолайсыз</w:t>
        <w:br/>
        <w:t>жағдайға ұшырағаныңызды білемін” деді. “Жағдай осылай болды, мен қалай</w:t>
        <w:br/>
        <w:t>жегенде де Колбинге кіруім керек”. Ол орнында жоқ екен, екеуміз сөйлесіп</w:t>
        <w:br/>
        <w:t>жатқанда қабылдау бөлмесіне кіріпті. Хатшы әйел іле-шала трубканы</w:t>
        <w:br/>
        <w:t>Колбинге берді.</w:t>
        <w:br/>
        <w:t>Колбин: Иэ, саламатсыз ба? Иә, білемін, естідім.</w:t>
        <w:br/>
        <w:t>Мен: Сіздін қабылдауыңызға барсам деп едім.</w:t>
        <w:br/>
        <w:t>Колбин: Қашан?</w:t>
        <w:br/>
        <w:t>Мәмбетов: Бүгін болса жақсы болар еді.</w:t>
        <w:br/>
        <w:t>Колбин: Сағат 16-да келіңіз.</w:t>
        <w:br/>
        <w:t>Көптеген әуре-сарсаңға түсіп жүріп, қабылдауына, әйтеуір, кірдім-ау.</w:t>
        <w:br/>
        <w:t>Ол. мені өте бір жылы шыраймен қарсы алды. Жақсы адам екенімді,</w:t>
        <w:br/>
        <w:t>мәденнеу әкілі екенімді білетінін айтты.</w:t>
        <w:br/>
        <w:t>Жоябин: Жаңа жыл (1987) жақын қалды. Қазір қайда барасыз?</w:t>
      </w:r>
    </w:p>
    <w:p>
      <w:r>
        <w:t>Мәмбетов: Үйге барамын, ауруханадан шығамын.</w:t>
        <w:br/>
        <w:t>Колбия: Зайыбыңыз Ғазиза Ахметовнаға (Ғазизаны біледі екен) менің</w:t>
        <w:br/>
        <w:t>жаңа жылдық құттықтауымды жеткізерсіз. Сіздің шаруаңыз тап-тұйнақтай</w:t>
        <w:br/>
        <w:t>болады.</w:t>
        <w:br/>
        <w:t>Көп ұзамай, 3-ақпан күңі “Мәмбетов жолдас келсін” деген шақыргу</w:t>
        <w:br/>
        <w:t>қағазын алдым. Бардым. “Алаңға неліктен, қалай бардыңыз? Алаңда-не</w:t>
        <w:br/>
        <w:t>істедіңіз?” сияқты сауалларды үсті-үстіне жаудыртты. Бірақ, бұл да ештеңе</w:t>
        <w:br/>
        <w:t>емес скен. Мені қинағаны - прокуратура Ғазизаны шақыртып, неше түрлі</w:t>
        <w:br/>
        <w:t>«Өш</w:t>
        <w:br/>
        <w:t>«Шығыстың қос жұлдызы» атты Халықаралық ғылыми-практикалық</w:t>
        <w:br/>
        <w:t>конференцияларын өткізді.</w:t>
        <w:br/>
        <w:t>Мұхтар Шаханов</w:t>
        <w:br/>
        <w:t>М.Шахановтың «Өркеңиеттің адасуы», «Жазагер жады</w:t>
        <w:br/>
        <w:t>космоформуласы» (Шыңғыс ханның пенделік құпиясы) атты романдары</w:t>
        <w:br/>
        <w:t>ЮНЕСКО шеңберінде қаралың, әлемдік деңгейде қызу пікірталас тудырды.</w:t>
        <w:br/>
        <w:t>Оның шығармалары дүниежүзінің 40-тан астам тілдеріне аударылды</w:t>
        <w:br/>
        <w:t>Республикадағы тұңғыш құрылған экологиялық қозғалыс - Арал және</w:t>
        <w:br/>
        <w:t>Балқаш проблемалары жөніндегі қоғамдық комитеттің төрағасы (1988), 1986</w:t>
        <w:br/>
        <w:t>жылғы Желтоқсан көтерілісі аясында қазақ халқына «ұлтшыл» деп кінә</w:t>
        <w:br/>
        <w:t>таққан КОКП Орталық комитеті Саяси Бюросының қаулысына қарсы және</w:t>
        <w:br/>
        <w:t>сол Желтоқсан көзіндегі шындықты қалыптастыру жөнінде тұңғыш рет 1988</w:t>
        <w:br/>
        <w:t>жылы Қазақстан Жазушылар Одағының Пленумында және 1989 жылы</w:t>
        <w:br/>
        <w:t>Москвада КСРО халық депутаттарының І-ші сьезінде асқан батылдықпен</w:t>
        <w:br/>
        <w:t>ұсыныс енгізді. Ұсыныс жауапсыз қалды. Бірақ та табандылықпен, белгілі</w:t>
        <w:br/>
        <w:t>ғалым, Нобель сыйлығының лаурғгаты А.Сахаровтың, кейіннен Ресейдің</w:t>
        <w:br/>
        <w:t>тұңғыш Президенті болған Б.Ельциннің қолдауымен бұл проблеманы КСРО</w:t>
        <w:br/>
        <w:t>Жоғарғы Кеңесінің бірінші сессиясында екінші рет қайта кетеріп, КСРО</w:t>
        <w:br/>
        <w:t>Президенті М.Горбачевты Желтоқсан оқиғасын зерттеу және оған түбегейлі</w:t>
        <w:br/>
        <w:t>баға беру жөнінде жаңа комиссия құруға мәжбүрледі. Бұл комиссия КСРО</w:t>
        <w:br/>
        <w:t>билігі жүріп тұрған кездің өзінде-ақ КОКП Орталық комитетінің Саяси</w:t>
        <w:br/>
        <w:t>Бюросына Одақта бірінші болып саяси айып тақты. М.Шаханов 1926 жылы</w:t>
        <w:br/>
        <w:t>ислам дінінің қалдығы деген желеумен Кеңестер Одағының тоталитарлық</w:t>
        <w:br/>
        <w:t>жүйесі тойлауға тыйым салған «Наурыз» мерекесінің 62 жылдан соң қайта</w:t>
        <w:br/>
        <w:t>салтанат құруына мұрындық болды. 1989 жылы үлкен тартыспен</w:t>
        <w:br/>
        <w:t>М.Шаханов ұсынысы бойынша қазақ тілі жекедара мемлекеттік мәртебе</w:t>
        <w:br/>
        <w:t>иеленді. Ақын соңғы жылдары «үш тұғырлы тілге» Де, Тікелей қазақ халқын</w:t>
        <w:br/>
        <w:t>жоюға алып баратын «қазақстандық ұлтқа» да батыл қарсылық танытып</w:t>
        <w:br/>
        <w:t>келеді.1992 жылы М.Шаханов Олжас Сүлейменовпен бірлесіп «Халық</w:t>
        <w:br/>
        <w:t>конгресі» партиясын құрды. «ХХІ ғасыр және Руханият» атты халықаралық</w:t>
        <w:br/>
        <w:t>элита клубының президенті. 2004 жылдан «Мемлекеттік тіл» қоғамдық</w:t>
        <w:br/>
        <w:t>қозғалысының төрағасы. Қазақ ұлтының құндылықтары мен мүддесін</w:t>
        <w:br/>
        <w:t>қорғау жолындағы табанды күрескерлігімен ел кұрметіне бөленген барша</w:t>
        <w:br/>
        <w:t>жұртқа танымал тұлға. Шахановтың тағы бір қыры - «Отан -- біздің ең</w:t>
        <w:br/>
        <w:t>үлкен анамыз. Әркім өз анасына еткен қызметі үшің жылу дәметпеуі керек.</w:t>
        <w:br/>
        <w:t>Отан да өзінің дараланған перзенттерін марапаттап отыруы шарт. Бірақ ол</w:t>
        <w:br/>
        <w:t>өте әділетті түрде шешім табуы тиіс. Қазір елімізде кез-келген</w:t>
        <w:br/>
        <w:t>заңдастырылған үлкен ұрының екі орден, үш медалі бар, мен солардың</w:t>
        <w:br/>
        <w:t>қатарында болғым келмейді». деп өз елінің мемлекеттік сыйлықтарынан бас</w:t>
        <w:br/>
        <w:t>тартты.</w:t>
        <w:br/>
        <w:t>-103-</w:t>
      </w:r>
    </w:p>
    <w:p>
      <w:r>
        <w:t>Сонымен қатар, 1993 жылдан «Азат» қозғалысының, 2007 жылдан «Жер</w:t>
        <w:br/>
        <w:t>мәселесін шешу» халықтық қозғалыстың төрағасы. Соңғы кезде</w:t>
        <w:br/>
        <w:t>«Қазақстанды құтқару» ұлттық майданын құру мақсатында жұмыс істеп</w:t>
        <w:br/>
        <w:t>жүр. Оңтүстік Қазақстан облысындағы, Отырар ауданының құрметті</w:t>
        <w:br/>
        <w:t>азаматы. Қазақ елінің тәуелсіздігі жолындағы күресі үшін «Құрмет» ордені</w:t>
        <w:br/>
        <w:t>және Қазақ Республикасының Президентінің «Алғыс хатымен»</w:t>
        <w:br/>
        <w:t>марапатталған.</w:t>
        <w:br/>
        <w:t>Жұмаш Кенебай</w:t>
        <w:br/>
        <w:t>Жұмаш Кенебай Желтоқсан көтерілісіне қатысқан. Ол туралы</w:t>
        <w:br/>
        <w:t>шындықты тұңғыш рет сол кездегі Алманияның Мюнхен қаласындағы</w:t>
        <w:br/>
        <w:t>шетелдік «Азаттық» радиосына 1987 жылы хабарлаған және Желтоқсан</w:t>
        <w:br/>
        <w:t>шындығы туралы Қазақстанда алғашқылардың бірі болып, «Зобалаң» атты</w:t>
        <w:br/>
        <w:t>дастан жазып, ол 1990 жылы «Азат» газетінде басылып, сол жылы</w:t>
        <w:br/>
        <w:t>«Азаттық» радиосы / арқылы радиоинсценировка жасап, олем</w:t>
        <w:br/>
        <w:t>тыңдармандарына таратқан. Алматы қаласындағы алғашқы қазақ мектептері</w:t>
        <w:br/>
        <w:t>мен балабақшаларының ашылуына, «Азат» қозғалысының құрылуына,</w:t>
        <w:br/>
        <w:t>«Азат» атты газеттің шығуына, сотталған Желтоқсандықтарды босатуға</w:t>
        <w:br/>
        <w:t>мұрындық болады. Жұмаш Көкбөрі деген лақап атпен 100-ден астам өзекті</w:t>
        <w:br/>
        <w:t>де өткір мақапалар жазып, өз елімізде және шетелдерде кеңінен танылады.</w:t>
        <w:br/>
        <w:t>Алматы қалалық әкімшілігінде қызмет еткенде, қала көшелерінің</w:t>
        <w:br/>
        <w:t>қазақша атаулар алуына, демократиялық ұйымдардың қалыптасуына, «Қазақ</w:t>
        <w:br/>
        <w:t>тілі» қоғамдарының құрылуына, баспанасыз жүрген қазақтарға жер, баспана</w:t>
        <w:br/>
        <w:t>бөлуге белсене атсалысады. «Алашорда» атты тәуелсіз саяси газет</w:t>
        <w:br/>
        <w:t>шығарып, Алаш көсемдері, сол тұстағы елдегі саяси ахуал туралы жан-</w:t>
        <w:br/>
        <w:t>жақты жазады. Қазақ телевизиясының «Таңшолпан» атты</w:t>
        <w:br/>
        <w:t>телебағдарламасынан (1992-1994 жж) біздің ұлы бабаларымыз туралы:</w:t>
        <w:br/>
        <w:t>өзектес тізбекті телехабарларын жүргізе бастайды. Бұл хабарлар Түркия,</w:t>
        <w:br/>
        <w:t>Әзербайжанда кеңінен көрсетіледі. 1995 жылы осы хабарлары үшін</w:t>
        <w:br/>
        <w:t>Халықаралық ЮНЕСКО сыйлығын алады.1994-2000 жылға дейін барша</w:t>
        <w:br/>
        <w:t>түрік тілдестерге ортақ ұлы тұлғалар жөнінде 40-қа жуық телехабар, Алаш</w:t>
        <w:br/>
        <w:t>көсемдерінің бүгінгі ұрпақтары жөнінде «Тұлпардың тұяғы», республикаға</w:t>
        <w:br/>
        <w:t>танымал адамдар жайлы «Дара тұлғалар» тізбекті телехабарлары дүниеге</w:t>
        <w:br/>
        <w:t>келеді. 1994-1996 жылдар аралығында Швецияның Стокгольм қаласында</w:t>
        <w:br/>
        <w:t>жарық көріп тұрған оппозициялық «Центральная Азия» журналы бас</w:t>
        <w:br/>
        <w:t>редакторының Кіндік Азия бойынша орынбасары қызметін қоса атқарады.</w:t>
        <w:br/>
        <w:t>2000-2003 жылдары Алматы қалалық ақпарат және қоғамдық келісім</w:t>
        <w:br/>
        <w:t>басқармасында жауапты қызметте жүргенде ЭБАҚ-тарда ҚР «Тіл туралы»</w:t>
        <w:br/>
        <w:t>заңының орындалуын қадағалап, көптеген телеарналар мен радиоларды</w:t>
        <w:br/>
        <w:t>сотқа тартып, қазақ тілдеріндегі хабарларының молаюына үлес қосқан.</w:t>
        <w:br/>
        <w:t>Мұстафа Шоқай атындағы қоғамдық қорда және Алматы қалалық «Қазақ</w:t>
        <w:br/>
        <w:t>-107-</w:t>
        <w:br/>
        <w:t>Төлеубек Сейтқалиұлы</w:t>
        <w:br/>
        <w:t>1980-90 жылдары ғылыми-зерттеу институттарында, жоғары оқу</w:t>
        <w:br/>
        <w:t>орындарында жұмыс істеген кезінде қазақ халқының ежелдең қалыптасқан</w:t>
        <w:br/>
        <w:t>мәдениетін, ғылымын, өнерін зерттеп, насихаттап жүрді. Алматы сәулет-</w:t>
        <w:br/>
        <w:t>құрылыс институтының космополит, шовинист, шаласауатты</w:t>
        <w:br/>
        <w:t>басшыларымен, жағымпаз оқытушылармен күресті. 1986 жылы Желтоқсан</w:t>
        <w:br/>
        <w:t>көтерілісіне қатысқан студенттерді қайта оқуға оралуына көмектесті. 1991-</w:t>
        <w:br/>
        <w:t>1997 жылдары Қазақстан азаматтық «Азат» қозғалысында, алдымен Алматы</w:t>
        <w:br/>
        <w:t>қаласының, кейін Республика бойынша төрағасы болды. Ең басты бағыт --</w:t>
        <w:br/>
        <w:t>қазақ халқын отарсыздандыру саясаты болды. Осы бағытта -- қазақ</w:t>
        <w:br/>
        <w:t>мемлекеттік тілді орнықты деңгейіне көтеру; шовиниет, сионист,</w:t>
      </w:r>
    </w:p>
    <w:p>
      <w:r>
        <w:t>космополиттерге тосқауыл қою; жүмыстан жазықсыз қудаланған қазақ</w:t>
        <w:br/>
        <w:t>азаматтарын жұмыстан қудалағандарға қол ұшын беру; Конституциямызға</w:t>
        <w:br/>
        <w:t>қарсы шыққандарға тойтарыс беру; қазақ халқына жат діндерді</w:t>
        <w:br/>
        <w:t>уағыздаушыларды әткерелеу; халықтың тағдырын ойламай биліктің</w:t>
        <w:br/>
        <w:t>шоқпарын ұстаған қозғалыстармен, партиялардың сырын ашу; ереуіл, пикет,</w:t>
        <w:br/>
        <w:t>т.б. жиналыс ұйымдастыру; шовинистік қоғам ұйымдарымен күресу; сотқа</w:t>
        <w:br/>
        <w:t>қатысу; әкімшілік сотталу (Жаңатас, Кентау тұрғындарын қорғағанда --</w:t>
        <w:br/>
        <w:t>1998).</w:t>
        <w:br/>
        <w:t>Ақұштап Бақтыгереева</w:t>
        <w:br/>
        <w:t>1986 жылғы Желтоқсан кетерілісіне арналған «Ерлікті көзбен көрген</w:t>
        <w:br/>
        <w:t>күн» өлеңдер циклы талай сахнадан көрініс тапқан. Ана тілің дамыту, ұлт</w:t>
        <w:br/>
        <w:t>намысын сақтау тақырыбы -- ақынның шығармаларының ең негізгі өзегі.</w:t>
        <w:br/>
        <w:t>1986 жылы «Ертөстік» балабақшасын ашуға ат салысқан. «Орбита»</w:t>
        <w:br/>
        <w:t>ыкшам ауданында Хо 45 қазақ орта мектебін ашуға ықпал еткен. Қазақ тілі</w:t>
        <w:br/>
        <w:t>тағдыры, қазақ ауылы тағдыры жайлы республикалық басылымдарда</w:t>
        <w:br/>
        <w:t>мақалалар жариялаған. «Атамекен алдында анттасайық, Ағайын» (Егеменді</w:t>
        <w:br/>
        <w:t>Қазақстан гәзеті 4 сәуір 2003 ж.).</w:t>
        <w:br/>
        <w:t>Негізгі шығармалары қазақ қызының тәрбиесі мен қазақ әйелінің</w:t>
        <w:br/>
        <w:t>ерлігі, өрлігі, Аңа болу қасиетіне арналған. 2002 жылдан бері Батыс</w:t>
        <w:br/>
        <w:t>Қазақстан облысына оралып, Жаһанша Досмұхамедов атындағы</w:t>
        <w:br/>
        <w:t>педагогикалык колледжде «Қазақ қызының ұлттық тәрбиесі» тақырыбында</w:t>
        <w:br/>
        <w:t>дәріс оқиды, Осы оқу орнында ақын атында дәрісхана ашылған. Жәңгір хан</w:t>
        <w:br/>
        <w:t>атындағы университетте «Фатима» қыздар клубына жетекшілік етеді. «Қыз</w:t>
        <w:br/>
        <w:t>--Ұұттың анасы, оны тәрбиелеу ұлт алдындағы парызымыз» деген мақсатта</w:t>
        <w:br/>
        <w:t>мақалалар жазады, лекция оқиды.</w:t>
        <w:br/>
        <w:t>-104-</w:t>
        <w:br/>
        <w:t>Орал Сәулебай</w:t>
        <w:br/>
        <w:t>«Аттанайық -- Ақжайыққа», «Бағыс» штабтарының басшысы,</w:t>
        <w:br/>
        <w:t>«Алаш» партиясының тең төрағасы, Алматы коалиция кеңесінің төрағасы,</w:t>
        <w:br/>
        <w:t>«Қазақстан» баспанасыздар одағының» төрағасы, «Жерді қорғау</w:t>
        <w:br/>
        <w:t>майданының» төрағасы, «Қазақстан» дәрігерлер мен провизорлар</w:t>
        <w:br/>
        <w:t>ассоциациясының» вице-президенті ретінде қоғамдық, саяси жұмыстарды</w:t>
        <w:br/>
        <w:t>атқарды. Бұл туралы халық өкілдері газет - журнал беттерінде, радио -</w:t>
        <w:br/>
        <w:t>теледидарда, интернетте көрсетіп алғыстарын берді. 2005 жылы «Ұлт</w:t>
        <w:br/>
        <w:t>тағдыры» қозғалысы «Тау көтерген толағай» сыйлығын табыс етті.</w:t>
        <w:br/>
        <w:t>1986 жылы Желтоқсан көтерілісіне қатысқан. 1989 жылы «Невада-</w:t>
        <w:br/>
        <w:t>Семей» қозғалысының акцияларына, «Аттан-Қазақстан» акцияларына, 1991</w:t>
        <w:br/>
        <w:t>жылы «Аттанайық -- Ақжайыққа» штабын құрып, Оралда казактар тойын</w:t>
        <w:br/>
        <w:t>өткізбей, Ресейге ысырған. 2000-2003 жылдары «Жерді қорғау майданын»</w:t>
        <w:br/>
        <w:t>құрып, жерді сатқызбау, жекешелендіруге қарсы көптеген дөңгелек столдар,</w:t>
        <w:br/>
        <w:t>аштық, митингілер. пикеттер, шерулер жасап, үлкен шаралар</w:t>
        <w:br/>
        <w:t>ұйымдастырған. «Невада-Семей», «Азат» қозғалыстарын, «Жер-Ана»,</w:t>
        <w:br/>
        <w:t>«Желтақсан көтерілісі» бірлестіктерін құруға ат салысқан.</w:t>
        <w:br/>
        <w:t>Хасен Қожа Ахмет</w:t>
        <w:br/>
        <w:t>Кеңес дәуірі кезінде, 1970 жылдан бастап ұлтық-демократия бағытын</w:t>
        <w:br/>
        <w:t>ұстанып, қазақ ұлтының тәуелсіздігі мен болашағы жолында жасаған іс-</w:t>
        <w:br/>
        <w:t>әрекеттері(кеңес әскеріндегі ұлттық, нәсілдік дискриминацияға наразылық</w:t>
        <w:br/>
        <w:t>білдірген, Алматы қаласында «Жас қазақ» астыртын ұлттық ұйымын</w:t>
        <w:br/>
        <w:t>құрумен шұғылданған)ҙүшін 1970-1980 жылдары екі рет саяси қылмысты</w:t>
        <w:br/>
        <w:t>ретінде ұзақ мерзімге сотталды.1986 жылы «Желтоқсан оқиғасына» белсене</w:t>
        <w:br/>
        <w:t>қатысушы және ұйымдастырушылардың бірі деген айып тағылып, төрт</w:t>
      </w:r>
    </w:p>
    <w:p>
      <w:r>
        <w:t>жылға сотталды.!989жылы «Желтоқсан» қоғамдық комитетін құруға</w:t>
        <w:br/>
        <w:t>белсене қатысып, 1990-1994 жылдары осы комитетті басқарды.90-шы</w:t>
        <w:br/>
        <w:t>жылдың аяғында Қазақстан патриоттарының «Отаншылдар» партиясын</w:t>
        <w:br/>
        <w:t>кұру үшін жұмыстар жүргізді. Қазақ ұлтының мәселелері бойынша, 1992</w:t>
        <w:br/>
        <w:t>жылдары Ташкент қаласында өткен «Түркістан» қозғалысы, Баққы</w:t>
        <w:br/>
        <w:t>қаласында болған «Тұран халықтық-демократиялық» партиясының</w:t>
        <w:br/>
        <w:t>сьездеріне қатысып, сөз сөйледі. 1993 жылы «Түрік мәдени</w:t>
        <w:br/>
        <w:t>орталықтарының» шақыруымен Нидерландияның 11 қаласында халықпен</w:t>
        <w:br/>
        <w:t>кездесулер өткізді.1994 жылы АҚШ-тың Миннесеоты және Вашингтон</w:t>
        <w:br/>
        <w:t>қалаларында ресми жиындарға қатыңасып, сөз сөйледі. 1995 жылы Брюсель</w:t>
        <w:br/>
        <w:t>қаласында өткен Қазақстандағы ұлтаралық жағдай тақырыбындағы</w:t>
        <w:br/>
        <w:t>конференцияға қатысты. і )</w:t>
        <w:br/>
        <w:t>2005 жылы «Ұлт тағдыры» қозғалысын құруға ат салысып, оның</w:t>
        <w:br/>
        <w:t>бірінші құрылтайында қозғалыс төрағасының орынбасары болып сайланды.</w:t>
        <w:br/>
        <w:t>-106-</w:t>
        <w:br/>
        <w:t>3 - бөлім</w:t>
        <w:br/>
        <w:t>Алаштан Желтоқсанға дейін</w:t>
        <w:br/>
        <w:t>Біреулер: "Жастар Жазушылар Одағының алдынан өтіп бара жатқан кезде</w:t>
        <w:br/>
        <w:t>бізді шығармай, есікті жауып алды. Терезенің ішінен жылап тұрдық", дейді.</w:t>
        <w:br/>
        <w:t>Мәселе олай емес еді. Менмін деген азаматтар өзінің жүрегін ғана тыңдады.</w:t>
        <w:br/>
        <w:t>Өз намысын қамшылаған қазақ оп кезде де ешкімге тәуелді емес еді. Біздің</w:t>
        <w:br/>
        <w:t>көкелерімізден сұрасаң: "Ой, біздің ұрпақ сондайды көріп-көріп жасқаншақ</w:t>
        <w:br/>
        <w:t>болып қалдық қой", дегенді тілге тиек етеді. Ол -- ұрпаққа емес, ол --</w:t>
        <w:br/>
        <w:t>тұлғаға байланысты. Ол -- әрбірден соң, ананың сүті, әкенің қанымен</w:t>
        <w:br/>
        <w:t>келетін қасиеттер. Осы ретте бұл -- менің жүрегімнің қалауы, ести сала</w:t>
        <w:br/>
        <w:t>жүгірдім, жыладым. Одан кейінгісі өзімнің проблемам деп ойладым. Бірде</w:t>
        <w:br/>
        <w:t>Желтоқсан дүрбелеңінен кейінгі кезде көшеде мені көріп қалған бір бала:</w:t>
        <w:br/>
        <w:t>"Досқан аға, ойбай, мені жазықсыздан-жазықсыз тұтқындағалы жатыр.</w:t>
        <w:br/>
        <w:t>Қашып жүрмін, көмектесіңіз" деді аптығын баса алмай. Қолынан</w:t>
        <w:br/>
        <w:t>жетектеген бойда Олжасқа бардық. Олжекең бар күшін салып, әлгі баланы</w:t>
        <w:br/>
        <w:t>аман алып қалды. Осылайша жастардың алғысын да естіп жаттық.</w:t>
        <w:br/>
        <w:t>-121.</w:t>
        <w:br/>
        <w:t>Отызыншы жылдарда қазақ жеріңде орын алған ақ сүйек аштық</w:t>
        <w:br/>
        <w:t>туралы жазылған В. Михайловтың «Хроника великого джута» кітабын «Ұлы</w:t>
        <w:br/>
        <w:t>жұттың жазбалары» деген атпен аударып, өз қаржысына басып шығарды.</w:t>
        <w:br/>
        <w:t>«Желтоқсан» айғақ-кітаптарының 5 томдығын жарыққа шығарды.</w:t>
        <w:br/>
        <w:t>Т. Айтбайұлы Алматыда өтетін демократиялық күштердің, тіл</w:t>
        <w:br/>
        <w:t>күрескерлерінің, ұлттық рухты қозғаушы қайраткерлердің басқосу</w:t>
        <w:br/>
        <w:t>жиындарының ортасында жүреді. «Желтоқсан ақиқаты» қоғамдық</w:t>
        <w:br/>
        <w:t>бірлестігін құрушылардың бірі.</w:t>
        <w:br/>
        <w:t>Төлеген Әлжан</w:t>
        <w:br/>
        <w:t>1986 жылдан бастап 1986 жылғы Желтәқсан көтерілісін тексеру,</w:t>
        <w:br/>
        <w:t>зерттеу комиссияларына сарапшы ретінде қатысқан (Жоғарғы Кеңес, Сенат</w:t>
        <w:br/>
        <w:t>Парламентінің комиссиясы). Сол көтерілісте қаза болған Ербол Сыпатаев,</w:t>
        <w:br/>
        <w:t>Ләззат Асанава, Сәбира Мұхамеджанова, Сәкен Қашағанов, Кенжегүл</w:t>
      </w:r>
    </w:p>
    <w:p>
      <w:r>
        <w:t>Молданазарова және тағы басқалардың қазаларының тікелей көтеріліске</w:t>
        <w:br/>
        <w:t>байланысты екенін дәлелдеген. Соққыға жығылғандарды дәлелдеген. Олар</w:t>
        <w:br/>
        <w:t>Раушан Өтепбергенова, Раушан Исабекова, Райхан Аубакирова, Сәуле</w:t>
        <w:br/>
        <w:t>Алтамова, Шолпан Жұмаділова, Қалдықыз Акемова т.б.</w:t>
        <w:br/>
        <w:t>1992-1999 жылға дейін қайырымдылық «Ойлан» қауымдастығының</w:t>
        <w:br/>
        <w:t>президенті. Жетім балалар мен қарттар үйіне көп мөлшерде көмек</w:t>
        <w:br/>
        <w:t>көрсеткен. Қоғамдағы саяси қызметі үшін Елбасының Жарлығымен 2005</w:t>
        <w:br/>
        <w:t>жылы «Ерлігі үшін» медалімен марапатталды.</w:t>
        <w:br/>
        <w:t>2004 жылдан осы уақытқа Дейін «Желтоқсан жаңғырығы» қоғамдық</w:t>
        <w:br/>
        <w:t>бірлестігі мен «Ұлт қорғаны» республикалық қоғамдық комитетінің</w:t>
        <w:br/>
        <w:t>төрағасы.</w:t>
        <w:br/>
        <w:t>Қайым-Мұнар Табеев</w:t>
        <w:br/>
        <w:t>«ХХ ғасырдың обасы» /«Қазақстан» баспасы, 1989 ж./, «Үш күннің»</w:t>
        <w:br/>
        <w:t>дерекнамасы» /«Гауһар» баспасы, 1991 ж./, «Мұзда жанған алау», /«Дәуір»</w:t>
        <w:br/>
        <w:t>баспасы, 1993 ж./, «Қайсар рухты қазақ», /«Атамұра» баспасы, 1994 ж./,</w:t>
        <w:br/>
        <w:t>«Қазақтың Желтоқсаңы» /«Дайк-пресс» баспасы, 2006 ж./ атты кітаптары</w:t>
        <w:br/>
        <w:t>жарық көрді. 19809 жылы «Қазақ әдебиеті» газетінде жарияланған</w:t>
        <w:br/>
        <w:t>«Желтоқсан жаңғырығы» атты Мақаласы 12 тілге аударылып басылып,</w:t>
        <w:br/>
        <w:t>бұрынғы кеңес Одағы оқырмандары арасында ерекше толқу туғызды. Ал,</w:t>
        <w:br/>
        <w:t>1991 жылы осы газетте жарық көрген Бишкек жастарының белсенділігі</w:t>
        <w:br/>
        <w:t>туралы «Алатаудың арғы жағы, бергі жағы» атты мақаласы біздегі</w:t>
        <w:br/>
        <w:t>Шаңырақ, Думан елдімекендерінің пайда болуына тікелей түрткі болғанын</w:t>
        <w:br/>
        <w:t>бүгінгі ұрлақ білмеуі мүмкін. Жазуты-публицист өз көрген-білгенін газет</w:t>
        <w:br/>
        <w:t>-10-</w:t>
        <w:br/>
        <w:t>бетінде айтумен ғана шектелмей, сол кездегі жер басып алушы қазақ</w:t>
        <w:br/>
        <w:t>жастарын ұйымдастырушылардың бірі болды.</w:t>
        <w:br/>
        <w:t>Қайым-Мұнар Табеев журналистикамен қатар түрлі қоғамдық</w:t>
        <w:br/>
        <w:t>қызметтерге де белсене араласып, өзінің ұлттық болмысын таныта білген</w:t>
        <w:br/>
        <w:t>қайраткер қаламгер. «Желтоқсан» қоғамдық бірлестігінің ең алғашқы</w:t>
        <w:br/>
        <w:t>Жарғысын жасауға, құрылтайын ұйымдастыруға қатысты. 1989 жылы</w:t>
        <w:br/>
        <w:t>Қазақстан Жазушылар Одағы жанынан құрылған адам құқын қорғау</w:t>
        <w:br/>
        <w:t>комиссиясының жауапты хатшысы, 1991-92 жылдары Желтоқсан оқиғасын</w:t>
        <w:br/>
        <w:t>зерттеген парламенттік комиссияның сарапшылар тобының мүшесі, 2006</w:t>
        <w:br/>
        <w:t>жылы Қазақстан халқы ассамблеясының Алматы қалалық атқару</w:t>
        <w:br/>
        <w:t>хатшылығының меңгерушісі болып сайланды. :</w:t>
        <w:br/>
        <w:t>Нұртай Сабильянов</w:t>
        <w:br/>
        <w:t>1962 жылы 1 маусымда бұрынғы Семей (қазіргі Шығыс Қазақстан)</w:t>
        <w:br/>
        <w:t>облысындағы Аякөз ауданының Шынқожа ауылында дүниеге келді.</w:t>
        <w:br/>
        <w:t>Мамандығы -- экономист, заңгер. 1988 жылы Алматы Халық шаруашылығы</w:t>
        <w:br/>
        <w:t>институтын және 1999 жылы Қазақ мемлекеттік Заң университетін бітірді.</w:t>
        <w:br/>
        <w:t>1986 жылғы Желтоқсан көтерілісіне қатысты. Қазақ халқының</w:t>
        <w:br/>
        <w:t>тағдырына жаны ауырып, кезінде, 1991 жылы 28 наурызда КСРО Қорғаныс</w:t>
        <w:br/>
        <w:t>министрі Д.Язовқа ел-жер тағдырына қатысты жеделхат жолдап, 5 сәуірде</w:t>
        <w:br/>
        <w:t>одан жауап алған.</w:t>
        <w:br/>
        <w:t>1988-1990 жылдары Алматы электротехникалық зауытында</w:t>
        <w:br/>
        <w:t>экономист болып істеді. 1990-2004 жылдың қараша айына дейін Алматы</w:t>
        <w:br/>
        <w:t>қаласындағы Сарыарқа жабық акционерлік қоғамында бас бухгалтер, кейін</w:t>
        <w:br/>
        <w:t>қаржы жәніндегі вице-президент болып қызмет істеді. 1994 жылдан -- ҚР</w:t>
        <w:br/>
        <w:t>Аудиторлар палатасының мүшесі.</w:t>
      </w:r>
    </w:p>
    <w:p>
      <w:r>
        <w:t>1994-2004 жылдар аралығында Шығыс Қазақстан облысының Аякөз,</w:t>
        <w:br/>
        <w:t>Жарма, Ұржар аудандарынан төрт рет -- алғашында ҚР Жоғарғы Кеңесіне,</w:t>
        <w:br/>
        <w:t>кейін ҚР Парламент Мәжілісіне депутаттыққа кандидат болды. 2003 жылы</w:t>
        <w:br/>
        <w:t>Елбасының Жарлығымен «Шапағат» медалімен марапатталды.</w:t>
        <w:br/>
        <w:t>2004-2007 жылдары Қазақстан Республикасы Парламенті Мәжілісінің</w:t>
        <w:br/>
        <w:t>үшінші шақырылым депутаты, Қаржы және бюджет комитетінің мүшесі</w:t>
        <w:br/>
        <w:t>болды.</w:t>
        <w:br/>
        <w:t>2007 жылдың тамыз айынан бастап «Нұр Отан» Халықтық</w:t>
        <w:br/>
        <w:t>демократиялық партиясының партиялық тізімі бойынша ҚР Парламенті</w:t>
        <w:br/>
        <w:t>Мәжілісінің төртінші шақырылым депутаты, «Нұр Отан» Халықтық</w:t>
        <w:br/>
        <w:t>демократиялық партиясы Саяси Кеңесінің және Саяси Кеңесінің Бюро</w:t>
        <w:br/>
        <w:t>мүшесі.</w:t>
        <w:br/>
        <w:t>Саяси-қоғамдық мәселелерде ұлттық тілге қамқорлық, тарихымызды</w:t>
        <w:br/>
        <w:t>жаңғырту, ұлттық әдебиет пен мәдениетті, ұлттық өнерді қолдау, ұлттық</w:t>
        <w:br/>
        <w:t>спортымыздың жандануына жәрдемдесу, ауылдағы жасөспірімдердің</w:t>
        <w:br/>
        <w:t>-П1-</w:t>
        <w:br/>
        <w:t>шараны айта кетсек. Меніңше, Алматы қаласында желтоқсандықтарға</w:t>
        <w:br/>
        <w:t>арналып тұрғызылған "Тәуелсіздік таңы" ескерткішінің ашылуы да басқа</w:t>
        <w:br/>
        <w:t>облыстарға үлгі болсын деген ниеттен туындыған еді. Бұл мәселеде</w:t>
        <w:br/>
        <w:t>мемлекетшіл тұлға, отаншыл азаматтың игілікті істерін билік басындағы</w:t>
        <w:br/>
        <w:t>азаматтар жалғастырса, ол тек Желтоқсанға ғана деген тағзым емес,</w:t>
        <w:br/>
        <w:t>еліміздің ерлік тарихына деген құрмет болар еді.</w:t>
        <w:br/>
        <w:t>Алаңда Ақтамбердіні жырлаған</w:t>
        <w:br/>
        <w:t>Бекболат Тілеухан болатын</w:t>
        <w:br/>
        <w:t>Орындаушылық өнерімен танымал болған Бекболат Тілеуханның</w:t>
        <w:br/>
        <w:t>ерекшелігі - ұлттық бояуы айқын бабалар өсиетін, асқақ жыраулар мұрасын</w:t>
        <w:br/>
        <w:t>жандандыруында. Сол арқылы тыңдаушысына ұлт қадірін танытуды, тарихи</w:t>
        <w:br/>
        <w:t>сананы жаңғыртуды өзінің міндетіне балаған.</w:t>
        <w:br/>
        <w:t>Әйгілі Желтоқсан көтерілісіне қатысқан. Алаңда Ақтамберді</w:t>
        <w:br/>
        <w:t>жыраудың толғауын айтқан. 80-жылдардың аяғындағы жастар арасында</w:t>
        <w:br/>
        <w:t>ұлтық сананың қалыптасуында өзіндік әсері болған. Әдеби-танымдық</w:t>
        <w:br/>
        <w:t>кештер, айтыстар, кездесулерге қатысып, сондай шараларды белсене</w:t>
        <w:br/>
        <w:t>ұйымдастырды. Этномузыкатану ғылымы саласында жүргізген зерттеулері,</w:t>
        <w:br/>
        <w:t>ғылыми мақалалары шетел басылымдарында жарық көрген. Қазақ өнерінің</w:t>
        <w:br/>
        <w:t>вокалды-орындаушылық тарихын тереңдетуде үлесі зор. Доспамбет,</w:t>
        <w:br/>
        <w:t>Қазтуған, Шалкиіз, Дулат, Мұрат жырларын насихаттауымен де -- Бекболат</w:t>
        <w:br/>
        <w:t>Тілеухан өнері құнды. Сондай-ақ, қобызбен жырлау. үш ішекті домбыра</w:t>
        <w:br/>
        <w:t>сүйемелімен ән айту дәстүрлерін жандандырып, онысын кеңінен шәкірттері</w:t>
        <w:br/>
        <w:t>арқылы да таратуы -өнердегі тұлғасын сомдайтын дара құбылыс.</w:t>
        <w:br/>
        <w:t>Желтоқсан көтерілісі елдік тұрғыда оң сипат алып, халық оның</w:t>
        <w:br/>
        <w:t>мақсаты мен мүддесінің төркінін түсіне бастаған тұста өзің қаһарман етіп</w:t>
        <w:br/>
        <w:t>көрсетуге тырысушылар арта түсті. Алаңға барғандық та батылдық деп</w:t>
        <w:br/>
        <w:t>есептейтіндер бар. Бәлкім солай да болар.Тағдыры Желтоқсан оқиғасынан</w:t>
        <w:br/>
        <w:t>соң күрт өзгеріп, басқа арнаға қарай ағылғандар аз емес. Бірақ, соған</w:t>
        <w:br/>
        <w:t>қарамастан, өзін қаһарманмын деп кеуде соғудан аулақ ұстайтындарды</w:t>
        <w:br/>
        <w:t>көнілге түйгенде, одан сайын риза бола түсесің. Отанды сүю, оған</w:t>
        <w:br/>
        <w:t>қалтқысыз берілу --барлығымыздың еш жерде жазылмаған парызымыз.</w:t>
        <w:br/>
        <w:t>Отансыз ұлттарды жүздеп кезіктіруге болады. Кеудеде жүрек болғанмен,</w:t>
        <w:br/>
        <w:t>сол жүрекпен сүйетін Отаның болмағаны қандай аянышты. Шүкір!</w:t>
        <w:br/>
        <w:t>Тамырының бір тармағы Желтоқсанға байланған тағдырдың бірі - ұлт</w:t>
        <w:br/>
        <w:t>жанашыры, күміс көмей әнші Бекболат Тілеухан. Желтоқсан дүмпуі бұрқ</w:t>
      </w:r>
    </w:p>
    <w:p>
      <w:r>
        <w:t>ете түскен жылы ол Қазақ Политехникалық Институтында инженер -</w:t>
        <w:br/>
        <w:t>механик мамандығы бойынша оқып жатқан студент болатын. Жастайынан</w:t>
        <w:br/>
        <w:t>жүрегі ұлтым деп соққан Бекболат та алаң көңілін арқалап, алаңға барған.</w:t>
        <w:br/>
        <w:t>Сол жылдары әншілігімен теледидардан танылып, айтысқа қатысып жүрген</w:t>
        <w:br/>
        <w:t>Бекболаттың алаңда жүргендігін «байқамай қалу» мүмкін емес еді.</w:t>
        <w:br/>
        <w:t>- 16-</w:t>
        <w:br/>
        <w:t>оның көп қатпарлы тарихы қымбат. Жасырып қайтейін, осы күнге дейін</w:t>
        <w:br/>
        <w:t>(яғни жастар қырғынын көргенге дейін) -әмір сүргеніме өкінемін», - дегені,</w:t>
        <w:br/>
        <w:t>Сафуан Шаймерденовтың сол Колбин алдында қасқайып тұрып:</w:t>
        <w:br/>
        <w:t>Қазақстанға келгеніңізге жарты жыл болды. Осы уақыт ішінде не істедіңіз?</w:t>
        <w:br/>
        <w:t>Қазақ балаларын ұлтшыл деп айыптап, оларды аланда қырып-жойғаннан</w:t>
        <w:br/>
        <w:t>басқа не нәрсені төңкеріп тастадыңыз? Қазақ халқы сізді Голошекин секілді</w:t>
        <w:br/>
        <w:t>тек жаман жағынан еске алатын болады!» деген сөздері дәлел.</w:t>
        <w:br/>
        <w:t>Кітаптың үшінші және төртінші бөлімдерінде жарияланған дүниелер</w:t>
        <w:br/>
        <w:t>жекелеген зерттеушілер мен Желтоқсанның белгілі қаһармандарынан басқа</w:t>
        <w:br/>
        <w:t>көпшілікке белгісіз Желтоқсан көтерілісінің қырлары мен сырларын ашуға,</w:t>
        <w:br/>
        <w:t>түптеп келгенде, биыл 20 жыл толып отырған Желтоқсан көтерілісінің</w:t>
        <w:br/>
        <w:t>шыншыл да толық тарихын танып-білуге қызмет етеді. Қысқасы, бұл</w:t>
        <w:br/>
        <w:t>еңбектің ғылыми-танымдық және тәрбиелік мәні зор.</w:t>
        <w:br/>
        <w:t>Кеңес Нұрпейіс,</w:t>
        <w:br/>
        <w:t>ҚР Ұлттық Ғылым Академиясының академигі,</w:t>
        <w:br/>
        <w:t>тарих ғылымдарының докторы, профессор,</w:t>
        <w:br/>
        <w:t>«Әдебиет айдыны», 21.12.2006</w:t>
        <w:br/>
        <w:t>ЖЕЛТОҚСАН РУХЫ</w:t>
        <w:br/>
        <w:t>Желтоқсан - халқымыздың тарихындағы біз бәріміз де ұмытпауға</w:t>
        <w:br/>
        <w:t>тиісті ұлы құбылыс. Арада өткен жиырма жылдың беделінде бұл ұлы</w:t>
        <w:br/>
        <w:t>құбылысқа әртүрлі баға беріліп жүрді. Ең әуелгі басымдау түскен атауы -</w:t>
        <w:br/>
        <w:t>«Желтоқсан оқиғасы». Біздің пайымдауымызша, бұлай атау сол кездегі</w:t>
        <w:br/>
        <w:t>билік үшін өте ыңғайлы еді. Ал халықтың шын бағасы дәл сол кезде қалай</w:t>
        <w:br/>
        <w:t>еді дейсіз ғой. Ғалым Мардан Байділдаев 17-ші желтоқсан күні кешке,</w:t>
        <w:br/>
        <w:t>көтеріліс қызып тұрған сол сағаттарда, алаңда тұрып, «70 жылда қайталанып</w:t>
        <w:br/>
        <w:t>тұр ғой!» ден айтты. Бүгінге дейін Желтоқсан секілді ұлы құбылыстың</w:t>
        <w:br/>
        <w:t>егжей-тегжейін түгел зерттеп, толығымен ашып көрсете алмай жүрсек те,</w:t>
        <w:br/>
        <w:t>көзіқарақты зиялы қауымның көпшілігінің көзқарасы осындай еді. Ал енді</w:t>
        <w:br/>
        <w:t>бұл көзқарасты біреулер ашық айтса, енді біреулері іште сақтады. Біз</w:t>
        <w:br/>
        <w:t>қолымызға алып отырған «Желтоқсан жаңғырығы» кітабының құндылығы</w:t>
        <w:br/>
        <w:t>мынада: әлі күнге замандастарымыз тереңіне бойлай алмай жүрген күрделі</w:t>
        <w:br/>
        <w:t>тақырыптың небір құпия сырларын жан-жақты ашуында еді. Бұл қомақты</w:t>
        <w:br/>
        <w:t>еңбектің бұлай болуы - Желтоқсанға қатысқан, қасиеті мен қасіретін</w:t>
        <w:br/>
        <w:t>жанымен сезініп, барлық оқиғаларына тікелей араласкан кейіпкерлердің</w:t>
        <w:br/>
        <w:t>жансырын асқан шыншылдықпен айтуынан ғой. Оның үстіне,</w:t>
        <w:br/>
        <w:t>кейіпкерлердің әрқайсысы сол ұлы құбылыстың әр қырынан хеліп, бізге</w:t>
        <w:br/>
        <w:t>беймәлім тарих беттерін ұсынады. Сонымен бірге ұлық жайды жүрегінен</w:t>
        <w:br/>
        <w:t>өткізген қандастарымыздың барлығы да өзіндік көзқарастарын салихалы</w:t>
        <w:br/>
        <w:t>түрде жеткізген. Кітапта құнды деректер өте мол. Өлі сандар емес, кісіні</w:t>
        <w:br/>
        <w:t>-126-</w:t>
        <w:br/>
        <w:t>тілі» қағамында басқарма мүшесі, «Жас Түркістан» журналында ред.алқа</w:t>
        <w:br/>
        <w:t>мүшесі болады.</w:t>
      </w:r>
    </w:p>
    <w:p>
      <w:r>
        <w:t>Қалдыбай Әбенов</w:t>
        <w:br/>
        <w:t>1988-89 жылдары «Шаңырақ», «Жерұйық» (төрағасы -- Арон</w:t>
        <w:br/>
        <w:t>Атабек), «Шежіре» ұлттық-этнографиялық ұйымдарын құруға қатысқан.</w:t>
        <w:br/>
        <w:t>1988 жылдың желтоқсан айында «Шәкәрім» және «Аллажар» фильмдерін</w:t>
        <w:br/>
        <w:t>түсіруді бастап, 1989 жылы Қазақстан Компартиясының Орталық комитеті</w:t>
        <w:br/>
        <w:t>мен Мемлекеттік Қауіпсіздік комитеті (КГБ) «Аллажарды» тоқтатты. Сол</w:t>
        <w:br/>
        <w:t>жылы «Аллажар» фильмін түсіру жұмысының барысында «Қазақфильм»</w:t>
        <w:br/>
        <w:t>киностудиясының кинотобының 250-кабинетінде алғашқы саяси</w:t>
        <w:br/>
        <w:t>«Желтоқсан» қоғамдық бірлестігі құрылады. Мұхтар Шахановтың</w:t>
        <w:br/>
        <w:t>комиссиясында Желтоқсан ақикатын ашуға көмектесе жүріп, «Барыс»</w:t>
        <w:br/>
        <w:t>киностудиясын ашып, «Матай» корпорациясының қолдауымен «Аллажар»</w:t>
        <w:br/>
        <w:t>фильмін түсіруді жалғастырады. Кино тарихында -- «Аллажарды»</w:t>
        <w:br/>
        <w:t>кинематографистер қыспаққа алып жатқанда. халық ықыласпен қабылдап,</w:t>
        <w:br/>
        <w:t>журналистер қауымы 1996 жылы Мемлекеттік сыйлыққа ұсынады. Алғашқы</w:t>
        <w:br/>
        <w:t>саяси аштық ұйымдастырып, түрмедегі желтоқсандықтарды бостандыққа</w:t>
        <w:br/>
        <w:t>шығару мәселесіне белсенді араласты. 1990 жылы 20 мамырда Қазақстан</w:t>
        <w:br/>
        <w:t>Кинсматографистер Одағының Кино үйінде «Желтоқсан» ұлттық-</w:t>
        <w:br/>
        <w:t>демократиялық партиясының Құрылтайын ұйымдастырушы. «Желтоқсан»</w:t>
        <w:br/>
        <w:t>партиясының құжаттарын, АНТ-ын жазған, туын, рәміздерін жасаған. 1989</w:t>
        <w:br/>
        <w:t>жылы Ләззат Асановаға арнап, «Үйге оралар ұзақ жол» атты &gt;ссе жазады.</w:t>
        <w:br/>
        <w:t>«Қазақ қағидасын», «АМЗАК» кітабын жазып бітіреді. 2002 жылы ҚР</w:t>
        <w:br/>
        <w:t>Ғылым Академиясының ғылыми конференциясында «Түрік жаңалықтары»</w:t>
        <w:br/>
        <w:t>атты еңбегімен әлі күнге белгісіз ежелгі қазақтың 82 саз аспаптары барын</w:t>
        <w:br/>
        <w:t>жариялайды. «Қазақ Елі» және «Жаратқанға арызым бар» атты екі өлеңі</w:t>
        <w:br/>
        <w:t>1996 жылы «Би-би-си», «Азаттық» радиоларында ақылды. Қазақтын ежелгі</w:t>
        <w:br/>
        <w:t>киім өнері, соның ішінде бас киімдер туралы «Хақ нұры» атты ғылыми-</w:t>
        <w:br/>
        <w:t>этнографиялық еңбектің, «Ұлы шайқас», «Махамбет», «Аңсаған ару</w:t>
        <w:br/>
        <w:t>арманым», «Тамұқ», «Шаңырақ шайқасы», т.б. көптеген сценарийлердің</w:t>
        <w:br/>
        <w:t>авторы. Республикалық «Ұлт тағдыры» қозғалысы ұйымының қазақ</w:t>
        <w:br/>
        <w:t>халқының ұлттық жаңғыру жолындағы сіңірген еңбегі үшін берілетін «Тау</w:t>
        <w:br/>
        <w:t>көтерген Топағай» және ағайынды шеберлер Құлментегілердің тәуелсіз</w:t>
        <w:br/>
        <w:t>«Алмас қылыш» поманациясының иегері.</w:t>
        <w:br/>
        <w:t>Арон Атабек</w:t>
        <w:br/>
        <w:t>1986 жылғы Желтоқсан көтерілісіне қатысуына байланысты екі</w:t>
        <w:br/>
        <w:t>жылдай Алматы қаласынан кетіп жасырынып жүруге мәжбүр болған. 1989</w:t>
        <w:br/>
        <w:t>жылдың сәуір айында КСРО халық депутаттарының бірінші сьезіне,</w:t>
        <w:br/>
        <w:t>-108-</w:t>
        <w:br/>
        <w:t>Тырнақалды туынды оқырманға жол тартты</w:t>
        <w:br/>
        <w:t>Таяуда «Елорда» баспасынан ожас оюурналиет Болатбек</w:t>
        <w:br/>
        <w:t>Төлепбергеннің «Көшкен күннің бояуы» атты жинағы жарық көрді. Бұл</w:t>
        <w:br/>
        <w:t>кітап - талантты да талапты әріптесіміздің тырнақалды туындысы.</w:t>
        <w:br/>
        <w:t>Аталған басылымда автордың әр жыларда бұқаралық ақпарат</w:t>
        <w:br/>
        <w:t>құралдарында жарық көрген публицистикалық шығармалары мен ой-</w:t>
        <w:br/>
        <w:t>толғамдары топтастырылған. Кітап «Аяқталған аңыз», «Ұлттық кино -</w:t>
        <w:br/>
        <w:t>ұлттық қауіпсіздік», «Біздің ұрмақ адаспайды», «Бәрімізде үлкен балалар</w:t>
        <w:br/>
        <w:t>секілдіміз» атты төрт бөлімнен тұрады.</w:t>
        <w:br/>
        <w:t>Болатбек университет қабырғасында оқып жүрген алғашқы</w:t>
        <w:br/>
        <w:t>курстардан-ақ беделді басылым беттерінде көріне бастады. Әрі</w:t>
        <w:br/>
        <w:t>бірнешеуінде еңбек жолын бастап, сол студент кезінің өзінде екі бірдей</w:t>
        <w:br/>
        <w:t>журнал бас редакторының орынбасары қызметін атқарып үлгерді. Енді бүгін</w:t>
        <w:br/>
        <w:t>қарасақ, бұл бір жағынан оның қаламгерлігімен бірге іскерлігіне білдірілген</w:t>
        <w:br/>
        <w:t>әділ сенімдей әсер қалдырады. Әрине, ең бастысы, сол кезден-ақ жақын</w:t>
        <w:br/>
        <w:t>тақырыптарды терең талдауға ден қойған оның шеберлігін ұдайы шындауға</w:t>
        <w:br/>
        <w:t>деген ыждағатты ықыласы да жеміссіз болмады, - дейді «Ана тілі» газетінің</w:t>
      </w:r>
    </w:p>
    <w:p>
      <w:r>
        <w:t>бас редакторы Мереке Құлкенов жинаққа енген алғы сөзінде.</w:t>
        <w:br/>
        <w:t>Жалпы алғанда, бұл басылымдағы әріптесіміздің өзіндік ізденістері</w:t>
        <w:br/>
        <w:t>мен астарлы ойлары талғампаз оқырмандардың жүрегіне жол табады деп</w:t>
        <w:br/>
        <w:t>сеңеміз.</w:t>
        <w:br/>
        <w:t>Ермахан Шайхыұлы,</w:t>
        <w:br/>
        <w:t>«Айқын», 5 қазан, 2005 жыл.</w:t>
        <w:br/>
        <w:t>Ерлік тарихқа ерекше көзқарас</w:t>
        <w:br/>
        <w:t>Болатбек Төлепбергеннің «Біз білмейтін Желтоқсан» еңбегі - үлкен</w:t>
        <w:br/>
        <w:t>ықыласпен және мұқият оқып шығатын дүние. Бұл еңбектің осыған дейін</w:t>
        <w:br/>
        <w:t>Желтоқсан тақырыбына арналған жекелеген мақалалар мен зерттеулер</w:t>
        <w:br/>
        <w:t>түрінде. оқырмандарға ұсынылған жариялымдардан айтарлықтай</w:t>
        <w:br/>
        <w:t>ерекшеліктері бар.</w:t>
        <w:br/>
        <w:t>Егер айтылған тақырыпқа байланысты осы кезге дейін жарияланған</w:t>
        <w:br/>
        <w:t>еңбектерде Желтоқсан көтерілісіне қатысушылардың негізінен озбырлық</w:t>
        <w:br/>
        <w:t>билік жүйесінен көрген қорлығы мен шеккен азабы туралы айтылса,</w:t>
        <w:br/>
        <w:t>Болатбек Төлепберген өзінің алдына сол қорлық Пен азап «тәлкегіне</w:t>
        <w:br/>
        <w:t>қаймықпай қарсы тұра білген, өршіл рух пен өміршең идея - ұлттық мүддені</w:t>
        <w:br/>
        <w:t>алға сүйреген» ( 7 бет) қаһарман ұл-қыздарымыз туралы сыр шертуді мақсат</w:t>
        <w:br/>
        <w:t>етіп қойған. :</w:t>
        <w:br/>
        <w:t>Кітаптың екінші ерекшелігі - оңда авторлық монологтар мен</w:t>
        <w:br/>
        <w:t>пайымдаулардың өте аз орын алғандығы. Мұның орнына оның беттерін</w:t>
        <w:br/>
        <w:t>024:</w:t>
        <w:br/>
        <w:t>- деп тұрып айтылған толғауды естіген жанның толқымауы мүмкін</w:t>
        <w:br/>
        <w:t>емес, ал ертеңіне тағы алаңға келмеуі мүмкін емес-ау!. Бекболаттың бұл</w:t>
        <w:br/>
        <w:t>жыры алаңды сілтідей тындырды, жиналған жұртшылықты</w:t>
        <w:br/>
        <w:t>рухтандырды. Одан кейінгі жылдары елдің барлығы Бекболат ән айтқан</w:t>
        <w:br/>
        <w:t>жерде Ақтамбердінің әлгі толғауын орындауын қалады. Желтоқсан</w:t>
        <w:br/>
        <w:t>оқиғасына дейін де жыраулар поэзиясынан толғау айтып жүрген</w:t>
        <w:br/>
        <w:t>Бекболаттың көтеріліс кезінде дәл солай етуі өте орынды және не</w:t>
        <w:br/>
        <w:t>мақсатпен алаңға келгендігін айқындап тұрғандай еді.</w:t>
        <w:br/>
        <w:t>Иә, бұл -- кейіпкеріміздің біз білмейтін бір қыры. Білуімізше,</w:t>
        <w:br/>
        <w:t>Бекболат Тілеухан алгы жасынан бастап домбыра ұстаған. Әкесі Қанай</w:t>
        <w:br/>
        <w:t>ақсақал қазақтың жыр-дастандарын жетік білген, діни сауатты адам еді</w:t>
        <w:br/>
        <w:t>деседі білетіндер. Баласының Кәкімбек Салықов секілді тұлға болып</w:t>
        <w:br/>
        <w:t>қалыптасқанын қалаған әке ұлын металлург оқуына бағыттаған. Әке</w:t>
        <w:br/>
        <w:t>қалауын мақұл көрген Бекболат Желтоқсан көтерілісіне дейін жоғарыда</w:t>
        <w:br/>
        <w:t>айтып кеткендей Қазақ Политехникалық Институтында оқып жүреді. Бірақ</w:t>
        <w:br/>
        <w:t>оның Желтоқсанда алаңға барып ән салғанын, дүйім жұрт ол әнге</w:t>
        <w:br/>
        <w:t>тамсапғанын білген құрығы ұзын билік Бекболатты оқудан шығаруға</w:t>
        <w:br/>
        <w:t>ұйғарым жасайды. Алайда бұл жайтқа тауы шағылып, тауаны қайтпаған</w:t>
        <w:br/>
        <w:t>Бекболат Құрманғазы атындағы консерватоияның дайындық курсына түседі.</w:t>
        <w:br/>
        <w:t>Одан кейінгі өмірін өнермен ұштастырып, ұлт жанашырына айналған</w:t>
        <w:br/>
        <w:t>Бекболат Тілеухан ел ықыласына бөленіп келеді. Айтапық, саясат пен өнер</w:t>
        <w:br/>
        <w:t>сахнасында да ұлттық мүддені жадыңнан шығармаған азамат екеңдігін.</w:t>
        <w:br/>
        <w:t>айғақтайтын оның биылғы мына бір үкімет басшысына жолдаған</w:t>
        <w:br/>
        <w:t>депутаттық сауалына назар салсақ.</w:t>
        <w:br/>
        <w:t>«Биылғы жылы ел тәуелсіздгінің 20 жылдығымен қатарлас келген, әрі</w:t>
        <w:br/>
        <w:t>осы тәуелсіздігімізді алуға бірден-бір себешші - 1986 жылғы Алматы</w:t>
        <w:br/>
        <w:t>қаласындағы Желтоқсан көтерілісіне 25 жыл толып отыр. Алайда қазақтың</w:t>
        <w:br/>
        <w:t>осынау асқақ та азалы тарихынан ойып орын алар айтулы оқиғаны</w:t>
        <w:br/>
        <w:t>республикалық деңгейде атан өту әкінішке қарай назардан тыс қалып</w:t>
      </w:r>
    </w:p>
    <w:p>
      <w:r>
        <w:t>барады. Ел илеочогиясына жауапты органдардың биылғы жоспарларында</w:t>
        <w:br/>
        <w:t>аталғаң мәселе мүлдем жоқ десе де болады. Сондықтан да нақты</w:t>
        <w:br/>
        <w:t>бағдарлама түзіліп, оның республикалық деңгейде жүзеге асуына өз</w:t>
        <w:br/>
        <w:t>тарапыңыздан пәрмен беруіңізді сұраймын».</w:t>
        <w:br/>
        <w:t>Ұлтжанды азамат әрі ақтаңдақ тарихымыздың осындай жанашыры</w:t>
        <w:br/>
        <w:t>ретінде әлгіндей бастамаларымен ұлт ісіне ұдайы қолдау білдіріп келе</w:t>
        <w:br/>
        <w:t>жатқан Бекболат Тілеуханның да желтоқсандық екенің ғазиз жұрты біле</w:t>
        <w:br/>
        <w:t>жүргені жақсы.</w:t>
        <w:br/>
        <w:t>Жүрегін тыңдаған азамат -</w:t>
        <w:br/>
        <w:t>Досқан Жолжақсынов</w:t>
        <w:br/>
        <w:t>Желтоқсан -- жүрегі мықты. намысы бар, сүйіспеніілігі зор көп</w:t>
        <w:br/>
        <w:t>қазактың басынан өткен қилы замандардың бірі, бірегейі. Ең бастысы,</w:t>
        <w:br/>
        <w:t>-118-</w:t>
        <w:br/>
        <w:t>республикадағы бір топ танымал зиялы қауымның өкілдері қол қойған,</w:t>
        <w:br/>
        <w:t>саяси талаптар ұсынылған хат ұйымдастырды. Осы хатта СОКП-ның саяси</w:t>
        <w:br/>
        <w:t>бюросының Желтоқсан оқиғасына берілген саяси бағасын қайта қараумен</w:t>
        <w:br/>
        <w:t>бірге, барлық желтоқсандықтарды түрмеден босату және Қазақстанға</w:t>
        <w:br/>
        <w:t>мемлекеттік тәуелсіздік беру талабы қойылды. 1989 жылдың тамыз айында</w:t>
        <w:br/>
        <w:t>ұлттық-патриоттық «Жерұйық» қоғамын құрып, соған басшылық етті.</w:t>
        <w:br/>
        <w:t>«Жерұйық» ұйымы биліктің алдына желтоқсандықтарды еске алу мәселесін</w:t>
        <w:br/>
        <w:t>қойып, 1989 жылдың желтоқсан айында Алматы қаласында «Желтоқсан»</w:t>
        <w:br/>
        <w:t>ұйымымен бірігіп желтоқсандықтарға арналған бірінші митингі өткізді. ҚПК</w:t>
        <w:br/>
        <w:t>- ның бірінші хатшысының атына 12 бейресми ұйымдар қол қойған хаг</w:t>
        <w:br/>
        <w:t>ұйымдастырып, КСРО халық депутаттарының бірінші сьезіне жолдаған</w:t>
        <w:br/>
        <w:t>талаптарын қоюды ұйымдастырды.1991 жылы шет жерде (Прибалтикада)</w:t>
        <w:br/>
        <w:t>жасырын «Алаш» саяси газетін шығарып, елімізде таратты. Биліктің</w:t>
        <w:br/>
        <w:t>қысымына шыдамай, 1991 жылы шетелге кетуге мәжбүр болды. Шет жерде</w:t>
        <w:br/>
        <w:t>жүрсе де, А.Атабек саяси күресін тоқтатпады.1992 жылы Москва қаласында</w:t>
        <w:br/>
        <w:t>тұтқындалып, бірақ та, шетелдің қоғам қайраткерлерінің талабы бойынша</w:t>
        <w:br/>
        <w:t>бостандыққа жіберілді. Осыдан кейін, 1992 -- 1993 жылдары, Азербайжан</w:t>
        <w:br/>
        <w:t>елінде саяси эмигрант болып жүріп, Қазақстан, Өзбекстан, Қырғызстан және</w:t>
        <w:br/>
        <w:t>Түрікменстан елдерінің шет жерде жүрген оппозиция өкілдерінің</w:t>
        <w:br/>
        <w:t>«Түркестан» атты комитетін құруға атсалысты. 2005 жылдан Алматы</w:t>
        <w:br/>
        <w:t>қаласындағы баспанасыз жүрген азаматтардың құқығын қорғау мәселесіне</w:t>
        <w:br/>
        <w:t>белсене араласты. 2006 жылы «Жер және Баспана» қоғамдық комитетінің</w:t>
        <w:br/>
        <w:t>төрағасы болды. 2006 жылдың шілдс айында болған «Шаңырық оқиғасына»</w:t>
        <w:br/>
        <w:t>қатынасып, билік пен Шаңырақ тұрғындары арасындағы теке-тіресті бейбіт</w:t>
        <w:br/>
        <w:t>шешуге араласып, жауапқа тартылды. Қалалық сот А. Атабекті Шаңырақ</w:t>
        <w:br/>
        <w:t>оқиғасын ұйымдастырушы деп ұзақ мерзімге бас бостандығынан айырды. А.</w:t>
        <w:br/>
        <w:t>Атабек ақын, саясаткер, көп ізденіспен үниеге келген алты кітаптың авторы,</w:t>
        <w:br/>
        <w:t>Күлтегін мен Білге қағанды ескі түрік тілінен қазақ тілінде өлеңмен аударған</w:t>
        <w:br/>
        <w:t>және қырықтан астам ұлт-азаттық пен әлеуметтік мәселелерді көтерген</w:t>
        <w:br/>
        <w:t>мақалалар жазған.</w:t>
        <w:br/>
        <w:t>Талғат Айтбайұлы</w:t>
        <w:br/>
        <w:t>1980 жылдан бастап республикалық басылымдарда қызмет етіп</w:t>
        <w:br/>
        <w:t>келеді. Жазған дүниелерінің бәрінде ұлттық сананы оятатын, қозғау салатын</w:t>
        <w:br/>
        <w:t>ой-пікірлер айтуға бейім. 1986 жылғы Желтоқсан көтерілісі кезінде алаңда</w:t>
        <w:br/>
        <w:t>болғандардың бірі. Кейін бұл тақырыпты өзінің шығармашылық жұмысына</w:t>
        <w:br/>
        <w:t>да үзілмейтін өзек етіп алды.1991-1992 жылдары «Алматы. 1986.</w:t>
        <w:br/>
        <w:t>Желтоқсан» айғақ-кітаптарының 3 томын қазақ тілінде, соның әуелгі екі</w:t>
        <w:br/>
        <w:t>томын «Алма-Ата.1986.Декабрь» деген атпен орыс тілінде оқырман қолына</w:t>
        <w:br/>
        <w:t>тигізушілердің бірі болды. Осы еңбегі үшін Қазақстан Журналистер</w:t>
        <w:br/>
        <w:t>одағының К. Қазыбаев атындағы сыйлығын иеленді.</w:t>
      </w:r>
    </w:p>
    <w:p>
      <w:r>
        <w:t>-109-</w:t>
        <w:br/>
        <w:t>мәртебесін ел Парламентінің қос палатасы қарап, ұсыныс енгізіп жатса, оған</w:t>
        <w:br/>
        <w:t>кім тосқауыл болады? Сондықтан бұл істі барша мемлекетшіл лауазым</w:t>
        <w:br/>
        <w:t>иелері тізе қоса отырып, өздерінің азаматтық ұстанымдарын айқындау</w:t>
        <w:br/>
        <w:t>барысында ортақ шешімге келуі тиіс деп білеміз. Сонда ғана біз айтып</w:t>
        <w:br/>
        <w:t>жүрген Желтоқсанның ақиқаты ашылмақ.</w:t>
        <w:br/>
        <w:t>Расулхан Құдайбергенов, "Желтоқсан" республикалық қоғамдық-</w:t>
        <w:br/>
        <w:t>патриоттық қозғалысы ұйымдастыру комиосиясының төрағасы, белгілі</w:t>
        <w:br/>
        <w:t>кәсіпкер:</w:t>
        <w:br/>
        <w:t>Әрине, Желтоқсанға жанашыр тұлғаларымызды ауызға алғанда,</w:t>
        <w:br/>
        <w:t>жалпы, осы мәселедегі сеңді бұзуға Президентіміз Нұрсұлтан Назарбаевтың</w:t>
        <w:br/>
        <w:t>1991 жылғы 12 желтоқсандағы желтоқсандықтарды ақтау жөніндегі</w:t>
        <w:br/>
        <w:t>Жарлығы үлкен сеп болып, бұл тұрғыдағы барша игілікті іс сол кісінің</w:t>
        <w:br/>
        <w:t>қолдауымен жүзеге асып келе жатқанын айтуымыз керек. Ал бұл</w:t>
        <w:br/>
        <w:t>шаралардың шын мәнінде бұқаралық сипат алуына ықпал еткеніне</w:t>
        <w:br/>
        <w:t>Иманғали Тасмағамбетовтың осы уақытқа дейін атқарып келген нақты істері</w:t>
        <w:br/>
        <w:t>дәлел. Айталық, 1990 жылы құрылған Желтоқсан көтерілісіне баға беру</w:t>
        <w:br/>
        <w:t>жөніндегі комиссияның жеті мүшесінің бірі ретінде И.Тасмағамбетов көп</w:t>
        <w:br/>
        <w:t>еңбек сіңірді. Бұл жайтты жалпақ жұртшылық біле бермеуі мүмкін. Аталған</w:t>
        <w:br/>
        <w:t>комиссия шеңберіндегі атқарылған барлық шараларға тікелей қатысты</w:t>
        <w:br/>
        <w:t>отырып, өл желтоқсандықтардың құқықтық жағынан қорғалуына,</w:t>
        <w:br/>
        <w:t>мәселелерін заңдық тұрғыдан шешілуіне қолғабыс етті. Сонымен қатар,</w:t>
        <w:br/>
        <w:t>желтоқсандықтардың құқықтық органдарының құлақ асуын Иманғали</w:t>
        <w:br/>
        <w:t>Нұрғалиұлы қандай қызметте жүрсе де жіті қадағалап отырады. Бұдан бөлек</w:t>
        <w:br/>
        <w:t>сотқа да түсіп, отқа да күйіп, Желтоқсан дүрбелеңінен кейін жұмысына</w:t>
        <w:br/>
        <w:t>қайта орналаса алмай, оқуын одан орі жалғастыру жолында көптеген</w:t>
        <w:br/>
        <w:t>кедергілерге тап болып, әбден тығырыққа тірелген, содан жоқшылықтың</w:t>
        <w:br/>
        <w:t>тауқыметін тартқан желтоқсандықтарды әлеуметтік-материалдық жағынан</w:t>
        <w:br/>
        <w:t>қолдауда Имекеңнің әлгі күнге дейін еңбегі ерекше. Қадап айтқанда,</w:t>
        <w:br/>
        <w:t>желтоқсанның 10 жылдығына желтоқсандықтарға Алматы қаласынан</w:t>
        <w:br/>
        <w:t>пәтерлер алу үшін Үкіметтен арнайы қаржы бөлдіріп, қалада үйсіз-күйсіз</w:t>
        <w:br/>
        <w:t>жүрген 24 азаматымызға пәтер алып берді. Ал 2004 жылы И.Тасмағамбетов</w:t>
        <w:br/>
        <w:t>Алматы қаласына әкім болып келгеннен кейінгі қызметінің үшінші күні</w:t>
        <w:br/>
        <w:t>аяғы жеткен желтоқсандықтарға қаладан пәтер кілттерін табыс етті. Мұндай</w:t>
        <w:br/>
        <w:t>игілікті істер алдағы уақытта да өз жалғасын таба береді деген ойдамыз.</w:t>
        <w:br/>
        <w:t>Осы орайда айта кететін бір нәрсе, бұл күнде Қазақстанның қай</w:t>
        <w:br/>
        <w:t>түпкірінде болмасын, желтоқсанның 20жылдығын атап өту жұмыстары қызу</w:t>
        <w:br/>
        <w:t>жүріп жатуы керек еді. Алайда, ондай дайыңдық шаралары мен жалпы</w:t>
        <w:br/>
        <w:t>Желтоқсан тағылымынан сабақ алуға деген талпыныстарды көре алмай</w:t>
        <w:br/>
        <w:t>отырмыз. Бір нәрсені түсінуіміз керек. Ол осы шараларды ұйымдастырушы</w:t>
        <w:br/>
        <w:t>әрі Желтоқсан маңызын қоғамға насихаттаушы мемлекеттік органдар екенін</w:t>
        <w:br/>
        <w:t>шенеуліктер түсінуі тиіс. Дегенмен, мұның маңызын Алматы қаласының</w:t>
        <w:br/>
        <w:t>әкімдігі ғана жете түсініп, түрлі шараларды ұйымдастыруға мұрындық</w:t>
        <w:br/>
        <w:t>болып отыр. Осы ретте қаладағы бұл бағытта атқарылып жатқан бір ғана</w:t>
        <w:br/>
        <w:t>-115-</w:t>
        <w:br/>
        <w:t>патриоттық сезімін ояту, экологиялық апат аймақтарындағы адамдардың</w:t>
        <w:br/>
        <w:t>денсаулығына қатысты проблемаларды шешуге атсалысып жүр.</w:t>
        <w:br/>
        <w:t>Алғашқы демеушілігі 1992 жылы жаңадан құрылған «Желтоқсан»</w:t>
        <w:br/>
        <w:t>қорына қолдау көрсетуден басталған. Көптеген мектептерге, кітапханаларға,</w:t>
        <w:br/>
        <w:t>балалар үйлеріне демеушілік жасау өз қаражатымен мүмкіндігіне қарай</w:t>
        <w:br/>
        <w:t>жүзеге асырылды. Мәдениет үйлерін, мешіттерді қалпына келтіруге,</w:t>
      </w:r>
    </w:p>
    <w:p>
      <w:r>
        <w:t>мектептерді компьютерлендіруге жәрдемдесті. Соның ішінде туған ауылы</w:t>
        <w:br/>
        <w:t>Шынқожа ауылында жеке қаражатына жаңа талапқа сай Мәдениет үйін</w:t>
        <w:br/>
        <w:t>салғызып берді.</w:t>
        <w:br/>
        <w:t>2003 жылы желтоқсан айында аудан орталығы Аякөзде</w:t>
        <w:br/>
        <w:t>республикалық айтысты ұйымдастырды. Бұл айтыс «Қозы Көрпеш -- Баян</w:t>
        <w:br/>
        <w:t>сұлу» эпосының 1500 жылдығына арналған болатын. 2004 жылы Мәскеу</w:t>
        <w:br/>
        <w:t>қаласында өткізілген айтысқа да демеушілік көмек жасады. Республикада</w:t>
        <w:br/>
        <w:t>айтыс өнерінің жандануына біршама үлес қосқанына ел-жұрт ризашылығын</w:t>
        <w:br/>
        <w:t>білдірген. Желтоқсан кетерілісінің 20 жылдығына байланысты іс-шараларды</w:t>
        <w:br/>
        <w:t>ұйымдастыруға белсене қатысты.</w:t>
        <w:br/>
        <w:t>Темірхан Момбекұлы-Түркістан</w:t>
        <w:br/>
        <w:t>Қазақстан Жазушылар және Журналистер одақтарының мүлеесі,</w:t>
        <w:br/>
        <w:t>Қазақ Радиосының ардагері, Қазақстан Республикасының Мәдениет</w:t>
        <w:br/>
        <w:t>қайраткері, прозалық он бес кітаптың авторы, жүзге жуық әдеби хабары</w:t>
        <w:br/>
        <w:t>мен үш радиокойылымы Қазақ Радиосының Алтын Қорына қабылданған.</w:t>
        <w:br/>
        <w:t>1982 жылы Алматы іргесіндегі Әлмерек (бұрынғы Гагарин) ауылында</w:t>
        <w:br/>
        <w:t>(қала типтес кент) сегіз жылдық орыс мектебінің ішінен бастауыш қазақ</w:t>
        <w:br/>
        <w:t>сыныптарының ашылуына тікелей ұйытқы болды. Үйлерді бірнеше ай</w:t>
        <w:br/>
        <w:t>бойы аралап жүріп, балаларды жинаған. Шәкірттердің оқулықтарына</w:t>
        <w:br/>
        <w:t>дейін алып беріп, аяқтанып кетуіне көп күш жұмсады. Темірхан бастап</w:t>
        <w:br/>
        <w:t>ашқызған сыныптар жалғасып, ақыры, қазақша орта мектепке айналды.</w:t>
        <w:br/>
        <w:t>Желтоқсан көтерілісіне белсене қатысып, сол үшін алты ай бойы</w:t>
        <w:br/>
        <w:t>Мемлекеттік Қауіпсіздік комитетінің (КГБ) аңдуы мен тергеуінде болған.</w:t>
        <w:br/>
        <w:t>Күштік құрылым қызметкері үйіне тінту жүргізеді. 1995 жылы</w:t>
        <w:br/>
        <w:t>Желтоқсан, Отаншылдық, Патриоттық тақырыптарына өз қаржысының</w:t>
        <w:br/>
        <w:t>есебінен радиохабарлардың конкурсын ұйымдастырып, Қазақ Радиосының</w:t>
        <w:br/>
        <w:t>отызға жуық қызметкері Қайрат Рысқұлбеков атындағы сыйлықтың</w:t>
        <w:br/>
        <w:t>жүлдегері болды. Желтоқсан тақырыбына бірнеше мақалалар мен</w:t>
        <w:br/>
        <w:t>әңгімелер, «Қазақтар» топтамасымен «Тірі өлік», «Тергеу», «Сатқын»</w:t>
        <w:br/>
        <w:t>аталатын үш хикаят, «Асанқайғының рухы» роман-дилогиясын жазды.</w:t>
        <w:br/>
        <w:t>Дилогияның екінші томыңан басқа шығармалары түгел оқырман қолына</w:t>
        <w:br/>
        <w:t>тиген. Бұл өзекті тақырыпқа көптеген арнайы хабар да жасады. Темірхан</w:t>
        <w:br/>
        <w:t>-«Қасиетті Қазақ Жері» бағдарламасы бойынша Қазақстанды түгелге</w:t>
        <w:br/>
        <w:t>жуық велосипедпен аралаған ең алғашқы жазушы. Халықаралық</w:t>
        <w:br/>
        <w:t>«Шалқар» ұлттық бағдарламасы жабылып, жұмысын тоқтатқан кезде,</w:t>
        <w:br/>
        <w:t>-112-</w:t>
        <w:br/>
        <w:t>"Мынау сөйлеген кім?" - деп гүр етті. Қасымда отырған біреулер: "Ол ТЮЗ</w:t>
        <w:br/>
        <w:t>театрының актері Досқан Жолжақсынов", - деді. Аты кім деп қайтадан</w:t>
        <w:br/>
        <w:t>сұрады да, "Досқанға дейін, Досқаннан кейін сөйлегеніңнің сөзің сөз емес",</w:t>
        <w:br/>
        <w:t>- деп, таяғын ортаға лақтырып жіберді. Арт жақтағы біреулер қол соғып</w:t>
        <w:br/>
        <w:t>жіберді. Жиналыс бітіп, жаңағы Кісіге жүгірдім. Артынан танымай қалдым,</w:t>
        <w:br/>
        <w:t>сөйтсем, Хамаң екен, Хамит Ерғалиев ағамыз. Хамаң ішінен әбден тынып</w:t>
        <w:br/>
        <w:t>отырыпты. Анау келіп құттықтап, мынау келіп құттықтап жатыр. Үлкен</w:t>
        <w:br/>
        <w:t>ағаларымыз ақырын білдірмей қолымнан қысып кетеді. Бәрі айта алмай</w:t>
        <w:br/>
        <w:t>отырды. Алайда, Роза Бағланова апамыз кездесіп қалып: "Айналайын, сенің</w:t>
        <w:br/>
        <w:t>айтқаның дұрыс емес, сен дұрыс айтпадың, олай айтпау керек жастарға", -</w:t>
        <w:br/>
        <w:t>деді. Сол кезде президиумда отырған Орталық комитеттің бөлім</w:t>
        <w:br/>
        <w:t>меңгерушісі Камал Смайылов ағамыз: "Қадірлі ағайын, енді жер-жерге</w:t>
        <w:br/>
        <w:t>зиялыларымызды жібермесек болмайды. Жастардың алдына барып сөйлеп,</w:t>
        <w:br/>
        <w:t>ағалық ақылдарыңызды айтыңыздар. Олжас Сүлейменов, Досқан</w:t>
        <w:br/>
        <w:t>Жолжақсынов, Роза Бағланова үшеуін КазГУ-ға бөлем", - деді. Сол күні</w:t>
        <w:br/>
        <w:t>кешке КазГу-ге бардық. Бірінші Олжас көкеміз сөйледі. Ол кісі қара сөзбен</w:t>
        <w:br/>
        <w:t>ештеңе айтпай, "Белые-черные" деген өлеңін оқыды. Астары түсінікті еді.</w:t>
        <w:br/>
        <w:t>Сөз кезегі маған тигенде бойымды жинап алған мен, бағанағыдан бетер</w:t>
        <w:br/>
        <w:t>ашына, ашыла сөйледім. Органнан біреу отырса, ана жерде менің қолыма</w:t>
        <w:br/>
        <w:t>кісен салып алып кету керек еді. Мен сәйлегенен кейін бүкіл студент қол</w:t>
      </w:r>
    </w:p>
    <w:p>
      <w:r>
        <w:t>соғыт, аяқтарымен еденді тепкіледі. Студенттерден хат қарша жауды.</w:t>
        <w:br/>
        <w:t>Әлеңмен де әрнектеп, "Досқан, сен -- біздің Махамбетсің! Сен -- біздің Хан</w:t>
        <w:br/>
        <w:t>Кенесің!" деген марацаттарынң да аямапты.</w:t>
        <w:br/>
        <w:t>Ертеңіне театрға келсем, кадр бөліміндегілер дүрлігіп жүр. "Ойбай,</w:t>
        <w:br/>
        <w:t>Досқан. саған КГБ-дан екі адам келіп кетті. Досқан Жолжақсынов қайда?</w:t>
        <w:br/>
        <w:t>Жастар қозғалысына белсеніп қатысқан. Қолдарында екі суреттері бар", -</w:t>
        <w:br/>
        <w:t>дейді. Тура сол желтоқсанның 20-сы күні Қазақстанның халык артисі Мәкіл</w:t>
        <w:br/>
        <w:t>Құланбаев ағамыздың 60 жылдығы еді. Сол кісі тауып кетіп: «Жоқ,</w:t>
        <w:br/>
        <w:t>Досқанның онда қатысуы мүмкін емес, барса, комсомолдың тапсырмасымен</w:t>
        <w:br/>
        <w:t>барған болар. Досқан қазір менің 60 жылдығыма орай құрылған</w:t>
        <w:br/>
        <w:t>комиссияның мүшесі, соның шаруаларымен жүр. Бізді мазаламаңдар», --</w:t>
        <w:br/>
        <w:t>дегенінен жаңағылар ығыпты.</w:t>
        <w:br/>
        <w:t>Содан қайтадан алаңға келіп, қызыл куәлігімді көрсетіп, жоғары</w:t>
        <w:br/>
        <w:t>жаққа қарай өттім. Тура фундаменттің үстіне шықсам, арғы бетте біреулерді</w:t>
        <w:br/>
        <w:t>ұстап алып, автобустың қасына келгенде басқа жақтан жеткен орыстар</w:t>
        <w:br/>
        <w:t>дубинкамен әлгілерді ұрып жатыр. Мұны көріп, айқай салдым. "Я вам</w:t>
        <w:br/>
        <w:t>сейчас все покажу, Я мас всех снимаю в кинокамеру, если еше раз</w:t>
        <w:br/>
        <w:t>повториться, смотригс я вас всех заставлю на колени», дедім. Бұдан кейін</w:t>
        <w:br/>
        <w:t>ешкімді ұрған жоқ. Жастарды алып келіп автобусқа кіргізе берді. Сол күні</w:t>
        <w:br/>
        <w:t>өрт сөндіргіш машиналарын аударғанда да қасында болдық.</w:t>
        <w:br/>
        <w:t>Менде ол кезде комсомол сыйлығынан басқа атақ-дәреже болмады.</w:t>
        <w:br/>
        <w:t>Жалпы, Желтоқсан секілді сын сағатта жүрегі бар қазақтың қызмет-атағына</w:t>
        <w:br/>
        <w:t>қарамастан, өз азаматтық ұстанымын білдіруі -- парызы деп ойлаймын.</w:t>
        <w:br/>
        <w:t>-120-</w:t>
        <w:br/>
        <w:t>ұлттық санамыз бен намыстың оянуына, оның қалыптасуына үлкен ықпал</w:t>
        <w:br/>
        <w:t>етті. Алаңға жұдырықтай жүрегін қолына алып,сол кездегі жас актер Досқан</w:t>
        <w:br/>
        <w:t>Жолжақсынов та барған. Үш күнде Де мұздай киініп алған қызылжағалылар</w:t>
        <w:br/>
        <w:t>алаңға жібермей жатқанда кинематографистердің кішкентай қызыл құжатын</w:t>
        <w:br/>
        <w:t>көрсетсе, қолдарын тарта қояды. Өтіп кетіп, қалың нәпірге қосылады, елдің</w:t>
        <w:br/>
        <w:t>барлығы, Құдай жазбасын, астаң-кестең, ешкім бір-бірін тыңдап болмайды.</w:t>
        <w:br/>
        <w:t>Әр жердегі бөлек-бөлек топтардың айқай-шуларынан құлақ тұнады. Содан</w:t>
        <w:br/>
        <w:t>жақын маңдағы дүкенге жүгіріп барып, бос, темір жәшікті адамдардың</w:t>
        <w:br/>
        <w:t>арасымен көтеріп алып келіп, аударып қойып, үстіне шығып алып</w:t>
        <w:br/>
        <w:t>айқайлайды:</w:t>
        <w:br/>
        <w:t>"Әй, бір ауыздан сөйлейік те, ұйытқы болған кім бар, соны тыңдайық</w:t>
        <w:br/>
        <w:t>та. Бір нәрсеге сақ болыңдар, ешкімге қолдарыңды тигізбеңдер, балағат сөз</w:t>
        <w:br/>
        <w:t>айтпаңдар, тек қана бүкіл құқығымызды, ойлаған ойымызды іске асырамыз</w:t>
        <w:br/>
        <w:t>десек, тек қана осы бір нұсқадан шығуымыз керек", - деген әңгімені айттым.</w:t>
        <w:br/>
        <w:t>Сейтіп тұрғанда нөпірдің арасында біреулер кішкене ішіп алған ба, маған</w:t>
        <w:br/>
        <w:t>тілін тигізіп, боқтап еді, бір үлкен азамат оларды тыйып тастады. Бір</w:t>
        <w:br/>
        <w:t>уақытта ортада біреу милиционердің фуражкасын алып лақтырып жіберді.</w:t>
        <w:br/>
        <w:t>Мұны байқап қалып: "Әй, осының дұрыс емес?" - деп қасына жеткенімше</w:t>
        <w:br/>
        <w:t>болмады, біреудің дәлдеп лақтырған тасы басыма келіп тиді. Бетімнің бәрін</w:t>
        <w:br/>
        <w:t>қан жуып кетті. Бұл 17-сі күні болатын. Түстен кейін сағат екіде театрға</w:t>
        <w:br/>
        <w:t>келіп,18-і күні таңертең сағат сегізде Жазушылар Одағына бәрін жинап</w:t>
        <w:br/>
        <w:t>жатыр деген хабар естідім. Бұл жиынға ертеңіне біз де бардық.</w:t>
        <w:br/>
        <w:t>Президиумда, төменде кілең жақсылар мен жайсаңдар отыр. Елдің барлығы,</w:t>
        <w:br/>
        <w:t>оның ішінде мүйізі қарағайдай жазушылар: "Бұл не масқара, жастар ешкімді</w:t>
        <w:br/>
        <w:t>тыңдамайды, самолетпен листовка тастау керек, бұларды сүйту керек, бүйту</w:t>
        <w:br/>
        <w:t>керек", - деп жатыр. Елдің аузы көбіктеніп кеткен. Сол жерде, енді шынын</w:t>
        <w:br/>
        <w:t>айту керек, елікім жастарды жақтау жағына, ең болмаса, оқиғаға оң ықпал</w:t>
        <w:br/>
        <w:t>жасайын деген тұрғыда сөйлемеді. Ең соңынан қолымды көтерсем, ешкім</w:t>
        <w:br/>
        <w:t>сөз бермейді. Саябыр болды-ау деген кезде, екі қолымды көтеріп тұрып</w:t>
        <w:br/>
        <w:t>алдым. Сол кезде: "Анау бір ортада тұрған жігіт, бұл бағанадан бері қол</w:t>
        <w:br/>
        <w:t>көтеріп тұр, сол сөйлесінші", - деді. Содан көсілдім, қысылғаным соншалық</w:t>
      </w:r>
    </w:p>
    <w:p>
      <w:r>
        <w:t>көзімде жас, кеңірдегімде өксік, енді не айтып, не қойғанымды білмеймін,</w:t>
        <w:br/>
        <w:t>ашынып алғанмын. Осының барлығына кінә бізден, бұл жастар --</w:t>
        <w:br/>
        <w:t>инопланетяндар емес. Біз баяғыда теледидардан жат жұрттарда үстеріне су</w:t>
        <w:br/>
        <w:t>құйып, қолына кісен салып жатқан кезде, "О, тоба! Шүкіршілік, бұл бізде</w:t>
        <w:br/>
        <w:t>жоқ» деуші едік, бүгін, міне өзіміздің басымызға келді. Бұған кінәлі біздер,</w:t>
        <w:br/>
        <w:t>сіздер, бәріміз. Ал, енді сіздер неге ойламайсыздар, бұл жастардың ар-</w:t>
        <w:br/>
        <w:t>ұятының оянуы мүмкін бе? Жоқ, болмаса, ұлттық сана-сезімінің оянуы</w:t>
        <w:br/>
        <w:t>мүмкін бе? Тіліміз қайда, дініміз қайда» деп айқайладым. Жанымдағылар:</w:t>
        <w:br/>
        <w:t>"Ойбай, Досқан, қойсаңызшы, Әй, Досқан, не айтып кеттің", -- деп жатыр.</w:t>
        <w:br/>
        <w:t>Ешкімді тыңдағам жоқ, құлағым шыңылдан кетті. Жаңа ғана уілдеп тұрған</w:t>
        <w:br/>
        <w:t>зал құлаққа ұрған танадай тына қалды. Бір уақытта тура төртінші қатардың</w:t>
        <w:br/>
        <w:t>жүре беріс жағынан бір кісі көтерілді. Шашы аппақ, қолында таяғы бар. Ол:</w:t>
        <w:br/>
        <w:t>-119-</w:t>
        <w:br/>
        <w:t>қиянат көрсеткен адамдардың да есімдері көрсетілген, - дейді Кеңес</w:t>
        <w:br/>
        <w:t>Нүрпейісов.</w:t>
        <w:br/>
        <w:t>Кітап: авторы Болатбек Төлепберген осы еңбекті жазуда Желтоқсан</w:t>
        <w:br/>
        <w:t>қаһармандарының көп болғандығын көрсетуді мақсат еткенін, 1986 жылғы</w:t>
        <w:br/>
        <w:t>оқиғаға баға беруден аулақ болып, оқиғаны алаңға шыққандардың өз</w:t>
        <w:br/>
        <w:t>аузымен айтқызғанын айтады:</w:t>
        <w:br/>
        <w:t>- Бұл кітапта 40 астам адамның естеліктері, 1000-ға тарта</w:t>
        <w:br/>
        <w:t>желтоқсандықтардың тізімі жарияланған. Кім, қалай қатысты, қандай</w:t>
        <w:br/>
        <w:t>құжаттарға негізделе отырып сотталды деген сияқты. Біз білетін</w:t>
        <w:br/>
        <w:t>Желтоқсанның алда екендігі, тақырыптың тың екендігі тұрғысынан келдік.</w:t>
        <w:br/>
        <w:t>Кітапты бір жылдан астам уақыт жазған автордың айтуынша, бүгінгі</w:t>
        <w:br/>
        <w:t>таңда Желтоқсан тақырыбына қалам тартып, зерттеймін дегендердің</w:t>
        <w:br/>
        <w:t>жұмыстарына бөгеттер кездесіп атырады.</w:t>
        <w:br/>
        <w:t>- Бұл тақырыпта кедергілер бар. Мысалы, осы кітапты жазу</w:t>
        <w:br/>
        <w:t>барысында Ұлттық Қауіпсіздік Комитеті, Прокуратура басшылығына хат</w:t>
        <w:br/>
        <w:t>жаздық. Бірақ біздің сауалымыз қанағаттандырылмай, суреттерді басып</w:t>
        <w:br/>
        <w:t>шығаруға рұқсат берілмеді. Алматының архивтерінде осыған қатысты</w:t>
        <w:br/>
        <w:t>көптеген құжаттар бар. Сол архивтердегі құжаттар әлі де дұрыс жарық</w:t>
        <w:br/>
        <w:t>көрмей жатыр. Оған рұқсат алу өте қиың, - дейді Болатбек Төлепберген.</w:t>
        <w:br/>
        <w:t>Ал тарихшы Кеңес Нұрпейісов Желтоқсан оқиғасын кеңінен жазуға</w:t>
        <w:br/>
        <w:t>кедергілердің болуы, оның саясатпен астасып жатуына байланысты деген</w:t>
        <w:br/>
        <w:t>пікір білдіреді.</w:t>
        <w:br/>
        <w:t>- Шындық әлі айтылған жоқ. Бұл шындықты айтқызбайтын адамдар</w:t>
        <w:br/>
        <w:t>бар. Өйткені, сол кезде үлкенді-кішілі лауазымды қызметтерді атқарын</w:t>
        <w:br/>
        <w:t>жүрген адамдардың біразы, сол қызметтерді әлі де атқарып жүр. Егер толық</w:t>
        <w:br/>
        <w:t>шындық айтыла қалса, кімнің кім екені білініш, олардың беделі түсіп қалуы</w:t>
        <w:br/>
        <w:t>мүмкін, - дейді Кеңес Нұрпейісов.</w:t>
        <w:br/>
        <w:t>Ал Желтоқсан оқиғасына қатысқан Гүлнәр Байбосынова жаңа</w:t>
        <w:br/>
        <w:t>кітаптың құнды екендігін айта келіп, мынадай пікір білдіреді.</w:t>
        <w:br/>
        <w:t>- Менің ойынша, Болатбек Желтоксан оқиғасы туралы шыңдықты</w:t>
        <w:br/>
        <w:t>көрсетуге тырысқан. Желтоқсан оқиғасының 85 пайызы осы кітапта көрініс</w:t>
        <w:br/>
        <w:t>тапты деп ойлаймын. Жалпы, біз, желтоқсандықтар, қазір бақыттымыз. Біз</w:t>
        <w:br/>
        <w:t>туралы кітаптар шығып, ескерткіні ашылды, - дейді Гүлнәр Байбосынова.</w:t>
        <w:br/>
        <w:t>«Біз білмейтін Желтоқсан» кітабы -- 1986 жылғы Желтоқсан</w:t>
        <w:br/>
        <w:t>көтерілісінің 20 жылдығы қарсаңында жарыққа шығып отырған екінші</w:t>
        <w:br/>
        <w:t>кітап. Бұдан үш күн бұрын Алматыда «Желтоксан 86» атты 10 томдық</w:t>
        <w:br/>
        <w:t>кітаптың тұсаукесері өткен болатын. Оны құрастырушылар бұл онтомдықта</w:t>
      </w:r>
    </w:p>
    <w:p>
      <w:r>
        <w:t>кезіңде Желтоқсан көтерілісіне қатысқан азаматтарды жазалап, кейін</w:t>
        <w:br/>
        <w:t>марапатталып, қазір билік басында жүрген адамдардың аты-жөндері тұңғыш</w:t>
        <w:br/>
        <w:t>рет аталғаның айтқан еді.</w:t>
        <w:br/>
        <w:t>Әлібек БАҚЫТБЕКҰЛЫ,</w:t>
        <w:br/>
        <w:t>«Азаттық радиосы»,</w:t>
        <w:br/>
        <w:t>15.12.2006</w:t>
        <w:br/>
        <w:t>-128-</w:t>
        <w:br/>
        <w:t>Сондықтан алаңға барған өзге студенттер секілді Бекболат та «көзге түсті»,</w:t>
        <w:br/>
        <w:t>оқудан шығарылды. Мұны бүгін Бекең ерлік санамайды. Моральдық шығын</w:t>
        <w:br/>
        <w:t>мен пәтер сынды өзіне желтоқсандық ретінде тиесілі дүниелерді. сұрамақ</w:t>
        <w:br/>
        <w:t>тұрмақ: «Біз де желтоқсан көтерілісіне қатысқан едік, сүргінін бастан</w:t>
        <w:br/>
        <w:t>кешірген болатынбыз» деуден аулақ. Тіпті сол Желтоқсан көтерілісіне</w:t>
        <w:br/>
        <w:t>қатысқаңыв осы уақытқа дейін ешкімге тіс жармапты.</w:t>
        <w:br/>
        <w:t>Көз көргендер оның алаңда салған әні жастардың жігерін жаныды,</w:t>
        <w:br/>
        <w:t>намысын қайрады дейді. Куә болғандар бұл жайтты тамсанып айтады,</w:t>
        <w:br/>
        <w:t>нандырып суреттейді. Сол жылдары Бекболат Ақтамбердінің толғауын</w:t>
        <w:br/>
        <w:t>нақышына келтіріп, жеріне жеткізіп орындап жүрген. Жыраулық поэзияда</w:t>
        <w:br/>
        <w:t>жеке бастың қамынан Отанды сүю мен елдік мүдде бірінші кезекте</w:t>
        <w:br/>
        <w:t>тұратыны белгілі. Осы тұрғыда еркіндік үшін болған 300-ден астам</w:t>
        <w:br/>
        <w:t>көтерілістің соңғы нүктесі - Желтоқсан көтерілісінің тұсында жыраулар</w:t>
        <w:br/>
        <w:t>поэзиясын халыққа қайта қауыштырудың өзі бөлек қаһармандық екенін</w:t>
        <w:br/>
        <w:t>аңғармау мүмкін емес. Көз көргендер демекші, Бекболат Тілеуханның</w:t>
        <w:br/>
        <w:t>Желтоқсан көтерілісіне қатысқандығы жайында білетіндердің бірі -</w:t>
        <w:br/>
        <w:t>Желтоқсан күрескері Бақытбек Иманғожаев былай дейді:</w:t>
        <w:br/>
        <w:t>- Бекболат Тілеуханның Желтоқсан оқиғасына қатысып, жастар</w:t>
        <w:br/>
        <w:t>толқуының бел ортасында жүргендігін досы ретінде жақсы білемін. Соның</w:t>
        <w:br/>
        <w:t>салдарынан Желтоқсан оқиғасының белсенді қатысушысы ретінде ол</w:t>
        <w:br/>
        <w:t>Қазақ Политехникалық Институтындағы оқуынан шығарылды.</w:t>
        <w:br/>
        <w:t>Ял біздің қоян-қолтық таныстығымыз Бекболаттың Құрманғазы</w:t>
        <w:br/>
        <w:t>атындағы консерваторияда оқып жүрген кезінен басталды. Оның сексен</w:t>
        <w:br/>
        <w:t>алтының ызғарлы желтоқсанындағы алаңда салған әндері мен жырлары</w:t>
        <w:br/>
        <w:t>жүректен шығып, жүректерге әкетті. Тоңған жастарды жылытты,</w:t>
        <w:br/>
        <w:t>тоңазыған көңілдерді оятты. Әлі де солай. Себебі, ол -- халқын жүрегімен</w:t>
        <w:br/>
        <w:t>сүйетін азамат. Халықтың жүрегі қандай сөзге тебіреніп, қай сөзді сылы</w:t>
        <w:br/>
        <w:t>қабылдайтынын ол жақсы біледі, сондықтан да ол ел ықыласына бөленіп</w:t>
        <w:br/>
        <w:t>жүр.</w:t>
        <w:br/>
        <w:t>Ал. Желтоқсанның және бір қатысушысы Қошан Мұстафаұлы есімді</w:t>
        <w:br/>
        <w:t>азамат жалпы Бекболат Тілеухан сынды зиялы қауым өкілінің кешегі</w:t>
        <w:br/>
        <w:t>Желтоқсан дүмпуі тұсындағы ұлтының жағынан табылып, ұстамдылық</w:t>
        <w:br/>
        <w:t>танытқандығын бүгінде жұртшылық білуі тиіс дегенді алға тартады:</w:t>
        <w:br/>
        <w:t>- Алаңға жақын маңда К.Байсейітова көшесі бойындағы</w:t>
        <w:br/>
        <w:t>қымызханада үш-төрт әкігіт шәй ішіп отығанбыз. Төменгі осақтан</w:t>
        <w:br/>
        <w:t>ҚазПИ-дың студенттері көтеріліп келе жатыр екен. Соларға біз де</w:t>
        <w:br/>
        <w:t>қосылдық. Жан-жақтан қаптаған студенттерден алаң лық толды. Қыздар</w:t>
        <w:br/>
        <w:t>белсенділік танытып жүр. Екінші күні халық одан да көп болды. Бекболат</w:t>
        <w:br/>
        <w:t>Ақтамберді жыраудың толғауын орындап көзге түсті.</w:t>
        <w:br/>
        <w:t>«Жүлдір де күлдір кісінетіп,</w:t>
        <w:br/>
        <w:t>Күреңді мінер ме екенбіз?</w:t>
        <w:br/>
        <w:t>Күдеріден бау тағып,</w:t>
      </w:r>
    </w:p>
    <w:p>
      <w:r>
        <w:t>Ақ күреуке киер ме екенбіз »</w:t>
        <w:br/>
        <w:t>-17-</w:t>
        <w:br/>
        <w:t>Ерлік тарихқа ерекше көзқарас</w:t>
        <w:br/>
        <w:t>Желтоқсан көтерілісінің 20 жылдығы қарсаңында «ҚазАқпарат»</w:t>
        <w:br/>
        <w:t>баспасынан Болатбек Төлепбергеннің «Біз білмейтін Желтоқсан» атты</w:t>
        <w:br/>
        <w:t>публицистикалық кітабы жарыққа шықты.</w:t>
        <w:br/>
        <w:t>Оңда 1986 жылғы ызғарлы желтоқсан күндері ұлттық намысты ту</w:t>
        <w:br/>
        <w:t>еткен қаһарман ұл-қыздарымыз туралы сыр шертілген. Кітапта Желтоқсан</w:t>
        <w:br/>
        <w:t>дүмпуінің қалай басталғандығы, ол турасындағы зиялыларымыздың</w:t>
        <w:br/>
        <w:t>ұстанымы мен берген бағасы және Желтоқсан қаһармандарының тізімдері</w:t>
        <w:br/>
        <w:t>мен олардың естеліктері берілген. Автор Желтоқсан тарихына қатысты</w:t>
        <w:br/>
        <w:t>толыққанды мағлұматты соя желтоқсандықтардың өз аузымен айтуға</w:t>
        <w:br/>
        <w:t>тырыса отырып, Желтоқсанның бізге беймәлім қырларын қамтуды мақсат</w:t>
        <w:br/>
        <w:t>тұтқан.</w:t>
        <w:br/>
        <w:t>Кітапқа берген «Ерлік тарихқа ерекше көзқарас» деген алғысөзінде</w:t>
        <w:br/>
        <w:t>академик Кеңес Нұрпейіс: «Болатбек Төлепбергеннің «Біз білмейтін</w:t>
        <w:br/>
        <w:t>Желтоқсан» еңбегі -- үлкен ықыласпен және мұқият оқып шығатын дүние, -</w:t>
        <w:br/>
        <w:t>дейді. - Бұл еңбектің осыған дейін Желтоқсан тақырыбына арналған</w:t>
        <w:br/>
        <w:t>жекелеген мақалалар мен зерттеулер түрінде оқырмандарға ұсынылған</w:t>
        <w:br/>
        <w:t>жарияланымдардан айтарлықтай ерекшеліктері бар».</w:t>
        <w:br/>
        <w:t>Ал кітаптың ерекшеліктері ретінде көрнекті ғалым ағамыз автордың:</w:t>
        <w:br/>
        <w:t>1) Озбыр билік жүйесі Желтоқсан көтерілісіне қатысушыларға көрсеткен</w:t>
        <w:br/>
        <w:t>қорлық мең шектірген азапқа қаймықпай қарсы тұра алған, өршіл рух пен</w:t>
        <w:br/>
        <w:t>өміршең идеяны - ұлттық мүддені биік ұстай білген қаһарман ұл-</w:t>
        <w:br/>
        <w:t>қыздарымыз туралы сыр шертуді мақсат етіп қойғанын; 2) кітапта авторлық</w:t>
        <w:br/>
        <w:t>монологтар мен пайымдаулардың өте аз орын алғандығын атайды.</w:t>
        <w:br/>
        <w:t>Автор кітапта Желтоқсан көтерілісіне белсене қатынасып, сол үшін</w:t>
        <w:br/>
        <w:t>сотталған, абақтыда жапа шеккен 40-тан астам боздақтардың өздерін немесе</w:t>
        <w:br/>
        <w:t>бұл күндері арамызда жоқ - өмірден озған желтоқсаншылардың отбасы</w:t>
        <w:br/>
        <w:t>мүшелері мен замандастарын сөйлетеді.</w:t>
        <w:br/>
        <w:t>«Біз білмейтін Желтоқсан» кітабы бір-бірімен тығыз байланысты</w:t>
        <w:br/>
        <w:t>негізгі төрт бөлімнен тұрады. Бірінші бөлім «Желтоқсан қалай басталды?»,</w:t>
        <w:br/>
        <w:t>екінші бөлім «Зиялылыр не деді?» Деп аталса, үшінші бөлімге сотталған,</w:t>
        <w:br/>
        <w:t>қуғын көрген желтоқсандықтар мен олардың жақындарының естеліктері</w:t>
        <w:br/>
        <w:t>топтастырылған, төртінші бөлімге «Желтоқсан қаһармандары кімдер?»</w:t>
        <w:br/>
        <w:t>деген тақырып беріліп, оның құрамына көтерілісшілерден сотталғандардың,</w:t>
        <w:br/>
        <w:t>мерт болғандардың, желтоқсаншыларға араша түскені үшін әр түрлі зәбір</w:t>
        <w:br/>
        <w:t>көргендердің деректері берілген. Фотоқұжаттар қатары да мол. Кітаптың</w:t>
        <w:br/>
        <w:t>ғылыми-танымдық және тәрбиелік мәні зор.</w:t>
        <w:br/>
        <w:t>Б. Дүйсен</w:t>
        <w:br/>
        <w:t>-129-</w:t>
        <w:br/>
        <w:t>ойға жетелейтін, намысыңды оятатын, жігеріңді жанитын, сөйлеп тұрған</w:t>
        <w:br/>
        <w:t>жанды фактілер. Қыздарымыз бен ұлдарымыздың жанкетіті қаһармандығы</w:t>
        <w:br/>
        <w:t>атойлап тұр. Халқымыздың сүйегінде бар дегдарлық Пен батырлық қандай</w:t>
        <w:br/>
        <w:t>қиын күнде де өз биігінен түспейтінін көреміз. «Желтоқсан жаңғырығының»</w:t>
        <w:br/>
        <w:t>осы сыйының өзі неге тұрады.</w:t>
      </w:r>
    </w:p>
    <w:p>
      <w:r>
        <w:t>Азаттық, отаншылдық, ұлтты сүю секілді киелі тақырыптарды</w:t>
        <w:br/>
        <w:t>бозбала күнінен-ақ үңіле зерттеп, қалам тербеген, жастығына қарамай,</w:t>
        <w:br/>
        <w:t>қыруар еңбек жазған Болатбек Төлепбергеннің ақырын жүріп-ақ үлкен-</w:t>
        <w:br/>
        <w:t>үлкен істер тындырып жатқанына куәміз. Айтылған тақырыптардағы</w:t>
        <w:br/>
        <w:t>бұрынғы кітаптарының сүбелі жалғасы іспетті мына жинақ - қазақ</w:t>
        <w:br/>
        <w:t>халқының, азаттық сүйгіш барша адамзат баласының еркіндікке ұмтылған</w:t>
        <w:br/>
        <w:t>аңсарына деген ескерткіш секілді. Осындай-осындай тындырымды да</w:t>
        <w:br/>
        <w:t>ізденімпаз қырларына көз жеткіземіз де, автардың өзін 1986 жылғы</w:t>
        <w:br/>
        <w:t>Желтоқсанда бұлқынған жастармен салыстырамыз, салыстырамыз да, сонау</w:t>
        <w:br/>
        <w:t>азатшыл ұлық бастаманың жалғастырушысы, жанашыр жылнамашысы,</w:t>
        <w:br/>
        <w:t>ыстық жүректі қалам қайраткері деп пайымдаймыз. Көзімізбен көрдік, сол</w:t>
        <w:br/>
        <w:t>қасиетті күндерде бұлқынғандардың дені 16 мен 30 жастың арасы болатын.</w:t>
        <w:br/>
        <w:t>Желтоқсан жайында жазылған деректі де, көркем де дүниелерді үңіле</w:t>
        <w:br/>
        <w:t>оқимыз ғой. Сол әріптестерінен Болатбектің бір ереюшелігі: еңбек</w:t>
        <w:br/>
        <w:t>оптимистік рухқа толы. Біздің халқымызға бүгінгі керегі де осы.</w:t>
        <w:br/>
        <w:t>Темірхан МОМБЕКҰЛЫ-ТҮРКІСТАН,</w:t>
        <w:br/>
        <w:t>Жазушы, ҚР Мәдениет қайраткері</w:t>
        <w:br/>
        <w:t>Желтоқсан көтерілісіне қатысты жаңа деректер</w:t>
        <w:br/>
        <w:t>жарияланған тағы бір кітап жарық көрді</w:t>
        <w:br/>
        <w:t>15 желтоқсан күні Алматыда 1986 жсылғы Желтоқсан оқиғасына</w:t>
        <w:br/>
        <w:t>қатысып, қудаланғандардың тізімі жарияланған публицист-журналист</w:t>
        <w:br/>
        <w:t>Болатбек Төлепбергеннің «Біз білмейтін Желтоқсан» кітабының</w:t>
        <w:br/>
        <w:t>тұсаукесері болды. Кітаптың алғы сөзіне пікір жазған тарихшы,</w:t>
        <w:br/>
        <w:t>академик Кеңес Нұрпейісовтың пікірінше, окарық көріп отырған</w:t>
        <w:br/>
        <w:t>еңбектің осыған дейінгі еңбектерден айтарлықтай ерекшеліктері бар.</w:t>
        <w:br/>
        <w:t>Академик Кеңес Нүрпейісов бұған дейін Желтоқсан тақырыбы</w:t>
        <w:br/>
        <w:t>бойынша шыққан еңбектерде желтоқсандықтардың көрген қорлығы мен</w:t>
        <w:br/>
        <w:t>шеккен азаптары ғана баяндалды дей келіп, автор «Біз білмейтін</w:t>
        <w:br/>
        <w:t>Желтоқсан» кітабында осы олқылықтардың орны толып, оқиғаға қатысқан</w:t>
        <w:br/>
        <w:t>қазақтың қыз-жігіттері туралы жан-жақты мәлімет берілді дейді. Тарихшы</w:t>
        <w:br/>
        <w:t>сонымен қатар, кітаптың үлкен жаңалығы бар екендігін де айтады.</w:t>
        <w:br/>
        <w:t>- Бұл кітаптың басқа шығып жатқан еңбектерден ерекшелігі, мұнда</w:t>
        <w:br/>
        <w:t>таяқ жеген, зәбір көрген, 1 күннен 8 күнге дейін, бір жылдан бірнеше жылға</w:t>
        <w:br/>
        <w:t>дейін сотталғандары бар, барлығы 840-тан астам адамның тізімі берілген.</w:t>
        <w:br/>
        <w:t>Сонымен қатар Желтоқсан оқиғасы кезінде рухы биік қазақ жастарына</w:t>
        <w:br/>
        <w:t>-127-</w:t>
        <w:br/>
        <w:t>үкімет басшыларына, Парламент депутаттарына, Республикалық</w:t>
        <w:br/>
        <w:t>басылымдарға қайта-қайта арнайы хаттар жазып, бұларға қоса, зиялы</w:t>
        <w:br/>
        <w:t>қауымның жоғарғы орындарға бірнеше хатын ұйымдастырып, «Шалқар»</w:t>
        <w:br/>
        <w:t>радиосының қайта ашылуына ұйытқы болғандардың белортасында</w:t>
        <w:br/>
        <w:t>жүрді. Ән-ұранымыздың авторы, халқымыздың ұлы ақыны Жұмекен</w:t>
        <w:br/>
        <w:t>Нәжімеденовтің тәрбиесінде болған, бала күннен мейлінше қазақы ортада</w:t>
        <w:br/>
        <w:t>өсіп, шыңдалған ол - ұлттық мүддеге келгенде ешқандай ымыраға</w:t>
        <w:br/>
        <w:t>көнбейтін азамат. Кеңес Одағы кезінде күллі Қазақстан бойынша тек 12</w:t>
        <w:br/>
        <w:t>адамда ғана (Бауыржан Момышұлы, Әлкей Марғұлан, Шона Смаханұлы,</w:t>
        <w:br/>
        <w:t>Балғабек Қыдырбекұлы, Оразақын Асқар, Сейсен Мұхтарұлы, Құрманғазы</w:t>
        <w:br/>
        <w:t>Қараманұлы, Сәрсенбек Бекмұратұлы, Жұмабай Шаштайұлы, “Серік</w:t>
        <w:br/>
        <w:t>Ақсұнқарұлы, Батық Мәжитұлы) қазақша фамилия болған, сол. аздардың</w:t>
        <w:br/>
        <w:t>бірі Темірхан еді. «Жылымық» жылдарында Тахауи Ахтанов секілді</w:t>
        <w:br/>
        <w:t>көрнекті жазушылар шығармаларын басылымдарда ұлттық фамилиямен</w:t>
        <w:br/>
        <w:t>жариялай бастағанда, Орталық Комитетке шақыртылып, ол талапқа</w:t>
        <w:br/>
        <w:t>арнайы тыйым салынған,</w:t>
      </w:r>
    </w:p>
    <w:p>
      <w:r>
        <w:t>«Желтоқсанға жанашыр тұлға - Иманғали Тасмағамбетов</w:t>
        <w:br/>
        <w:t>игілікті істерін айту парызымыз», - дейді желтоқсандықтар</w:t>
        <w:br/>
        <w:t>«Кешегі Желтоқсан дүмпуіне 20 жыл. Бұл - өткенімізден сабақ алып,</w:t>
        <w:br/>
        <w:t>өткелімізді саралайтын уақыт. Тарихты жасайтын әрі оның оң бағытта:</w:t>
        <w:br/>
        <w:t>жүруіне әсер ететін -- тұлғалар десек, бұл ретте Желтоқсан ақиқатының</w:t>
        <w:br/>
        <w:t>ашылуына, желтоқсандықтардың мүддесін қорғауға мемлекетшілдік</w:t>
        <w:br/>
        <w:t>тұрғыда ықпал етіп келе жатқан, бірақ сол жарқын істерін барша</w:t>
        <w:br/>
        <w:t>жұртшылық біле бермейтін. қайраткердің шырайын шығару дәл қәзір</w:t>
        <w:br/>
        <w:t>міндетіміз деп білеміз», Иді желтоқсандықтар. Бұл ретте халық</w:t>
        <w:br/>
        <w:t>қалаулысы Желтоқсан көтерілісін зерттеуге мұрыңдық болған ақын Мұхтар</w:t>
        <w:br/>
        <w:t>Шаханов және тоқсаныншы жылдардан бері келе жатқан «Желтоқсан»</w:t>
        <w:br/>
        <w:t>қоғамдық бірлестігі басшыларының бірі - Аманжол Нәлібаев пен</w:t>
        <w:br/>
        <w:t>«Желтоқсан» республикалық-патриоттық қозғалысы | ұйымдастыру</w:t>
        <w:br/>
        <w:t>комиссиясының төрағасы, белгілі кәсіпкер Расулхан Құдайбергенов</w:t>
        <w:br/>
        <w:t>еліміздің жоғарғы лауазымды қай қызметінде жүрсе де Желтоқсан мәселесін</w:t>
        <w:br/>
        <w:t>ұдайы жадында ұстап, желтоқсандықтарға үнемі көмектесіп келе жатқан</w:t>
        <w:br/>
        <w:t>Бүгінде Астана қаласының әкімі Иманғали. Тасмағамбетовтың игілікті істері</w:t>
        <w:br/>
        <w:t>турасында бізбен ой бөліскен еді.</w:t>
        <w:br/>
        <w:t>Мұхтар Шаханов, ҚР Парламенті Мәжілісінің депутаты, ақын,</w:t>
        <w:br/>
        <w:t>Желтоқсан мәселелерін зерттеу жөніндегі қос комиссияның төрағасы.</w:t>
        <w:br/>
        <w:t>-- Желтоқсан оқиғаларын тексеру жөнінде құрылған комиссияға Иманғали</w:t>
        <w:br/>
        <w:t>Тасмағамбето сол кездердегі республикамыздағы комсомол ұйымының</w:t>
        <w:br/>
        <w:t>жетекшісі ретінде ғана емес, азамат ретінде көп көмектескенін айтуым</w:t>
        <w:br/>
        <w:t>-3-</w:t>
        <w:br/>
        <w:t>Желтоқсан көтерілісіне белсене қатынасып, сол үшін сотталған, жапа</w:t>
        <w:br/>
        <w:t>шеккен 40-тан астам боздақтардың өздері немесе бұл күндері арамызда жоқ</w:t>
        <w:br/>
        <w:t>- өмірден озған желтоқсаншылардың отбасы мен замандастары сөйлейді.</w:t>
        <w:br/>
        <w:t>«Біз білмейтін Желтоқсан» кітабы бір-бірімен тығыз байланысты</w:t>
        <w:br/>
        <w:t>негізгі төрт бөлімнен тұрады. Бірінші бәлім «Желтоқсан қалай басталды?»,</w:t>
        <w:br/>
        <w:t>екінші бөлім «Зиялылыр не деді?» деп аталса, үшінші бөлімге сотталған,</w:t>
        <w:br/>
        <w:t>қуғын көрген желтоқсандықтар мен олардың жақындарының естеліктері</w:t>
        <w:br/>
        <w:t>топтастырылған, төртінші бөлімге «Желтоқсан қаһармандары кімдер?»</w:t>
        <w:br/>
        <w:t>осындай тақырып беріліп, оның құрамына көтерілісшілерден</w:t>
        <w:br/>
        <w:t>сотталғандардың, мерт болғандардың, желтоқсаншыларға араша түскені</w:t>
        <w:br/>
        <w:t>үшін әр түрлі зәбір көрген (бір күннен бір айға дейін түрмеге жабылған,</w:t>
        <w:br/>
        <w:t>қызметтен қуылған, жарақат алған, КОКП мен комсомолдан қуылған, т.с.с.)</w:t>
        <w:br/>
        <w:t>Жалпы алғанда 820-дан астам рухы биік, ұлтжанды азаматтардың тізімдері</w:t>
        <w:br/>
        <w:t>берілген. Кітапқа қосымша ретінде ұсынылған көптеген фотоқұжаттар,</w:t>
        <w:br/>
        <w:t>шертер сыр да аз емес...</w:t>
        <w:br/>
        <w:t>Әрбір бөлім қысқа да нұсқа авторлық алғысөз - түсініктемелермен</w:t>
        <w:br/>
        <w:t>ашылып, осы еңбекте жарияланып отырған нақтылы мәліметтер мен</w:t>
        <w:br/>
        <w:t>жекелеген пайымдаулардың 1986 жылдың соңында тек қана Қазақстанды</w:t>
        <w:br/>
        <w:t>емес, Кеңестік алып империяның көптеген үлт аймақтарын (Балтық бойын,</w:t>
        <w:br/>
        <w:t>Орта Азияны, Кавказ сыртын) дүр сілкіндірген, кейбір алысты-жақын шет</w:t>
        <w:br/>
        <w:t>елдерді елең еткізген Желтоқсан көтерішісі туралы толық шындықты айтуға</w:t>
        <w:br/>
        <w:t>қызмет ететіндігіне сенім білдірген еді.</w:t>
        <w:br/>
        <w:t>Оқырманға түсінікті болу үшін кітапта Желтоқсанның шерлі</w:t>
        <w:br/>
        <w:t>шежіресі хронологиялық қағида бойынша берілген. Сондықтан да бірінші</w:t>
        <w:br/>
        <w:t>бөлімде жалпы Желтоқсанның қалай басталғандығынан сыр шертетін</w:t>
        <w:br/>
        <w:t>деректер саралана отырып, дүмпудің бұрқ ете түсуіне себепкер болған</w:t>
        <w:br/>
        <w:t>куәгерлердің естеліктері берілген. Еңбектің екінші бөлімінде жарияланған</w:t>
        <w:br/>
        <w:t>сол уақыттағы одақтық «Литературная газетаның» қазақстандық тілшісі</w:t>
        <w:br/>
        <w:t>Әнуар Әлімжановтың «Алматыда не болды?» деген мақаласының қазақша</w:t>
        <w:br/>
        <w:t>нұсқасы («Литературная газета» ,1987ж, 1 қаңтар), Асанәлі Әшімовтың,</w:t>
      </w:r>
    </w:p>
    <w:p>
      <w:r>
        <w:t>Әзірбайжан Мәмбетовтің, Роза Бағланованың Желтоқсан көтерілісінен кейін</w:t>
        <w:br/>
        <w:t>жарияланған мәлімдеме мен естеліктері көтеріліс кезінде Республикада</w:t>
        <w:br/>
        <w:t>орын алған саяси хал-ахуал мен қазақ зиялылары аталған топтың Желтоқсан</w:t>
        <w:br/>
        <w:t>көтерілісіне әр мағыналы көзқараста болғандығынан мәлімет береді.</w:t>
        <w:br/>
        <w:t>Ал, қазақ тілінде жарияланған, халқымыздың ардақты да батыр</w:t>
        <w:br/>
        <w:t>перзенті Жұбан Молдағалиевтың 1986 жылғы 31 желтоқсанда Қазақстан</w:t>
        <w:br/>
        <w:t>Жазушылар Одағында Г. Колбинмен кездесуде сөйлеген сөзі, сол сияқты</w:t>
        <w:br/>
        <w:t>ардагер аға Сафуан Шаймерденовтың сол Колбинмен 1987 жылғы</w:t>
        <w:br/>
        <w:t>кездескенде айтқан сөзінің және жазушы-ғалым Бейбіт Қойшыбаевтың</w:t>
        <w:br/>
        <w:t>сөзінің үзіңділері олардың бойындағы ұлтжандылық пен ұлттық рухтың</w:t>
        <w:br/>
        <w:t>асқақтығын көрсетті. Олар «былқылдап, сылқылдаған» жоқ, желтоқсаншыл</w:t>
        <w:br/>
        <w:t>ұл-қыздарына қорған бола білді. Бұған Жұбан Молдағалиевтың Г.Колбинге</w:t>
        <w:br/>
        <w:t>тіке қарап тұрып: «Мен -- қазақпын. Өз халқымды мақтан етемін. Маған</w:t>
        <w:br/>
        <w:t>-125-</w:t>
        <w:br/>
        <w:t>керек. Ол кейіннен әрқилы қызмет баспалдақтарында жүрін те үйсіз-күйсіз</w:t>
        <w:br/>
        <w:t>қиналған желтоқсандық жастарға элеуметтік-материалдық көмек</w:t>
        <w:br/>
        <w:t>көрсетумен болды. Қысқасы, Иманғали -- Желтоқсан саңдақтарына</w:t>
        <w:br/>
        <w:t>түсіністікпен қарап, үнемі қолдау білдіріп келе жатқан жоғары биліктегі</w:t>
        <w:br/>
        <w:t>санаулы жанашырлардың бірі.</w:t>
        <w:br/>
        <w:t>И.Тасмағамбетов Алматы қаласына әкім болып келгеннен бері де</w:t>
        <w:br/>
        <w:t>Желтоқсан проблемасына қатысты қозғалмай жатқан сеңнің көбесі сөгіле</w:t>
        <w:br/>
        <w:t>бастады. Егер Иманғали болмаса, Желтоқсанның 20 жылдығына орай</w:t>
        <w:br/>
        <w:t>орналасқан "Тәуелсіздік таңы" атты ескерткіш ашылмас та еді деп</w:t>
        <w:br/>
        <w:t>ойлаймын. Олай дейтінім, осы айтулы дата жақындап қалғанмен де осы</w:t>
        <w:br/>
        <w:t>облыстарымызда ешқандай мардымды шаралар қолданбай отыр. Бұл</w:t>
        <w:br/>
        <w:t>мәселеге билік басындағылар жоғарыдан бұйрық-нұсқау күтпей-ақ өздері</w:t>
        <w:br/>
        <w:t>саналы түрде кірісуге тиіс емес пе еді?</w:t>
        <w:br/>
        <w:t>Аманжол Нәлібаев, "Желтоқсан" қоғамдық бірлестігі басшыларының</w:t>
        <w:br/>
        <w:t>бірі:</w:t>
        <w:br/>
        <w:t>- Ұмытпасам, 1989 жылға дейін Имекең Атырау облысында</w:t>
        <w:br/>
        <w:t>комсомол басшыларының бірі бола жүріп, қоғамға демократиялық</w:t>
        <w:br/>
        <w:t>жаңғырулар қажеттігін, ол кезінде 1986 жылғы Желтоқсандағы жастардың</w:t>
        <w:br/>
        <w:t>алып шыққан алаңға алып шыққан ой - идеясынан бастау алуы керектігін</w:t>
        <w:br/>
        <w:t>айта жүріп, артынша Алматы қаласында республикалық комсомол</w:t>
        <w:br/>
        <w:t>комитетіне басшылыққа келеді. Біздің де, яғни желтоқсандықтардың да,</w:t>
        <w:br/>
        <w:t>Иманғали Тасмағамбетовпен таныстығымыз осы кезден басталады. Біз оған</w:t>
        <w:br/>
        <w:t>қолымыз жете қоймағандықтан, арі мәселемізді түсіне қоятындығына</w:t>
        <w:br/>
        <w:t>күдіктеніп, комсомол жетекшісін іздеген жоқ едік. Алайда, қателесішпіз, ол</w:t>
        <w:br/>
        <w:t>бізді өзі іздеп келді. Желтоқсан тағлымына барша қауымның назарын</w:t>
        <w:br/>
        <w:t>аударып, жас ұрпақ санасын тарихи тұрғыдан тәрбиелеуде тізе қосып, бірге</w:t>
        <w:br/>
        <w:t>атқарар шаруалар шаш-етектен екенін айтты. Бұл реттегі нақты қолға</w:t>
        <w:br/>
        <w:t>алатын іс-шараларды талқылап, өз ойларымен бөлісті. "Жентоқсан"</w:t>
        <w:br/>
        <w:t>қоғамдық бірлестігіне жай ғана мүшесі ретінде қабылдауымызды өтінді.</w:t>
        <w:br/>
        <w:t>Содан бері Иманғали біздің қатарымызда.</w:t>
        <w:br/>
        <w:t>Осыдан біраз жыл бұрынғы, нақтырақ айтқанда, желтоқсанның 10</w:t>
        <w:br/>
        <w:t>жылдығын мемлекеттік деңгейде салтанатты түрде атап өтуге де Имекеңнің</w:t>
        <w:br/>
        <w:t>сіңірген еңбегі ерен. Сал шаралардың ішіндегі ол кісінің өзі Желтоқсанның</w:t>
        <w:br/>
        <w:t>10 жылдығына орай бастал өткізген ғылыми-тәжірибиелік конференцияның</w:t>
        <w:br/>
        <w:t>маңызы үлкен болды. Себебі, онда алғаш рет желтоқсандықтардың</w:t>
        <w:br/>
        <w:t>сексенінші жылдардың аяғынан бері көтеріп келе жатқан Желтоқсан</w:t>
        <w:br/>
        <w:t>уақиғасына саяси-құқықтық баға беру мәселесі мемлекеттік деңгейде</w:t>
        <w:br/>
        <w:t>талқыға түсті. Осы үлкен жиында ол кезде Үкімет басшысының орынбасары</w:t>
        <w:br/>
        <w:t>қызметінде жүрген И.Тасмағамбетов желтоқсандықтардың құқықтық-саяси</w:t>
        <w:br/>
        <w:t>мәртебесі турасында жан-жақты сараланған әділ шешім шығаруды Бас</w:t>
      </w:r>
    </w:p>
    <w:p>
      <w:r>
        <w:t>прокурорға жүктеген болатын. Бұл тұрғыда бұдан артық не істеуге болады?</w:t>
        <w:br/>
        <w:t>Ары қарайғы жұмыс еліміздің құқық қорғау саласы мен заң шығару</w:t>
        <w:br/>
        <w:t>органының мойнында емес пе? Жалпы, Желтоқсанның құқықтық-саяси</w:t>
        <w:br/>
        <w:t>-14-</w:t>
        <w:br/>
        <w:t>Свидетели историй</w:t>
        <w:br/>
        <w:t>В канун Дня Независимости В Национальной библиотеке РК была</w:t>
        <w:br/>
        <w:t>презентована книга писателя, публициста, исследователя Болатбека</w:t>
        <w:br/>
        <w:t>Толепбергена «Біз білмейтін Желтоқсан», посвлшценная 20-летию</w:t>
        <w:br/>
        <w:t>декабрьских событий 1986 года.</w:t>
        <w:br/>
        <w:t>По словам автора, на написание книги гго подвигло етремление дать</w:t>
        <w:br/>
        <w:t>обьективную Историческую правду о декабрьских событиях, пробудить в</w:t>
        <w:br/>
        <w:t>читателе чувство гордости за прошлое своего народа и страны.</w:t>
        <w:br/>
        <w:t>Книга состоит из четырех частей, вклюшцаюших воспоминания,</w:t>
        <w:br/>
        <w:t>очерки, интервью, рассказы участников декабрьских событий, их переписку</w:t>
        <w:br/>
        <w:t>с родными и близкими. Это кролотливый исследовательсий труд, в котором</w:t>
        <w:br/>
        <w:t>широко представлены исторические факты, биографические данные,</w:t>
        <w:br/>
        <w:t>письма.</w:t>
        <w:br/>
        <w:t>Согласно архивным данным трагедия на плошади унесла жизни</w:t>
        <w:br/>
        <w:t>десятков молодых людей. Участников декабрьских событий можно назвать</w:t>
        <w:br/>
        <w:t>истинными героями, проложившими туть к независимости республики.</w:t>
        <w:br/>
        <w:t>Алмас Жумабаев,</w:t>
        <w:br/>
        <w:t>«Вечерний Алматы», 21.12.2006</w:t>
        <w:br/>
        <w:t>«БІЗ БІЛМЕЙТІН ЖЕЛТОҚСАН»</w:t>
        <w:br/>
        <w:t>Жуырда «ҚАЗақпарат» баспасынан журналиет Болатбек</w:t>
        <w:br/>
        <w:t>Төлепбергеннің «Біз білмейтін Желтеқсан» атты еңбегі жарық көрді.</w:t>
        <w:br/>
        <w:t>Желтоқсан тақырыбына байланысты осы кезге дейін жарияланған</w:t>
        <w:br/>
        <w:t>еңбектерде Желтоқсан көтерілісіне қатынасушылардың негізінен</w:t>
        <w:br/>
        <w:t>озбырлық билік жүйесінен көрген қорлығы мен іпеккен азабы туралы</w:t>
        <w:br/>
        <w:t>айтылса, Болатбек Төлепберген өзінің алдына сол қорлық пен азап</w:t>
        <w:br/>
        <w:t>«тәлкегіне қаймықпай қарсы тұра білген, өршіл рух пен өміршең идея -</w:t>
        <w:br/>
        <w:t>ұлттық мүддені алға сүйреген » қаһарман ұл-қыздарымыз туралы сыр</w:t>
        <w:br/>
        <w:t>шертуді мақсат етіп қойыпты.</w:t>
        <w:br/>
        <w:t>Кітаптың тағы бір ерекшелігі - онда авторлық монологтер мен</w:t>
        <w:br/>
        <w:t>пайымдаулардың өте аз орын алғандығы. Оның орнына сол қанды оқиғаны</w:t>
        <w:br/>
        <w:t>көзбен көріп, сол оқиғаға қатынасқан, сол үшін сотталған, жапа шеккен 40-</w:t>
        <w:br/>
        <w:t>тан астам боздақтардың өздері немесе бүл күндері арамызда жоқ - өмірден</w:t>
        <w:br/>
        <w:t>озған желтоқсаншылардың отбасы мүшелері мен замандастары сыр шертеді.</w:t>
        <w:br/>
        <w:t>«Біз білмейтін Желтоқсан» кітабы негізінен 4 бөлімнен тұрады.</w:t>
        <w:br/>
        <w:t>Бірінші бөлім «Желтоқсан қалай басталды?» десе, екіншісі - «Зиялылар не</w:t>
        <w:br/>
        <w:t>деді?» деп аталады. Үшінші бөлімде қуғын көрген желтоқсандықтар мен</w:t>
        <w:br/>
        <w:t>олардың жақындарының сстеліктері берілсе, төртінші бөлімде Желтоқсан</w:t>
        <w:br/>
        <w:t>-134-</w:t>
        <w:br/>
        <w:t>қаһармандары сөз болады. Кітапқа қосымша ретінде ұсынылған көптеген</w:t>
        <w:br/>
        <w:t>фотоқұжаттар шертер сыр да аз емес.</w:t>
      </w:r>
    </w:p>
    <w:p>
      <w:r>
        <w:t>«Түркістан»,</w:t>
        <w:br/>
        <w:t>200бжыл, 21 желтоқсан, Х%147</w:t>
        <w:br/>
        <w:t>20 жыл өтсе де, «Біз білмейтін Желтоқсан» .</w:t>
        <w:br/>
        <w:t>атты кітап шықты</w:t>
        <w:br/>
        <w:t>Ұлттық кітапханада атының өзі көп сыр ашып тұрғандай, «Біз</w:t>
        <w:br/>
        <w:t>білмейтін Желтоқсан» кітабының тұсаукесер рәсімі өтті. Оған сонау 20</w:t>
        <w:br/>
        <w:t>жыл бұрынғы көтеріліске қатысқан желтоқсандықтар, журналистер</w:t>
        <w:br/>
        <w:t>және оқырман қауым қатысты. Айта кетерлігі, кітап Алматы қаласы</w:t>
        <w:br/>
        <w:t>әкімдігінің қолдауымен оқырманға жол тартып отыр.</w:t>
        <w:br/>
        <w:t>Жалпы, Қазақстан Жастар одағы сыйлығының лаурғаты, публицист-</w:t>
        <w:br/>
        <w:t>журналист Болатбек Төлепбергеннің қаламынан шыққан «Біз білмейтін</w:t>
        <w:br/>
        <w:t>Желтоқсан» кітабы осыған дейін Желтоқсан тақырыбына арнап жазылған</w:t>
        <w:br/>
        <w:t>мақалалар мен зерттеулерден біршама ерекшеленетіні байқалады. Атап</w:t>
        <w:br/>
        <w:t>айтқанда, бұған дейінгі еңбектерде негізінен сол бір ызғарлы Желтоқсан</w:t>
        <w:br/>
        <w:t>күндері билік тарапынан жасалған озбырлықтар, жастардың көрген қорлығы</w:t>
        <w:br/>
        <w:t>мен шеккен азаптары қозғалып келсе, бұл кітапта сол қорлық Пен азап</w:t>
        <w:br/>
        <w:t>тәлкегіне «қаймықпай қарсы тұра. білген, өршіл рух пен өміршең идея.--</w:t>
        <w:br/>
        <w:t>ұлттық мүдддені алға сүйреген» (7-бет) қазақтың батыл жүректі ұл-</w:t>
        <w:br/>
        <w:t>қыздарының ерлік іс-қимылдарымен танысуға болады. Сондай-ақ аталған</w:t>
        <w:br/>
        <w:t>еңбектің тағы бір артықшылығы - автор онда монологтар мен</w:t>
        <w:br/>
        <w:t>пайымдауларға аз орын беріп, оның орнына сол бір рух оянған күндердің</w:t>
        <w:br/>
        <w:t>басы-қасында болғандарды сөйлеткен.</w:t>
        <w:br/>
        <w:t>Кітаптың әлі сиясы кеппеген беттерің аударыстырып қарағанда, оның</w:t>
        <w:br/>
        <w:t>бір-бірімен тығыз байланысты төрт бөлімнен тұратындығы байқалады.</w:t>
        <w:br/>
        <w:t>Мысалы, бірінші бөлім -- «Желтоқсан қалай басталды?», екінші бөлім -</w:t>
        <w:br/>
        <w:t>«Зиялылар не дейді?» ден аталса, үшінші бөлімде - қуғын-сүргін көрген,</w:t>
        <w:br/>
        <w:t>сотталған желтоқсандықтар мен олардың естеліктері, төртінші бөлімде -</w:t>
        <w:br/>
        <w:t>«Желтоқсан қаһармандары кімдер?» деген тақырып бойынша сотталған,</w:t>
        <w:br/>
        <w:t>қудаланған, қызметтен қуылған, жарақат алған желтоқсандықтардың тізімі</w:t>
        <w:br/>
        <w:t>беріліпті. Сондай-ақ кітап Желтоқсан көтерілісіне байланысты көптеген</w:t>
        <w:br/>
        <w:t>фотоқұжаттармен де оқырман ойын толықтыра түсетіндей.</w:t>
        <w:br/>
        <w:t>Әрине, Желтоқсан тақырыбы қозғалатын қандай да болмасын</w:t>
        <w:br/>
        <w:t>жиында сөйлеушілердің көп болатыны белгілі. Аталған тұсаукесер рәсімі де</w:t>
        <w:br/>
        <w:t>солай болды. Осы орайда, айта кетерлігі, сол Желтоқсан көтерілісінен кейін</w:t>
        <w:br/>
        <w:t>20 жыл өтсе де, жаңа, тың деректердің әлі де қозғалуы болды. Мысалы,</w:t>
        <w:br/>
        <w:t>Желтоқсан қозғалысының тең төрағасы Аманжол Нәлібаев Желтоқсан</w:t>
        <w:br/>
        <w:t>көтерілісіне байланысты жиналған құпия материалдардың бәріне «30 жылға</w:t>
        <w:br/>
        <w:t>дейін жария етілмейді» деген белгі соғылғанын тілге тиек етсе, кезінде</w:t>
        <w:br/>
        <w:t>-131-</w:t>
        <w:br/>
        <w:t>«Жақсы кітап-жан азығы», бұл да жоғарыда айтқанымыздай,</w:t>
        <w:br/>
        <w:t>ғасырлар тезінен өткен, өлмейтін өлшем. Болатбектің кітабында оқырман</w:t>
        <w:br/>
        <w:t>азаттықықтың ауыр жолдары туралы көптеген, өте пайдалы әрі қызықты</w:t>
        <w:br/>
        <w:t>тың деректерге ұшырасады. Кітап -- зерттеу жұмысы әмес,</w:t>
        <w:br/>
        <w:t>публицистикалық жанрдағы еңбек. Алғы сөзін белгілі тарихшы, профессор</w:t>
        <w:br/>
        <w:t>Мәмбет Қойгелдиев жазыпты.</w:t>
        <w:br/>
        <w:t>Жақсыбай Самрат,</w:t>
        <w:br/>
        <w:t>«Егемен Қазақстан»,</w:t>
        <w:br/>
        <w:t>18 қараша, 2008 жыл</w:t>
        <w:br/>
        <w:t>Алаш арыстарына ариалған шығарма</w:t>
        <w:br/>
        <w:t>«Мәңгі жас - «Алаш идеясы». «Алматы» баспа үйінен» жуырда</w:t>
      </w:r>
    </w:p>
    <w:p>
      <w:r>
        <w:t>ғана жарық көрген жаңа кітап асылай аталады. Көп жылғы</w:t>
        <w:br/>
        <w:t>публицистикалық зерттеулері мен мақалаларын тоғыстырған бұл</w:t>
        <w:br/>
        <w:t>еңбегінде публицист Болатбек Төлепберген қалың оқырманға қазақ</w:t>
        <w:br/>
        <w:t>елінің ежелден аңсаған ұлттық мұрат-мүддесін қорғау жолында</w:t>
        <w:br/>
        <w:t>туындаған қоғамдық құбылыстарға байланысты өз тұжырымдарын</w:t>
        <w:br/>
        <w:t>ұсынады.</w:t>
        <w:br/>
        <w:t>Алаш идеясымен сусындаған жаңа туынды жиырмасыншы ғасырдың</w:t>
        <w:br/>
        <w:t>түрлі кезеңдеріндегі ұлт-азаттық қозғалыстар арасындағы өзара логикалық</w:t>
        <w:br/>
        <w:t>байланысты ұғымды баяндайды. Автор Алаш идеясы үшін күресті кешегі</w:t>
        <w:br/>
        <w:t>кеңестік билік жағдайында жалғастырған қоғамдық ұйымдар мен жеке</w:t>
        <w:br/>
        <w:t>азаматтардың қызметін құжаттық материалдар арқылы нақты көрсеткен.</w:t>
        <w:br/>
        <w:t>Сондай-ақ жаңа туынды бүгінгі қазақ жастарының саяси-әлеуметтік</w:t>
        <w:br/>
        <w:t>жағдайын да назардан тыс қалдырмайды. Қайта автор аталған тақырыпты</w:t>
        <w:br/>
        <w:t>тереңдей зерттеген.</w:t>
        <w:br/>
        <w:t>Жоғарыда атап көрсеткеніміздей, «Мәңгі жас - Алаш идеясы» --</w:t>
        <w:br/>
        <w:t>нублицастикалық жанрдағы еңбек. Яғни, автор өз еңбегіне «елім деп туған»</w:t>
        <w:br/>
        <w:t>арыстардың ел үшін істеген қызметтерін арқау еткен. Біле білсек, Алаш</w:t>
        <w:br/>
        <w:t>идеясы -- белгілі бір топ құрған жасанды құбылыс емес, ол - ұлтпен бірге</w:t>
        <w:br/>
        <w:t>өмір сүретін, сол ұлт өмірінен тамыр алған құндылықтар жиынтығы.</w:t>
        <w:br/>
        <w:t>Ендеше, автордың Алаш идеясы - талай «тар жол, тайғақ кешулерді» бастан</w:t>
        <w:br/>
        <w:t>өткерген қазақ ұлтының сол тарихи кезеңдерінің куәсі. Рас, Алаш</w:t>
        <w:br/>
        <w:t>қайраткерлерін өмірден біржола ығыстырып тастауға көп күш жұмсаған</w:t>
        <w:br/>
        <w:t>кешегі Кенес өкіметі ыдырауымен, Алаш арыстарының есімі қайта</w:t>
        <w:br/>
        <w:t>жаңғырды. Мұның өзі Алаш идеясының өміршеңдігін тағы да айғақтай</w:t>
        <w:br/>
        <w:t>түседі.</w:t>
        <w:br/>
        <w:t>Алаш қозғалысының қайраткерлері турасында сөз қозғағанда біздің</w:t>
        <w:br/>
        <w:t>белгілі тұлғаларды ғана білетініміз анық. Ал осы Алаш көсемдерінің басы-</w:t>
        <w:br/>
        <w:t>қасында көмекші болып, қозғалыс жұмысының бұқаралық сипат. алуы</w:t>
        <w:br/>
        <w:t>жолында аянбай тер төккен ерлер үнемі тасада қала береді. Олай болса, сол</w:t>
        <w:br/>
        <w:t>азаматтар жайындағы деректердің рухани айналымға қосылуы -- кезек.</w:t>
        <w:br/>
        <w:t>-140-</w:t>
        <w:br/>
        <w:t>«Алматы ақшамы».</w:t>
        <w:br/>
        <w:t>Тауқымет пен тағзым</w:t>
        <w:br/>
        <w:t>Биыл қазақ тарихындағы қасіретті кезеңдердің бірі болған,</w:t>
        <w:br/>
        <w:t>тотаритарлық жүйенің аса қатыгез саясатының нәтижесінде жүзеге асқан</w:t>
        <w:br/>
        <w:t>1937 жылғы саяси қуғын сүргінге 70 жыл толып отыр. Осынау азалы күңнің</w:t>
        <w:br/>
        <w:t>қарсаңында аламаты қаласы Ішкі істер саясаты мен жас жазушы,</w:t>
        <w:br/>
        <w:t>құрастырушы-автор Болатбек Төлепбергеннің ықыпалымен репрессия</w:t>
        <w:br/>
        <w:t>құрбандарына арналған «Тақымен пен тағзым» атты кітаптың тұсаукесері</w:t>
        <w:br/>
        <w:t>болып өтті.</w:t>
        <w:br/>
        <w:t>Автордың кітапты шығаруда алдына қойған мақсатының бірі-Қазақ</w:t>
        <w:br/>
        <w:t>тарихының қойнауына зұлмат жылдар ретіңде енген репрессия құрбандары</w:t>
        <w:br/>
        <w:t>ұмыт болмай,әрі бұл зұлмат болашақта қайта орын алмас үшін кейінгі</w:t>
        <w:br/>
        <w:t>ұрпаққа жеткізу және ХХ ғасырдың 30 жылдарының соңындағы ұлтының</w:t>
        <w:br/>
        <w:t>қаймағы болған азаматтардың ел үшін еткен ерліктері қашанда</w:t>
        <w:br/>
        <w:t>тарихымызбен бірге екенін жаңғырту» дейді.</w:t>
        <w:br/>
        <w:t>Бұл құнды дүние - бір жарым айда қолға алынып, жарық көрген</w:t>
        <w:br/>
        <w:t>кітап. Кітаптың тұсаукесер рәсімінде сөз алған - ҚР ҰҒА академигі,</w:t>
        <w:br/>
        <w:t>Мемлекеттік сыйлықтың иегері, тарих ғалымдарының докторы, профессор</w:t>
        <w:br/>
        <w:t>Кеңес Нұрпейіс:</w:t>
        <w:br/>
        <w:t>-Бұл кітап саяси репрессияның алты кезеңінің тұтас тарихнын</w:t>
        <w:br/>
        <w:t>қамтуға тырысқан, әрі бұл кітаптан сіздер саяси қуғын сүргінге ұшыраған</w:t>
      </w:r>
    </w:p>
    <w:p>
      <w:r>
        <w:t>қазақ зиялылары жайлы көптеген құжаттарды таба аласыздар. Тарихта</w:t>
        <w:br/>
        <w:t>жазылған құжаттың бірі.</w:t>
        <w:br/>
        <w:t>Сол секілді «1937-2007 Тауқымет пең тағзым» 70 жылдық тарихы бар</w:t>
        <w:br/>
        <w:t>саяси тақырыптың қаралы тізімдердін тарихи құжатқа енгізіп отыр. Үш</w:t>
        <w:br/>
        <w:t>бөлімнен құралған кітаптың тарихы маңыздылығы зор ерекше бастама,</w:t>
        <w:br/>
        <w:t>болашақта өз ауқымын толықтырмақ.</w:t>
        <w:br/>
        <w:t>Әсем Чатай,</w:t>
        <w:br/>
        <w:t>«Қазақстан ?атап»,</w:t>
        <w:br/>
        <w:t>1 маусым, 2007 жыл.</w:t>
        <w:br/>
        <w:t>Они жили Ио сөвести</w:t>
        <w:br/>
        <w:t>Накануне Дия памяти жерте политических репресий в Алматы</w:t>
        <w:br/>
        <w:t>состоялась презентация книги писателя Болатбека Толепбергена «1937-</w:t>
        <w:br/>
        <w:t>2007 Тауқымет пен тағзым», посвятшценная 70-летию начала массового</w:t>
        <w:br/>
        <w:t>террора периода тоталатаризма. В мероприятии приняли участие</w:t>
        <w:br/>
        <w:t>известные деятели, видные ученые, эксперты, представители</w:t>
        <w:br/>
        <w:t>өбшцественных организаций, родетвенники и дети пепрессированных.</w:t>
        <w:br/>
        <w:t>Организатором издания книги в рамках тосударственного зақаза</w:t>
        <w:br/>
        <w:t>выступил департамент внутренней политики г. Алматы.</w:t>
        <w:br/>
        <w:t>-134-</w:t>
        <w:br/>
        <w:t>жабылған,қызметтен қуылған, жарақат, алған, КОКП мен комсомалдан</w:t>
        <w:br/>
        <w:t>қуылған, тағы сол сияқты) жалпы алғанда, 820-дан астам рухы биік,</w:t>
        <w:br/>
        <w:t>ұлтжанды азаматтардың тізімі берілген. Кітапқа қосымша ретінде</w:t>
        <w:br/>
        <w:t>ұсынылған көптеген фотоқұжаттар шертер сыр да аз емес.</w:t>
        <w:br/>
        <w:t>Кітаптың бір ерекшелігі-автор монологтар мен пайымдауларға аз</w:t>
        <w:br/>
        <w:t>орын берген. Мұның орнына Желтоқсан көтерілісіне, қатысып, сол үшін</w:t>
        <w:br/>
        <w:t>сотталған, жапа шеккен 40-тан астам боздақтардың өздері немесе бұл</w:t>
        <w:br/>
        <w:t>күндері арамызда жоқ, өмірден озған желтоқсаншылардың отбасы мүшелері</w:t>
        <w:br/>
        <w:t>мен замандастарын сөйлеткен. Тұсаукесер рәсіміне қатысқан, кітаптың</w:t>
        <w:br/>
        <w:t>алғысын,кітаптың алғысөзін жазған академик Кеңес Нұрпейістің сөзімен</w:t>
        <w:br/>
        <w:t>айтқанда «Желтоқсанға тұжырым бүгін жасалмайды.» Бірақ бұл кітап - сол</w:t>
        <w:br/>
        <w:t>тұжырымдарды жасауға мүмкіндік беретін кітап».</w:t>
        <w:br/>
        <w:t>. Айғұл Аханбайқызы,</w:t>
        <w:br/>
        <w:t>Айқын», 16 желтоқсан, 2006 жыл.</w:t>
        <w:br/>
        <w:t>Жетпіс жыл бұрынғы тауқымет шежіресі</w:t>
        <w:br/>
        <w:t>Қала әкімдігінде 31-мамыр саяси қуғын-сүргін құрбандарын еске</w:t>
        <w:br/>
        <w:t>алу күніне орай шығарылған «1937-2007. Тауқымет пен тағзым» атты</w:t>
        <w:br/>
        <w:t>кітабының тұсаукесер расімі өтті.</w:t>
        <w:br/>
        <w:t>Биыл қазақ тарихындағы қасіретті кезеңдердің бірі болған,</w:t>
        <w:br/>
        <w:t>тоталитарлық жүйенің аса қатыгез саясатының нәтижесінде жүзеге асқан</w:t>
        <w:br/>
        <w:t>1937 жылғы саяси қуғын-сүргінге 70 жыл толып отыр. Сондай-ақ, елімізде</w:t>
        <w:br/>
        <w:t>1997 жылдан бері аталып келе жатқан 31 мамыр - саяси қуғын-сүргін</w:t>
        <w:br/>
        <w:t>құрбандарын еске алу күніне 10 жыл толды. Осынау атаулы күндердің</w:t>
        <w:br/>
        <w:t>қарсаңында Алматы қаласы Ішкі саясат департаментінің қолдауымен жас</w:t>
        <w:br/>
        <w:t>жазушы Болатбек Төлепбергеннің «1937-2007. Тауқымет пен тағзым » атты</w:t>
        <w:br/>
        <w:t>кітабы қалың оқырманға жол тартты.</w:t>
        <w:br/>
        <w:t>Кітапты шығарудағы мақсат -- қазақ тарихының қойнауына зұлмат</w:t>
        <w:br/>
        <w:t>жылдар ретінде қуғын-сүргін сабақтарын кейінгі ұрпаққа жеткізу және ХХ</w:t>
        <w:br/>
        <w:t>ғасырдың 30-жылдарының соңындағы ұлттың қаймағы болған азаматтарды</w:t>
      </w:r>
    </w:p>
    <w:p>
      <w:r>
        <w:t>қуғын-сүргінге ұшыратқан қоғамның қайшылықты қарекетін таразылау,</w:t>
        <w:br/>
        <w:t>тарихи жадыңы жаңғырту болып табылады.</w:t>
        <w:br/>
        <w:t>Тарихи-танымдық «1937-2007. Тауқымет пен тағзым» атты бұл</w:t>
        <w:br/>
        <w:t>кітапта жүзге жуық оққа ұшқан азаматтардың өмірбаяндық анықтамалары</w:t>
        <w:br/>
        <w:t>мен қырыққа тарта құжаттар мен мақалалар үш бөлімге бөлініп берілген.</w:t>
        <w:br/>
        <w:t>Өмірбаяндық анықтамаларды қамтыған бірінші бөлім «Алаштың арыстары,</w:t>
        <w:br/>
        <w:t>37-де опат болғандар» деп аталады. «Құжаттар» атты екінші бөлім - Елбасы</w:t>
        <w:br/>
        <w:t>Үндеуін, қаралы тізімді, мұрағаттық деректерді қамтыған. Ал «Мақалалар»</w:t>
        <w:br/>
        <w:t>деген үшінші бөлімде Алаштың арыстары мен олардың ұрпақтарының</w:t>
        <w:br/>
        <w:t>тағдырлары туралы мақалалар берілген.</w:t>
        <w:br/>
        <w:t>Әйгерім Сауытбекова,</w:t>
        <w:br/>
        <w:t>5 маусым, 2007 жыл,</w:t>
        <w:br/>
        <w:t>-133-</w:t>
        <w:br/>
        <w:t>По словам автора и составителя сборника Болатбека Толепбергена,</w:t>
        <w:br/>
        <w:t>задача книги, которая была выпушена тиражом в 2000 экземпляров, донести</w:t>
        <w:br/>
        <w:t>до широкой аудитории горькую правду событий давних лет, значимость И</w:t>
        <w:br/>
        <w:t>маштабность их трагичности.</w:t>
        <w:br/>
        <w:t>Книга состоит из трех частей. Первая часть включает в себя</w:t>
        <w:br/>
        <w:t>биографии жертв репресий, вторая состоит из документальных материалов,</w:t>
        <w:br/>
        <w:t>а третья -- из статьей, которые были опубликованы в разные годы.</w:t>
        <w:br/>
        <w:t>Автор вступительной статьи к книге, академик НАН РК, профессор</w:t>
        <w:br/>
        <w:t>Кенес Нурпеисов, отметил, что самой главной задачей настояшего времени</w:t>
        <w:br/>
        <w:t>всегда будет восстановление исторической справедливости, политической</w:t>
        <w:br/>
        <w:t>реабелитация всех ғраждан, подвергшихся суровым жизненным</w:t>
        <w:br/>
        <w:t>испытаниям. И в этом смысл жизви всех последуютцих поколений., Жертвы</w:t>
        <w:br/>
        <w:t>политических репресий -- это обычные люди, пострадавшие.за то, что</w:t>
        <w:br/>
        <w:t>хотели жить по правде и по совести. После презентации каждый ее участник</w:t>
        <w:br/>
        <w:t>получил на память экземпляр нового издания.</w:t>
        <w:br/>
        <w:t>Сания Ибрагимова,</w:t>
        <w:br/>
        <w:t>«Вечерний Алматы», 31 мая, 2007 г,</w:t>
        <w:br/>
        <w:t>Тауқымет пен тағзым</w:t>
        <w:br/>
        <w:t>Қазақ тарихындағы қасіретті кезеңдердің бірі болған,</w:t>
        <w:br/>
        <w:t>тоталитарлық жүйенің аса қатыгез саясатының нәтижесінде жүзеге</w:t>
        <w:br/>
        <w:t>асқан 1937 жылғы саяси қуғын-сүргінге 70 жыл толып отыр. Осынау</w:t>
        <w:br/>
        <w:t>азалы күннің қарсаңында Алматы қаласы Ішкі саясат департаментінің</w:t>
        <w:br/>
        <w:t>қолдауымен жас жазушы, құрастырушы-автор Бәлатбек</w:t>
        <w:br/>
        <w:t>Төлепбергеннің «1979-2007: тауқымет пен тағзым» атты кітабы қалың</w:t>
        <w:br/>
        <w:t>оқырманға жол алды.</w:t>
        <w:br/>
        <w:t>Тарихи-танымдық «1979-2007: тауқымет пен тағзым» атты кітабында</w:t>
        <w:br/>
        <w:t>берілген саяси қуғын-сүргінге ұшырағандардың жалпы тізімі, олар туралы</w:t>
        <w:br/>
        <w:t>қысқа да нұсқа мәліметтер, мақалалар мен түрліше құжаттар бірін-бірі</w:t>
        <w:br/>
        <w:t>толықтыра түседі. Және бір айта кетерлігі, мұндағы өмірбаяндық</w:t>
        <w:br/>
        <w:t>анықтамалық сол бір ұлт басына төнген зұлматта алғашқы “болып</w:t>
        <w:br/>
        <w:t>қаймықпай қарсы тұрып, ажал тырнағына тап болған Алаш кәсемдерінен</w:t>
        <w:br/>
        <w:t>басталуы заңдылық іспетті. Қысқаша айтқанда, бұл кітап жиырмасыншы</w:t>
        <w:br/>
        <w:t>ғасырдың басында ел болуды ойлап, еңсе тіктеп, етек жабуды мақсат тұтқан</w:t>
        <w:br/>
        <w:t>еркін ой мен Алаштың рухына деген.тағзымға өзіндік үлес қосу жолында</w:t>
        <w:br/>
        <w:t>үлкен еңбек болғандығы анық.</w:t>
        <w:br/>
        <w:t>«Жас қазақ», 1 маусым, 2007 жыл.</w:t>
      </w:r>
    </w:p>
    <w:p>
      <w:r>
        <w:t>-135-</w:t>
        <w:br/>
        <w:t>листовкаларды тарату себебін сұраған тергеушіге: «Оған кінәлі, менін</w:t>
        <w:br/>
        <w:t>ойымша, Кеңестер Одағындағы мемлекеттік құрылыс. Бұл менің санамда</w:t>
        <w:br/>
        <w:t>ешкімнің үгіттеуінсіз қалыптасқан. Бұл іске еш адам мені зорлаған емес»</w:t>
        <w:br/>
        <w:t>деген жауап береді.</w:t>
        <w:br/>
        <w:t>Кезінде Алаш қайраткерлеріне жасаған әділетсіз, зорлық ісін кеңестік</w:t>
        <w:br/>
        <w:t>билік Азамат Жәкібаевқа де істеді. Жетпісінші жылдардың аяқ шенінде</w:t>
        <w:br/>
        <w:t>Алматы қалалық сотының А. Жәкібаевқа байланысты қабылдаған үкімін</w:t>
        <w:br/>
        <w:t>1993 жылы 13 сәуірде Қазақстан Респуликасының Жоғарғы соты мүлдем</w:t>
        <w:br/>
        <w:t>теріске шығарып, төмендегіше шешім шығарды:</w:t>
        <w:br/>
        <w:t>1.Зорлап емдеуге жіберілсін деген үкім жоққа шығарылсын.</w:t>
        <w:br/>
        <w:t>2.Жәкібаевтың айыбы жоқтығы себепті қылмыстық іс тоқтатылсын.</w:t>
        <w:br/>
        <w:t>Тура осындай шешімдер 20-50-ші жылдары кеңестік биліктің жаппай</w:t>
        <w:br/>
        <w:t>репрессия саясатының құрбандарына да қабылданғандығын еске алсақ, бұл</w:t>
        <w:br/>
        <w:t>билік жүйесінің кімдермен және не үшін күрескеңдігі түсінікті бола түседі.</w:t>
        <w:br/>
        <w:t>Бір айта кетерлігі, Болатбек Төлепберген 1986-ның желтоқсанында</w:t>
        <w:br/>
        <w:t>империялық озбырлыққа қарсылық көрсеткен қазақ жастары жөнінде әділ</w:t>
        <w:br/>
        <w:t>пікір қалыптастыру ісіне қомақты үлес қосып жүрген ойлы публицист. Осы</w:t>
        <w:br/>
        <w:t>еңбегінде де ол «сексен алтыда алаңға жастар алаңғасарлықпен шықты»</w:t>
        <w:br/>
        <w:t>деген жаңсақ пікірге нақты да нанымды фактімен, дәйекті тұжырымдармен</w:t>
        <w:br/>
        <w:t>жауап береді.</w:t>
        <w:br/>
        <w:t>Сондай-ақ, қолдарыңыздағы кітаптың үлкен бөлігі бүгінгі қазақ</w:t>
        <w:br/>
        <w:t>жастарының әлеуметтік жағдайын талдауға арналған. Автордың бұл</w:t>
        <w:br/>
        <w:t>тақырыпты да өте нәзік әрі терен игергендігі байқалады.</w:t>
        <w:br/>
        <w:t>Болатбек Төлепбергеннің жаңа кітабын оқырман қауымға ұсына</w:t>
        <w:br/>
        <w:t>отырып, осындай Алаш идеясымен сусындаған туыңдылар көбірек болса</w:t>
        <w:br/>
        <w:t>екен деп тілеймін.</w:t>
        <w:br/>
        <w:t>Мәмбет Қойгелдиев, Қазақстан тарихшылар қауымдастығының</w:t>
        <w:br/>
        <w:t>төрағасы, тарих ғылымдарының докторы, профессор</w:t>
        <w:br/>
        <w:t>«Мәңгі жас -- Алаш идеясы» кітабы,</w:t>
        <w:br/>
        <w:t>2008 жыл.</w:t>
        <w:br/>
        <w:t>Азаттық идеясы және жастар</w:t>
        <w:br/>
        <w:t>«Ақыл жастан, асыл тастан» дейтін мақалды қазір айтқан адамды</w:t>
        <w:br/>
        <w:t>естуіңіз екіталай. Бірақ, «Халық айтса,қалт айтпайды» дегендей, ғасырлар</w:t>
        <w:br/>
        <w:t>бойы ұрпақтан-ұрпаққа жалғасып келе жатқан терең ойдың тұжырымы</w:t>
        <w:br/>
        <w:t>өзінің дұрыстығын әлі де дәлелдеп келеді. Соның айғағына Болатбек</w:t>
        <w:br/>
        <w:t>Төлепбергеннің кітабын қолға алғанда көзіміз жете түсті.</w:t>
        <w:br/>
        <w:t>Алаш идеясы - азаттық идеясы, ол басқа ноқта киілген қандай сұрқай</w:t>
        <w:br/>
        <w:t>замандарда да халықтың санасынан арылмаған. Әсіресе, тұмсығы: тасқа</w:t>
        <w:br/>
        <w:t>тимеген, бойларындағы қызуы қайнап тұрған жастардың арманы еді. Алаш</w:t>
        <w:br/>
        <w:t>идеясын шу дегеннен қолдап, жүректерімен қабылдағаны да содан. Жас</w:t>
        <w:br/>
        <w:t>-138-</w:t>
      </w:r>
    </w:p>
    <w:p>
      <w:r>
        <w:t>«Алаш» партиясын құрушылардың қатарындағы ең жас көсем, Алашорда</w:t>
        <w:br/>
        <w:t>үкіметінің мүшесі Әлімхан Ермеков 25 жасында Әлихан Бөкейханов, Ахмет</w:t>
        <w:br/>
        <w:t>Байтұрсынов және Мұхаметжан Сералиндермен бірге Коммунистік партия</w:t>
        <w:br/>
        <w:t>кәсемі Ленинге көршілес елдерге өтіп кеткен шекарадағы Қазақ жерлері</w:t>
        <w:br/>
        <w:t>қазақ халқынікі екенін дәлелдеп, көзін жеткізіп, мәселені қазақтың</w:t>
        <w:br/>
        <w:t>пайдасына шешеді.</w:t>
        <w:br/>
        <w:t>«Алаш» партиясының белсемді мүшесі болған, кейіннен алашшыл</w:t>
        <w:br/>
        <w:t>азаматтарға қауіп төнгенде ағалардың ақылын тыңдап, мұраты бір жас</w:t>
        <w:br/>
        <w:t>алашшылармен бірге компартия қатарына өткен Мұхтар Әуезов,</w:t>
        <w:br/>
        <w:t>Дінмұхамед (Дінше) Әділов, Смағұл Сәдуақасовтар сол уақытта небары 17</w:t>
        <w:br/>
        <w:t>жастың шамасында еді. Қошке Кемеңгеров пен Сұлтанбек Қожанов болса</w:t>
        <w:br/>
        <w:t>20-дан енді ғана асқан болатын.</w:t>
        <w:br/>
        <w:t>- Олар Алашорда үкіметі таратылып, большевиктер Қазақстанда</w:t>
        <w:br/>
        <w:t>да билікті толықтай өз қолына алған кезде де бір-біріне адал серік</w:t>
        <w:br/>
        <w:t>болып, халқына қызмет еткен жоқ па?</w:t>
        <w:br/>
        <w:t>- Иә. Жасы 20-дан асар-аспас кезінде үлкен қызметтер атқарып, есімі</w:t>
        <w:br/>
        <w:t>ел аузына іліккен Тұрар Рысқұлов Түркістан АССР-і үкімет басшысы</w:t>
        <w:br/>
        <w:t>ретінде 1920 жылы тарих сахнасынан кеткен Алаш қозғалысының</w:t>
        <w:br/>
        <w:t>жетекшілері мен белсенді мүшелеріне қолынан келгенше көмек көрсетті.</w:t>
        <w:br/>
        <w:t>Тұрар Республика үкіметін басқарған тұста Ахмет Байтұрсыновтың, Халел</w:t>
        <w:br/>
        <w:t>Досмұхамедовтың, . Жүсіпбек Аймауытовтың, Мағжан Жұмабаевтың,</w:t>
        <w:br/>
        <w:t>Мұхамеджан Тынңыппбаевтың т.б. аса көрнекті қазақ зиялыларының Ташкент</w:t>
        <w:br/>
        <w:t>пен Қазақстанның Оңтүстік өңірін паналап, ғылыми, педагогикалық және</w:t>
        <w:br/>
        <w:t>шығармашылық жұмыспен айналысуға мүмкіндік алғаны -- еш күмән</w:t>
        <w:br/>
        <w:t>тудырмайтын жәйттер.</w:t>
        <w:br/>
        <w:t>- Тарихқа көз жүгіртсек, 1905 жылғы Қарқаралы петициясынан</w:t>
        <w:br/>
        <w:t>кейін жаңа даму сатысына түскен Алаш қозғалысының дамуына 1916</w:t>
        <w:br/>
        <w:t>жылғы ұлт-азаттық көтерілісі мен 1917 жылғы ақпан төңкерісі тың</w:t>
        <w:br/>
        <w:t>серпін берген сияқты.</w:t>
        <w:br/>
        <w:t>- Шынында да қазақ зиялыларының ұлт қамын ойлап, жұдырықтай</w:t>
        <w:br/>
        <w:t>жұмылуына бұл екі оқиға үлкен әсер етті. 1916 жылғы ұлт-азаттық</w:t>
        <w:br/>
        <w:t>көтерілісінің негізгі себебі патшалық Ресейдің ұлттық және әлеуметтік</w:t>
        <w:br/>
        <w:t>езгісінің шектен шығуы еді. Қанаутшылық пен тонаушылық, ең сорақысы,</w:t>
        <w:br/>
        <w:t>Қазақ Жерін жаппай иемдене бастаған басқыншылық қазақтарға шегінерге</w:t>
        <w:br/>
        <w:t>жер қалдырмады. Дәл сол кезде еңбекке қабілетті ер-азаматтардың</w:t>
        <w:br/>
        <w:t>барлығын қара жұмысқа алу туралы шешім тұтанғалы тұрған отқа май</w:t>
        <w:br/>
        <w:t>құйғанмен бірдей болды. Алап зиялылары бұл мәселеде салиқалы пікір</w:t>
        <w:br/>
        <w:t>ұстанды. Ахмет Байтұрсынұлы: «Қазақ секілді іргелі жүрт өзгелер</w:t>
        <w:br/>
        <w:t>қатарында соғыс майданында қару-жарақ асынып, мемлекетті корғауға</w:t>
        <w:br/>
        <w:t>лайық еді, қатарда жоқ қара жұмысқа байлануын кемшілік санаймыз» , - деп</w:t>
        <w:br/>
        <w:t>әз ұлтының ешкімнен кем емес екенін айтып, патшалық Ресей саясатының</w:t>
        <w:br/>
        <w:t>солақай бағытты ұстанғандығын сынайды. Ал патша ағзам жарлығымен</w:t>
        <w:br/>
        <w:t>қара жұмысқа алынуы тиіс жарты миллионнан астам қазақ жастарына</w:t>
        <w:br/>
        <w:t>-,43-</w:t>
        <w:br/>
        <w:t>зерттеуші, публицист Болатбек Төлепберген «Мәңгі жас-Алаш идеясы»</w:t>
        <w:br/>
        <w:t>деген жинағында оқырман назарын Алаш қозғалысының осы қырына</w:t>
        <w:br/>
        <w:t>аударады. Расында Әлекең мен Ахаңдар негізін қалаған азаттық идеясын</w:t>
        <w:br/>
        <w:t>көтеріп, қатты қолдап кеткен - кілең жастар еді. Ал оның идеологтары</w:t>
        <w:br/>
        <w:t>болған Мағжан, Смағұл, Әлімхан.Мұхтар, т.б. жасы сол кезде 30-ға</w:t>
        <w:br/>
        <w:t>жетпеген, 25-тен еңді асқан боздақтар болатын. Демек азаттық-жастар</w:t>
        <w:br/>
        <w:t>бойында жалындаған қанмен бірге жасасқан рухани қажеттіліктің жастары</w:t>
        <w:br/>
        <w:t>бойында КСРО-ның «кемелденген» кезінде де табылғанын, оған куо 60-шы</w:t>
        <w:br/>
        <w:t>жылдардағы «Жас тұлпардан» бастап елімізде 20-ға жуық жасырын жастар</w:t>
        <w:br/>
        <w:t>ұйымдарының болғанын, ал жеке азамттар арасынан, Хасен Қожа-Ахмет,</w:t>
      </w:r>
    </w:p>
    <w:p>
      <w:r>
        <w:t>Азамат Жәкібаев, т.О.шыққанын жазады. Кейінірек осы қатарда болған</w:t>
        <w:br/>
        <w:t>Махмет Құлмағанбетов жайлы да кітапта біршама деректер берілген, Жастар</w:t>
        <w:br/>
        <w:t>ұйымдары арасынан «Есеп партиясы», «Жас ұлан бірлестігі», «Сарыарқа»</w:t>
        <w:br/>
        <w:t>тобы, «Жасқ қазақ» ұйымы, т.б. туралы да әңгімеленген. Әсіресе, Қожа-</w:t>
        <w:br/>
        <w:t>Ахмет жөніңде көптеген деректер бар, соның ішінде дайыңдаған</w:t>
        <w:br/>
        <w:t>парақшалары, прокламациялары, мақалалары келтіріген. Коммунистік режім</w:t>
        <w:br/>
        <w:t>қанша жерден көмбек болса да азаттық идеясының өлмегенін, оған кешегі</w:t>
        <w:br/>
        <w:t>Ерейментану жастарының ерлігі, 86-шы жылғы Желтоқсан көтерілісі дәлел</w:t>
        <w:br/>
        <w:t>болғанын жазады автор. Осылайша Алаш идеясы жастардың идеясы екені</w:t>
        <w:br/>
        <w:t>кітаптың өне бойында өріліп отырады.</w:t>
        <w:br/>
        <w:t>Өз кітабында Болатбек Алаш қатарына енбеген Сәкен Сейфуллин,</w:t>
        <w:br/>
        <w:t>Ілияс Жансүгіровтердің де ұлт азаттығын аңсайтын болғандықтан, Алаш</w:t>
        <w:br/>
        <w:t>қозғалысын қолдағаның айтады, өйткені олар «табиғатында халқына қай</w:t>
        <w:br/>
        <w:t>жақтан жақсылық болса, солай қарай аңсары ауып, икемделетін».</w:t>
        <w:br/>
        <w:t>Сонымен бірге, кітапта «Алаш Орданың» алғашқы сьезінің</w:t>
        <w:br/>
        <w:t>материалдары, бағдарламасы, сайланған басшылық құрамының тізімі, т.б.</w:t>
        <w:br/>
        <w:t>құжаттар жарияланған. Соңғы деректердің арасында 1919 жылы қырғыздың</w:t>
        <w:br/>
        <w:t>«Бұқара» атты саяси партиясының «Алашордамен» біріккені де бар. Қала</w:t>
        <w:br/>
        <w:t>берді репрессия жылдарындағы арсыстарға жабылған жалалар мен</w:t>
        <w:br/>
        <w:t>айыптаулар туралы да кітапта біраз мағлұматтар берілген. ;</w:t>
        <w:br/>
        <w:t>Кітаптың екінші бөлімінде «Алашорда мүшелері», алашшыл жастар”</w:t>
        <w:br/>
        <w:t>өмірлері туралы анықтамалық деректер берілген. Ойлы оқырман бұлардың</w:t>
        <w:br/>
        <w:t>арасынан да бұрын өзіне бейтаныс болған неше түрлі фактілерге жолығары</w:t>
        <w:br/>
        <w:t>даусыз. Соңғы бөлімде автордың әр кезде жазылған проблемалық</w:t>
        <w:br/>
        <w:t>мақалалары жинақталыпты. Солардың ішінде Алаш мүддесі үшін өмірінің</w:t>
        <w:br/>
        <w:t>соңғы күніне дейін аттан түспей, жалғыз өзі бір үлкен ұйымның қызметін</w:t>
        <w:br/>
        <w:t>атқарған аяулы Алдан Айымбетов ағамыздан алған сұхбаты да бар. Алдан</w:t>
        <w:br/>
        <w:t>аға өзіне тән, күлбілтелемей ашық, батыл айтатын әдетімен: «Қазіргі қазақ</w:t>
        <w:br/>
        <w:t>зиялыларының басым көпшілігі - сатқын. Олар өз мүддесінің қамын халық</w:t>
        <w:br/>
        <w:t>мүлдесінен тым жоғары қояды. Жалпы ешқандай халық тап қазақтар секілді</w:t>
        <w:br/>
        <w:t>мол сатқындардың ордасы болған емес» деген екен. Бұл да -- өмір</w:t>
        <w:br/>
        <w:t>шындығынан алынған бір үзік сыр.</w:t>
        <w:br/>
        <w:t>-139-</w:t>
        <w:br/>
        <w:t>основателем молодежной организация «Жас азамат», выпускал</w:t>
        <w:br/>
        <w:t>одноименную газету. В своей статье под названием «К сьезду молодежи»</w:t>
        <w:br/>
        <w:t>(газета «Еңбекшіл қазақ» от 20 июля 1920г./ С. Садуакасов писал: «История</w:t>
        <w:br/>
        <w:t>казахского политического мировоззрения - это история молодежи. У</w:t>
        <w:br/>
        <w:t>казахов политическая жизнь суіцествует только благодаря молодым». С.</w:t>
        <w:br/>
        <w:t>Садуакасов в данном труде высказал мысль о том, чго среди старшего</w:t>
        <w:br/>
        <w:t>поколения было мало людей, которые бы жили интересами нации, говорил,</w:t>
        <w:br/>
        <w:t>что их разобшенность должна послужить уроком длЯ молодых.</w:t>
        <w:br/>
        <w:t>Прошедший 5-13 апреля 1918 года сбор казахской и киргизской молодежи</w:t>
        <w:br/>
        <w:t>принес новые веяния в жизнь казахов. Эдесь важно отметить, что</w:t>
        <w:br/>
        <w:t>сушествукишие тогда организации «Бірлік» и «Жас қазақ», хотя и</w:t>
        <w:br/>
        <w:t>обьединили казахскую молодежь, к идеям алашординцев, национальному</w:t>
        <w:br/>
        <w:t>вопросу относились с равнодушием. Тогда патриотически настроенной</w:t>
        <w:br/>
        <w:t>молодежью был поставлен вопрос о необходимости выбора позиции, была</w:t>
        <w:br/>
        <w:t>оқазана поддержка алашординцам и 21 молодежная организация</w:t>
        <w:br/>
        <w:t>обьединилась под началом молодежного ҡрыла Алаш Орды, организацией</w:t>
        <w:br/>
        <w:t>«Жас азамат». В обьединении молодежи, конечно, сыграли роль лидеры</w:t>
        <w:br/>
        <w:t>Алаша. Так, например, в этих делях Алихан Бокейханов не раз Проводил</w:t>
        <w:br/>
        <w:t>встречи с молодежью регионов. Да, двалцатые годы были временем, когда</w:t>
        <w:br/>
        <w:t>прогрессивная казахская молодежь находилась в поиске, набиралась опыта,</w:t>
        <w:br/>
        <w:t>росла. Они понимали необходимость использования накопленных знаний и</w:t>
        <w:br/>
        <w:t>сип на благо нации. На данном пути они многое выстрадали, осознали, Что</w:t>
        <w:br/>
        <w:t>путь оправедливости не легок.</w:t>
      </w:r>
    </w:p>
    <w:p>
      <w:r>
        <w:t>Идеи Алаш Орды - это достойные уважения, созидательные идей,</w:t>
        <w:br/>
        <w:t>реализация которых была начата старшим поколением, продолжена раво</w:t>
        <w:br/>
        <w:t>повзрослевшей молодежью, поучительная история, которая может быть</w:t>
        <w:br/>
        <w:t>уроком для современников.</w:t>
        <w:br/>
        <w:t>Қайсар қызы сен қазақтың!</w:t>
        <w:br/>
        <w:t>«.. Менің түсінігімше, ер адамдар тұрмақ, аң екеш аңдар да</w:t>
        <w:br/>
        <w:t>ұрғашысына мүйіз, я болмаса тұяғын көтермейді. Ал біз бәріміз аң емес,</w:t>
        <w:br/>
        <w:t>адамзаттың ұлы - адамбыз, сондықтан, ер адам әйел затына қол көтеріп, кол</w:t>
        <w:br/>
        <w:t>жұмсауға тиіс емес, әуелі еш парвосы жоқ» деп жазады Желтоқсан</w:t>
        <w:br/>
        <w:t>көтерілісінің қаһарманы Қайрат Рысқұлбеков өзінің түрмеден елге аманат</w:t>
        <w:br/>
        <w:t>етіп айтқан сөздерінің бірінде. Дәл сол күнге дейін қазақ қоғамына әйел</w:t>
        <w:br/>
        <w:t>тендігін әперген Советтер Одағы болып дәріптеліп келген еді. Бәрі де өтірік</w:t>
        <w:br/>
        <w:t>екен. Барі Де отардағы елді тұқыртып, тұзақтап ұстаудың амалы екен.</w:t>
        <w:br/>
        <w:t>Шындықтың беті ашылды. Бірақ, біз Тәуелсіз мемлекетімізде өмір сүре</w:t>
        <w:br/>
        <w:t>отырып Желтоқсан ақиқатын жете танып - біттік дей аламыз ба? Бұл</w:t>
        <w:br/>
        <w:t>көтеріліс әлі де зерттелуі керек, бүгінгі жас ұрпақтың рухымен үндесіп қатар</w:t>
        <w:br/>
        <w:t>өмір сүруі керек. Тіпті, нагыз азат ойлы буын өз дәуірінің биігіне көтеріліп,</w:t>
        <w:br/>
        <w:t>ұлт қызметіне жарағанша, біздің Желтоқсан туралы әжік-гүжік</w:t>
        <w:br/>
        <w:t>-150-</w:t>
        <w:br/>
        <w:t>Молодежь - движуцая сила движения Алаш</w:t>
        <w:br/>
        <w:t>АЛМАТЫ. 5 ноября. КАЗИНФОРМ /Ерлик</w:t>
        <w:br/>
        <w:t>Ержанулы/</w:t>
        <w:br/>
        <w:t>Тема движения Алаш, его идеи до сих пор являются</w:t>
        <w:br/>
        <w:t>белым иятном в қазахской история. Данный вопрос особенно</w:t>
        <w:br/>
        <w:t>актуален в канун 90- летнеге юбилен Алаш Орды. В связи с этим</w:t>
        <w:br/>
        <w:t>мы взяли интервью у председателя обшественного обьединения</w:t>
        <w:br/>
        <w:t>«Жерұйық» Болатбека Толепбергена.</w:t>
        <w:br/>
        <w:t>- Как вы өцениваете роль казахской интелегенция в</w:t>
        <w:br/>
        <w:t>реализации идей Алаша?</w:t>
        <w:br/>
        <w:t>- Если обратить взгляд в прошлое, то можно заметить, что</w:t>
        <w:br/>
        <w:t>активисты и вдохновители идей Алаш Орды - в основном представители</w:t>
        <w:br/>
        <w:t>передовой молодежи тоғо времени. Возраст лидеров движения, таких как</w:t>
        <w:br/>
        <w:t>Алихан Бокейханов, Ахмет Байтурсынов, Мыржақып Дулатов, на момент</w:t>
        <w:br/>
        <w:t>его зарождения составлял около 25- 30 лет. Известные поэты-писатели</w:t>
        <w:br/>
        <w:t>Магжан Жумабаев и Жусипбек Аймауытов, которме многое сделали в</w:t>
        <w:br/>
        <w:t>продвижевии идей Алаш Орды в то время, так же были молоды -М.</w:t>
        <w:br/>
        <w:t>Жумабаеву было 24 года, Ж.Аймауытову - 28 лет. Самому молодому из</w:t>
        <w:br/>
        <w:t>лидеров партии Алимхану Ермекову было 25 лет, вместе с Алиханом</w:t>
        <w:br/>
        <w:t>Бокейхановым, Ахметом Байтурсыновым и Мухамеджаном Сералиным они</w:t>
        <w:br/>
        <w:t>доказаля коммунистической | власти! и Ленину принадлежность</w:t>
        <w:br/>
        <w:t>приграничных территорий казахскому народу, и это решило вопрос при</w:t>
        <w:br/>
        <w:t>делимитации границ в пользу казахов.Активные участники движения</w:t>
        <w:br/>
        <w:t>Мухтар Ауэзов, Динмухамед Адилев, Смагул Садуакасов в то время были в</w:t>
        <w:br/>
        <w:t>возрасте семнадцати лет. Кошке Кеменгеров и Султанбек Кожанов в</w:t>
        <w:br/>
        <w:t>возрасте 20 лет.</w:t>
        <w:br/>
        <w:t>- Из исгорин известно, что в те времена, когда Алаш Орда была</w:t>
        <w:br/>
        <w:t>расформирована и к власти пришли большевики, участвники движения</w:t>
        <w:br/>
        <w:t>по-прежнему верно служили народу и были преданными соратниками,</w:t>
        <w:br/>
        <w:t>- Да, это действительно тақ. Турар Рыскулов, который уже в 20-</w:t>
        <w:br/>
        <w:t>летнем возрасте был Известен болышими делами, занимая высокий пост при</w:t>
      </w:r>
    </w:p>
    <w:p>
      <w:r>
        <w:t>Туркестанской | АССР, по возможности всегда помогал активным</w:t>
        <w:br/>
        <w:t>участникам Алаш Орды, которая в 1920 году прекратила свое</w:t>
        <w:br/>
        <w:t>сушествование. Благодаря Турару Рыскулову, Ахмет Байтурсынов, Халел</w:t>
        <w:br/>
        <w:t>Досмухамедов, Жусипбек Аймауытов, Магжан Жумабаев, Мухамеджан</w:t>
        <w:br/>
        <w:t>Тынышбаев и другие активисты движения напіли прибежише в.Ташкенге и</w:t>
        <w:br/>
        <w:t>южных регионах Казахстана и имели возможность заниматься научной,</w:t>
        <w:br/>
        <w:t>педагогической и творческой деятельностью.</w:t>
        <w:br/>
        <w:t>- Если обратиться к историй, то после Каркаралинской петиции</w:t>
        <w:br/>
        <w:t>1905 года, национально-освободительное восстание 1916 года и</w:t>
        <w:br/>
        <w:t>-М7-</w:t>
        <w:br/>
        <w:t>Желтоқсанға байланысты комиссияның мүшесі болған Төлеген Әлжанов -</w:t>
        <w:br/>
        <w:t>Желтоқсандағы шерушілерді басуға басқа қалалардан әкелінген әскери</w:t>
        <w:br/>
        <w:t>күштердің арасында «Новосибирск полкінің» де бар екенін баса айтты.</w:t>
        <w:br/>
        <w:t>Себебі, бұл полк түрлі төбелес әдістеріне арнайы үйретілген, кілең жетім</w:t>
        <w:br/>
        <w:t>балалардан жасақталып, қатыгездігімен аты шыққан екен.</w:t>
        <w:br/>
        <w:t>Осы орайда, сөзімізді түйіндей айтсақ, Болатбек Төлепбергеннің «Біз</w:t>
        <w:br/>
        <w:t>білмейтін Жәлтоқсан» кітабы сол бір 1986 жылдың ызғарлы күндерінен там-</w:t>
        <w:br/>
        <w:t>тұмдап сыр шерткенімен, содан бері арада 20 жылдай уақыт өтсе де, әлі</w:t>
        <w:br/>
        <w:t>талай кұпияның беті ашылмай жатқаны жөнінде амалсыз ойландырады екен.</w:t>
        <w:br/>
        <w:t>Сопдықтан да жиналғандар Желтоқсанның тарих қойнауына кетіп бара</w:t>
        <w:br/>
        <w:t>жатқан сарғыш беттері қазақ халқының жүрегінде ұмыт болмасын деген</w:t>
        <w:br/>
        <w:t>тілекпен тарасты.</w:t>
        <w:br/>
        <w:t>Құттыбек Аймахан,</w:t>
        <w:br/>
        <w:t>21 желтоқсан,</w:t>
        <w:br/>
        <w:t>«Алматы ақшамы», 2006 жыл.</w:t>
        <w:br/>
        <w:t>«Біз білмейтін Желтоқсан»</w:t>
        <w:br/>
        <w:t>Арада тұп-тура жиырма жыл өтсе де, асқақ рухы айбындана түскен</w:t>
        <w:br/>
        <w:t>Желтоқсан көгерінісінің қаһармандардың ерлігі туралы естеліктер жазыла</w:t>
        <w:br/>
        <w:t>берері хақ, Қара тырнағына дейін намыстың оты жарқылдап, «Тәуелсіздік»</w:t>
        <w:br/>
        <w:t>деген сөзді злғашҡы болып ауызға алған Желтоқсанға қатысқан жігіттер мен</w:t>
        <w:br/>
        <w:t>қыздардың сезімі басы болса да, сол сезім елін сүюдің ғажап</w:t>
        <w:br/>
        <w:t>шынайлығымен сендіре алалы. Жиырма жыл дегеннің өзі -- тарих үшін қас-</w:t>
        <w:br/>
        <w:t>қағым сәт. Соя кезде саясат жүргізген адамдар отырғанда, ол шындықтың да</w:t>
        <w:br/>
        <w:t>кібіртіктеп айтылуы заңды болар. Осы өлшеммен алғанда, Желтоқсанның</w:t>
        <w:br/>
        <w:t>шындығын айту ди, бәлкім енді басталмак. Ұлттық мүддені алға сүйреп,</w:t>
        <w:br/>
        <w:t>қайраты кеміп, қажыса да, азаматтық бейнесін жоғалтпаған азаматтар</w:t>
        <w:br/>
        <w:t>тұрасында «ыр шертілуі бүгінгі қоғам үшін қажет-ақ. Желтоқсанның</w:t>
        <w:br/>
        <w:t>жиырма жылдығына тартылған тарту-таралғылардың бірі- Қазақстан Жастар</w:t>
        <w:br/>
        <w:t>одағы сыйлыгының лауреаты, публицист -- журналист Болатбек</w:t>
        <w:br/>
        <w:t>Төлепбергеннің «Біз білмейтін Желтоқсан» атты әңбегі. Бұл кітаптың</w:t>
        <w:br/>
        <w:t>осыған дейін Желтоқсан тақырыбына арналған жекелеген макалалар мен</w:t>
        <w:br/>
        <w:t>зерттеулер түрінде оқырмандарға ұсынылған жарияланымдардан</w:t>
        <w:br/>
        <w:t>айтарлықтай ерекшелігі бар. «Біз білмейтін Желтақсан» кітабы бір-бірімен</w:t>
        <w:br/>
        <w:t>тығыз байланысты негізгі төрт бөлімнен тұрады. Бірінші бөлім «елтоқсан</w:t>
        <w:br/>
        <w:t>қалай басталды?»,екінші бөлім «Зиялылар не деді?» деп аталса,үшінші</w:t>
        <w:br/>
        <w:t>бөлімге сотталған. қугын көрген желтоқсандықтар мен олардын</w:t>
        <w:br/>
        <w:t>жақындарының естеліктері топтастырылған, төртінші бөлімге «Желтоқсан</w:t>
        <w:br/>
        <w:t>қаһармандары кімдер?» деген тақырып беріліп, оның құрамына</w:t>
        <w:br/>
        <w:t>көтерілісшілерден сотталғандардың, мерт болғандардың, желтосаншыларға</w:t>
        <w:br/>
        <w:t>араша түскені үшін әр түрлі зәбір көрген ( бір күннен бір айға дейін түрмеге</w:t>
        <w:br/>
        <w:t>-132-</w:t>
      </w:r>
    </w:p>
    <w:p>
      <w:r>
        <w:t>күттірмейтін мәселе. Бүгінгі тәуелсіздігімізді алуға бастау болған -- «Алап»</w:t>
        <w:br/>
        <w:t>партисы басшыларының ғана емес, қатардағы мүшелерінің де елдік пен</w:t>
        <w:br/>
        <w:t>ерлік соқпағындағы сан тарау салиқалы істері бүгінгі ұрпаққа әнеге. Осы</w:t>
        <w:br/>
        <w:t>тұрғыдан автор оқырман қауымға мүмкіндігінше Алаш арыстарымен қатар,</w:t>
        <w:br/>
        <w:t>«Алаш Орда» үкіметінің белгісіз министрлері мен қатардағы қарапайым</w:t>
        <w:br/>
        <w:t>мүшелері және оларға қолқанат болған алашшыл жастардың да өмірдерегін</w:t>
        <w:br/>
        <w:t>ұсынады.</w:t>
        <w:br/>
        <w:t>Бұл туралы Болатбек Төлепберген:</w:t>
        <w:br/>
        <w:t>«.. Алаш қозғалысына қатысқан әрбір азаматтың өмірбаянында қазақ</w:t>
        <w:br/>
        <w:t>ұлтының бостандығы мен тәуелсіздігіне деген ұмтылыстың ұшқындары</w:t>
        <w:br/>
        <w:t>қылаң берері анық. Сондықтан да олардың тізе қосуына түрткі болған бір</w:t>
        <w:br/>
        <w:t>ғана мәселе - қазақ ұлтының азаттық алу мәселесі. Осы тұрғыдан келгенде</w:t>
        <w:br/>
        <w:t>Алаш қозғалысына тікелей қатыспаса да, бірақ Алаш идеясын мақсат тұгып,</w:t>
        <w:br/>
        <w:t>қаймана қазақ қамы үшін енбек етіп, елінің азаттығын аңсаған азаматтарды</w:t>
        <w:br/>
        <w:t>да қалыс қалдырмауды мақсат тұттық» деп көрсетеді.</w:t>
        <w:br/>
        <w:t>Әлбетте, көзіқарақты қауымға Алаш арыстарының қызметі,</w:t>
        <w:br/>
        <w:t>шығармашылығы мен ел үшін сіңірген еңбегі жақсы таныс. Ал бұл жерде</w:t>
        <w:br/>
        <w:t>автор Алаш арыстарының көлеңкесінде қалып, әлі күнге дейін жұртқа</w:t>
        <w:br/>
        <w:t>таныла алмай жатқан қарапайым алашшыл жастардың есімін жарыққа</w:t>
        <w:br/>
        <w:t>шығаруға көп көңіл бөлген. Не десек те, публицистің жаңа кітабы «Алаш»</w:t>
        <w:br/>
        <w:t>партиясының ірі құбылысқа айналған үлкен қозғалыс деңгейіне</w:t>
        <w:br/>
        <w:t>көтерілгендігі турасындағы тарихи мәліметтерді толықтыра түседі.</w:t>
        <w:br/>
        <w:t>Болатбек Төлепберген -- 1986 жылдың желтоқсанында империялық</w:t>
        <w:br/>
        <w:t>озбырлыққа қарсылық көрсеткен қазақ жастары жөнінде орнықты пікір</w:t>
        <w:br/>
        <w:t>білдіріп жүрген публицист. Осы еңбегінде де бұл жайыңда автор «сексен</w:t>
        <w:br/>
        <w:t>алтыда жастар алаңға алаңғасырлықпен шықты» деген жаңсақ пікірге нақты</w:t>
        <w:br/>
        <w:t>Да нанымды фактілермен жауап береді.</w:t>
        <w:br/>
        <w:t>Жалпы Алат арыстарын арқау еткен еңбек «Алаш қозғалысынан</w:t>
        <w:br/>
        <w:t>тәуелсіздікке дейін», «Алаш Орда» үкіметінің мүшелері, Алаш арыстары,</w:t>
        <w:br/>
        <w:t>алапипыл жастар» сондай-ақ «Жасампаз идеяның жалғасы» деген үш негізгі</w:t>
        <w:br/>
        <w:t>бөлімнен тұрады. Бірінші бөлімге ғасыр басындағы: қазақтың ұлт</w:t>
        <w:br/>
        <w:t>зиялылырына айналып, алашордалық алыптар шоғырын бастап, халқының</w:t>
        <w:br/>
        <w:t>қамын ойлағаны үшін жалған жала жабылып, жаза арқалаған Алашорда</w:t>
        <w:br/>
        <w:t>өкіметі мүшелерінің өмірбаяны өзек болса, аты аталып тұрғандай екінші</w:t>
        <w:br/>
        <w:t>бөлімге Алаш қозғалысының қайраткерлерімен қатар, аталған қозғалысқа</w:t>
        <w:br/>
        <w:t>тікелей қатыспаса да тілектестік білдіріп, елдің азаттығы жолында</w:t>
        <w:br/>
        <w:t>арпалысқан азаматтардың өмірдерегі берілген. Үшінші бөлімді алашшыл</w:t>
        <w:br/>
        <w:t>жастармен бірге сол кездегі жастар қозғалыстарына белсене қатысқан</w:t>
        <w:br/>
        <w:t>жетекшілердің мәліметтері толықтыра түседі. Бір сөзбен айтқанда, автордың</w:t>
        <w:br/>
        <w:t>діттеген мақсаты - Алаш идеясы, яғни азаттық жолында күреске түскен</w:t>
        <w:br/>
        <w:t>азаматтардың ешқайсысы да аталған еңбекте ұмыт қалмаған. :</w:t>
        <w:br/>
        <w:t>«Нұр Астана»,</w:t>
        <w:br/>
        <w:t>30 қазан, 2008 жыл.</w:t>
        <w:br/>
        <w:t>-11-</w:t>
        <w:br/>
        <w:t>жұмсаған кеңестік билік өмірден кете салысымен Алан идеясының қайта</w:t>
        <w:br/>
        <w:t>жаңғырыл, жаңадан күш алуы оның өміршеңдік сипатын айғақтайды.</w:t>
        <w:br/>
        <w:t>Болатбек Төлепбергеннің шынайы азаттық үшін күрес тарихына, осы</w:t>
        <w:br/>
        <w:t>жолдағы жеке тұлғалардың ерлігі тақырыбына қалам тартуы алғаш рет емес.</w:t>
        <w:br/>
        <w:t>2006 жылы «Қазақпарат» баспасынан оның «Біз білмейтін Желтоқсан» атты</w:t>
        <w:br/>
        <w:t>көлемді де салмақты кітабы жарық көрді. Бұл еңбегінде Болатбек Желтоқсан</w:t>
      </w:r>
    </w:p>
    <w:p>
      <w:r>
        <w:t>көтерілісінің шығу себебі мен оның ішкі мазмұнына, көтеріліске тікелей</w:t>
        <w:br/>
        <w:t>қатысқан халықтың қаһарман ұл-қыздарының куәліктері арқылы: бойлауға</w:t>
        <w:br/>
        <w:t>тырысқан. Міне, сол берілген куәліктердің бірінде Құрманғазы Айтмұрзаев</w:t>
        <w:br/>
        <w:t>деген азамат қазақ жастарын орталық алаңға шақырып: «Содан не керек,</w:t>
        <w:br/>
        <w:t>Алматының түгел жатақханаларын жаяу аралап шықтық қой. Ертеңіне</w:t>
        <w:br/>
        <w:t>жиналған жастардың бойында ұлттық рух, намыс кернеп тұрды » деп жазды</w:t>
        <w:br/>
        <w:t>(Қараңыз: аталған кітап, 13 бет)</w:t>
        <w:br/>
        <w:t>Тамаша публицистің қолымыздағы кітабы, тақырыбы жағынан</w:t>
        <w:br/>
        <w:t>өзгешелеу. Бұл арада сөз Алаш идеясы мен ол идеяны өз қызметіне арқау</w:t>
        <w:br/>
        <w:t>еткен жеке тұлғалардың қызметі мен тағдыры жөнінде. Бұл ретте кітаптың,</w:t>
        <w:br/>
        <w:t>оқырманның қызығушылығын тудыратын, әрине, екінші және үшінші</w:t>
        <w:br/>
        <w:t>бөлімдегі материалдары болса керек. Мәселен, екіниі тарауда автор Алаш</w:t>
        <w:br/>
        <w:t>идеясы үшін күресті кеңестік билік жағдайында жалғастырған қоғамдық</w:t>
        <w:br/>
        <w:t>ұйымдар мен жеке азаматтардың қызметін нақты құжаттық материалдар</w:t>
        <w:br/>
        <w:t>арқылы берген.</w:t>
        <w:br/>
        <w:t>Иә, рас, Хасен Қожа-Ахмет пен Азамат Жәкібаев жөнінде там-тұмдап</w:t>
        <w:br/>
        <w:t>болса да жеке еңбектерде айтылып жүр. Болатбек Төлепберген болса, өз</w:t>
        <w:br/>
        <w:t>кітабында бұл екі қайраткер тұлғалардың кеңестік билікке қарсылық</w:t>
        <w:br/>
        <w:t>қызметін сот материалдары арқылы баяндайды. Хасен Қожа-Ахмет жәнінде</w:t>
        <w:br/>
        <w:t>автор: «Жетпісінші жылдардағы Қазақстандағы диссиденттік бас</w:t>
        <w:br/>
        <w:t>көтерулердің көш басында жиырма үш жасар саяси күрескер Хасен Қожа-</w:t>
        <w:br/>
        <w:t>Ахмет тұрды. | Оның өзінің замандастарынан айырмашылығы</w:t>
        <w:br/>
        <w:t>тайсалмайтындығында, жүрек жұтқандығыңда жоне ашық күресті</w:t>
        <w:br/>
        <w:t>таңдағандығында еді. Алматы облысының Есік қаласында тұрып, еңбек</w:t>
        <w:br/>
        <w:t>еткен ол 1975 жылдың күзі мен 1977 жылдың көкек айларында жеке өзі</w:t>
        <w:br/>
        <w:t>өкіметке қарсы үнпарақтар шығарумен айналысты »,- деп жазады (...- бет).</w:t>
        <w:br/>
        <w:t>Ал жетпісініі. жылдардың екінші жартысы - бұл кеңестік биліктің күш-</w:t>
        <w:br/>
        <w:t>қуатының тасыған кезеңі екендігін еске алсақ, Хасен Қожа-Ахмет көрсеткен</w:t>
        <w:br/>
        <w:t>қарсылықтың тарихи маңызын пайымдауға болады. Бұл шын мәнінде ұлт</w:t>
        <w:br/>
        <w:t>тарихынан өз орнын алуға лайық нағыз ерліктің көрінісі еді,</w:t>
        <w:br/>
        <w:t>Міне, сондай жеке, нағыз қайсар тұлғаға тән ерліктің үлгісін Азамат</w:t>
        <w:br/>
        <w:t>Жәкібаевтың қысқа да қайғылы өмір жолынан көреміз. А.Жаәкібаев кеңестік</w:t>
        <w:br/>
        <w:t>билікке қарсылығын 1978 жылы қаңтарда өзі де толық түсінбеген</w:t>
        <w:br/>
        <w:t>тұжырымдар айтылған листовкалар тарату арқылы білдірген. Бұл он сегіз</w:t>
        <w:br/>
        <w:t>жасар жас жігіттің саяси жүйеге қатысты өз наразылығын білдіру әрекетінің</w:t>
        <w:br/>
        <w:t>көрінісі-тін. Ал билік болса, жас жігіттің бұл әрекетін өзіне төнген үлкен</w:t>
        <w:br/>
        <w:t>қауіп ретінде қабылдап, Азаматты абақты мен ауруханада шірітті. Азамат</w:t>
        <w:br/>
        <w:t>-137-</w:t>
        <w:br/>
        <w:t>дауыс берді. Дегенмен де большевиктер тізеге басты. Ә дегеннен-ақ Кеңес</w:t>
        <w:br/>
        <w:t>өкіметі тарихи әділеттіліктен гөрі, әлімжеттікпен ұлт-азаттық идеясын</w:t>
        <w:br/>
        <w:t>таратушы, қазақ халқының ұлттық санасын оятушы және отаршылдыққа</w:t>
        <w:br/>
        <w:t>қарсы күреске дем беруші қазақ ұлтының демократияшыл зиялыларының</w:t>
        <w:br/>
        <w:t>идеясын тұншықтыруға тырысты.</w:t>
        <w:br/>
        <w:t>Осы шақта, 1918-1919 жылдары, Жүніс Бабатайұлы, Асфандияр</w:t>
        <w:br/>
        <w:t>Шорманұлы, Бірмұхамед Айбасұлы, Смағұл Садуақасұлы және т.б. жас</w:t>
        <w:br/>
        <w:t>қырандар Алап идеясын ту етіп көтерген ағаларының ізін басып, қолдау</w:t>
        <w:br/>
        <w:t>білдіріп, қазақ ұлтының қамы үшін жас алапштылардың «Жас азамат»</w:t>
        <w:br/>
        <w:t>ұйымы төңірегінде тізе қосады. :</w:t>
        <w:br/>
        <w:t>- Бұл Алаш қайраткерлерінің саяса күрес жолындағы жаңа әдісі</w:t>
        <w:br/>
        <w:t>ме?</w:t>
        <w:br/>
        <w:t>-Алашорданың шырқау “шегіне жетіт, қызмет аясы тарылған тұста</w:t>
        <w:br/>
        <w:t>одан арғы таңдау бастапқы жолдан бас тарту еді. Ленинмен болған келіссөз</w:t>
        <w:br/>
        <w:t>нәтижесіз аяқталған сон, амалсыз саясаттан мүлдем қолүзіп кету ұлт мүддесі</w:t>
      </w:r>
    </w:p>
    <w:p>
      <w:r>
        <w:t>үшін күресте ұпай әпере қоймайтыны: белгілі. 1919 жылдың 4 сәуірдегі</w:t>
        <w:br/>
        <w:t>өкіметтің «кешірімінен» соң Алаш арыстары ақыры саясаттың ыңғайына</w:t>
        <w:br/>
        <w:t>иліккенімен, ұлттың қамын «ұрандатпай» шешуге кірісті. 1920 жылы Ахмет</w:t>
        <w:br/>
        <w:t>Байтұрсынов, Жүсіпбек Аймауытов және Мұхтар Әуезов коммунистік</w:t>
        <w:br/>
        <w:t>партия қатарына бекер өткен жоқ. Уақыттың талмауыр талабын тап басқан</w:t>
        <w:br/>
        <w:t>Әлихан Бөкейхан қазақ халқын және танылып қалған алашордашыларды</w:t>
        <w:br/>
        <w:t>аман сақтау үшін «көзге түспеген» жастар тезірек міндетті түрде</w:t>
        <w:br/>
        <w:t>коммунистік партияға өту керек деген пікір айтады. Алаш жұртының қамы</w:t>
        <w:br/>
        <w:t>үшін айла мен тығырықтан шығар амал іздеген олар оттан, судан</w:t>
        <w:br/>
        <w:t>тайсалмады. Айталық, Алаш идеясын толыққанды жүзеге асыруда</w:t>
        <w:br/>
        <w:t>большевиктерден жеңіліс тапқанымен, таулары шағылып, табандары қайта</w:t>
        <w:br/>
        <w:t>қойған жоқ. Қайта қайраттана, ширыға түсті. Өз елінің тарихын жақсы біліп</w:t>
        <w:br/>
        <w:t>қана қоймай, туған топырағының сүйемдей жері көрші мемлекеттердің</w:t>
        <w:br/>
        <w:t>құзырына өтіп кетпес үшін бар білігі мен батылдығын жұмсаған Әлихан</w:t>
        <w:br/>
        <w:t>Бөкейханов, Ахмет Байтұрсынов, Әлімхан Ермеков және Мұхаметжан</w:t>
        <w:br/>
        <w:t>Сералиндер қазақ ұлтының бірлігімен қатар, жерінің де тұтастығын сақтан</w:t>
        <w:br/>
        <w:t>қалды. Кеңес өкіметінің көсемі Ленин бұл ретте, бір жағыван әділдікке, бір</w:t>
        <w:br/>
        <w:t>жағыңнан саясатқа салып, қазақ зиялыларының ығына жығылды.</w:t>
        <w:br/>
        <w:t>Нәтижесінде бүрын Ресейдің құрамына өтіп кеткен көптеген жерлер</w:t>
        <w:br/>
        <w:t>Қазақстанға қайтарылып, тарихи әділеттілік орнады.Сөз жоқ, осы тұста</w:t>
        <w:br/>
        <w:t>жастардың дүниетанымының жедел қалыптасып, олардың ерте есеюіне</w:t>
        <w:br/>
        <w:t>ықпал еткен сол кездегі қазақ қоғамының талабы қозғаушы күш болды.</w:t>
        <w:br/>
        <w:t>Жастар асау уақыттың жалынан ұстай білді. Заманның тынысын тап басты.</w:t>
        <w:br/>
        <w:t>-Дегенмен, әттеген-ай дейтін тұстар да аз болған жоқ қой?</w:t>
        <w:br/>
        <w:t>-Жиырмасыннты ғасыр басындағы қазақ жастарының жетекшілерінің</w:t>
        <w:br/>
        <w:t>бірі де бірегейі Смағұл Садуақасұлы болды. Ол Алаш орданың жұмысына</w:t>
        <w:br/>
        <w:t>белсене араласып, оның Аақмола облыстық комитетін құруға атсалысады.</w:t>
        <w:br/>
        <w:t>Алашорданың мақсат-мұратын жастарға жан-жақты түсіндіріп, әрі оларды</w:t>
        <w:br/>
        <w:t>-145-</w:t>
        <w:br/>
        <w:t>жолдаған үндеулерінде Ахмет Байтұрсынұлы, Әлихан Бөкейханов пен</w:t>
        <w:br/>
        <w:t>Міржақып Дулатов: «Бірі - барса, алыңған жігіттер қазаға, бейнетке аз</w:t>
        <w:br/>
        <w:t>ұшырайды, екіншісі - «бармаймын» деп қарсылық қылса, елге зор</w:t>
        <w:br/>
        <w:t>бүліншілік келеді» - деп, қан төгілуін қауіп қылып, бұл амалсыздық шарасы</w:t>
        <w:br/>
        <w:t>екенін алға тартты. Яғни, бұл жағдай Алаш зиялыларының іштей</w:t>
        <w:br/>
        <w:t>буырқанып, толысып, қарсылықты қалайша білдіру қажеттігін іздене түсуіне</w:t>
        <w:br/>
        <w:t>түрткі болды.</w:t>
        <w:br/>
        <w:t>- Жалпы 1917 жылы қазақ тарихында ерекше есте қалатын</w:t>
        <w:br/>
        <w:t>оқиғалар көп болды. Ұлттық-демократиялық тұғырнамадағы Алаш</w:t>
        <w:br/>
        <w:t>партиясы өмірге келіп, Ресей империясы құрамында Алаш</w:t>
        <w:br/>
        <w:t>автономиясын құру туралы ұсыныс жария етілді. Сондай-ақ Алдін</w:t>
        <w:br/>
        <w:t>автономиясының Ұлттық Кеңесі - Әлихан Бөкейханов бастаған</w:t>
        <w:br/>
        <w:t>Алашорда үкіметі құрылды деген сияқты.</w:t>
        <w:br/>
        <w:t>- Алаш орда үкіметінің құрылуы 1917 жылы желтоқсанның 5-13</w:t>
        <w:br/>
        <w:t>аралығында Орынборда өткен жалпы қазақ сьезінің шешімімен жүзеге асты.</w:t>
        <w:br/>
        <w:t>Сьһезді ұйымдастырушылар - Әлихан Бөкейханов, Ахмет Байтұрсынов,</w:t>
        <w:br/>
        <w:t>Елдес Омаров, Сағындық Досжанов және. Міржақып Дулатовтар еді. Сьезд</w:t>
        <w:br/>
        <w:t>сол кездегі қазақ ұлты үшін маңызды деген он мәселені талқыға салды. Оңда</w:t>
        <w:br/>
        <w:t>бірінші баяндаманы Әлихан Бөкейханов жасап, қабылданған қаулыда Қазақ-</w:t>
        <w:br/>
        <w:t>қырғыз автономиясын жариялау, милиция һәм Ұлт кеңесін құру мәселелерін</w:t>
        <w:br/>
        <w:t>қарауға жеті кісілік қомиссия құрылады. Осы құрылған комиссия атынан</w:t>
        <w:br/>
        <w:t>Халел Ғаббасов автономия жариялау, милиция мен Ұлт кеңесін құру</w:t>
        <w:br/>
        <w:t>мәселелері бойынша баяндама жасайды. Аталған баяндама бойынша сьезд</w:t>
        <w:br/>
        <w:t>бірауыздан:</w:t>
        <w:br/>
        <w:t>«1) Бөкей елі, Орал, Торғай, Ақмола, Семей, Жетісу, Сырдария, облыстары,</w:t>
      </w:r>
    </w:p>
    <w:p>
      <w:r>
        <w:t>Ферғана, Самарқан облыстарындағы, Амудария бөліміндегі, Закаспий</w:t>
        <w:br/>
        <w:t>облысындағы қазақ уездері және Алтай губерниясындағы іргелес жатқан</w:t>
        <w:br/>
        <w:t>қазақ болыстарының жері біріңғай, іргелі халқы -- қазақ-қырғыз, қаны,</w:t>
        <w:br/>
        <w:t>тұрмысы, тілі бір болғандықган, өз алдына ұлттық, жерлі автономия құруға;</w:t>
        <w:br/>
        <w:t>2) қазақ-қырғыз автономиясы - «Алаш» деп аталсын...</w:t>
        <w:br/>
        <w:t>6) Алаш облыстарын қазіргі бүліншіліктен қорғау мақсатымен уақытша Ұлт</w:t>
        <w:br/>
        <w:t>кеңесі құрылып, мұның аты «Алашорда» болсын. Алаш ордасының ағзасы</w:t>
        <w:br/>
        <w:t>(мүшесі) 25 болып, 10 орын қазақ-қырғыз арасындағы орыс және басқа</w:t>
        <w:br/>
        <w:t>халықтарға қалдырылды. Алашорданың уақытша орны -- Семей қаласы.</w:t>
        <w:br/>
        <w:t>Алаш Орда бүгіннен бастап қазақ-қырғыз халқының билігін өз қолына</w:t>
        <w:br/>
        <w:t>алады...» - деп қаулы қылады.</w:t>
        <w:br/>
        <w:t>- Осы жәйттер кейін большевиктердің түрлі айла-шарғымен</w:t>
        <w:br/>
        <w:t>Алаш қозғалысын тұншықтыруына түрткі-болған жоқ па?</w:t>
        <w:br/>
        <w:t>- Өкінішке қарай, тарих сахнасына толқып шыққан болыпевиктер</w:t>
        <w:br/>
        <w:t>Алашордамен тіл табыспай, өздеріне жау ретінде қарады. Айтқандай-ақ,</w:t>
        <w:br/>
        <w:t>Алашорда большевиктерге мықты оппозиция бола білді. 1917 жылдың</w:t>
        <w:br/>
        <w:t>қарашасы мен 1918 жылдың қаңтарының аралығында өткен сайлауда</w:t>
        <w:br/>
        <w:t>қазақтар көшпілік дауыспен «Алаш» партиясының бағдарламасын қолдап</w:t>
        <w:br/>
        <w:t>-144-</w:t>
        <w:br/>
        <w:t>Книга скорби</w:t>
        <w:br/>
        <w:t>Вчера в акимате Алматы прошла презентация книги писателя и</w:t>
        <w:br/>
        <w:t>исследователя Болатбека Толепбергена «1937-2007.. Тауқымет пен</w:t>
        <w:br/>
        <w:t>тағзым». («Склоняемея переб вашей /|трагической судьбой»),</w:t>
        <w:br/>
        <w:t>посвяшенной 70-летию памяти жертв политических репрессий. Книга</w:t>
        <w:br/>
        <w:t>выпушена при поддержке городскога акимата на казахском языке</w:t>
        <w:br/>
        <w:t>тшражом две тысячи экземпляров.</w:t>
        <w:br/>
        <w:t>- В нее вошли биографические, документальнме материалы, статьи,</w:t>
        <w:br/>
        <w:t>фотографиии, которые были опубликованы во многих печатных изданиях. Я</w:t>
        <w:br/>
        <w:t>явияюсь автором-составителем этой книги. В ней собрана только</w:t>
        <w:br/>
        <w:t>обьективная информадия о трагически сложивцихся судьбах, о мужестве и</w:t>
        <w:br/>
        <w:t>стойкости людей, - сказал Болатбек Толепберген</w:t>
        <w:br/>
        <w:t>Людей с трагической и яркой судьбой немало -- Сакен Сейфуллин,</w:t>
        <w:br/>
        <w:t>Ильяс Джансугуров, Мухамеджан Тынышбаев, Ныгмет Нурмаков, Леон</w:t>
        <w:br/>
        <w:t>Атаянц, Темирбек Жургенов, Магжан Жумабаев, Ахмет Байтурсынов,</w:t>
        <w:br/>
        <w:t>Алихан Бокейханов, Беймбет Майлин, Ораз Жандосов, Абдолла Розыбакиев,</w:t>
        <w:br/>
        <w:t>Казимир Стацивский, Иван Бересин и многие другие. О них, и не только о</w:t>
        <w:br/>
        <w:t>них, рассказынает книга «1979-2007. Тауқмет пен тағзым».</w:t>
        <w:br/>
        <w:t>В презентации приняли участие обшественные деятели и ученные,</w:t>
        <w:br/>
        <w:t>писатели и публицисты, а также дети и родственники репрессированных в</w:t>
        <w:br/>
        <w:t>конце 30-х годов. Все ови получили на память квигу.</w:t>
        <w:br/>
        <w:t>Гюльнара Нурпенсова,</w:t>
        <w:br/>
        <w:t>«Казахстанская правда», 31 мая, 2007 т.</w:t>
        <w:br/>
        <w:t>Азаттық аңсағандар ақиқаты</w:t>
        <w:br/>
        <w:t>Болатбек Төлепберген ұсынып отырған қолыңыздағы «Мәңгі жас -</w:t>
        <w:br/>
        <w:t>Алаш идеясы» аталатын кітап -- ғылыми зерттеу жұмысы емес,</w:t>
        <w:br/>
        <w:t>публицистикалық жанрдағы еңбек. Автор Алаш идеясын, яғни Қазақ Елінің</w:t>
        <w:br/>
        <w:t>Ұйттық мұрат-мүддесін қорғау жолында өмірге келген қоғамдық</w:t>
        <w:br/>
        <w:t>қозғалыстарға байланысты өз тұжырымдарын оқырман назарына ұсынады.</w:t>
        <w:br/>
        <w:t>Автордың ұстанымы бойынша Алаш идеясы бұл қазақ халқының күнделікті</w:t>
        <w:br/>
        <w:t>тыныс-тіршілігінен бастау алады. Сондай-ак ол ақын айтқандай, «Өзі үшін</w:t>
      </w:r>
    </w:p>
    <w:p>
      <w:r>
        <w:t>туып, халқы үшін күйген» (М. Нұрекенов) жеке тұлғалардың қызметін өз</w:t>
        <w:br/>
        <w:t>кітабына арқау етіп алған.</w:t>
        <w:br/>
        <w:t>Кітап ХХ ғасырдың түрлі кезеңдеріндегі ұлт-азаттық қозғалыстар</w:t>
        <w:br/>
        <w:t>арасындағы өзара логикалық байланысты ұтымды баяндауымен бағалы. Ал</w:t>
        <w:br/>
        <w:t>Алаш идеясы бұл белгілі бір топтың еркімен өмірге келе салған жасанды,</w:t>
        <w:br/>
        <w:t>сондықтан да өткінші құбылыс емес. Ол ұлтпен бірге өмір сүретін, ұлт</w:t>
        <w:br/>
        <w:t>өмірінен тамыр алған құндылықтар жиыптығы, яғни ол қазак ұлтының түрлі</w:t>
        <w:br/>
        <w:t>тарихи кезеңдерде әмірлік мүддесін білдіріп отыратын манифест</w:t>
        <w:br/>
        <w:t>бағдарлама. Алаш идеясын өмірден біржола ығыстырып тастауға көп күш</w:t>
        <w:br/>
        <w:t>-136-</w:t>
        <w:br/>
        <w:t>состав “Совета будет входить 25 участников, десять из которых будет</w:t>
        <w:br/>
        <w:t>выбиратьоя из числа русских и других национальностей, проживаютцих</w:t>
        <w:br/>
        <w:t>среди казахов. Стопицей временно был избран Семипалатинск. “С</w:t>
        <w:br/>
        <w:t>сегодияшнего дня Алаш Орда берет власть над казахским и киргизским</w:t>
        <w:br/>
        <w:t>народом в свой руки...», - гласило постановление.</w:t>
        <w:br/>
        <w:t>“Разве нсе это позже не стало поводом дия того, «тобы заглушить</w:t>
        <w:br/>
        <w:t>движение Алаш?</w:t>
        <w:br/>
        <w:t>- К сожалению, болыпевики не смогли найти обшего языка с</w:t>
        <w:br/>
        <w:t>алашординцами и относились к ним ҡак к врагам. Но надо сказать, что</w:t>
        <w:br/>
        <w:t>партия Алаш стала моюшной оппозицией болыьшевикам. На выборах,</w:t>
        <w:br/>
        <w:t>прошедших в промежутке между ноябрем 1917 и январем 1918 года,</w:t>
        <w:br/>
        <w:t>казахская обшественность в своем большинсітве отдала свой голоса</w:t>
        <w:br/>
        <w:t>программе Алант Орды. Но болыпевики не остались в долгу. Они принялись</w:t>
        <w:br/>
        <w:t>подавлять И заглушать идеи Демократической казахской интеллигенций,</w:t>
        <w:br/>
        <w:t>которая была вдохновителем народа на борьбу протин колониальной</w:t>
        <w:br/>
        <w:t>политики, носителем идей национальной свободы.</w:t>
        <w:br/>
        <w:t>В этот период в 1918-1919 ғоды представители казахской молодежи,</w:t>
        <w:br/>
        <w:t>такие как Жунус Бабатайулы, Асфандияр ІШорманулы, Бирмухамед</w:t>
        <w:br/>
        <w:t>Айбасулы, Смагул Садуакасулы м другие обьединились под крылом</w:t>
        <w:br/>
        <w:t>организаций «Жас азамат», которая поддерживала патриотические идей</w:t>
        <w:br/>
        <w:t>алашординцев.</w:t>
        <w:br/>
        <w:t>- Это был новый ход в политической борьбе Алаш Орды?</w:t>
        <w:br/>
        <w:t>- В момент, когда сфера деятельности и полномочия Алап Орды</w:t>
        <w:br/>
        <w:t>сократились, единственным способом сутнествовать далее, был отқаз от</w:t>
        <w:br/>
        <w:t>прежних идей. Переговоры с Лениным не увенчались успехом, а отказ от</w:t>
        <w:br/>
        <w:t>политики не мог принести плюсов в борьбе за национальные интересы.</w:t>
        <w:br/>
        <w:t>Распоряжением от 4 апреля 1919 года алашординцы получиян «процение» и</w:t>
        <w:br/>
        <w:t>продолжили запциту национальных интересов, но уже без громких девизов,</w:t>
        <w:br/>
        <w:t>1920 тоду Ахмет Байтурсынов, Жуеипбек Аймауытов и Мухтар</w:t>
        <w:br/>
        <w:t>Әуэзов неспроста ветупили в ряды коммунистической партии. Алихан</w:t>
        <w:br/>
        <w:t>Бокейханов, понимая веяния времени, для того, чтобы уберечь казахский</w:t>
        <w:br/>
        <w:t>народ, высказал мнение о необходимости всетупления в компартию,</w:t>
        <w:br/>
        <w:t>особенно тех молодых людей, которые не были замечены в причастности к</w:t>
        <w:br/>
        <w:t>Алаш Орде. Несмотря на то, чго алашординцы пронғрали в борьбе с</w:t>
        <w:br/>
        <w:t>компартией, в решении земельнаго вопроса, блағодаря усилиям тақих людей</w:t>
        <w:br/>
        <w:t>как Алихан Бокейханов, Ахмет Байтурсынов, Алимхан Ермеков и</w:t>
        <w:br/>
        <w:t>Мухаметжан Сералин, была одержана победа. В результате земля, хоторая</w:t>
        <w:br/>
        <w:t>некогда отошла в пользование России, была возврашена казахам,</w:t>
        <w:br/>
        <w:t>восторжеетвовала историческая оправедливость.</w:t>
        <w:br/>
        <w:t>- Но были и досадные мәменты, не так ли?</w:t>
      </w:r>
    </w:p>
    <w:p>
      <w:r>
        <w:t>- Одним из ярких лидеров среди молодежи 20 века был Смагул</w:t>
        <w:br/>
        <w:t>Садуакасов.Он активно был вовлечен в деятельность Алаш Орды и</w:t>
        <w:br/>
        <w:t>участвовал в создания Ахкмолинского областного комитета- Был</w:t>
        <w:br/>
        <w:t>-149-</w:t>
        <w:br/>
        <w:t>Алат идеясының мәні</w:t>
        <w:br/>
        <w:t>Кеше Алматыдағы Тянь-Шань қонакүйінде Алматы қалалық</w:t>
        <w:br/>
        <w:t>Жастар саясатын дамыту мемлекеттік қорының ұйымдастыруымен</w:t>
        <w:br/>
        <w:t>Алаш қозғалысының 90 жылдығына орай «Ұлт-азаттық күресіндегі</w:t>
        <w:br/>
        <w:t>жастардың орны» атты республикалық ғылыми-тәжірибелік</w:t>
        <w:br/>
        <w:t>конференция өтті.</w:t>
        <w:br/>
        <w:t>Онда Алаш идеясын жүзеге асырушы Әлихан Бөкейханов, Ахмет</w:t>
        <w:br/>
        <w:t>Байтұрсынов және Міржақып Дулатов сынды қайраткерлердің тағлымы</w:t>
        <w:br/>
        <w:t>бүгінгі ұрпаққа үлгі боларлық іс екендігі және бүгінгі жастар сол идеяның</w:t>
        <w:br/>
        <w:t>бағасы мен мәнін терең түсіну керектігі баса айтылды.</w:t>
        <w:br/>
        <w:t>Конференция аясында журналист-публицист Болатбек</w:t>
        <w:br/>
        <w:t>Төлепбергеннің «Мәңгі жас - Алаш идеясы» кітабының тұсауы кесілді.</w:t>
        <w:br/>
        <w:t>«Қазақ әдебиеті»,</w:t>
        <w:br/>
        <w:t>24.10.2004 жыл.</w:t>
        <w:br/>
        <w:t>Алаш қозғалысының қозғаушы күші -- жастар</w:t>
        <w:br/>
        <w:t>АЛМАТЫ. Қазанның 28-і. ҚазАқпарат /Ерлік</w:t>
        <w:br/>
        <w:t>Ержанұлы/ - Қазақ тарихында Алаш идеясы,</w:t>
        <w:br/>
        <w:t>Алаш қозғалысы, Алаш автономиясы -- әлі</w:t>
        <w:br/>
        <w:t>де сан қырынан таразылайтын тың тақырып. Ол</w:t>
        <w:br/>
        <w:t>қазақтың демократиялық негізде қалыптасқан</w:t>
        <w:br/>
        <w:t>Алашөрда үкіметінің 90 жылдық мерейтойы кезінде</w:t>
        <w:br/>
        <w:t>де айқын аңғарылуда. Біз осыған орай қазақтың</w:t>
        <w:br/>
        <w:t>ұлт-азаттық күресіндегі жастардың орны туралы</w:t>
        <w:br/>
        <w:t>«Жерұйық» қоғамдық бірлестігінің төрағасы</w:t>
        <w:br/>
        <w:t>Болатбек Төлепбергенді әңгімеге тартқан едік.</w:t>
        <w:br/>
        <w:t>- Мәңгілік Алаш идеясын жүзеге асырудағы қазақ зиялыларын</w:t>
        <w:br/>
        <w:t>рөлін сіз қалай бағалайсыз?</w:t>
        <w:br/>
        <w:t>- Өткенге көз жіберсек, Алаш идеясының ХХ ғасырдың бас кезіндегі</w:t>
        <w:br/>
        <w:t>уағыздаушы әрі жүзеге асырушы қайраткерлері ұлт ісіне ерте есейген есті</w:t>
        <w:br/>
        <w:t>санамен, жалындап тұрған жастық жігермен құлшына кіріскендіктерін</w:t>
        <w:br/>
        <w:t>байқауға болады. Басында Әлихан Бөкейханов, Ахмет Байтұрсынов,</w:t>
        <w:br/>
        <w:t>Міржақып Дулатов сынды жол сілтер көсемдері бар алыптар шоғырының</w:t>
        <w:br/>
        <w:t>абыройлы ісіне тың серпін, жаңа тыныс берген -- жас шамасы 20-25, әрі</w:t>
        <w:br/>
        <w:t>кетсе 30-дың о жақ, бұ жағындағы жастар еді. Олар өз әрекеттері арқылы</w:t>
        <w:br/>
        <w:t>Алаш идеясының өміршендігі ұрпақтар жалғастығында екенін ұғындырып</w:t>
        <w:br/>
        <w:t>кетті. Оны жақсы түсінген әрі Алаш идеясының баянды болуына бар ынта -</w:t>
        <w:br/>
        <w:t>ыққыласымен еңбек еткен, арқалы ақын-жазушылар Мағжан Жұмабаев пен</w:t>
        <w:br/>
        <w:t>Жүсіпбек Аймауытов сол тұста бірі 24-те, екіншісі 28-де еді. Ал 1925 жылы</w:t>
        <w:br/>
        <w:t>-142-</w:t>
        <w:br/>
        <w:t>үлгі ете отырып, Алашорданың жастар қанаты іспетті «Жас азамат»</w:t>
      </w:r>
    </w:p>
    <w:p>
      <w:r>
        <w:t>ұйымының іргетасын қалады және оның үні - «Жас азамат» газетін жарыққа</w:t>
        <w:br/>
        <w:t>шығарды. Әрі қарымды қаламгер ретінде де Алаш идеясын сол кездерде</w:t>
        <w:br/>
        <w:t>жарық көрген басылымдарда барынша насихаттаған Смағұл Садуақасұлы</w:t>
        <w:br/>
        <w:t>«Жастар сьезіне» («Еңбеюшіл қазақ» газеті, 1922 жыл, 20 шілде) атты</w:t>
        <w:br/>
        <w:t>мақаласында: «Қазақтың саяси пікірінің тарихы - қазақ жастарының</w:t>
        <w:br/>
        <w:t>тарихы. Қазақ халқының ішінде шын саяси қозғалыс жастар оянып,</w:t>
        <w:br/>
        <w:t>жастар ұйымдасқаннан кейін ғана бар» - деген ой түйеді.</w:t>
        <w:br/>
        <w:t>Көреген әрі уақыт сынын саралай білген сарабдал ойдың иесі Смағүл</w:t>
        <w:br/>
        <w:t>Садуақасұлы бұл еңбегінде аға толқын арасында жүрегі ұлтым деп соққан</w:t>
        <w:br/>
        <w:t>азаматтар көп болмағандығы, олардың өртақ бір істің басына жұдырықтай</w:t>
        <w:br/>
        <w:t>жұмыла алмағандығы жастарға сабақ болуға тиіс екендігін айтады.</w:t>
        <w:br/>
        <w:t>Жалпы 1918 жылы сәуірдің 5-13 аралығында Омбыда өткен жалпы қазақ-</w:t>
        <w:br/>
        <w:t>қырғыз жастарының жиылысы олардың өміріне жаңа тыныс әкеледі. Бұл</w:t>
        <w:br/>
        <w:t>жерде бұған дейін қызмет еткен «Бірлік» және «Жас қазақ» ұйымдары қазақ</w:t>
        <w:br/>
        <w:t>жастарын біріктіргенімен, ұлт мәселесінде, Алаш идеясы төңірегінде</w:t>
        <w:br/>
        <w:t>топтасуда енжарлық танытқанын айта кетуіміз керек. Жастардың арасында</w:t>
        <w:br/>
        <w:t>басқа жолды таңдағандар бұл мәселеде шын мәнінде таңдау жасау</w:t>
        <w:br/>
        <w:t>қажеттігін көрсетіп берді. Оның үстіне, дәл осы уақытта қазақ қоғамының</w:t>
        <w:br/>
        <w:t>алдында Алашорда партиясының, Алашорда үкіметінің бастаған ісіне</w:t>
        <w:br/>
        <w:t>қолдау білдіріп, одан әрі жалғастыратын жас алашшылардың күшіне жүгіну</w:t>
        <w:br/>
        <w:t>міндеті тұрды.</w:t>
        <w:br/>
        <w:t>Сөйтіп, елдегі барлық дерлік, шамамен жиырма бір жастар ұйымы бір</w:t>
        <w:br/>
        <w:t>орталыққа бірігіп, «Жас азамат» ұйымы құрылды. Бұла күшті бұлайша</w:t>
        <w:br/>
        <w:t>біріктіруге аға буынның ықпалы болғаны анық. Айталық, 1917 жылы</w:t>
        <w:br/>
        <w:t>Әлихан Бөкейханұлы Омбыға Орынбордан арнайы ат терлетіп келіп, ондағы</w:t>
        <w:br/>
        <w:t>көзіқарақты қазақ жастарымен кездеседі. Ел қамы, ұят мүддесі турасында</w:t>
        <w:br/>
        <w:t>ақыл қосады. Мұндай жүздесулер жиі болғаны анық. Из, жиырмасыншы</w:t>
        <w:br/>
        <w:t>жылдар көзі ашық, сауатты да сарабдал қазақ жастары үшін толысу, іздену,</w:t>
        <w:br/>
        <w:t>өсу жылдары болды. Жиған-терген білік пен тәжірибені олар ұлт мүддесі</w:t>
        <w:br/>
        <w:t>жолына жұмсау қажеттігін де жете түсінді. Осы жолда қиындықты да кешті,</w:t>
        <w:br/>
        <w:t>қызық пен шыжықты да көрді. Әділеттің ақ жолы жеңіл еместігіне де қуа</w:t>
        <w:br/>
        <w:t>болды. Үміт пен күдік итжығыс түскен талмауыр тұстың ақырында ақиқат</w:t>
        <w:br/>
        <w:t>жеңіп шығатынына имандай илана білді.</w:t>
        <w:br/>
        <w:t>Бұдан біздің анық байқайтынымыз, мұқым Алашқа ұран болған Алаш</w:t>
        <w:br/>
        <w:t>идеясы - ақыл тоқтатқан аға буынның бастауымен, ерте есейген жас</w:t>
        <w:br/>
        <w:t>ұрпақтың жалғастыруымен тағылымы бүгінге сабақ боларлық салмақты да</w:t>
        <w:br/>
        <w:t>жасампаз идея.</w:t>
        <w:br/>
        <w:t>- Әңгімеңе рахмет!</w:t>
        <w:br/>
        <w:t>-146-</w:t>
        <w:br/>
        <w:t>февральская революция 1917 года дали Новос Дыхание развитию</w:t>
        <w:br/>
        <w:t>партии.</w:t>
        <w:br/>
        <w:t>- В действительности эти события оказали свое влияние на Алаш</w:t>
        <w:br/>
        <w:t>Орду. Лейтмотивами национально-освободительного восстания 1916 года</w:t>
        <w:br/>
        <w:t>было пәправие национальных и народных интересов российским царсхим</w:t>
        <w:br/>
        <w:t>правительством. Постепенно казахи стали лишаться своих земель. Поводом</w:t>
        <w:br/>
        <w:t>к восстанио стала мобилизация трудоспособного мужского населения</w:t>
        <w:br/>
        <w:t>Казахстана к работе по созданию оборонительных сооружений в районах</w:t>
        <w:br/>
        <w:t>дейстнуюшей армии и на тыловме работы. Интеллигенция Алаш Орды</w:t>
        <w:br/>
        <w:t>придерживалась такого мнения: Ахмет Байтурсынов критиковал политику</w:t>
        <w:br/>
        <w:t>царизма: «Казахи -- достойный народ, который мог бы наравне со всеми</w:t>
        <w:br/>
        <w:t>зацишать государство. Привлечение казахов к черной работе мы считаем</w:t>
        <w:br/>
        <w:t>принижением нашего достоинства». В своем обрапцении к полумиллионной</w:t>
        <w:br/>
        <w:t>казахской молодежи Ахмет Байтурсынов, Алихан Бокейханов, Мыржақып</w:t>
        <w:br/>
        <w:t>Дулатов говорили так: «Если один из вас отправитоя на работы, то болыцих</w:t>
        <w:br/>
        <w:t>лишений испытывать он не будет, а если кто откажется, то это принесет</w:t>
        <w:br/>
        <w:t>нашей странс развал», - предупреждали лидеры Алаша, понимая</w:t>
      </w:r>
    </w:p>
    <w:p>
      <w:r>
        <w:t>безвыходность ситуации, пытаясь предотвратить кровопролитие. В этой</w:t>
        <w:br/>
        <w:t>ситуаций алашордияды внутренне были против мобилизации, но</w:t>
        <w:br/>
        <w:t>вынуждены были идтн па компромисс.</w:t>
        <w:br/>
        <w:t>- В 1917 гәлу было много запоминаюцихен событий. Появилась</w:t>
        <w:br/>
        <w:t>партия Алаш, было озвучено предлөженне о создания Алашской</w:t>
        <w:br/>
        <w:t>автономин. Создан Национальный Сөвет - правительство Алаш Орды</w:t>
        <w:br/>
        <w:t>пол руководетвем Алихана Бокейханова.</w:t>
        <w:br/>
        <w:t>- Алашекое правительство было создано решением обіцеказахского</w:t>
        <w:br/>
        <w:t>сьезда, прошгдшего в период с 5 -12 декабря 1917 года. Организаторами</w:t>
        <w:br/>
        <w:t>сһезда являлись - Алихан Бокейханов, Ахмет Байтурсынов, Елдес Омаров,</w:t>
        <w:br/>
        <w:t>Сағындық Досжанов я Мыржақып Дулатов. На сьезде обеуждалось десять</w:t>
        <w:br/>
        <w:t>актуальных для казахского народа вопросов.</w:t>
        <w:br/>
        <w:t>Перный доклад был зачитан Алиханом Бокейхановым, было принято</w:t>
        <w:br/>
        <w:t>постановление об обьявлении казахско-киргизскай автономии, и создана</w:t>
        <w:br/>
        <w:t>комиссия в составе семи человек, которая занималась бы вопросами</w:t>
        <w:br/>
        <w:t>создания милицин и Напионального Совета. От кмени созданной комиссни</w:t>
        <w:br/>
        <w:t>был зачитан доклал Халела Габбасова о создании Национального совета,</w:t>
        <w:br/>
        <w:t>милиции. В итоге сьвзд едипогласно принял постановления о следушем: «1)</w:t>
        <w:br/>
        <w:t>На территории Букегвской Орды, Уральской, Тургайской, Акмолинской,</w:t>
        <w:br/>
        <w:t>Семипалатинской, Семнреченской, Сырдарьинской областей,</w:t>
        <w:br/>
        <w:t>Самаркандекой и | Закаспийскөой области, Амударьинскоғо отдела,</w:t>
        <w:br/>
        <w:t>киргизских (казахских) уездов Ферганекой области, смежных (казахских)</w:t>
        <w:br/>
        <w:t>уездов волостей Алтайскәй туберниия создать автономию.</w:t>
        <w:br/>
        <w:t>2) Казахско-киргизская автономия должна называться «Алаш»</w:t>
        <w:br/>
        <w:t>6) В целях предотврашцения разрозненности Алашских областей временно</w:t>
        <w:br/>
        <w:t>создать Национальный Совет, присвоить ему название «Алайт Орда», В</w:t>
        <w:br/>
        <w:t>-148-</w:t>
        <w:br/>
        <w:t>әңгімелермен шектелуіміз де ықтимал. Алайда, қазақгың сол кездегі намысы</w:t>
        <w:br/>
        <w:t>мен болашағының тағдыры қатар сын тезінде тұрған күндерді терең ұғуға</w:t>
        <w:br/>
        <w:t>деген талпынысты тежеу енді мүмкін емес. Осы ретпен баяндар болсақ,</w:t>
        <w:br/>
        <w:t>журналист, публицсит, жазушы Болатбек Төлепбергеннің еңбегі - ерекеше</w:t>
        <w:br/>
        <w:t>аталуға тиіс еңбек. Ол -- соңғы жылдар ширегінде Желтоқсан жұмбағын</w:t>
        <w:br/>
        <w:t>шешуге барынаша ден қойып жүрген қаламгер. Төменде Болатбек</w:t>
        <w:br/>
        <w:t>Төлепберген мырзаның «Желтоқсан қарлығаштары» атты кітабынан</w:t>
        <w:br/>
        <w:t>Желтоқсан көтерілісі кезінде дүниеден озған, сотталған, жаны мен тәні қатар</w:t>
        <w:br/>
        <w:t>жараланған қазақтың қайсар қыздары мен жастардың буырқанған ашу</w:t>
        <w:br/>
        <w:t>ызасын бек түсініп қолдаған, сонысы үшін қызметінен қатаң ескерту алып</w:t>
        <w:br/>
        <w:t>қудаланған адамдардың тізімін беріп отырмыз. Тізімде, сондай-ақ,</w:t>
        <w:br/>
        <w:t>Желтоқсандағы аруларды тергеген, сот үкімін шығарғав заң</w:t>
        <w:br/>
        <w:t>қызметкерлерінің аты-жөндері де көрсетілген. Қараңыз, оқыңыз, қолыңызда</w:t>
        <w:br/>
        <w:t>бар деректермен тізімді толықтыра түсіңіз. Үн қатыңыз.</w:t>
        <w:br/>
        <w:t>«Абай-ақпарат»</w:t>
        <w:br/>
        <w:t>Шікірлер:</w:t>
        <w:br/>
        <w:t>- Мен, Ұлдай Ибадуллаевамен бір мектепте оқығанмын,</w:t>
        <w:br/>
        <w:t>Ол ҚазМУ-дің филологиялық факультетін бітіріп, журналист болып</w:t>
        <w:br/>
        <w:t>жұмыс істеген еді. Қазір қайда екенін білмеймін. Жерлесімнің</w:t>
        <w:br/>
        <w:t>қайсарлығына тәнті болып отырмын.</w:t>
        <w:br/>
        <w:t>- Жігіттер -- түсінікті ғой. Отанды қорғау олар үшін не</w:t>
        <w:br/>
        <w:t>болса да міндет. Осы қазақтың қыздарына қайран қаламын. Не</w:t>
        <w:br/>
        <w:t>дегев ерлік!</w:t>
        <w:br/>
        <w:t>- Желтоқсанға қатысқан әрбір қазақ қызына батыр атағын</w:t>
        <w:br/>
        <w:t>беруге болады. Желтоқсан жарылмай жатқан жара. Талай</w:t>
      </w:r>
    </w:p>
    <w:p>
      <w:r>
        <w:t>қарындасымыз, құрбымыз ана сүю қабілетінен айырылып қалды,</w:t>
        <w:br/>
        <w:t>обалы оны ұйымдастырған адамда. Шындық әрқашанда ашылады</w:t>
        <w:br/>
        <w:t>- -Болатбек мырза, еңбегің жана берсін.Мына</w:t>
        <w:br/>
        <w:t>ұқыптылығыңа разы болып отырмын,</w:t>
        <w:br/>
        <w:t>- Совет армиясы -- шын мәнінде "қаһарман әрі</w:t>
        <w:br/>
        <w:t>жауынгер" армия екен. Әсіресе жап-жас қыздарды сабағанда "асқан</w:t>
        <w:br/>
        <w:t>ерлік танытқан" көрінеді. Не деген жаужүректілік.Айтпақшы, осы</w:t>
        <w:br/>
        <w:t>қанішерлердің қазір түсіне не кіреді екен? Ұйқысы тыныш па екен?</w:t>
        <w:br/>
        <w:t>Жалпы, өз халқын қан қақсатқан армия түбі қарғысқа</w:t>
        <w:br/>
        <w:t>ұшырайтындығы хақ.Мен де осыны тілеймін.</w:t>
        <w:br/>
        <w:t>- Болатбек Төлепберген, Алланың нұры жаусын!</w:t>
        <w:br/>
        <w:t>-151-</w:t>
        <w:br/>
        <w:t>қабырғамызды сындырып, итке талатып, өмір мен өлімнің арасында</w:t>
        <w:br/>
        <w:t>жүрсек те, РУХЫМЫЗДЫ сындыра алмады!</w:t>
        <w:br/>
        <w:t>- Алла Тағала саған екі дүниенің бақытын нәсіп етсін!</w:t>
        <w:br/>
        <w:t>Сәлеммен желтоқсандық ағаң Ерлан Әбдірашитұлы!</w:t>
        <w:br/>
        <w:t>-- Баян-Өлгей жақтан Желтоқсаның алғашқы күні болған</w:t>
        <w:br/>
        <w:t>Айгүл ұстаз бір кеңесінде Желтоқсанның басынан аяғына дейін</w:t>
        <w:br/>
        <w:t>қатысқандардың бірі Өзбекстанның қазағы Луба деген қыз еді</w:t>
        <w:br/>
        <w:t>дейді..ол сұралып, таяқ жегенде көзімен көрген,Лубны өлтіріп</w:t>
        <w:br/>
        <w:t>салмасын деп сұралғанда еріп барып жүрген ғой ,соңында</w:t>
        <w:br/>
        <w:t>мектептен қуылып кеткен, содан қайтып хабарсызбын, құрбымды</w:t>
        <w:br/>
        <w:t>қалай іздеуді білмеймін деуші еді, Фамилиясын ертең сұрап</w:t>
        <w:br/>
        <w:t>келейінші...</w:t>
        <w:br/>
        <w:t>- Болатбек Төлепберген -- қазағымның Ер ұлы екенсің.</w:t>
        <w:br/>
        <w:t>Алла жарылқасын. Желтоқсан көтерілісінен кейін әскер қатарында</w:t>
        <w:br/>
        <w:t>жүрген қазақтарға қатты қысым жасалған. Өзім де сол кезде әскер</w:t>
        <w:br/>
        <w:t>қатарында болдым, тех шамалы шәуілдегендері болмасаб мен қатты</w:t>
        <w:br/>
        <w:t>қиындық көрмедім. Елге оралғанда бірнеше жігіттің ауырып, өз</w:t>
        <w:br/>
        <w:t>мерзімінен бұрын елге ерте келгенін білдім. Ондай ештеме айтпады</w:t>
        <w:br/>
        <w:t>кезінде. Казір ішіп алса айтады екен, оларды соққыға жыққан.</w:t>
        <w:br/>
        <w:t>Ұсатай.</w:t>
        <w:br/>
        <w:t>Аһді.К?</w:t>
        <w:br/>
        <w:t>15.04.2009 жыл.</w:t>
        <w:br/>
        <w:t>Алматыда «Желтоқсан қарлығаштары» атты кітап жарық көрді</w:t>
        <w:br/>
        <w:t>АЛМАТЫ. 11 Желтоқсан. ҚазАқпарат /Нәзира Елеухан/- Алматида</w:t>
        <w:br/>
        <w:t>Желтоқсан оқиғасының 24 жылдығына арналған «Желтоқсан тағлымы»</w:t>
        <w:br/>
        <w:t>атты тақырыпта «дөңгелек үстел» отырысы мен «Желтоқсан</w:t>
        <w:br/>
        <w:t>қарлығаштары» атты кітаптың таныстырылымы болып өтті.</w:t>
        <w:br/>
        <w:t>Тарих ғылымдарының докторы, профессор Саттар Мажитовтың</w:t>
        <w:br/>
        <w:t>айтуынша, ағымдағы жылы академик Манаш Қозыбаев бастаған «Қазақстан</w:t>
        <w:br/>
        <w:t>тарихы» атты бестомдық кітаптың соңғы томы жарыққа шыққан. «Қазақстан</w:t>
      </w:r>
    </w:p>
    <w:p>
      <w:r>
        <w:t>тарихы бірінші рет тәуелсіз мемлекетке жаңа хөзқараспен жазылып шықты.</w:t>
        <w:br/>
        <w:t>Бесінші томға желтоқсан оқиғалары жайында материалдар кірді. Өкінішке</w:t>
        <w:br/>
        <w:t>қарай, тарихшылар барлық мұрағат құжаттарын ала алмай отыр. Менің</w:t>
        <w:br/>
        <w:t>ойымша, көтеріліске қатысқан ор адам тағдыры бойынша Желтоқсан</w:t>
        <w:br/>
        <w:t>оқиғасын бүге-шүгесіне дейін зерттеу керек. Өйткені, олардың әрбірі.</w:t>
        <w:br/>
        <w:t>еліміздің жаңа тарихында ерекше орын алады. Желтоқсан оқиғасына</w:t>
        <w:br/>
        <w:t>қатысты оқиғаға саяси баға беретін, ақиқатын айтатын уақыт жетті деп</w:t>
        <w:br/>
        <w:t>ойлаймын» деді ол.</w:t>
        <w:br/>
        <w:t>-153-</w:t>
        <w:br/>
        <w:t>- Қайран да менің Қазағымның батыр ҚЫЗДАРЫ-АЙ!</w:t>
        <w:br/>
        <w:t>Исатай.</w:t>
        <w:br/>
        <w:t>- Көк Тәңірісі - Тәңірінің Тұқымы жоқ, заты жоқ. Жер</w:t>
        <w:br/>
        <w:t>Тәңірісі -- Темірдің Тұқымы - түрік, заты - от!</w:t>
        <w:br/>
        <w:t>- Суретке қараңдаршы,қаршадай қыз қашып кететіндей</w:t>
        <w:br/>
        <w:t>нешеуі қоршап алған,не деген бейшара намыссыздар! Ерлік атаусыз</w:t>
        <w:br/>
        <w:t>қалмауға тиіс.Олар қазақ деген ел барын,қазақта намыс барын</w:t>
        <w:br/>
        <w:t>дүние жүзіне танытты. Көпшілігі оқып жатқан</w:t>
        <w:br/>
        <w:t>оқуларынан,жұмыстарынан қудаланды. Оларға бір статус беру</w:t>
        <w:br/>
        <w:t>керек және келе жатқан тәуелсіздіктің жиырма.</w:t>
        <w:br/>
        <w:t>жылдығында,желтоқсан көтерілісінің 25 жылдығында кеуделеріне</w:t>
        <w:br/>
        <w:t>медаль тағылсын. Барлықтарын батыр деп тануымыз керек.</w:t>
        <w:br/>
        <w:t>- Болатбек Төлепбергенге желтоқсандықтардай</w:t>
        <w:br/>
        <w:t>қайсарлық Тілейміз.</w:t>
        <w:br/>
        <w:t>- Болатбек мырза! Еңбегіңізге мың тағзым етемін!</w:t>
        <w:br/>
        <w:t>Желтоқсан көтерілісіне куа болған жанның бірі менің жарым --</w:t>
        <w:br/>
        <w:t>Лаура Юсупжанова, кезінде Жүргенов атындағы театр</w:t>
        <w:br/>
        <w:t>институтының түлегі,қазір өте аурушаң... көптеген мағлұмат біледі.</w:t>
        <w:br/>
        <w:t>тел. 87013814187 әрине қажет болып жатса.Еңбегіңізге Алла разы</w:t>
        <w:br/>
        <w:t>болсын!!! Нұрбол.</w:t>
        <w:br/>
        <w:t>- Болатбек Төлепбергенге көп рахмет! Тізімде менің</w:t>
        <w:br/>
        <w:t>сіңлім Роза Мұқанова да жүр екен,толығырақ айтсам, оның иығы</w:t>
        <w:br/>
        <w:t>шытынап,соққыға жығылған,ауруханаға жұмыстағы жанашырлары</w:t>
        <w:br/>
        <w:t>сотталып кетесің деп жібермеген.Кейіннен, 10 күннен сон,</w:t>
        <w:br/>
        <w:t>ауруханаға қаралған.Алматыда құрылыс жұмысында пәтер алу үшін</w:t>
        <w:br/>
        <w:t>жүрген едімсол пәтер кезегінен алынып тасталды, жұмыста неше</w:t>
        <w:br/>
        <w:t>дүркін тексеріліп,жиналысқа салынып, қатаң сөгіс алған.Жиналыста</w:t>
        <w:br/>
        <w:t>ұлтым татар деп құтыл деген екен,ол қазақ ұлтымды сатпаймын,мен</w:t>
        <w:br/>
        <w:t>қазақпын деп намысын бермеген.Негізгі мамандығы кітапханашы</w:t>
        <w:br/>
        <w:t>болатын,қазір осы салада жұмыс істеп жүр.Сосын менің жерлесім</w:t>
        <w:br/>
        <w:t>Кәрімғозина Гүлжанның есімі де жүр екен,оның бес жылға</w:t>
        <w:br/>
        <w:t>сотталғаны көрсетілмепті.Барлық желтоқсаншыларға құрмет</w:t>
        <w:br/>
        <w:t>көрсетіліп, ерлік ұмытылмасын!Сіңлім Розаның телефон номері 2-</w:t>
        <w:br/>
        <w:t>11-31 Шығыс Қазақстан,Күршім.Нұрғайни Мұқанова.</w:t>
        <w:br/>
        <w:t>- Болатбек Төлепберген бауырым, рахмет саған! Екі жыл</w:t>
        <w:br/>
        <w:t>түрмеде отырып, Кеңестер Одағының тоталитарлық жүйесі</w:t>
        <w:br/>
        <w:t>-152-</w:t>
        <w:br/>
        <w:t>Ұлттық идея -- көп пікірталасқа түскен мәселе. Осыны Болатбек</w:t>
        <w:br/>
        <w:t>өзінің кітабында ғылыми тұрғыдан саралап көрсетіп береді. Онын түбірін</w:t>
      </w:r>
    </w:p>
    <w:p>
      <w:r>
        <w:t>сонау түркі заманынан, Жерұйық тұжырымынан, түрікшілдіктен,</w:t>
        <w:br/>
        <w:t>ноғайшылдықтан, Қазақ және Алаш идеяларынан ала отырып , 90-шы</w:t>
        <w:br/>
        <w:t>жылдардың басындағы ұлттық сананы Қазақтың ұлттық тарихының,</w:t>
        <w:br/>
        <w:t>тілі) мен дәстүрінің оянуымен байланыстырады. Содан барып</w:t>
        <w:br/>
        <w:t>экономикалық мәселелерді, бәсекеге қабілетті 50 елдің қатарына кіру,</w:t>
        <w:br/>
        <w:t>ителектуалды ұлттық қалыптастыру ожәне тағы да басқа идеяларды</w:t>
        <w:br/>
        <w:t>сараптап, ұлттық идеяны Тәуелсіздік идеясымен тікелей байланыстырып</w:t>
        <w:br/>
        <w:t>корсетеді. Міне, осындай сүбелі еңбек оқырманына жол тартқанына</w:t>
        <w:br/>
        <w:t>қуаныштымын.</w:t>
        <w:br/>
        <w:t>Философия | ғылымдарының докторы, профессор Серік</w:t>
        <w:br/>
        <w:t>Нұрмұратов:</w:t>
        <w:br/>
        <w:t>Болатбек Төлепберген -- қазақ окурналистикасының жаңа</w:t>
        <w:br/>
        <w:t>келбеті.Ол осай ғана окурналистиканың ішінде қайнап жатқан жоқ,</w:t>
        <w:br/>
        <w:t>ғылымға, философияға араласып, өзінің зердесінің тереңдігін көрсетуде.</w:t>
        <w:br/>
        <w:t>Міржақып Дулатов өткен ғасырдың басында «Оян, Қазақ!» деген</w:t>
        <w:br/>
        <w:t>ұран тастады. Бұл сәзі алға қадам басуымызға, ілгерілеуімізге түрткі</w:t>
        <w:br/>
        <w:t>болды. Осы сияқты небір қазақ қайраткерлерінің ой-пікірлерін негіз етіп</w:t>
        <w:br/>
        <w:t>ала отырып, өзіндік сара жолын айшықтап берген еңбектің қазаққа берері</w:t>
        <w:br/>
        <w:t>мөл. Гуманитарлық ғылымда орыс идеясы, еврей идеясы деген пәлсапа</w:t>
        <w:br/>
        <w:t>әлемге танылды. Және олар сол әлемге танылған тұжырымды ұстанып</w:t>
        <w:br/>
        <w:t>келеді. Аң біз қандай мдеяның артынан жүруіміз керек? Міне, «Ұлттық</w:t>
        <w:br/>
        <w:t>ңдея - тәуелсіздік тұғыры» еңбегінен осы сұраққа жауап табуға болады.</w:t>
        <w:br/>
        <w:t>Халқымыздың өзіндік тұжырымы, ұлттық идеясы болу керек деп, сол</w:t>
        <w:br/>
        <w:t>мәседені соз етіп, соны жолды нұсқап беруінің өзі -- Болатбектің үлкен</w:t>
        <w:br/>
        <w:t>еңбегі.</w:t>
        <w:br/>
        <w:t>Қазақтың ұяттық идеясы мәселесінде кәсіби мамандармен катар,</w:t>
        <w:br/>
        <w:t>қалам ұстаған қауымның жазған жана еңбектерін рухани айналымға қосу --</w:t>
        <w:br/>
        <w:t>кім кімге болсын парыз. Себебі, мүндай еңбек өсер ұлттын өрісін кеңейтіп</w:t>
        <w:br/>
        <w:t>қана қоймай, болашаққа бағдар болары анық. Ұлттық байлығымыз халық</w:t>
        <w:br/>
        <w:t>игілігіне жұмсалып, жұрттың әлеуметтік жағдайының жақсарып отыруы</w:t>
        <w:br/>
        <w:t>мен өз ұлтына тон рухани дамуына арналған бағыттың қажеттілігін біз де</w:t>
        <w:br/>
        <w:t>жоққа шығармаймыз. Осы тұргыдан келгенде, бірлік, елдік мәселесін</w:t>
        <w:br/>
        <w:t>арынды көрсетіп, ұлттық бағыттың қандай болмағын айшықтап берген</w:t>
        <w:br/>
        <w:t>«Ұяттық идея- тәуелсіздік тұғыры» еңбегі бүгінімізге бағдар болары сөзсіз.</w:t>
        <w:br/>
        <w:t>Құралай ЖҰМАХАН</w:t>
        <w:br/>
        <w:t>«Қазақ» радиосы, 2012 эк., 3 маусым.</w:t>
        <w:br/>
        <w:t>-106-</w:t>
        <w:br/>
        <w:t>«Желтоқсан қарлығаштары» атты кітаптың авторы Болатбек</w:t>
        <w:br/>
        <w:t>Төлепбергеннің айтуынша, кітап Желтоқсан көтерілісіне қатысқан қазақ</w:t>
        <w:br/>
        <w:t>қыздарының қайсарлығына арналған. «Біз желтоқсан көтерілісіне қатысты</w:t>
        <w:br/>
        <w:t>толыққанды мағлұматты нақты деректермен қатар, сол желтоқсандық</w:t>
        <w:br/>
        <w:t>қыздардың өз аузымен айттыруға тырысып, Желтоқсан көтерілісінің бізге</w:t>
        <w:br/>
        <w:t>беймәлім қырларын қамтуға ұмтылдық. Кітапқа көтерілістің тұтануына</w:t>
        <w:br/>
        <w:t>түрткі болған жайттардан бастап, желтоқсандық қаһарман қыздардың</w:t>
        <w:br/>
        <w:t>тізімдері мен олардың естеліктері кірді. Бұл кітап сол тарихи оқиғаны</w:t>
        <w:br/>
        <w:t>зерттеудегі күрделі ізденісіміздің бір шеті ғана деп білемін» деді Болатбек</w:t>
        <w:br/>
        <w:t>Төлепберген.</w:t>
        <w:br/>
        <w:t>Кітап «КИЕ» орталығында 1000 данамен жарық көрді. Кітапты</w:t>
        <w:br/>
        <w:t>жарыққа шығарған - «Жерұйық» қоғамдық бірлестігі.</w:t>
      </w:r>
    </w:p>
    <w:p>
      <w:r>
        <w:t>Назира Елеухан,</w:t>
        <w:br/>
        <w:t>ууууу.іо4ау.К2</w:t>
        <w:br/>
        <w:t>11 Желтоқсан, 2010 жыл.</w:t>
        <w:br/>
        <w:t>«Желтоқсан қарлығаштарының» тағылымын кеңірек таразылау</w:t>
        <w:br/>
        <w:t>-- біздің парызымыз - Болатбек Төлепберген</w:t>
        <w:br/>
        <w:t>АЛМАТЫ. 27 желтоқсан. ҚазАқпарат /Нәзира Елеухан/ - Алматыда</w:t>
        <w:br/>
        <w:t>жақында «КИЕ» орталығынан «Желтоқсан қарлығаштары» атты</w:t>
        <w:br/>
        <w:t>кітап: жарыққа шықты. Авторы - «Жерұйық» қоғамдық бірлестігінің</w:t>
        <w:br/>
        <w:t>төрағасы Болатбек Төлепберген. Кітаптың ерекшелігі сол - онда</w:t>
        <w:br/>
        <w:t>Желтоқсан оқиғасы жаңа қырынан зерттеліп, ондағы қазақ қыздарының</w:t>
        <w:br/>
        <w:t>қайсарлығы баяндалған.</w:t>
        <w:br/>
        <w:t>Жақында ғана жарық көрген кітап авторымен Желтоқсан көтерілісі</w:t>
        <w:br/>
        <w:t>хақында ой бөліскен едік. Халқымыздың сан ғасырлық тарихында 1986</w:t>
        <w:br/>
        <w:t>жылғы Желтоқсан көтерілісінің алар орны ерекше. Талай жылдан бері</w:t>
        <w:br/>
        <w:t>көбесі сөгілмей келген мұзды бұзған қазақ жастарының ерлігі ұрпаққа үлгі-</w:t>
        <w:br/>
        <w:t>өнеге болды. Сол бір қаһарлы күндерді, Желтоқсан құрбандарын еске алу</w:t>
        <w:br/>
        <w:t>шарасында жентоқсандықтар: «Желтоқсан көтерілісі ешқашан ұмытылмауы</w:t>
        <w:br/>
        <w:t>керек. Біз Тәуелсіздікті Желтоқсан көтерілісінен бөліп қарауымызға</w:t>
        <w:br/>
        <w:t>болмайды. Тәуелсіздікті алып келген -- осы Желтоқсан көтерілісі.</w:t>
        <w:br/>
        <w:t>Көтерілістің ақиқатын ашып, бұл оқиғаның мәні мен маңызын келешек</w:t>
        <w:br/>
        <w:t>ұрпаққа, жастарға түсіндіруіміз керек. Оның қалай болғандығын бүгінгі</w:t>
        <w:br/>
        <w:t>жастар білуі тиіс. Егемен мемлекет екендігімізді танытайық дейтін болсақ,</w:t>
        <w:br/>
        <w:t>Тәуелсіздігімізді бүкіл халық болып бірге тойлап, ал Желтоксан көтерілісін -</w:t>
        <w:br/>
        <w:t>құрбан болғандарды еске алу, аза күні деп жариялауымыз қажет» деген</w:t>
        <w:br/>
        <w:t>болатын. Олардың әрқайсысы желтоқсан көтерілісін еске түсіргенде,</w:t>
        <w:br/>
        <w:t>алдымен қазақ қыздарының қайсарлығын, батырлығын ерекше атап өтеді.</w:t>
        <w:br/>
        <w:t>«Өздерін біреу тепкілеп, соққының астына алып жатса да, олар құлап бара</w:t>
        <w:br/>
        <w:t>жатқан біздің иығымызға сүйеу бола білді» деп еске алды желтоксандықтар.</w:t>
        <w:br/>
        <w:t>-154-</w:t>
        <w:br/>
        <w:t>жастардың бейнесі басқаша ой "туғызбасы белгілі. 1986 жылғы желтоқсан</w:t>
        <w:br/>
        <w:t>айының суық ызғары тәнге діріл егіп, көкірекке қарс айырған өкініш әкеліп</w:t>
        <w:br/>
        <w:t>қоймай, сол кезден бері қаншама уақыт өтсе де қос-үрей күйге түсіргені</w:t>
        <w:br/>
        <w:t>бүгінде көмейге өксік әкеледі.</w:t>
        <w:br/>
        <w:t>Бүгінгі жас ұрпақ Желтоқсанда жастар алаңға тәуелсіздікті ту етіп</w:t>
        <w:br/>
        <w:t>шыққаның, келер ұрпақтың ұсқынына алаңдаған ұландар ұлттың намысын</w:t>
        <w:br/>
        <w:t>жанитын ұрандар көтергендігін білуі керек. Олар "Әр ұлтқа - өз көсемі!"</w:t>
        <w:br/>
        <w:t>қажеттігін талап етті. Алайда, зайырлы-демократиялы мемлекет болуға</w:t>
        <w:br/>
        <w:t>деген талпыныс қатты тойтарысқа ұшырады. Амал не, олар армандаған сөз</w:t>
        <w:br/>
        <w:t>бостандығы, адам құқығы деген құндылықтардың күлпаршасы шығып,</w:t>
        <w:br/>
        <w:t>аяусыз аяққа тапталды. Кіршіксіз пәк жауқазын жастар таяққа жығылды,</w:t>
        <w:br/>
        <w:t>тағдырлары талапайға түсті. Дегенмен үміт бар екен. Тәнге түскен жара</w:t>
        <w:br/>
        <w:t>жазылды, тарылған тыңыс кеңейеді. Ең бастысы, биік оптимизм мен өршіл</w:t>
        <w:br/>
        <w:t>рухтың сенімін жоғалту мүмкін емес. Бұған желтоқсанда шыңдалған ерлік</w:t>
        <w:br/>
        <w:t>пен елдіктің көріністері айқын дәлел бола алмақ. Қадап айтқанда,</w:t>
        <w:br/>
        <w:t>желтоқсандағы зиялы қауым өкілдерінің өз азаматтық ұстанымдарын</w:t>
        <w:br/>
        <w:t>қаймықпай білдірулері мен басқа да қарапайым азаматтардың жастарға</w:t>
        <w:br/>
        <w:t>араша түсуі, сондай-ақ желтоқсанның басты кейіпкерлерінің ерлік</w:t>
        <w:br/>
        <w:t>әрекеттерімен қатар, айрықша айтарлығы, сол кездері елдіктің ұйтқысы</w:t>
        <w:br/>
        <w:t>болған қазақ қыздарының қайсарлығы - бүгінгі ұрпаққа сабақ. Ендеше,</w:t>
        <w:br/>
        <w:t>уақыт тезінің тәлкегіне қаймықпай қарсы тұра білген өршіл рух нен өміршең</w:t>
        <w:br/>
        <w:t>идея - ұлттық мүддені алға сүйреп, қайраты кеміп, қажыса да азаматтық бет-</w:t>
        <w:br/>
        <w:t>бейнесін жоғалтпаған азаматтар турасында сыр шертілуі қазіргі қоғам үшін</w:t>
        <w:br/>
        <w:t>де қажет-ақ. Желтоқсанның сол бір ызғарлы желі соғып өткеңде зиялы</w:t>
        <w:br/>
        <w:t>қауым қалайша қарекет етті, жазықсыз жала жабылып, жапа шеккен жастар</w:t>
        <w:br/>
        <w:t>не қам қылды? Сонда, жалпы, басы шатылып, тағдыры тәлкекке ұттыраған</w:t>
      </w:r>
    </w:p>
    <w:p>
      <w:r>
        <w:t>қазақ ұлысы өзін қалай ұстады? Міне, осы сауалдардың жауабы содан бері</w:t>
        <w:br/>
        <w:t>қанша уақыт өтсе де қызғылықты, әрі маңызды”, -дейді ол.</w:t>
        <w:br/>
        <w:t>Сол себептен де бұл тарихи оқиға жайында қалам тербеуге барған</w:t>
        <w:br/>
        <w:t>кітаптың авторы Болатбек Төлепбергеннің айтуынша, кітап негізінен</w:t>
        <w:br/>
        <w:t>Желтоқсан көтерілісіне қатысқан қазақ қыздарының қайсарлығына</w:t>
        <w:br/>
        <w:t>арналған. «Біз желтоқсан көтерілісіне қатысты толыққанды мағлұматты</w:t>
        <w:br/>
        <w:t>нақты деректермен қатар, сол желтоқсандық қыздардың өз аузымен</w:t>
        <w:br/>
        <w:t>айттыруға тырысып, желтоқсан көтерілісінің бізге беймәлім қырларын</w:t>
        <w:br/>
        <w:t>қамтуға ұмтылдық. Кітапқа көтерілістің тұтануына түрткі болған</w:t>
        <w:br/>
        <w:t>жайттардан бастап, желтоқсандық қаһарман қыздардың тізімдері мен</w:t>
        <w:br/>
        <w:t>олардың естепіктері кірді. Бұл кітап сол тарихы оқиғаны зерттеудегі бір шеті</w:t>
        <w:br/>
        <w:t>ғана»,-деді Б. Төлепберген.</w:t>
        <w:br/>
        <w:t>Назиря Елеухан,</w:t>
        <w:br/>
        <w:t>КАЗИНФОРМ</w:t>
        <w:br/>
        <w:t>улууғіп бог. К2.</w:t>
        <w:br/>
        <w:t>27 Желтоқсан, 2010, 19:27</w:t>
        <w:br/>
        <w:t>-158-</w:t>
        <w:br/>
        <w:t>Болатбек Төлепберген де кітанты жазу, зерттеу барысында, жалпы</w:t>
        <w:br/>
        <w:t>1986 жылғы Желтоқсан көтерілісі кезіндегі ерекше есте қалған оқиғаларды</w:t>
        <w:br/>
        <w:t>саралар болсақ: "Ең алдымен ерлермен қатар қазақ қыздарының қайсарлығы</w:t>
        <w:br/>
        <w:t>көзге ұрады" деп атап өтті бізбен әңгімесінің басында. "Көтерілісті көзімен</w:t>
        <w:br/>
        <w:t>көрген жандар Да, желтоқсандықтардың өздері де қаракөз қыздарымыздың</w:t>
        <w:br/>
        <w:t>ақ қар, көк мұз құрсауындағы қызыл жағалылардың өрескел өктемдігіне</w:t>
        <w:br/>
        <w:t>қаймықпай қарсы тұрып, қайрат көрсеткенін айтып жүр. Айталық,</w:t>
        <w:br/>
        <w:t>Желтоқсан көтерілісі турасындағы естеліктерді, бүқаралық ақпарат</w:t>
        <w:br/>
        <w:t>құралдарының материалдарын және 10 томдық «Ковституциялық Соттың</w:t>
        <w:br/>
        <w:t>Желтоқсан оқиғасы туралы ісін» қараған адамның менмұндалаған қазақ</w:t>
        <w:br/>
        <w:t>қыздарының ұстамдылығына, ұлтжандылығына таңданатыны, сүйсінетіні</w:t>
        <w:br/>
        <w:t>анық. Бұл сүйіспеншілік шығармашылық адамдарына шабыт сыйлады, қанат</w:t>
        <w:br/>
        <w:t>бітірді. Ақындар өлең арнады, сазгерлер ән шығарды. Тек осы құбылысты</w:t>
        <w:br/>
        <w:t>зерделеу, бағасын беру, бір ізге түсіру, жүйелеу - уақыт талабы", -дейді ол.</w:t>
        <w:br/>
        <w:t>"Желтоқсан жендеттері алаңдағы ашық айқаста ұл, қыз демеді.</w:t>
        <w:br/>
        <w:t>Жанталас қуғында нөпірдің артында қалып қойған нәзік жандарды аяқтан</w:t>
        <w:br/>
        <w:t>шалып құлатып, шаштан сүйреп апарып, көлікке тоғыту қызып</w:t>
        <w:br/>
        <w:t>жағалылардың таптырмас әдісіне айналды. Ал оп-оңай тірсектен теуіп</w:t>
        <w:br/>
        <w:t>сұлатып, бұрымынан бұрап шыңғыртып, тепкілеуге әккіленіп алған</w:t>
        <w:br/>
        <w:t>әскерилердің тұзағынан қыздарды құтқаруға келген жігіттердің бірі</w:t>
        <w:br/>
        <w:t>арашалай алса, енді бірі өзі «тұгылып» қалды. Алаңда қазақ қыздарын ұрып-</w:t>
        <w:br/>
        <w:t>соғып жатыр дегенді ести сала жетіп, атой салған ер жігіттер аз болмады.</w:t>
        <w:br/>
        <w:t>Соның бірі - Халық қаһарманы Қайрат.Рысқұлбеков өзінің түрмеде отырып</w:t>
        <w:br/>
        <w:t>жазған хатында аталған жайт турасында төмендегіше сыр шертеді. «...Менің</w:t>
        <w:br/>
        <w:t>түсінігімше, ер адамдар тұрмақ, аң екеш аңдар да ұрғашысына мүйіз я</w:t>
        <w:br/>
        <w:t>болмаса тұяғын көтермейді. Ал біз бәріміз аң емес, адамзаттың ұлы -</w:t>
        <w:br/>
        <w:t>адамбыз, сондықтан, ер адам әйел затына қол көтеріп, қол жұмсауға тиіс</w:t>
        <w:br/>
        <w:t>емес, әуелі еш правосы жоқ. Міне, қысқаша айтқанда, осыңдай түсінікпен,</w:t>
        <w:br/>
        <w:t>әйел затыңа ер болып өз қол ұшымды беріп, көмектесу үшін барғаным рас.</w:t>
        <w:br/>
        <w:t>Сол жерде қолымнан келгенше көмектескенім де рас. Ол үшін әлі күнге</w:t>
        <w:br/>
        <w:t>дейін өкінбеймін, керісінше, үлкен мақтаныш тұтамын. Бірақ, бір Құдай өзі</w:t>
        <w:br/>
        <w:t>куә, адам баласын ешқашан өлтіргенім жоқ. Мұндай айуандық жасау менің</w:t>
        <w:br/>
        <w:t>колымнан келмейді. Ешқашан... Еш уақытта!.. Ал әйел затына айуандықпен</w:t>
        <w:br/>
        <w:t>қол көтеріп, шашынан тартып, көкпарша сүйрегені үшін бір милицияны</w:t>
        <w:br/>
        <w:t>ұрып-соққаным да рас. Ол адам күні бүгінге дейін аман-есен, зыр жүгіріп</w:t>
        <w:br/>
        <w:t>жүр. Өз қолыммен жасаған бар теріс қылық, бар қылмысым осы ғаңа!..» -</w:t>
        <w:br/>
        <w:t>деп өзінің түрмеде отырып жазған хатында Қайрат ағынан ақтарылады.</w:t>
        <w:br/>
        <w:t>Әрине, Қайраттар араша түскенімен тағдыр талайымен жендеттердің</w:t>
      </w:r>
    </w:p>
    <w:p>
      <w:r>
        <w:t>талауына тап келген қыздардың барлығын құтқару мүмкін болмады. Ләззат</w:t>
        <w:br/>
        <w:t>Асанова, Сәбира Мұхмеджанова және Кенжегүл Молданазарова сынды.</w:t>
        <w:br/>
        <w:t>бірқатар қазақтың қайсар қыздары қапияда, түрлі жағдайларда көз жұмды.</w:t>
        <w:br/>
        <w:t>Көтерілістен кейін «кінәлілер» жедел іздестіріліп, тез арада түрліше</w:t>
        <w:br/>
        <w:t>деңгейде жазаларын алды. Ең ауыры, екі адам өлім жазасына кесілді. Бірі -</w:t>
        <w:br/>
        <w:t>-155-</w:t>
        <w:br/>
        <w:t>қоймаса да, қазаққа қандай ұлттық идея керек деген сұраққа осауап</w:t>
        <w:br/>
        <w:t>алатын еңбек болып есептеледі деп ойлаймын.</w:t>
        <w:br/>
        <w:t>1994-ші жылдардан бері қолыма қалам ұстап, еңбекке араласқалы</w:t>
        <w:br/>
        <w:t>мен де ақырын демократиялық принциптер мен тарихи ақтаңдақтар</w:t>
        <w:br/>
        <w:t>мәселесін жаза бастадым. 1937 жылдардағы репресия, 1932 жылдардағы</w:t>
        <w:br/>
        <w:t>аштық мәселесі, Қазақстандағы ұлт азаттық көтерілістер, тәуелсіздік</w:t>
        <w:br/>
        <w:t>оқылдарындағы Қазақ Елінің жайы жөнінде түрлі тақырыптарға қалам</w:t>
        <w:br/>
        <w:t>тербеп, өзімнің құрастыруыммен оәкәне авторлығыммен 20 шақты</w:t>
        <w:br/>
        <w:t>кітапты жарыққа шығардым. Осынау ауқымды еңбектің негізінде менің</w:t>
        <w:br/>
        <w:t>бүкіл жұмыстарымның бірегейі әрі темірқазығы іспеттес «Ұлттық идея -</w:t>
        <w:br/>
        <w:t>тәуелсіздік тұғыры» деген еңбекке осындай жолдармен келдім деп</w:t>
        <w:br/>
        <w:t>айтуыма болады.</w:t>
        <w:br/>
        <w:t>«Ұлттық идея - тәуелсіздік тұғыры» кітабын жазарда әлемдік</w:t>
        <w:br/>
        <w:t>деңгейдегі ойшылдардың, саясаттанушылардың, философтардың,</w:t>
        <w:br/>
        <w:t>әлеуметтанушылардың еңбектеріне жүгіндім. Ондағы айтылған мәселелер</w:t>
        <w:br/>
        <w:t>бізде қалай жүзеге асуы қажет, қалайша көрініс табуы керек. Олар мен</w:t>
        <w:br/>
        <w:t>біздің ұлттық идея мәселесінде қандай ұқсастықтар бар, қандай</w:t>
        <w:br/>
        <w:t>айырмашылықтар бар, нендей өзгешеліктер бар, артықшылықтары деген</w:t>
        <w:br/>
        <w:t>тұрғыда шамам келгенше бірқатар авторлардың еңбектерін таразыладым.</w:t>
        <w:br/>
        <w:t>Айта кететін болсақ, Қазақстандағы авторлардың ішіндегі Мұхтар</w:t>
        <w:br/>
        <w:t>Құлмұхаммед, Берік Ғалиев, Айдос Сарым, Амангелді Кеңшілікұлы және де</w:t>
        <w:br/>
        <w:t>Әбдімәлік Нысанбаев, Бақытжан Сатершинов, Серік Нұрмұратов сынды</w:t>
        <w:br/>
        <w:t>философ ғалымдардың еңбектеріне барлау жасап, еңбекке пайдаландым.</w:t>
        <w:br/>
        <w:t>Негізінен бізде көбіне ғылыми негізден гөрі бұқаралық ақпарат</w:t>
        <w:br/>
        <w:t>құралдарында, оның ішінде қазақ басылымдарында осы мәселелер біршама</w:t>
        <w:br/>
        <w:t>талқыланды. Сонда Мәулен Әшімбаев, Бағлан Майлыбаев сияқты</w:t>
        <w:br/>
        <w:t>саясаттанушылар, мемлекеттік қызметкерлер осы дүниелерге қатысты</w:t>
        <w:br/>
        <w:t>өздерінің ой-тұжсырымдарын айтып жатты. Сол ой-пікірлерді одан әрі</w:t>
        <w:br/>
        <w:t>жүйелеп, зерттеу қажеттігі туындайтынын байқауға болады.</w:t>
        <w:br/>
        <w:t>Ғылым да, білім Де ұлттың баға жетпес қазынасы Десек, қазақ ғылы-</w:t>
        <w:br/>
        <w:t>мы тәуелсіздік жылдарында өз биігінде, өзгелермен терезесі тең даму</w:t>
        <w:br/>
        <w:t>үстінде. Оның бір дәлелі - біз сөз етіп отырған құнды еңбектің жарық көруі.</w:t>
        <w:br/>
        <w:t>Болатбек Төлепбергеннің авторлығымен жарық көрген «Ұлттық идея -</w:t>
        <w:br/>
        <w:t>тәуелсіздік тұғыры» атты туынды жайында қазақтың абзал азаматтары өз</w:t>
        <w:br/>
        <w:t>ойларын ортаға салды.</w:t>
        <w:br/>
        <w:t>ҚР ҰҒА академигі, философия ғылымдарының докторы,</w:t>
        <w:br/>
        <w:t>профессор Әбдімәлік Нысанбаев:</w:t>
        <w:br/>
        <w:t>Бізде Үкімет кеңесі секілді 4 мыңнан аса ұйымдар бар. Дегенмен</w:t>
        <w:br/>
        <w:t>шынайы азаматтық қоғам институттары, оның символдары толық іске</w:t>
        <w:br/>
        <w:t>асқан жоқ. Азаматтық қозам қалыптаспазандықтан, ұлттық идея да</w:t>
        <w:br/>
        <w:t>толығымен іске асып отырған жоқ.</w:t>
        <w:br/>
        <w:t>-163-</w:t>
        <w:br/>
        <w:t>орай, тарихшылар барлық мұрағат құжаттарын ала алмай отыр. Менің</w:t>
      </w:r>
    </w:p>
    <w:p>
      <w:r>
        <w:t>ойымша, көтеріліске қатысқан әр адам тағдыры бойынша желтоқсан</w:t>
        <w:br/>
        <w:t>оқиғасын бүге-шүгесіне дейін зерттеу керек. Өйткені, олардың әрбірі</w:t>
        <w:br/>
        <w:t>еліміздің жаңа тарихында ерекше орын алады. Желтоқсан оқиғасына</w:t>
        <w:br/>
        <w:t>қатысты оқиғаға саяси баға беретін, ақиқатын айтатын уақыт жетті деп</w:t>
        <w:br/>
        <w:t>ойлаймын»,-деді ол.</w:t>
        <w:br/>
        <w:t>«Желтоқсан қарлығаштары» атты кітаптың авторы Болатбек</w:t>
        <w:br/>
        <w:t>Толепбергеннің айтуынша, кітап желтоқсан көтерілісіне қатысқан қазақ</w:t>
        <w:br/>
        <w:t>қыздарының қайсарлығына арналған. «Біз желтоқсан көтерілісіне қатысты</w:t>
        <w:br/>
        <w:t>толыққанды мағлұматты нақты деректермен қатар, сол желтоқсандық</w:t>
        <w:br/>
        <w:t>қыздардың өз аузымен айттыруға тырысып, желтоқсан көтерілісінің бізге</w:t>
        <w:br/>
        <w:t>беймәлім қырларын қамтуға ұмтылдық. Кітапқа көтерілістің тұтануына</w:t>
        <w:br/>
        <w:t>түрткі болған жайттардан бастап, желтоқсандық қаһарман қыздардың</w:t>
        <w:br/>
        <w:t>тізімдері мен олардың естеліктері кірді. Бұл кітап сол тарихи оқиғаны</w:t>
        <w:br/>
        <w:t>зерттеудегі бір шеті ғана деп білемін»,-деді Болатбек Төлепберген.</w:t>
        <w:br/>
        <w:t>Кітап «КИЕ» орталығында 1000 данамен жарық көрді. Кітапты</w:t>
        <w:br/>
        <w:t>жарыққа шығарған - «Жерұйық» қоғамдық Бірлестігі</w:t>
        <w:br/>
        <w:t>тғуууу іобау.К2.</w:t>
        <w:br/>
        <w:t>11 желтоқсан, 15:32</w:t>
        <w:br/>
        <w:t>В Алматы презентенана кинга «Желтоқсан қарлығаштары»</w:t>
        <w:br/>
        <w:t>Презентация книги «Желтоқсан қарлығаштары» и «круглый</w:t>
        <w:br/>
        <w:t>стол» на тему «Желтоқсан тағлымы», посвяценный 24-ой годовтцине</w:t>
        <w:br/>
        <w:t>декабрьскик событий, состоялись сегодня в Алматы, сообшцает</w:t>
        <w:br/>
        <w:t>Казинформ.</w:t>
        <w:br/>
        <w:t>По словам директора Института история И этнологий им.</w:t>
        <w:br/>
        <w:t>Ч.Валиханова МОН РК, доктора исторических наук, профессора Саттара</w:t>
        <w:br/>
        <w:t>Мажитова, в текушем тоду вышла в свет последняя книга пятитомника</w:t>
        <w:br/>
        <w:t>«История Казахстана» - труд, начатый академиком Маңашем Козыбаевым.</w:t>
        <w:br/>
        <w:t>«Впервые «История Казахстана» издана с точки зрения независимого</w:t>
        <w:br/>
        <w:t>государства. В пятый том вошли материалы 0 декабрьских событиях.</w:t>
        <w:br/>
        <w:t>Пришло время дать обьективную политическую оценку этим событиям». -</w:t>
        <w:br/>
        <w:t>сказал С.Мажитов. Он убежден, что предстоит детальное изучение</w:t>
        <w:br/>
        <w:t>декабрьских событий с точки зрения судьбы каждой личностн, потому что</w:t>
        <w:br/>
        <w:t>каждая из них занимает особое место в новейшей истории нашей страны.</w:t>
        <w:br/>
        <w:t>События 1986 тода в Алматы положили начало демократическим.</w:t>
        <w:br/>
        <w:t>прсобразсваниям не только в Казахстане, но и На всей территория бывшего</w:t>
        <w:br/>
        <w:t>СССР.</w:t>
        <w:br/>
        <w:t>Автор книги «Желтоқсан қарлығаштары» Болатбек Толепберген</w:t>
        <w:br/>
        <w:t>отметил, что эта книга посвяшена девутікам, которые принимали участие в</w:t>
        <w:br/>
        <w:t>этих событиях. «Мы попыталиевһ охватить всех участниц, проживаюцих в</w:t>
        <w:br/>
        <w:t>разных уголках страны, проанализировать все материалы об их судьбах.</w:t>
        <w:br/>
        <w:t>-160-</w:t>
        <w:br/>
        <w:t>В Алматы ирезентована книга «Желтоқсан қарлығаштары»</w:t>
        <w:br/>
        <w:t>Презентация книги «Желтоқсан қарлығаштары» и «круглый</w:t>
        <w:br/>
        <w:t>стол» на тему «Желтоқсан тағлымы», посвяшенный 24-ой годовшцине</w:t>
        <w:br/>
        <w:t>декабрьских событий, состоялись сегодия в Алматы.</w:t>
        <w:br/>
        <w:t>По словам директора Института историй И Этнологии им.</w:t>
        <w:br/>
        <w:t>Ч.Валиханова МОН РК, доктора исторических наук, профессора Саттара</w:t>
        <w:br/>
        <w:t>Мажитова, в текушем ғоду вышла в свет последняя книга пятитомника</w:t>
        <w:br/>
        <w:t>«История Казахстана» - труд, начатый академиком Манашем Козыбаевым.</w:t>
        <w:br/>
        <w:t>«Впервые. «История Казахстана» издана с точки зрения независимого</w:t>
      </w:r>
    </w:p>
    <w:p>
      <w:r>
        <w:t>государства. В пятый том вошли материалы о декябрьских событиях.</w:t>
        <w:br/>
        <w:t>Пришло время дать обьективную политическую оценку этим событиям», -</w:t>
        <w:br/>
        <w:t>сказал С.Мажитов. “Он. убежден, что предстойт детальнов изучение</w:t>
        <w:br/>
        <w:t>декабрьских событий с точки зрения судьбы каждой личности, потому что</w:t>
        <w:br/>
        <w:t>каждая из них занимает особое место в нөвейшей истории нашей страны.</w:t>
        <w:br/>
        <w:t>События 1986 года в Алматы положили начало демократическим</w:t>
        <w:br/>
        <w:t>преобразованиям не только в Казахстане, но и на всей территории бывшего</w:t>
        <w:br/>
        <w:t>СССР.</w:t>
        <w:br/>
        <w:t>Автор ҡниги «Желтоқсан қарлығаштары» Болатбек Толепберген</w:t>
        <w:br/>
        <w:t>отметил, что эта книга посвяшена девушкам, которые принимали участие в</w:t>
        <w:br/>
        <w:t>этих событиях. «Мы попытались охватить всех участниц, проживаюіцих В</w:t>
        <w:br/>
        <w:t>разных уголках страны, проанализировать все материалы об их судьбах.</w:t>
        <w:br/>
        <w:t>Сегодня очевидно, чго те события не были внезанным проявлением</w:t>
        <w:br/>
        <w:t>недовольства молодежи. Протестные настроения из-за недальновидной</w:t>
        <w:br/>
        <w:t>национальной политики, языкового вопроса эрели в недрах обшества. И</w:t>
        <w:br/>
        <w:t>корни этих событий уходят һ глубь самой тоталитарной системы. Эта хнига</w:t>
        <w:br/>
        <w:t>является Изучением только одной грани тех исторических событий», -</w:t>
        <w:br/>
        <w:t>подчеркнуя Б.Толепберген.</w:t>
        <w:br/>
        <w:t>Айгуль Турысбекова,</w:t>
        <w:br/>
        <w:t>ууу ойау.57</w:t>
        <w:br/>
        <w:t>«Желтоқсан қарлығаштары» атты кітап жарық көрді</w:t>
        <w:br/>
        <w:t>Алматыда Желтоқсан оқиғасының 24 жылдығына арналған</w:t>
        <w:br/>
        <w:t>«Желтоқсан тағлымы» атты тақырыпта «дөңгелек үстел» отырысы</w:t>
        <w:br/>
        <w:t>мен «Желтоқсан қарлығаштары» атты кітаптың таныстырылымы</w:t>
        <w:br/>
        <w:t>болып өтті.</w:t>
        <w:br/>
        <w:t>Тарих ғылымдарының докторы, профессор Саттар Мяжитовтың</w:t>
        <w:br/>
        <w:t>айтуынша, ағымдағы жылы академик Маналт Қозыбаев бастаған «Қазақстан</w:t>
        <w:br/>
        <w:t>тарихы» атгы бестомдық кітаптың соңғы томы жарыққа шыққан. «Қазақстан</w:t>
        <w:br/>
        <w:t>тарихы бірінші рет тәуелсіз мемлекетке жаңа көзқараспен жазылып шықты.</w:t>
        <w:br/>
        <w:t>Бесінші томға желтоқсан оқиғалары жайында материалдар кірді. Өкінішке</w:t>
        <w:br/>
        <w:t>-159-</w:t>
        <w:br/>
        <w:t>Жалпы айтқанда, бұл еңбекте Қазақстандағы ұлттық идеяны</w:t>
        <w:br/>
        <w:t>қалыптастырудың алғы шарты - Алаш идеясының рөлі мен маңызы дей</w:t>
        <w:br/>
        <w:t>көрсетіліп, философиялық тұрғыдан қаралды. Ұлттық идея қандай</w:t>
        <w:br/>
        <w:t>болмасын ұлттық тілдік мәдени немесе дүниетанымдық</w:t>
        <w:br/>
        <w:t>қақтығыстарға әкелмеуі тиіс. Мәселен , фашистік Германияны алсақ,</w:t>
        <w:br/>
        <w:t>олардың түпкі ойы -- әлемді жаулап алу идеясы болды. Және бұл</w:t>
        <w:br/>
        <w:t>фашистердің ұлттық идеясына айналып кетті. Ад мұндай идея</w:t>
        <w:br/>
        <w:t>адамзаттың өсуіне, өркендеуіне қарсы идеология. Яғни, ұлттық идея</w:t>
        <w:br/>
        <w:t>халыққа қарсы, ұлттқа қарсы бағытталмауы тиіс. Міне, «Ұлттық идея -</w:t>
        <w:br/>
        <w:t>тәуелсіздік тұғыры» еңбегінде осы мәселелердің негізгі тармақтары</w:t>
        <w:br/>
        <w:t>айтылады. Автордың ұлттық идеяны қазақтың біртұтас тұжырымы</w:t>
        <w:br/>
        <w:t>сынды концепсиясы дәл осы кезеңде қазақ үшін керек «Бөлінгенді бөрі</w:t>
        <w:br/>
        <w:t>жейді» деген Төлеби бабаның ұлағаты әр қазақтың санасында тұруға</w:t>
        <w:br/>
        <w:t>тиіс. Тоқсан ауыз сөздің тобықтай түйіні -- осы!</w:t>
        <w:br/>
        <w:t>Қазақ Радиосының директоры Махат Садық:</w:t>
        <w:br/>
        <w:t>Болатбек ініміз бұл салада үлкен бір практик-философ деп айтқым</w:t>
        <w:br/>
        <w:t>келеді. Өйтені Болатбек жас кезінен бірнеше басылымдарда жұмыс істеді.</w:t>
        <w:br/>
        <w:t>Отызға толмай бөлім меңгерушісі деген атаққа жеткен, егер сол газетте</w:t>
        <w:br/>
        <w:t>отыра берсе, бүгінде Бас редактор болар ма еді? Бірақ, ол үлкен аудитория</w:t>
        <w:br/>
        <w:t>іздеп Радиоға келді. Бүгінде Шалқар радиосында ол өзінің дарынын,</w:t>
      </w:r>
    </w:p>
    <w:p>
      <w:r>
        <w:t>тәжірибесін редакциясындағы 18 қызметкерге үйретіп, үлкен аудиторияға</w:t>
        <w:br/>
        <w:t>қазақтың тәуелсіздігі қандай болу керектігін жан-жақты жеткізе білуде,</w:t>
        <w:br/>
        <w:t>Мемлекеттің мемлекет болып қалыптасуы Алаш зиялыларының</w:t>
        <w:br/>
        <w:t>еңбегі деп айтар едім.Ол Болатбектің авторлығымен жарық көрген</w:t>
        <w:br/>
        <w:t>туындысында жан-жақты айтылған. Бұл кітапта әр қазаққа қажет</w:t>
        <w:br/>
        <w:t>керемет ойлар жатыр.</w:t>
        <w:br/>
        <w:t>Философия және саясаггану институты Дінтану бөлімінің</w:t>
        <w:br/>
        <w:t>меңгерушісі, философия ғылымдарынын докторы Бақытжан</w:t>
        <w:br/>
        <w:t>Сатершинов:</w:t>
        <w:br/>
        <w:t>Болатбек Төлепберген тоқсаныншы жылдардың ортасынан бастап</w:t>
        <w:br/>
        <w:t>көпшіліктің көзіне түсе бастады. Нешеме публицистикалық мақалалардың,</w:t>
        <w:br/>
        <w:t>20 шақты кітап пен жинақтардың авторы. Бір айта кетерлігін, оның</w:t>
        <w:br/>
        <w:t>авторлығымен жазылып шыққайп кітаптар бір | оқиғалармен</w:t>
        <w:br/>
        <w:t>орайластырылып шығып отырады. Мысалы, 2006 жылы шыққан кітабы</w:t>
        <w:br/>
        <w:t>Желтоқсан көтерілісінің 20 жылдығына арналса, 37 жылдардағы қуғын-</w:t>
        <w:br/>
        <w:t>сүргіннің 70 жылдығына арнай «Тауқымет пен Тағзым» атты еңбегін</w:t>
        <w:br/>
        <w:t>жарыққа шығарды. Сосын Алаш партиясының құрылуы мен Алашорда</w:t>
        <w:br/>
        <w:t>сьезінің өткізген 90 жсылдығына арнап «Мәңгі жас Алаш идеясы» деген</w:t>
        <w:br/>
        <w:t>ғылыми-публицистикалық зерттеу кітабын жазды. Енді осы күні жарық</w:t>
        <w:br/>
        <w:t>көріп отырған ұлттық идея жайындағы тамаша еңбекке келер болсақ, бұл</w:t>
        <w:br/>
        <w:t>Болатбектің ғалымдық тағы бір қырын дәлелдеді.</w:t>
        <w:br/>
        <w:t>-165-</w:t>
        <w:br/>
        <w:t>Ауызбірліктің жоқтығы талай бастамаларға қолбайлау болады</w:t>
        <w:br/>
        <w:t>Халықаралық Журналистер ұйымының Бухаресте өткен</w:t>
        <w:br/>
        <w:t>төртінші Конгресінің 1958 жылғы 8 қыркүйектегі шешімімен бұл күн</w:t>
        <w:br/>
        <w:t>журналистер ынтымағының халықаралық күні болып белгіленді. Осы</w:t>
        <w:br/>
        <w:t>айтулы күн қарсаңында Қазақстан Журналистер Конгресінің басылымы</w:t>
        <w:br/>
        <w:t>«Журналист» газеті редакторының орынбасары Болатбек Төлепбергенді</w:t>
        <w:br/>
        <w:t>сұхбатқа шақырғанбыз.</w:t>
        <w:br/>
        <w:t>-Болатбек Көрпебайұлы, аты-ақ айтып тұрғанындай,</w:t>
        <w:br/>
        <w:t>«Журиалист» газеті бәрінен бұрын еліміздегі журналистердің мүддесін</w:t>
        <w:br/>
        <w:t>қорғайтын болар?</w:t>
        <w:br/>
        <w:t>-Әрине, құрылтайшысы Қазақстан Журналистер Конгресі болып</w:t>
        <w:br/>
        <w:t>табылатын газетіміз 2003 жылдың желтоқсан айынан бастап шыға бастады.</w:t>
        <w:br/>
        <w:t>Сол мерзімнен бері журналистердің құқығы, еліміздегі журналистиканың</w:t>
        <w:br/>
        <w:t>айналасында туындап отырған проблемаларды шама-шарқымыз келгенінше</w:t>
        <w:br/>
        <w:t>жазып, көтеріп келеміз. Біз белгілі заң органы емеспіз, сондықтан да жәбір</w:t>
        <w:br/>
        <w:t>көрген журналистпен сөйлесіп, болған оқиғаны дәл сол қалпында оқырманға</w:t>
        <w:br/>
        <w:t>жеткізуге тырысамыз.</w:t>
        <w:br/>
        <w:t>-Айып тағылған журналистерге жоғары жақтың күш көрсетуі</w:t>
        <w:br/>
        <w:t>қаншалықты негізді деп ойлайсыз?</w:t>
        <w:br/>
        <w:t>-Журналист шындықты айтам деп таяқ жейді. Соңғы кездері орын</w:t>
        <w:br/>
        <w:t>алған фактілерден тек жоғары жақтың кінәсіз журналистерге тізесін</w:t>
        <w:br/>
        <w:t>қаттырақ батырып алатындығына көзіміз жетті. Газетімізде жарияланған</w:t>
        <w:br/>
        <w:t>осы орайдағы мақалаларда біздер әріптестеріміздің әрекетінің дұрыстығын</w:t>
        <w:br/>
        <w:t>көрсете білдік деп айта аламын.</w:t>
        <w:br/>
        <w:t>-Бүгінгі таңда барлық журналистерді алаңдатып отырған мәселе</w:t>
        <w:br/>
        <w:t>«БАҚ туралы» жаңа заңның қажеттігі деп айтуға болады. Парламент</w:t>
        <w:br/>
        <w:t>мақұлдаған заң жобасына Елбасы қол қоймады. Сонда ол шың мәнінде</w:t>
        <w:br/>
        <w:t>журналистердің құқығын шектейтіңдей құжат па еді?</w:t>
      </w:r>
    </w:p>
    <w:p>
      <w:r>
        <w:t>-«БАҚ туралы заң» жобасы журналистердің құқын тым шектейтін де</w:t>
        <w:br/>
        <w:t>құжат емес еді. Журналистердің, қоғамның басқа да мүшелерінің</w:t>
        <w:br/>
        <w:t>қатысуымен талқыланып, екшеліп, сарапталған құжат болатын. Менің</w:t>
        <w:br/>
        <w:t>ойымша, бұл заң жобасы белгілі бір саяси жағдайлардың құрбаны болып</w:t>
        <w:br/>
        <w:t>кетті. Енді алдағы жасалып жатқан құжаттар да сондай жағдайларға тап</w:t>
        <w:br/>
        <w:t>болмаса екен деп ойлаймын. Біздің көп уақытымыз қызыл кеңірдек болып</w:t>
        <w:br/>
        <w:t>заңдарды жасаумен, қырқумен өтіп жатқан сыңайлы. Мұндай жағдайлардың</w:t>
        <w:br/>
        <w:t>орын алып отырғандығы қазақстандық журналистер қауымының арасында</w:t>
        <w:br/>
        <w:t>ауызбіршіліктің жоқтығынан деген ойым да жоқ емес. Біреу олай, біреу</w:t>
        <w:br/>
        <w:t>былай дейді, ортақ мәмілеге келе алмай жүргеніміз сондықтан да болар.</w:t>
        <w:br/>
        <w:t>Яғни, ауызбіршіліктің жоқтығы тадай бастамаларға қолбайлау болады. Енді</w:t>
        <w:br/>
        <w:t>-170-</w:t>
        <w:br/>
        <w:t>айта кетуіміз керек. Желтоқсан дүрбелеңіне қатысты кептеген дүниелер</w:t>
        <w:br/>
        <w:t>Мәскеуге кетіп жоғалды, өртелді. Бәлкім, іздері бар шығар, бірақ, оны іздеп</w:t>
        <w:br/>
        <w:t>жатқан ешкім жоқ. Желтоқсан көтерілісін көргендердің ондағы қыздардың</w:t>
        <w:br/>
        <w:t>ерлігін ерекше атағандарын көп естідім. «Желтоқсан көтерілісіне</w:t>
        <w:br/>
        <w:t>байланысты Конституциялық соттың 10 томдығы» деген материалдар</w:t>
        <w:br/>
        <w:t>жинағы бар. Ол сол кезде комиссияда болған 4-5 адамның ғана қолында бар.</w:t>
        <w:br/>
        <w:t>Сондағы дүниелерге қарасаңыз, біздің қазақ қыздарының сол кездегі</w:t>
        <w:br/>
        <w:t>ерлігіне, әрлігіне тәнті боласыз. Мұның бәрі осы кітаптың шығуына түрткі</w:t>
        <w:br/>
        <w:t>болды. Көтеріліске қатысушылардың дені қыздар болған. Жігіттердің</w:t>
        <w:br/>
        <w:t>намысын қайраған да -- сол қаракөздеріміз.</w:t>
        <w:br/>
        <w:t>- Сол кітапта «24 жыл өтсе де белгілі, белгісіз себептерге</w:t>
        <w:br/>
        <w:t>байланысты толық тізімді жасау мүмкін болмай тұр» делінген. Бұл қандай</w:t>
        <w:br/>
        <w:t>себештер?</w:t>
        <w:br/>
        <w:t>- Біраз деректерді сол кезде Мәскеуге алып кеткен деп жаңа айтын</w:t>
        <w:br/>
        <w:t>өттім. Соның бәрі құрып кетті деп айта алмаймыз. Белгісіз нәрсе, бірақ,</w:t>
        <w:br/>
        <w:t>ақшасын төлесеңіз, ондағы мұрағаттағылар бәрін берер еді. Алайда, соны</w:t>
        <w:br/>
        <w:t>іздеп барып жатқан ешкім жоқ. Содан соң Желтоқсанға қатысушылардың</w:t>
        <w:br/>
        <w:t>ішінде кейінгі жолыма кедергісі бола ма деп айтудан қорқатындары көп.</w:t>
        <w:br/>
        <w:t>Ашығын айтқысы келетіндері де бар. Біз Желтоқсан көтерілісінің 20</w:t>
        <w:br/>
        <w:t>жылдығына орай кітап шығарғалы жатырмыз, «хабарласыңыздар» деп жан-</w:t>
        <w:br/>
        <w:t>жаққа сұрау салдық. Сонда бізге хабарласып «соны айтсам ба, айтпасам ба»</w:t>
        <w:br/>
        <w:t>деп, әлі күнге бір шетімге келе алмай жүргендері де болды.</w:t>
        <w:br/>
        <w:t>-- Желтоқсан көтерілісінің шындығы толық ашылмай келеді деген сөз</w:t>
        <w:br/>
        <w:t>әлі күнге көп айтылады. Осылай деуімізге не себеп?</w:t>
        <w:br/>
        <w:t>- Желтоқсанға қатысушылардың ішінде мойнына Қылмыстық кодекс</w:t>
        <w:br/>
        <w:t>ілінгеңдері бар. Алаңда болып бұзақылық танытты, қылмыс жасады деп</w:t>
        <w:br/>
        <w:t>ақталмай жүрген азаматтар бар. 1991 жылы желтоқсаншыларды ақтау</w:t>
        <w:br/>
        <w:t>туралы жарлық болды. Оларға саяси мәртебе беру мәселесі, көтеріліске</w:t>
        <w:br/>
        <w:t>қатысып сотталғандардың құқығын қорғау мәселелері тұрғысында</w:t>
        <w:br/>
        <w:t>Желтоқсанға қатысты арнайы бір заң қабылдану керек деп ойлаймын. Биыл</w:t>
        <w:br/>
        <w:t>сол заңның жобасы жасалуда. Сол заң қабылданса, Желтоқсан көтерілісінің</w:t>
        <w:br/>
        <w:t>25 жылдығындағы басты жетістік болар еді деп ойлаймын. Қателеспесем,</w:t>
        <w:br/>
        <w:t>бұл заң жобасы қазір әзірленіп жатыр.</w:t>
        <w:br/>
        <w:t>- «Журналис: - жиынтық мамандық. Әлемдегі ең мықты</w:t>
        <w:br/>
        <w:t>журналистер тарихшының, философтың, жазушының деңгейіне жеткен» деп</w:t>
        <w:br/>
        <w:t>сипаттайтындар бар бұл мамандықты. Сіз қалай сипаттар едіңіз?</w:t>
        <w:br/>
        <w:t>- Журналистика -- қайраткер болуға бағыт сілтейтін жауапкершілігі</w:t>
        <w:br/>
        <w:t>зор мамандық. Журналист күнделікті ақпаратты беріп, күнделікті жағдайды</w:t>
        <w:br/>
        <w:t>сипаттап қана отыратын болса, ол онда кәсібін жете меңгермегендігі.</w:t>
        <w:br/>
        <w:t>Мысалы, Алматы телеарнасындағы «Тіл сақшысы» бағдарламасында</w:t>
      </w:r>
    </w:p>
    <w:p>
      <w:r>
        <w:t>журналист бір мекемеге барады да, оның қазақша жазудағы кеткен</w:t>
        <w:br/>
        <w:t>қателіктерін көрсетіп, түсіреді. Мұнан сон ол мекеме аяғын тарға бастайды.</w:t>
        <w:br/>
        <w:t>Меніңше, журналистерге осындай табандылық керек. Ұятжандылық қажет.</w:t>
        <w:br/>
        <w:t>-168-</w:t>
        <w:br/>
        <w:t>- Баспасөз бостандығы деген бар. Қазір осы дүние қаншалықты</w:t>
        <w:br/>
        <w:t>сақталып отыр?</w:t>
        <w:br/>
        <w:t>- Белгілі нәрсе, мемлекеттің қазанынан қайнап шыққан баспасөз --</w:t>
        <w:br/>
        <w:t>биліктің сөзін сөйлейді. Дегенмен, біздің қазақ баспасөзі содан сытылып</w:t>
        <w:br/>
        <w:t>жол тауып, ұлттық мәселелерді қозғап, көтеріп жатыр.</w:t>
        <w:br/>
        <w:t>- Қазір оқырман азайып, көрермен көбейген заман. Телевизия алға</w:t>
        <w:br/>
        <w:t>шығып кетті деген пікір бар.</w:t>
        <w:br/>
        <w:t>- Онымен келіспеуге болмайды, уақыт талабы солай болып келе</w:t>
        <w:br/>
        <w:t>жатыр. Өзіміз де көбіне ақпаратты ғаламтордан қараймыз. Күнделікті</w:t>
        <w:br/>
        <w:t>газеттен іздеп жүріп қарайтын мәселелер болмаса, қалғандарына аса бір</w:t>
        <w:br/>
        <w:t>қажеттілік жоқ деп те ойлаймын. Сол газеттердің электрондық нұсқасы</w:t>
        <w:br/>
        <w:t>ғаламторда да тұр. Телеарнаның алға шығып жатқандығы да, сондықтан</w:t>
        <w:br/>
        <w:t>шығар. Мұның теріс жағы да бар, газет оқымайтын адам кітаиты қайдан</w:t>
        <w:br/>
        <w:t>оқиды. Сондықтан, кітаптарды да мүмкіндігінше ғаламтарға орналастыру</w:t>
        <w:br/>
        <w:t>керек. Бұл Жазушылар Одағының қолға алатын шаруасы болуға тиіс,</w:t>
        <w:br/>
        <w:t>- Қазір ақпарат тасқынының заманы ғой. Әсіресе, Ресей</w:t>
        <w:br/>
        <w:t>басылымдары қаптап кетті. Қазақ баспасөзі жат ақпарат таскыпына төтеп</w:t>
        <w:br/>
        <w:t>бере алуда ма?</w:t>
        <w:br/>
        <w:t>- Мұны жүргізіліп жатқан ұлттық саясаттың бір кемшін тұсы деуге</w:t>
        <w:br/>
        <w:t>болатын шығар. Тәуелсіздік алған жылдарынан бастап Балтық жағалауының</w:t>
        <w:br/>
        <w:t>елдері Ресеймен бірден атқұйрығын кесіп кетті. Мемлекеттік тілі де, ұлттық</w:t>
        <w:br/>
        <w:t>басқа да мәселелері жолға қойылды. Ал, біз жиырма жыл өтсе де, әлі</w:t>
        <w:br/>
        <w:t>осынша уақыт керек деп айтудан танбай келеміз. Ақпараттық шекараны</w:t>
        <w:br/>
        <w:t>алып тастадық. Көбіне Ресей баспасөздерімен азықтанып отырмыз.</w:t>
        <w:br/>
        <w:t>Сондыктан, жалған статистикалық цифрларға сүйене бермей, бізге етек-</w:t>
        <w:br/>
        <w:t>жеңімізді жинайтын мезгіл жетті деп ойлаймын. Қазір саяси және</w:t>
        <w:br/>
        <w:t>экономикалық тұрақты елміз. Еңді ұлгтық мәселелерге ден қоюымыз керек.</w:t>
        <w:br/>
        <w:t>- Қазір телеарналарымыз ойын-сауықтық бағытқа бұрылытш</w:t>
        <w:br/>
        <w:t>кеткендей ме, қалай?</w:t>
        <w:br/>
        <w:t>- Өкінішке қарай, солайына солай. Тепеарналарды қоссаңыз, шоудав</w:t>
        <w:br/>
        <w:t>шаршайсыз. Одан қалса, әншілерді насихаттау. Ол да керек, әрине. Бірақ,</w:t>
        <w:br/>
        <w:t>одан да маңызды, күрделі мәселе жетерлік.</w:t>
        <w:br/>
        <w:t>- Сөз соңында тауелсіздігіміздің 20 жылдығында не тілейсіз дегеннен</w:t>
        <w:br/>
        <w:t>гөрі, не күтесіз дегім келеді?</w:t>
        <w:br/>
        <w:t>- Осы уақыт шеңберінде жеткен жетістігіміз аз емее. Алайда, бізде</w:t>
        <w:br/>
        <w:t>қоғамды біріктіретін ұлттық Идея әлі калыптаспай келеді. «Ел бірлігі»</w:t>
        <w:br/>
        <w:t>доктринасын қабылдау кезінде билік пен ұлттық бағытта қызмет</w:t>
        <w:br/>
        <w:t>атқаратындардың арасында ғана емес, еліміздегі ұлт өкілдері арасында</w:t>
        <w:br/>
        <w:t>жарықшақ бар екені байқалғандай. Сондықтан, бізге коғамды біріктіретін,</w:t>
        <w:br/>
        <w:t>хазақ ұлтының айналасына өзге этностарды топтастыратын ұлттық идея</w:t>
        <w:br/>
        <w:t>керек. Мен соны күтемін.</w:t>
        <w:br/>
        <w:t>- Әңгімеңізге рақмет.</w:t>
        <w:br/>
        <w:t>Әңгімелескен Сәкен Орынбасарұлы, «Зан газеті», 24 наурыз, 201 ж,</w:t>
        <w:br/>
        <w:t>-169-</w:t>
      </w:r>
    </w:p>
    <w:p>
      <w:r>
        <w:t>Қайрат Рысқұлбеков, екіншісі - Мырзағұл Әбдіқұлов. Соңғы азаматтың ісі</w:t>
        <w:br/>
        <w:t>қайта қаралып, 20 жыл бас бостандығынан айырумен алмастырылды. Өлім</w:t>
        <w:br/>
        <w:t>жазасын күтіп абақтыда отырған Қайрат Рысқұлбеков қүпия жағдайда көз</w:t>
        <w:br/>
        <w:t>жұмса, алаңда алған соққыдан тіл тартпай кеткен қыршын жас Ербол</w:t>
        <w:br/>
        <w:t>Сыпатаев болатын. Он томдық «Конституциялық Соттың желтоқсан</w:t>
        <w:br/>
        <w:t>оқиғасы туралы ісіндегі» деректер бойынша сотталғандардың саны жүз</w:t>
        <w:br/>
        <w:t>адамнан асады. Ал олардың жиырма екісі - қыздар. Яғни, 20 жас ару бас</w:t>
        <w:br/>
        <w:t>бостандығынан айрылған, екеуі еңбекпен түзеу жазасына кесілген, біреуі</w:t>
        <w:br/>
        <w:t>қара жұмысқа жіберілген", - деп өз кітабындағы деректерді келтірді автор.</w:t>
        <w:br/>
        <w:t>Оның пікірінше, алаңға барып ұсталып, немесе алаңға барғандары</w:t>
        <w:br/>
        <w:t>үшін «айыпкер» атанып, сотталғандардың жөні - бір бөлек. "Енді осы тұста</w:t>
        <w:br/>
        <w:t>кімнің қалай, қандай жағдайда істі болғандығы ерекше назар аудартады. Бұл</w:t>
        <w:br/>
        <w:t>ретте Алматыдағы Хо19 жұмысшы жастар орта мектебінің оқытушысы</w:t>
        <w:br/>
        <w:t>Жансая Сабитованың көтерілістен кейінгі уақытта болған қанқұйлы</w:t>
        <w:br/>
        <w:t>жағдайға наразылығын ашық білдіргені үшін, яғни көзқарасы үшін</w:t>
        <w:br/>
        <w:t>бауырындағы бөбегіне қарамастан бес жылға сотталғандығы, сонымен қатар</w:t>
        <w:br/>
        <w:t>Алматы бас киімдер фабрикасының бухгалтері Нағима Салықова «алаңға</w:t>
        <w:br/>
        <w:t>баруға болмайды» деген басшылығының тыйымына қарсылығын білдіріп, өз</w:t>
        <w:br/>
        <w:t>пікірін қайтпастан дәлелдегені үшін үш жылға сотталғандығы және</w:t>
        <w:br/>
        <w:t>Талдықорғандағы Заң техникумының студенті, сол кездегі он сегіз жасар</w:t>
        <w:br/>
        <w:t>Анар Серкенованың мұғаліміне және облыстық партия комитетінің екінші</w:t>
        <w:br/>
        <w:t>хатшысына Алматыдағы көтерілістің әділетті екенін қаймықпай айтқаны</w:t>
        <w:br/>
        <w:t>үшін бір жыл алты айға сотталғандығы қылыпнынан қан тамған кеңестік</w:t>
        <w:br/>
        <w:t>жүйеге қарсы шыққан қазақ қыздарының шын мәніндегі қайсарлығын</w:t>
        <w:br/>
        <w:t>білдірсе керек. Олардың тіпті темір есікті қараңғы қапасқа түскенде де,</w:t>
        <w:br/>
        <w:t>прокурор мен тергеушілердін тоқпағынан қорықпастан, өздерінің азаматтық</w:t>
        <w:br/>
        <w:t>құқықтарын қорғау арқылы ұлт намысын таптатпаулары - ерлерге тән</w:t>
        <w:br/>
        <w:t>ерліктің ең биік үлгісі. Иә, олар алаңға барған жоқ. Бірақ, алаңға барған</w:t>
        <w:br/>
        <w:t>мың-сан жастардың пікірін, арман-аңсарын, мақсат-мұратын ашық</w:t>
        <w:br/>
        <w:t>білдіргендері үшін жазаланды. Қарап тұрсаңыз, түк кінәлері жоқ. Кінәлері -</w:t>
        <w:br/>
        <w:t>«қоғамға жат ойларында, көзқарастарында; ең бастысы - соны батыл айта</w:t>
        <w:br/>
        <w:t>білгендерінде. Бұл - сөз жоқ, қазақ қыздарының ерлермен қатар, ерлік</w:t>
        <w:br/>
        <w:t>тарихымызды жасауға қосқан қомақты үлесі», - деп атап өтті ол.</w:t>
        <w:br/>
        <w:t>Б. Төлепбергеннің айтуынша, еңдігі міндетіміз - дәл осындай және</w:t>
        <w:br/>
        <w:t>бір жадымызда мақтанышпен сақталатың, әрі бүгінгі жас ұрпақ үлгі тұтатын</w:t>
        <w:br/>
        <w:t>өнегелі іске- тауқыметті жеңген тағылымға тағзым ету. "Ол - Желтоқсан</w:t>
        <w:br/>
        <w:t>шырғалаңында жазықсыз сотқа тартылып, отқа түсіп, ит жеккенге айдалған</w:t>
        <w:br/>
        <w:t>жігіттерінің артынан іздеп барып, түрменің кермек дәмін бірге татысып,</w:t>
        <w:br/>
        <w:t>некелерін тар қапаста қиған қазақ қыздарының асқақ рухы. Әрине, мұндай</w:t>
        <w:br/>
        <w:t>жайттардың басқа елдердің тарихында кездескенін білеміз. Айталық Ресей</w:t>
        <w:br/>
        <w:t>«декабристерінің» әйелдері ит тұмсығы өтпес, сұры сұсты, табиғаты суық</w:t>
        <w:br/>
        <w:t>Сібірдегі ерлерінің артынан барып, ауыртпалығын бөліскені - бөлек әңгіме.</w:t>
        <w:br/>
        <w:t>Себебі, жүріп-жүрген жігіті әділетсіздіктің салдарынан сотталып кетіп, әрі-</w:t>
        <w:br/>
        <w:t>-156-</w:t>
        <w:br/>
        <w:t>Сегодня очевидно, что те события не были внезапным проявлением</w:t>
        <w:br/>
        <w:t>недовольства молодежи. Протестиые настровния из-за недальновидной</w:t>
        <w:br/>
        <w:t>национальной политики, языкового вопроса зрели в недрах обшества. И</w:t>
        <w:br/>
        <w:t>корни Зтих событий уходят в ғлубь самой тоталитарной системы. Эта книга</w:t>
        <w:br/>
        <w:t>являетоя изучением только одной грани тех исторических событий», -</w:t>
        <w:br/>
        <w:t>подчеркнул Б.Толепберген.</w:t>
        <w:br/>
        <w:t>үғүууу Деп (а.</w:t>
        <w:br/>
        <w:t>11 декабря, 2010 жыл.</w:t>
      </w:r>
    </w:p>
    <w:p>
      <w:r>
        <w:t>Ұлттық идея - ел санасы</w:t>
        <w:br/>
        <w:t>Алматы қаласындағы Ұлттық кітапханада ҚР Президент</w:t>
        <w:br/>
        <w:t>сыйлығының лауреаты, мемлекеттік «Дарын» сыйлығының иегері,</w:t>
        <w:br/>
        <w:t>белгілі журналист Болатбек Төлепбергеннің «Ұлттық идея - Тәуелсіздік</w:t>
        <w:br/>
        <w:t>тұғыры» атты жаңа кітабының тұсауы кесілді.</w:t>
        <w:br/>
        <w:t>Бұл монографиялық еңбекте қазақтың ұлттық идеясының қалыптасуы</w:t>
        <w:br/>
        <w:t>мен дамуы ел тәуелсіздігінің тұғыры әрі алғышарттарының бірі ретінде</w:t>
        <w:br/>
        <w:t>қарастырылған. Еңбек «Ұлттық идея феноменінің теориялық-әдіснамалық</w:t>
        <w:br/>
        <w:t>және рухани қырлары» - және «Қазіргі қазақстандық қоғамды топ-</w:t>
        <w:br/>
        <w:t>тастырудағы ұлттық идеяның рөлі мен қызметі» деген бөлімдерден тұрады.</w:t>
        <w:br/>
        <w:t>Қазақстандағы ұлттық идеяның рухани-адамгершілік негіздері мәселесі әле-</w:t>
        <w:br/>
        <w:t>уметтік-философиялық білім тұрғысынан талданып, қазақ ұлттық</w:t>
        <w:br/>
        <w:t>идеясының тарихи-рухани қалыптасуы мен оның мазмұны болмыстық,</w:t>
        <w:br/>
        <w:t>рухани, этикалық, құндылық және әлеуметтік қырынан терең зерттелген.</w:t>
        <w:br/>
        <w:t>Болатбек Төлепбергеннің «Ұлттық идея - Тәуелсіздік тұғыры» атты</w:t>
        <w:br/>
        <w:t>бұл кітабының бір ерекшелігі -- әрбір адам баласы үшін аса құнды «ұлттық</w:t>
        <w:br/>
        <w:t>идея» ұғымын сонау түркі жұртынан, кешегі Алаш ұраны аясында еңбек</w:t>
        <w:br/>
        <w:t>сіңірген ерлердің үлгісінен таратып әкеліп, бүгінгі зымырай дамыған заман-</w:t>
        <w:br/>
        <w:t>дағы ішкі-сыртқы саясатпен әдемі ұштастыра. терең байланыстыра</w:t>
        <w:br/>
        <w:t>жазылуында және ұлтшылдық сарынмен жаһандану дәуірінде ұлттық идей</w:t>
        <w:br/>
        <w:t>мен идсолоғияның жаңа пішіндерін іздеуге деген ұмтылысында болса керек.</w:t>
        <w:br/>
        <w:t>Аталмыш еңбектің тұсаукесерінде ҰҒА академигі, философия</w:t>
        <w:br/>
        <w:t>ғылымдарының докторы, профессор Әбдімәлік Нысанбаев ұлттық идеяда</w:t>
        <w:br/>
        <w:t>халықтың түпкі мақсат-мүдделері көрініс табатын болғандықтан, оны қа-</w:t>
        <w:br/>
        <w:t>лыптастырғанда елдің өзіндік ерекшеліктері мен тарихи тағдыры ескерілуі</w:t>
        <w:br/>
        <w:t>қажет екеңдігі осы еңбекте жақсы көрсетілгенін және мұндай кітаптарды</w:t>
        <w:br/>
        <w:t>халыққа қолжетімді ету қажеттілігін айтты.</w:t>
        <w:br/>
        <w:t>Қанат ЕСКЕНДІР,</w:t>
        <w:br/>
        <w:t>«Егемен Қазақстан»,</w:t>
        <w:br/>
        <w:t>Алматы, 18 мамыр, 2012 жыл.</w:t>
        <w:br/>
        <w:t>-161-</w:t>
        <w:br/>
        <w:t>Болатбек ТӨЛЕПБЕРГЕН, журналист,</w:t>
        <w:br/>
        <w:t>Мемлекеттік «Дарын» сыйлығының иегері:</w:t>
        <w:br/>
        <w:t>Етек-жеңімізді жинайтын мезгіл жетті</w:t>
        <w:br/>
        <w:t>- Өзіңіз төрағалық ететін «Жерұйық» қоғамдық бірлестігі жайлы айта</w:t>
        <w:br/>
        <w:t>отырсаңыз.</w:t>
        <w:br/>
        <w:t>- Тәуелсіздік алғаннан кейінгі жылдары «Алаш», «Желтоксан»</w:t>
        <w:br/>
        <w:t>секілді үкіметтік емес ұйымдар пайда болғаны есімізде. Олар тәуелсіздікті</w:t>
        <w:br/>
        <w:t>сақтаумен қатар, тәуелсіздік туы астында әділ бағасын алуға тиісті</w:t>
        <w:br/>
        <w:t>мәселелермен айналысты. Тәуелсіздік алған соң, экономикалық жәме тағы</w:t>
        <w:br/>
        <w:t>басқа түрлі қиындықтарға тап болдық. Сосын, биліктің оларға ыңғай бере</w:t>
        <w:br/>
        <w:t>қоймаған жағдайлары да болды. Содан кейін тағы да бірқатар ұлттық</w:t>
        <w:br/>
        <w:t>бағыттағы ұйымдардың көні көріне бастады. Сол кештің керуеніне ілесіп</w:t>
        <w:br/>
        <w:t>2006 жылы «Жерұйық» қоғамдық бірлестігін құрдық. Бізде «Мәдени мұра»</w:t>
        <w:br/>
        <w:t>және тағы басқа бағдарламалар бойынша біраз дүниелер шығып жатқанын</w:t>
        <w:br/>
        <w:t>жоққа шығармаймыз. Бірақ, мұның ең басты кемшілігі - әрбір көзіқарақты</w:t>
        <w:br/>
        <w:t>оқырманның қолына жетпей жатқандығы. Біз де осы тұрғыда Желтоксан</w:t>
        <w:br/>
        <w:t>кәтерілісі тақырыбын қаузап келеміз.</w:t>
        <w:br/>
        <w:t>- Желтоқсан көтерілісінің тарихи сипаты басым ба, саяси ма?</w:t>
      </w:r>
    </w:p>
    <w:p>
      <w:r>
        <w:t>- Тура мағынасына келсек, мұны саяси оқиға деуге болатын шығар,</w:t>
        <w:br/>
        <w:t>Әрине, тарихи жағдайы да бар.</w:t>
        <w:br/>
        <w:t>- Ұлттық бағытта жұмыс жасайтын түрлі қоғамдық ұйымдар</w:t>
        <w:br/>
        <w:t>мемлекеттік идеологияға кіруге тиісті жайттарды мемлекеттің есіне салыт</w:t>
        <w:br/>
        <w:t>отыратын қызмет атқаратын секілді, меніңге,</w:t>
        <w:br/>
        <w:t>- Негізі, солай десек те болады. Біз де сол бағытта іс атқаруға</w:t>
        <w:br/>
        <w:t>тырысамыз. Бірақ, мемлекеттің жүргізіп отырған өз саясаты бар. Оның</w:t>
        <w:br/>
        <w:t>жоспарларын, бағдарламаларын қарап отырсақ, бәрі жап-жақсы жазылады.</w:t>
        <w:br/>
        <w:t>Әйтсе де, оның ары қарай іске асу механизмінде бұлар ескеріле бермейді,</w:t>
        <w:br/>
        <w:t>- Жариялылық жоқ дейсіз бе?</w:t>
        <w:br/>
        <w:t>- Иә, жариялылық жоқ. Кейде қоғамдық ұйымдарды әлсіз деп</w:t>
        <w:br/>
        <w:t>жазғырып жатады. Мен оларды әлсіз емес, шарасыз деп айтар едім. Олардың</w:t>
        <w:br/>
        <w:t>ұсыныстары тартпаларда қалып қоя береді. Ұлттық жобалар кәсіпкерлердің,</w:t>
        <w:br/>
        <w:t>қалталы азаматтардың да тарапынан көбіне қолдау таппайды. Бұл олардың</w:t>
        <w:br/>
        <w:t>өз ұлтының болашағына алаңдамайтындығын көрсететіндей.</w:t>
        <w:br/>
        <w:t>- Биыл - Тәуелсіздігіміздің 20 жылдығы, Желтоқсан көтерілісінің 25</w:t>
        <w:br/>
        <w:t>жылдығы. Желтоқсан тақырыбы -- сіздердің бірлестіктерініздің атқарып</w:t>
        <w:br/>
        <w:t>жүрген жұмысының бірі. Енді Желтоқсанға қатысушы қыздар дегенде,</w:t>
        <w:br/>
        <w:t>кәбіне Ләззат және Собирамен шектеліп қайамыз. Жаңағы «Желтоқсан</w:t>
        <w:br/>
        <w:t>қарлығаштары» кітабыңызда біршама тізім берілген. Бұл қайдан алынған</w:t>
        <w:br/>
        <w:t>тізім?</w:t>
        <w:br/>
        <w:t>- Бұрынғы ашаршылық, репрессия немесе бертіндегі Желтоқсан</w:t>
        <w:br/>
        <w:t>кәтерілісіне қалысты көп құжаттар әлі мұрағатта қалып қойып жазқандығын</w:t>
        <w:br/>
        <w:t>-167-</w:t>
        <w:br/>
        <w:t>сәрі күй кешкен он екіде бір гүлі ашылмаған қазақ қызының тағдыры тіптен</w:t>
        <w:br/>
        <w:t>басқа. Бұл жердегі таңдау да өте қиын соққаны анық. Сүйген жігітіне деген</w:t>
        <w:br/>
        <w:t>іңкәрліктен бұрын махаббат пен ғадауат, адалдық пен арамдық, ұят пен ар</w:t>
        <w:br/>
        <w:t>қатар шарпысып, қиын түйін шешілген іспетті. Таңдау қателестірмепті. Күні</w:t>
        <w:br/>
        <w:t>кеше ешкімнің сөзіне қарамастан, тек өздерінің ақылына жүгінген аруларды</w:t>
        <w:br/>
        <w:t>бүгінде қалай мақтасақ та жарасады. Бес жылға сотталған жігіті Расулхан</w:t>
        <w:br/>
        <w:t>Құдайбергеновты сонау Ресейдің қияндағы Чита қаласына іздеп барып</w:t>
        <w:br/>
        <w:t>қосылған Роза Арипова және үш жарым жылға сотталған жігіті Бақтыбек</w:t>
        <w:br/>
        <w:t>Иманқожаевбен Қызылжардағы түрмеде некесін қиған Сапаргүл</w:t>
        <w:br/>
        <w:t>Құлдаулетова, төрт жылға сотталып, жазасын Ресейде өткерген жолдасы</w:t>
        <w:br/>
        <w:t>Құрманғазы Айтмұрзаевтың жанында болып, екінші ұлдарын түрмеде</w:t>
        <w:br/>
        <w:t>босанған Алма Ашықбаева және де он тәрт жылға сотталған жігіті Жамбыл</w:t>
        <w:br/>
        <w:t>Тайжүмдаев түрмеде отырса да, оның ауылы - Жамбыл облысы, Жамбыл</w:t>
        <w:br/>
        <w:t>ауданы, «Пионер» совхозындағы Тайжұмаевтар әулетінің босағасына келін</w:t>
        <w:br/>
        <w:t>болып түсіп, дәстүр бойынша бетін ашып, сосын Жамбыл Тайжұмаевпен</w:t>
        <w:br/>
        <w:t>Қостанайдағы Құсмұрын түрмесінде некесін қиған Шолпандар - өскелең</w:t>
        <w:br/>
        <w:t>ұрпаққа шын мәнінде өнеге. Алматылық арулар ғана емес, өзге өңірлердегі</w:t>
        <w:br/>
        <w:t>қаракөздер де қарап қалмады. Айталық қарағандылықтар: Раушан Әлиева</w:t>
        <w:br/>
        <w:t>(ҚарМУ-дің студенті), Әлия Еркімбаева (ҚарМИ-дің студенті), Райса</w:t>
        <w:br/>
        <w:t>Сәрсембекова (АТП бухгалтері); шығысқазақстандықтар: Гүлжан</w:t>
        <w:br/>
        <w:t>Кәрімразина (кооператив техникумының студенті); талдықорғандықтар:</w:t>
        <w:br/>
        <w:t>Анар Серкенова, Мәншүк Мусина (заң техникумының студенттері) сияқты</w:t>
        <w:br/>
        <w:t>тағы да басқа жер-жердегі жастар мен «студенттер «ұлтшылдық»</w:t>
        <w:br/>
        <w:t>көзқарастары үшін қылмыстық жауапқа тартылды. Бұл желтоқсан</w:t>
        <w:br/>
        <w:t>көтерілісінің сол кездегі Қазақстанның астанасында ғана емес, облыс, аудан</w:t>
        <w:br/>
        <w:t>орталықтарында - яғни, аймақтарда да жалғасқандығының бір көрінісі", -</w:t>
        <w:br/>
        <w:t>деді ол.</w:t>
        <w:br/>
        <w:t>Міне, «Желтоқсан қарлығаштарының» біз байқаған ершіктері</w:t>
      </w:r>
    </w:p>
    <w:p>
      <w:r>
        <w:t>осындай болды деп атап өткен ол: "Жоғарыда аталған деректердің өзі қазақ</w:t>
        <w:br/>
        <w:t>қыздарының сын сәтте ерлермен қатар тұрып, ел намысын қорғағандығын,</w:t>
        <w:br/>
        <w:t>одан кейінгі қиямет уақытта да ерлерге демеу, елдікке тіреу болғандығының</w:t>
        <w:br/>
        <w:t>айқын көрінісі іспетті", -деді.</w:t>
        <w:br/>
        <w:t>"Жалпы желтоқсан көтерілісі турасындағы естеліктерді, бұқаралық</w:t>
        <w:br/>
        <w:t>ақпарат құралдары материалдарын және 10 томдық «Конституциялық</w:t>
        <w:br/>
        <w:t>Соттың желтоқсан оқиғасы туралы ісін» мұқият зерттеушілер болашақта</w:t>
        <w:br/>
        <w:t>бұдан басқа желтоқсандық қыздардың асқақ тарихымызды айшықтай түскен</w:t>
        <w:br/>
        <w:t>деректерін табатынына сенімдіміз. Тек сол дүниелер шаң басып жата бермей</w:t>
        <w:br/>
        <w:t>халқымыздың рухани айналымына қосылса игі. Осы тұрғыда одан әрі</w:t>
        <w:br/>
        <w:t>«Желтоқсан қарлығаштарының» тағылымын кеңірек таразылау біздің</w:t>
        <w:br/>
        <w:t>парызымыз", -деп өз пікірін білдірді Болатбек Төлепберген.</w:t>
        <w:br/>
        <w:t>Ол сонымен қатар: "Біз білетін желтоқсан осы уақытқа дейін санаға</w:t>
        <w:br/>
        <w:t>қорқыныш ұялатып, көкейге үрей туғызып келгені анық. Арагідік теледидар</w:t>
        <w:br/>
        <w:t>мен кино ленталарынан көріп қалатын қызыл-ала алаң мен қанға бөккен</w:t>
        <w:br/>
        <w:t>-157-</w:t>
        <w:br/>
        <w:t>«Ұлттық идея- тәуелсіздік тұғыры»</w:t>
        <w:br/>
        <w:t>Өткен жылдар тоғысы Қазақ Елінің мақтанышы мен үмітіне</w:t>
        <w:br/>
        <w:t>айналған дарынды әрі білікті буынды әкелді. Олар өздерінің</w:t>
        <w:br/>
        <w:t>парасаттылығымен, ұлық идеяларымен Қазақ елінің қоғамдық дамуын</w:t>
        <w:br/>
        <w:t>сапалы жаңа сатыға ілгерілетт, ұлттық сананы жаңаша</w:t>
        <w:br/>
        <w:t>қалыптастырды. Сол заманның дара тұлғаларының бірі ҚР Президент</w:t>
        <w:br/>
        <w:t>сыйлығының иегері, Дарын жастар сыйлығының лауреаты, ҚР</w:t>
        <w:br/>
        <w:t>Мәдениет қайраткері, публицист әрі журналист Төлепберген Болатбек</w:t>
        <w:br/>
        <w:t>Көршебайұлы. Қасиетті Жамбыл жерінде дүниеге келген ол -- өз ғұмырын</w:t>
        <w:br/>
        <w:t>халқына адал қызмет етуге арнап келе жатқан ардақты жан. Қазақ Елінің</w:t>
        <w:br/>
        <w:t>іргесінің берік, шаңырағының биік болуы жолында «Жас Алаш», «Қазақ</w:t>
        <w:br/>
        <w:t>әдебиеті», «Жалын» сынды бірқатар басылымдарда, ҚР Президентінің</w:t>
        <w:br/>
        <w:t>телерадио кешенінде қызмет атқарған Болатбек Төлепберген қазір</w:t>
        <w:br/>
        <w:t>«Шалқар» радиосы Бас редакторының орынбасары.</w:t>
        <w:br/>
        <w:t>Жас шағынан ұлтымыздың сана-сезімін оятуға, еңсесін көтеруге</w:t>
        <w:br/>
        <w:t>бағытталған игі істер толқынына тайсалмай ілесіп, ұлттық мәселелер</w:t>
        <w:br/>
        <w:t>жөнінде 20-ға жуық еңбек жазды. Сондай сүбелі туындылардың бірі -</w:t>
        <w:br/>
        <w:t>түнеукүні жарық көрген «Ұлттық идея - тәуелсіздік тұғыры» кітабы.</w:t>
        <w:br/>
        <w:t>Философия ғылымдарының кандидаты Болатбек Төлепбергеннің аталмыш</w:t>
        <w:br/>
        <w:t>монографиялық еңбегінде қазақтың ұлттық Идеясының дамуы мен</w:t>
        <w:br/>
        <w:t>қалыптасуы ел тәуелсіздігінің тұғыры әрі алғышартарттарының бірі ретінде</w:t>
        <w:br/>
        <w:t>қарастырылады. Өзінің таланты мен дарынын халық жолындағы игілікті</w:t>
        <w:br/>
        <w:t>істерге арнап, радиода талай жеткінінекті тәрбиелеп отырған арда азамат</w:t>
        <w:br/>
        <w:t>«Ұлттық идея - тәуелсіздік тұғыры» атты кітабын жазудағы мақсаты</w:t>
        <w:br/>
        <w:t>жөнінде былай дейді:</w:t>
        <w:br/>
        <w:t>ҚР Президент сыйлығының иегері, ҚР Мәдениет қайраткері,</w:t>
        <w:br/>
        <w:t>«Дарын» жастар сыйлығының лауреаты, философия ғылымдарының</w:t>
        <w:br/>
        <w:t>кандидаты, «Шалқар» радиосы Бас редакторының орынбасары</w:t>
        <w:br/>
        <w:t>Болатбек Төлепберген:</w:t>
        <w:br/>
        <w:t>Ұлттык идея мәселесі еліміз тәуелсіздік алған осылдардан бастап</w:t>
        <w:br/>
        <w:t>талқыланып келе жатқан ең маңызды тақырып деп айтуымызға болады.</w:t>
        <w:br/>
        <w:t>Басқа елдердің тәжірибесіне зер салсақ, ұлттық идеяны сол елдің ұлттық</w:t>
        <w:br/>
        <w:t>қауіпсіздігі ретінде қарайтындығын байқаймыз. Яғни ұлттық қауіпсіздік</w:t>
        <w:br/>
        <w:t>бұл ұлттық идея болатын болса, ол сол қоғам үшін өте маңызды фактор.</w:t>
        <w:br/>
        <w:t>Егемен ел болғаннан кейін қазаққа қандай ұлттық идея қажет деген мәселе</w:t>
        <w:br/>
        <w:t>талқыланды. Бұқаралық ақпарат құралдарында, дөңгелек үстелдерде және</w:t>
        <w:br/>
        <w:t>мемлекеттік деңгейдегі мекемелерде осы мәселе айтылып жатты. Бірақ</w:t>
      </w:r>
    </w:p>
    <w:p>
      <w:r>
        <w:t>біз осы уақыттың ішінде ғылыми негізде, ғылыми айналымда ұлттық идея</w:t>
        <w:br/>
        <w:t>жайында ғылыми монографиялардың жоқтығын байқадық. Бұл жайлы</w:t>
        <w:br/>
        <w:t>ғылыми еңбек дегеніміз - сол мәселені тамырымен қопарып, бір нүктесін</w:t>
        <w:br/>
        <w:t>-162-</w:t>
        <w:br/>
        <w:t>Болатбек Төлепберген бұл кітапта жалпы ұлттық идея керек</w:t>
        <w:br/>
        <w:t>екендігін және ұлттық идеяның қандай болмағын талдап көрсетеді. Қазақ</w:t>
        <w:br/>
        <w:t>Елін қалай біріктіре аламыз? Қазақстан қоғамы бірігу үшін халқымыздың</w:t>
        <w:br/>
        <w:t>йикі тұтастығы керек. Сондықтан қазақтарды біріктіретін тұжырым</w:t>
        <w:br/>
        <w:t>дұрыс болуы қажет. Яғни ұлттық бірлігімізді ары қарай іске асыруымыз</w:t>
        <w:br/>
        <w:t>керек, содан барып Қазақстандағы этностар, ұттық диаспораларды</w:t>
        <w:br/>
        <w:t>өзінің төңірегіне топтастыра отырып өзінің құндылықтарын тілі,</w:t>
        <w:br/>
        <w:t>мәдениеті арқылы ұлттық идеяны іске асырады.</w:t>
        <w:br/>
        <w:t>Мұхтар Әуезов атындағы Әдебиет және өнер институтының</w:t>
        <w:br/>
        <w:t>дтректоры, Қазақстанның еңбек сіңірген қайраткері Уәлихан Қалижан:</w:t>
        <w:br/>
        <w:t>Қазақ жастарының 86-шы жылғы көтерілісі ірткі заманнан бергі</w:t>
        <w:br/>
        <w:t>қалыптасқан сеңді бұзды. Бұл Қазақстанның егемендігінің, тәуелсіздігінің</w:t>
        <w:br/>
        <w:t>бастау бұлағына айналды. Халық өз тағдырын ұлт көсемі,сөзі берік, ісі</w:t>
        <w:br/>
        <w:t>мығым Нұрсұлтан Назарбаевқа тапсырды. Қазақтың жаңа заманы туды,</w:t>
        <w:br/>
        <w:t>қазақтың көк туы желбіреді, улкен елдердің қатарына қосылды. Мен бұл</w:t>
        <w:br/>
        <w:t>ойларды журналистикадағы шәкіртім Болатбек Төлепберген інімнің</w:t>
        <w:br/>
        <w:t>«Ұлттық идея - тәуелсіздік тұғыры» атты философиялық және</w:t>
        <w:br/>
        <w:t>әлеуметтік кітабынан тауып алдым. Қазақстанның пост кеңестік жүйеде</w:t>
        <w:br/>
        <w:t>кей реформалар тұрғысынан Ресейдін өзін шаң қаптырып кеткен</w:t>
        <w:br/>
        <w:t>тұстары да аз емес. Философия ғылымдарының кандидаты Болатбек</w:t>
        <w:br/>
        <w:t>Төлепберген мырза аталмыш еңбекте ұлттық идея негізін саралап,</w:t>
        <w:br/>
        <w:t>көріністерін айқындайды. Ол негізінен төмендегі ұстанымдарға сүйенінті:</w:t>
        <w:br/>
        <w:t>(Ұлттық идея - ел тәуелсіздігінің берік тұғыры, оның баянды</w:t>
        <w:br/>
        <w:t>болуының алғы шарты;</w:t>
        <w:br/>
        <w:t>ФУҰаттық идея - ұлт пен ұлттың, бірегейліктің қалыптасуының</w:t>
        <w:br/>
        <w:t>шарты;</w:t>
        <w:br/>
        <w:t>3)Ұлттық идеяны жай ғана ойлан табу мүмкін емес. Ол белгілі бір</w:t>
        <w:br/>
        <w:t>әлеуметтік саяси-мәдени кеңістікте қалыптасқан;</w:t>
        <w:br/>
        <w:t>Ұлттық идеяның компоненттері ұлттық болмыстың кескінін</w:t>
        <w:br/>
        <w:t>бейнелейтін өзіндік сананың философиялық жжәне әлеуметтік саяси</w:t>
        <w:br/>
        <w:t>тарихының негізінен тұрады;</w:t>
        <w:br/>
        <w:t>3 Қазақстанның жаңаруымен әлемдік өркенчеттің көшіне ілесу</w:t>
        <w:br/>
        <w:t>басында ұяттық және мәдени өмірдегі бірегейлікті қалыптастырудағы</w:t>
        <w:br/>
        <w:t>мәселелерді күн тәртібіне койғандығын айтып отыр;</w:t>
        <w:br/>
        <w:t>6) Ұлттық идея - қазақ өркениетінің басы екенін баса көрсетеді;</w:t>
        <w:br/>
        <w:t>П Ұаттық идея берілген техникалық белгілердің тұлға аралық</w:t>
        <w:br/>
        <w:t>мемлекеттік қатынаста үстем болу нәтижесінде техникалық</w:t>
        <w:br/>
        <w:t>саясазттандыруына әкелген жол екендігі жазылды;</w:t>
        <w:br/>
        <w:t>8)Ұйттық чдея/ қалыптастырудағы Елбаса) Нұрсұлтан</w:t>
        <w:br/>
        <w:t>Назарбевтын қазақ халқының қоғамын топтастырудағы жұмылдырушы</w:t>
        <w:br/>
        <w:t>рөлі ұлттық идеяға тығыз байланысты екенін ашып жазады; ;</w:t>
        <w:br/>
        <w:t>-164-</w:t>
      </w:r>
    </w:p>
    <w:p>
      <w:r>
        <w:t>4- бөлім</w:t>
        <w:br/>
        <w:t>Желтоқсан: Таныс та бейтаныс есімдер</w:t>
        <w:br/>
        <w:t>СӘосштеліз алд Зеңіпдәлавалі ЭВкаві-ЖКавізеееЙ/ раде 177</w:t>
        <w:br/>
        <w:t>ЖЕЛТОҚСАНДА СОТТАЛҒАН АЗАМАТТАР</w:t>
        <w:br/>
        <w:t>студенті</w:t>
        <w:br/>
        <w:t>Аты-жөні Сот үкімі Тергеуіні Ұстауға Айыпта</w:t>
        <w:br/>
        <w:t>1986 жылғы жұмыс істеген үкім шы</w:t>
        <w:br/>
        <w:t>не оқу орны шығанушы</w:t>
        <w:br/>
        <w:t>1. | Асылбаев Молдағали 60.65- бап, 5</w:t>
        <w:br/>
        <w:t>Молдаханұлы жыл</w:t>
        <w:br/>
        <w:t>1952 жылы туылған</w:t>
        <w:br/>
        <w:t>2. | Аймаханов Құттыбек 60.65- бап, 4 Гупченко Мязников Шуткин</w:t>
        <w:br/>
        <w:t>Әуелбекұлы жыл Вв</w:t>
        <w:br/>
        <w:t>1962 жылы туылған (СМУ-11</w:t>
        <w:br/>
        <w:t>жұмысшы) )</w:t>
        <w:br/>
        <w:t>3. | Арымбеков Жанас Қуатбекұлы | 60.170- баптар, | Абдрахманов | Зиманов Шуткин</w:t>
        <w:br/>
        <w:t>1961 жылы туылған (Поршень | 5 жыл Ожыл,</w:t>
        <w:br/>
        <w:t>зауытының токары ) байға</w:t>
        <w:br/>
        <w:t>қысқартылған)</w:t>
        <w:br/>
        <w:t>4, | Айтмұрзасв Құрманғазы 1963 | 60.65- бап, 4 Сафонов Мызников Мязнико</w:t>
        <w:br/>
        <w:t>жылы туылған (театр және жыл пл</w:t>
        <w:br/>
        <w:t>көркемсурет институтының</w:t>
        <w:br/>
        <w:t>2 1студенті) ШЕ</w:t>
        <w:br/>
        <w:t>5. | Айтжанова Жанат Наукенова | 170 бап 1,5 Храмцов С Бахтяров Оңғарбаев</w:t>
        <w:br/>
        <w:t>1965 жылы туылған тесдинот. | жыл С.И. с.</w:t>
        <w:br/>
        <w:t>6. | Арынғазиев Болат 60-бап 2,5 Хайруллин Акимжанов | Акимжанов | Құрманға-</w:t>
        <w:br/>
        <w:t>Төлеғазыұлы 1958 жылы жыл (Ақтөбе обл.) лиев</w:t>
        <w:br/>
        <w:t>туылған. Алға қаласындағы</w:t>
        <w:br/>
        <w:t>спорт мектебінің</w:t>
        <w:br/>
        <w:t>жаттықтырушысы. Ақтөбе</w:t>
        <w:br/>
        <w:t>облысы</w:t>
        <w:br/>
        <w:t>7. | Абдрахманова Ербол 202.3-бәп 1 Ершов С.Е, Белянив "Тихонович Терешенко</w:t>
        <w:br/>
        <w:t>Шарықжанұлы, 1969 жылы жыл АВ. гл. Т.И.</w:t>
        <w:br/>
        <w:t>туылған.</w:t>
        <w:br/>
        <w:t>Студент, Шығыс Қазақстан</w:t>
        <w:br/>
        <w:t>обл</w:t>
        <w:br/>
        <w:t>8. | Ақтанов Ербол Дәркенұлы. 170.3 бап 1,5 Косикин Пирогов Бегадилов</w:t>
        <w:br/>
        <w:t>1962 жылы туылған. жыл</w:t>
        <w:br/>
        <w:t>Студент, Шығыс Қазақстан</w:t>
        <w:br/>
        <w:t>обл</w:t>
        <w:br/>
        <w:t>9. | Әбдіриев Еламан Кеңесұлы, 65 бап, 4 жыл | Андреев Мызников Мызников Досекенов</w:t>
        <w:br/>
        <w:t>1963 жылы туылған. м.к. Судья -</w:t>
        <w:br/>
        <w:t>Құр.тех студенті Акинова Н.А.</w:t>
        <w:br/>
        <w:t>10. | Әбілқайырова Гүлнар 60.65-бап, 3 Есдаулетов Мызников Усипбаев,</w:t>
      </w:r>
    </w:p>
    <w:p>
      <w:r>
        <w:t>Бердіқожаева, 1964 жылы жыл А. Судья -</w:t>
        <w:br/>
        <w:t>туылған. бас киім 1,5 Жыл Акинова Н.А.</w:t>
        <w:br/>
        <w:t>фабрикасының жұмысшысы отырып келген</w:t>
        <w:br/>
        <w:t>11. | Әбілқайыров Қасым 65- бап, 5 жып | Хорунжий Мызников Мерзадинов</w:t>
        <w:br/>
        <w:t>Бердіқожаұлы, 1966 жылы (2 жылға Судья-</w:t>
        <w:br/>
        <w:t>туылған. Алматы сәулет және | қысқартылған) Канаданов</w:t>
        <w:br/>
        <w:t>құрылыс институның студенті Е.Б.</w:t>
        <w:br/>
        <w:t>12. | Әуезов Жәлел, 1966 жылы 65 бап, 5жыл | Колоянов Мызняяков Мызнаков Джаркешова</w:t>
        <w:br/>
        <w:t>туылған. Н.М. Л.</w:t>
        <w:br/>
        <w:t>Алматы мал дәрігерлік Судья-</w:t>
        <w:br/>
        <w:t>-178-</w:t>
        <w:br/>
        <w:t>институтының студенті</w:t>
        <w:br/>
        <w:t>Каирбеков</w:t>
        <w:br/>
        <w:t>К.с.</w:t>
        <w:br/>
        <w:t>13. | Әлиева Раушан Инаятқызы, 60-бап, Іжыл | Яковец В.Г. Москвив В.</w:t>
        <w:br/>
        <w:t>1964 жылы туылған. ҚарМУ Караганда Кар. Обл. пр.</w:t>
        <w:br/>
        <w:t>студенті, Қарағанды қаласы</w:t>
        <w:br/>
        <w:t>14. | Әбдіқадіров Берікбол 60,65-бап 2 Цырулькин Жакупов Адасв</w:t>
        <w:br/>
        <w:t>Нүсіпұлы. 1963 жылы жыл АМ. С.Ж. Судья-</w:t>
        <w:br/>
        <w:t>туылған. Акинова</w:t>
        <w:br/>
        <w:t>15. | Әбдіқұлов Мырзағұл 60, 65, 173,1, Чуприлин Ю | Мызников Мызников Оспанов</w:t>
        <w:br/>
        <w:t>Тәжіғұлұлы, 1951 жылы 200, 88- баптар с.о.</w:t>
        <w:br/>
        <w:t>туылған. бойынша өлім</w:t>
        <w:br/>
        <w:t>АТП ның ҡурсанты жазасы,</w:t>
        <w:br/>
        <w:t>кейіннен 20-</w:t>
        <w:br/>
        <w:t>12-7 жылға</w:t>
        <w:br/>
        <w:t>сотталған !</w:t>
        <w:br/>
        <w:t>16. | Байқондиев Тілек 60, 65, 120- Аккузов Б.К. | Мызников Мызников Тастанов</w:t>
        <w:br/>
        <w:t>1954 жылы туылған. бап, 6 жыл (3 Судья -</w:t>
        <w:br/>
        <w:t>(авторпарк, автобус жылға Акинова Н.А.</w:t>
        <w:br/>
        <w:t>жүргізушісі) қысқартылған)</w:t>
        <w:br/>
        <w:t>17. | Баянғазин Азамат 171,1 -бап, 1 Найзабаев Азаров Белянин</w:t>
        <w:br/>
        <w:t>Мақұлбекұлы жыл</w:t>
        <w:br/>
        <w:t>1965 жылы туылған.</w:t>
        <w:br/>
        <w:t>ТМК слесарі, Шығыс</w:t>
        <w:br/>
        <w:t>Қазақстан обл</w:t>
        <w:br/>
        <w:t>18. | Бәйсімбаев Ерлан 60-65 баптар 7 | Зуев В.С. Мызников Зиманов Оспанов</w:t>
        <w:br/>
        <w:t>Бермаханұлы, 1964 жылы жыл (2 жылға С.М.</w:t>
        <w:br/>
        <w:t>туылған. ауылшаруашылық қысқартылған) Судья-</w:t>
        <w:br/>
        <w:t>институтының студенті Канадилова</w:t>
        <w:br/>
        <w:t>Е.Б</w:t>
        <w:br/>
        <w:t>-179-</w:t>
      </w:r>
    </w:p>
    <w:p>
      <w:r>
        <w:t>түзетуге</w:t>
        <w:br/>
        <w:t>жазаланған</w:t>
        <w:br/>
        <w:t>78. | Рахметов Құрманғазы 65 бап,7 жыл | Сагадиев Зиманов Мязников Туякбай --Т</w:t>
        <w:br/>
        <w:t>Әбденұлы. ҚазМУ студенті</w:t>
        <w:br/>
        <w:t>79. | Сабитова Жансая Әлкейқызы. ! 4 жылға я</w:t>
        <w:br/>
        <w:t>Мұғалім сотталған</w:t>
        <w:br/>
        <w:t>80. | Салихова Нағима Асқарқызы. |65 бап,3 жыл | Сауранбаев Мухамеджа- | Ногайбаев Судья- -</w:t>
        <w:br/>
        <w:t>Бас киім фабрикасының нов Идрисова</w:t>
        <w:br/>
        <w:t>есепшісі</w:t>
        <w:br/>
        <w:t>81. | Сейтінбекова Үсіпхан 65 бап,3 жыл Судья- -</w:t>
        <w:br/>
        <w:t>Әбдікерімұлы. Театр және Мамыров</w:t>
        <w:br/>
        <w:t>көркемсурет инст. Студ.</w:t>
        <w:br/>
        <w:t>82. | Сәрсембекова Райса 60- бап, 2 жыл | Яковец Москвин Азбенбаев -</w:t>
        <w:br/>
        <w:t>Мырзабекқызы. АТП да</w:t>
        <w:br/>
        <w:t>есепші.</w:t>
        <w:br/>
        <w:t>83. | Серкевова Анар 60- бап, 1,5 Байтекин Бахктияров Ангарбаев Бронников «18</w:t>
        <w:br/>
        <w:t>Жеңісханқызы. жыл Судья- жастар</w:t>
        <w:br/>
        <w:t>Камназаров саяси</w:t>
        <w:br/>
        <w:t>тұтқын»</w:t>
        <w:br/>
        <w:t>(«Түркі-</w:t>
        <w:br/>
        <w:t>стан»</w:t>
        <w:br/>
        <w:t>газеті</w:t>
        <w:br/>
        <w:t>2005</w:t>
        <w:br/>
        <w:t>жыл)</w:t>
        <w:br/>
        <w:t>84. | Сағнаев Асқар Шахметұлы. 173-3 бап Соколовский Казанцева «Жасы-</w:t>
        <w:br/>
        <w:t>Ауыл шаруашылығы инст. Жүйке ндай</w:t>
        <w:br/>
        <w:t>Студ. ауруына жігер</w:t>
        <w:br/>
        <w:t>шалдыққан таныт-</w:t>
        <w:br/>
        <w:t>қан»</w:t>
        <w:br/>
        <w:t>-187-</w:t>
        <w:br/>
        <w:t>бизнестің жағдайын жасауымыз керек деп дабыл қағуда. Осы дабыл</w:t>
        <w:br/>
        <w:t>қаншалықты негізді?</w:t>
        <w:br/>
        <w:t>-Шағын және орта бизнеске азаматтарымыз құлықсыз деп айтуға</w:t>
        <w:br/>
        <w:t>болады. Өйткені, аталмыш саланың алдынан шығатын қиындықтар жетіп</w:t>
        <w:br/>
        <w:t>артылады. Сол үшін де тынышынан мемлекеттік қызмет істеп жүргенді құп</w:t>
        <w:br/>
        <w:t>көреді. Аталмыш сала дамып келеді дегенге онша сеніңкіремеймін.</w:t>
        <w:br/>
        <w:t>-«Ауыл жылдары» бағдарламасы қаншалықты іске асты деп</w:t>
        <w:br/>
        <w:t>ойлайсыз?</w:t>
        <w:br/>
        <w:t>-Меніңше, ешқандай да өзгеріс болған жоқ. Мысалы, менің</w:t>
        <w:br/>
        <w:t>ауылымда. Айғайлаттық, ұрандаттық, өзгерген жағдай жоқ. Жоғары жақ</w:t>
        <w:br/>
        <w:t>Ауыл жылдарын жариялап, өз қолымен берг ен қаржысын өз қолымен алып</w:t>
        <w:br/>
        <w:t>қойғандай болып отыр. Әйтпесе, оның жұқанақтай ғана жақсылығы неге</w:t>
        <w:br/>
        <w:t>ауыл тұрғындарына жетпеді? Осыны ауыл тұрғындары өздері де талап ету</w:t>
        <w:br/>
        <w:t>керек еді.</w:t>
        <w:br/>
        <w:t>Менің ойымша, ауыл мәселесі, ана тіліміздің жағдайы, тіптен</w:t>
        <w:br/>
        <w:t>қазақстандық азаматтардың құқығы халық түбегейлі оянғанда, яғни билікті</w:t>
        <w:br/>
        <w:t>бақылап, өз талабын қоя алғанда ғана дұрыс жолға түседі деп ойлаймын.</w:t>
        <w:br/>
        <w:t>Әңгімеңізге рахмет.</w:t>
        <w:br/>
        <w:t>Эльвира Бәкенбаева,</w:t>
      </w:r>
    </w:p>
    <w:p>
      <w:r>
        <w:t>«Дала мен Қала»</w:t>
        <w:br/>
        <w:t>10 қыркүйек, 2004 ж.</w:t>
        <w:br/>
        <w:t>-114-</w:t>
        <w:br/>
        <w:t>Доценті (қайтыс болған) 8жыл Райымбаев</w:t>
        <w:br/>
        <w:t>93. | Ысмағұлов Орал Әлменұлы. 60, 6 бап, Осинков Мызников Жакупов Морозов</w:t>
        <w:br/>
        <w:t>ҚазМУ студенті 3 жыл Судья-</w:t>
        <w:br/>
        <w:t>Каирбеков</w:t>
        <w:br/>
        <w:t>94. | Чукаева Ганиз Кутусовна. 170,3 бап, Досымбеков | Бахтияров Нурмағамбе- | Тастандиев</w:t>
        <w:br/>
        <w:t>Жатақхана вахтері 2 жыл тов</w:t>
        <w:br/>
        <w:t>95. | Шыныбаев Нұрман 60, 65 бап, Кирильченко | Мызников Мызников Ашитов</w:t>
        <w:br/>
        <w:t>Әлібекұлы. Политех. инст. 12 жыл Судья-</w:t>
        <w:br/>
        <w:t>Студ. Идрисова</w:t>
        <w:br/>
        <w:t>96. | Шабаров Алтай 3 жыл Кирильченко | Зиманов Мамытов Бахтибаев</w:t>
        <w:br/>
        <w:t>Қонысбайұлы. АДК Судья-</w:t>
        <w:br/>
        <w:t>жұмысшысы Идрисова</w:t>
        <w:br/>
        <w:t>97. | Шомаева Ғалимат Әбенқызы. 60, 65- бан Есдаулетов Мызников Зиманов Усупбаев</w:t>
        <w:br/>
        <w:t>Бас киім фабр, жұмысшысы 2 жыл Судья-</w:t>
        <w:br/>
        <w:t>Акинова</w:t>
        <w:br/>
        <w:t>98. | Шәймерденов Ерік 60, 65,41,1- |! Сафонов Жакупов Судья-</w:t>
        <w:br/>
        <w:t>Тарлығазыұлы. Алматы мал | баптар 3 жыл Елубаев</w:t>
        <w:br/>
        <w:t>дәрігерлік инст. Студ.</w:t>
        <w:br/>
        <w:t>99. | Шынықұлова Ләйла 170,3 бап Храмцев Бахтияров Онгарбаев Тандандиев</w:t>
        <w:br/>
        <w:t>Бекенқызы. Студент, 1 жыл</w:t>
        <w:br/>
        <w:t>Талдықорған қаласы</w:t>
        <w:br/>
        <w:t>100| Шекербекова Мұратбек 60, 41, 1 бап Бережная Москвин Азбыбаева</w:t>
        <w:br/>
        <w:t>Жакербекұлы. Шахтада 1,5 жыл</w:t>
        <w:br/>
        <w:t>істеген. Жезқазған қаласы.</w:t>
        <w:br/>
        <w:t>-189-</w:t>
        <w:br/>
        <w:t>талап етуде туындаған келіспеушіліктерге байланысты орнынан кетті.</w:t>
        <w:br/>
        <w:t>Журналист жақсы мақала жазу үшін де оған материалдық қолдау керек емес</w:t>
        <w:br/>
        <w:t>пе? Олай болмаса, қандай жақсы газет шықпақшы? Қазіргі нарық заманында</w:t>
        <w:br/>
        <w:t>қазақпыз, ұлтпыз, оның мүддесі үшін, жарайды, жаза салайық дегенмен</w:t>
        <w:br/>
        <w:t>келіспеймін. Алдағы уақытта қазақ журналистерінің жағдайы осылайша</w:t>
        <w:br/>
        <w:t>жалғаса беретін болса, онда бұл саладан талай талантты журналистердің</w:t>
        <w:br/>
        <w:t>кетіп қалуы да мүмкін жағдай.</w:t>
        <w:br/>
        <w:t>“Елімізде шығып жатқан заңдардың солқылдақтығы жайында</w:t>
        <w:br/>
        <w:t>жиі айтылып жүр...</w:t>
        <w:br/>
        <w:t>“Еңді заң орындалу үшін оның жүзеге асырылу механизмдері толық</w:t>
        <w:br/>
        <w:t>сақталу керек деп ойлаймын. Мысалға алатын болсақ, «Жастар саясаты</w:t>
      </w:r>
    </w:p>
    <w:p>
      <w:r>
        <w:t>туралы» Заң қабылданды. Еліміздегі әрбір жасқа баспана, дұрыс жұмыс</w:t>
        <w:br/>
        <w:t>керек, қысқасы, құқығы толыққанды қорғалуы тиіс. Ал осы заңды нақты іске</w:t>
        <w:br/>
        <w:t>асырудың детальдары жоқ. Бұл заң қабылданғалы қанша уақыт болды. Сізге</w:t>
        <w:br/>
        <w:t>де, маған да бұл заңның бары да, жоғы да -- бәрібір. Сонымен бірге,</w:t>
        <w:br/>
        <w:t>Парламентіміз тегеурінді емес. Заңның орындалуына үлесін қоса алмайды.</w:t>
        <w:br/>
        <w:t>Тіптен, әлсіз деп айтуға болады.</w:t>
        <w:br/>
        <w:t>-Әңгіме осы қабылданған заңдар орындалмай қалады дегеннен</w:t>
        <w:br/>
        <w:t>шығады-ау, Тәуелсіздігімізді алған жылдардан бері ана тіліміздің әлі</w:t>
        <w:br/>
        <w:t>айғайы бітпей келеді...</w:t>
        <w:br/>
        <w:t>-Қазақ тілді журналистиканың сорына қарай, мемлекеттік тіл</w:t>
        <w:br/>
        <w:t>тұғырының берік бола алмай жатқандығының өзі қазақ тілді журналистикаға.</w:t>
        <w:br/>
        <w:t>әсерін тигізбей қоймайды. Мемлекеттік тілмен билік те, басқа да азаматтар</w:t>
        <w:br/>
        <w:t>санасар болса, онда қазақ журналистикасының да бағы жанған болар еді.</w:t>
        <w:br/>
        <w:t>Қазіргі кезеңде қазақ тілі билік тілі болып отырған жоқ. Жағдайдың</w:t>
        <w:br/>
        <w:t>мүшкілдігі сондықтан.</w:t>
        <w:br/>
        <w:t>-Алдымызда сайлау тұр. Сайлау барынша әділ өтеді делінуде.</w:t>
        <w:br/>
        <w:t>Осыған сеніміңіз қаншалықты?</w:t>
        <w:br/>
        <w:t>-Сайлау төңірегінде өрбіген пікірлерде толас жоқ деп айтуға болады.</w:t>
        <w:br/>
        <w:t>Елімізде биыл бірінші рет сынақ ретінде қолданғалы отырған электронды</w:t>
        <w:br/>
        <w:t>жүйе айналасында өрбіген пікірлер де екі жақты болып отыр. Сайлаудың</w:t>
        <w:br/>
        <w:t>әділ өтуің әркім қалайтың болса, онда өзі таңдаған партиясына, қалаған</w:t>
        <w:br/>
        <w:t>үміткеріне дауыс берсін. Дегенмен Де, еліміздің тұрғындарының сайлауға</w:t>
        <w:br/>
        <w:t>деген сенімділігі төмен. Өйткені, осы кезге дейін билік өзім білемге</w:t>
        <w:br/>
        <w:t>салынып келді. Ең дамыған деген елдің өзі АҚШ-тың Флорида штатында</w:t>
        <w:br/>
        <w:t>бұл жүйе өзін-өзі ақтамаған. Ал біздің елге электронды дауыс берудің</w:t>
        <w:br/>
        <w:t>қаншалықты тиімді екенін мен біле алмадым. Қалыптасып отырған</w:t>
        <w:br/>
        <w:t>қоғамдық пікірдің басым көпшілігі бұл жүйені құптамай отыр. Менің де сол</w:t>
        <w:br/>
        <w:t>қоғамдық пікірмен санасуыма тура келеді.</w:t>
        <w:br/>
        <w:t>-Еліміз өркениетті елдер қатарынан табылу мақсатында</w:t>
        <w:br/>
        <w:t>экономикалық мүмкіндіктерге барынша жөл ашып отыр. Келешекте</w:t>
        <w:br/>
        <w:t>ДСҰ-ға кіреміз бе деген мақсат та бар. Алайда, туындаған қарама-</w:t>
        <w:br/>
        <w:t>қайшы пікірлер бұл ұйымға кіру үшін еліміздегі шағын және орта</w:t>
        <w:br/>
        <w:t>-173-</w:t>
        <w:br/>
        <w:t>Әбдірахманұлы. Автопарк 5 жыл Судья-</w:t>
        <w:br/>
        <w:t>слесары Аканова</w:t>
        <w:br/>
        <w:t>59. | Мүлкібаев Өткірхан 60, 65-бап 3,5 | Сафронов Мязников Мязников Прутовых Г</w:t>
        <w:br/>
        <w:t>Қошқарұлы. Жұмысшы жыл Судья-</w:t>
        <w:br/>
        <w:t>Каирбекова.</w:t>
        <w:br/>
        <w:t>60. | Мусина Гүлден Қанапияқызы. | 60, 41,1- бап Бережная Москвин Азбыбаева</w:t>
        <w:br/>
        <w:t>Студент 1,6 жыл</w:t>
        <w:br/>
        <w:t>61. | Мусина Мәншүк Жақатқызы. ! 200, 2-бап Досымбеков | Бахтияров Исабеков</w:t>
        <w:br/>
        <w:t>Студент, Талдықорған қаласы | 1,6 жыл</w:t>
        <w:br/>
        <w:t>62. | Мейірбеков Еркінбек 65 бап, 4 жыл Судья-</w:t>
        <w:br/>
        <w:t>Бөкенбайұлы. СМУ Аязбаева</w:t>
        <w:br/>
        <w:t>дәнекерлеуші</w:t>
        <w:br/>
        <w:t>63.! Мұзафаров Әлібек 60,65 баптар Бояков Мязников Миязников Садуова</w:t>
        <w:br/>
        <w:t>Құндақбайұлы. СМУ кесек 4 жыл Судья-</w:t>
        <w:br/>
        <w:t>қалаушы Жунусова</w:t>
        <w:br/>
        <w:t>64. | Мергенова Бақша. 60 бап,3 жыл Судья-</w:t>
        <w:br/>
        <w:t>Акинова</w:t>
        <w:br/>
        <w:t>65. | Нұрмағамбетов Қайрат 60-бап</w:t>
        <w:br/>
        <w:t>Садылғанұлы. Райгосбанкте</w:t>
        <w:br/>
        <w:t>аға инженер, Маңғыстау обл</w:t>
        <w:br/>
        <w:t>66. | Нукенов Амангелді 170,3 бап, 3 Туржанов Хитрин Хитрин Айтхожин</w:t>
      </w:r>
    </w:p>
    <w:p>
      <w:r>
        <w:t>Теміршотұлы. жыл</w:t>
        <w:br/>
        <w:t>Ауылшаруашылық</w:t>
        <w:br/>
        <w:t>институтының студенті,</w:t>
        <w:br/>
        <w:t>Ақмола обл.</w:t>
        <w:br/>
        <w:t>67. | Нәлібаев Аманжол. ПМ 65-бап, 8 жыл | Голдобин Шуткан Шуткин Досанова</w:t>
        <w:br/>
        <w:t>саласының бұрынғы</w:t>
        <w:br/>
        <w:t>қызметкері</w:t>
        <w:br/>
        <w:t>-185-</w:t>
        <w:br/>
        <w:t>дегенді өзіңіз де аңғартып отырсыз... Ойыңызды таратып әңгімелесеңіз</w:t>
        <w:br/>
        <w:t>екен.</w:t>
        <w:br/>
        <w:t>«Менің ойымша, біздің қоғам бұл мәселеге дайын емес. Әрине, елдің</w:t>
        <w:br/>
        <w:t>беріктігін, ұлттар татулығын назарда ұстап, Елбасы ұсынысты</w:t>
        <w:br/>
        <w:t>кеңесшілерімен ақылдаса отырып өмірге әкелді деп білсек, оны көпшілік</w:t>
        <w:br/>
        <w:t>қабылдай ма, қабылдамай ма, ол -- екінші мәселе. Мен бұдан үлкен қауіп</w:t>
        <w:br/>
        <w:t>көремін. Өйткені, ел тұрғындарының біраз бөлігі -- орыстар. Әрине, бәріміз</w:t>
        <w:br/>
        <w:t>де -- қазақстандықпыз, Қазақстанның азаматымыз деп мақтана аламыз.</w:t>
        <w:br/>
        <w:t>Бұған ешкімнің де таласы да жақ. Бұл мәселе, меніңше, тек халықты</w:t>
        <w:br/>
        <w:t>пікірталасқа шақыру мақсатында жасалса керек-ті. Алайда, жергілікті ұлт</w:t>
        <w:br/>
        <w:t>тілі, ділі, діні жағынан басқа ұлттар құрметтейтін, санасатындай жағдайда</w:t>
        <w:br/>
        <w:t>емес. Егер бұл идея іске асатын болса, мұны басқа ұлттар өз мүддесіне</w:t>
        <w:br/>
        <w:t>пайдаланып кетуі әбден мүмкін.</w:t>
        <w:br/>
        <w:t>-Бұқаралық ақпарат құралдарының көпшілігі қазіргі кезде</w:t>
        <w:br/>
        <w:t>еліміздегі саяси партиялардың сойылын соғып отыр дегенге келісесіз</w:t>
        <w:br/>
        <w:t>бе?</w:t>
        <w:br/>
        <w:t>-Партиялар әздерінің саясы жұмысын, көзқарасын, мақсатын өз</w:t>
        <w:br/>
        <w:t>басылымы арқылы жеткізіп отырса, оның несі айып. Мұнда тек бір нәрсеңі</w:t>
        <w:br/>
        <w:t>есте сақтаған жөн деп санаймын. Яғни, журналистер қандай ақпарат</w:t>
        <w:br/>
        <w:t>құралдарында жұмыс істемесін, саясаттың, сол партияның қолшоқпары</w:t>
        <w:br/>
        <w:t>болып кетпеу керек деп ойлаймын. Мұндай жағдайға тап болған күнде,</w:t>
        <w:br/>
        <w:t>журналистикаға да нүкте қоюға тура келеді. Журналист заңда белгіленген өз</w:t>
        <w:br/>
        <w:t>құқығы аясынан шығып кетпей, екі жақтың да мүддесін көздеместен,</w:t>
        <w:br/>
        <w:t>бейтарап қалып қоюы тиіс.</w:t>
        <w:br/>
        <w:t>-Қазақ журналистерінің қазіргі деңгейін қалай бағалар едіңіз?</w:t>
        <w:br/>
        <w:t>-Уақыт ағымына қарай журналистердің де деңгейі әр түрлі болып</w:t>
        <w:br/>
        <w:t>келеді. Олардың ішінде таланттылары да, ерекіпе көзге түсіп жүргендері де</w:t>
        <w:br/>
        <w:t>баршылық. Бірақ кейбір жас толқын журналистерді билік те, оппозиция да</w:t>
        <w:br/>
        <w:t>өз мақсатына пайдаланып кету жағдайлары кездесіп отыр. Егер біздің</w:t>
        <w:br/>
        <w:t>ақпарат құралдарының басшылығында ар-ұяты бар басшылар отыратын</w:t>
        <w:br/>
        <w:t>болса, жоғарыда айтып кеткендей, шығармашылық, материалдық</w:t>
        <w:br/>
        <w:t>мүмкіндіктер жасалса, журналистер де осыны ақтаған болар еді.</w:t>
        <w:br/>
        <w:t>-Ал біліктілігі де, білімі де журналистке лайық еместер арамызда</w:t>
        <w:br/>
        <w:t>бар екенін жоққа шығармассыз.</w:t>
        <w:br/>
        <w:t>«Әлбетте. Өкінішке қарай, мұндай жағдайлар орын алып келеді.</w:t>
        <w:br/>
        <w:t>Үлкен бір дау айтып,имиджін жасап жүргендер баршылық. Бұл мәселе де</w:t>
        <w:br/>
        <w:t>ақпарат құралдары басшыларының ұятына байланысты деп білемін.</w:t>
        <w:br/>
        <w:t>Көптеген талантты журналистердің шетқақпайланып жатқан кездері де жоқ</w:t>
        <w:br/>
        <w:t>емес. Мені толғандыратыны, әріптестерімнің болмайтын тиын-тебенге бола</w:t>
        <w:br/>
        <w:t>жұмыс жасап жүргендігі. Олардың шығармашылық мүмкіндіктері де</w:t>
        <w:br/>
        <w:t>шектеулі. Қазақ журналистерінің танылуы да басшыларына байланысты.</w:t>
        <w:br/>
        <w:t>Мысалы, менің білуімше, «Алтын Орда» газетінің басшысы</w:t>
      </w:r>
    </w:p>
    <w:p>
      <w:r>
        <w:t>құрылтайшысынан шығармашылық топтың мүддесіне қатысты жағдайларды</w:t>
        <w:br/>
        <w:t>-172-</w:t>
        <w:br/>
        <w:t>студенті</w:t>
        <w:br/>
        <w:t>|</w:t>
        <w:br/>
        <w:t>49. | ҚожаАхмет Хасен 60 бап, 4 жыл | Кирильченко | Мызников Мызников | Сунзыков</w:t>
        <w:br/>
        <w:t>Карімжанұлы. Қазақ Судья--</w:t>
        <w:br/>
        <w:t>телевизиясының қызметкері Каирбеков</w:t>
        <w:br/>
        <w:t>50. | Қарабаев Шора Халықұлы. 60, 66,170,1, Ерубаев Мызников Мызников Кульбаев</w:t>
        <w:br/>
        <w:t>ҚазМУ проректорының 146 баптар 6 Судья-</w:t>
        <w:br/>
        <w:t>көмекшісі жыл Каирбеков</w:t>
        <w:br/>
        <w:t>51. | Қасенбаев Рүстембек 6 бап. 2 жыл Андреев Жакупов Махатова</w:t>
        <w:br/>
        <w:t>Қадірбекұлы. АДК Судья-</w:t>
        <w:br/>
        <w:t>жұмысшысы Ақанова</w:t>
        <w:br/>
        <w:t>52. | Қасенов Мейрамғазы 2 жыл Сафонов Мызников Мызников Бахтибаев</w:t>
        <w:br/>
        <w:t>Жайнарұлы. Театр және Судья -</w:t>
        <w:br/>
        <w:t>көркеминститутының студенті | Мамыров</w:t>
        <w:br/>
        <w:t>53. | Қанетов Аманбай Дүйсенұлы. | 3 жыл Сафонов ГМызников Мызников Бахтибаев</w:t>
        <w:br/>
        <w:t>Алматы театр және Судья-</w:t>
        <w:br/>
        <w:t>көркемсурет инст. Студ. Мамыров</w:t>
        <w:br/>
        <w:t>54. | Қалбекенов Берік 60 бап.2 жыл | Хайруллин Акимжанов | Акимжанов</w:t>
        <w:br/>
        <w:t>Құтырбайұлы, СПТУ дене Курманта-</w:t>
        <w:br/>
        <w:t>тәрбиесі оқытушысы лиев</w:t>
        <w:br/>
        <w:t>55. | Лгпесбаева Гүлнар 65 бап. 2 жыл | Есдаулетов Мязников Зиманов Усипбаев</w:t>
        <w:br/>
        <w:t>Сабырғалиқызы. 1 жылға Судья-</w:t>
        <w:br/>
        <w:t>Бас киім фабрикасының Акинова</w:t>
        <w:br/>
        <w:t>жұмысшысы</w:t>
        <w:br/>
        <w:t>56. | Махамбетова Айгтүл 66 бап2 жыл | Сафонов, Шуткин Шуткин Музбалаков</w:t>
        <w:br/>
        <w:t>Әбдішахманқызы. Типография Голдовин Судья-</w:t>
        <w:br/>
        <w:t>1 терімшісі Илрисова</w:t>
        <w:br/>
        <w:t>57. | Молдабаева Әділ Әбдешұлы. 65 бап5 жыл Судья-</w:t>
        <w:br/>
        <w:t>УПТ бетоншы Акинова</w:t>
        <w:br/>
        <w:t>58. | Мәлібеков Ержан 65,107 бап Аккузов Мязников Мязников Байгандиев</w:t>
        <w:br/>
        <w:t>-184-</w:t>
        <w:br/>
        <w:t>19. | Байболов Дүйсенбек, 1962 60,65-бап 5 Есдаулетов Мызников Зиманов Есембдаев,</w:t>
        <w:br/>
        <w:t>жылы туылған. студент жыл А. Судья--</w:t>
        <w:br/>
        <w:t>Акинова Р.С.</w:t>
        <w:br/>
        <w:t>20. | Бәйсінбеков Ерлан 65 бап 5 жыл Давлетов Мызников Шуткин Оспанбекова</w:t>
        <w:br/>
        <w:t>Мамырханұлы, (3 жылға С.Р. СИ. Судья -</w:t>
      </w:r>
    </w:p>
    <w:p>
      <w:r>
        <w:t>1963 жылы туылған. қысқартылған) Илрисова</w:t>
        <w:br/>
        <w:t>ауылшаруашылық институты Р.С.</w:t>
        <w:br/>
        <w:t>21. | Бекбосынов Асқарбай,1966 65 бап 2 жыл Тургумбаев | Шуткин Хлюпко В Клименко Л.,</w:t>
        <w:br/>
        <w:t>жылы туылған. құр тех ЕЗ С.И. судья -</w:t>
        <w:br/>
        <w:t>студенті Каирбеков</w:t>
        <w:br/>
        <w:t>К.с.</w:t>
        <w:br/>
        <w:t>22, | Бәлеков Ғабиден 56 бап Судья-</w:t>
        <w:br/>
        <w:t>Жұмагелдіұлы/ 1962 жылы Идрисова Р.С</w:t>
        <w:br/>
        <w:t>туылған.</w:t>
        <w:br/>
        <w:t>АДК жүк тасушы</w:t>
        <w:br/>
        <w:t>23. | Дәулетов Жеңіс Садықұлы, 60, 65-бап, 4 Татаркин Мызников Мызников Акжарыпова.</w:t>
        <w:br/>
        <w:t>1959 жылы туылған. жыл А</w:t>
        <w:br/>
        <w:t>Алматы театр және (2 жылға</w:t>
        <w:br/>
        <w:t>көркемсурет институтының қысқартылған)</w:t>
        <w:br/>
        <w:t>студенті</w:t>
        <w:br/>
        <w:t>24. | Декелбаев Ерлан 65-бап 6 жыл | Голдлбин Судья-</w:t>
        <w:br/>
        <w:t>Әдірашитұлы 1962 жылы (Ажылға В.Л. Канадилова</w:t>
        <w:br/>
        <w:t>туылған. қысқартылған) ЕБ</w:t>
        <w:br/>
        <w:t>«Радиотехника-4 » магазинінің</w:t>
        <w:br/>
        <w:t>инженері</w:t>
        <w:br/>
        <w:t>25. | Досанова Жанат 60,41,1-баптар | Бережная Москвин Азбыбаева</w:t>
        <w:br/>
        <w:t>Әбдірахманқызы, 1966 жылы | 1,5 жыл Караганды</w:t>
        <w:br/>
        <w:t>туылған. студент</w:t>
        <w:br/>
        <w:t>26. | Ермеков Тоқтар 65 бап 5 жыл | Ногайбеков | Мызников Мызников Альдекеев</w:t>
        <w:br/>
        <w:t>-180-</w:t>
        <w:br/>
        <w:t>Тынышқұлұлы 1960 жылы (ожылға Судья-</w:t>
        <w:br/>
        <w:t>туылған. Алматы театр және | қысқартылған) Идрисова</w:t>
        <w:br/>
        <w:t>көркемсурет институтының Рс.</w:t>
        <w:br/>
        <w:t>студенті</w:t>
        <w:br/>
        <w:t>27. | Еспенбетова Қаншайым 65 бап Семчук И.С. Мызников Баимбетов</w:t>
        <w:br/>
        <w:t>Мұқатқызы, 1958 жылы бойынша 3,5 А.Б.</w:t>
        <w:br/>
        <w:t>туылған. «Поршень» жыл (2жылға</w:t>
        <w:br/>
        <w:t>зауытының токарі қысқартылған)</w:t>
        <w:br/>
        <w:t>28. | Есбосынов Аманқос Әсетұлы | 60, 65-бап, 3,5 | Дубаева В.А. | Мызников Зиманов Жонантаева.</w:t>
        <w:br/>
        <w:t>1962. жылы туылған. жыл Ж.</w:t>
        <w:br/>
        <w:t>Плотник</w:t>
        <w:br/>
        <w:t>29. | Егзеков Арыстан 65 бап,4 жыл | Валеев А Зиманов Шуткин С.И | Кабаков</w:t>
        <w:br/>
        <w:t>Назымбекұлы/ 1963 жылы</w:t>
        <w:br/>
        <w:t>туылған.</w:t>
        <w:br/>
        <w:t>АДК дадәнекерлеуші</w:t>
        <w:br/>
        <w:t>30. | Есімбаев Қадір Сейітхожаұлы | 65 бап, 3 жыл | Кирильченок | Зиманов К.З | Мамытов Б | Бахтибаев</w:t>
        <w:br/>
        <w:t>1965жылы туылған. АН. Судья -</w:t>
        <w:br/>
        <w:t>АДКжұмысшысы Илрисова</w:t>
        <w:br/>
        <w:t>31. | Есжанов Тынышбек 65 бап,5 жыл | Ким С.М. Мызников Мызников Есембаев</w:t>
      </w:r>
    </w:p>
    <w:p>
      <w:r>
        <w:t>Қарлыбайұлы, 1964 жылы Судья-</w:t>
        <w:br/>
        <w:t>туылған. Ауыл Акинова</w:t>
        <w:br/>
        <w:t>шаруашылығы институтының</w:t>
        <w:br/>
        <w:t>студенті І-</w:t>
        <w:br/>
        <w:t>32. | Есіркенов Уызбек Шәкірұлы 65 бап,5 жыл | Ким С.М. Мызников Есембаев</w:t>
        <w:br/>
        <w:t>1964 жылы туылған. Ауыл Судья-</w:t>
        <w:br/>
        <w:t>шаруашылық институтының Акинова</w:t>
        <w:br/>
        <w:t>студенті</w:t>
        <w:br/>
        <w:t>33.| Еркімбекова Әлия 60.41.1- баптар | Бережная Москвин Азбыбаева</w:t>
        <w:br/>
        <w:t>Төреханқызы 1966 жылы 1.5 жыл Караганда</w:t>
        <w:br/>
        <w:t>-181-</w:t>
        <w:br/>
        <w:t>(«Арқа</w:t>
        <w:br/>
        <w:t>ажары»</w:t>
        <w:br/>
        <w:t>1996)</w:t>
        <w:br/>
        <w:t>85. | Сахатов Тұрсынхан 200, 2 бап, 1,5 | Луговской Подзоров Подзоров Кретина -</w:t>
        <w:br/>
        <w:t>Сейілханұлы. Ауыл шар. жыл</w:t>
        <w:br/>
        <w:t>Инст. Студ.</w:t>
        <w:br/>
        <w:t>86. | Тілегенов Жармұхамед 65 бап, 5 жыл Судья- -</w:t>
        <w:br/>
        <w:t>Қажымұхамедұлы. Алматы Аязбаева</w:t>
        <w:br/>
        <w:t>театр және көркемсурет</w:t>
        <w:br/>
        <w:t>инст. Студ., Қарағанды</w:t>
        <w:br/>
        <w:t>қаласы</w:t>
        <w:br/>
        <w:t>87. | Таубаев Бақытқали 65 бап,5 жыл | Давлетов Мызников Шуткин Оспанбеков ”</w:t>
        <w:br/>
        <w:t>Артықбайұлы. Құрылысшы Судья -</w:t>
        <w:br/>
        <w:t>Идрисова</w:t>
        <w:br/>
        <w:t>88. | Төлеуов Болат Қойшыбайұлы. | 60 бап, 2,5 Хайруллин Акимжанов | Акимжанов | Курманға- -</w:t>
        <w:br/>
        <w:t>Спорт мектебінің жыл лиев</w:t>
        <w:br/>
        <w:t>жаттықтырушысы, Ақтәбе</w:t>
        <w:br/>
        <w:t>обл, Алға қаласы</w:t>
        <w:br/>
        <w:t>89, | Тәшенов Түгелбай 60,65,173,1- | .Дубаев Мызников Мызников Баймухаме- -</w:t>
        <w:br/>
        <w:t>Тұрманұлы. СМУ жұмысшы бап дов</w:t>
        <w:br/>
        <w:t>15 жыл</w:t>
        <w:br/>
        <w:t>90. | Тайжұмаев Жамбылбек 660, 66, 173,1 |.Дубаев Мызников Мызникәв Баймухаме- Ж</w:t>
        <w:br/>
        <w:t>Қожамжарұлы. АЭТ студенті “бап, дов</w:t>
        <w:br/>
        <w:t>15 жыл</w:t>
        <w:br/>
        <w:t>91. | Төкенов Қанат Жеңісұлы. 60,6-бап Голдобин Судья- -</w:t>
        <w:br/>
        <w:t>Алматы мал дәрігерлік инст. 3 жыл Каирбеков</w:t>
        <w:br/>
        <w:t>Студ</w:t>
        <w:br/>
        <w:t>92. | Уақов Әркен Батталұлы. 60, 66, 146,1- | Мурзалиев Акимжанов | Мызников Лепихин И -</w:t>
        <w:br/>
        <w:t>Алматы сәулетқұрылыс инст. | бап Судья-</w:t>
        <w:br/>
        <w:t>-188-</w:t>
        <w:br/>
        <w:t>108 Арғынбаев Уланбек, ОҚО.</w:t>
        <w:br/>
        <w:t>Қаызылқұм аудандық комс,</w:t>
        <w:br/>
        <w:t>Томитетінің бірінші хатшысы</w:t>
        <w:br/>
        <w:t>«Желтоқсан оқиғасын</w:t>
        <w:br/>
        <w:t>ұйымдастырушы Қонаен және</w:t>
        <w:br/>
        <w:t>Бекежанов және мен үшеуміз»</w:t>
      </w:r>
    </w:p>
    <w:p>
      <w:r>
        <w:t>деген түсініктеме жаз деп</w:t>
        <w:br/>
        <w:t>тергеуші Сидеренко қинаған</w:t>
        <w:br/>
        <w:t>Сол үшін қудалнып,</w:t>
        <w:br/>
        <w:t>жұмыстан босатылып,</w:t>
        <w:br/>
        <w:t>түрмеге түскен.</w:t>
        <w:br/>
        <w:t>«Казахское дело»,</w:t>
        <w:br/>
        <w:t>(«Түркістан» газеті 2004</w:t>
        <w:br/>
        <w:t>жыл)</w:t>
        <w:br/>
        <w:t>109| Ахметов Т.Т,</w:t>
        <w:br/>
        <w:t>Қазақтар көп жиналатын</w:t>
        <w:br/>
        <w:t>Жамбыл ескерткішіне тыңдау</w:t>
        <w:br/>
        <w:t>құрылғысын орнату бұйрығынан</w:t>
        <w:br/>
        <w:t>бас тартқан. а</w:t>
        <w:br/>
        <w:t>МҚХҠ бөлім бастығы</w:t>
        <w:br/>
        <w:t>Конс. Сот 224-бет</w:t>
        <w:br/>
        <w:t>1 18 Аттымбіен З. Алматы сәулет</w:t>
        <w:br/>
        <w:t>Жазықсыз жазалаптан Уақовтың</w:t>
        <w:br/>
        <w:t>Сол үшін жұмыстан</w:t>
        <w:br/>
        <w:t>«Сыннан сүрінбей</w:t>
        <w:br/>
        <w:t>жолдаған.</w:t>
        <w:br/>
        <w:t>і-</w:t>
        <w:br/>
        <w:t>-19%-</w:t>
        <w:br/>
        <w:t>4</w:t>
        <w:br/>
        <w:t>және құрылыс қорғаған. босатылған еткен достық»</w:t>
        <w:br/>
        <w:t>институтыныңАйЙтымбаев 3. («Сарыарқа» 1996жыл)</w:t>
        <w:br/>
        <w:t>Алматы сәулет және</w:t>
        <w:br/>
        <w:t>құрылыс институтының</w:t>
        <w:br/>
        <w:t>оқытушысы, 4</w:t>
        <w:br/>
        <w:t>ƏНІ) Аманғалнев С Колбинге Қожахметовтып «Ақиқат жалғандықпен</w:t>
        <w:br/>
        <w:t>1 қылмысы жоқ екснін айтып хат аяқталмайды» («Өркен»</w:t>
        <w:br/>
        <w:t>) жолдаған. ғазеті 1991жыл, 20</w:t>
        <w:br/>
        <w:t>-- 1 Қ сәуір)</w:t>
        <w:br/>
        <w:t>112! Әбназарұлы С, Қазақ 17/12/86 жылы жасаған Сол үшін жұмыстан</w:t>
        <w:br/>
        <w:t>талносының шолушы шолуында “әрескел қателік» шығарыцып, қатаң</w:t>
        <w:br/>
        <w:t>| журналисі жіберген қадағалауда болган.</w:t>
        <w:br/>
        <w:t>1131 Әбіқаев Нұртай, Фрунзе (Аудандағы жасақшылардың Сол үшін басшылықтан | Конст. Соттың</w:t>
        <w:br/>
        <w:t>аудандық партия комитетінің | Темір, Таяқ, ұстауына тыйым ескерту алған материалдары</w:t>
        <w:br/>
        <w:t>бірінші хатшысы - салған. Е</w:t>
        <w:br/>
        <w:t>114) Әубакіров М. Колбинге Қожахметовтың Теп үшін басшылықтан | «Ақиқат жалғандықпен |</w:t>
        <w:br/>
        <w:t>қылмысы жоқ екенін айтып хат | қудалау көрген. аяқталмайды» («Өркен»</w:t>
        <w:br/>
        <w:t>гәзеті 1991жыл, 20</w:t>
        <w:br/>
        <w:t>сәуір)</w:t>
        <w:br/>
        <w:t>г</w:t>
      </w:r>
    </w:p>
    <w:p>
      <w:r>
        <w:t>ЖЕЛТОҚСАН ШЫРҒАЛАҢЫНДА МЕРТ БОЛҒАНДАР</w:t>
        <w:br/>
        <w:t>обкомының бірінші хатшысы</w:t>
        <w:br/>
        <w:t>көрсеткіштерін өсіріп жазған,</w:t>
        <w:br/>
        <w:t>пара алған немесе пара берген</w:t>
        <w:br/>
        <w:t>деген айыптармен қудалаған</w:t>
        <w:br/>
        <w:t>сотталған</w:t>
        <w:br/>
        <w:t>Гг 101| Асанова Лаззат Т 1 7</w:t>
        <w:br/>
        <w:t>1021 Рысқұлбеков Қайрат | "Өлім жазасы, | Дубаев Мызников | Мызников | Баймұхаме- | Конет.</w:t>
        <w:br/>
        <w:t>Неғайбайһұлы. кейіншен 10 Держанец- дов сот</w:t>
        <w:br/>
        <w:t>жыл жазаға ский мате-</w:t>
        <w:br/>
        <w:t>ауыстырылады риалда-</w:t>
        <w:br/>
        <w:t>ы ынан</w:t>
        <w:br/>
        <w:t>2221031 Сыпазасн Ербол | ШЕШЕ ) 1 Е</w:t>
        <w:br/>
        <w:t>104) Мұхамеджанова Собира 7</w:t>
        <w:br/>
        <w:t>ЗИЯЛЫЛАР, АЗАМАТТАР, ЖАСТАРҒА АРАША ТҮСКЕНДЕР</w:t>
        <w:br/>
        <w:t>һ</w:t>
        <w:br/>
        <w:t>)</w:t>
        <w:br/>
        <w:t>Аты жөні, жылғы қызметі Кімге немесе қандай жағдайда | Жазасы Баспасөзде</w:t>
        <w:br/>
        <w:t>ш-- 2 арашашы болды? жарияланған мақала</w:t>
        <w:br/>
        <w:t>105) Аманбеков Елтай, ғылыми Жастарға жақтасқан Қудалау көрді «Жастарды қорғағаны</w:t>
        <w:br/>
        <w:t>қызметкер, тау кен маманы үшін жапа шекті»</w:t>
        <w:br/>
        <w:t>(«Орт.Қаз» газеті</w:t>
        <w:br/>
        <w:t>! КЕН 2 БЕ - 2005жыл )</w:t>
        <w:br/>
        <w:t>106| Ахметов Тұрмысбек, «Ұлтшыл» «парақор» деген Жұмыстан босатылып, «Казахсков дело»,</w:t>
        <w:br/>
        <w:t>Шымкент обкомында қызмет | айыпшен қудалаған сотталған (тергеушісі («Түркістан» газеті 2004</w:t>
        <w:br/>
        <w:t>еткен - Гаврилов пен Клетцев) жыл)</w:t>
        <w:br/>
        <w:t>7771071 Асанбай Асқаров, Шымксит | «Ұлтшыл» шаруашылық Жұмыстан босатылған, | «Казахсков дело»,</w:t>
        <w:br/>
        <w:t>«Түркістан» газеті 2004</w:t>
        <w:br/>
        <w:t>жыл)</w:t>
        <w:br/>
        <w:t>-190-</w:t>
        <w:br/>
        <w:t>68. | Оразбаев Думан Пішәнұлы. 65 бап,3 жыл | Ким Миязников Мязников Есембаев</w:t>
        <w:br/>
        <w:t>Ауыл шаруашылығы инс. Судья-</w:t>
        <w:br/>
        <w:t>Студ. Акинова</w:t>
        <w:br/>
        <w:t>69. | Отарбаев Кенжебай. СМУП 65 бап, 8-6 Джартыбаев | Зиманов Мязников Каракулова</w:t>
        <w:br/>
        <w:t>дәнекерлеуші жыл Судья-</w:t>
        <w:br/>
        <w:t>(8 жылға Жунусова</w:t>
        <w:br/>
        <w:t>сотталған)</w:t>
        <w:br/>
        <w:t>70. | Панина Гүлмира 60, 65 бап, Есдаулетов Мязников Зиманов Усупбаев</w:t>
        <w:br/>
        <w:t>Төлебайқызы. Бас киім 2 жыл Судья-</w:t>
        <w:br/>
        <w:t>фабрикасының жұмысшысы КИЙ Акинова</w:t>
        <w:br/>
        <w:t>71. | Расалиев Нұрлыбай 65 бап,4 жыл Судья-</w:t>
        <w:br/>
        <w:t>Жолдыбайұлы. СМУ бетоншы КЕҢ Аязбаева</w:t>
        <w:br/>
        <w:t>72. | Рамазанов Амандық 65 бап,5 жыл | Баяков Ким</w:t>
        <w:br/>
        <w:t>Сәбитұлы.</w:t>
        <w:br/>
        <w:t>73. | Рузиев Абайдолла 65 бал, 5 жыл | Сафонов Мязников Шуткин Иткулов</w:t>
        <w:br/>
        <w:t>Абдоллаұлы. Киров Судья-</w:t>
        <w:br/>
        <w:t>ҙауытының жұмысшысы Акинова</w:t>
      </w:r>
    </w:p>
    <w:p>
      <w:r>
        <w:t>74. | Рамазанов Асқар 65 бап,5 жыл | Сухих Мязников Мязников Баймухаме-</w:t>
        <w:br/>
        <w:t>Райымбекұлы. дов</w:t>
        <w:br/>
        <w:t>Судья-</w:t>
        <w:br/>
        <w:t>Акинова</w:t>
        <w:br/>
        <w:t>75. | Рахметов Қайрат Рахатұлы. 65 бап, 5 жыл Судья-</w:t>
        <w:br/>
        <w:t>Алматы сәулет және құрылыс Жунусов</w:t>
        <w:br/>
        <w:t>инст. студ.</w:t>
        <w:br/>
        <w:t>76. | Рахымжанова Гүлмира 65 бап,5 жыл | Есдаулетов Мязников Зиманов Усулбаев</w:t>
        <w:br/>
        <w:t>Әкімжанқызы. Бас киім Судья--</w:t>
        <w:br/>
        <w:t>фабрикасының жұмысшысы Ахҡинова</w:t>
        <w:br/>
        <w:t>77. | Рамазанова Ғалия 2 жыл Сухих Мязников</w:t>
        <w:br/>
        <w:t>Файзуллақызы. еңбекпен</w:t>
        <w:br/>
        <w:t>-186-</w:t>
        <w:br/>
        <w:t>туылған. Студент | П</w:t>
        <w:br/>
        <w:t>24. | Жанболдин Берікқали 65 бап, 3 жыл | Осипов Н.А. Жакуопов 1 Саутбаева Б</w:t>
        <w:br/>
        <w:t>Елемесұлы 1962 жылы Судья-</w:t>
        <w:br/>
        <w:t>4 туылған. (Студент 5 5 Канмрбеков</w:t>
        <w:br/>
        <w:t>35. | Жұмажапов Ерікжан 65 бап, 3 жал | Голдобип Мызников Мызников Уалиев</w:t>
        <w:br/>
        <w:t>Досанұлы В.Л. Судья-</w:t>
        <w:br/>
        <w:t>1964 жылы туылған. Кайрбеков</w:t>
        <w:br/>
        <w:t>Ауылшаруашылық</w:t>
        <w:br/>
        <w:t>ШЕ -етаутының студенті | 2</w:t>
        <w:br/>
        <w:t>36. | Жуандықов Болат Досанұлы 65 бап, 5 жыл Судья</w:t>
        <w:br/>
        <w:t>1965 жылы туылған. Ет Жунусов</w:t>
        <w:br/>
        <w:t>комбинатының жүмысшысы</w:t>
        <w:br/>
        <w:t>37. | Исабеков Сәбит 65 бап, 4 жыл | Егоров А.Л, | Мызңиков Зиманов Ҡульбаев Г</w:t>
        <w:br/>
        <w:t>Қалдықаралұлы</w:t>
        <w:br/>
        <w:t>1966 жылы туылган. СМУ</w:t>
        <w:br/>
        <w:t>с. бетоншысы</w:t>
        <w:br/>
        <w:t>38. | Иманбаев Ермек Қоштайұлы 65 бап, 3 жыл | Давлетов Д. Зиманов Рамазанова.</w:t>
        <w:br/>
        <w:t>1966 жылы туылған. СПТУ Судья -</w:t>
        <w:br/>
        <w:t>оқушысы Идрисова</w:t>
        <w:br/>
        <w:t>39. | Иманбаева Қайыпхан 3 жыл Абдрахманов | Баймухаме- | Мызников Абишев</w:t>
        <w:br/>
        <w:t>Сұлтанқызы тов Судья -</w:t>
        <w:br/>
        <w:t>1955 жылы туылған. Кайрбеков</w:t>
        <w:br/>
        <w:t>Порішень зауытының токары</w:t>
        <w:br/>
        <w:t>40. | Иманғожаев Бақтыбек 60,65,37- Судья-</w:t>
        <w:br/>
        <w:t>Жұмабекұлы, 1961 жылы баптар Мамыров</w:t>
        <w:br/>
        <w:t>туылған. Алматы театр және | 3,6 жыл</w:t>
        <w:br/>
        <w:t>көркемсурет? институтының</w:t>
        <w:br/>
        <w:t>студенті</w:t>
        <w:br/>
        <w:t>41. | Кәрімғазина Гүлжан 173,2-бап Тухоновиз | Белянин А.В | Белянин А.В | Терешенко</w:t>
      </w:r>
    </w:p>
    <w:p>
      <w:r>
        <w:t>-182-</w:t>
        <w:br/>
        <w:t>Желтоқсан қаһармандары</w:t>
        <w:br/>
        <w:t>Біз бұл бөлімде ерлік пен елдіктің белгісі іспетті Желтоқсанда</w:t>
        <w:br/>
        <w:t>азаматтық ұстанымына адалдық танытқан, мейлінше таныс та бейтаныс</w:t>
        <w:br/>
        <w:t>есімдерді нақты айғақты құжаттар арқылы атан өтуді парыз санадық.</w:t>
        <w:br/>
        <w:t>Алаңға барғаны үшін жалаға ұшырап, түрліше жапа шеккендер мен</w:t>
        <w:br/>
        <w:t>көтеріліске еш қатысы болмаса да, зәбір көргендердің тізімін оқырман</w:t>
        <w:br/>
        <w:t>назарына ұсынып отырмыз. Мұндағы мақсат - Желтоқсан қаһармандарының</w:t>
        <w:br/>
        <w:t>тұтас тізімін жасауға талпыныс жасау. Әзірге арада жиырма алты жыл өтсе</w:t>
        <w:br/>
        <w:t>де, бір жүйеге келтіріліп, толыққанды дайындалмаған бұл тізімді түзу қазіргі</w:t>
        <w:br/>
        <w:t>кезде белгілі-белгісіз себептерге байланысты мүмкін болмай отыр. Бірқатар</w:t>
        <w:br/>
        <w:t>деректер бойынша, алаңға барған азаматтар саны 20 мың адам, ал</w:t>
        <w:br/>
        <w:t>қайсыбірінде 40 мың адам екендігі айтылады. Сондықтан оның бәрін тізіп</w:t>
        <w:br/>
        <w:t>шығудың өзіндік қиындықтары бар. Осы ретте бізге қалатыны - нақты</w:t>
        <w:br/>
        <w:t>құжаттар мен деректерге сүйене отырып, яғни оларға сілтеме жасау арқылы</w:t>
        <w:br/>
        <w:t>аталған Тізімді түзу. Бұл түрліше адасулардан сақтап, жауапты іске мұқият</w:t>
        <w:br/>
        <w:t>қарауға мүмкіндік береді. Сол себепті, осы ұстанымды басшылыққа ала</w:t>
        <w:br/>
        <w:t>отырып, Желтоқсан тақырыбын зерттеу мен зерделеу барысында қолға</w:t>
        <w:br/>
        <w:t>түскен нақты құжаттарға сүйеніп, Желтоқсан қаһармандарының тізімін</w:t>
        <w:br/>
        <w:t>жасауға бел будық. Мұнда негізінен Желтоқсан ісіне арналған</w:t>
        <w:br/>
        <w:t>Конституциялық соттың материалдары мен ор жылдары желтоқсан</w:t>
        <w:br/>
        <w:t>тақырыбына арналған мерзімді басылымдарда жарық көрген дүниелерге</w:t>
        <w:br/>
        <w:t>және түрліше мекемелер мен оқу орындарынан алынып пайдаланылған</w:t>
        <w:br/>
        <w:t>құжаттарға сілтеме жасалынады. Мұнда негізінен Желтоқсан шырғалаңында</w:t>
        <w:br/>
        <w:t>мерт болғандардың, сотталғандардың, ашы шындықты айтып, жастарға</w:t>
        <w:br/>
        <w:t>арашашы болған зиялылардың, түрліше қысымға ұшыраған азаматтардың,</w:t>
        <w:br/>
        <w:t>ауруханаға түсіп, азап шеккен, түрмеге бірнеше күн мен айларға жабылып,</w:t>
        <w:br/>
        <w:t>милиционерлер мен тергеушілердің тепкісін көргендердің және де жазықсыз</w:t>
        <w:br/>
        <w:t>қызметінен, жұмысынан, оқуынан қуылғандардың Тізімі беріліп отыр.</w:t>
        <w:br/>
        <w:t>Әрине, біздің бұл талпынысымыз -- аталған тізімді жасап шығуға</w:t>
        <w:br/>
        <w:t>деген кезекті қадам. Ол толыққанды дүние болып шығуы үшін жалпы</w:t>
        <w:br/>
        <w:t>Желтоқсан тақырыбын зерттеп жүрген азаматтардың тізе қосқаны жөн.</w:t>
        <w:br/>
        <w:t>Сонлықтан бұл шаруа Желтоқсанға қатысты барлық материалдардың, оның</w:t>
        <w:br/>
        <w:t>ішінде шаң басқан мұрағаттардағы құжаттар мен деректердің, соңдай-ақ,</w:t>
        <w:br/>
        <w:t>желтоқсандықтардың қолында жүрген дүниелердің ортақ игілікке айналу</w:t>
        <w:br/>
        <w:t>барысында ғана жүзеге асады. Әзірге назарларыңызға қол жеткен құжаттар</w:t>
        <w:br/>
        <w:t>мен деректер негізінде жасалған тізімдерді ұсынамыз.</w:t>
        <w:br/>
        <w:t>-176-</w:t>
        <w:br/>
        <w:t>Ғазизқызы, 1969 жылы 1жыл ГІП,</w:t>
        <w:br/>
        <w:t>туылған. 2</w:t>
        <w:br/>
        <w:t>42. | Көпгсбаев Ертай 60,65-бап 4 Дубаев В.А. | Мызников Мызников Баймухаме-</w:t>
        <w:br/>
        <w:t>Тәңірбергенұлы жыл тов</w:t>
        <w:br/>
        <w:t>1966 жылы туылған. Алматы</w:t>
        <w:br/>
        <w:t>сәулет институтының студенті</w:t>
        <w:br/>
        <w:t>43. | Күзембаев Қайыргелді 60,65, 88,1 ! Аубаев В.А. | Мызников Мызников Баймухаме-</w:t>
        <w:br/>
        <w:t>Қалнақпарұлы, 1959 жылы баптар Губченко К. тов</w:t>
        <w:br/>
        <w:t>туылған. СМУ жұмысшысы | 14 жыл</w:t>
      </w:r>
    </w:p>
    <w:p>
      <w:r>
        <w:t>44. | Қалмұратов Құрманбай 65 бап,5 жыл | Осипов И,А., Мызников Мамытов</w:t>
        <w:br/>
        <w:t>1 Хайролла 1963 жылы туылған. нк.</w:t>
        <w:br/>
        <w:t>Судья -</w:t>
        <w:br/>
        <w:t>4 Идрисова</w:t>
        <w:br/>
        <w:t>45. | Құдайбергенов Расулхан 65 бап,5 жыл | Припцепа Мухамеджа- | Мызников Мукашев</w:t>
        <w:br/>
        <w:t>Омарұлы. 1964 жылы Г.с. нов Судья --</w:t>
        <w:br/>
        <w:t>туылған. Алматы Илрисова</w:t>
        <w:br/>
        <w:t>211 кинотехникасының студенті Р.С.</w:t>
        <w:br/>
        <w:t>46. | Қамбаров Қалдыбек 65 бап,3 жыл | Голдобин Березовский | Зиманов Самарова М.</w:t>
        <w:br/>
        <w:t>Бүркітбайұлы, 1953 жылы В.Л. Судья-</w:t>
        <w:br/>
        <w:t>туылған. Алматы мац Каирбеков</w:t>
        <w:br/>
        <w:t>дәрігерлік институтының кс</w:t>
        <w:br/>
        <w:t>------алуденті еше</w:t>
        <w:br/>
        <w:t>47. | Қуандықов Ермқұхамбет 60,65 бап,5 | Ерубаев Мызников Ефимов А.Н, | Мамытов</w:t>
        <w:br/>
        <w:t>Әбдікерімұлы. 1963 жылы жыл АҚ, Суды -</w:t>
        <w:br/>
        <w:t>туылған. ҚазМУ студенті 1 Канрбеков</w:t>
        <w:br/>
        <w:t>48. | Қайранбеков Бауыржан 6 бап, 3,5 жыл | Зубков Хаюлко В Абиев</w:t>
        <w:br/>
        <w:t>Оқтасұлы, 1935 жылы</w:t>
        <w:br/>
        <w:t>туылған. Алматы сәулет және</w:t>
        <w:br/>
        <w:t>құрылыс институтының 5</w:t>
        <w:br/>
        <w:t>&lt;183-</w:t>
        <w:br/>
        <w:t>алдағы жасалып жатқан заң жобасы қоғамдық Талаптарға сай құжат болатын</w:t>
        <w:br/>
        <w:t>шығар.</w:t>
        <w:br/>
        <w:t>-Біздерь қазақ журналистері, көп жағдайда мемлекетіміздің</w:t>
        <w:br/>
        <w:t>мүддесі үшін жұмыс істейміз. Өз кәсібімізге де елдің, жердің бірлігі,</w:t>
        <w:br/>
        <w:t>бейбітшілдігі тұрғысында қараймыз. Осының мәтижесінде біздер жиі</w:t>
        <w:br/>
        <w:t>айтылып жүрген сөз бостандығына, орыс тілді журналистермен</w:t>
        <w:br/>
        <w:t>салыстырмалы түрде алғанда, өз деңгейінде ерік бермейтін де</w:t>
        <w:br/>
        <w:t>сияқымыз...</w:t>
        <w:br/>
        <w:t>-Әрине, қазақ журналистерінің көпшілігі өз кәсібінде</w:t>
        <w:br/>
        <w:t>мемдекетшілдікті басымдықта ұстауға тырысады. Алайда, бір мемлекетте</w:t>
        <w:br/>
        <w:t>тұрсақ та қазақ журналисі мен орыс журналисін мүлде салыстырып қарауға</w:t>
        <w:br/>
        <w:t>болмайды. Екеуінің арасында жер мен көктей айырмашылық бар. Орыс</w:t>
        <w:br/>
        <w:t>журналисіне жасалып отырған мүмкіндіктер қазақ журналисінде жоқ.</w:t>
        <w:br/>
        <w:t>-Гереземіз теңесу үшін қандай жағдайлар керек Деп ойлайсыз?</w:t>
        <w:br/>
        <w:t>-Ол үшін шығармашылық мүмкіндікпен қатар материалдық қолдауды</w:t>
        <w:br/>
        <w:t>жеткілікті дәрежеде жасау керек. Көптеген қазақ газеттері мемлекеттің</w:t>
        <w:br/>
        <w:t>ортақ бюджетінен қаржыланып отыр. Сондықтан да шығармашылық</w:t>
        <w:br/>
        <w:t>еркіндік шектеулі. Президентіміздің өзі жақында қазақстандық ұлт жайында</w:t>
        <w:br/>
        <w:t>ұсыныс тастады. Осыған байланысты қазақ тілді газеттердің көпшілігі өз</w:t>
        <w:br/>
        <w:t>ойларын бүгіп қалды деп айтуға болады. Тек азын-аулақ газеттер ғана</w:t>
        <w:br/>
        <w:t>зиялыларды сөйлеткені болмаса.. Осы тұрғыдан қарағаңда, шетутпі</w:t>
        <w:br/>
        <w:t>кезеңдерде жасқаншақтық танытып, биліктің айтқаны дұрыс болсын, бұрыс</w:t>
        <w:br/>
        <w:t>болсын, бас шұлғи беретіндігіміз байқалады. Жаңа жоғарыда айтып өткен</w:t>
        <w:br/>
        <w:t>екі фактор, яғни қазақ журналисіне ауадай қажет шығармашылық еркіндік</w:t>
        <w:br/>
        <w:t>пен материалдық мүмкіндік бүгінде аяғымызға кісен болып отыр деуге</w:t>
        <w:br/>
        <w:t>болады. Ал орыс журналистерінің шығармашылық мүмкіндіктері де,</w:t>
      </w:r>
    </w:p>
    <w:p>
      <w:r>
        <w:t>жалақысы да бізбен салыстыруға келмейді. Қазақ тілді басылымдарды алып</w:t>
        <w:br/>
        <w:t>қарасақ, өкінішке қарай, өте аз ақшаға тартымды газет шығарып отыр.</w:t>
        <w:br/>
        <w:t>Сондықтан да жағдай жасайтын уақыт жетті деп ойлаймын. Олай болмаған</w:t>
        <w:br/>
        <w:t>жағдайда қазақ журналистикасы сапасы жағынан да, басқасы жағынан да</w:t>
        <w:br/>
        <w:t>құлдырауға ұшырайды.</w:t>
        <w:br/>
        <w:t>-Қазақ журталясіне осы ауадай қажет мүмкіндіктерді шешетін</w:t>
        <w:br/>
        <w:t>уақыт жетті дейсіз. Енді осы мәселені кімнің иығына артамыз?</w:t>
        <w:br/>
        <w:t>-Қазақ журналистерінің жағдайы бұрын министрлікте А. Сәрсенбаев</w:t>
        <w:br/>
        <w:t>отырған кездегіден өзгеріп кеткен жоқ. Ақпарат министрлігі басшылығына</w:t>
        <w:br/>
        <w:t>Алтынбек Сәрсенбаев мырза қазіргі позициясында тұратын болса, қазақ</w:t>
        <w:br/>
        <w:t>журналисіне жағдай жасауға кешікпей мүмкіндіктер туады деп ойлаймын.</w:t>
        <w:br/>
        <w:t>«Елбасы халыққа арнаған әр сөзіңде еліміздегі ұлттардың бірлігі,</w:t>
        <w:br/>
        <w:t>татулығы жайында жиі айтады. Қазақстандық ұлт мәселесі</w:t>
        <w:br/>
        <w:t>тұрғысында да жайдан-жай айтылмаса керек-ті Оның бір ұшы</w:t>
        <w:br/>
        <w:t>еліміздегі бейбіт өмірдің сакталуына әкеліп тірейді дегенімізбен, бұған</w:t>
        <w:br/>
        <w:t>қарама-қарсы ойлардың туындап жүргені де жасырын емес. Осы</w:t>
        <w:br/>
        <w:t>тұрғыдан келгенде, қазақ газеттері өз ойларын ашық айта алмады</w:t>
        <w:br/>
        <w:t>-ІП-</w:t>
        <w:br/>
        <w:t>қылмысы жоқ екенін айтып хат</w:t>
        <w:br/>
        <w:t>жолдаған.</w:t>
        <w:br/>
        <w:t>босатылған</w:t>
        <w:br/>
        <w:t>ақталмайды» («Өркен»</w:t>
        <w:br/>
        <w:t>газеті 1991жыл, 20</w:t>
        <w:br/>
        <w:t>133) Жолдасбеков Өмірбек, «Желтоқсан көтерілісін Сол үшін жұмыстан «Казахское дело»,</w:t>
        <w:br/>
        <w:t>ҚазМУ ректоры, академик ұйымдастарды» деп жала босатылған («Түркістан» газеті 2004.</w:t>
        <w:br/>
        <w:t>жапқан. жыл)</w:t>
        <w:br/>
        <w:t>134) Ковинько Д, Алматы құс Меңдібаев желтоқсанға қатысы | Сол үшін жұмыстан Конс. Сот 2-том, 234</w:t>
        <w:br/>
        <w:t>өндіріс бірлестігінің бас бар деп қатаң сөгіс жариялаған босатылған бет</w:t>
        <w:br/>
        <w:t>директоры, ауылшаруашылық</w:t>
        <w:br/>
        <w:t>ғыл. Докторы</w:t>
        <w:br/>
        <w:t>135| Каро Мадэ В. А. Алматы Жазықсыз жазалаңған Уақовтың | Сол үшін жұмыстан «Сыннан сүрінбей</w:t>
        <w:br/>
        <w:t>сәулет құрылыс инет. қорғаған босатылған өткен достық» («</w:t>
        <w:br/>
        <w:t>оқытушысы Сарыарқа» 1996жыл)</w:t>
        <w:br/>
        <w:t>136| Жаманқұлов С. Алматы Жазықсыз жазаланған Уақовтың | Сол үшін жұмыстан «Сыннан сүрінбей</w:t>
        <w:br/>
        <w:t>сәулет және құрылыс инс. қорғаған босатылған өткен достық» («</w:t>
        <w:br/>
        <w:t>оқытушысы Сарыарқа» 1996жыл)</w:t>
        <w:br/>
        <w:t>137) Қойшыбаев Бейбіт «Ақиқат жалғандықпен</w:t>
        <w:br/>
        <w:t>ақталмайды» («Өркен»</w:t>
        <w:br/>
        <w:t>газеті 1991жыл, 20</w:t>
        <w:br/>
        <w:t>сәуір)</w:t>
        <w:br/>
        <w:t>138| Қажығалиев Т Колбинге Қожахметовтың «Ақиқат жалғандықпен</w:t>
        <w:br/>
        <w:t>қылмысы жоқ екенін айтып хат ақталмайды» («Өркен»</w:t>
        <w:br/>
        <w:t>жолдаған. газеті 1991жыл, 20</w:t>
        <w:br/>
        <w:t>сәуір)</w:t>
        <w:br/>
        <w:t>139| Қожакеев Темірбек «Ұлтшыл», «ұйымдастырушы» Сол үшін жұмыстан «Оу, азаматпысың, әлде</w:t>
        <w:br/>
        <w:t>деген айыптар тағылды босатылған қыпылдаған</w:t>
        <w:br/>
        <w:t>сауысқанбысың»</w:t>
        <w:br/>
        <w:t>(«Қазбат» 2003,12)</w:t>
        <w:br/>
        <w:t>140| Қалматаев Мұрат, ҚСР Ішкі Желтоқсан көтірілісі кезінде Сол үшін жұмыстан «Желтоқсан десе</w:t>
        <w:br/>
        <w:t>-194-</w:t>
      </w:r>
    </w:p>
    <w:p>
      <w:r>
        <w:t>келмейді» деп бас тартып</w:t>
        <w:br/>
        <w:t>қайтарған</w:t>
        <w:br/>
        <w:t>178) Фокина Нинель, Хельсиксий А.Уақов бойынша құр. Қоғам</w:t>
        <w:br/>
        <w:t>адам қорғау тобының кеңесінің жет-і, соны жақтаған</w:t>
        <w:br/>
        <w:t>Алматыдағы жетекшісі</w:t>
        <w:br/>
        <w:t>1791 Фролова Л.М. Тәрбие жұмыстарын деп Қатаң сөгіс жарияланды | Конс. Сот 9-том 175-</w:t>
        <w:br/>
        <w:t>Қарағанды мәдениет ағарту кезінде насихаттамаған бет</w:t>
        <w:br/>
        <w:t>учелишесінің директоры.</w:t>
        <w:br/>
        <w:t>180) Шамкенов А. Желтоқсан көтерілісіне Қазақстан Жазушылар Конс. Сот 9-том 243-</w:t>
        <w:br/>
        <w:t>қатысқандарды жақтаған одағы хатшылығынан бет</w:t>
        <w:br/>
        <w:t>босатылған</w:t>
        <w:br/>
        <w:t>181! Шаймерденов Сафуан 1987 жылы 28 мамырда «Адалдықтан</w:t>
        <w:br/>
        <w:t>Жазушылар Одағында өткен айнымаған адам»</w:t>
        <w:br/>
        <w:t>плунмда батылдық танытып, «Қазақстан -Заман»</w:t>
        <w:br/>
        <w:t>Колбинге қарсы сөз сөйлеген 12.2003ж. Хо50</w:t>
        <w:br/>
        <w:t>182) Шойбеков К. Студенттерді алаңға Қудаланған «Желтоқсанның мұзға</w:t>
        <w:br/>
        <w:t>ұйымдастырып барды деп</w:t>
        <w:br/>
        <w:t>айыпталды</w:t>
        <w:br/>
        <w:t>жаққан алауы» («Қазақ</w:t>
        <w:br/>
        <w:t>мұғалімі» 11.12. 1996</w:t>
        <w:br/>
        <w:t>жыл)</w:t>
        <w:br/>
        <w:t>-200-</w:t>
        <w:br/>
        <w:t>216</w:t>
        <w:br/>
        <w:t>Есенбеков М.</w:t>
        <w:br/>
        <w:t>СМН-602 жұмысшы</w:t>
        <w:br/>
        <w:t>18.12.86ж. қамауда болған</w:t>
        <w:br/>
        <w:t>Конст. Сот 10-том,</w:t>
        <w:br/>
        <w:t>79-бет</w:t>
        <w:br/>
        <w:t>217| Жүсіпов Қ.К СІТУ-1-де студент 15 тәулікке қамалған 1 Конст. Сот 5-том,</w:t>
        <w:br/>
        <w:t>19-бет</w:t>
        <w:br/>
        <w:t>218) Жанауытов М. Ұсталған кезде машинамен қала Конст. Сот 5-том,</w:t>
        <w:br/>
        <w:t>сыртына Каменхаға апарып 19-бет</w:t>
        <w:br/>
        <w:t>тастаған</w:t>
        <w:br/>
        <w:t>2191 Жұмажанов Ұсталған кезде машинамен қала Конст. Сот 5-том,</w:t>
        <w:br/>
        <w:t>сыртына Каменкаға апарып 19-бет</w:t>
        <w:br/>
        <w:t>тастаған</w:t>
        <w:br/>
        <w:t>220) Жұмабеков Н.Х Көшеде ұсталып, ПБ-нің Конст. Сот 5-том,</w:t>
        <w:br/>
        <w:t>түрмесінде 4 таулік бойы сусыз | 29-бет</w:t>
        <w:br/>
        <w:t>аш жатқан</w:t>
        <w:br/>
        <w:t>221| Жақаева Сәуле Қамауға алынған «Қыздардың сен,</w:t>
        <w:br/>
        <w:t>жүрегіне жара</w:t>
        <w:br/>
        <w:t>салдың,</w:t>
        <w:br/>
        <w:t>желтоқсан!»</w:t>
        <w:br/>
        <w:t>«Сарыарқа самалы»</w:t>
        <w:br/>
        <w:t>222| Жолашева Гүлнар Қамауға алынған «Қыздардың сен,</w:t>
        <w:br/>
        <w:t>жүрегіне жара</w:t>
        <w:br/>
        <w:t>салдың,</w:t>
      </w:r>
    </w:p>
    <w:p>
      <w:r>
        <w:t>желтоқсан!»</w:t>
        <w:br/>
        <w:t>«Сарыарқа самалы»</w:t>
        <w:br/>
        <w:t>223) Жаңабаев М. Комсомол мүшесі 10тәулікке қамауға. алынған Конст. Сот 12-том,</w:t>
        <w:br/>
        <w:t>240-бет</w:t>
        <w:br/>
        <w:t>224) Жаңбыршиев Т.Б Комсомол мүшесі 10тәулікке қамауға алынған Конст. Сот 12-том,</w:t>
        <w:br/>
        <w:t>240-бет</w:t>
        <w:br/>
        <w:t>225) Жандосов Комсомол мүшесі 10тәулікке қамауға алынған Конст. Сот 12-том,</w:t>
        <w:br/>
        <w:t>240-бет</w:t>
        <w:br/>
        <w:t>-205-</w:t>
        <w:br/>
        <w:t>тастаған</w:t>
        <w:br/>
        <w:t>199.</w:t>
        <w:br/>
        <w:t>Әбішев М.А.</w:t>
        <w:br/>
        <w:t>Ауылшаруашылық</w:t>
        <w:br/>
        <w:t>институтының студенті</w:t>
        <w:br/>
        <w:t>12.01.87ж. өзі тұратын Ауыл</w:t>
        <w:br/>
        <w:t>шарушылық институтының Хв5</w:t>
        <w:br/>
        <w:t>жатақханасына кетіп бара жатқан</w:t>
        <w:br/>
        <w:t>жолда милициялар дубинкамен</w:t>
        <w:br/>
        <w:t>ұрып, машинаға мінгізіп, қала</w:t>
        <w:br/>
        <w:t>сыртына апарып тастайды</w:t>
        <w:br/>
        <w:t>Конст. Сот 5-том,</w:t>
        <w:br/>
        <w:t>83-бет</w:t>
        <w:br/>
        <w:t>200</w:t>
        <w:br/>
        <w:t>Әденова С.А</w:t>
        <w:br/>
        <w:t>СПТУ-7-де студент</w:t>
        <w:br/>
        <w:t>18. 12.86ж. Қамауға алынған</w:t>
        <w:br/>
        <w:t>Конст. Сот 10-том,</w:t>
        <w:br/>
        <w:t>79-бет</w:t>
        <w:br/>
        <w:t>Бектұров Әділбек Атығайұлы</w:t>
        <w:br/>
        <w:t>201 Педиснтитут студент 10 тәулікке әкімшілік қамауға</w:t>
        <w:br/>
        <w:t>алынған</w:t>
        <w:br/>
        <w:t>2021 Бисенов Т.К. Ауылшаруашылық Үй қамауына қамауға алынған</w:t>
        <w:br/>
        <w:t>институтының студенті</w:t>
        <w:br/>
        <w:t>203| Байғазингв М. 18-ге толмаған жасөспірім | Халық сотымен 10-15 күнге Конст. Сот 9-том,</w:t>
        <w:br/>
        <w:t>қамауға алынған 150-бет</w:t>
        <w:br/>
        <w:t>204) Бердіқұлов Ж.А. Ауылшаруашылық Ауылшаруашылық институтының, | Конст. Сот 5-том,</w:t>
        <w:br/>
        <w:t>институтының студенті жатақханасына келе жатқан 83-бет</w:t>
        <w:br/>
        <w:t>жолда милиция қызметкерлері</w:t>
        <w:br/>
        <w:t>ұстап әкетіп, ПБ түрмесіне 2-</w:t>
        <w:br/>
        <w:t>тәулік ұсталған</w:t>
        <w:br/>
        <w:t>2051 Байниязов 6.Т Алаңға барды деп 10 тәулік Конст. Сот 10-том,</w:t>
        <w:br/>
        <w:t>қамауда отырып, кейіннен 83-бет</w:t>
        <w:br/>
        <w:t>оқудан шығарылды</w:t>
        <w:br/>
        <w:t>206| Баймұханова Маржан Қамауға алынған «Қыздардың сен,</w:t>
        <w:br/>
        <w:t>жүрегіне жара</w:t>
      </w:r>
    </w:p>
    <w:p>
      <w:r>
        <w:t>салдың,</w:t>
        <w:br/>
        <w:t>желтоқсан!»</w:t>
        <w:br/>
        <w:t>«Сарыарқа самалы»</w:t>
        <w:br/>
        <w:t>-203-</w:t>
        <w:br/>
        <w:t>238) Құсайынав С.Х СПТУ-1 студенті 15тәулікке қамауға алынған Конст. Сот 12-том,</w:t>
        <w:br/>
        <w:t>240-бет</w:t>
        <w:br/>
        <w:t>239; Қабешв Д.М Саратов совхозының Ескеру алып, үй қамауға Конст. Сот 12-лом,</w:t>
        <w:br/>
        <w:t>технигі алынған 240-бет</w:t>
        <w:br/>
        <w:t>240| Қабдетов Т.К ЗЖБИ трест Алтай Ескеру алып, үй қамауға Конст. Сот 12-том,</w:t>
        <w:br/>
        <w:t>свинец-строй жұмысшысы | алынған 240-бет</w:t>
        <w:br/>
        <w:t>241| Қасымов Қ.С. Педиснтитут студент 15тәулікке қамауға алынған</w:t>
        <w:br/>
        <w:t>242| Қашағанов С.Б Итке талаңған Конст. Сот 5-том,</w:t>
        <w:br/>
        <w:t>27-бет</w:t>
        <w:br/>
        <w:t>2431 Құлдәулетова Сапаргүл қамауға алынған</w:t>
        <w:br/>
        <w:t>2441 Қалдқов Г.Н Комсомол мүшесі 10тәулікке қамауға алынған Конст. Сот 12-том,</w:t>
        <w:br/>
        <w:t>240-бет</w:t>
        <w:br/>
        <w:t>245| Құсайынова Ж.А АХПК жұмысшысы 18.12.86ж. қамауға алынған Конст. Сот 10-том,</w:t>
        <w:br/>
        <w:t>79-бет</w:t>
        <w:br/>
        <w:t>246| Қожахметов Қ.К Қаз. Симфониялық Алаңда ұсталып, 3 күн тергеуде | «Алаңға</w:t>
        <w:br/>
        <w:t>оркестрінің қызметкері болған шыққаныма</w:t>
        <w:br/>
        <w:t>өкінбеймін»,</w:t>
        <w:br/>
        <w:t>«Ауыл» газеті</w:t>
        <w:br/>
        <w:t>04.12.1994ж</w:t>
        <w:br/>
        <w:t>241| Қашқынбаев Б ҚазМУ-дың 4-курс Алаңға шыққаны үшін қамауға ҚазМУ мұрағаты</w:t>
        <w:br/>
        <w:t>студенті алынған</w:t>
        <w:br/>
        <w:t>248| Лепесбаев Самат «Қазақсельмаш» 14- 3 тәулікке қамауға алынған Конст. Сот 5-том,</w:t>
        <w:br/>
        <w:t>цехының фрезировшигі 84-бет</w:t>
        <w:br/>
        <w:t>249| Мұқанов Қуаныш Инж-құрылыс инст-ң студ. | Халық сотымен ескеру алып, үй | Конст. Сот 9-том,</w:t>
        <w:br/>
        <w:t>қамауға алынған 150-бет</w:t>
        <w:br/>
        <w:t>250) Мурсалимов Қ.А. СПТУ-1 студенті 15 тәулікке қамауға алынған Хонст. Сот 9-том,</w:t>
        <w:br/>
        <w:t>150-бет</w:t>
        <w:br/>
        <w:t>-207-</w:t>
        <w:br/>
        <w:t>265) Өтемісов Комсомол мүшесі 10 тәулікке қамауға алыңған</w:t>
        <w:br/>
        <w:t>266) Өтеков У,О Октябрьдің 40 жылдығы 18.12.86ж. қамауға алыңған Конст. Сот 10-том,</w:t>
        <w:br/>
        <w:t>совхозының жұмысшысы, 79-бет |</w:t>
        <w:br/>
        <w:t>267! Өтегенов А.А Октябрьдің 40 жылдығы 18.12,86ж. қамауға алынған Конст. Сот 10-том,</w:t>
        <w:br/>
        <w:t>совхозының жұмысшысы 79-бет</w:t>
        <w:br/>
        <w:t>268) Рақымжанов Талғат Ауылшаруашылық Ескеру алып, үй қамауға Конст. Сот 9-том,</w:t>
        <w:br/>
        <w:t>институтының студенті алынған 150-бет</w:t>
        <w:br/>
        <w:t>269) Сағдиев Қабдрашит Целиноград сельмаш 3 тәулікке қамауға алынған Конст. Сот 9-том,</w:t>
        <w:br/>
        <w:t>совхозыынң 150-бет</w:t>
        <w:br/>
        <w:t>бұрғылаушысы</w:t>
        <w:br/>
        <w:t>270) Сағындықов Мұрат Церняховский совхозының | Зтәулікке қамауға алынған Конст. Сот 9-том,</w:t>
        <w:br/>
        <w:t>механизаторы 150-бет</w:t>
        <w:br/>
        <w:t>2711 Серғалиев У.М Үш баланың анасы, әрі Ешқандай жағдайға қаармастан, Конст. Сот 9-том,</w:t>
        <w:br/>
        <w:t>аяғы ауыр 17 жетоқсан күні аялдамада 150-бет</w:t>
        <w:br/>
        <w:t>ұсталынып, 1 тәулік аштан аш</w:t>
        <w:br/>
        <w:t>камерада жатқан.</w:t>
        <w:br/>
        <w:t>272| Сиқымбаев М.И 17.12.86ж. қамауға алынған Конст. Сот 5-том,</w:t>
        <w:br/>
        <w:t>85-бет</w:t>
        <w:br/>
        <w:t>273| Сүлейменов Н.С 2 тәулікке қамауға алынған Конст. Сот 5-том,</w:t>
      </w:r>
    </w:p>
    <w:p>
      <w:r>
        <w:t>86-бет</w:t>
        <w:br/>
        <w:t>274) Сарсибекова М.Б Сабақатн соң жатақханасына Конст. Сот 5-том,</w:t>
        <w:br/>
        <w:t>кетіп бара жатқан артынан 87-бет</w:t>
        <w:br/>
        <w:t>милициялар қуып, ұстап алып</w:t>
        <w:br/>
        <w:t>кетеді,. 3 тәулікке қамауға</w:t>
        <w:br/>
        <w:t>алынған</w:t>
        <w:br/>
        <w:t>275| Сатыбалдина 17.12.86ж. құрбыларымен кетіп Конст. Сот 5-том,</w:t>
        <w:br/>
        <w:t>бара жатқан кезде, қианп</w:t>
        <w:br/>
        <w:t>автобусқа тығып, бір тәулікке</w:t>
        <w:br/>
        <w:t>96-бет</w:t>
        <w:br/>
        <w:t>-209-</w:t>
        <w:br/>
        <w:t>148| Шаханаов Мұхтар, ақын, Желтоқсан көтерілісіне «Алматы-Хельсинкий»</w:t>
        <w:br/>
        <w:t>қоғам қайраткері қатысқандарды қорғау үшін көп ад. Құқ. Қорғау</w:t>
        <w:br/>
        <w:t>еңбек еткен. қоғамының мәл.</w:t>
        <w:br/>
        <w:t>«Жалын», 1991 Хоб,</w:t>
        <w:br/>
        <w:t>30бет</w:t>
        <w:br/>
        <w:t>149| Молдағалиев Жұбан, ақын Жастарға жақтасып, Жазушылар «Парасат», 1990жыл</w:t>
        <w:br/>
        <w:t>Одағында колбинмен кездесуде 99</w:t>
        <w:br/>
        <w:t>Мінберде сөз сөйлеген</w:t>
        <w:br/>
        <w:t>150| Нәрібаев Көпжасар, Қазақтарды көп оқытқан Сол үшін жұмыстан «Казахское дело»,</w:t>
        <w:br/>
        <w:t>КСР Жоғары және орта білім | «ұлтшыл» деп айыптаған босатылған («Түркістан» газеті 2004.</w:t>
        <w:br/>
        <w:t>министрі, академик жыл)</w:t>
        <w:br/>
        <w:t>151) Нәдіров Нәдір, Ғылым Ғылым «Казахское дело»,</w:t>
        <w:br/>
        <w:t>академиясының бас хатшысы, академисиясының («Түркістан» газеті 2004</w:t>
        <w:br/>
        <w:t>академик президенті Асқар жыл)</w:t>
        <w:br/>
        <w:t>Қонаевтың орнынан</w:t>
        <w:br/>
        <w:t>алуына байланысты</w:t>
        <w:br/>
        <w:t>жұмыстан босатылған</w:t>
        <w:br/>
        <w:t>152| Ловяғин Н.П. МҚК Жұмыстан өз еркімен Зейнеткер</w:t>
        <w:br/>
        <w:t>қызметкері, кетуге арыз берген</w:t>
        <w:br/>
        <w:t>153) Омаров Ш. Алматы сәулет Жазықсыз жазаланған Уақавтың | Сол үшін жұмыстан «Сыннан сүрінбей</w:t>
        <w:br/>
        <w:t>және құрылыс институтының | қорғаған босатылған өткен дастық» («</w:t>
        <w:br/>
        <w:t>оқытушысы Сарыарқа» 1996жыл)</w:t>
        <w:br/>
        <w:t>154) Перевеносов И.Ф, Ол: «Бұл-- көп ұлтты мемлекет. | Сол үшін Мирошникке | «Ұлттың жан жарасы»,</w:t>
        <w:br/>
        <w:t>Мирашниктің орынбасары Ұлтаралық наразылық туындап ұнамай, істен шеттілді «Түркістан»</w:t>
        <w:br/>
        <w:t>хетуң мүмкін. Біз оларды 16.12.2004ж</w:t>
        <w:br/>
        <w:t>енжітпеуіміз керек», - деген</w:t>
        <w:br/>
        <w:t>155) Нұрпейісов С. Меңдібаев желтоқсанға қатысы | Сол үшін жұмыстан Конс. Сот 2-том 234 бет</w:t>
        <w:br/>
        <w:t>Ауылшаруышылық инст.</w:t>
        <w:br/>
        <w:t>оқытушысы</w:t>
        <w:br/>
        <w:t>бар деп қатаң сөгіс жариялаған</w:t>
      </w:r>
    </w:p>
    <w:p>
      <w:r>
        <w:t>босатылған</w:t>
        <w:br/>
        <w:t>-1%-</w:t>
        <w:br/>
        <w:t>қамауға алынған</w:t>
        <w:br/>
        <w:t>276! Сабықбаев М.И Комсомол мүшесі 10 тәулікке қамауға алынған Конст. Сот 5-том,</w:t>
        <w:br/>
        <w:t>150-бет</w:t>
        <w:br/>
        <w:t>277) Сатанбаев К.М 18.12.86ж. қамауға алынған Конст. Сот 10-том,</w:t>
        <w:br/>
        <w:t>79-бет</w:t>
        <w:br/>
        <w:t>278) Смайлов А Октябрьдің 40 жылдығы 18,12.86ж. қамауға алынған Конст. Сот 10-том,</w:t>
        <w:br/>
        <w:t>совхозының жұмысшысы 79-бет</w:t>
        <w:br/>
        <w:t>279| Тұрсынов Мұхтар Целиноград сельмаш 3 тәулікке қамауға алынған Конст. Сот 9-том,</w:t>
        <w:br/>
        <w:t>совхозыынң 150-бет</w:t>
        <w:br/>
        <w:t>бұрғылаушысы</w:t>
        <w:br/>
        <w:t>280| Тежанов Б.К СПТУ-1 студенті 15 тәулікке қамауға алынған Конст. Сот 9-том,</w:t>
        <w:br/>
        <w:t>150-бет</w:t>
        <w:br/>
        <w:t>281! Тобағабылов А.К Ұсталған кезде машинамен қала Конст. Сот 5-том,</w:t>
        <w:br/>
        <w:t>сыртына Каменкаға апарып 19-бет</w:t>
        <w:br/>
        <w:t>тастаған</w:t>
        <w:br/>
        <w:t>282! Тілеубаев Д Тех.жол мектебінің Ұсталған кезде машинамен қала Конст. Сот 10-том,</w:t>
        <w:br/>
        <w:t>жұмысшысы сыртына Каменкаға апарып 79-бет</w:t>
        <w:br/>
        <w:t>тастаған</w:t>
        <w:br/>
        <w:t>283) Тоғжанов К.А 1 тәулікке қамауға алынған Конст. Сот 5-том,</w:t>
        <w:br/>
        <w:t>19-бет</w:t>
        <w:br/>
        <w:t>Конст. Сот 10-том,</w:t>
        <w:br/>
        <w:t>79-бет</w:t>
        <w:br/>
        <w:t>284) Тоғайбаев Д 1 тәулікке қамауға алынған Конст. Сот 5-том,</w:t>
        <w:br/>
        <w:t>86-бет</w:t>
        <w:br/>
        <w:t>285) Төребагв Асқар қамауға алынған «Адамдардың</w:t>
        <w:br/>
        <w:t>шуағына</w:t>
        <w:br/>
        <w:t>жылындым» «Ана</w:t>
        <w:br/>
        <w:t>тілі» газеті</w:t>
        <w:br/>
        <w:t>-210-</w:t>
        <w:br/>
        <w:t>бірінші хатшысы.</w:t>
        <w:br/>
        <w:t>1641 Салық Зиманов Желтоқсан көтерілісіне Конст. Соттың</w:t>
        <w:br/>
        <w:t>қатысқандарды жақтаған | материалдарынан</w:t>
        <w:br/>
        <w:t>165) Суржина З Нан пісіру цехының Сол үшін қудаланған</w:t>
        <w:br/>
        <w:t>жұмысшыларына жақтасқан Е,</w:t>
        <w:br/>
        <w:t>166) Жамекенов Нан пісіру цехының Қудалау көрген</w:t>
        <w:br/>
        <w:t>жұмысшыларына жақтасқан</w:t>
        <w:br/>
        <w:t>167) Тұрғынбеков С Колбинге Қожахметовтың Қудалау көрген «Ақиқат жалғандықпен</w:t>
        <w:br/>
        <w:t>қылмысы жоқ екенін айтып хат ақталмайды» («Өркен»</w:t>
        <w:br/>
        <w:t>жолдаған. тазеті 1991жыл, 20</w:t>
        <w:br/>
        <w:t>сәуір)</w:t>
        <w:br/>
        <w:t>168) Тұрсынов Ж Колбинге Қожахметовтың Қудалау көрген «Ақиқат жалғандықпен</w:t>
        <w:br/>
        <w:t>қылмысы жоқ екенін айтып хат ақталмайды» («Өркен»</w:t>
        <w:br/>
        <w:t>жолдаған. газеті 1991жыл, 20</w:t>
        <w:br/>
        <w:t>сәуір)</w:t>
        <w:br/>
        <w:t>169) Тезекбаев Ж Колбинге Қожахметовтың Қудалау көрген «Ақиқат жалғандықпен</w:t>
        <w:br/>
        <w:t>қылмысы жоқ екенін айтып хат ақталмайды» («Өркен»</w:t>
        <w:br/>
        <w:t>жолдаған. газеті 1991жыл, 20</w:t>
      </w:r>
    </w:p>
    <w:p>
      <w:r>
        <w:t>сәуір)</w:t>
        <w:br/>
        <w:t>170| Тоқпанов Асқар, театр және | Студенттерді алаңға Қудалау көрген Конс. Сот 242-бет</w:t>
        <w:br/>
        <w:t>көркемеуретт инст, ұйымдастырып барды деп</w:t>
        <w:br/>
        <w:t>оқытушысы айыпталды, «Ұлтшыл» деген</w:t>
        <w:br/>
        <w:t>айыптар тағылды</w:t>
        <w:br/>
        <w:t>171) Терентьев Л Үнемі қазақ жастарын қорғаған. |! Осы сөзі үшән орнынан | «Ұлттың жан жарасы»,</w:t>
        <w:br/>
        <w:t>Мұнда ешқандай</w:t>
        <w:br/>
        <w:t>ұлтшылдықтың белгілері жоқ.</w:t>
        <w:br/>
        <w:t>Жастар ОК-ң шешіміне риза</w:t>
        <w:br/>
        <w:t>емес. Бар болғаны сол ғана. Бүл</w:t>
        <w:br/>
        <w:t>жерге саясатты кірістірудің</w:t>
        <w:br/>
        <w:t>алынып, сол үшін</w:t>
        <w:br/>
        <w:t>қудаалу көріп, зейнетке</w:t>
        <w:br/>
        <w:t>ерте жіберілген</w:t>
        <w:br/>
        <w:t>«Түркістан»</w:t>
        <w:br/>
        <w:t>16.12.2004ж</w:t>
        <w:br/>
        <w:t>-198-</w:t>
        <w:br/>
        <w:t>124) Досымбеков, профессор</w:t>
        <w:br/>
        <w:t>Студенттерді алаңға</w:t>
        <w:br/>
        <w:t>ұйымдастырып барды деп</w:t>
        <w:br/>
        <w:t>айыпталды</w:t>
        <w:br/>
        <w:t>Сол үшін жұмыстан</w:t>
        <w:br/>
        <w:t>босатылған</w:t>
        <w:br/>
        <w:t>«Желтоқсанның мұзға</w:t>
        <w:br/>
        <w:t>жаққан алауы» («Қазақ</w:t>
        <w:br/>
        <w:t>мұғалімі» 1996жыл)</w:t>
        <w:br/>
        <w:t>125) Дырдин О.В</w:t>
        <w:br/>
        <w:t>Меңдібаев желтоқсанға қатысы</w:t>
        <w:br/>
        <w:t>бар деп қатаң сөгіс жариялаған</w:t>
        <w:br/>
        <w:t>Сол үшін жұмыстан</w:t>
        <w:br/>
        <w:t>босатылған</w:t>
        <w:br/>
        <w:t>Конс. Сот 2-том, 234</w:t>
        <w:br/>
        <w:t>бет</w:t>
        <w:br/>
        <w:t>126) Демченко И.М. «Горный</w:t>
        <w:br/>
        <w:t>тигант» совхозының</w:t>
        <w:br/>
        <w:t>Желтоқсанға қатысы бар деп</w:t>
        <w:br/>
        <w:t>қатаң сөгіс алған</w:t>
        <w:br/>
        <w:t>Екі рет инфакт алып,</w:t>
        <w:br/>
        <w:t>қайтыс болған</w:t>
        <w:br/>
        <w:t>Конс. Сот 2-том, 234</w:t>
        <w:br/>
        <w:t>бет</w:t>
        <w:br/>
        <w:t>директоры</w:t>
        <w:br/>
        <w:t>127| Дүйсенов Мырзабек, А.Сейдімбековті жұмыссыз Ғылым академиясынан | Конс. Сот 9-том, 175</w:t>
      </w:r>
    </w:p>
    <w:p>
      <w:r>
        <w:t>профессор қалған жерінен М.Әуезов ат. жұмыстан шыққан бет</w:t>
        <w:br/>
        <w:t>әдебиет және өнер институтына</w:t>
        <w:br/>
        <w:t>лаборант стіп жұмысқа алған</w:t>
        <w:br/>
        <w:t>128) Дорженов С.Б Алматы театр</w:t>
        <w:br/>
        <w:t>көркемөнер инст. ректоры</w:t>
        <w:br/>
        <w:t>Тәрбие жұмыстарын дұрыс</w:t>
        <w:br/>
        <w:t>насихаттамағаны үшін қатаң</w:t>
        <w:br/>
        <w:t>сөгіс жариялады.</w:t>
        <w:br/>
        <w:t>Жұмыстан қуылған</w:t>
        <w:br/>
        <w:t>Конс. Сот 2-том, 231</w:t>
        <w:br/>
        <w:t>бет (открытов письмо)</w:t>
        <w:br/>
        <w:t>129| Евтушенко Е</w:t>
        <w:br/>
        <w:t>Шахановтың комиссия құруына</w:t>
        <w:br/>
        <w:t>қолдап қол қойған депутаттар</w:t>
        <w:br/>
        <w:t>«М.Шаханов отвечает</w:t>
        <w:br/>
        <w:t>в газете «Ленинская</w:t>
        <w:br/>
        <w:t>смена» (М.Устюгов,</w:t>
        <w:br/>
        <w:t>«Лен смена»</w:t>
        <w:br/>
        <w:t>2/1 1/1990)</w:t>
        <w:br/>
        <w:t>130| Егубаев Б</w:t>
        <w:br/>
        <w:t>Меңдібаев желтоқсанға қатысы</w:t>
        <w:br/>
        <w:t>Сол үшін жұмыстан</w:t>
        <w:br/>
        <w:t>Конс. Сот 2-том, 231</w:t>
        <w:br/>
        <w:t>бар деп қатаң сөгіс жариялаған босатылған бет (открытов письмо)</w:t>
        <w:br/>
        <w:t>131| Есенәлнев М. Қазақстанда Колбинның әрекетіне қарсы Сол үшін жұмыстан Конс. Сот 2-том, 231</w:t>
        <w:br/>
        <w:t>дипломатиялық, шыққан. босатылған бет (открытов письмо)</w:t>
        <w:br/>
        <w:t>идеологиялық, комсомолдық</w:t>
        <w:br/>
        <w:t>жұмыстарда басшыылық</w:t>
        <w:br/>
        <w:t>еткен.</w:t>
        <w:br/>
        <w:t>132| Жорабаков Н. Колбинге Қожахметовтың Сол үшін жұмыстан «Ақиқат жалғандықпен</w:t>
        <w:br/>
        <w:t>-193-</w:t>
        <w:br/>
        <w:t>286) Тәжиев С.Т Комсомол мүшесі 10 тәулікке қамауға алынған Конст. Сот 5-том,</w:t>
        <w:br/>
        <w:t>86-бет</w:t>
        <w:br/>
        <w:t>287) Тұлысбаев К Октябрьдің 20 жылдығы 18.12.86ж. қамауға алынған Конот. Сот 10-том,</w:t>
        <w:br/>
        <w:t>совхозының жұмысшысы</w:t>
        <w:br/>
        <w:t>79-бет</w:t>
        <w:br/>
        <w:t>288.</w:t>
        <w:br/>
        <w:t>Ұлтарақова Б.Н</w:t>
        <w:br/>
        <w:t>Комсомол мүшесі</w:t>
      </w:r>
    </w:p>
    <w:p>
      <w:r>
        <w:t>10 тәулікке қамауға алынған</w:t>
        <w:br/>
        <w:t>Конст. Сот 12-том,</w:t>
        <w:br/>
        <w:t>240-бет</w:t>
        <w:br/>
        <w:t>289.</w:t>
        <w:br/>
        <w:t>ЖҮсербаев Мусималбек</w:t>
        <w:br/>
        <w:t>Целиносантех жұмысшысы</w:t>
        <w:br/>
        <w:t>Зтәулікке қамауға алынған</w:t>
        <w:br/>
        <w:t>Конст. Сот 12-том,</w:t>
        <w:br/>
        <w:t>240-бет</w:t>
        <w:br/>
        <w:t>290.</w:t>
        <w:br/>
        <w:t>Уусевов Болат</w:t>
        <w:br/>
        <w:t>Бұзақылық жасады деп</w:t>
        <w:br/>
        <w:t>қамауға алынды</w:t>
        <w:br/>
        <w:t>15 тәулікке қамауға алынған</w:t>
        <w:br/>
        <w:t>291) Хозлов В 18-ге толмаған жасөспірім | Халық сотымен 10-15 тәулікке Конст. Сот 9-том,</w:t>
        <w:br/>
        <w:t>қамауға алынған 150-бет</w:t>
        <w:br/>
        <w:t>292| Шумабаев Ш 18-ге толмаған жасөспірім | Халық сотымен 10-15 тәулікке Конст. Сот 9-том,</w:t>
        <w:br/>
        <w:t>қамауға алынған</w:t>
        <w:br/>
        <w:t>150-бет</w:t>
        <w:br/>
        <w:t>293) Шағаев Е.К 1 тәулікке қамауға алынған Конст. Сот 5-том,</w:t>
        <w:br/>
        <w:t>86-бет</w:t>
        <w:br/>
        <w:t>294) Шындалиев Меңдігүл қамауға алынған «Қыздардың сен,</w:t>
        <w:br/>
        <w:t>жүрегіне жара</w:t>
        <w:br/>
        <w:t>салдың,</w:t>
        <w:br/>
        <w:t>желтоқсан!»</w:t>
        <w:br/>
        <w:t>«Сарыарқа самалы»</w:t>
        <w:br/>
        <w:t>295</w:t>
        <w:br/>
        <w:t>Шамақанова Рыстүл</w:t>
        <w:br/>
        <w:t>қамауға алынған</w:t>
        <w:br/>
        <w:t>«Қыздардың сен,</w:t>
        <w:br/>
        <w:t>жүрегіне жара</w:t>
        <w:br/>
        <w:t>салдың,</w:t>
        <w:br/>
        <w:t>желтоқсан!»</w:t>
        <w:br/>
        <w:t>«Сарыарқа самалы»</w:t>
        <w:br/>
        <w:t>296.</w:t>
        <w:br/>
        <w:t>Шарапатова Ж.У</w:t>
        <w:br/>
        <w:t>Октябрьдің 20 жылдығы</w:t>
        <w:br/>
        <w:t>совхозының жұмысшысы</w:t>
        <w:br/>
        <w:t>18.12.86ж. қамауға алыяған</w:t>
      </w:r>
    </w:p>
    <w:p>
      <w:r>
        <w:t>Конст. Сот 10-том,</w:t>
        <w:br/>
        <w:t>79-бет</w:t>
        <w:br/>
        <w:t>-211-</w:t>
        <w:br/>
        <w:t>115) Әшімбаев Сағат, Мем. Ұлтшылдықты насихаттаушы, Сол үшін басшылықтан | «Казахское дело»,</w:t>
        <w:br/>
        <w:t>Телерадио комитеті т.б. жалалар жабылған қудалау көрген. («Түркістан» газеті 2004</w:t>
        <w:br/>
        <w:t>директорының орынбасары жыл)</w:t>
        <w:br/>
        <w:t>116| Әміров Р. Шет тілдері инст. Студенттерді алаңға Сол үшін жұмыстан «Желтоқсанның мұзға</w:t>
        <w:br/>
        <w:t>ректоры ұйымдастырып барды деп шығарылып, қатаң жаққан алауы» («Қазақ</w:t>
        <w:br/>
        <w:t>айыпталды қадағалауда болған мұғалімі» 1996жыл)</w:t>
        <w:br/>
        <w:t>1171 Әбдіманапов А. Меңдібаев желтоқсанға қатысы | Жұмыстан босатылған Конет. Сот</w:t>
        <w:br/>
        <w:t>Ауыл шаруашылық инст. бар деп қатаң сөгіс жариялаған</w:t>
        <w:br/>
        <w:t>Факультет деканы</w:t>
        <w:br/>
        <w:t>118) Бекболатов С. «Сарбұлақ» Меңдібаев желтоқсанға қатысы | Жұмыстан босатылған Конст. Сот</w:t>
        <w:br/>
        <w:t>совхозының директоры бар деп қатаң сөгіс жариялаған</w:t>
        <w:br/>
        <w:t>119! Байболов С. Ауыл Студенттерді алаңға Жұмыстан босатылған «Желтоқсанның мұзға</w:t>
        <w:br/>
        <w:t>шаруашылық инст. ректоры ұйымдастырыл барды деп жаққан алауы» («Қазақ</w:t>
        <w:br/>
        <w:t>айыпталды мұғалімі» 1996жыл)</w:t>
        <w:br/>
        <w:t>120! Бегімбетов А. Іле ауданыңың | Меңдібаев желтоқсанға қатысы | Қыс ортасында ауру Конст. Сот</w:t>
        <w:br/>
        <w:t>бірінші хатшысы бар деп қатаң сөгіс жариялаған әйелімен далада қалған,</w:t>
        <w:br/>
        <w:t>жұмыстан босатылған.</w:t>
        <w:br/>
        <w:t>1211 Вознесенский А Шахановтың комиссия құруына «М.Шаханов отвечает</w:t>
        <w:br/>
        <w:t>қолдап қол қойған депутаттар</w:t>
        <w:br/>
        <w:t>в газете «Ленинская</w:t>
        <w:br/>
        <w:t>смена» (М.Уетюгов,</w:t>
        <w:br/>
        <w:t>«Лев смена» )</w:t>
        <w:br/>
        <w:t>1221 Гамзатов Р. Шахановтың комиссия құруына «М.Шаханов отвечавт</w:t>
        <w:br/>
        <w:t>қолдап қол қойған депутаттар в газете «Ленинская</w:t>
        <w:br/>
        <w:t>смена» (М.Уотютов,</w:t>
        <w:br/>
        <w:t>«Лен смена»</w:t>
        <w:br/>
        <w:t>2/11/1990)</w:t>
        <w:br/>
        <w:t>123| Дастенов Ж «Желтоқсан көтерілісін Сол үшін жұмыстан «Казахсков дело»,</w:t>
        <w:br/>
        <w:t>в ұйымдастарды» дел жала босатылған («Түркістан» газеті 2004</w:t>
        <w:br/>
        <w:t>жапқан.</w:t>
        <w:br/>
        <w:t>жыл)</w:t>
        <w:br/>
        <w:t>-192-</w:t>
        <w:br/>
        <w:t>226| Жүнілов М.А 20л. Окт. Жұмысшысы 18.12.86ж. қамауға алынған Конет. Сот 10-том,</w:t>
        <w:br/>
        <w:t>79-бет</w:t>
        <w:br/>
        <w:t>227| Исмағамбетов Бөкентай Целиноград -сельмант 3 тәулікке қамауға алынған Конст. Сот 5-том,</w:t>
        <w:br/>
        <w:t>| цехының жұмысшысы 84-бет</w:t>
      </w:r>
    </w:p>
    <w:p>
      <w:r>
        <w:t>228| Итекбаев Н.Р 18,12.86ж. Фурманов-Сәтбаев Конст. Сот 5-том,</w:t>
        <w:br/>
        <w:t>көшесінде қамауға алынған, 1 84-бет</w:t>
        <w:br/>
        <w:t>тәулікке қамауға алынған</w:t>
        <w:br/>
        <w:t>229) Ибрагимов «Меруерт» кафесіндегі көп Конст. Сот -том, -</w:t>
        <w:br/>
        <w:t>адаммен бірге алаңға шығып, бет</w:t>
        <w:br/>
        <w:t>«Қазақстан жасасын!» деп</w:t>
        <w:br/>
        <w:t>ұрандатқан. Милиция</w:t>
        <w:br/>
        <w:t>қызметкерлерінен таяқ жеген,</w:t>
        <w:br/>
        <w:t>қамауға алынған</w:t>
        <w:br/>
        <w:t>230) Ибрагимов Комсомол мүшесі 10 тәулікке қамауға алынған Конст. Сот 12-том,</w:t>
        <w:br/>
        <w:t>240-бст</w:t>
        <w:br/>
        <w:t>238 Калимаров М.С. СПТУ-1 студенті 15 тәулікке қамауға алынған Конст. Сот 12-том,</w:t>
        <w:br/>
        <w:t>240-бет</w:t>
        <w:br/>
        <w:t>232. Киксев Қ.Н Педисятитут студент Ескеру алып, үй қамауға Конст. Сот 12-том,</w:t>
        <w:br/>
        <w:t>алынған 240-бет</w:t>
        <w:br/>
        <w:t>233| Күзенбаев О.С. Комсомол мүшесі 10 тәулікке қамауға алынған Конст. Сот 10-том,</w:t>
        <w:br/>
        <w:t>79-бет</w:t>
        <w:br/>
        <w:t>2341 Карпов ОП СПТУ-7 студенті 18,12.86ж. қамауға алыңған Конст. Сот 10-том,</w:t>
        <w:br/>
        <w:t>79-бет</w:t>
        <w:br/>
        <w:t>235| Кәрімбаев Б Тех.мектеп студ. 18.12.86ж. қамауға алынған Коңст. Сот 10-том,</w:t>
        <w:br/>
        <w:t>З 79-бет</w:t>
        <w:br/>
        <w:t>236| Қожахметов Жұмағали Ауылшаруашылық Халық сотымен Этәулікке Конст. Сот 12-том,</w:t>
        <w:br/>
        <w:t>институтының студенті қамауға алыңған 240-бет</w:t>
        <w:br/>
        <w:t>237| Құсайынов Қазбек Черняховский совхозының | Зтәулікке қамауға алынған Конст. Сот 12-том,</w:t>
        <w:br/>
        <w:t>механизаторы 240-бет</w:t>
        <w:br/>
        <w:t>-206-</w:t>
        <w:br/>
        <w:t>1-15-30 ТӘУЛІККЕ ТҮРМЕГЕ ЖАБЫЛЫП НЕМЕСЕ</w:t>
        <w:br/>
        <w:t>ҮЙ ҚАМАУЫНА АЛЫНҒАНДАР</w:t>
        <w:br/>
        <w:t>Х%| Аты-жөні 1986 жылы отырған Қайда және қандай жағдайда Сілтеме</w:t>
        <w:br/>
        <w:t>орны немесе істеген ұсталды жасалатын құжат</w:t>
        <w:br/>
        <w:t>жері немесе басылым</w:t>
        <w:br/>
        <w:t>183| Акуев Мырза Ильч Ұсталған кезде машинамен қала Конст. Сот 5-том,</w:t>
        <w:br/>
        <w:t>сыртына Каменкаға апарып</w:t>
        <w:br/>
        <w:t>тастаған</w:t>
        <w:br/>
        <w:t>19-бет</w:t>
        <w:br/>
        <w:t>184| Атабек Арон Ұсталған кезде машинкамен қала Конст. Сот 5-том,</w:t>
        <w:br/>
        <w:t>сыртына Каменкаға апарып 19-бет</w:t>
        <w:br/>
        <w:t>тастаған</w:t>
        <w:br/>
        <w:t>185| Аспанов Әдебиет Ұсталған кезде машинамен қала Конст. Сот 5-том,</w:t>
        <w:br/>
        <w:t>Мұхаметұлы сыртына Каменкаға апарып 19-бет</w:t>
        <w:br/>
        <w:t>тастаған</w:t>
        <w:br/>
        <w:t>186; Аспанов С.С. Жол құрылыс Ұсталған кезде машинамен қала Конст. Сот 5-том,</w:t>
        <w:br/>
        <w:t>институтының 1-курс сыртына Каменкаға апарып 19-бет</w:t>
        <w:br/>
        <w:t>студенті тастаған</w:t>
        <w:br/>
        <w:t>187) Айнақұлов Ауылшаруашылық Ұсталған кезде машинамен қала Конст. Сот 5-том,</w:t>
        <w:br/>
        <w:t>институтының студенті сыртына Каменкаға апарып 19-бет</w:t>
        <w:br/>
        <w:t>тастаған</w:t>
        <w:br/>
        <w:t>188) Ашықбаев К.Ж. Итке таланған Конст. Сот 5-том,</w:t>
        <w:br/>
        <w:t>27-бет</w:t>
        <w:br/>
        <w:t>189) Аукенов А.Б Ауылшаруашылық Ауыл шаруашылық институтының | Конст. Сот 5-том,</w:t>
        <w:br/>
        <w:t>институтының студенті</w:t>
        <w:br/>
        <w:t>6 жатақханасына кетіп бара</w:t>
      </w:r>
    </w:p>
    <w:p>
      <w:r>
        <w:t>жатқан жолда милициялар</w:t>
        <w:br/>
        <w:t>дубинкамен ұрып, машинаға</w:t>
        <w:br/>
        <w:t>83-бет</w:t>
        <w:br/>
        <w:t>-201-</w:t>
        <w:br/>
        <w:t>156</w:t>
        <w:br/>
        <w:t>Радченков Л.П</w:t>
        <w:br/>
        <w:t>Құқық қорғау қызметкерлерінен</w:t>
        <w:br/>
        <w:t>жазықсыз ауыр соққы алған</w:t>
        <w:br/>
        <w:t>Г.Т. Шайхованы құтқарған</w:t>
        <w:br/>
        <w:t>Погранвоискінің</w:t>
        <w:br/>
        <w:t>қызметкері</w:t>
        <w:br/>
        <w:t>Көне. Сот, 9-том 31-</w:t>
        <w:br/>
        <w:t>34бет</w:t>
        <w:br/>
        <w:t>157| Сахаров А. Шахановтың комиссия құруына «М.Шаханов отвечает</w:t>
        <w:br/>
        <w:t>қолдап қол қойған депутаттар һ газете «Ленинская</w:t>
        <w:br/>
        <w:t>смена» (М.Устюгов,</w:t>
        <w:br/>
        <w:t>«Лен смена»</w:t>
        <w:br/>
        <w:t>2/11/1990)</w:t>
        <w:br/>
        <w:t>158) Кугулдинов Д Шахановтың комиссия құруына «М.Шаханов отвечает</w:t>
        <w:br/>
        <w:t>қолдап қол қойған депутаттар в газсте «Ленинская</w:t>
        <w:br/>
        <w:t>смена» (М.Устюгов,</w:t>
        <w:br/>
        <w:t>«Лея смена»</w:t>
        <w:br/>
        <w:t>2/11/1990)</w:t>
        <w:br/>
        <w:t>159; Сарсенбеков С Меңдібаев желтоқсанға қатысы | Қудаланған, 8,5 ай Конс. Сот 234 бет</w:t>
        <w:br/>
        <w:t>бар деп қатаң сөгіс жариялаған</w:t>
        <w:br/>
        <w:t>түрмеде отырған</w:t>
        <w:br/>
        <w:t>160! Сәрсенбаев Н Студенттерді алаңға Қудалауға ұшыраған «Желтоқсанның мұзға</w:t>
        <w:br/>
        <w:t>ұйымдастырып барды деп жаққан алауы» («Қазақ</w:t>
        <w:br/>
        <w:t>айыпталды мұғалімі» 1996жыл)</w:t>
        <w:br/>
        <w:t>161| Сауранбаев Ермек, Мерке «Ұлтшыл» деген айыптар Сол үшін қудаланған «Казахское дело»,</w:t>
        <w:br/>
        <w:t>аудандық партия комитетінің | тағылды («Түркістан» газеті 2004</w:t>
        <w:br/>
        <w:t>бірінші хатшысы жыл)</w:t>
        <w:br/>
        <w:t>162) Смаханұлы ІШ. Колбинге Қожахметовтың Сол үшін жұмыстан «Ақиқат жалғандықпен</w:t>
        <w:br/>
        <w:t>қылмысы жоқ екенін айтып хат босатылған ақталмайды» («Өркен»</w:t>
        <w:br/>
        <w:t>жолдаған. газеті 1991жыл, 20</w:t>
        <w:br/>
        <w:t>сәуір)</w:t>
        <w:br/>
        <w:t>163) Сүлейменов Олжас. КСРО «Ұлтшыл», «ұйымдастырушы» Сол үшін қудаланған Конст. Соттың</w:t>
        <w:br/>
        <w:t>Жоғарғы Кеңесінің депутаты, | деген айыптар тағылды материалдарынан</w:t>
        <w:br/>
        <w:t>ОК мүшесі, Қазақстан</w:t>
        <w:br/>
        <w:t>Жазушылар Одағының</w:t>
        <w:br/>
        <w:t>-197-</w:t>
      </w:r>
    </w:p>
    <w:p>
      <w:r>
        <w:t>297.</w:t>
        <w:br/>
        <w:t>Горбунова И</w:t>
        <w:br/>
        <w:t>18-ге толмаған жасөспірім</w:t>
        <w:br/>
        <w:t>Халық сотымен 10-15 күнге</w:t>
        <w:br/>
        <w:t>қамауға алыңған</w:t>
        <w:br/>
        <w:t>Конст. Сот 9-том,</w:t>
        <w:br/>
        <w:t>150-бет</w:t>
        <w:br/>
        <w:t>208) Доскаев Мұрат Чугунополитейный 8- 3 күңге қамауда болған</w:t>
        <w:br/>
        <w:t>цехтың фрезировіцигі</w:t>
        <w:br/>
        <w:t>209! Дауранов Т Мед. Ғыл. Докторы Желтоқсан көтерілісі жайлы Конст. Сот 10-том,</w:t>
        <w:br/>
        <w:t>газетке мақала жазғаны үшін, 214-215-бет</w:t>
        <w:br/>
        <w:t>МҚҰ-ның қамауында болып,</w:t>
        <w:br/>
        <w:t>қудалаған, кейін МҚК-ның</w:t>
        <w:br/>
        <w:t>қорытуымен «Казлравдаға»</w:t>
        <w:br/>
        <w:t>кешірім сұрап екінші рет мақала</w:t>
        <w:br/>
        <w:t>жазған</w:t>
        <w:br/>
        <w:t>210| Дүйсенбаев С.б Комсомол мүшесі 10 тәулікке ұсталған Конст. Сот 12-том,</w:t>
        <w:br/>
        <w:t>240-бет</w:t>
        <w:br/>
        <w:t>2111 Дүйімбаев Е. Алаңда ұсталып, тергеуге «Желтоқсан</w:t>
        <w:br/>
        <w:t>алынған шындығы</w:t>
        <w:br/>
        <w:t>айтылсын десек».</w:t>
        <w:br/>
        <w:t>«Апта.К&gt;» Ка21.</w:t>
        <w:br/>
        <w:t>02.06.2006</w:t>
        <w:br/>
        <w:t>2121 Ертаева Г.Ш «Детмир» уинвермагының | 15 тәулікке жабылған Конст. Сот 5-том,</w:t>
        <w:br/>
        <w:t>сатушысы 18-бет</w:t>
        <w:br/>
        <w:t>213) Есенбаев С. Жоәбірленіп көшеде ұсталған Конст. Сот 5-том,</w:t>
        <w:br/>
        <w:t>18-бет</w:t>
        <w:br/>
        <w:t>2141 Елубаев К.Б 24,12.86 ж. Досымен бірге Абай | Конет. Сот 5-том,</w:t>
        <w:br/>
        <w:t>көшесіне келе жатөан жерінен 94-бет</w:t>
        <w:br/>
        <w:t>милиция ұстап алып, үш күн</w:t>
        <w:br/>
        <w:t>қамауда ұстаған</w:t>
        <w:br/>
        <w:t>215) Ермекбаев И.</w:t>
        <w:br/>
        <w:t>18.12.86ж. қамауға алынған</w:t>
        <w:br/>
        <w:t>Конст. Сот 5-том,</w:t>
        <w:br/>
        <w:t>87-бет</w:t>
        <w:br/>
        <w:t>-204-</w:t>
        <w:br/>
        <w:t>қажеті жоқ»</w:t>
        <w:br/>
        <w:t>172| Тұрғанбаев А Студенттерді алаңға Қудалау көрген «Желтоқсанның мұзға</w:t>
        <w:br/>
        <w:t>ұйымдастырып барды дел жаққан алауы» («Қазақ</w:t>
        <w:br/>
        <w:t>айыпталды мұғалімі» 1996жыл)</w:t>
        <w:br/>
        <w:t>173) Төлегенов М. Жоғарғы 1986 жылы желтоқсан «Желтоқсанның мұзға</w:t>
        <w:br/>
        <w:t>соттың мүшесі көтерілісін тоталитарлық жаққан алауы» («Қазақ</w:t>
        <w:br/>
        <w:t>жүйенің «окемісі», органдар мұғалімі» 1996жыл)</w:t>
        <w:br/>
        <w:t>көзсіз партияның қолшоқпары</w:t>
        <w:br/>
        <w:t>болып, айыптаушылардың ісін</w:t>
      </w:r>
    </w:p>
    <w:p>
      <w:r>
        <w:t>тез қарап, бәрін сотқа тартты</w:t>
        <w:br/>
        <w:t>деп баға берген</w:t>
        <w:br/>
        <w:t>174) Тәшенов Жұмабай, ҚСР Қызметтен кету қауіпіне Қудалау көрген «Көңге көмілген кек»</w:t>
        <w:br/>
        <w:t>Министрлер кеңесінің қарамастан, Өзбекстанға қазақ ав. Т.Зәрубайұлы</w:t>
        <w:br/>
        <w:t>төрағасы жерін беруге ашық қарсы «Алтын Орда»</w:t>
        <w:br/>
        <w:t>шыққан. 08.02.2002жыл</w:t>
        <w:br/>
        <w:t>175| Ұзақов Т. Меңдібаев желтоқсанға қатысы | Қызметтен босаған Конс. Сот 2-том, 231</w:t>
        <w:br/>
        <w:t>бар деп қатаң сөгіс жариялаған бет (открытое письмо)</w:t>
        <w:br/>
        <w:t>176 Ілиясов Бейсенбай, Милиция майоры Алаңда болған | Сол үшін қудаланып, «Алаңнан отставкаға</w:t>
        <w:br/>
        <w:t>оқиғаны ақиқатын ашып айтып, | жүйке аурулары кеткен милиция» «Жас</w:t>
        <w:br/>
        <w:t>коммунистер қатарынан өз емханасына жатқызған | қазақ үні»</w:t>
        <w:br/>
        <w:t>еркімен шыққан, газеттерге</w:t>
        <w:br/>
        <w:t>мақала берген</w:t>
        <w:br/>
        <w:t>177| Ыллавв Талайбек Алматыда әскери борышын өтеп</w:t>
        <w:br/>
        <w:t>жүргенде өзіне берілген мақтау</w:t>
        <w:br/>
        <w:t>қағадан «Мен бұл бұйымды</w:t>
        <w:br/>
        <w:t>өздеріңе қайтарамын. Себебі</w:t>
        <w:br/>
        <w:t>бұл менің үйімде сақталатын</w:t>
        <w:br/>
        <w:t>құнды дүние емес. Мен өзімді</w:t>
        <w:br/>
        <w:t>фашист, не мәңгірт сезінгім</w:t>
        <w:br/>
        <w:t>-199-</w:t>
        <w:br/>
        <w:t>істер министрлігі</w:t>
        <w:br/>
        <w:t>басқармасының бастығы,</w:t>
        <w:br/>
        <w:t>генерал майор</w:t>
        <w:br/>
        <w:t>«ауруханаға тсүкендерді, қырып</w:t>
        <w:br/>
        <w:t>кеткен балабақшаларды өз</w:t>
        <w:br/>
        <w:t>көзімен көріп, оның юәрі</w:t>
        <w:br/>
        <w:t>жалған екенін айтқан</w:t>
        <w:br/>
        <w:t>босатылған. Ауған</w:t>
        <w:br/>
        <w:t>соғысына жіберілді</w:t>
        <w:br/>
        <w:t>ұйқымнан шошып</w:t>
        <w:br/>
        <w:t>оянамын», «ана тілі»</w:t>
        <w:br/>
        <w:t>14.12.2000жыл</w:t>
        <w:br/>
        <w:t>1411 Қартынбаев К. Жолаушылар Меңдібаев желтоқсанға қатысы | Қудаланған 8,5 ай Конс. Сот 2-том, 234</w:t>
        <w:br/>
        <w:t>тасымалдау қалалық бар деп қатаң сөгіс жариялаған» | түрмеде атырған бет</w:t>
        <w:br/>
        <w:t>басқармасының бастығы</w:t>
        <w:br/>
        <w:t>142) Мамадияр Жақып Сотталған студенттердің суретін | Сол үшін партия Конс. Сот 242 бет</w:t>
        <w:br/>
        <w:t>газетке жариялаған қатарынан, «Жетісу»</w:t>
        <w:br/>
        <w:t>газетінің редакторы</w:t>
        <w:br/>
        <w:t>қызметінен алынған</w:t>
        <w:br/>
        <w:t>143| Мамыров, Халық Меңдібаев желтоқсанға қатысы | Қудалаауға шыдамай Конс. Сот 2-том, 234</w:t>
        <w:br/>
        <w:t>шаруашылық инст,. ректоры, бар деп қатаң сөгіс жариялаған басқа мемлекетке кетіп | бет</w:t>
        <w:br/>
        <w:t>профессор қалған «Желтоқсанның мұзға</w:t>
        <w:br/>
        <w:t>жаққан алауы» («Қазақ</w:t>
        <w:br/>
        <w:t>мұғалімі» 1996жыл)</w:t>
        <w:br/>
        <w:t>1441 Молдабеков С. Меңдібаев желтоқсанға қатысы | Жұмыстан босатылған Конс. Сот 2-том, 234</w:t>
        <w:br/>
        <w:t>Ауылшаруашылық инст. бар деп қатаң сөгіс жариялаған бет</w:t>
        <w:br/>
        <w:t>оқытушысы</w:t>
        <w:br/>
        <w:t>1451 Мұхамедқалиев, запастағы 17-18-не қамауға алынған Сол үшін жұмыстан</w:t>
        <w:br/>
        <w:t>полковняк жастарға жақтасқан болысқан босатылған</w:t>
        <w:br/>
        <w:t>146) Мұстафаев Әбдіқадір, ОҚО «Ұлтшыл», «ұйымдастырушы» Сол үшін қудаланып, «Казахское дело»,</w:t>
        <w:br/>
        <w:t>Абай ауд. Партия комитетінің | деген айыптар тағылды жұмыстан босатылып, («Түркістан» гәзеті 2004</w:t>
        <w:br/>
        <w:t>бірінші хатшысы түрмеден юір-ақ жыл)</w:t>
      </w:r>
    </w:p>
    <w:p>
      <w:r>
        <w:t>|Шшыққан</w:t>
        <w:br/>
        <w:t>147| Маханбетов Ж. Колбинге Қожахметовтың «Ақиқат жалғандықпен</w:t>
        <w:br/>
        <w:t>қылмысы жоқ екенін айтып хат</w:t>
        <w:br/>
        <w:t>жолдаған.</w:t>
        <w:br/>
        <w:t>ақталмайды» («Өркен»</w:t>
        <w:br/>
        <w:t>гәзеті 1991жыл, 20</w:t>
        <w:br/>
        <w:t>сәуір)</w:t>
        <w:br/>
        <w:t>-194-</w:t>
        <w:br/>
        <w:t>мінгізіп, қала сыртына апарып</w:t>
        <w:br/>
        <w:t>тастайды.</w:t>
        <w:br/>
        <w:t>«Қыздардың сен,</w:t>
        <w:br/>
        <w:t>сыртына Каменкаға апарып</w:t>
        <w:br/>
        <w:t>1901 Ахметжавова Әсемгүл Қамауға алынған ;</w:t>
        <w:br/>
        <w:t>жүрегіне жара</w:t>
        <w:br/>
        <w:t>салдың,</w:t>
        <w:br/>
        <w:t>желтоқсан!»</w:t>
        <w:br/>
        <w:t>«Сарыарқа самалы»</w:t>
        <w:br/>
        <w:t>191) Ашықбаева Алма Қамауға алынған «Қыздардың сон,</w:t>
        <w:br/>
        <w:t>жүрегіне жара</w:t>
        <w:br/>
        <w:t>салдың,</w:t>
        <w:br/>
        <w:t>желтоқсан!»</w:t>
        <w:br/>
        <w:t>«Сарыарқа самалы»</w:t>
        <w:br/>
        <w:t>192) Айымбетова Х Жұмысшы Қамауға алынған Ҡонст. Сот 10-том,</w:t>
        <w:br/>
        <w:t>79-бет</w:t>
        <w:br/>
        <w:t>193) Айболатов М Зауытта металист болып Қамауға алынған Конст. Сот 19-том,</w:t>
        <w:br/>
        <w:t>істеген 79-бет</w:t>
        <w:br/>
        <w:t>194) Ақпейілов А.А. Алматы - 1 станциясының | 18.12.1986 жылы Қамауға Конст. Сот 109-том,</w:t>
        <w:br/>
        <w:t>жұмысшысы алынған 79-бет</w:t>
        <w:br/>
        <w:t>195) Алтынсариева Г.Ж. «ОК баспасында» жұмыс 18 желтоқсанда ұсталып, тергеуде | өз естелігінен</w:t>
        <w:br/>
        <w:t>істеген жүрген. 17 қаңтарда жұмыстан</w:t>
        <w:br/>
        <w:t>босатылды.</w:t>
        <w:br/>
        <w:t>196| Әділханов Хәлелхан Студент Алматыда 1-де 1 ай түрмеде «Желтоқсан</w:t>
        <w:br/>
        <w:t>Ыбрайымханұлы отырып шыққан оқиғасының</w:t>
        <w:br/>
        <w:t>куәгері» «Достық»,</w:t>
        <w:br/>
        <w:t>27.12.2004</w:t>
        <w:br/>
        <w:t>197! Әлдибеков С Жәбірленіп, көшеде ұсталған Конст. Сот 5-том,</w:t>
        <w:br/>
        <w:t>- 18-бет</w:t>
        <w:br/>
        <w:t>198! Әбішев Ж. Ұсталған кезде машинамен қала Конст. Сот 5-том,</w:t>
        <w:br/>
        <w:t>19-бет</w:t>
        <w:br/>
        <w:t>-202-</w:t>
        <w:br/>
        <w:t>251! Мұхамеджанов А.Р СПТУ-1 студенті 15 тәулікке қамауға алынған Конст. Сот 9-том,</w:t>
        <w:br/>
        <w:t>150-бет</w:t>
        <w:br/>
        <w:t>252 Момбаев С 18-ге толмаған жасөспірім | Халық сотымен 15 тәулікке Конст. Сот 9-том,</w:t>
        <w:br/>
        <w:t>қамауға алынған 150-бет</w:t>
        <w:br/>
        <w:t>253| Маженов Б Студент Жабірленіп, көшеде қамауға Конет. Сот 5-том,</w:t>
      </w:r>
    </w:p>
    <w:p>
      <w:r>
        <w:t>алынған 18-бет</w:t>
        <w:br/>
        <w:t>254| Мырзашев Рысбек (қайтыс қамауға алынған «Сенімсіздік</w:t>
        <w:br/>
        <w:t>болған)</w:t>
        <w:br/>
        <w:t>құрбаны » «Арқа</w:t>
        <w:br/>
        <w:t>ажары» газеті</w:t>
        <w:br/>
        <w:t>255</w:t>
        <w:br/>
        <w:t>Мамыров З.К.</w:t>
        <w:br/>
        <w:t>Комсомол мүшесі</w:t>
        <w:br/>
        <w:t>10 тәулікке қамауға алынған</w:t>
        <w:br/>
        <w:t>256</w:t>
        <w:br/>
        <w:t>Мырзатаев Е.П</w:t>
        <w:br/>
        <w:t>Комсомол мүшесі</w:t>
        <w:br/>
        <w:t>10 тәулікке қамауға алынған</w:t>
        <w:br/>
        <w:t>257</w:t>
        <w:br/>
        <w:t>Мызанов Айтжан Бейсенұлы</w:t>
        <w:br/>
        <w:t>Орал обл, Омега</w:t>
        <w:br/>
        <w:t>зауытының токары</w:t>
        <w:br/>
        <w:t>қамауға алынған</w:t>
        <w:br/>
        <w:t>258) Нұрғалиев Ауылшаруашылық Ұсталған кезде машинамен қала Коңст. Сот 5-том,</w:t>
        <w:br/>
        <w:t>институтының студенті сыртына Каменкаға апарып 19-бет</w:t>
        <w:br/>
        <w:t>тастаған</w:t>
        <w:br/>
        <w:t>259! Нұрғазықона Г. Студент Итке таланған Конст. Сот 5-том,</w:t>
        <w:br/>
        <w:t>27-бет</w:t>
        <w:br/>
        <w:t>260) Нұрмұхамбетов Б Студент Итке таланған Конст. Сот 5-том,</w:t>
        <w:br/>
        <w:t>27-бет</w:t>
        <w:br/>
        <w:t>261| Нұрмұханова АХПК жұмысшысы 18.12.86ж. қамауға алынған Ҡонст. Сот 10-том,</w:t>
        <w:br/>
        <w:t>79-бет</w:t>
        <w:br/>
        <w:t>262! Оспанов Қ.З Өскемен жол құрылыс Халық сотынан ескеру алған Конст. Сот 9-том,</w:t>
        <w:br/>
        <w:t>институтының 1-к студ, 150-бет</w:t>
        <w:br/>
        <w:t>263) Омаров ОШ Педиснтитут студент,2-к | Халық сотынан ескеру алған Конст. Сот 9-том,</w:t>
        <w:br/>
        <w:t>150-бет</w:t>
        <w:br/>
        <w:t>264) Өмірбеков Н.Б Ҡонст. Сот 5-том,</w:t>
        <w:br/>
        <w:t>КЕ тәулікке қамауға алынған</w:t>
        <w:br/>
        <w:t>87-бет</w:t>
        <w:br/>
        <w:t>-208-</w:t>
      </w:r>
    </w:p>
    <w:p>
      <w:r>
        <w:t>түскен</w:t>
        <w:br/>
        <w:t>317) Әлімбекова Б., 22 жаста Студент Ауыр жарақатпен ауруханаға «Азаттықтың</w:t>
        <w:br/>
        <w:t>жеткізілген қадірін білген</w:t>
        <w:br/>
        <w:t>елміз», «Қазақ</w:t>
        <w:br/>
        <w:t>тарихы» Х2 6, 1996</w:t>
        <w:br/>
        <w:t>318) Әбдікәрімова В.С. Ауыр жарақатпен ауруханаға Конст. Сот 7-том,</w:t>
        <w:br/>
        <w:t>жеткізілген 133-136-бет</w:t>
        <w:br/>
        <w:t>319) Әтімова Х.Б Ауыр жарақатпен ауруханаға Конст. Сот 7-том,</w:t>
        <w:br/>
        <w:t>жеткізілген 133-136-бет</w:t>
        <w:br/>
        <w:t>3201 Әкішев Ғ Ауыр жарақатпен ауруханаға Конст. Сот 7-том,</w:t>
        <w:br/>
        <w:t>жеткізілген 133-136-бет</w:t>
        <w:br/>
        <w:t>3211 Әбенова Б Ауыр жарақатпен ауруханаға Ковст. Сот 7-том,</w:t>
        <w:br/>
        <w:t>жеткізілген 133-136-бет</w:t>
        <w:br/>
        <w:t>322| Әбдіқалымаов Б.И Ауыр жарақатпен ауруханаға Конст. Сот 7-том,</w:t>
        <w:br/>
        <w:t>жеткізілген 133-136-бет</w:t>
        <w:br/>
        <w:t>323) Әсембаев С Ауыр жарақатпен ауруханаға ҠКонст. Сот 7-том,</w:t>
        <w:br/>
        <w:t>жеткізілген 133-136-бет</w:t>
        <w:br/>
        <w:t>324) Әбдрахманова Ауыр жарақатпен ауруханаға Конст. Сот 7-том,</w:t>
        <w:br/>
        <w:t>жеткізілген 133-136-бет</w:t>
        <w:br/>
        <w:t>325| Әлбергенов Н Ауыр жарақатпен ауруханаға Конст. Сот 7-том,</w:t>
        <w:br/>
        <w:t>жеткізілген 133-136-бет</w:t>
        <w:br/>
        <w:t>326) Әбдірайымов Е Ауыр жарақатпен ауруханаға Конст. Сот 7-том,</w:t>
        <w:br/>
        <w:t>жеткізілген 133-136-бет</w:t>
        <w:br/>
        <w:t>327, Әбдізов А Ауыр жарақатпен ауруханаға. Конст. Сот 7-том,</w:t>
        <w:br/>
        <w:t>жеткізілген 133-136-бет</w:t>
        <w:br/>
        <w:t>328) Әбенов Е Ауыр жарақатпен ауруханаға Конст. Сот 7-том,</w:t>
        <w:br/>
        <w:t>жеткізілген 133-136-бет</w:t>
        <w:br/>
        <w:t>329! Әлімбаева Ш Ауыр жарақатпен ауруханаға Конст. Сот 7-том,</w:t>
        <w:br/>
        <w:t>-214-</w:t>
        <w:br/>
        <w:t>303) Абдулин С.М Ауыр жарақатпен ауруханаға Конет. Сот 7-том,</w:t>
        <w:br/>
        <w:t>жеткізілген 133-136-бет</w:t>
        <w:br/>
        <w:t>304) Аққожин Б. Ауыр жарақатпен ауруханаға Конст. Сот 7-том,</w:t>
        <w:br/>
        <w:t>жеткізілген 133-136-бет</w:t>
        <w:br/>
        <w:t>305) Атыжанов Қ.А Ауыр жарақатпен ауруханаға Конст. Сот 7-том,</w:t>
        <w:br/>
        <w:t>жеткізілген 133-136-бет</w:t>
        <w:br/>
        <w:t>306) Алпысбаев Б.К Ауыр жарақатпен ауруханаға Конст. Сот 7-том,</w:t>
        <w:br/>
        <w:t>жеткізілген 133-136-бет</w:t>
        <w:br/>
        <w:t>307) Аманжолов Ө Ауыр жарақатпен ауруханаға Конст. Сот 7-том,</w:t>
        <w:br/>
        <w:t>жеткізілген 133-136-бет</w:t>
        <w:br/>
        <w:t>308) Абдуллаев М.Ж Ауыр жарақатпен ауруханаға. Конст. Сот 7-том,</w:t>
        <w:br/>
        <w:t>жеткізілген 133-136-бет</w:t>
        <w:br/>
        <w:t>309) Ағыбаев Ауыр жарақатпен ауруханаға Конст. Сот 7-том,</w:t>
        <w:br/>
        <w:t>жеткізілген 133-136-бет</w:t>
        <w:br/>
        <w:t>310 Арапова С Ауыр жарақатпен ауруханаға Конст. Сот 7-том,</w:t>
        <w:br/>
        <w:t>| жеткізілген 133-136-бет</w:t>
        <w:br/>
        <w:t>3111 Ахметова Г.Ш Ауыр жарақатпен ауруханаға Конст. Сот 7-том,</w:t>
        <w:br/>
        <w:t>жеткізілген 133-136-бет</w:t>
      </w:r>
    </w:p>
    <w:p>
      <w:r>
        <w:t>312) Абиев А Ауыр жарақатпен ауруханаға Конст. Сот 7-том,</w:t>
        <w:br/>
        <w:t>жеткізілген 133-136-бет</w:t>
        <w:br/>
        <w:t>313| Абдулина Ауыр жарақатпен ауруханаға Конст. Сот 7-том,</w:t>
        <w:br/>
        <w:t>жеткізілген 133-136-бет</w:t>
        <w:br/>
        <w:t>3141 Атазабаев Н Ауыр жарақатпен ауруханаға Конст. Сот 7-том,</w:t>
        <w:br/>
        <w:t>жеткізілген 133-136-бет</w:t>
        <w:br/>
        <w:t>315) Айманов А, Ауыр жарақатпен ауруханаға Конст. Сот 7-том,</w:t>
        <w:br/>
        <w:t>жеткізілген 133-136-бет</w:t>
        <w:br/>
        <w:t>316; Абағв М 94 қалалық клиникалық- Конст. Сот 7-том,</w:t>
        <w:br/>
        <w:t>ауруханаға ауыр жарақатпен 133-136-бет</w:t>
        <w:br/>
        <w:t>-213-</w:t>
        <w:br/>
        <w:t>297) Шерменов Жұмысшы 18.12.86ж. қамауға алынған Ҡоңст. Сот 10-том,</w:t>
        <w:br/>
        <w:t>79-бет</w:t>
        <w:br/>
        <w:t>ЖАРАҚАТ АЛҒАНДАР МЕН АУРУХАНАҒА ТҮСКЕНДЕР</w:t>
        <w:br/>
        <w:t>Х | Аты-жөні 1986 жылғы оқу орны Қайда және қандай жағдайда Сілтеме</w:t>
        <w:br/>
        <w:t>немесе жұмыс істеген жарақат алып, ауруханаға жасалатын құжат</w:t>
        <w:br/>
        <w:t>жері түскен</w:t>
        <w:br/>
        <w:t>298) Ахметова Г., 19 жаста АММК жұмысшысы Хо4 қалалық клиникалық- «Азаттықтың</w:t>
        <w:br/>
        <w:t>ауруханаға ауыр жарақатпен қадірін білген</w:t>
        <w:br/>
        <w:t>түскен елміз», «Қазақ</w:t>
        <w:br/>
        <w:t>тарихы» Х8 6, 1996</w:t>
        <w:br/>
        <w:t>299) Ақышев Г., 20 жаста Техникум студенті Хе4 қалалық клиникалық- «Азаттықтың</w:t>
        <w:br/>
        <w:t>ауруханаға ауыр жарақатпен қадірін білген</w:t>
        <w:br/>
        <w:t>түскен елміз», «Қазақ</w:t>
        <w:br/>
        <w:t>тарихы» Хе 6, 1996</w:t>
        <w:br/>
        <w:t>300! Алдышев А.,17 жаста Кинотехникумның 1-курс | Хе4 қалалық клиникалық- «Азаттықтың</w:t>
        <w:br/>
        <w:t>студенті ауруханаға ауыр жарақатпен қадірін білген</w:t>
        <w:br/>
        <w:t>түскен елміз», «Қазақ</w:t>
        <w:br/>
        <w:t>тарихы» е 6, 1996</w:t>
        <w:br/>
        <w:t>301) Алдынбаев С., 22 жаста Байланыс тех. Студ. Х94 қалалық клиникалық- «Азаттықтың</w:t>
        <w:br/>
        <w:t>ауруханаға ауыр жарақатпен қадірін білген</w:t>
        <w:br/>
        <w:t>түскен елміз», «Қазақ</w:t>
        <w:br/>
        <w:t>тарихы» Хә 6, 1996</w:t>
        <w:br/>
        <w:t>302) Аралова С., 21 жаста Ауылшаруашылық Х24 қалалық клиникалық- «Азаттықтың</w:t>
        <w:br/>
        <w:t>институтының студенті</w:t>
        <w:br/>
        <w:t>ауруханаға ауыр жарақатпен</w:t>
        <w:br/>
        <w:t>түскен</w:t>
        <w:br/>
        <w:t>қадірін білген</w:t>
        <w:br/>
        <w:t>елміз», «Қазақ</w:t>
        <w:br/>
        <w:t>тарихы» Хе 6, 1996</w:t>
        <w:br/>
        <w:t>-212-</w:t>
        <w:br/>
        <w:t>жеткізілген 133-136-бет</w:t>
        <w:br/>
        <w:t>330) Әлиева Б Ауыр жарақатпен ауруханаға Ҡонст. Сот 7-том,</w:t>
        <w:br/>
        <w:t>жеткізілген 133-136-бет</w:t>
      </w:r>
    </w:p>
    <w:p>
      <w:r>
        <w:t>331 Әбдірашитов В.Т Ауыр жарақатпен ауруханаға Конст. Сот 7-том,</w:t>
        <w:br/>
        <w:t>жеткізілген 133-136-бет</w:t>
        <w:br/>
        <w:t>332| Әбенов Қ Ауыр жарақатпен ауруханаға Конот. Сот 7-том,</w:t>
        <w:br/>
        <w:t>жеткізілген 133-136-бет</w:t>
        <w:br/>
        <w:t>333| Бөлекбеков Б. 27 жаста Аға инженер Хо4 қалалық хлиникалық- «Азаттықтың</w:t>
        <w:br/>
        <w:t>ауруханаға ауыр жарақатпен</w:t>
        <w:br/>
        <w:t>түскен</w:t>
        <w:br/>
        <w:t>қадірін білген</w:t>
        <w:br/>
        <w:t>елміз», «Қазақ</w:t>
        <w:br/>
        <w:t>тарихы» в 6, 1996</w:t>
        <w:br/>
        <w:t>334.</w:t>
        <w:br/>
        <w:t>Беркімбаев Қ.Н.</w:t>
        <w:br/>
        <w:t>Студент</w:t>
        <w:br/>
        <w:t>Хо4 қалалық клиникалық-</w:t>
        <w:br/>
        <w:t>ауруханаға ауыр жарақатпен</w:t>
        <w:br/>
        <w:t>түскен</w:t>
        <w:br/>
        <w:t>«Азаттықтың</w:t>
        <w:br/>
        <w:t>қадірін білген</w:t>
        <w:br/>
        <w:t>елміз», «Қазақ</w:t>
        <w:br/>
        <w:t>тарихы» Ха 6, 1996</w:t>
        <w:br/>
        <w:t>335) Бейлоув Қ.Б. Ауыр жарақатпен ауруханаға Конст. Сот 7-том,</w:t>
        <w:br/>
        <w:t>жеткізілген 133-136-бет</w:t>
        <w:br/>
        <w:t>336) Бекежанов Ж.Б Ауыр жарақатпен ауруханаға Конст. Сот 7-том,</w:t>
        <w:br/>
        <w:t>жеткізілген 133-136-бет</w:t>
        <w:br/>
        <w:t>337) Белорусова В.Н. Ауыр жарақатпен ауруханаға Конст. Сот 7-том,</w:t>
        <w:br/>
        <w:t>жеткізілген 133-136-бет</w:t>
        <w:br/>
        <w:t>338) Бозов ОХ Ауыр жарақатпен ауруханаға Хонст. Сот 7-том,</w:t>
        <w:br/>
        <w:t>жеткізілген 133-136-бет</w:t>
        <w:br/>
        <w:t>339) Бейсенбеков Е. Ауыр жарақатпен ауруханаға Конст. Сот 7-том,</w:t>
        <w:br/>
        <w:t>жеткізілген 133-136-бет</w:t>
        <w:br/>
        <w:t>340) Байбатыров Қ. Ауыр жарақатпен ауруханаға Конст. Сот 7-том,</w:t>
        <w:br/>
        <w:t>жеткізілген 133-136-бет</w:t>
        <w:br/>
        <w:t>3411 Бекеен А. Ауыр жарақатпен ауруханаға Конст. Сот 7-том,</w:t>
        <w:br/>
        <w:t>-215-</w:t>
        <w:br/>
        <w:t>жеткізілген 133-136-бет</w:t>
        <w:br/>
        <w:t>342 Беркімбаев Н.Д. Ауыр жарақатпен ауруханаға Конст. Сот 7-том,</w:t>
        <w:br/>
        <w:t>жеткізілген 133-136-бет</w:t>
        <w:br/>
        <w:t>343) Бөрібаев Қ.С Ауыр жарақатпен ауруханаға Көнст. Сот 7-том,</w:t>
        <w:br/>
        <w:t>жеткізілген 133-136-бет</w:t>
      </w:r>
    </w:p>
    <w:p>
      <w:r>
        <w:t>344) Балаепаев А.С Ауыр жарақатпен ауруханаға Конет. Сот 7-том,</w:t>
        <w:br/>
        <w:t>жеткізілген 133-136-бет</w:t>
        <w:br/>
        <w:t>345! Бейсімханов Ж.К Ауыр жарақатпен ауруханаға Конст. Сот 7-том,</w:t>
        <w:br/>
        <w:t>жеткізілген 133-136-бет</w:t>
        <w:br/>
        <w:t>346! Байжұманов С. Ауыр жарақатпен ауруханаға Конст. Сот 7-том,</w:t>
        <w:br/>
        <w:t>жеткізілген 133-136-бет</w:t>
        <w:br/>
        <w:t>3471 Балтсен С. Ауыр жарақатпен ауруханаға Конст. Сот 7-том,</w:t>
        <w:br/>
        <w:t>жеткізілген 133-136-бет</w:t>
        <w:br/>
        <w:t>348| Берікбаев С. Ауыр жарақатпен ауруханаға Конст. Сот 7-том,</w:t>
        <w:br/>
        <w:t>жеткізілген 133-136-бет</w:t>
        <w:br/>
        <w:t>349) Бейболатов Т. Ауыр жарақатпен ауруханаға. Конст. Сот 7-том,</w:t>
        <w:br/>
        <w:t>жеткізілген 133-136-бет</w:t>
        <w:br/>
        <w:t>350) Бакиев Р.К. Ауыр жарақатпен ауруханаға Конст. Сот 7-том,</w:t>
        <w:br/>
        <w:t>жеткізілген 133-136-бет</w:t>
        <w:br/>
        <w:t>351) Брейфогель А.С. Ауыр жарақатпен ауруханаға Конст. Сот 7-том,</w:t>
        <w:br/>
        <w:t>жеткізілген 133-136-бет</w:t>
        <w:br/>
        <w:t>3521 Виноградов А.П. Ауыр жарақатпен ауруханаға Конст. Сот 7-том,</w:t>
        <w:br/>
        <w:t>жеткізілген 133-136-бет</w:t>
        <w:br/>
        <w:t>353) Ғұсмабатов Р.Б. Ауыр жарақатпен ауруханаға Конст. Сот 7-том,</w:t>
        <w:br/>
        <w:t>жеткізілген 133-136-бет</w:t>
        <w:br/>
        <w:t>354) Дәрменбаев С. 21 жаста ҚазМУ-нің студенті 4 қалалық клиникалық- «Азаттықтың</w:t>
        <w:br/>
        <w:t>ауруханаға ауыр жарақатпен</w:t>
        <w:br/>
        <w:t>түскен</w:t>
        <w:br/>
        <w:t>қадірін білген</w:t>
        <w:br/>
        <w:t>елміз», «Қазақ</w:t>
        <w:br/>
        <w:t>-216-</w:t>
        <w:br/>
        <w:t>441| Салаев Т.К. Ауыр жарақатпен ауруханаға Конст. Сот 7-том,</w:t>
        <w:br/>
        <w:t>жеткізілген 133-136-бет.</w:t>
        <w:br/>
        <w:t>442| Сексенбаев Қ. Конст. Сот 7-том,</w:t>
        <w:br/>
        <w:t>133-136-бет.</w:t>
        <w:br/>
        <w:t>443| Төребаев А, 21 жаста Хо4 қалалық клиникалық- «Азаттықтың</w:t>
        <w:br/>
        <w:t>ауруханаға ауыр жарақатпен қадірін білген</w:t>
        <w:br/>
        <w:t>түскен елміз», «Қазақ</w:t>
        <w:br/>
        <w:t>тарихы» Хә 6, 1996</w:t>
        <w:br/>
        <w:t>4441 Тұранов С. Жұмысшы 294 қалалық клиникалық- «Азаттықтың</w:t>
        <w:br/>
        <w:t>ауруханаға ауыр жарақатпен қадірін білген</w:t>
        <w:br/>
        <w:t>түскен елміз», «Қазақ</w:t>
        <w:br/>
        <w:t>тарихы» Ме 5, 1996</w:t>
        <w:br/>
        <w:t>445! Тұрсынбеков ПІЗ. Ауыр жарақатпен ауруханаға Конст. Сот 7-том,</w:t>
        <w:br/>
        <w:t>жеткізілген 133-136-бет.</w:t>
        <w:br/>
        <w:t>446| Тұрлыбаев О.К. Ауыр жарақатпен ауруханаға Конст. Сот 7-том,</w:t>
        <w:br/>
        <w:t>жеткізілген 133-136-бет.</w:t>
        <w:br/>
        <w:t>447| Тәшенов С.Т. Ауыр жарақатпен ауруханаға Конст. Сот 7-том,</w:t>
        <w:br/>
        <w:t>жеткізілген 133-136-бет.</w:t>
      </w:r>
    </w:p>
    <w:p>
      <w:r>
        <w:t>448) Тұтжиебаев Қ. Ауыр жарақатпен ауруханаға Конст. Сот 7-том,</w:t>
        <w:br/>
        <w:t>жеткізілген 133-136-бет.</w:t>
        <w:br/>
        <w:t>449| Табылдинов С.Ж. Ауыр жарақатпен ауруханаға Конст. Сот 7-том,</w:t>
        <w:br/>
        <w:t>жеткізілген 133-136-бет.</w:t>
        <w:br/>
        <w:t>450| Төлеутаев М.Н. Ауыр жарақатпен ауруханаға Конст. Соз 7-том,</w:t>
        <w:br/>
        <w:t>жеткізілген 133-136-бет.</w:t>
        <w:br/>
        <w:t>451) Ұйқыбасов Б. Ауыр жарақәтпен ауруханаға Конст. Сот 7-том,</w:t>
        <w:br/>
        <w:t>жеткізілген 133-136-бет.</w:t>
        <w:br/>
        <w:t>452! Ұшағашов У.С. Ауыр жарақатпен ауруханаға Конст. Сот 7-том,</w:t>
        <w:br/>
        <w:t>жеткізілген 133-136-бет.</w:t>
        <w:br/>
        <w:t>-224-</w:t>
        <w:br/>
        <w:t>393</w:t>
        <w:br/>
        <w:t>Қонысахметова Д.Н. Ауыр жарақатпен ауруханаға Конет. Сот 7-том,</w:t>
        <w:br/>
        <w:t>жеткізілген 133-136-бет.</w:t>
        <w:br/>
        <w:t>394) Қошақов С. 1 Ауыр жарақатпен ауруханаға Конст. Сот 7-том,</w:t>
        <w:br/>
        <w:t>жеткізілген 133-136-бет.</w:t>
        <w:br/>
        <w:t>395| Қантағаев Е. Ауыр жарақатпен ауруханаға Конст. Сот 7-том,</w:t>
        <w:br/>
        <w:t>жеткізілген 133-136-бет.</w:t>
        <w:br/>
        <w:t>396| Қадырғалиев Ауыр жарақатпен ауруханаға Конет. Сот 7-том,</w:t>
        <w:br/>
        <w:t>жеткізілген 133-136-бет.</w:t>
        <w:br/>
        <w:t>3971 Қойлықбаев М. Ауыр жарақатпен ауруханаға Конст. Сот 7-том,</w:t>
        <w:br/>
        <w:t>жеткізілген 133-136-бет.</w:t>
        <w:br/>
        <w:t>398| Құспеков Б.С, Шығ. Қаз обл. Тарбағатай Ауыр жарақатпен ауруханаға Конст. Сот 7-том,</w:t>
        <w:br/>
        <w:t>ауд. «Шілікті» жеткізілген 133-136-бет.</w:t>
        <w:br/>
        <w:t>совхозының сорпт</w:t>
        <w:br/>
        <w:t>методисі</w:t>
        <w:br/>
        <w:t>399) Масалимов Т. Мө4 қалалық клиникалық- «Азаттықтың</w:t>
        <w:br/>
        <w:t>ауруханаға ауыр жарақатпен</w:t>
        <w:br/>
        <w:t>түскен</w:t>
        <w:br/>
        <w:t>қадірін білген</w:t>
        <w:br/>
        <w:t>елміз», «Қазақ</w:t>
        <w:br/>
        <w:t>тарихы» Хә 6, 1996</w:t>
        <w:br/>
        <w:t>400</w:t>
        <w:br/>
        <w:t>Мамбетов Б.И. Ауыр жарақатпен ауруханаға Конст. Сот 7-том,</w:t>
        <w:br/>
        <w:t>жеткізілген 133-136-бет.</w:t>
        <w:br/>
        <w:t>401) Машадықов Е.А. Ауыр жарақатпен ауруханаға Конст. Сәт 7-том,</w:t>
        <w:br/>
        <w:t>жеткізілген 133-136-бет.</w:t>
        <w:br/>
        <w:t>4021 Маметов Б.И. Ауыр жарақатпен ауруханаға Конст. Сот 7-том,</w:t>
        <w:br/>
        <w:t>жеткізілген 133-136-бет.</w:t>
        <w:br/>
        <w:t>4031 Мұқашев Е.К. Ауыр жарақатпен ауруханаға Конст. Сот 7-том,</w:t>
        <w:br/>
        <w:t>жеткізілген 133-136-бет.</w:t>
        <w:br/>
        <w:t>404) Махметова Г.С. Ауыр жарақатпен ауруханаға Конст. Сот 7-том,</w:t>
        <w:br/>
        <w:t>жеткізілген 133-136-бет.</w:t>
        <w:br/>
        <w:t>-220-</w:t>
      </w:r>
    </w:p>
    <w:p>
      <w:r>
        <w:t>ауруханаға ауыр жарақатпен</w:t>
        <w:br/>
        <w:t>түскен</w:t>
        <w:br/>
        <w:t>қадірін білген</w:t>
        <w:br/>
        <w:t>елміз», «Қазақ</w:t>
        <w:br/>
        <w:t>тарихы» Хә 6, 1996</w:t>
        <w:br/>
        <w:t>430! Садықов 22 жаста ҚазПТИ студенті Мә4 қалалық клиникалық- «Азаттықтың</w:t>
        <w:br/>
        <w:t>ауруханаға ауыр жарақатпен қадірін білген</w:t>
        <w:br/>
        <w:t>түскен елміз», «Қазақ</w:t>
        <w:br/>
        <w:t>тарихы» Хе 6, 1996</w:t>
        <w:br/>
        <w:t>431) Сілімбеков К. Хо4 қалалық клиникалық- «Азаттықтың</w:t>
        <w:br/>
        <w:t>ауруханаға ауыр жарақатпен қадірін білген</w:t>
        <w:br/>
        <w:t>түскен елміз», «Қазақ</w:t>
        <w:br/>
        <w:t>тарихы» е 6, 1996</w:t>
        <w:br/>
        <w:t>4321 Семтіокв Е. Ауыр жарақатпен ауруханаға Конст. Сот 7-том,</w:t>
        <w:br/>
        <w:t>жеткізілген 133-136-бет.</w:t>
        <w:br/>
        <w:t>433| Сахабаев С. Ауыр жарақатпен ауруханаға Конст. Сот 7-том,</w:t>
        <w:br/>
        <w:t>жеткізілген 133-136-бет.</w:t>
        <w:br/>
        <w:t>434) Сәрсенов Н. Ауыр жарақатпен ауруханаға Конст. Сот 7-том,</w:t>
        <w:br/>
        <w:t>жеткізілген 133-136-бет.</w:t>
        <w:br/>
        <w:t>435) Садықов А. Ауыр жарақатпен ауруханаға Конст. Сот 7-том,</w:t>
        <w:br/>
        <w:t>жеткізілген 133-136-бет.</w:t>
        <w:br/>
        <w:t>436 Ауыр жарақатпен ауруханаға Конст. Сот 7-том,</w:t>
        <w:br/>
        <w:t>Сәтбаев М. жеткізілген 133-136-бет.</w:t>
        <w:br/>
        <w:t>437| Сәрсенбеков Қ.Н. Ауыр жарақатпен ауруханаға. Конст. Сот 7-том,</w:t>
        <w:br/>
        <w:t>жеткізілген 133-136-бет.</w:t>
        <w:br/>
        <w:t>438) Садықов Ауыр жарақатпен ауруханаға Конст. Сот 7-том,</w:t>
        <w:br/>
        <w:t>жеткізілген 133-136-бет.</w:t>
        <w:br/>
        <w:t>439| Сәркенов Б. Ауыр жарақатпен ауруханаға. Конст. Сот 7-том,</w:t>
        <w:br/>
        <w:t>жеткізілген 133-136-бет.</w:t>
        <w:br/>
        <w:t>4401 Сапарбеков Б. Ауыр жарақатпен ауруханаға Конст. Сот 7-том,</w:t>
        <w:br/>
        <w:t>жеткізілген 133-136-бет.</w:t>
        <w:br/>
        <w:t>-223-</w:t>
        <w:br/>
        <w:t>тарихы» Х8 6, 1996</w:t>
        <w:br/>
        <w:t>355| Дүйсеев О ҚазМУ-нің студенті Ауыр жарақатпен ауруханаға. Конст. Сот 7-том,</w:t>
        <w:br/>
        <w:t>жеткізілген 133-136-бет.</w:t>
        <w:br/>
        <w:t>356) Датқаев Т. ҚазМУ-нің студенті Ауыр жарақатпен ауруханаға Конст. Сот 7-том,</w:t>
        <w:br/>
        <w:t>жеткізілген 133-136-бет.</w:t>
      </w:r>
    </w:p>
    <w:p>
      <w:r>
        <w:t>357| Дүйсембаев Е.А. ҚазМУ-нің студенті Ауыр жарақатпен ауруханаға Конст. Сот 7-том,</w:t>
        <w:br/>
        <w:t>жеткізілген</w:t>
        <w:br/>
        <w:t>133-136-бет.</w:t>
        <w:br/>
        <w:t>358) Дүйсенов Ә. ҚазМУ-нің студенті Ауыр жарақатпен ауруханаға Конст. Сот 7-том,</w:t>
        <w:br/>
        <w:t>жеткізілген 133-136-бет.</w:t>
        <w:br/>
        <w:t>359) Дүйсенбаев Қ. ҚазМУ-нің студенті Ауыр жарақатпен ауруханаға Хонст. Сот 7-том,</w:t>
        <w:br/>
        <w:t>жеткізілген 133-136-бет.</w:t>
        <w:br/>
        <w:t>360) Демеуова Г.Х. ҚазМУ-нің студенті Ауыр жарақатпен ауруханаға Конст. Сот 7-том,</w:t>
        <w:br/>
        <w:t>жеткізілген 133-136-бет.</w:t>
        <w:br/>
        <w:t>361) Есімбаев Д.23 жаста СМУ Х820 дәнекерлеуші Х%4 қалалық клиникалық- «Азаттықтың</w:t>
        <w:br/>
        <w:t>ауруханаға ауыр жарақатпен</w:t>
        <w:br/>
        <w:t>түскен</w:t>
        <w:br/>
        <w:t>қадірін білген</w:t>
        <w:br/>
        <w:t>елміз», «Қазақ</w:t>
        <w:br/>
        <w:t>тарихы» .Х8 6, 1996</w:t>
        <w:br/>
        <w:t>362| Ержанов Ауыр жарақатпен ауруханаға Конст. Сот 7-том,</w:t>
        <w:br/>
        <w:t>жеткізілген 133-136-бет.</w:t>
        <w:br/>
        <w:t>3631 Ескендірұлы Ауыр жарақатпен ауруханаға Конст, Сот 7-том,</w:t>
        <w:br/>
        <w:t>жеткізілген 133-136-бет.</w:t>
        <w:br/>
        <w:t>364) Есенғұлов Ауыр жарақатпев ауруханаға Конст. Сот 7-том,</w:t>
        <w:br/>
        <w:t>жеткізілген 133-136-бет.</w:t>
        <w:br/>
        <w:t>365! Жақыпов, 27 жаста Кинотехникумның 2-курс Хо4 қалалық клиникалық- Кәнсет. Сот 7-том,</w:t>
        <w:br/>
        <w:t>студенті ауруханаға ауыр жарақатпен 123-136-бет.</w:t>
        <w:br/>
        <w:t>түскен</w:t>
        <w:br/>
        <w:t>366</w:t>
        <w:br/>
        <w:t>Жолтышев Хамидолла</w:t>
        <w:br/>
        <w:t>Қанапияұлы</w:t>
        <w:br/>
        <w:t>Ауыр жарақатпен ауруханаға</w:t>
        <w:br/>
        <w:t>жеткізілген</w:t>
        <w:br/>
        <w:t>Конст. Сот 7-том,</w:t>
        <w:br/>
        <w:t>133-136-бет.</w:t>
        <w:br/>
        <w:t>-217-</w:t>
        <w:br/>
        <w:t>380| Күнжанов С.С. Ауыр жарақатпен ауруханаға Конст. Сот 7-том,</w:t>
        <w:br/>
        <w:t>жеткізілген 133-136-бет.</w:t>
        <w:br/>
        <w:t>381) Кузнецов П.А Ауыр жарақатпен ауруханаға. Конст. Сот 7-том,</w:t>
        <w:br/>
        <w:t>жеткізілген 133-136-бет.</w:t>
        <w:br/>
        <w:t>382| Көшкенова Л.К. Ауыр жарақатпен ауруханаға Конст. Сот 7-том,</w:t>
      </w:r>
    </w:p>
    <w:p>
      <w:r>
        <w:t>жеткізілген 133-136-бет.</w:t>
        <w:br/>
        <w:t>383! Ҡоноплев Н Ауыр жарақатпен аурухаңаға. Конст. Сот 7-том,</w:t>
        <w:br/>
        <w:t>жеткізілген 133-136-бет.</w:t>
        <w:br/>
        <w:t>384) Қасымов Ш, 23 жаста Зоотехникалық Хо4 қалалық клиникалық- «Азаттықтың</w:t>
        <w:br/>
        <w:t>малдәрігерлік ауруханаға ауыр жарақатпен қадірін білген</w:t>
        <w:br/>
        <w:t>институтының студенті түскен елміз», «Қазақ</w:t>
        <w:br/>
        <w:t>тарихы» Хе 6, 1996</w:t>
        <w:br/>
        <w:t>385) Қостанбеков С.К. Ауыр жарақатпен ауруханаға Конст. Сот 7-том,</w:t>
        <w:br/>
        <w:t>жеткізілген 133-136-бет.</w:t>
        <w:br/>
        <w:t>386) Қоштаев М.Н. Ауыр жарақатпен ауруханаға Ҡонст. Сот 7-том,</w:t>
        <w:br/>
        <w:t>жеткізілген 133-136-бет.</w:t>
        <w:br/>
        <w:t>387) Қожанов А.К. Ауыр жарақатпен ауруханаға Конст. Сот 7-том,</w:t>
        <w:br/>
        <w:t>жеткізілген 133-136-бет.</w:t>
        <w:br/>
        <w:t>388| Қашбәбеков Т.А. Ауыр жарақатпен ауруханаға Конет. Сот 7-том,</w:t>
        <w:br/>
        <w:t>жеткізілген 133-136-бет.</w:t>
        <w:br/>
        <w:t>389! Қасымов Ж.С. Ауыр жарақатпен ауруханаға Конст. Сот 7-том,</w:t>
        <w:br/>
        <w:t>жеткізілген 133-136-бет.</w:t>
        <w:br/>
        <w:t>390| Құсайынов К.Ш. Ауыр жарақатпен ауруханаға Конст. Сот 7-том,</w:t>
        <w:br/>
        <w:t>жеткізілген 133-136-бет.</w:t>
        <w:br/>
        <w:t>3911 Қыстаубаев Ж.Р. Ауыр жарақатпен ауруханаға. Конст. Сот 7-том,</w:t>
        <w:br/>
        <w:t>жеткізілген 133-136-бет.</w:t>
        <w:br/>
        <w:t>392| Қайдаров Б.А. Ауыр жарақатпен ауруханаға Конст. Сот 7-том,</w:t>
        <w:br/>
        <w:t>жеткізілген 8 133-136-бет.</w:t>
        <w:br/>
        <w:t>-219-</w:t>
        <w:br/>
        <w:t>367| Жаңатаров Б.А. Ауыр жарақатпен ауруханаға Коңст. Сот 7-том,</w:t>
        <w:br/>
        <w:t>жеткізілген 133-136-бет.</w:t>
        <w:br/>
        <w:t>368! Жәкібаев А.М. Ауыр жарақатпен ауруханаға Конст. Сот 7-том,</w:t>
        <w:br/>
        <w:t>жеткізілген 133-136-бет.</w:t>
        <w:br/>
        <w:t>369; Жаппасбаев С.Т. Ауыр жарақатпен ауруханаға Конст. Сот 7-том,</w:t>
        <w:br/>
        <w:t>жеткізілген 133-136-бет.</w:t>
        <w:br/>
        <w:t>370| Жұлдызбаева К.Ш. Ауыр жарақатпен ауруханаға Конст. Сот 7-том,</w:t>
        <w:br/>
        <w:t>жеткізілген 133-136-бет.</w:t>
        <w:br/>
        <w:t>371) Жұмабеков А. Ауыр жарақатпен ауруханаға Конст. Сот 7-том,</w:t>
      </w:r>
    </w:p>
    <w:p>
      <w:r>
        <w:t>жеткізілген 133-136-бет.</w:t>
        <w:br/>
        <w:t>372) Жансейітов Н.А, Ауыр жарақатпен ауруханаға Конст. Сот 7-том,</w:t>
        <w:br/>
        <w:t>жеткізілген 133-136-бет.</w:t>
        <w:br/>
        <w:t>373) Жасгев Б.Т Ауыр жарақатпен ауруханаға Конст. Сот 7-том,</w:t>
        <w:br/>
        <w:t>жеткізілген 133-136-бет.</w:t>
        <w:br/>
        <w:t>374) Жақанов Қ.Р. ТАуыр жарақатпен ауруханаға Ҡонст. Сот 7-том,</w:t>
        <w:br/>
        <w:t>жеткізілген 133-136-бет.</w:t>
        <w:br/>
        <w:t>375| Жанғалиев М. Ауыр жарақатпен ауруханаға Конет. Сот 7-том,</w:t>
        <w:br/>
        <w:t>жеткізілген 133-136-бет.</w:t>
        <w:br/>
        <w:t>376! Исаев А Ауыр жарақатпен ауруханаға Конст. Сот 7-том,</w:t>
        <w:br/>
        <w:t>жеткізілген 133-136-бет.</w:t>
        <w:br/>
        <w:t>377! Көмекова Л. 19 жаста Хо4 қалалық клиникалық- «Азаттықтың</w:t>
        <w:br/>
        <w:t>ауруханаға ауыр жарақатпен</w:t>
        <w:br/>
        <w:t>түскен</w:t>
        <w:br/>
        <w:t>қадірін білген</w:t>
        <w:br/>
        <w:t>елміз», «Қазақ</w:t>
        <w:br/>
        <w:t>тарихы» Ха 6, 1996</w:t>
        <w:br/>
        <w:t>378) Көрімбаев Т. Ауыр жарақатпен ауруханаға Ҡонст. Сот 7-том,</w:t>
        <w:br/>
        <w:t>жеткізілген а 133-136-бет.</w:t>
        <w:br/>
        <w:t>379| Камалов Е.У. Ауыр жарақатпен ауруханаға Конст. Сот 7-том,</w:t>
        <w:br/>
        <w:t>жеткізілген 133-136-бет.</w:t>
        <w:br/>
        <w:t>-218-</w:t>
        <w:br/>
        <w:t>453) Хасенов М.М. Ауыр жарақатпен ауруханаға Конст. Сот 7-том,</w:t>
        <w:br/>
        <w:t>жеткізілген 133-136-бет.</w:t>
        <w:br/>
        <w:t>4541 Хуршудов О.Г. Ауыр жарақатпен ауруханаға. Конст. Сот 7-том,</w:t>
        <w:br/>
        <w:t>жеткізілген 133-136-бет.</w:t>
        <w:br/>
        <w:t>4551 Шопов С.О, Х94 қалалық клиникалық- Конст. Сот 7-том,</w:t>
        <w:br/>
        <w:t>ауруханаға ауыр жарақатпен 133-136-бет.</w:t>
        <w:br/>
        <w:t>түскен</w:t>
        <w:br/>
        <w:t>456) Шикебаев М. Ауыр жарақатпен ауруханаға. Конст. Сот 7-том,</w:t>
        <w:br/>
        <w:t>жеткізілген 133-136-бет.</w:t>
        <w:br/>
        <w:t>457| Шәмшибаев А. Ауыр жарақатпен ауруханаға Конст. Сот 7-том,</w:t>
        <w:br/>
        <w:t>жеткізілген 133-136-бет.</w:t>
        <w:br/>
        <w:t>458) Штумф О.В. Ауыр жарақатпен ауруханаға Конст. Сот 7-том,</w:t>
        <w:br/>
        <w:t>жеткізілген 133-136-бет.</w:t>
        <w:br/>
        <w:t>459| Шыңбаев М. Ауыр жарақатпен ауруханаға Конст. Сот 7-том,</w:t>
        <w:br/>
        <w:t>жеткізілген 133-136-бет.</w:t>
        <w:br/>
        <w:t>460) Шалырқұлов М. Ауыр жарақатпен ауруханаға 71 Көнет. Сот 7-том,</w:t>
        <w:br/>
        <w:t>жөткізілген 133-136-бет.</w:t>
      </w:r>
    </w:p>
    <w:p>
      <w:r>
        <w:t>ЖҰМЫСТАН, КПСС, КОМСОМОЛ</w:t>
        <w:br/>
        <w:t>ҚАТАРЫНАН ШЫҒАРЫЛҒАНДАР</w:t>
        <w:br/>
        <w:t>М. | Аты жөні 1986 жылғы оқу орны Қайда және қандай жағдайда Жариялымы</w:t>
        <w:br/>
        <w:t>1 вемесе жұмые істеген жері | шығарылды</w:t>
        <w:br/>
        <w:t>461) Айнабеков Төлебай Комсомол, АКХП Комсомолдан, оқудан Конст. Сот 4-том,</w:t>
        <w:br/>
        <w:t>ЖҰМЫСШЫСЫ. шығарылған. 153-бет.</w:t>
        <w:br/>
        <w:t>4621 Атағұлов М.Н. Комсомол. СПТУ-7 Комсомолдан, жұмыстан Ҡонст. Сот 4-том,</w:t>
        <w:br/>
        <w:t>жұмысшысы шығарылған 153-бет.</w:t>
        <w:br/>
        <w:t>463) Ақдәулетов М. «Пионер » журналының жұмыстан шығарылған Конст. Сот 4-том,</w:t>
        <w:br/>
        <w:t>-225-</w:t>
        <w:br/>
        <w:t>4051 Мырзабаев Т. Ауыр жарақатпен ауруханаға Конет. Сот 7-том,</w:t>
        <w:br/>
        <w:t>жеткізілген 133-136-бет.</w:t>
        <w:br/>
        <w:t>406) Мүсәлімов Т. Ауыр жарақатпен ауруханаға Конст. Сот 7-том,</w:t>
        <w:br/>
        <w:t>-т-Ды- жеткізілген 133-136-бет.</w:t>
        <w:br/>
        <w:t>407| Мірғалиев Ауыр жарақатпен ауруханаға Конст. Сот 7-том,</w:t>
        <w:br/>
        <w:t>жеткізілген 133-136-бет.</w:t>
        <w:br/>
        <w:t>408| Майқынова Е. Ауыр жарақатпен ауруханаға Конст. Сот 7-том,</w:t>
        <w:br/>
        <w:t>жеткізілген 133-136-бет.</w:t>
        <w:br/>
        <w:t>409| Мамыров С.К. Ауыр жарақатпен ауруханаға Конст. Сот 7-том,</w:t>
        <w:br/>
        <w:t>жеткізілген 133-136-бет.</w:t>
        <w:br/>
        <w:t>410) Мәдішев А. Ауыр жарақатпен ауруханаға Конст. Сот 7-том,</w:t>
        <w:br/>
        <w:t>жеткізілген 133-136-бет.</w:t>
        <w:br/>
        <w:t>4111 Мырзағалина Б. Ауыр жарақатпен ауруханаға. «Желтоқсан</w:t>
        <w:br/>
        <w:t>жеткізілген шындығы</w:t>
        <w:br/>
        <w:t>айтылсын десек»,</w:t>
        <w:br/>
        <w:t>«Апта.К2» У221.</w:t>
        <w:br/>
        <w:t>02.06.2006</w:t>
        <w:br/>
        <w:t>412) Нұржасов М. Ауыр жарақатпен ауруханаға Конст. Сот 7-том,</w:t>
        <w:br/>
        <w:t>жеткізілген 133-156-бет.</w:t>
        <w:br/>
        <w:t>413| Нұрмұхамедов С. Ауыр жарақатпен ауруханаға Конст. Сот 7-том,</w:t>
        <w:br/>
        <w:t>22 жеткізілген 133-136-бет.</w:t>
        <w:br/>
        <w:t>414| Назарбеков ЕП. Ауыр жарақатпен ауруханаға Конст. Сот 7-том,</w:t>
        <w:br/>
        <w:t>жеткізілген 133-136-бет.</w:t>
        <w:br/>
        <w:t>4151 Нүргіпбаев Н.Н. Ауыр жарақатпен ауруханаға Конет. Сот ?-том,</w:t>
        <w:br/>
        <w:t>2. жеткізілген 133-136-бет.</w:t>
        <w:br/>
        <w:t>416| Наукенов И. Ауыр жарақатпен ауруханаға Конст. Сот 7-том,</w:t>
        <w:br/>
        <w:t>жеткізілген 133-136-бет.</w:t>
        <w:br/>
        <w:t>4171 Нұржанов Е Ауыр жарақатпен ауруханаға Конст. Сот 7-том,</w:t>
        <w:br/>
        <w:t>-221-</w:t>
        <w:br/>
        <w:t>133-136-бет.</w:t>
        <w:br/>
        <w:t>жеткізілген</w:t>
        <w:br/>
        <w:t>418| Нұрғазин Н.М.. Ауыр жарақатпен ауруханаға Конст. Сот 7-том,</w:t>
        <w:br/>
        <w:t>жеткізілген 133-136-бет.</w:t>
        <w:br/>
        <w:t>419| Одығаев Қ. Ауыр жарақатпен ауруханаға Конст. Сот 7-том,</w:t>
        <w:br/>
        <w:t>жеткізілген 133-136-бет.</w:t>
      </w:r>
    </w:p>
    <w:p>
      <w:r>
        <w:t>420) Оразалиев С.С. Ауыр жарақатпен ауруханаға Конст. Сот 7-том,</w:t>
        <w:br/>
        <w:t>жеткізілген 133-136-бет.</w:t>
        <w:br/>
        <w:t>4211 Оспанов Ғ.С. Ауыр жарақатпен ауруханаға Конст. Сот 7-том,</w:t>
        <w:br/>
        <w:t>жеткізілген 133-136-бет.</w:t>
        <w:br/>
        <w:t>4221 Оспанов Ғ.А. Ауыр жарақатпен ауруханаға Конст. Сот 7-том,</w:t>
        <w:br/>
        <w:t>жеткізілген 133-136-Бет.</w:t>
        <w:br/>
        <w:t>423! Өкенов Е. 20 жаста, Жұмысшы «Азаттықтың</w:t>
        <w:br/>
        <w:t>қадірін білген</w:t>
        <w:br/>
        <w:t>елміз», «Қазақ</w:t>
        <w:br/>
        <w:t>тарихы» Х8 6, 1996</w:t>
        <w:br/>
        <w:t>4241 Өмірәлиева ШІ. Ауыр жарақатпен ауруханаға Конст. Сот 7-том,</w:t>
        <w:br/>
        <w:t>жеткізілген 133-136-бет.</w:t>
        <w:br/>
        <w:t>425) Өмірбаев С.Н. Ауыр жарақатпен ауруханаға. Конст. Сот 7-том,</w:t>
        <w:br/>
        <w:t>жеткізілген 133-136-бет.</w:t>
        <w:br/>
        <w:t>4261 Рысқұлов Е. Ауыр жарақаттен ауруханаға Конст. Сот 7-том,</w:t>
        <w:br/>
        <w:t>жеткізілген 133-136-бет.</w:t>
        <w:br/>
        <w:t>42Л7| Райбаев С.К. Ауыр жарақатпен ауруханаға Конст. Сот 7-том,</w:t>
        <w:br/>
        <w:t>жеткізілген. 133-136-бет.</w:t>
        <w:br/>
        <w:t>428!) Сағынбаев Б. 28 жаста Жұмысшы Хо4 қалалық клиникалық- «Азаттықтың</w:t>
        <w:br/>
        <w:t>ауруханаға ауыр жарақатпен қадірін білген</w:t>
        <w:br/>
        <w:t>түскен елміз», «Қазақ</w:t>
        <w:br/>
        <w:t>тарихы» е 6, 1996</w:t>
        <w:br/>
        <w:t>429| Садықұлы С.З. 53 жаста Жұмысшы Хо4 қалалық клиникалық- «Азаттықтың</w:t>
        <w:br/>
        <w:t>-222-</w:t>
        <w:br/>
        <w:t>аға редакторы</w:t>
        <w:br/>
        <w:t>153-бет.</w:t>
        <w:br/>
        <w:t>464</w:t>
        <w:br/>
        <w:t>Алдабергенов С.И.</w:t>
        <w:br/>
        <w:t>“Үй салу комбинатының</w:t>
        <w:br/>
        <w:t>жұмыстан шығарылған</w:t>
        <w:br/>
        <w:t>Конст. Сот 10-том,</w:t>
        <w:br/>
        <w:t>жұмысшысы 168-169-бет.</w:t>
        <w:br/>
        <w:t>465! Айымбетова Х АКХП жұмысшысы Комсомолдан, жұмыстан Конст. Сот 10-том,</w:t>
        <w:br/>
        <w:t>шығарылған 79-81-бет.</w:t>
        <w:br/>
        <w:t>466| Айболатов М Металист 1 "Комсомолдан, жұмыстан Конст. Сот 10-том,</w:t>
        <w:br/>
        <w:t>шығарылған 79-81-бет.</w:t>
        <w:br/>
        <w:t>467) Аленаена С.А. СПТУ-7 жұмысшысы Комсомолдан, жұмыстан Конст. Сот 10-том,</w:t>
        <w:br/>
        <w:t>шығарылған 79-81-бет.</w:t>
        <w:br/>
        <w:t>468) Ақпейілов А.А. Алматы станц. Комсомолдан, жұмыстан Конст. Сот 10-том,</w:t>
        <w:br/>
        <w:t>жұмысшысы. шығарылған 79-81-бет.</w:t>
        <w:br/>
        <w:t>4691 Азнабаев 20 лет Окт. жұмысшысы Комсомолдан, жұмыстан Конст. Сот 10-том,</w:t>
        <w:br/>
        <w:t>шығарылған 79-81-бет.</w:t>
      </w:r>
    </w:p>
    <w:p>
      <w:r>
        <w:t>470| Айдарбекова А. Ауд. Орт. Хатшысы Комсомолдан, жұмыстан Конст. Сот 10-том,</w:t>
        <w:br/>
        <w:t>11 шығарылған 79-81-бет.</w:t>
        <w:br/>
        <w:t>471| Ақылбекова Э У» 46 орта мек. 9-Сынып Алаңға шыққаны үшін Конст. Сот 10-том,</w:t>
        <w:br/>
        <w:t>оқушысы жазаланған 79-81-бет.</w:t>
        <w:br/>
        <w:t>472| Ауғамбаева Г Хо 46 орта мек. 9-Сынып Алаңға шыққаны үшін Хәнет. Сот 10-том,</w:t>
        <w:br/>
        <w:t>оқушысы жазаланған 79-81-бет.</w:t>
        <w:br/>
        <w:t>4731 Әміров Р Ф.ғ.д., профессор Қудаланыл, жұмыстан Конст. Сот 10-том,</w:t>
        <w:br/>
        <w:t>шығарылған 79-81-бет.</w:t>
        <w:br/>
        <w:t>474| Әлкенова Х.Т Көлік мин. Шаруышылық | Қудаланып, жұмыстан Конст. “Сот 10-том,</w:t>
        <w:br/>
        <w:t>бөлімінің аға бухгалтері шығарылған 79-81-бет.</w:t>
        <w:br/>
        <w:t>475| Әбубәкіров И.Н. Алматы теміржол Комсомолдан, жұмыстан Жонст. Сот 10-том,</w:t>
        <w:br/>
        <w:t>техникумының шығарылған 79-81-бел.</w:t>
        <w:br/>
        <w:t>оқытушысы</w:t>
        <w:br/>
        <w:t>476 Әміренов Ж «Үлгілі малшы» машина Комсомолдан, жұмыстан Конст. Сот 10-том,</w:t>
        <w:br/>
        <w:t>трактор шеберлігі шығарылған 79-81-бет.</w:t>
        <w:br/>
        <w:t>-226-</w:t>
        <w:br/>
        <w:t>қызы», «Қазақстан</w:t>
        <w:br/>
        <w:t>Заман»</w:t>
        <w:br/>
        <w:t>502) Иманәлиеива Э Х» 46 орта мек, 9-Сынып Алаңға шыққаны үшін Конет. Сот 10-том,</w:t>
        <w:br/>
        <w:t>оқушысы жазаланған 79-81-бет.</w:t>
        <w:br/>
        <w:t>503) Каримов И Қаз. Пед. Инст. аға Комсомолдан, жұмыстан Конст. Сот 10-том,</w:t>
        <w:br/>
        <w:t>инженер шығарылған 79-81-бет.</w:t>
        <w:br/>
        <w:t>504| Карпов ОЛ. СПТУ-7 жұмысшысы Комсомолдан, жұмыстан Конст. Сот 10-том,</w:t>
        <w:br/>
        <w:t>шығарылған 79-81-бет.</w:t>
        <w:br/>
        <w:t>505| Кәрімбаев Б. Тех. Жол. Мект. Комсомолдан, жұмыстан Конет. Сот 10-том,</w:t>
        <w:br/>
        <w:t>Жұмысшысы шығарылған 79-81-бет.</w:t>
        <w:br/>
        <w:t>506| Қажымбай Б. жұмыстан інығарылған «Желтоқсанда жала</w:t>
        <w:br/>
        <w:t>жабылған», «Жас</w:t>
        <w:br/>
        <w:t>Алаш» газеті</w:t>
        <w:br/>
        <w:t>507| Қайыржанов Б.И. Заң ғылымдарының жұмыстан шығарылған Конет. Сот 4-том,</w:t>
        <w:br/>
        <w:t>докторы 153-бет.</w:t>
        <w:br/>
        <w:t>508) Құлыбеков М.К. жұмыстан 1Інығарылған Ҡонст. Сот 4-том,</w:t>
        <w:br/>
        <w:t>153-бет.</w:t>
        <w:br/>
        <w:t>509) Құлжакеева Р.Б. жұмыстан шығарылған Конст. Сот 4-том,</w:t>
        <w:br/>
        <w:t>153-бет.</w:t>
        <w:br/>
        <w:t>510) Қожағұлова А.К. Алматы станц. Диспетчері | Комсомолдан, жұмыстан Конст. Сот 4-том,</w:t>
      </w:r>
    </w:p>
    <w:p>
      <w:r>
        <w:t>шығарылған 153-бет.</w:t>
        <w:br/>
        <w:t>511) Кабдуллов К. ҚазКСР әдебиет және Комсомолдан, жұмыстан Конст. Сот 10-том,</w:t>
        <w:br/>
        <w:t>өнер инст. ғылыми шығарылған 79-81-бет.</w:t>
        <w:br/>
        <w:t>қызметкері</w:t>
        <w:br/>
        <w:t>512| Құсаинов Р.Р. Жамбыл ауд. Мембакнтің | Комсомолдан, жұмыстан Конст. Сот 10-том,</w:t>
        <w:br/>
        <w:t>Жамбыл бөлімше шығарылған 79-81-бет.</w:t>
        <w:br/>
        <w:t>бастығының орынбасары</w:t>
        <w:br/>
        <w:t>813| Қуанышбаев Айдар Комсомолдан, жұмыстан Конет. Сот 10-том,</w:t>
        <w:br/>
        <w:t>Ұй салу комбинатының</w:t>
        <w:br/>
        <w:t>-229-</w:t>
        <w:br/>
        <w:t>жұмысшысы</w:t>
        <w:br/>
        <w:t>шығарылған</w:t>
        <w:br/>
        <w:t>79-81-бет.</w:t>
        <w:br/>
        <w:t>514| Қобыланбаев Б.М. “Үй салу комбинатының жұмыстан шығарылған Ҡонст. Сот 10-том,</w:t>
        <w:br/>
        <w:t>жұмысшысы 79-81-бет.</w:t>
        <w:br/>
        <w:t>515| Құсанаинова Ж.А. АКХП жұмысшысы Комсомолдан, жұмыстан Конст. Сот 10-том,</w:t>
        <w:br/>
        <w:t>шығарылған 79-81-бет.</w:t>
        <w:br/>
        <w:t>516) Қабдулдинов Тех. Жол. Мект. Комсомолдан. жұмыстан Конст. Сот 10-том,</w:t>
        <w:br/>
        <w:t>Жұмысшысы шығарылған 79-81-бет.</w:t>
        <w:br/>
        <w:t>517) Қазыбеков М. Хо 46 орта мек. 9-Сынып Алаңға шыққаны үшін Конст. Сот 10-том,</w:t>
        <w:br/>
        <w:t>1 оқушысы жазаланған 79-81-бет,</w:t>
        <w:br/>
        <w:t>518) Қуанышев Е. Хо 46 орта мек. 9-Сынып Алаңға шыққаны үшін Конст. Сот 10-том,</w:t>
        <w:br/>
        <w:t>оқушысы жазаланған 79-81-бет.</w:t>
        <w:br/>
        <w:t>519| Құсаниова Ж.А. АКХП жұмысшысы</w:t>
        <w:br/>
        <w:t>520) Қоржапбаев Х 46 орта мек. 9-Сынып Алаңға шыққаны үшін Конст. Сот 10-том,</w:t>
        <w:br/>
        <w:t>- | оқушысы жазаланған 79-81-бет.</w:t>
        <w:br/>
        <w:t>521) Мұхамеджанова Ұлман АММК балабақшада Алаңға шыққаны үшін Конст. Сот 19-том,</w:t>
        <w:br/>
        <w:t>тәрбиеші, ҚизПИ студенті | жазаланған 79-81-бет.</w:t>
        <w:br/>
        <w:t>5221 Момбекұлы Темірхан Жазушы Қудаланған Конст. Сот 19-том,</w:t>
        <w:br/>
        <w:t>79-81-бет.</w:t>
        <w:br/>
        <w:t>523| Меңдігереева Ақжарқын Қудаланған «Бүгінгідей есте</w:t>
        <w:br/>
        <w:t>әлі», «Маңғыстау»,</w:t>
        <w:br/>
        <w:t>ғаз, 17/12/94.</w:t>
        <w:br/>
        <w:t>524) Майқанов Қасымхан Құрылысшы Сібірде бір жыл еңбекпен өтеу «Жан жарасы</w:t>
        <w:br/>
        <w:t>жазасына кесілді жазылар емес»,</w:t>
        <w:br/>
        <w:t>«Алап айнасы»</w:t>
        <w:br/>
        <w:t>17/01/91</w:t>
        <w:br/>
        <w:t>525| Мұхамедшин К.Д Заң. Ғыл. Докторы жұмыстан шығарылған Конст. Сот 4-том,</w:t>
        <w:br/>
        <w:t>153-бет.</w:t>
        <w:br/>
        <w:t>-230-</w:t>
        <w:br/>
        <w:t>совхозының меңгерушісі</w:t>
        <w:br/>
        <w:t>477| Әбдірахманов Э.Е Хе 3 автокомбинаттың Комсомолдан, жұмыстан Конст. Сот 10-том,</w:t>
      </w:r>
    </w:p>
    <w:p>
      <w:r>
        <w:t>жүргізушісі шығарылған 19-81-бет.</w:t>
        <w:br/>
        <w:t>478! Әбікенова С.И. Техникалық мектептің Комсомолдан, жұмыстан Конст. Сот 10-том,</w:t>
        <w:br/>
        <w:t>қызметкері шығарылған 79-81-бет.</w:t>
        <w:br/>
        <w:t>479| Бұрқалиев Т Қудаланған «Сергелдеңге</w:t>
        <w:br/>
        <w:t>түскен күндер»,</w:t>
        <w:br/>
        <w:t>«Жетісу» газеті</w:t>
        <w:br/>
        <w:t>30/12/1996</w:t>
        <w:br/>
        <w:t>480) Баймолда.ина 3.Х жұмыстан шығарылған Конст. Сот 4-том,</w:t>
        <w:br/>
        <w:t>153-бет.</w:t>
        <w:br/>
        <w:t>411 Буканов А.А. жұмыстан шығарылған Конот. Сот 4-том,</w:t>
        <w:br/>
        <w:t>153-бет.</w:t>
        <w:br/>
        <w:t>482| Баширов С.Б 292 қалақ оқу өндірістік жұмыстан шығарылған Конст. Сот 10-том,</w:t>
        <w:br/>
        <w:t>соқырлар қоғамы 79-81-бет.</w:t>
        <w:br/>
        <w:t>мекемесінің шебері</w:t>
        <w:br/>
        <w:t>483) Бердәулетова Хе 46 орта мек. 9-Сынып Алаңға іныққаны үшін Конст. Сот 10-том,</w:t>
        <w:br/>
        <w:t>оқушысы жазаланған 79-81-бет.</w:t>
        <w:br/>
        <w:t>484) Баймолданова Х% 46 орта мек. 9-Сынып Алаңға шыққаны үшін Конст. Сот 10-том,</w:t>
        <w:br/>
        <w:t>оқушысы жазаланған 79-81-бет.</w:t>
        <w:br/>
        <w:t>485| Ғабдуқалиева Ұ Қудаланған Конст. Сот 10-том,</w:t>
        <w:br/>
        <w:t>|ы 19-81-бет.</w:t>
        <w:br/>
        <w:t>486) Дәуітов С.А. ҮЙ салу комбинатының жұмыстан шпығарылған Конст. Сот 10-том,</w:t>
        <w:br/>
        <w:t>жұмысшысы 79-81-бет.</w:t>
        <w:br/>
        <w:t>487) Врмокова Раушан Қудаланған Конст. Сот 10-том,</w:t>
        <w:br/>
        <w:t>2 2 79-81-бет.</w:t>
        <w:br/>
        <w:t>488) Елікбаев Н.Е. жұмыстан шығарылған Конст. Сот 4-том,</w:t>
        <w:br/>
        <w:t>153-бет.</w:t>
        <w:br/>
        <w:t>-227-</w:t>
        <w:br/>
        <w:t>554) Шерминов Сауда цехының Комсомолдан, жұмыстан Конст. Сот 10-том,</w:t>
        <w:br/>
        <w:t>жұмысшысы шығарылған 79-81-бет.</w:t>
        <w:br/>
        <w:t>555) Шермұхамедов Мектеп оқытушысы ҠКомсомолдан, жұмыстан Конст. Сот 10-том,</w:t>
        <w:br/>
        <w:t>шығарылған 79-81-бет.</w:t>
        <w:br/>
        <w:t>556| Шопанбаев С.У. Тех. Жол. Мект, Комсомолдан, жұмыстан Конст. Сот 10-том,</w:t>
        <w:br/>
        <w:t>Жұмысшысы шығарылған 79-81-бет.</w:t>
        <w:br/>
        <w:t>557) Шардаров Е. Х% 46 орта мек. 9-Сынып Алаңға пыққаны үшін Конст. Сот 10-том,</w:t>
        <w:br/>
        <w:t>оқушысы жазаланған 79-81-бет.</w:t>
        <w:br/>
        <w:t>558| Ысмағұлов Жұмағали Қазақ ақпарат агенттігінің | жұмыстан шығарылған «Көңілімде қалған</w:t>
        <w:br/>
        <w:t>бас директоры сыз бар</w:t>
        <w:br/>
        <w:t>желтоқсаннан»,</w:t>
        <w:br/>
        <w:t>«Жалын»</w:t>
        <w:br/>
        <w:t>ОҚУДАН ШЫҒАРЫЛҒАНДАР</w:t>
        <w:br/>
        <w:t>Х% | Аты-жөні Оқу орны Кім және не үшін оқудан Сілтеме</w:t>
        <w:br/>
        <w:t>шығарылды жасалынатын</w:t>
        <w:br/>
        <w:t>құжат немесе</w:t>
        <w:br/>
        <w:t>басылым</w:t>
        <w:br/>
        <w:t>559| Абайбекова С.Б. Кооператив инст. студ Желтоқсанға қатысқаны үшін Конст. Сот 4-том,</w:t>
        <w:br/>
        <w:t>оқудан шығарылған 135-бет.</w:t>
        <w:br/>
        <w:t>560| Айқазина Г. ҚарМУ-дың студенті Желтоқсанға қатысқаны үшін Конст. Сот 4-том,</w:t>
        <w:br/>
        <w:t>-233-</w:t>
        <w:br/>
        <w:t>526) Матюжин А.А. жұмыстан шығарылған Конст. Сот 4-том,</w:t>
        <w:br/>
        <w:t>153-бет.</w:t>
        <w:br/>
        <w:t>527) Мусаев Б.А. Шымкент обл. Обпучев</w:t>
      </w:r>
    </w:p>
    <w:p>
      <w:r>
        <w:t>созхозының зоотехнигі</w:t>
        <w:br/>
        <w:t>528) Мұхамеджанов С.К. ҮЙ салу комбинатының жұмыстан шығарылған Конст. Сот 10-том,</w:t>
        <w:br/>
        <w:t>жұмысшысы 79-81-бет.</w:t>
        <w:br/>
        <w:t>529| Мырзабеков А.Ҡ. Металист Комсомолдан, жұмыстан Конст. Сот 10-том,</w:t>
        <w:br/>
        <w:t>шығарылған 79-81-бет.</w:t>
        <w:br/>
        <w:t>530) Нұрмұханова АКХП жұмысшысы Комсомолдан, жұмыстан Конест. Сот 10-том,</w:t>
        <w:br/>
        <w:t>шығарылған 79-81-бет.</w:t>
        <w:br/>
        <w:t>531) Нұрғалиев Қаз ауылшаруашылық Комсомолдан шығарылған Конст. Сот 10-том,</w:t>
        <w:br/>
        <w:t>инст. студенті 79-81-бет.</w:t>
        <w:br/>
        <w:t>532! Низанов А.О. Тех. Жол. Мект. Комсомолдан, жұмыстан Жонст. Сот 10-том,</w:t>
        <w:br/>
        <w:t>Жұмысшысы шығарылған 79-81-бет.</w:t>
        <w:br/>
        <w:t>533| Орныбаев А. Мемагропромның бөлім жұмыстан шығарылған Қонсет. Сот 10-том,</w:t>
        <w:br/>
        <w:t>баст. Орынбасары 79-81-бет.</w:t>
        <w:br/>
        <w:t>534| Оспанбаев Н.Н. ҮЙ салу комбинатының жұмыстан шығарылған Конст. Сот 10-том,</w:t>
        <w:br/>
        <w:t>жұмысшысы 79-81-бет.</w:t>
        <w:br/>
        <w:t>535| Өтеков У.О. 20 лет Окт. жұмысшысы Комсомолдан, жұмыстан Конст. Сот 10-том,</w:t>
        <w:br/>
        <w:t>шығарылған 79-81-бет.</w:t>
        <w:br/>
        <w:t>536) Өтегенов А.А. 20 лет Окт. жұмысшысы Комсомолдан, жұмыстан Конст. Сот 10-том,</w:t>
        <w:br/>
        <w:t>ұшығарылған 79-81-бет.</w:t>
        <w:br/>
        <w:t>537) Рзаев А.А. 20 лет Окт. жұмысшысы жұмыстан шығарылған Конст. Сот 10-том,</w:t>
        <w:br/>
        <w:t>79-81-бет.</w:t>
        <w:br/>
        <w:t>538) Салашова Д. «Москва» асхана ресторан | жұмыстан шығарылған Конст. Сот 10-том,</w:t>
        <w:br/>
        <w:t>трестінің бухгалғері 79-81-бет.</w:t>
        <w:br/>
        <w:t>539) Сүлейменов О.А. “ҰЙ салу комбинатының жұмыстан шығарылған Конст. бот 10-том,</w:t>
        <w:br/>
        <w:t>79-81-бет.</w:t>
        <w:br/>
        <w:t>жұмысшысы</w:t>
        <w:br/>
        <w:t>-231-</w:t>
        <w:br/>
        <w:t>489| Есембаев К.С. Үй салу комбиватының жұмыстан шығарылған Конст. Сот 10-том,</w:t>
        <w:br/>
        <w:t>жұмысшысы 79-81-бет.</w:t>
        <w:br/>
        <w:t>4901 Егзеков А.Н Үй салу комбинатының жұмыстан шығарылған Конст. Сот 10-том,</w:t>
        <w:br/>
        <w:t>жұмысшысы 79-81-бет.</w:t>
        <w:br/>
        <w:t>491!) Есенбеков М. СМТП1-602 жұмысшысы Комсомолдан, жұмыстан Конст. Сот 10-том,</w:t>
        <w:br/>
        <w:t>шығарылған 79-81-бет.</w:t>
        <w:br/>
        <w:t>492| Ермұханов О. Хә 3 автокомбинаттың Комсомолдан, жұмыстан Конст. Сот 10-том,</w:t>
        <w:br/>
        <w:t>жүргізушісі шығарылған 79-81-бет.</w:t>
        <w:br/>
        <w:t>493| Ембергенова С. Алаңға шыққаны үшін Конст. Сот 10-том,</w:t>
        <w:br/>
        <w:t>жазаланған 79-81-бет.</w:t>
        <w:br/>
        <w:t>494| Жағынарқызы Нұржамал Нан пісіру цехының жұмыстан шығарылған Конст. Сот 10-том,</w:t>
        <w:br/>
        <w:t>қызметкері 79-81-бет.</w:t>
        <w:br/>
        <w:t>495! Жұмабеков а А.Ж 9107 бала бақшасының жұмыстан шығарылған Конст. Сот 10-том,</w:t>
        <w:br/>
        <w:t>меңгерушісі 79-81-бет.</w:t>
        <w:br/>
        <w:t>496) Жұмаділов А.Б Қызылорда обл. Авангард | жұмыстан шығарылған Конст. Сот 10-том,</w:t>
      </w:r>
    </w:p>
    <w:p>
      <w:r>
        <w:t>совхозының жұмысшысы 79-81-бет.</w:t>
        <w:br/>
        <w:t>497| Жүсіпов А.О Үй салу комбинатының жұмыстан шығарылған Конст. Сот 10-том,</w:t>
        <w:br/>
        <w:t>жұмыстнысы 79-81-бет.,</w:t>
        <w:br/>
        <w:t>498| Жұлынов М.А. Комсомолдан, жұмыстан Конст. Сот 10-том,</w:t>
        <w:br/>
        <w:t>“| шығарылған 79-81-бет.</w:t>
        <w:br/>
        <w:t>499| Жандаров Хо 46 орта мек. 9-Сынып Алаңға шыққаны үшін Конст. Сот 10-том,</w:t>
        <w:br/>
        <w:t>оқушысы жазаланған 79-81-бет.</w:t>
        <w:br/>
        <w:t>5001 Исмайлов Нұртас Қудаланған «Желтоқсанның</w:t>
        <w:br/>
        <w:t>ызғары әлі соғып</w:t>
        <w:br/>
        <w:t>тұр» («Жезқазған»</w:t>
        <w:br/>
        <w:t>газеті 13/12/2000)</w:t>
        <w:br/>
        <w:t>501| Ибадуллаева Ұлдай Журналист Қудаланған «Намыстан</w:t>
        <w:br/>
        <w:t>жаралған қазақтың</w:t>
        <w:br/>
        <w:t>-228-</w:t>
        <w:br/>
        <w:t>540| Сатанбаев К.М. 20 лет Окт. жұмысшысы Комсомолдан, жұмыстан Конст. Сот 10-том,</w:t>
        <w:br/>
        <w:t>шығарылған 79-81-бет.</w:t>
        <w:br/>
        <w:t>541| Смаилов А. 20 лет Окт. жұмысшысы Комсомолдан, жұмыстан Конст. Сот 10-том,</w:t>
        <w:br/>
        <w:t>шығарылған 79-81-бет.</w:t>
        <w:br/>
        <w:t>5421 Табулдин М.Н. Заң. Ғыл. Докторы жұмыстан шығарылған Конст. Сот 4-том,</w:t>
        <w:br/>
        <w:t>153-бет.</w:t>
        <w:br/>
        <w:t>543| Трушиян А.Г. Жұмысшы жұмыстан шығарылған Конст. Сот 4-том,</w:t>
        <w:br/>
        <w:t>153-бет.</w:t>
        <w:br/>
        <w:t>544) Төлендиев К.Е. Семей обл. Таңсық стан. жұмыстан шығарылған Конст. Сот 4-том,</w:t>
        <w:br/>
        <w:t>Басшысы</w:t>
        <w:br/>
        <w:t>153-бет.</w:t>
        <w:br/>
        <w:t>545</w:t>
        <w:br/>
        <w:t>Төлеубергенов У. А.</w:t>
        <w:br/>
        <w:t>Үй салу комбинатының</w:t>
        <w:br/>
        <w:t>жұмысшысы</w:t>
        <w:br/>
        <w:t>жұмыстан шығарылған</w:t>
        <w:br/>
        <w:t>Конст. Сот 10-том,</w:t>
        <w:br/>
        <w:t>79-81-бет.</w:t>
        <w:br/>
        <w:t>546.</w:t>
        <w:br/>
        <w:t>Тұлыспаев К. Ҡ.</w:t>
        <w:br/>
        <w:t>20 лет Окт. жұмысшысы</w:t>
        <w:br/>
        <w:t>Комсомолдан, жұмыстан</w:t>
        <w:br/>
        <w:t>Конет. Сот 10-том,</w:t>
      </w:r>
    </w:p>
    <w:p>
      <w:r>
        <w:t>шығарылған 79-81-бет.</w:t>
        <w:br/>
        <w:t>547| Тілеубаев Д. Тех. Жол. Мект. Комсомолдан, жұмыстан Конст. Сот 10-том,</w:t>
        <w:br/>
        <w:t>Жұмысшысы шығарылған 79-81-бет.</w:t>
        <w:br/>
        <w:t>548) Тұлақбаевв Р.Т. е автоком. Жұмысшысы Комсомолдан, жұмыстан Конст. Сот 10-том,</w:t>
        <w:br/>
        <w:t>шығарылған 79-81-бет,</w:t>
        <w:br/>
        <w:t>5491 Тілепова Т. 9% 46 орта мек. 9-Сынып Алаңға шыққаны үшін</w:t>
        <w:br/>
        <w:t>оқушысы жазаланған</w:t>
        <w:br/>
        <w:t>550) Үстемірова Темірхан Жұмысшы Қатаң ескерту алған Конст. Сот 10-том,</w:t>
        <w:br/>
        <w:t>79-81-бет.</w:t>
        <w:br/>
        <w:t>551</w:t>
        <w:br/>
        <w:t>Үркімбаев С.М.</w:t>
        <w:br/>
        <w:t>Үй салу комбинатының</w:t>
        <w:br/>
        <w:t>жұмысшысы</w:t>
        <w:br/>
        <w:t>жұмыстан шығарылған</w:t>
        <w:br/>
        <w:t>Конст. Сот 4-том,</w:t>
        <w:br/>
        <w:t>153-бет.</w:t>
        <w:br/>
        <w:t>5521 Чибизов Б.Н. 20 лет Окт. жұмысшысы жұмыстан шығарылған Конст. Сот 4-том,</w:t>
        <w:br/>
        <w:t>153-бет.</w:t>
        <w:br/>
        <w:t>553) Шарапитов Ж.У. 20 лет Окт. жұмысшысы Комсомолдан, жұмыстан Конст. Сот 10-том,</w:t>
        <w:br/>
        <w:t>шығарылған</w:t>
        <w:br/>
        <w:t>79-81-бет.</w:t>
        <w:br/>
        <w:t>-232-</w:t>
        <w:br/>
        <w:t>697.</w:t>
        <w:br/>
        <w:t>Н---т</w:t>
        <w:br/>
        <w:t>698.</w:t>
        <w:br/>
        <w:t>Бисембаева Жұлдызай</w:t>
        <w:br/>
        <w:t>Досанова Фатима</w:t>
        <w:br/>
        <w:t>699.</w:t>
        <w:br/>
        <w:t>Есімбаева Ұлбосын</w:t>
        <w:br/>
        <w:t>700.</w:t>
        <w:br/>
        <w:t>Жаманқұлов Тұңғышбай</w:t>
        <w:br/>
        <w:t>Қуанышұлы</w:t>
        <w:br/>
        <w:t>Актер</w:t>
        <w:br/>
        <w:t>701</w:t>
        <w:br/>
        <w:t>Жұмаділова Шолпан</w:t>
        <w:br/>
        <w:t>702</w:t>
      </w:r>
    </w:p>
    <w:p>
      <w:r>
        <w:t>Исабеков Сабит</w:t>
        <w:br/>
        <w:t>703</w:t>
        <w:br/>
        <w:t>Майханов Қасымхан</w:t>
        <w:br/>
        <w:t>704.</w:t>
        <w:br/>
        <w:t>Нұғманова Ғалия</w:t>
        <w:br/>
        <w:t>705</w:t>
        <w:br/>
        <w:t>Уәлиева Шәкім</w:t>
        <w:br/>
        <w:t>706.</w:t>
        <w:br/>
        <w:t>Шөкей Несіпкүл</w:t>
        <w:br/>
        <w:t>707.</w:t>
        <w:br/>
        <w:t>Нұрғалиева Ұмсын</w:t>
        <w:br/>
        <w:t>Алматыда техникумда</w:t>
        <w:br/>
        <w:t>оқыған</w:t>
        <w:br/>
        <w:t>Желтоқсан көтерілісінен кейін,</w:t>
        <w:br/>
        <w:t>қайтып оралмаған</w:t>
        <w:br/>
        <w:t>«Іздеу саламыз»,</w:t>
        <w:br/>
        <w:t>«Апта.к2» Х6</w:t>
        <w:br/>
        <w:t>02/02/06</w:t>
        <w:br/>
        <w:t>708</w:t>
        <w:br/>
        <w:t>Смағұлов А.Т.</w:t>
        <w:br/>
        <w:t>709</w:t>
        <w:br/>
        <w:t>Тұрдалиева Б.К.</w:t>
        <w:br/>
        <w:t>7101</w:t>
        <w:br/>
        <w:t>Есімбаева Ұлбосын</w:t>
        <w:br/>
        <w:t>ТП</w:t>
        <w:br/>
        <w:t>Қартабаева Е.Т.</w:t>
        <w:br/>
        <w:t>712</w:t>
        <w:br/>
        <w:t>Әбішева Т.Қ.</w:t>
        <w:br/>
        <w:t>713</w:t>
        <w:br/>
        <w:t>Әлімсейітова М.Ж.</w:t>
        <w:br/>
        <w:t>714,</w:t>
        <w:br/>
        <w:t>Бөрібаева А.Қ</w:t>
        <w:br/>
        <w:t>715.</w:t>
        <w:br/>
        <w:t>Кемелбекова С.А.</w:t>
      </w:r>
    </w:p>
    <w:p>
      <w:r>
        <w:t>245-</w:t>
        <w:br/>
        <w:t>76</w:t>
        <w:br/>
        <w:t>ш</w:t>
        <w:br/>
        <w:t>Әуелбаева М.А. Шымкент</w:t>
        <w:br/>
        <w:t>«Ескермесе ер</w:t>
        <w:br/>
        <w:t>ұмыт», «Қазақ</w:t>
        <w:br/>
        <w:t>әдебиеті» газеті,</w:t>
        <w:br/>
        <w:t>10/09/2006 жыл</w:t>
        <w:br/>
        <w:t>762.</w:t>
        <w:br/>
        <w:t>Тойлыбаева Г.С. Шымкент</w:t>
        <w:br/>
        <w:t>«Ескермесе ер</w:t>
        <w:br/>
        <w:t>ұмыт», «Қазақ</w:t>
        <w:br/>
        <w:t>әдебиеті» газеті,</w:t>
        <w:br/>
        <w:t>10/09/2006 жыл</w:t>
        <w:br/>
        <w:t>763</w:t>
        <w:br/>
        <w:t>Архабаева А. Шымкент</w:t>
        <w:br/>
        <w:t>«Ескермесе ер</w:t>
        <w:br/>
        <w:t>ұмыт», «Қазақ</w:t>
        <w:br/>
        <w:t>әдебиеті» гәзеті,</w:t>
        <w:br/>
        <w:t>10/09/2006 жыл</w:t>
        <w:br/>
        <w:t>764.</w:t>
        <w:br/>
        <w:t>Қонарұлы Сайлаубай, ОҚО</w:t>
        <w:br/>
        <w:t>«Ескермесе ер</w:t>
        <w:br/>
        <w:t>ұмыт», «Қазақ</w:t>
        <w:br/>
        <w:t>әдебиеті» газеті,</w:t>
        <w:br/>
        <w:t>10/09/2006 жыл</w:t>
        <w:br/>
        <w:t>765</w:t>
        <w:br/>
        <w:t>Ахметова Гүлшат,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766.</w:t>
        <w:br/>
        <w:t>Есімбаев Дәулет,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767.</w:t>
      </w:r>
    </w:p>
    <w:p>
      <w:r>
        <w:t>Жақынов Қайрат,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-251-</w:t>
        <w:br/>
        <w:t>740.</w:t>
        <w:br/>
        <w:t>Құрмантаев Әбіл, Алматы</w:t>
        <w:br/>
        <w:t>«Ескермесе ер</w:t>
        <w:br/>
        <w:t>ұмыт». «Қазақ</w:t>
        <w:br/>
        <w:t>әдебиеті» газеті,</w:t>
        <w:br/>
        <w:t>10/09/2006 жыл</w:t>
        <w:br/>
        <w:t>141</w:t>
        <w:br/>
        <w:t>Ілиясов Бейсенбай</w:t>
        <w:br/>
        <w:t>«Ескермесе ер</w:t>
        <w:br/>
        <w:t>ұмыт», «Қазақ</w:t>
        <w:br/>
        <w:t>әдебиеті» газеті,</w:t>
        <w:br/>
        <w:t>10/09/2006 жыл</w:t>
        <w:br/>
        <w:t>742.</w:t>
        <w:br/>
        <w:t>Тасымбетов Армиял (қайтыс</w:t>
        <w:br/>
        <w:t>болған)</w:t>
        <w:br/>
        <w:t>Жазушы</w:t>
        <w:br/>
        <w:t>«Ескермесе ер</w:t>
        <w:br/>
        <w:t>ұмыт», «Қазақ</w:t>
        <w:br/>
        <w:t>әдебиеті» газеті,</w:t>
        <w:br/>
        <w:t>0/09/2006 жыл</w:t>
        <w:br/>
        <w:t>743.</w:t>
        <w:br/>
        <w:t>Айнабеков Есжан (қайтыс</w:t>
        <w:br/>
        <w:t>болған)</w:t>
        <w:br/>
        <w:t>Жазушы</w:t>
        <w:br/>
        <w:t>«Ескермесе ер</w:t>
        <w:br/>
        <w:t>ұмыт», «Қазақ</w:t>
        <w:br/>
        <w:t>әдебиеті» газеті,</w:t>
        <w:br/>
        <w:t>0/09/2006 жыл</w:t>
        <w:br/>
        <w:t>744</w:t>
        <w:br/>
        <w:t>Қуандықова Роза, Алматы</w:t>
        <w:br/>
        <w:t>ін</w:t>
        <w:br/>
        <w:t>«Ескермесе ер</w:t>
        <w:br/>
        <w:t>ұмыт», «Қазақ</w:t>
        <w:br/>
        <w:t>әдебиеті» гәзеті,</w:t>
      </w:r>
    </w:p>
    <w:p>
      <w:r>
        <w:t>0/09/2006 жыл</w:t>
        <w:br/>
        <w:t>745</w:t>
        <w:br/>
        <w:t>Сергебаева Ақмарал, Алматы</w:t>
        <w:br/>
        <w:t>«Ескермесе ер</w:t>
        <w:br/>
        <w:t>ұмыт», «Қазақ</w:t>
        <w:br/>
        <w:t>әдебиеті» газеті,</w:t>
        <w:br/>
        <w:t>0/09/2006 жыл</w:t>
        <w:br/>
        <w:t>746.</w:t>
        <w:br/>
        <w:t>Ерғожин Шаттыгүл, Алматы</w:t>
        <w:br/>
        <w:t>«Ескермесе ер</w:t>
        <w:br/>
        <w:t>ұмыт», «Қазақ</w:t>
        <w:br/>
        <w:t>әдебиеті» газеті,</w:t>
        <w:br/>
        <w:t>0/09/2006 жыл</w:t>
        <w:br/>
        <w:t>-248-</w:t>
        <w:br/>
        <w:t>768.</w:t>
        <w:br/>
        <w:t>Сағынтаев Батырхан, Алматы</w:t>
        <w:br/>
        <w:t>«Ескермесе ер</w:t>
        <w:br/>
        <w:t>ұмыт», «Қазақ</w:t>
        <w:br/>
        <w:t>әдебиеті» газеті,</w:t>
        <w:br/>
        <w:t>0/09/2006 жыл</w:t>
        <w:br/>
        <w:t>7169.</w:t>
        <w:br/>
        <w:t>Әкішев Ғабидолла, Алматы</w:t>
        <w:br/>
        <w:t>«Ескермесе ер</w:t>
        <w:br/>
        <w:t>ұмыт», «Қазақ</w:t>
        <w:br/>
        <w:t>әдебиеті» гәзеті,</w:t>
        <w:br/>
        <w:t>0/09/2006 жыл</w:t>
        <w:br/>
        <w:t>79</w:t>
        <w:br/>
        <w:t>ҮҮкенов Ерлан, Алматы</w:t>
        <w:br/>
        <w:t>«Ескермесе ер</w:t>
        <w:br/>
        <w:t>ұмыт», «Қазақ</w:t>
        <w:br/>
        <w:t>әдебиеті» газеті,</w:t>
        <w:br/>
        <w:t>0/09/2006 жыл</w:t>
        <w:br/>
        <w:t>771</w:t>
        <w:br/>
        <w:t>Төребаев Асқар, Алматы</w:t>
        <w:br/>
        <w:t>«Ескермесе ер</w:t>
        <w:br/>
        <w:t>ұмыт», «Қазақ</w:t>
        <w:br/>
        <w:t>әдебиеті» газеті,</w:t>
        <w:br/>
        <w:t>0/09/2006 жыл</w:t>
      </w:r>
    </w:p>
    <w:p>
      <w:r>
        <w:t>772.</w:t>
        <w:br/>
        <w:t>Мүсәлиев Таңатпай,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773.</w:t>
        <w:br/>
        <w:t>Садықов Нұртас,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774</w:t>
        <w:br/>
        <w:t>Медеубеков Болат,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-252-</w:t>
        <w:br/>
        <w:t>студенті</w:t>
        <w:br/>
        <w:t>646! Раев С.С ҚазМУ-дың 1-курс Желтоқсанға қатысқаны үшін Конст. Сот 12-том,</w:t>
        <w:br/>
        <w:t>студенті оқудан шығарылған 257-бет.</w:t>
        <w:br/>
        <w:t>647) Раймов Ә.Р ҚазМУ-дың 2-курс Желтоқсанға қатысқаны үшін Конст. Сот 12-том,</w:t>
        <w:br/>
        <w:t>студенті оқудан шығарылған 257-бет</w:t>
        <w:br/>
        <w:t>648) Саққұлақов Ж</w:t>
        <w:br/>
        <w:t>Жезқазған пед. инст</w:t>
        <w:br/>
        <w:t>Желтоқсанға қатысқаны үшін</w:t>
        <w:br/>
        <w:t>оқудан шығарылған</w:t>
        <w:br/>
        <w:t>«Желтоқсан</w:t>
        <w:br/>
        <w:t>жаңғырығы»,</w:t>
        <w:br/>
        <w:t>«СарыАрқа» газеті</w:t>
        <w:br/>
        <w:t>649| Сейітасқаров Нағи</w:t>
        <w:br/>
        <w:t>Желтоқсанға қатысқаны үшін</w:t>
        <w:br/>
        <w:t>оқудан шығарылған</w:t>
        <w:br/>
        <w:t>«Жастық жігері</w:t>
        <w:br/>
        <w:t>жасмағандар»</w:t>
        <w:br/>
        <w:t>650! Салиханова Г.А.</w:t>
        <w:br/>
        <w:t>ҚарМУ-дың студенті</w:t>
      </w:r>
    </w:p>
    <w:p>
      <w:r>
        <w:t>Пленумның шешіміне қарсы</w:t>
        <w:br/>
        <w:t>шыққаны үшін оқудан</w:t>
        <w:br/>
        <w:t>шығарылған</w:t>
        <w:br/>
        <w:t>Конст. Сот 4-том,</w:t>
        <w:br/>
        <w:t>135-бет.</w:t>
        <w:br/>
        <w:t>651) Сембаев А</w:t>
        <w:br/>
        <w:t>Қарағанды мед. инст</w:t>
        <w:br/>
        <w:t>Желтоқсанға қатысқаны үшін</w:t>
        <w:br/>
        <w:t>оқудан шығарылған</w:t>
        <w:br/>
        <w:t>Ковст. Сот 4-том,</w:t>
        <w:br/>
        <w:t>135-бет.</w:t>
        <w:br/>
        <w:t>652) Сабыров Ә.С.</w:t>
        <w:br/>
        <w:t>ҚазМУ-дың 3-курс</w:t>
        <w:br/>
        <w:t>Желтоқсанға қатысқаны үшін</w:t>
        <w:br/>
        <w:t>Конст. Сот 12-том,</w:t>
        <w:br/>
        <w:t>240-246-бет.</w:t>
        <w:br/>
        <w:t>студенті оқудан шығарылған</w:t>
        <w:br/>
        <w:t>6531 Садырбаев Г.А. ҚазМУ-дың 1-курс Желтоқсанға қатысқаны үшін Конст. Сот 12-том,</w:t>
        <w:br/>
        <w:t>студенті оқудан шығарылған 240-246-бет.</w:t>
        <w:br/>
        <w:t>654) Сандыбаев 3.У. ҚазМУ-дың 1-курс Желтоқсанға қатысқаны үшін Конст. Сот 12-том,</w:t>
        <w:br/>
        <w:t>студенті оқудан шығарылған 240-246-бет.</w:t>
        <w:br/>
        <w:t>655| Сүлкеев А, ҚазМУ-дың 2-курс Желтоқсанға қатысқаны үшін Конст. Сот 12-том,</w:t>
        <w:br/>
        <w:t>студенті оқудан шығарылған 240-246-бет.</w:t>
        <w:br/>
        <w:t>656! Сатыбалдиева С. ҚазМУ-дың 2-курс Желтоқсанға қатысқаны үшін Конст. Сот 12-том,</w:t>
        <w:br/>
        <w:t>студенті оқудан шығарылған 240-246-бет.</w:t>
        <w:br/>
        <w:t>657| Сейтова Л.Қ Алматы байланыс Желтоқсанға қатысқаны үшін 20/01/87 Хә6-у</w:t>
        <w:br/>
        <w:t>электротехникумының оқудан шығарылған бұйрығы бойынша</w:t>
        <w:br/>
        <w:t>студенті</w:t>
        <w:br/>
        <w:t>-241-</w:t>
        <w:br/>
        <w:t>747</w:t>
        <w:br/>
        <w:t>Тұрсынбекқызы Айна,</w:t>
        <w:br/>
        <w:t>Алматы</w:t>
        <w:br/>
        <w:t>«Ескермесе ер</w:t>
        <w:br/>
        <w:t>умыт», «Қазақ</w:t>
        <w:br/>
        <w:t>әдебиеті» газеті,</w:t>
        <w:br/>
        <w:t>10/09/2006 жыл</w:t>
        <w:br/>
        <w:t>748.</w:t>
        <w:br/>
        <w:t>Мұхамеджанов Асылбек,</w:t>
        <w:br/>
        <w:t>Көкшетау</w:t>
      </w:r>
    </w:p>
    <w:p>
      <w:r>
        <w:t>«Ескермесе ер</w:t>
        <w:br/>
        <w:t>ұмыт», «Қазақ</w:t>
        <w:br/>
        <w:t>әдебиеті» газеті,</w:t>
        <w:br/>
        <w:t>10/09/2006 жыл</w:t>
        <w:br/>
        <w:t>749</w:t>
        <w:br/>
        <w:t>Құсайынов Серік, Көкшетау</w:t>
        <w:br/>
        <w:t>«Ескермесе ер</w:t>
        <w:br/>
        <w:t>ұмыт», «Қазақ</w:t>
        <w:br/>
        <w:t>әдебиеті» газеті,</w:t>
        <w:br/>
        <w:t>10/09/2006 жыл</w:t>
        <w:br/>
        <w:t>750</w:t>
        <w:br/>
        <w:t>Бектұров Әділбек, Көкішетау</w:t>
        <w:br/>
        <w:t>«Ескермесе ер</w:t>
        <w:br/>
        <w:t>ұмыт», «Қазақ</w:t>
        <w:br/>
        <w:t>әдебиеті» газеті,</w:t>
        <w:br/>
        <w:t>10/09/2006 жыл</w:t>
        <w:br/>
        <w:t>751</w:t>
        <w:br/>
        <w:t>Жақыпбекова Физада,</w:t>
        <w:br/>
        <w:t>Ақмола обл.</w:t>
        <w:br/>
        <w:t>«Ескермесе ер</w:t>
        <w:br/>
        <w:t>ұмыт», «Қазақ</w:t>
        <w:br/>
        <w:t>әдебиеті» газеті,</w:t>
        <w:br/>
        <w:t>10/09/2006 жыл</w:t>
        <w:br/>
        <w:t>752.</w:t>
        <w:br/>
        <w:t>Ертаева Гүлжан, Ақмола абл.</w:t>
        <w:br/>
        <w:t>«Ескермесе ер</w:t>
        <w:br/>
        <w:t>ұмыт», «Қазақ</w:t>
        <w:br/>
        <w:t>әдебиеті» газеті,</w:t>
        <w:br/>
        <w:t>10/09/2006 жыл</w:t>
        <w:br/>
        <w:t>753</w:t>
        <w:br/>
        <w:t>Қасымова Жаннат, Ақмола</w:t>
        <w:br/>
        <w:t>обл.</w:t>
        <w:br/>
        <w:t>«Ескермесе ер</w:t>
        <w:br/>
        <w:t>ұмыт», «Қазақ</w:t>
        <w:br/>
        <w:t>әдебиеті» газеті,</w:t>
        <w:br/>
        <w:t>10/09/2006 жыл</w:t>
        <w:br/>
        <w:t>-249-</w:t>
        <w:br/>
        <w:t>78-81-бет.</w:t>
        <w:br/>
        <w:t>731</w:t>
        <w:br/>
        <w:t>Нақыпова Г.Р.</w:t>
      </w:r>
    </w:p>
    <w:p>
      <w:r>
        <w:t>ҚазМУ, филфак студенті</w:t>
        <w:br/>
        <w:t>Қатаң ескерту алған</w:t>
        <w:br/>
        <w:t>Конст. Сот 10-том,</w:t>
        <w:br/>
        <w:t>78-81-бет.</w:t>
        <w:br/>
        <w:t>732.</w:t>
        <w:br/>
        <w:t>Жетпісбаева.</w:t>
        <w:br/>
        <w:t>ҚазМУ, филфак студенті</w:t>
        <w:br/>
        <w:t>Қатаң ескерту алған</w:t>
        <w:br/>
        <w:t>Конст. Сот 10-том,</w:t>
        <w:br/>
        <w:t>78-81-бет.</w:t>
        <w:br/>
        <w:t>733</w:t>
        <w:br/>
        <w:t>Томашева</w:t>
        <w:br/>
        <w:t>ҚазМУ, филфак студенті</w:t>
        <w:br/>
        <w:t>Қатаң ескерту алған</w:t>
        <w:br/>
        <w:t>Конст. Сот 10-том,</w:t>
        <w:br/>
        <w:t>78-81-бет.</w:t>
        <w:br/>
        <w:t>134.</w:t>
        <w:br/>
        <w:t>Қаппарова</w:t>
        <w:br/>
        <w:t>ҚазМУ, филфак студенті</w:t>
        <w:br/>
        <w:t>Қатаң ескерту алған</w:t>
        <w:br/>
        <w:t>Конст. Сот 10-том,</w:t>
        <w:br/>
        <w:t>78-81-бет.</w:t>
        <w:br/>
        <w:t>735</w:t>
        <w:br/>
        <w:t>Бәкірманова</w:t>
        <w:br/>
        <w:t>ҚазМУ, филфак студенті</w:t>
        <w:br/>
        <w:t>Қатаң ескерту алған</w:t>
        <w:br/>
        <w:t>Конст. Сот 10-том,</w:t>
        <w:br/>
        <w:t>78-81-бет.</w:t>
        <w:br/>
        <w:t>736</w:t>
        <w:br/>
        <w:t>Ысмағұлов Жұмағали</w:t>
        <w:br/>
        <w:t>«Ескермесе ер</w:t>
        <w:br/>
        <w:t>ұмыт», «Қазақ</w:t>
        <w:br/>
        <w:t>әдебиеті» газеті,</w:t>
        <w:br/>
        <w:t>10/09/2006 жыл</w:t>
        <w:br/>
        <w:t>737</w:t>
        <w:br/>
        <w:t>Батыр Дәлелбек, Алматы</w:t>
      </w:r>
    </w:p>
    <w:p>
      <w:r>
        <w:t>«Ескермесе ер</w:t>
        <w:br/>
        <w:t>ұмыт», «Қазақ</w:t>
        <w:br/>
        <w:t>әдебиеті» газеті,</w:t>
        <w:br/>
        <w:t>10/09/2006 жыл</w:t>
        <w:br/>
        <w:t>738.</w:t>
        <w:br/>
        <w:t>Скороходов Сергей,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739.</w:t>
        <w:br/>
        <w:t>Беккер Юрий,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-247-</w:t>
        <w:br/>
        <w:t>оқудан шығарылған</w:t>
        <w:br/>
        <w:t>135-бет.</w:t>
        <w:br/>
        <w:t>561| Аманжолов А Студент Желтоқсанға қатысқаны үшін «Бостандықтың “1</w:t>
        <w:br/>
        <w:t>оқудан шығарылған дастаны»</w:t>
        <w:br/>
        <w:t>«Маңғыстау» 2003</w:t>
        <w:br/>
        <w:t>562) Асылбеков А.П. ҚазМУ-дың 2-курс Желтоқсанға қатысқаны үшін Конст. Сот 12-том,</w:t>
        <w:br/>
        <w:t>студенті оқудан шығарылған 240-бет</w:t>
        <w:br/>
        <w:t>563| Аязбаев А.А. ҚазМУ-дың 4-курс Желтоқсанға қатысқаны үшін Конст. Сот 12-том,</w:t>
        <w:br/>
        <w:t>студенті оқудан шығарылған 240-бет</w:t>
        <w:br/>
        <w:t>5641 Айтубаева Г. ҚазМУ-дың 2-курс Желтоқсанға қатысқаны үшін ҠКонст. Сот 12-том,</w:t>
        <w:br/>
        <w:t>студенті оқудан шығарылған 240-246-бет.</w:t>
        <w:br/>
        <w:t>565| Әбдірахманов Жанат ҚазМУ-дың студенті Желтоқсанға қатысқаны үшін «Ол дәрігер болуды</w:t>
        <w:br/>
        <w:t>оқудан шығарылған армандаған» ,</w:t>
        <w:br/>
        <w:t>«Сарыарқа», 1996ж,</w:t>
        <w:br/>
        <w:t>15желт</w:t>
        <w:br/>
        <w:t>566| Әбішев М.К. ҚарМУ-дың студенті Үгіт жүргізгені үшін оқудан Конст. Сот 4-том,</w:t>
        <w:br/>
        <w:t>шығарылған 135-бет.</w:t>
        <w:br/>
        <w:t>567| Әкімбаев Г.А. ҚазМАУ-дың 4-курс Желтоқсанға қатысқаны үшін Конст. Сот 12-том,</w:t>
        <w:br/>
        <w:t>студенті оқудан шығарылған 240-бет</w:t>
        <w:br/>
        <w:t>568) Әліпева Б. ҚазМУ-дың 2-курс Желтоқсанға қатысқаны үшін Конет. Сот 12-том,</w:t>
        <w:br/>
        <w:t>студенті оқудан шығарылған 240-246-бет.</w:t>
        <w:br/>
        <w:t>569) Әбдірахметов Е. ҚазМУ-дың 2-курс Желтоқсанға қатысқаны үшін Конет. Сот 12-том,</w:t>
        <w:br/>
        <w:t>студенті оқудан шығарылған 240-246-бет.</w:t>
        <w:br/>
        <w:t>570) Әлментаев Қ.Е. ҚазМУ-дың 2-куре Желтоқсанға қатысқаны үшін Конет. Сот 12-том,</w:t>
        <w:br/>
        <w:t>студенті оқудан шығарылған 257-бет</w:t>
        <w:br/>
        <w:t>571) Әріпбаев Қ.Т. ҚазМУ-дың 1-курс Желтоқсанға қатысқаны үшін ҚазМУ</w:t>
        <w:br/>
        <w:t>студенті | оқудан шығарылған мұрағатынан</w:t>
        <w:br/>
        <w:t>572) Байсеркенов Дәулетбай ҚазМУ-дың студенті Желтоқсанға қатысқаны үшін ҚазМУ</w:t>
        <w:br/>
        <w:t>оқудан шығарылған мұрағатынан</w:t>
        <w:br/>
        <w:t>-234-</w:t>
      </w:r>
    </w:p>
    <w:p>
      <w:r>
        <w:t>студенті оқудан шығарылған 240-246-бет.</w:t>
        <w:br/>
        <w:t>509) Көбентаева Н.С. Алматы байланыс Желтоқсанға қатысқаны үшін 20/01/87 Хе6-у</w:t>
        <w:br/>
        <w:t>электротехникумының оқудан шығарылған бұйрығы байынша</w:t>
        <w:br/>
        <w:t>студенті</w:t>
        <w:br/>
        <w:t>610) Кенжебекова Н.И. ҚазМУ-дың 2-курс Желтоқсанға қатысқаны үшін Конст. Сот 12-том,</w:t>
        <w:br/>
        <w:t>1.</w:t>
        <w:br/>
        <w:t>студенті</w:t>
        <w:br/>
        <w:t>оқудан шығарылған</w:t>
        <w:br/>
        <w:t>257-бет.</w:t>
        <w:br/>
        <w:t>6111 Кәріпжанов А.А, ҚазМУ-дың 1-курс Желтоқсанға қатысқаны үшін ҚазМУ</w:t>
        <w:br/>
        <w:t>студенті оқудан шығарылған мұрағатынан</w:t>
        <w:br/>
        <w:t>612| Құрманәліқызы Айша ҚазМУ-дың 1-курс Желтоқсанға қатысқаны үшін «Заманай десейші»,</w:t>
        <w:br/>
        <w:t>студенті оқудан шығарылған «Заң газеті, 1996</w:t>
        <w:br/>
        <w:t>613) Қуанбаев Нұрлыбек ҚазМУ-дың 1физфак Желтоқсанға қатысқаны үшін «Желтоқсан</w:t>
        <w:br/>
        <w:t>оқудан шығарылған көтерілісінің</w:t>
        <w:br/>
        <w:t>қалармандары»,</w:t>
        <w:br/>
        <w:t>«Көк байрақ», Хаб</w:t>
        <w:br/>
        <w:t>2005ж</w:t>
        <w:br/>
        <w:t>614) Қайманова Қ.Т, Желтоқсанға қатысқаны үшін Конст. Сот 4-том,</w:t>
        <w:br/>
        <w:t>оқудан шығарылған 135-бет.</w:t>
        <w:br/>
        <w:t>615) Құдайбергенова Г. ҚазМУ-дың 2-курс Желтоқсанға қатысқаны үшін Конст. Сот 12-том,</w:t>
        <w:br/>
        <w:t>студенті оқудан шығарылған 240-246-бет.</w:t>
        <w:br/>
        <w:t>616) Қайырова А. ҚазМУ-дың 2-курс Желтоқсанға қатысқаны үшін Конст. Сот 12-том,</w:t>
        <w:br/>
        <w:t>студенті оқудан шығарылған 240-246-бет.</w:t>
        <w:br/>
        <w:t>617! Қадыров Г.Д Алматы байланыс Желтоқсанға қатысқаны үшін 20/01/87 %6-у</w:t>
        <w:br/>
        <w:t>электротехниқумының оқудан шығарылған бұйрығы бойынша</w:t>
        <w:br/>
        <w:t>студенті</w:t>
        <w:br/>
        <w:t>618) Қабдалиева Б.Ұ ҚазМУ-дың 1-курс Желтоқсанға қатысқаны үшін Конст. Сот 12-том,</w:t>
        <w:br/>
        <w:t>студенті оқудан шығарылған 257-бет.</w:t>
        <w:br/>
        <w:t>619</w:t>
        <w:br/>
        <w:t>Қортабаев А.Қ.</w:t>
        <w:br/>
        <w:t>ҚазМУ-дың 2-курс</w:t>
        <w:br/>
        <w:t>студенті</w:t>
        <w:br/>
        <w:t>Желтоқсанға қатысқаны үшін</w:t>
        <w:br/>
        <w:t>оқудан шығарылған</w:t>
        <w:br/>
        <w:t>Коңст. Сот 12-том,</w:t>
        <w:br/>
        <w:t>257-бет.</w:t>
        <w:br/>
        <w:t>-238-</w:t>
      </w:r>
    </w:p>
    <w:p>
      <w:r>
        <w:t>573</w:t>
        <w:br/>
        <w:t>Байжүнісұлы Жортуыл Желтоқсанға қатысқаны үшін «Желтоқсан</w:t>
        <w:br/>
        <w:t>оқудан шығарылған ызғары»</w:t>
        <w:br/>
        <w:t>«Жас Алаш»</w:t>
        <w:br/>
        <w:t>2005ж.</w:t>
        <w:br/>
        <w:t>574) Байжарқынов Ербол Мооквада оқыған Жылы қазақ жастарын жинап, «Ерболдың ерлік</w:t>
        <w:br/>
        <w:t>Барысұлы пленумның шешіміне қарсылық | сағаты», «Қазақ</w:t>
        <w:br/>
        <w:t>танытқаны үшін оқудан әдебиеті » 2006ж.,</w:t>
        <w:br/>
        <w:t>шығарылып, жылы қайта «Қызыл</w:t>
        <w:br/>
        <w:t>қабылданған. Оған ректоры империяның</w:t>
        <w:br/>
        <w:t>Голованов көмектескен. құлауына нышан</w:t>
        <w:br/>
        <w:t>болған көтеріліс».</w:t>
        <w:br/>
        <w:t>«Көк байрақ» 2</w:t>
        <w:br/>
        <w:t>2005, сәуір</w:t>
        <w:br/>
        <w:t>575!) Бегалив Л.Т. ҚарМУ-дың студенті Желтоқсанға қатысқаны үшін Конст. Сот 4-том,</w:t>
        <w:br/>
        <w:t>оқудан шығарылған 135-бет.</w:t>
        <w:br/>
        <w:t>576. Білолова 3. ҚарМУ-дың студенті Желтоқсанға қатысқаны үшін Конст. Сот 4-том,</w:t>
        <w:br/>
        <w:t>оқудан шығарылған 135-бет.</w:t>
        <w:br/>
        <w:t>577| Байниязов Б.Т. ҚазМУ-дың 2-курс Он тәулікке қамауға алынып, Конст. Сот 10-том,</w:t>
        <w:br/>
        <w:t>студенті кейін оқудан шығарылған. 82-83-бет</w:t>
        <w:br/>
        <w:t>578) Бейсенбаев К.Н. ҚазМУ-дың 2-курс Желтоқсанға қатысқаны үшін Конст. Сот 12-том,</w:t>
        <w:br/>
        <w:t>студенті оқудан шығарылған 240-бет.</w:t>
        <w:br/>
        <w:t>579) Бекентаева Ж. ҚазМУ-дың 2-курс Желтоқсанға қатысқаны үшін Конст. Сот 12-том,</w:t>
        <w:br/>
        <w:t>студенті оқудан шығарылған 240-246-бет.</w:t>
        <w:br/>
        <w:t>580! Бегалиева К. ҚазМУ-дың 2-курс Желтоқсанға қатысқаны үшін Конст. Сот 12-том,</w:t>
        <w:br/>
        <w:t>студенті оқудан шығарылған 240-246-бет.</w:t>
        <w:br/>
        <w:t>581. Баетов М. ҚазМУ-дың 2-курс Желтоқсанға қатысқаны үшін Конст. Сот 12-том,</w:t>
        <w:br/>
        <w:t>студенті оқудан шығарылған 240-246-бет.</w:t>
        <w:br/>
        <w:t>582! Битаева М.Ж. Алматы байланыс Желтоқсанға қатысқаны үшін 20/01/87 Уе6б-у</w:t>
        <w:br/>
        <w:t>электротехникумының оқудан шығарылған бұйрығы бойынша</w:t>
        <w:br/>
        <w:t>-235-</w:t>
        <w:br/>
        <w:t>682) Ибраева Р.К Кооператив инст. студ. Желтоқсанға қатысқаны үшін Конст. Сот 4-том,</w:t>
        <w:br/>
        <w:t>оқудан шығарылған 135-бет.</w:t>
        <w:br/>
        <w:t>683| Ысмағұлов Ж.А. ҚазМУ-дың 2-курс Желтоқсанға қатысқаны үшін Конст. Сот 12-том,</w:t>
        <w:br/>
        <w:t>студенті оқудан шығарылған 240-246-бет.</w:t>
        <w:br/>
        <w:t>684, Ысмағқұлов О.Ә ҚазМУ-дың 1-курс Желтоқсанға қатысқаны үшін ҚазМУ</w:t>
        <w:br/>
        <w:t>студенті оқудан шығарылған мұрағатынан</w:t>
        <w:br/>
        <w:t>685) Ыбыраев Ғ.Ә ҚазМУ-дың 1-курс Желтоқсанға қатысқаны үшін ҚазМУ</w:t>
        <w:br/>
        <w:t>студенті оқудан шығарылған мұрағатынан</w:t>
        <w:br/>
        <w:t>ЖЕЛТОҚСАНҒА ҚАТЫСУШЫЛАРДЫҢ ЖАЛПЫ ТІЗІМІ</w:t>
        <w:br/>
        <w:t>686) Нұрлыхалықова Ұлбосын</w:t>
        <w:br/>
        <w:t>687) Өтепбергенова Раушан Студент</w:t>
        <w:br/>
        <w:t>688) Нұрғожаев Ержан</w:t>
        <w:br/>
        <w:t>689) Әлжанов Төлеген Милиция қызметкері</w:t>
        <w:br/>
        <w:t>690) Кекілбаев Серік Өмірбекұлы ЕЕ</w:t>
        <w:br/>
        <w:t>691| Құсбеков Бейсенбай</w:t>
        <w:br/>
        <w:t>692| Жүніс Гүлбахрам «Қазақконцертте» жұмыс</w:t>
        <w:br/>
        <w:t>істеген</w:t>
        <w:br/>
        <w:t>693) Рысбекова Шынаргүл</w:t>
        <w:br/>
        <w:t>694| Кәріпжанұлы Аманғазы ҚазМУ-дың журналистика | Желтоқсан оқиғасына қатысқаны</w:t>
        <w:br/>
        <w:t>факультетінің студенті, үшін оқудан шықты</w:t>
        <w:br/>
        <w:t>695) Әбіл Амангелді</w:t>
      </w:r>
    </w:p>
    <w:p>
      <w:r>
        <w:t>.696| Әбішева Тілеухан</w:t>
        <w:br/>
        <w:t>-244-</w:t>
        <w:br/>
        <w:t>775</w:t>
        <w:br/>
        <w:t>Мұратов Мұхамедқұр,</w:t>
        <w:br/>
        <w:t>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776</w:t>
        <w:br/>
        <w:t>Тұранов Семетай, Алматы</w:t>
        <w:br/>
        <w:t>«Ескермесе ер</w:t>
        <w:br/>
        <w:t>ұмыт», «Қазақ</w:t>
        <w:br/>
        <w:t>әдебиеті» ғазеті,</w:t>
        <w:br/>
        <w:t>10/09/2006 жыл</w:t>
        <w:br/>
        <w:t>771.</w:t>
        <w:br/>
        <w:t>Тілешев Ерліхан,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778</w:t>
        <w:br/>
        <w:t>Дүйсекеев Амангелді,</w:t>
        <w:br/>
        <w:t>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779</w:t>
        <w:br/>
        <w:t>Қойлыбаев Мәметқазы,</w:t>
        <w:br/>
        <w:t>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780.</w:t>
        <w:br/>
        <w:t>Андыбаен Саид, Алматы</w:t>
        <w:br/>
        <w:t>«Ескермесе ер</w:t>
        <w:br/>
        <w:t>ұмыт», «Қазақ</w:t>
        <w:br/>
        <w:t>әдебиеті» газеті,</w:t>
        <w:br/>
        <w:t>10/09/2006 жыл</w:t>
      </w:r>
    </w:p>
    <w:p>
      <w:r>
        <w:t>781</w:t>
        <w:br/>
        <w:t>АБдулаен Марат, Алматы</w:t>
        <w:br/>
        <w:t>-253-</w:t>
        <w:br/>
        <w:t>«Ескермесе ер</w:t>
        <w:br/>
        <w:t>ұмыт», «Қазақ</w:t>
        <w:br/>
        <w:t>әдебиеті» газеті,</w:t>
        <w:br/>
        <w:t>10/09/2006 жыл</w:t>
        <w:br/>
        <w:t>754.</w:t>
        <w:br/>
        <w:t>Жадыраева З.К. Шымкент,</w:t>
        <w:br/>
        <w:t>«Ескермесе ер</w:t>
        <w:br/>
        <w:t>ұмыт», «Қазақ</w:t>
        <w:br/>
        <w:t>әдебиеті» газеті,</w:t>
        <w:br/>
        <w:t>10/09/2006 жыл</w:t>
        <w:br/>
        <w:t>755.</w:t>
        <w:br/>
        <w:t>Жұмаділова Шолпан,</w:t>
        <w:br/>
        <w:t>Талдықорған</w:t>
        <w:br/>
        <w:t>«Ескермесе ер</w:t>
        <w:br/>
        <w:t>ұмыт», «Қазақ</w:t>
        <w:br/>
        <w:t>әдебиеті» газеті,</w:t>
        <w:br/>
        <w:t>10/09/2006 жыл</w:t>
        <w:br/>
        <w:t>756</w:t>
        <w:br/>
        <w:t>Толымбек Жортуыл, Жамбыл</w:t>
        <w:br/>
        <w:t>обл.</w:t>
        <w:br/>
        <w:t>«Ескермесе ер</w:t>
        <w:br/>
        <w:t>ұмыт», «Қазақ</w:t>
        <w:br/>
        <w:t>әдебиеті» газеті,</w:t>
        <w:br/>
        <w:t>10/09/2006 жыл</w:t>
        <w:br/>
        <w:t>757</w:t>
        <w:br/>
        <w:t>Тілеубаева Г.О. Шымкент</w:t>
        <w:br/>
        <w:t>«Ескермесе ер</w:t>
        <w:br/>
        <w:t>ұмыт», «Қазақ</w:t>
        <w:br/>
        <w:t>әдебиеті» газеті,</w:t>
        <w:br/>
        <w:t>0/09/2006 жыл</w:t>
        <w:br/>
        <w:t>158</w:t>
        <w:br/>
        <w:t>Керімбекова Г.М. Шымкент</w:t>
        <w:br/>
        <w:t>«Ескермесе ер</w:t>
        <w:br/>
        <w:t>ұмыт», «Қазақ</w:t>
        <w:br/>
        <w:t>әдебиеті» газеті,</w:t>
        <w:br/>
        <w:t>0/09/2006 жыл</w:t>
        <w:br/>
        <w:t>759.</w:t>
      </w:r>
    </w:p>
    <w:p>
      <w:r>
        <w:t>Әуезов Г.О. Шымкент</w:t>
        <w:br/>
        <w:t>«Ескермесе ер</w:t>
        <w:br/>
        <w:t>ұмыт», «Қазақ</w:t>
        <w:br/>
        <w:t>әдебиеті» газеті,</w:t>
        <w:br/>
        <w:t>0/09/2006 жыл</w:t>
        <w:br/>
        <w:t>760.</w:t>
        <w:br/>
        <w:t>Бекпашева Э.М. Шымкент</w:t>
        <w:br/>
        <w:t>«Ескермесе ер</w:t>
        <w:br/>
        <w:t>ұмыт», «Қазақ</w:t>
        <w:br/>
        <w:t>әдебиеті» газеті,</w:t>
        <w:br/>
        <w:t>0/09/2006 жыл</w:t>
        <w:br/>
        <w:t>-250-</w:t>
        <w:br/>
        <w:t>ҚазМУ</w:t>
        <w:br/>
        <w:t>620| Қамбарова Д.Н. ҚазМУ-дың 1-курс Желтоқсанға қатысқаны үшін</w:t>
        <w:br/>
        <w:t>студенті оқудан шығарылған мұрағатынан</w:t>
        <w:br/>
        <w:t>621| Құлжабаев М.Қ ҚазМУ-дың 1-курс Желтоқсанға қатысқаны үшін ҚазМУ</w:t>
        <w:br/>
        <w:t>студенті оқудан шығарылған мұрағатынан</w:t>
        <w:br/>
        <w:t>6221 Мәлібаева Әлия ҚазМУ-дың 1-курс Желтоқсанға қатысқаны үшін «Желтоқсан</w:t>
        <w:br/>
        <w:t>студенті оқудан шығарылған көтерілісінің</w:t>
        <w:br/>
        <w:t>хикметі», «Агата!»</w:t>
        <w:br/>
        <w:t>12/12/2005</w:t>
        <w:br/>
        <w:t>6231) Мықанов Амантай ҚазМУ-дың 1-курс Желтоқсанға қатысқаны үшін ҚазМУ</w:t>
        <w:br/>
        <w:t>студенті оқудан шығарылған мұрағатынан</w:t>
        <w:br/>
        <w:t>624) Малғаждаров Е.К. ҚазМУ-дың 4-курс Желтоқсанға қатысқаны үшін Конст. Соч 12-том,</w:t>
        <w:br/>
        <w:t>студенті (оқудан шығарылған Б 240-бет.</w:t>
        <w:br/>
        <w:t>625| Момынқұлова 3 ҚазМУ-дың 2-курс Желтоқсанға қатысқаны үшін Конст. Сот 12-том,</w:t>
        <w:br/>
        <w:t>студенті оқудан шығарылған 240-246-бет.</w:t>
        <w:br/>
        <w:t>626| Мырзағазина Б ҚазМУ-дың 2-курс Желтоқсанға қатысқаны үшін Конст. Сот 12-том,</w:t>
        <w:br/>
        <w:t>студенті оқудан шығарылған 240-246-бет.</w:t>
        <w:br/>
        <w:t>627| Мұстафина Г.Б ҚазМУ-дың 1-курс Желтоқсанға қатысқаны үшін ҚазМУ</w:t>
        <w:br/>
        <w:t>студенті оқудан шығарылған мұрағатынан</w:t>
        <w:br/>
        <w:t>628| Молдашев Қ.Ш. ҚазМУ-дың 2-курс Желтоқсанға қатысқаны үшін Конст. Сот 12-том,</w:t>
        <w:br/>
        <w:t>студенті оқудан шығарылған 259-бет.</w:t>
        <w:br/>
        <w:t>6291 Мүсірәлиев С.Қ ҚазМУ-дың 1-курс Желтоқсанға қатысқаны үшін ҚазМУ</w:t>
        <w:br/>
        <w:t>студенті оқудан шығарылған мұрағатынан</w:t>
        <w:br/>
        <w:t>630) Маханов 3.Ө ҚазМУ-дың 1-курс Желтоқсанға қатысқаны үшін ҚазМУ</w:t>
        <w:br/>
        <w:t>студенті оқудан шығарылған мұрағатынан</w:t>
        <w:br/>
        <w:t>6311 Нақыпова. Г.К. ҚарМУ-дың студенті Желтоқсанға қатысқаны үшін Конст. Сот 4-том,</w:t>
        <w:br/>
        <w:t>оқудан шығарылған 135-бет.</w:t>
        <w:br/>
        <w:t>632) Нұрғалиев Ғ.Б. ҚазМАУ-дың 4-курс Желтоқсанға қатысқаны үшін Конст. Сот 12-том,</w:t>
        <w:br/>
        <w:t>студенті</w:t>
        <w:br/>
        <w:t>оқудан шығарылған</w:t>
        <w:br/>
        <w:t>240-бет.</w:t>
        <w:br/>
        <w:t>-239-</w:t>
      </w:r>
    </w:p>
    <w:p>
      <w:r>
        <w:t>633) Нұрекеев Р. ҚазМУ-дың 2-курс Желтоқсаңға қатысқаны үшін Конст. Сот 12-том,</w:t>
        <w:br/>
        <w:t>студенті оқудан шығарылған 240-246-бет.</w:t>
        <w:br/>
        <w:t>634) Нұрғазинов Н.З ҚазМУ-дың 1-курс Желтоқсанға қатысқаны үшін Конст. Сот 12-том,</w:t>
        <w:br/>
        <w:t>студенті оқудан шығарылған |287 бет,</w:t>
        <w:br/>
        <w:t>635) Назарқұлав М.М. ҚазМУ-дың 1-курс Желтоқсанға қатысқаны үшін ҚазМУ</w:t>
        <w:br/>
        <w:t>студенті оқудан шығарылған мұрағатынан</w:t>
        <w:br/>
        <w:t>636) Ни ВВ. ҚазМУ-дың 3-курс Желтоқсанға қатысқаны үшін ҚазМУ</w:t>
        <w:br/>
        <w:t>студенті оқудан шығарылған мұрағатынан</w:t>
        <w:br/>
        <w:t>637! Ордаева Ғ.С. ҚазМУ-дың 5-курс Желтоқсаңға қатысқаны үшін Конст. Сот 12-том,</w:t>
        <w:br/>
        <w:t>студенті оқудан шығарылған 240-246-бет.</w:t>
        <w:br/>
        <w:t>638| Оспанова Б.Қ Алматы байланыс Желтоқсанға қатысқаны үшін 20/01/87 Коб-у</w:t>
        <w:br/>
        <w:t>электротехникумының оқудан шығарылған бұйрығы бойынша</w:t>
        <w:br/>
        <w:t>студенті</w:t>
        <w:br/>
        <w:t>639) Омаров Ә.Қ ҚазМУ-дың: 1-курс Желтоқсанға қатысқаны үшін ҚазМУ</w:t>
        <w:br/>
        <w:t>студенті оқудан шығарылған мұрағатынан</w:t>
        <w:br/>
        <w:t>640) Оңырбаев Б.Т. ҚазМУ-дың 1-курс Желтоқсанға қатысқаны үшін ҚазМУ</w:t>
        <w:br/>
        <w:t>студенті оқудан шығарылған мұрағатынан</w:t>
        <w:br/>
        <w:t>641| Рысқұлбеков Талғат ҚазПТИ студенті Желтоқсанға қатысқаны үшін «Қайрат туралы</w:t>
        <w:br/>
        <w:t>Ноғайбайұлы оқудан шығарылған естелігінен», «Жас</w:t>
        <w:br/>
        <w:t>Алаш», 12/11/91</w:t>
        <w:br/>
        <w:t>642.</w:t>
        <w:br/>
        <w:t>Рамазанов М.Ж</w:t>
        <w:br/>
        <w:t>ҚазМУ-дың 3-курс</w:t>
        <w:br/>
        <w:t>студенті</w:t>
        <w:br/>
        <w:t>Желтоқсанға қатысқаны үшін</w:t>
        <w:br/>
        <w:t>оқудан шығарылған</w:t>
        <w:br/>
        <w:t>Конст. Сот 12-том,</w:t>
        <w:br/>
        <w:t>240-бет.</w:t>
        <w:br/>
        <w:t>643) Раисов А.К.</w:t>
        <w:br/>
        <w:t>ҚазМУ-дың 3-курс</w:t>
        <w:br/>
        <w:t>студенті</w:t>
        <w:br/>
        <w:t>Желтоқсанға қатысқаны үшін</w:t>
        <w:br/>
        <w:t>оқудан шығарылған</w:t>
        <w:br/>
        <w:t>Конст. Сот 12-том,</w:t>
        <w:br/>
        <w:t>240-бет.</w:t>
        <w:br/>
        <w:t>644.</w:t>
        <w:br/>
        <w:t>Рыспенбетов А,</w:t>
        <w:br/>
        <w:t>ҚазМУ-дың 2-курс</w:t>
        <w:br/>
        <w:t>Желтоқсанға қатысқаны үшін</w:t>
      </w:r>
    </w:p>
    <w:p>
      <w:r>
        <w:t>Конст. Соз 12-том,</w:t>
        <w:br/>
        <w:t>студенті оқудан шығарылған 240-246-бет.</w:t>
        <w:br/>
        <w:t>6451 Рүстемханова С.Ж Алматы байланыс Желтоқсанға қатысқаны үшін 20/01/87 2%6-у</w:t>
        <w:br/>
        <w:t>электротехникумының окудан шығарылған бұйрығы бойынша</w:t>
        <w:br/>
        <w:t>-240-</w:t>
        <w:br/>
        <w:t>658| Сейсенбаев А.А. Алматы байланыс Желтоқсанға қатысқаны үшін 20/01/87 Хәб-у</w:t>
        <w:br/>
        <w:t>электротехникумының оқудан шығарылған бұйрығы бойынша</w:t>
        <w:br/>
        <w:t>студенті</w:t>
        <w:br/>
        <w:t>659) Сүлейменова Г.М. ҚазМУ-дың 3-курс Желтоқсанға қатысқаны үшін ҚазМУ</w:t>
        <w:br/>
        <w:t>студенті оқудан шығарылған мұрағатынан</w:t>
        <w:br/>
        <w:t>6601 Сағындықова Г.М. ҚазМУ-дың 1-курс Желтоқсанға қатысқаны үшін ҚазМУ</w:t>
        <w:br/>
        <w:t>студенті оқудан шығарылған мұрағатынан</w:t>
        <w:br/>
        <w:t>6611 Сәденова Ә.М. ҚазМУ-дың 1-курс Желтоқсанға қатысқаны үшін ҚазМУ</w:t>
        <w:br/>
        <w:t>студенті оқудан шығарылған мұрағатынан</w:t>
        <w:br/>
        <w:t>662! Түсіпбеков Т. ҚарМУ-дың студенті Желтоқсанға қатысқаны үшін Конст. Сот 4-том,</w:t>
        <w:br/>
        <w:t>оқудан шығарылған</w:t>
        <w:br/>
        <w:t>135-бет.</w:t>
        <w:br/>
        <w:t>663</w:t>
        <w:br/>
        <w:t>МЕН</w:t>
        <w:br/>
        <w:t>Тәлеубаев М.М.</w:t>
        <w:br/>
        <w:t>ҚарМУ-дың студенті</w:t>
        <w:br/>
        <w:t>ОК шешіміне келіспей Қарағанды</w:t>
        <w:br/>
        <w:t>обкомына барғаны үшін оқудан</w:t>
        <w:br/>
        <w:t>шығарылған</w:t>
        <w:br/>
        <w:t>Конст. Сот 4-том,</w:t>
        <w:br/>
        <w:t>135-бет.</w:t>
        <w:br/>
        <w:t>6641 Төлеушов Е.Т ҚарМУ-дың студенті Студенттерді шеруге шығуға Конст. Сот 4-том,</w:t>
        <w:br/>
        <w:t>шақырғаны үшін оқудан 135-бет.</w:t>
        <w:br/>
        <w:t>шығарылған.</w:t>
        <w:br/>
        <w:t>665| Тұрмағамбетова 3, Қарағанды мед. инст Желтоқсанға қатысқаны үшін Конст. Сот 4-том,</w:t>
        <w:br/>
        <w:t>оқудан шығарылған 135-бет.</w:t>
        <w:br/>
        <w:t>6661 Телеуов Ж.Т. ҚазМУ-дың 2-курс Жептоқсанға қатысқаны үшін Конет. Сот 12-том,</w:t>
        <w:br/>
        <w:t>студенті оқудан шығарылған 240-бет.</w:t>
        <w:br/>
        <w:t>667) Тажиев С.И. ҚазМУ-дың 3-курс Желтоқсанға қатысқаны үшін Конст. Сот 12-том,</w:t>
        <w:br/>
        <w:t>студенті оқудан шығарылған 240-бет.</w:t>
        <w:br/>
        <w:t>668) Тойтаева Г. ҚазМУ-дың 2-курс Желтоқсанға қатысқаны үшін Конст. Сот 12-том,</w:t>
        <w:br/>
        <w:t>студенті оқудан шығарылған 240-246-бет.</w:t>
      </w:r>
    </w:p>
    <w:p>
      <w:r>
        <w:t>669) Тұяқбаев А.Е. ҚазМУ-дың 4-курс Желтоқсанға қатысқаны үйін Конст. Сот 12-том,</w:t>
        <w:br/>
        <w:t>Ш студенті оқудан шығарылған 257-бет.</w:t>
        <w:br/>
        <w:t>670) Тұрғынбеков Ә. Е. Желтоқсанға қатысқаны үшін Конет; Сот 12-том,</w:t>
        <w:br/>
        <w:t>ҚазМУ-дың 2-курс</w:t>
        <w:br/>
        <w:t>-242-</w:t>
        <w:br/>
        <w:t>716</w:t>
        <w:br/>
        <w:t>Балкенова Л.С.</w:t>
        <w:br/>
        <w:t>717| Естанаев К. ҚазМУ, филфак студенті Қатаң ескерту алған Конст. Сот 10-том,</w:t>
        <w:br/>
        <w:t>718) Әлиева Г. ҚазМУ, филфак студевті Қатаң ескерту алған шынын Гете 10-том,</w:t>
        <w:br/>
        <w:t>719| Дайыров Б.С. ҚазМУ, филфак студенті Қатаң ескерту алған үлтет т. 10-том,</w:t>
        <w:br/>
        <w:t>720) Байысбекова ҚазМУ, филфак студенті Қатаң ескерту алған (лтты "Са 19-том,</w:t>
        <w:br/>
        <w:t>721| Ақылбекова К. ҚазМУ, филфак студенті Қатаң ескерту алған Ші Істе 10-том,</w:t>
        <w:br/>
        <w:t>722) Жұмаділова К. ҚазМУ, филфак студенті Қатаң ескерту алған үшті сіл 10-том,</w:t>
        <w:br/>
        <w:t>723) Сейілбекова К. ҚазМУ, филфак студенті Қатаң ескерту алған Шалаа Г- 10-том,</w:t>
        <w:br/>
        <w:t>724| Тілеубаева К. ҚазМУ, филфак студенті Қатаң ескерту алған д оты (2 10-том,</w:t>
        <w:br/>
        <w:t>725| Жанғабұлова К. ҚазМУ, филфак студенті Қатаң ескерту алған шаыы үсте 10-том,</w:t>
        <w:br/>
        <w:t>726| Биғалиева Л ҚазМУ, филфак студенті Қатаң ескерту алған Шетен “а 10-том,</w:t>
        <w:br/>
        <w:t>727| Тайшыбаева ҚазМУ, филфак студенті Қатаң ескерту алған пе Ге” 10-том,</w:t>
        <w:br/>
        <w:t>728| Мәлікова ҚазМУ, филфак студенті Қатаң ескерту алған НЕЕ: 10-том,</w:t>
        <w:br/>
        <w:t>729| Тұрашева ҚазМУ, филфак студенті Қатаң ескерту алған Шеті а 10-том,</w:t>
        <w:br/>
        <w:t>2 730) Келеманов ҚазМУ, филфак студенті Қатаң ескерту алған 1 Шалы. ТТІ 10-том,</w:t>
        <w:br/>
        <w:t>-246-</w:t>
        <w:br/>
        <w:t>595) Еспембетов Қ.Н. ҚазМУ-лың 1-курс Желтоқсанға қатысқаны үшін ҚазМУ</w:t>
        <w:br/>
        <w:t>студенті оқудан шығарылған мұрағатынан</w:t>
        <w:br/>
        <w:t>596) Есмағұлов М.Х. ҚазМУ-дың 1-курс Желтоқсанға қатысқаны үшін ҚазМУ</w:t>
        <w:br/>
        <w:t>студенті оқудан шығарылған мұрағатынан</w:t>
        <w:br/>
        <w:t>597; Есқалиев Н.Ө ҚазМУ-дың 2-курс Желтоқсанға қатысқаны үшін Конст. Сот 12-том,</w:t>
        <w:br/>
        <w:t>студенті оқудан шығарылған 257-бет.</w:t>
        <w:br/>
        <w:t>598| Жолболдин Б.Е. ҚазМУ-дың 2-курс Желтоқсанға қатысқаны үшін Конст. Сот 12-том,</w:t>
        <w:br/>
        <w:t>студенті оқудан шығарылған 240-бет.</w:t>
        <w:br/>
        <w:t>599) Жандәулетов А.У. ҚазМУ-дың 1-курс Желтоқсанға қатысқаны үшін Конст. Сот 12-том,</w:t>
        <w:br/>
        <w:t>студенті оқудан шығарылған 240-бет.</w:t>
        <w:br/>
        <w:t>600| Жүнісбеков М.И. ҚазМУ-дың 4-курс Желтоқсанға қатысқаны үшін Конст. Сот 12-том,</w:t>
        <w:br/>
        <w:t>студенті оқудан шығарылған 240-бет.</w:t>
        <w:br/>
        <w:t>601) Жалбыров Ж.Б ҚазМУ-дың 2-курс Желтоқсанға қатысқаны үшін Конст. Сот 12-том,</w:t>
        <w:br/>
        <w:t>студенті оқудан шығарылған 257-бет.</w:t>
        <w:br/>
        <w:t>602) Жақабаев Б.Ә ҚазМУ-дың 1-курс Желтоқсанға қатысқаны үшін ҚазМУ</w:t>
        <w:br/>
        <w:t>студенті оқудан шығарылған мұрағатынан</w:t>
        <w:br/>
        <w:t>603! Ивакина Ж. Қарағанды мед. Инст. Желтоқсанға қатысқаны үшін Конст. Сот 4-том,</w:t>
      </w:r>
    </w:p>
    <w:p>
      <w:r>
        <w:t>студ. оқудан шығарылған 135-бет.</w:t>
        <w:br/>
        <w:t>604) Ибраимова Мархаба ҚазПИ-дың 4-курс Желтоқсанға қатысқаны үшін Өз естелігінен</w:t>
        <w:br/>
        <w:t>студенті оқудан шығарылған</w:t>
        <w:br/>
        <w:t>605! Игіліков Б.С. Алматы байланыс Желтоқсанға қатысқаны үшін 20/01/87 о6-у</w:t>
        <w:br/>
        <w:t>электротехникумының өқудан шығарылған бұйрығы бойынша</w:t>
        <w:br/>
        <w:t>студенті</w:t>
        <w:br/>
        <w:t>606) Күнеділов Н.Д. ҚарМУ-дың студенті Желтоқсанға қатысқаны үшін Конст. Сот 4-том,</w:t>
        <w:br/>
        <w:t>оқудан шығарылған 135-бет.</w:t>
        <w:br/>
        <w:t>607| Көктеубаева Қ, ҚазМУ-дың 2-курс Желтоқсанға қатысқаны үшін Конст. Сот 12-том,</w:t>
        <w:br/>
        <w:t>студенті оқудан шығарылған 240-246-бет.</w:t>
        <w:br/>
        <w:t>608) Кәрменов Е. ҚазМУ-дың 2-курс Желтоқсанға қатысқаны үшін Конст. Сот 12-том,</w:t>
        <w:br/>
        <w:t>-237-</w:t>
        <w:br/>
        <w:t>Т</w:t>
        <w:br/>
        <w:t>студенті</w:t>
        <w:br/>
        <w:t>583| Байболов Д Алматы байланыс Желтоқсанға қатысқаны үшін 20/01/87 Хаб-у</w:t>
        <w:br/>
        <w:t>электротехникумының оқудан шығарылған бұйрығы бойынша</w:t>
        <w:br/>
        <w:t>студенті</w:t>
        <w:br/>
        <w:t>584) Байсақалова А.Ш. ҚазМУ-дың 1-курс Желтоқсанға қатысқаны үшін ҚазМУ</w:t>
        <w:br/>
        <w:t>студенті оқудан шығарылған мұрағатынан</w:t>
        <w:br/>
        <w:t>585| Байымбетов А.А. ҚазМУ-дың 1-курс Желтоқсанға қатысқаны үшін ҚазМУ</w:t>
        <w:br/>
        <w:t>студенті оқудан шығарылған мұрағатынан</w:t>
        <w:br/>
        <w:t>586) Бейсенбаев С.Б ҚазМУ-дың 1-курс Желтоқсанға қатысқаны үшін ҚазМУ</w:t>
        <w:br/>
        <w:t>студенті оқудан шығарылған мұрағатынан</w:t>
        <w:br/>
        <w:t>587</w:t>
        <w:br/>
        <w:t>Дайыров Б.С</w:t>
        <w:br/>
        <w:t>ҚазМУ-дың студенті</w:t>
        <w:br/>
        <w:t>Желтоқсанға қатысқаны үзпін</w:t>
        <w:br/>
        <w:t>оқудан шығарылған</w:t>
        <w:br/>
        <w:t>Кәнст. Сот 4-том,</w:t>
        <w:br/>
        <w:t>135-бет.</w:t>
        <w:br/>
        <w:t>588</w:t>
        <w:br/>
        <w:t>Динабекова Б.</w:t>
        <w:br/>
        <w:t>ҚазМУ-дың студенті</w:t>
        <w:br/>
        <w:t>Желтоқсанға қатысқаны үшін</w:t>
        <w:br/>
        <w:t>оқу, дан шығарылған</w:t>
        <w:br/>
        <w:t>Конст. Сот 4-том,</w:t>
        <w:br/>
        <w:t>135-бет.</w:t>
      </w:r>
    </w:p>
    <w:p>
      <w:r>
        <w:t>589) Дүйсенов А.Н. ҚазМУ-дың 2-курс Желтоқсанға қатысқаны үшін Конст. Сот 12-том,</w:t>
        <w:br/>
        <w:t>студенті оқудан шығарылған 240-246-бет.</w:t>
        <w:br/>
        <w:t>590) Дулатбаев Е, ҚазМУ-дың 2-курс Желтоқсанға қатысқаны үшін Конст. Сот 12-том,</w:t>
        <w:br/>
        <w:t>студенті оқудан шығарылған 240-246-бет.</w:t>
        <w:br/>
        <w:t>591| Дуабаев Ж.Қ ҚазМУ-дың 1-курс Желтоқсанға қатысқаны үшін ҚазМУ</w:t>
        <w:br/>
        <w:t>студенті оқудан шығарылған мұрағатынан</w:t>
        <w:br/>
        <w:t>5921 Ерімбетов Тұлтай Мамытұлы Желтоқсанға қатысқаны үшін «Желтоқсанда</w:t>
        <w:br/>
        <w:t>оқудан шығарылған</w:t>
        <w:br/>
        <w:t>асқақтаған рухты</w:t>
        <w:br/>
        <w:t>сағынамын», «Заң»</w:t>
        <w:br/>
        <w:t>газеті 2005,</w:t>
        <w:br/>
        <w:t>593| Ерғожина Ш ҚазМУ-дың 2-курс Желтоқсанға қатысқаны үшін Хәнет. Сот 12-том,</w:t>
        <w:br/>
        <w:t>студенті оқудан шығарылған 240-246-бет.</w:t>
        <w:br/>
        <w:t>594) Есенқұлова Г ҚазМУ-дың 2-курс Желтоқсанға қатысқаны үшін Конст. Сот 12-том,</w:t>
        <w:br/>
        <w:t>студенті оқудан шығарылған 240-246-бет.</w:t>
        <w:br/>
        <w:t>-236-</w:t>
        <w:br/>
        <w:t>782.</w:t>
        <w:br/>
        <w:t>Жолдасбаева Күләш,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783</w:t>
        <w:br/>
        <w:t>Қыстаубаев Жандарбек,</w:t>
        <w:br/>
        <w:t>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784.</w:t>
        <w:br/>
        <w:t>Дәрменов Самат,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785.</w:t>
        <w:br/>
        <w:t>Самилаев Семікбай, Алматы</w:t>
      </w:r>
    </w:p>
    <w:p>
      <w:r>
        <w:t>«Ескермесе ер</w:t>
        <w:br/>
        <w:t>ұмыт», «Қазақ</w:t>
        <w:br/>
        <w:t>эдебиеті» газеті,</w:t>
        <w:br/>
        <w:t>10/09/2006 жыл</w:t>
        <w:br/>
        <w:t>786.</w:t>
        <w:br/>
        <w:t>Жекевов Төлеутай,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787</w:t>
        <w:br/>
        <w:t>Қисамитова Гафура,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788</w:t>
        <w:br/>
        <w:t>Дүйімбаев Ерқайрат (қайтыс</w:t>
        <w:br/>
        <w:t>болған)</w:t>
        <w:br/>
        <w:t>«Ескермесе ер</w:t>
        <w:br/>
        <w:t>ұмыт», «Қазақ</w:t>
        <w:br/>
        <w:t>әдебиеті» газеті,</w:t>
        <w:br/>
        <w:t>10/09/2006 жыл</w:t>
        <w:br/>
        <w:t>-254-</w:t>
        <w:br/>
        <w:t>257-бет.</w:t>
        <w:br/>
        <w:t>студенті оқудан шығарылған</w:t>
        <w:br/>
        <w:t>871) Тойлыбаев Т. ҚазМУ-дың 2-курс Желтоқсанға қатысқаны үшін Конст. Сот 12-том,</w:t>
        <w:br/>
        <w:t>студенті оқудан шығарылған 257-бет.</w:t>
        <w:br/>
        <w:t>672) Тұрбеков С.П. ҚазМУ-дың 4-курс Желтоқсанға қатысқаны үшін Конст. Сот 12-том,</w:t>
        <w:br/>
        <w:t>студенті оқудан шығарылған 257-бет.</w:t>
        <w:br/>
        <w:t>673) Тастекеев Ж.Қ ҚазМУ-дың 1-курс Желтоқсанға қатысқаны үшін ҚазМУ</w:t>
        <w:br/>
        <w:t>студенті оқудан шығарылған мұрағатынан</w:t>
        <w:br/>
        <w:t>674| Төлеубаева Қ.Ә ҚазМУ-дын 4-курс Желтоқсанға қатысқаны үшін ҚазМУ</w:t>
        <w:br/>
        <w:t>студенті оқудан шығарылған мұрағатынан</w:t>
        <w:br/>
        <w:t>675) Уадинова О.Қ Алматы байланыс Желтоқсанға қатысқаны үшін 20/01/87 Ха6-у</w:t>
        <w:br/>
        <w:t>электротехникумының оқудан шығарылған бұйрығы бойынша</w:t>
        <w:br/>
        <w:t>студенті</w:t>
        <w:br/>
        <w:t>676| Үсенбаев Ы.С. Алматы байланыс Желтоқсанға қатысқаны үшін 20/01/87 У»б-у</w:t>
        <w:br/>
        <w:t>электротехникумының оқудан шығарылған бұйрығы бойынша</w:t>
        <w:br/>
        <w:t>1 студенті</w:t>
      </w:r>
    </w:p>
    <w:p>
      <w:r>
        <w:t>677) Халитова А.Б. Кооператив инст. студ. Желтоқсанға қатысқаны үшін Конест. Сот 4-том,</w:t>
        <w:br/>
        <w:t>: оқудан шығарылған 135-бет.</w:t>
        <w:br/>
        <w:t>678) Хасанов С.К. ҚазМУ-дың 1-курс Желтоқсанға қатысқаны үшін ҚазМУ</w:t>
        <w:br/>
        <w:t>студенті оқудан шығарылған мұрағатынан</w:t>
        <w:br/>
        <w:t>679| Шынтемірово Роза Желтоқсанға қатысқаны үшін «Қайсар қыз»,</w:t>
        <w:br/>
        <w:t>оқудан , комсомолдан «Жетісу» газеті</w:t>
        <w:br/>
        <w:t>3 шығарылған</w:t>
        <w:br/>
        <w:t>680) Шүйіншиев Ә ҚазМУ-дың 2-курс Желтоқсанға қатысқаны үшін Конст. Сот 12-том,</w:t>
        <w:br/>
        <w:t>студенті оқудан шығарылған 240-246-бет.</w:t>
        <w:br/>
        <w:t>681! Шойымбаева А.Ұ. ҚазМУ-дың 2-курс Желтоқсанға қатысқаны үшін ҚазМУ</w:t>
        <w:br/>
        <w:t>студенті оқудан шығарылған мұрағатынан</w:t>
        <w:br/>
        <w:t>-243-</w:t>
        <w:br/>
        <w:t>796.</w:t>
        <w:br/>
        <w:t>Бөкентаева Жұмагүл,</w:t>
        <w:br/>
        <w:t>Қостанай обл,</w:t>
        <w:br/>
        <w:t>«Ескермесе ер</w:t>
        <w:br/>
        <w:t>ұмыт», «Қазақ</w:t>
        <w:br/>
        <w:t>эдебиеті» газеті,</w:t>
        <w:br/>
        <w:t>10/09/2006 жыл</w:t>
        <w:br/>
        <w:t>797</w:t>
        <w:br/>
        <w:t>Мырзағазина Бақытгүл(қайтыс</w:t>
        <w:br/>
        <w:t>болған)</w:t>
        <w:br/>
        <w:t>«Ескермесе ер</w:t>
        <w:br/>
        <w:t>ұмыт», «Қазақ</w:t>
        <w:br/>
        <w:t>әдебиеті» газеті,</w:t>
        <w:br/>
        <w:t>10/09/2006 жыл</w:t>
        <w:br/>
        <w:t>798</w:t>
        <w:br/>
        <w:t>Ерімбетов Тотай, Көкшетау,</w:t>
        <w:br/>
        <w:t>«Ескермесе ер</w:t>
        <w:br/>
        <w:t>ұмыт», «Қазақ</w:t>
        <w:br/>
        <w:t>әдебиеті» газеті,</w:t>
        <w:br/>
        <w:t>10/09/2006 жыл</w:t>
        <w:br/>
        <w:t>799.</w:t>
        <w:br/>
        <w:t>Әлішева Бақытгүл, Алматы</w:t>
        <w:br/>
        <w:t>«Есхермесе ер</w:t>
        <w:br/>
        <w:t>ұмыт», «Қазақ</w:t>
        <w:br/>
        <w:t>эдебиеті» газеті,</w:t>
        <w:br/>
        <w:t>10/09/2006 жыл</w:t>
        <w:br/>
        <w:t>800.</w:t>
      </w:r>
    </w:p>
    <w:p>
      <w:r>
        <w:t>Зияшев Құнанбай, Жамбыл</w:t>
        <w:br/>
        <w:t>обл,</w:t>
        <w:br/>
        <w:t>«Ескермесе ер</w:t>
        <w:br/>
        <w:t>ұмыт», «Қазақ</w:t>
        <w:br/>
        <w:t>әдебиеті» газеті,</w:t>
        <w:br/>
        <w:t>10/09/2006 жыл</w:t>
        <w:br/>
        <w:t>801</w:t>
        <w:br/>
        <w:t>Ермұхан Жеңісбай,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802.</w:t>
        <w:br/>
        <w:t>Исмағұлов Жақсылық,</w:t>
        <w:br/>
        <w:t>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|</w:t>
        <w:br/>
        <w:t>-256-</w:t>
        <w:br/>
        <w:t>842.</w:t>
        <w:br/>
        <w:t>Алдарбекова Л.</w:t>
        <w:br/>
        <w:t>Т. Бейісқұлов</w:t>
        <w:br/>
        <w:t>«Желтоқсан</w:t>
        <w:br/>
        <w:t>ызғары»</w:t>
        <w:br/>
        <w:t>843.</w:t>
        <w:br/>
        <w:t>Дина Барбалина</w:t>
        <w:br/>
        <w:t>Алматы мақта мата</w:t>
        <w:br/>
        <w:t>комбинатының жіп</w:t>
        <w:br/>
        <w:t>ораушысы</w:t>
        <w:br/>
        <w:t>Алаңға барғаны үшін сұрақтың</w:t>
        <w:br/>
        <w:t>астына алды</w:t>
        <w:br/>
        <w:t>«Үш күннің</w:t>
        <w:br/>
        <w:t>дерекнамасы»,</w:t>
        <w:br/>
        <w:t>Қазақтың</w:t>
        <w:br/>
        <w:t>желтоқсаны».</w:t>
        <w:br/>
        <w:t>-263-</w:t>
      </w:r>
    </w:p>
    <w:p>
      <w:r>
        <w:t>Басуға 19.11.2012 ж. қол қойылды.</w:t>
        <w:br/>
        <w:t>Офсеттік басылым. Пішімі 70х100 1/16.</w:t>
        <w:br/>
        <w:t>Шыартты баспа табағы 16,75 -- 16 суретті жапсырма бет.</w:t>
        <w:br/>
        <w:t>! Таралымы 1000 дана.</w:t>
        <w:br/>
        <w:t>«Алматы» баспа үйінің баспаханасында басылды.</w:t>
        <w:br/>
        <w:t>Алматы каласы, Мақатаев көшесі, 47, 408</w:t>
        <w:br/>
        <w:t>Тел.: 8 727 397 72 67,8 701 776 05 80</w:t>
        <w:br/>
        <w:t>Болатбек Төлепберген</w:t>
        <w:br/>
        <w:t>ҚАСИЕТТІМ - ЖЕЛТОҚСАН!</w:t>
        <w:br/>
        <w:t>Суреттер желтоқсандық, ұлтжанды азамат Расылхан Құдайбергенов Пен</w:t>
        <w:br/>
        <w:t>желтоқсантанушы журналист Нұрлан Жұмаханнан алынды.</w:t>
        <w:br/>
        <w:t>Редакторы: Темірхан .Момбекұлы Түркістан.</w:t>
        <w:br/>
        <w:t>Тех. редакторы: А.Манапов.</w:t>
        <w:br/>
        <w:t>Дизайнер:А.Маратқызы.</w:t>
        <w:br/>
        <w:t>810.</w:t>
        <w:br/>
        <w:t>Оразов Қанат, БҚО</w:t>
        <w:br/>
        <w:t>«Ескермесе ер</w:t>
        <w:br/>
        <w:t>ұмыт», «Қазақ</w:t>
        <w:br/>
        <w:t>әдебиеті» газеті,</w:t>
        <w:br/>
        <w:t>10/09/2006 жыл</w:t>
        <w:br/>
        <w:t>811</w:t>
        <w:br/>
        <w:t>Толыбай Бекарыс,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812.</w:t>
        <w:br/>
        <w:t>Айқынбаев Ағзанбек, Алматы</w:t>
        <w:br/>
        <w:t>«Ескермесе ер</w:t>
        <w:br/>
        <w:t>ұмыт», «Қазақ</w:t>
        <w:br/>
        <w:t>әдебиеті» газеті,</w:t>
        <w:br/>
        <w:t>0/09/2006 жыл</w:t>
        <w:br/>
        <w:t>813</w:t>
        <w:br/>
        <w:t>Ысқақ Бақтыгерей, Алматы.</w:t>
        <w:br/>
        <w:t>«Ескермесе ер</w:t>
        <w:br/>
        <w:t>ұмыт», «Қазақ</w:t>
        <w:br/>
        <w:t>әдебиеті» газеті,</w:t>
        <w:br/>
        <w:t>0/09/2006 жыл</w:t>
        <w:br/>
        <w:t>814</w:t>
      </w:r>
    </w:p>
    <w:p>
      <w:r>
        <w:t>Мұсабакова Ақзейнеш,</w:t>
        <w:br/>
        <w:t>Қызылорда обл,</w:t>
        <w:br/>
        <w:t>«Ескермесе ер</w:t>
        <w:br/>
        <w:t>ұмыт», «Қазақ</w:t>
        <w:br/>
        <w:t>әдебиеті» гәзеті,</w:t>
        <w:br/>
        <w:t>0/09/2006 жыл</w:t>
        <w:br/>
        <w:t>815</w:t>
        <w:br/>
        <w:t>Байболов Дүйсенбек,</w:t>
        <w:br/>
        <w:t>Қарағанды обл,</w:t>
        <w:br/>
        <w:t>«Ескермесе ер</w:t>
        <w:br/>
        <w:t>ұмыт», «Қазақ</w:t>
        <w:br/>
        <w:t>әдебиеті» газеті,</w:t>
        <w:br/>
        <w:t>0/09/2006 жыл</w:t>
        <w:br/>
        <w:t>816</w:t>
        <w:br/>
        <w:t>Мұқанова Раушан,</w:t>
        <w:br/>
        <w:t>«Ескермесе ер</w:t>
        <w:br/>
        <w:t>ұмыт», «Қазақ</w:t>
        <w:br/>
        <w:t>әдебиеті» гәзеті,</w:t>
        <w:br/>
        <w:t>0/09/2006 жыл</w:t>
        <w:br/>
        <w:t>-258-</w:t>
        <w:br/>
        <w:t>824) Байтанов Болат (қайтыс «Ескермесе ер</w:t>
        <w:br/>
        <w:t>болған) ұмыт», «Қазақ</w:t>
        <w:br/>
        <w:t>әдебиеті» газеті,</w:t>
        <w:br/>
        <w:t>10/09/2006 жыл</w:t>
        <w:br/>
        <w:t>825| Қабышұлы Ғаббас, Алматы, «Ескермесе ер</w:t>
        <w:br/>
        <w:t>жазушы ұмыт», «Қазақ</w:t>
        <w:br/>
        <w:t>әдебиеті» газеті,</w:t>
        <w:br/>
        <w:t>10/09/2006 жыл</w:t>
        <w:br/>
        <w:t>826! Мәтханов Молдағали «Ескермесе ер</w:t>
        <w:br/>
        <w:t>ұмыт», «Қазақ</w:t>
        <w:br/>
        <w:t>әдебиеті» газеті,</w:t>
        <w:br/>
        <w:t>1 10/09/2006 жыл</w:t>
        <w:br/>
        <w:t>827| Жуасов Қали (қайтыс болған) «Ескермесе ер</w:t>
        <w:br/>
        <w:t>ұмыт», «Қазақ</w:t>
        <w:br/>
        <w:t>әдебиеті» газеті,</w:t>
        <w:br/>
        <w:t>10/09/2006 жыл</w:t>
        <w:br/>
        <w:t>828) Балтабаев Қуаныш, «Ескермесе ер</w:t>
        <w:br/>
        <w:t>ҚАрағанды ұмыт», «Қазақ</w:t>
        <w:br/>
        <w:t>әдебиеті» газеті,</w:t>
        <w:br/>
        <w:t>10/09/2006 жыл</w:t>
        <w:br/>
        <w:t>829| Бексейітов Сембай, Алматы «Ескермесе ер</w:t>
        <w:br/>
        <w:t>ұмыт», «Қазақ</w:t>
        <w:br/>
        <w:t>әдебиеті» газеті,</w:t>
        <w:br/>
        <w:t>10/09/2006 жыл</w:t>
        <w:br/>
        <w:t>-260-</w:t>
      </w:r>
    </w:p>
    <w:p>
      <w:r>
        <w:t>789| Назаров Тұрдыақын (қайтыс «Ескермесе ер</w:t>
        <w:br/>
        <w:t>болған) ұмыт», «Қазақ</w:t>
        <w:br/>
        <w:t>әдебиеті» газеті,</w:t>
        <w:br/>
        <w:t>10/09/2006 жыл</w:t>
        <w:br/>
        <w:t>790! Сарбалаева Сағира, «Ескермесе ер</w:t>
        <w:br/>
        <w:t>Қызылорда обл, ұмыт», «Қазақ</w:t>
        <w:br/>
        <w:t>әдебиеті» газеті,</w:t>
        <w:br/>
        <w:t>10/09/2006 жыл</w:t>
        <w:br/>
        <w:t>791</w:t>
        <w:br/>
        <w:t>Лепесбаева Ақбикеш, Алматы</w:t>
        <w:br/>
        <w:t>«Ескермесе ер</w:t>
        <w:br/>
        <w:t>ұмыт», «Қазақ</w:t>
        <w:br/>
        <w:t>эдебиеті» газеті,</w:t>
        <w:br/>
        <w:t>10/09/2006 жыл</w:t>
        <w:br/>
        <w:t>792.</w:t>
        <w:br/>
        <w:t>Чаймердинова Гүлмайра,</w:t>
        <w:br/>
        <w:t>сқо</w:t>
        <w:br/>
        <w:t>«Ескермесе ер</w:t>
        <w:br/>
        <w:t>ұмыт», «Қазақ</w:t>
        <w:br/>
        <w:t>әдебиеті» газеті,</w:t>
        <w:br/>
        <w:t>10/09/2006 жыл</w:t>
        <w:br/>
        <w:t>793</w:t>
        <w:br/>
        <w:t>Мойыңқұлова Зәуре, Жамбыл</w:t>
        <w:br/>
        <w:t>обл,</w:t>
        <w:br/>
        <w:t>«Ескермесе ер</w:t>
        <w:br/>
        <w:t>ұмыт», «Қазақ</w:t>
        <w:br/>
        <w:t>әдебиеті» газеті,</w:t>
        <w:br/>
        <w:t>10/09/2006 жыл</w:t>
        <w:br/>
        <w:t>794.</w:t>
        <w:br/>
        <w:t>Ордаева Гүлжаһан,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795</w:t>
        <w:br/>
        <w:t>Пернебекова Гүлбаршын,</w:t>
        <w:br/>
        <w:t>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-і</w:t>
      </w:r>
    </w:p>
    <w:p>
      <w:r>
        <w:t>-255-</w:t>
        <w:br/>
        <w:t>803| Манкеева Ажар, Алматы «Ескермесе ер</w:t>
        <w:br/>
        <w:t>ұмыт», «Қазақ</w:t>
        <w:br/>
        <w:t>әдебиеті» газеті,</w:t>
        <w:br/>
        <w:t>10/09/2006 жыл</w:t>
        <w:br/>
        <w:t>8041 Жаманқұлов Тұңғышбай, «Ескермесе ер</w:t>
        <w:br/>
        <w:t>Алматы ұмыт», «Қазақ</w:t>
        <w:br/>
        <w:t>әдебиеті» газеті,</w:t>
        <w:br/>
        <w:t>10/09/2006 жыл</w:t>
        <w:br/>
        <w:t>805) Тұрғынбеков Әділхан, ОҚО «Ескермесе ер</w:t>
        <w:br/>
        <w:t>ұмыт», «Қазақ</w:t>
        <w:br/>
        <w:t>әдебиеті» газеті,</w:t>
        <w:br/>
        <w:t>10/09/2006 жыл</w:t>
        <w:br/>
        <w:t>806) Жаппасұлы Еркін, Алматы «Ескермесе ер</w:t>
        <w:br/>
        <w:t>ұмыт», «Қазақ</w:t>
        <w:br/>
        <w:t>әдебиеті» газеті,</w:t>
        <w:br/>
        <w:t>10/09/2006 жыл</w:t>
        <w:br/>
        <w:t>807) Әжіғұлов Тоқтар, Ақтау, «Ескермесе ер</w:t>
        <w:br/>
        <w:t>ұмыт», «Қазақ</w:t>
        <w:br/>
        <w:t>эдебиеті» газеті,</w:t>
        <w:br/>
        <w:t>10/09/2006 жыл</w:t>
        <w:br/>
        <w:t>808) Қалтаев Сәду (қайтыс болды) «Ескермесе ер</w:t>
        <w:br/>
        <w:t>ұмыт», «Қазақ</w:t>
        <w:br/>
        <w:t>эдебиеті» газеті,</w:t>
        <w:br/>
        <w:t>10/09/2006 жыл</w:t>
        <w:br/>
        <w:t>809| Мәмбетов Әзірбайжан, Астана «Ескермесе ер</w:t>
        <w:br/>
        <w:t>(қайтыс болған) ұмыт», «Қазақ</w:t>
        <w:br/>
        <w:t>әдебиеті» газеті,</w:t>
        <w:br/>
        <w:t>10/09/2006 жыл</w:t>
        <w:br/>
        <w:t>-257-</w:t>
        <w:br/>
        <w:t>817.</w:t>
        <w:br/>
        <w:t>Әлдиябеков Шәймерген,</w:t>
        <w:br/>
        <w:t>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818</w:t>
        <w:br/>
        <w:t>Орақбаев Бақыт,</w:t>
        <w:br/>
        <w:t>«Ескермесе ер</w:t>
        <w:br/>
        <w:t>ұмыт», «Қазақ</w:t>
        <w:br/>
        <w:t>әдебиеті» газеті,</w:t>
        <w:br/>
        <w:t>10/09/2006 жыл</w:t>
      </w:r>
    </w:p>
    <w:p>
      <w:r>
        <w:t>819.</w:t>
        <w:br/>
        <w:t>Момбекұлы Темірхан,</w:t>
        <w:br/>
        <w:t>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820</w:t>
        <w:br/>
        <w:t>Құлманов Тұрсынжан,</w:t>
        <w:br/>
        <w:t>Алматы</w:t>
        <w:br/>
        <w:t>«Ескермесе ер</w:t>
        <w:br/>
        <w:t>ұмыт»; «Қазақ</w:t>
        <w:br/>
        <w:t>әдебиеті» газеті,</w:t>
        <w:br/>
        <w:t>10/09/2006 жыл</w:t>
        <w:br/>
        <w:t>821</w:t>
        <w:br/>
        <w:t>Құлманов Махмұд,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822.</w:t>
        <w:br/>
        <w:t>Кенжеғұлова Нарбин, Алматы</w:t>
        <w:br/>
        <w:t>«Ескермесе ер</w:t>
        <w:br/>
        <w:t>ұмыт», «Қазақ</w:t>
        <w:br/>
        <w:t>әдебиеті» газеті,</w:t>
        <w:br/>
        <w:t>10/09/2006 жыл</w:t>
        <w:br/>
        <w:t>823</w:t>
        <w:br/>
        <w:t>Телеуон Жомарт, Тараз</w:t>
        <w:br/>
        <w:t>«Ескермесе ер</w:t>
        <w:br/>
        <w:t>ұмыт», «Қазақ</w:t>
        <w:br/>
        <w:t>әдебиеті» газеті,</w:t>
        <w:br/>
        <w:t>10/09/2006 жыл</w:t>
        <w:br/>
        <w:t>-259-</w:t>
        <w:br/>
        <w:t>ЖАРАҚАТ АЛҒАН, АУРУХАНАҒА ТҮСКЕНДЕР</w:t>
        <w:br/>
        <w:t>830) Беоруова В.Н.</w:t>
        <w:br/>
        <w:t>Ауыр жарақатпен ауруханаға</w:t>
        <w:br/>
        <w:t>келіп түскен</w:t>
        <w:br/>
        <w:t>Конст. Сот 7-том,</w:t>
        <w:br/>
        <w:t>133-бет.</w:t>
      </w:r>
    </w:p>
    <w:p>
      <w:r>
        <w:t>831| Ерғалиева Нұрсұлу</w:t>
        <w:br/>
        <w:t>Ішіне соққы тиген, бас сүйегі</w:t>
        <w:br/>
        <w:t>іштей зақымданған.</w:t>
        <w:br/>
        <w:t>«Елдікі сақтаған</w:t>
        <w:br/>
        <w:t>ерлік» «Желтоқсан</w:t>
        <w:br/>
        <w:t>86» Қ.Табеев. 5-</w:t>
        <w:br/>
        <w:t>том, 36-бет</w:t>
        <w:br/>
        <w:t>832.</w:t>
        <w:br/>
        <w:t>Ольга Васильевна</w:t>
        <w:br/>
        <w:t>Ауыр пышақ жарақатын алған.</w:t>
        <w:br/>
        <w:t>«Елдікі сақтаған</w:t>
        <w:br/>
        <w:t>ерлік» «Желтоқсан</w:t>
        <w:br/>
        <w:t>86» Қ.Табеев. 5-</w:t>
        <w:br/>
        <w:t>том, 26-бет</w:t>
        <w:br/>
        <w:t>833</w:t>
        <w:br/>
        <w:t>Т ННужоға Ләззат</w:t>
        <w:br/>
        <w:t>Ішіне қатты соққы тиген.</w:t>
        <w:br/>
        <w:t>«Елдікі сақтаған</w:t>
        <w:br/>
        <w:t>әрлік» «Желтоқсан</w:t>
        <w:br/>
        <w:t>86» Қ.Табеев. 5-</w:t>
        <w:br/>
        <w:t>том, 36-бет</w:t>
        <w:br/>
        <w:t>834</w:t>
        <w:br/>
        <w:t>Анар Бадренова</w:t>
        <w:br/>
        <w:t>«Үш күннің</w:t>
        <w:br/>
        <w:t>дерекнамасы»,</w:t>
        <w:br/>
        <w:t>Қазақтың</w:t>
        <w:br/>
        <w:t>желтоқсаны,</w:t>
        <w:br/>
        <w:t>Қ.Табеев.</w:t>
        <w:br/>
        <w:t>835</w:t>
        <w:br/>
        <w:t>Қанеева Гүлзада</w:t>
        <w:br/>
        <w:t>«Үш күннің</w:t>
        <w:br/>
        <w:t>дерекнамасы»,</w:t>
        <w:br/>
        <w:t>Қазақтың</w:t>
        <w:br/>
        <w:t>желтоқсаны,</w:t>
        <w:br/>
        <w:t>Қ.Табеев.</w:t>
        <w:br/>
        <w:t>836</w:t>
        <w:br/>
        <w:t>Молдашева Бақытгүл</w:t>
        <w:br/>
        <w:t>Тігін фабрикасының</w:t>
        <w:br/>
        <w:t>жұмысшысы</w:t>
        <w:br/>
        <w:t>Маңдайы сыдырылып, қан</w:t>
        <w:br/>
        <w:t>тамырлары ісінген, сол жақ көзіне</w:t>
        <w:br/>
        <w:t>«Үш күннің</w:t>
        <w:br/>
        <w:t>дерекнамасы»,</w:t>
      </w:r>
    </w:p>
    <w:p>
      <w:r>
        <w:t>-261-</w:t>
        <w:br/>
        <w:t>зақым келіп, көзшарасы ағып</w:t>
        <w:br/>
        <w:t>түскен.</w:t>
        <w:br/>
        <w:t>Қазақтың</w:t>
        <w:br/>
        <w:t>желтоқсаны,</w:t>
        <w:br/>
        <w:t>Қ.Табеев.</w:t>
        <w:br/>
        <w:t>КОМСОМОЛ, ПАРТ</w:t>
        <w:br/>
        <w:t>, ОҚУДАН ШЫҒАРЫЛҒАНДАР</w:t>
        <w:br/>
        <w:t>837</w:t>
        <w:br/>
        <w:t>Қашқынбаева Бағдат</w:t>
        <w:br/>
        <w:t>ҚазМУ, журналистика</w:t>
        <w:br/>
        <w:t>факультетінің студенті</w:t>
        <w:br/>
        <w:t>Комсомол қатарынан</w:t>
        <w:br/>
        <w:t>шығарылды, қатаң сөгіс алды</w:t>
        <w:br/>
        <w:t>«Намыс оты</w:t>
        <w:br/>
        <w:t>алаулаған»,</w:t>
        <w:br/>
        <w:t>«Желтоқсан 86»,</w:t>
        <w:br/>
        <w:t>2006жыл. 133-бет</w:t>
        <w:br/>
        <w:t>838</w:t>
        <w:br/>
        <w:t>Мүсілімқызы Жәмилә</w:t>
        <w:br/>
        <w:t>Алматы сырт киім</w:t>
        <w:br/>
        <w:t>фабрикасының</w:t>
        <w:br/>
        <w:t>жұмысшысы</w:t>
        <w:br/>
        <w:t>Комсомол қатарынан жэне оқудан</w:t>
        <w:br/>
        <w:t>шығарылды,</w:t>
        <w:br/>
        <w:t>«Ңамыс оты</w:t>
        <w:br/>
        <w:t>алаулаған»,</w:t>
        <w:br/>
        <w:t>«Желтоқсан 86»,</w:t>
        <w:br/>
        <w:t>2006жыл. 133-бет</w:t>
        <w:br/>
        <w:t>839</w:t>
        <w:br/>
        <w:t>Жорабекова Бибіқадиша</w:t>
        <w:br/>
        <w:t>Сансызбайқызы</w:t>
        <w:br/>
        <w:t>КазПИ студенті</w:t>
        <w:br/>
        <w:t>Оқудан шығарылды</w:t>
        <w:br/>
        <w:t>«Намыс оты</w:t>
        <w:br/>
        <w:t>алаулаған»,</w:t>
        <w:br/>
        <w:t>«Желтоқсан 86»,</w:t>
        <w:br/>
        <w:t>2006жыл. 133-бет</w:t>
        <w:br/>
        <w:t>840.</w:t>
      </w:r>
    </w:p>
    <w:p>
      <w:r>
        <w:t>Атемова Қалдықыз</w:t>
        <w:br/>
        <w:t>ЖенПИ студенті</w:t>
        <w:br/>
        <w:t>Оқудан шығарылды</w:t>
        <w:br/>
        <w:t>«Намыс оты</w:t>
        <w:br/>
        <w:t>алаулаған»,</w:t>
        <w:br/>
        <w:t>«Желтоқсан 86»,</w:t>
        <w:br/>
        <w:t>2006жыл. 133-бет</w:t>
        <w:br/>
        <w:t>841</w:t>
        <w:br/>
        <w:t>Кенбеилова Гүлмереке</w:t>
        <w:br/>
        <w:t>Арқалық пед инет студ</w:t>
        <w:br/>
        <w:t>Оқудан шығарылды</w:t>
        <w:br/>
        <w:t>«Намыс оты</w:t>
        <w:br/>
        <w:t>алаулаған»,</w:t>
        <w:br/>
        <w:t>«Желтоқсан 86»,</w:t>
        <w:br/>
        <w:t>2006жыл. 133-бет</w:t>
        <w:br/>
        <w:t>-262-</w:t>
        <w:br/>
        <w:t>«Желтоқсан қарлығаштары» атты кітап жарық көрді 53</w:t>
        <w:br/>
        <w:t>Ұлттық идея - ел санасы 61</w:t>
        <w:br/>
        <w:t>«Ұлттық идея - тәуелсіздік тұғыры» 162</w:t>
        <w:br/>
        <w:t>Етек-жеңімізді жинайтын мезгіл жетті 67</w:t>
        <w:br/>
        <w:t>Ауызбірліктің жоқтығы талай бастамаларға қолбайлау болады 70</w:t>
        <w:br/>
        <w:t>4- бөлім</w:t>
        <w:br/>
        <w:t>Желтоқсан: Таныс та бейтаныс есімдер</w:t>
        <w:br/>
        <w:t>Желтоқсан қаһармандары 176</w:t>
        <w:br/>
        <w:t>Желтоқсанда сотталған азаматтар 71</w:t>
        <w:br/>
        <w:t>Желтоқсан шырғалаңында мерт болсандар 90</w:t>
        <w:br/>
        <w:t>Зиялылар, азаматтар, жастарға араша түскендер 190</w:t>
        <w:br/>
        <w:t>1-15-30 тәулікке түрмеге жабылып немесе үй қамауына 201</w:t>
        <w:br/>
        <w:t>алынғандар</w:t>
        <w:br/>
        <w:t>Жарақат алғандар мен ауруханаға түскендер 212</w:t>
        <w:br/>
        <w:t>Жұмыстан, КПСС, комсомол қатарынан шығарылғандар 225</w:t>
        <w:br/>
        <w:t>Оқудан шығарылғандар 233</w:t>
        <w:br/>
        <w:t>Желтоқсанға қатысушылардың жалпы тізімі 244</w:t>
        <w:br/>
        <w:t>Жарақат алған, ауруханаға түскендер 261</w:t>
        <w:br/>
        <w:t>Комсомол, партия, оқудан шығарылғандар 262</w:t>
        <w:br/>
        <w:t>-266-</w:t>
        <w:br/>
        <w:t>«лхав зұлпар» орталық тыңшыларын ұйқысынан ояпы</w:t>
        <w:br/>
        <w:t>Осы жұрт Махметті біле ме екен?</w:t>
        <w:br/>
        <w:t>«Жас қазақ» ұйымы ұлтының жігерін жаныды</w:t>
        <w:br/>
        <w:t>Ант</w:t>
      </w:r>
    </w:p>
    <w:p>
      <w:r>
        <w:t>Қазақтын демократияшыл азаматтарының ұйымы «Жас қазақ»</w:t>
        <w:br/>
        <w:t>Конституциясы</w:t>
        <w:br/>
        <w:t>Жиырма үш жасар диссидент - Хасен Қожа-Ахмет</w:t>
        <w:br/>
        <w:t>Он сегіз жасар Азамат Жәкібаев неліктен Кеңес Одағына қарсы</w:t>
        <w:br/>
        <w:t>шықты?</w:t>
        <w:br/>
        <w:t>Ерейментау жастарының ерлігі</w:t>
        <w:br/>
        <w:t>Желтоқсанда тағы да жастар ұлт намысын ту етіп көтерді</w:t>
        <w:br/>
        <w:t>Алаңдағы қауқарсыз қыздарға жігіттер қорған болды</w:t>
        <w:br/>
        <w:t>Қайраттың қайсарлығы</w:t>
        <w:br/>
        <w:t>Еоболдың ерлігі</w:t>
        <w:br/>
        <w:t>Желтоқсандағы жанартау - қазақ қыздары</w:t>
        <w:br/>
        <w:t>Әділетсіздікке қарсылық немесе Қасіретті жеңген махаббат</w:t>
        <w:br/>
        <w:t>Расылхан мен Роза</w:t>
        <w:br/>
        <w:t>Жамбыл мен Шолпан</w:t>
        <w:br/>
        <w:t>Бақытбек пен Сапаргүл</w:t>
        <w:br/>
        <w:t>Құрманғазы мен Алма</w:t>
        <w:br/>
        <w:t>2-бөлім</w:t>
        <w:br/>
        <w:t>Желтоқсан көтерілісі</w:t>
        <w:br/>
        <w:t>және зиялы қауым</w:t>
        <w:br/>
        <w:t>Желтоқсандағы зиялы.</w:t>
        <w:br/>
        <w:t>Ағалар қорған бола білді ме?</w:t>
        <w:br/>
        <w:t>Өзбекәлі Жәнібеков алаш қайраткерлерін халқына қайтарды</w:t>
        <w:br/>
        <w:t>І.Есенберлиннің ерлігі</w:t>
        <w:br/>
        <w:t>Олжас, Олжас...</w:t>
        <w:br/>
        <w:t>Сабыр Қасымов</w:t>
        <w:br/>
        <w:t>Сәбетқазы Ақатаев</w:t>
        <w:br/>
        <w:t>Жағда Бабалықұлы</w:t>
        <w:br/>
        <w:t>Хасен Қалибекұлы Оралтай</w:t>
        <w:br/>
        <w:t>Әркен Уақ</w:t>
        <w:br/>
        <w:t>Кеңес Нұрпейіс</w:t>
        <w:br/>
        <w:t>Мақсұт Оразай</w:t>
        <w:br/>
        <w:t>14</w:t>
        <w:br/>
        <w:t>15</w:t>
        <w:br/>
        <w:t>17</w:t>
        <w:br/>
        <w:t>18</w:t>
        <w:br/>
        <w:t>19</w:t>
        <w:br/>
        <w:t>43</w:t>
        <w:br/>
        <w:t>43</w:t>
        <w:br/>
        <w:t>64</w:t>
        <w:br/>
        <w:t>70</w:t>
        <w:br/>
        <w:t>71</w:t>
        <w:br/>
        <w:t>73</w:t>
        <w:br/>
        <w:t>75</w:t>
      </w:r>
    </w:p>
    <w:p>
      <w:r>
        <w:t>Молдағали Матқан</w:t>
        <w:br/>
        <w:t>Мұхтар Шаханов</w:t>
        <w:br/>
        <w:t>Төлеубек Сейтқалиұлы</w:t>
        <w:br/>
        <w:t>Ақұштап Бақтыгереева</w:t>
        <w:br/>
        <w:t>Бейбіт Қойшыбаев</w:t>
        <w:br/>
        <w:t>Орал Сәулебай</w:t>
        <w:br/>
        <w:t>Хасен Қожа Ахмет</w:t>
        <w:br/>
        <w:t>Жұмаш Кенебай</w:t>
        <w:br/>
        <w:t>Қалдыбай Әбенов</w:t>
        <w:br/>
        <w:t>Арон Атабек</w:t>
        <w:br/>
        <w:t>Талғат Айтбайұлы</w:t>
        <w:br/>
        <w:t>Төлеген Әлжан</w:t>
        <w:br/>
        <w:t>Қайым-Мұңар Табеев</w:t>
        <w:br/>
        <w:t>Нұртай Сабильянов</w:t>
        <w:br/>
        <w:t>Темірхан Момбекұлы</w:t>
        <w:br/>
        <w:t>«Желтоқсанға жанашыр тұлға - Иманғали Тасмағамбетов</w:t>
        <w:br/>
        <w:t>Алаңда Ақтамбердіні жырлаған Бекболат Тілеухан болатын</w:t>
        <w:br/>
        <w:t>Жүрегін тыңдаған азамат - Досқан Жолжақсынов</w:t>
        <w:br/>
        <w:t>Алаштан Желтоқсанға дейін</w:t>
        <w:br/>
        <w:t>Ерлік тарихқа ерекше көзқарас</w:t>
        <w:br/>
        <w:t>Тырнақалды туынды оқырманға жол тартты</w:t>
        <w:br/>
        <w:t>Желтоқсан рухы</w:t>
        <w:br/>
        <w:t>Желтоқсан көтерілісіне қатысты жаңа деректер жарияланған тағы бір</w:t>
        <w:br/>
        <w:t>кітап жарық көрді</w:t>
        <w:br/>
        <w:t>Ерлік тарихқа ерекіпе көзқарас</w:t>
        <w:br/>
        <w:t>Свидетели истории</w:t>
        <w:br/>
        <w:t>«Біз білмейтін Желтоқсан»</w:t>
        <w:br/>
        <w:t>20 жыл өтсе де, «Біз білмейтін Желтоқсан»</w:t>
        <w:br/>
        <w:t>атты кітап шықты</w:t>
        <w:br/>
        <w:t>«Біз білмейтін Желтоқсан»</w:t>
        <w:br/>
        <w:t>Жетпіс жыл бұрынғы тауқымет шежіресі</w:t>
        <w:br/>
        <w:t>Она жили по совесті</w:t>
        <w:br/>
        <w:t>Тауқымет пен тағзым</w:t>
        <w:br/>
        <w:t>Книға скорби</w:t>
        <w:br/>
        <w:t>Азаттық аңсағандар ақиқаты</w:t>
        <w:br/>
        <w:t>Азаттық идеясы және жастар</w:t>
        <w:br/>
        <w:t>Алаш арыстарына арналған шығарма</w:t>
        <w:br/>
        <w:t>Алап идеясының мәні</w:t>
        <w:br/>
        <w:t>Алаш қозғалысының қозғаушы күші - жастар</w:t>
        <w:br/>
        <w:t>Молодежь - двзижулцая сила движения Алаш</w:t>
        <w:br/>
        <w:t>Қайсар қызы сен қазақтың!</w:t>
        <w:br/>
        <w:t>Алматыда «Желтоқсан қарлығаштары» атты кітап жарық көрді</w:t>
        <w:br/>
        <w:t>«Желтоқсан қарлығаштарының» тағылымын кеңірек таразылау --</w:t>
      </w:r>
    </w:p>
    <w:p>
      <w:r>
        <w:t>біздің парызымыз</w:t>
        <w:br/>
        <w:t>В Алматы презентована книга «Желтоқсан қарлығаштары»</w:t>
        <w:br/>
        <w:t>102</w:t>
        <w:br/>
        <w:t>103</w:t>
        <w:br/>
        <w:t>104</w:t>
        <w:br/>
        <w:t>104</w:t>
        <w:br/>
        <w:t>105</w:t>
        <w:br/>
        <w:t>106</w:t>
        <w:br/>
        <w:t>106</w:t>
        <w:br/>
        <w:t>107</w:t>
        <w:br/>
        <w:t>108</w:t>
        <w:br/>
        <w:t>10%</w:t>
        <w:br/>
        <w:t>109</w:t>
        <w:br/>
        <w:t>110:</w:t>
        <w:br/>
        <w:t>110</w:t>
        <w:br/>
        <w:t>11</w:t>
        <w:br/>
        <w:t>112</w:t>
        <w:br/>
        <w:t>ШЕ</w:t>
        <w:br/>
        <w:t>16</w:t>
        <w:br/>
        <w:t>118</w:t>
        <w:br/>
        <w:t>124</w:t>
        <w:br/>
        <w:t>124</w:t>
        <w:br/>
        <w:t>126</w:t>
        <w:br/>
        <w:t>УІ</w:t>
        <w:br/>
        <w:t>129</w:t>
        <w:br/>
        <w:t>130</w:t>
        <w:br/>
        <w:t>130</w:t>
        <w:br/>
        <w:t>131</w:t>
        <w:br/>
        <w:t>132</w:t>
        <w:br/>
        <w:t>133</w:t>
        <w:br/>
        <w:t>134</w:t>
        <w:br/>
        <w:t>134</w:t>
        <w:br/>
        <w:t>136</w:t>
        <w:br/>
        <w:t>136</w:t>
        <w:br/>
        <w:t>138</w:t>
        <w:br/>
        <w:t>149</w:t>
        <w:br/>
        <w:t>142</w:t>
        <w:br/>
        <w:t>142</w:t>
        <w:br/>
        <w:t>147</w:t>
        <w:br/>
        <w:t>150</w:t>
        <w:br/>
        <w:t>153</w:t>
        <w:br/>
        <w:t>154</w:t>
        <w:br/>
        <w:t>153</w:t>
        <w:br/>
        <w:t>|</w:t>
        <w:br/>
        <w:t>|</w:t>
        <w:br/>
        <w:t>|</w:t>
        <w:br/>
        <w:t>|</w:t>
        <w:br/>
        <w:t>Осы кітаптың жарық көруіне</w:t>
        <w:br/>
        <w:t>демеушілік жасаған белгілі меценат,</w:t>
        <w:br/>
        <w:t>ұлтжанды азамат- ҚР Парламенті</w:t>
        <w:br/>
        <w:t>Мәжілісінің депутаты, «Нұр Отан»</w:t>
        <w:br/>
        <w:t>ХДП Саяси кеңесінің бюро мүшесі,</w:t>
        <w:br/>
        <w:t>Желтоқсан көтерілісіне катысушы</w:t>
      </w:r>
    </w:p>
    <w:p>
      <w:r>
        <w:t>Нұртай САБИЛЬЯНОВ ағама</w:t>
        <w:br/>
        <w:t>алғысымды</w:t>
        <w:br/>
        <w:t>Бопатвек Төпепверген</w:t>
        <w:br/>
        <w:t>Жамбыл облысының Сарысу ауданындағы «Жайыл-</w:t>
        <w:br/>
        <w:t>ма» ауылында дүниеге келген. 1991 жылы ауылдағы орта</w:t>
        <w:br/>
        <w:t>мектепті күміс медальмен бітіріп, 1996 жылы әл-Фараби</w:t>
        <w:br/>
        <w:t>атындағы ҚазҰУ-нің журналистика факультетін</w:t>
        <w:br/>
        <w:t>тамамдаған.</w:t>
        <w:br/>
        <w:t>Енбек жолын «Жас алаш» газетінен бастап, «Қазак</w:t>
        <w:br/>
        <w:t>әдебиеті» газетінің бөлім меңгерушісі, «Зерде» және</w:t>
        <w:br/>
        <w:t>«Жалын» журналдары бас редакторының орынбасары,</w:t>
        <w:br/>
        <w:t>«Асар» және «Журналист» газеттерінің редакторы бо-</w:t>
        <w:br/>
        <w:t>лып істеді. Қазір «Қазакетан» ТРК Шалкар радиосында</w:t>
        <w:br/>
        <w:t>басшылық қызметте.</w:t>
        <w:br/>
        <w:t>Ұлттық мәселелер, тарихи ақтаңдақтар және демо-</w:t>
        <w:br/>
        <w:t>кратия принциптері турасында өз авторлығымен және</w:t>
        <w:br/>
        <w:t>құрастыруымен жиырмаға жуық кітапты жарыққа</w:t>
        <w:br/>
        <w:t>шығарған. Сондай-ак «Сүйікті менін Отаным» және</w:t>
        <w:br/>
        <w:t>«Тәуелсіздік бесігін тербеткен» деректі фильмдерінің ав-</w:t>
        <w:br/>
        <w:t>торы.</w:t>
        <w:br/>
        <w:t>2004 жылы «Көшкен күннің бояуы» публицистикалық</w:t>
        <w:br/>
        <w:t>кітабы,</w:t>
        <w:br/>
        <w:t>2006 жылы «Біз білмейтін желтоқсан» кітабы,</w:t>
        <w:br/>
        <w:t>2006 жылы «Желтоқсан-86» он томдық естеліктер,</w:t>
        <w:br/>
        <w:t>құжаттар, мақалалар жинағы» (құрастырушы авторы),</w:t>
        <w:br/>
        <w:t>2007 жылы «1937-2007:Тауқымет пен тағзым» жинағы,</w:t>
        <w:br/>
        <w:t>2008 жылы «Мәңгі жас Алаш идеясы» кітабы,</w:t>
        <w:br/>
        <w:t>2009 жылы «Ұлтым деп соқкан жүректер» жинағы,</w:t>
        <w:br/>
        <w:t>2010 жылы «Желтоксан қарлығаштары» кітабы,</w:t>
        <w:br/>
        <w:t>2011 жылы «Ұлттық идея - тәуелсіздік тұғыры»</w:t>
        <w:br/>
        <w:t>кітаптары жарық көрді.</w:t>
        <w:br/>
        <w:t>Болатбек Төлепберген - Қазақстан Жазушылар Одағы</w:t>
        <w:br/>
        <w:t>мен «Атамұра» корпорациясының жазушы Оралхан</w:t>
        <w:br/>
        <w:t>Бөкей атындағы стипендиясының тұңғыш иегері (1993),</w:t>
        <w:br/>
        <w:t>«Сорос-Қазақстан» жас жазушылар бәйгесінің жүлдегері</w:t>
        <w:br/>
        <w:t>(1996), Қазакстан Жастар Олағы сыйлығының лауреаты</w:t>
        <w:br/>
        <w:t>(2003), «Астананың 10 жылдығы» мерекелік медалінің</w:t>
        <w:br/>
        <w:t>иегері (2008), Мемлекеттік «Дарын» жастар сыйлығынын</w:t>
        <w:br/>
        <w:t>лауреаты (2008) және ҚР Мәдениет қайраткері (2009)</w:t>
        <w:br/>
        <w:t>және ҚР Президентінің журналистика саласы бойынша</w:t>
        <w:br/>
        <w:t>сыйлығының лауреаты (2011). Қазақстан Жазушылар</w:t>
        <w:br/>
        <w:t>Одағы мен Журналистер Одағынын мүшесі, Философия</w:t>
        <w:br/>
        <w:t>ғылымдарының кандидаты.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
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ым</w:t>
        <w:br/>
        <w:t>292.</w:t>
        <w:br/>
        <w:t>Дүкенбай Досжан</w:t>
        <w:br/>
        <w:t>Йне ұшындағы өмір</w:t>
        <w:br/>
        <w:t>9</w:t>
        <w:br/>
        <w:t>Із</w:t>
        <w:br/>
        <w:t>Его жизнь висела на волоске,</w:t>
        <w:br/>
        <w:t>причем тончайшем волоске</w:t>
        <w:br/>
        <w:t>(А. И. Солженицын</w:t>
        <w:br/>
        <w:t>"Рақовый корпус”</w:t>
        <w:br/>
        <w:t>ХИКАЯТ</w:t>
        <w:br/>
        <w:t>ББҚ 84 (5 Каз)</w:t>
        <w:br/>
        <w:t>Бұл кітап биылғы Елбасының жарғысымен жарияланған</w:t>
        <w:br/>
        <w:t>“Денсаулық жылына ”арналады.</w:t>
        <w:br/>
        <w:t>Досжан Д.</w:t>
        <w:br/>
        <w:t>Ине ұшындағы өмір: Хикаят. - Астана: “Фолиант”, 2002.</w:t>
        <w:br/>
        <w:t>-112 бет.</w:t>
        <w:br/>
        <w:t>15ВЫ 9965-612-03-Х</w:t>
        <w:br/>
        <w:t>Белгілі жазушы Дүкенбай Досжанның “Ине ұшындағы өмір” атты</w:t>
        <w:br/>
        <w:t>бұл жаңа хикаятына қазіргі заман жастары тәрбиесіндегі қадау-қадау</w:t>
        <w:br/>
        <w:t>қайшылықтар, күрделі тағдыр күрестері арқау болған Өкінішке орай</w:t>
        <w:br/>
        <w:t>кейінгі кезде жастарылғыз ден қоя бастаған есірткі егу, жеңіл жүріс -</w:t>
        <w:br/>
        <w:t>зинақорлық барша қанық қара бояуылен көрініс табады.Әр тарау “азып-</w:t>
        <w:br/>
        <w:t>тозып бара жатқанылысзға кім кінәлі” десен көкейтесті сауалды көлденең</w:t>
        <w:br/>
        <w:t>қояды. Ғасыр індеті туралы көркем толғаныс жас оқырманды</w:t>
        <w:br/>
        <w:t>немқұрайлы қалдырманды деп ойлаймыз.</w:t>
        <w:br/>
        <w:t>ББК 84 (5 Каз)</w:t>
        <w:br/>
        <w:t>с Досжан Д., 2002.</w:t>
        <w:br/>
        <w:t>15ВҺ 9965-612-03-Х &lt;.“Фолиант”, 2002</w:t>
      </w:r>
    </w:p>
    <w:p>
      <w:r>
        <w:t>Көрнекті жазушы, Мемлекеттік сыйлықтың лауреаты,</w:t>
        <w:br/>
        <w:t>М.Әуезов атындағы Ұлттык сыйлықтың лаурғаты</w:t>
        <w:br/>
        <w:t>Дүкенбай ДОСЖАН және Астана қаласының ғасыр індетін алдын</w:t>
        <w:br/>
        <w:t>алу орталығының Бас дәрігері Сәрсенғали Шонайұлы ТЫНЫШБАЕВ</w:t>
        <w:br/>
        <w:t>Дүниені бар бояуымен сезіну - адамның ең</w:t>
        <w:br/>
        <w:t>бақытты кезеңі. Кейінгі кезде сол бояу солғын</w:t>
        <w:br/>
        <w:t>тартып, мына тіршілік дәмі таңдайына кермек</w:t>
        <w:br/>
        <w:t>татып бара жатқандай. Жасыл бояуды сезінбейді,</w:t>
        <w:br/>
        <w:t>жүрегі лоблып құсқысы келелі.</w:t>
        <w:br/>
        <w:t>Айбар Арыстанұлы жұмыртқадай әдемі</w:t>
        <w:br/>
        <w:t>кеңсенің төрт кабырғасына қамалып, тапжылмай</w:t>
        <w:br/>
        <w:t>отырып, ой ішінен ой тергелі үш сағатка</w:t>
        <w:br/>
        <w:t>жуықтады. Жуғарақта ой теңізінің жағасына</w:t>
        <w:br/>
        <w:t>малтып шыға алатын емес. Әйнектің арғы</w:t>
        <w:br/>
        <w:t>жағында құжынаған өмір. Жеңіл мәшине</w:t>
        <w:br/>
        <w:t>сынапша сырғып өтеді. Әрәдік дауыстап</w:t>
        <w:br/>
        <w:t>тілдескен кісі үні, бала күлкісі естіледі. Ерте</w:t>
        <w:br/>
        <w:t>көктемнің әтір иісі сезіле қоймаған кез. Бүгін</w:t>
        <w:br/>
        <w:t>күн ерекше шуақты. Көше жиегіндегі қасат қар</w:t>
        <w:br/>
        <w:t>ылжырап еріп, үй шатыры, терезе әйнегі</w:t>
        <w:br/>
        <w:t>сорпаланып терлей бастаған. Кәрі үйеңкі құрысын</w:t>
        <w:br/>
        <w:t>жазған кісідей әрәдік сықырлай теңселген кезде</w:t>
        <w:br/>
        <w:t>бұтағына қонған суық торғай жерге тас боп</w:t>
        <w:br/>
        <w:t>сорғып түседі. Бір құшақ шуақ үстелінің үстінде</w:t>
        <w:br/>
        <w:t>құйынға ұқсап дөңгеленеді.</w:t>
        <w:br/>
        <w:t>Қанша отырғаны белгісіз. Күн қызарып</w:t>
        <w:br/>
        <w:t>екіндіге ойысты. Зәулім үйдің шатырына</w:t>
        <w:br/>
        <w:t>соғымнан қалған бір турам қазыдай ери сіңіп</w:t>
        <w:br/>
        <w:t>ұшыраспаса деп күндіз-түні тіледі. Әулиеге мал</w:t>
        <w:br/>
        <w:t>шалып садақа берді. Осы баламның бағы жанса,</w:t>
        <w:br/>
        <w:t>тегін адам еместігін дәлелдесе деді. Өзім жетпеген</w:t>
        <w:br/>
        <w:t>биіктерге ұлым жетіп, төрдегі басымды әлі де</w:t>
        <w:br/>
        <w:t>биікке, жоғарыға сүйресе деді. Сәйткен ұлы,</w:t>
        <w:br/>
        <w:t>сенген перзенті құдай тас төбеден ұрғандай, өз-</w:t>
        <w:br/>
        <w:t>өзінен есеңгіреп, сүлесоқ күйде, шамы</w:t>
        <w:br/>
        <w:t>жағылмаған бөлмеде ошарылып отырысы жаман.</w:t>
        <w:br/>
        <w:t>Еңсесі түсіп езілуі ерсі.</w:t>
        <w:br/>
        <w:t>Қай жерден қателестім?” деп Айбар іштей</w:t>
        <w:br/>
        <w:t>іріді.</w:t>
        <w:br/>
        <w:t>Астананың орталығынан ойып тұрып екі бөлмелі</w:t>
        <w:br/>
        <w:t>үй алған программист!.. бастықтың сүйіктісі біздей</w:t>
      </w:r>
    </w:p>
    <w:p>
      <w:r>
        <w:t>бейбақты неғылсын!.. - деп кәдімгідей</w:t>
        <w:br/>
        <w:t>бастырмалатып барады. Бұл күмілжи түсіп:</w:t>
        <w:br/>
        <w:t>-- Танымай тұрмын! - деді.</w:t>
        <w:br/>
        <w:t>Әлгі жұмсақ жұғымды үн күрт сынып:</w:t>
        <w:br/>
        <w:t>-- Аяулым боламын, ”Ая” дейді құрбыларым...</w:t>
        <w:br/>
        <w:t>қызметтеспін... көрші бөлмеде отырамын; талай</w:t>
        <w:br/>
        <w:t>әзіл-қалжыңмен қауқылдасып түскі шай ішпеуші</w:t>
        <w:br/>
        <w:t>ме едік!..</w:t>
        <w:br/>
        <w:t>- Иә, иә, енді есіме түсті, бірер мәрте</w:t>
        <w:br/>
        <w:t>мейрамханада ұшырасып биге шақырғанмын.</w:t>
        <w:br/>
        <w:t>- Телсфоныңды кеше жүгіңді көшіріскен</w:t>
        <w:br/>
        <w:t>Сәрсеннен алғам, нс шаруа тындырып жатыр</w:t>
        <w:br/>
        <w:t>екен,- деп звондай салғаным ғой.</w:t>
        <w:br/>
        <w:t>-- Аяулым, ештеме істеп жатқаным жок, таңғы</w:t>
        <w:br/>
        <w:t>шайымды ішпекшімін.</w:t>
        <w:br/>
        <w:t>“Бекер болды,- деп іштей қобалжыл ернін</w:t>
        <w:br/>
        <w:t>тістелсген Айбар, телефон құлағын құлағынан</w:t>
        <w:br/>
        <w:t>алмаған күйі, - ”Аяулым” деп қыз есімін әдемі</w:t>
        <w:br/>
        <w:t>ырғақ, сазбен айтпауым керек еді. Сайтан алғыр,</w:t>
        <w:br/>
        <w:t>қыз есімін бскер нәшіне келтіріп айттым. Бар</w:t>
        <w:br/>
        <w:t>пәле қыз .есімін өпектеп айтудан басталды”.</w:t>
        <w:br/>
        <w:t>Аяулым:- Кездессек қайтеді, күн сенбі бүгін.</w:t>
        <w:br/>
        <w:t>Айбар:- Білмеймін, ыңғайсыз болмаса.</w:t>
        <w:br/>
        <w:t>Аяулым:-. Менде қарақат вареньесі бар,</w:t>
        <w:br/>
        <w:t>аламын да қазір жетемін, тек тездетіп адресіңді</w:t>
        <w:br/>
        <w:t>айтып жібер!</w:t>
        <w:br/>
        <w:t>Айбар:-Сәрілік шайға шақырғаным ұят шығар,</w:t>
        <w:br/>
        <w:t>әзірлігім жок, тоңазытқышты аптаның аяғында</w:t>
        <w:br/>
        <w:t>сатып алармын деп жоспарлағам.</w:t>
        <w:br/>
        <w:t>Аяулым:- Түк те қысылма! Бойдақ, еркекқос</w:t>
        <w:br/>
        <w:t>жігітке қоятын кінә жоқ. Жақсы, көп ұзамай</w:t>
        <w:br/>
        <w:t>жетемін!</w:t>
        <w:br/>
        <w:t>17</w:t>
        <w:br/>
        <w:t>жолай шайқап төгіп, жатар бөлмеге енгенде өз</w:t>
        <w:br/>
        <w:t>көзіне өзі сенбеді, жүрегі атқақтап аузына</w:t>
        <w:br/>
        <w:t>кептелді. Үлбіреген бәденді сұлу тырдай жалаңаш</w:t>
        <w:br/>
        <w:t>аппақ болып сұлап жатыр.</w:t>
        <w:br/>
        <w:t>Жігіт еңкейді.</w:t>
        <w:br/>
        <w:t>Кесе төңкергендей дөңгеленген анарынан</w:t>
        <w:br/>
        <w:t>Иіскеп елтіді. Екі санының арасына қолын</w:t>
        <w:br/>
        <w:t>жүгіртті.</w:t>
        <w:br/>
        <w:t>Айбар бала кезіндегі көшкен қойшыларға</w:t>
        <w:br/>
        <w:t>ілесіп Қызылқұмның шөліне шыққан. Қиыры көз</w:t>
        <w:br/>
        <w:t>жеткісіз білеуленген кұм. Теңіз толқынына ұқсап,</w:t>
      </w:r>
    </w:p>
    <w:p>
      <w:r>
        <w:t>бірінен ассаң, келесісі көлденеңдеп, ындыныңды</w:t>
        <w:br/>
        <w:t>кептіріп, адымыңды тұсайды. Дәрменіңді</w:t>
        <w:br/>
        <w:t>тауысады. Шөл қысады. Қиянда көрінген</w:t>
        <w:br/>
        <w:t>мөлдіреген көлге жетем деумен жолаушы бейбақ</w:t>
        <w:br/>
        <w:t>адымын санап басып ілби түседі. Ілгерілей береді.</w:t>
        <w:br/>
        <w:t>Шекесінен күн өтеді. Сүмек боп терлейді. Шөлге</w:t>
        <w:br/>
        <w:t>шығандап шығып, қаталап, үздігіп өліп қала</w:t>
        <w:br/>
        <w:t>жаздаған сол бір күндер көз алдына қайта</w:t>
        <w:br/>
        <w:t>елестегені.</w:t>
        <w:br/>
        <w:t>Белден бел астым дегені -қыз күнтимесінің</w:t>
        <w:br/>
        <w:t>ішіне енген сайын шәуеті от боп жанып, тұла</w:t>
        <w:br/>
        <w:t>бойының балқып ерігені.</w:t>
        <w:br/>
        <w:t>Ыңдыны кепкені- жон арқасыңан тер су боп</w:t>
        <w:br/>
        <w:t>ағыпты.</w:t>
        <w:br/>
        <w:t>Шағыл баурайына тырмысқаны - қыз анарын</w:t>
        <w:br/>
        <w:t>уысына толтырып, қырға шыққандай өңмендей</w:t>
        <w:br/>
        <w:t>ұмтылып, төсіне төсін тигізіп ұзақ умаждағаны.</w:t>
        <w:br/>
        <w:t>Құлағына қыздың әлсіз үні жетеді. Бейне</w:t>
        <w:br/>
        <w:t>шағыл құмның арғы жағынан жаңғырып</w:t>
        <w:br/>
        <w:t>естілгендей.</w:t>
        <w:br/>
        <w:t>»Жапалағым... жаным...”</w:t>
        <w:br/>
        <w:t>Бір мезет талықсып жатып көзі ілініп кетіпті.</w:t>
        <w:br/>
        <w:t>20</w:t>
        <w:br/>
        <w:t>жалаңаш құмарлыққа барғаны әлде азабы, әлде</w:t>
        <w:br/>
        <w:t>тозағы, лездің арасында арбауға түскен торғайдай</w:t>
        <w:br/>
        <w:t>осынша тыпырлағаным қалай деп диван үстінде</w:t>
        <w:br/>
        <w:t>Айбар ұзақ жатып ойға шомды. Қалай болғаны</w:t>
        <w:br/>
        <w:t>бұл? Осынша әдемі, көрікті қыздың, қазақша</w:t>
        <w:br/>
        <w:t>айтса он екіде бір гүлі ашылмаған бойжеткеннің</w:t>
        <w:br/>
        <w:t>бір кездескен еркекке соншалық оттай ыстық ессіз</w:t>
        <w:br/>
        <w:t>құмарлықпен құлағаны несі? Өз әрекетін күптау</w:t>
        <w:br/>
        <w:t>керек пе, әлде даттау керек пе? Кешке кездесуге</w:t>
        <w:br/>
        <w:t>уәде байласып қойған қалыңдығы Жансаяға не</w:t>
        <w:br/>
        <w:t>бетімен көрінбекші. Жансая өзге қыздай емес,</w:t>
        <w:br/>
        <w:t>рентген сәулесі секілді бір қарағаннан-ақ</w:t>
        <w:br/>
        <w:t>ішіңдегіні тоқып, біліп ала қояды. Одан еш сыр</w:t>
        <w:br/>
        <w:t>жасыра алмайсың. Мұның үстіңе бұрын</w:t>
        <w:br/>
        <w:t>жыныстық қатынас туралы кітап, журналдан оқып</w:t>
        <w:br/>
        <w:t>білгені болмаса, оншалық белсенді болып</w:t>
        <w:br/>
        <w:t>көрмеген бұл бейбақ бір күннің ішінде</w:t>
        <w:br/>
        <w:t>осыншалық күнәға белшеден батармын деп, сірә,</w:t>
        <w:br/>
        <w:t>ойлапты ма! Ойламақ түгілі түсіне кірмеген істер</w:t>
        <w:br/>
        <w:t>емес пе әлгі! Ауыр, азапты сезім санасын егеуше</w:t>
        <w:br/>
        <w:t>егеп еш тыншытпады. Жанын жегідей жеп азапқа</w:t>
        <w:br/>
        <w:t>салғаны.</w:t>
        <w:br/>
        <w:t>Әлден уақытта арық аруақтай, саудыраған</w:t>
        <w:br/>
        <w:t>қаңқадай болып ербиіп түрегелді. Жуынатын</w:t>
        <w:br/>
        <w:t>бөлмеге енді. Ыстық суды мол ағызып ұзақ ысқы-</w:t>
        <w:br/>
        <w:t>лап жуынды. Түкті орамалмен сүртінді. Есікті</w:t>
        <w:br/>
        <w:t>сырт ашып әлгідегі ойраны шыққан, диванынын</w:t>
        <w:br/>
        <w:t>іші түскен, майдан даласына айналған бөлмеге</w:t>
        <w:br/>
        <w:t>еңген.</w:t>
      </w:r>
    </w:p>
    <w:p>
      <w:r>
        <w:t>Жан баласы жоқ. Ерін ұшында әдемі меңі бар,</w:t>
        <w:br/>
        <w:t>қыр мұрынды, ашаң жүзді, сөлді ерінді бойжеткен</w:t>
        <w:br/>
        <w:t>киініп кетіп қалыпты. Қоштаспай ызым-ғайып</w:t>
        <w:br/>
        <w:t>жоғалғаны несі деп іштей таңырқады. Сыртқы</w:t>
        <w:br/>
        <w:t>есікке тақады. Тұтқасынан ұстап ішке қарай тарта</w:t>
        <w:br/>
        <w:t>23</w:t>
        <w:br/>
        <w:t>Тар диванға қалай сыйғаны белгісіз. Шөл іші,</w:t>
        <w:br/>
        <w:t>сары сағым елестеуін койып, бейне, жап-жасыл</w:t>
        <w:br/>
        <w:t>оазис жиегіне аяқ іліктіріпті. Сайраған құс,</w:t>
        <w:br/>
        <w:t>белуардан шөп, тас бұлақ былдырлап ағып жатыр.</w:t>
        <w:br/>
        <w:t>Алақанын көсіп ұрттағысы келеді, уысындағы су</w:t>
        <w:br/>
        <w:t>ерніне жетпей төгіліп кетеді. Тастай суға еңкейеді,</w:t>
        <w:br/>
        <w:t>аузы жетпейді. Осы менің түсім бе, әлде өңім бе</w:t>
        <w:br/>
        <w:t>деп шашыраған қиялын жинап алып, жанарын</w:t>
        <w:br/>
        <w:t>ашқан еді. Бөлме іші қараңғы секілді. Терезе</w:t>
        <w:br/>
        <w:t>пердесін кім тұтқаны, бөлме есігін қалай жапқаны</w:t>
        <w:br/>
        <w:t>қаперінде жоқ. Аяулым қос тізерлеп үстінде отыр.</w:t>
        <w:br/>
        <w:t>Қыз анары үлкейіп көрінеді.</w:t>
        <w:br/>
        <w:t>Бұрын-соңғы көрмеген рахат жұмақтың ішіне</w:t>
        <w:br/>
        <w:t>еніп кеттім бе деп түртінектеген.</w:t>
        <w:br/>
        <w:t>Аяулым садақша бүгіліп тыныш жатқан</w:t>
        <w:br/>
        <w:t>шәукетін тілімен түртіп оятты. От қанжары</w:t>
        <w:br/>
        <w:t>қатайғанын күтті. Сәлден соң бөксесін лып</w:t>
        <w:br/>
        <w:t>көтеріп от қанжардың үстіне отырды.</w:t>
        <w:br/>
        <w:t>Қыз денесіне сіңіп бара жатқан от қанжардың</w:t>
        <w:br/>
        <w:t>құдіреті күшті! Сіңе түсті.</w:t>
        <w:br/>
        <w:t>От қанжармен құйрық майды кеселеп тураған</w:t>
        <w:br/>
        <w:t>қасапшыға ұқсады.</w:t>
        <w:br/>
        <w:t>- Жапалағым!.. жаным!..</w:t>
        <w:br/>
        <w:t>Бір мезет күйіп-жанып изектеген қыз ышқына</w:t>
        <w:br/>
        <w:t>дауыстап түрегеліп кетті. От қанжар қынабынан</w:t>
        <w:br/>
        <w:t>шығып, жалаңаштанды. Ауыртып алдым ба деп</w:t>
        <w:br/>
        <w:t>ойлады. Неге бұлай аяқталды? Тапқа қойған,</w:t>
        <w:br/>
        <w:t>қорғасындай балқыған тұла денесі суитын емес.</w:t>
        <w:br/>
        <w:t>Дір-дір етіп сұлап жатқан.</w:t>
        <w:br/>
        <w:t>-. Жапалағым! Мында келші, жаным!</w:t>
        <w:br/>
        <w:t>Қыз диван үстінен төңкеріліп түсіпті. Қос</w:t>
        <w:br/>
        <w:t>тізерлеп, садақша Фүгіліп, етпетінен сұлай</w:t>
        <w:br/>
        <w:t>жатыпты. Бөксесі төңкеріліп аппақ мұзтау секілді</w:t>
        <w:br/>
        <w:t>көз тарта мұнартады. Айбар дәнеме түсінбей дал.</w:t>
        <w:br/>
        <w:t>2</w:t>
        <w:br/>
        <w:t>басып көрді. Бір мезетте еңсесін көтеріп, үстеліне</w:t>
        <w:br/>
        <w:t>жүгініп әлденені үзақ, жазды, қаламының сиясы</w:t>
        <w:br/>
        <w:t>сарқылды. Айбар қалтасынан алтын қарындаш</w:t>
      </w:r>
    </w:p>
    <w:p>
      <w:r>
        <w:t>алып берді. Бір мезетте дәрігердің үні көмескі</w:t>
        <w:br/>
        <w:t>естілді:</w:t>
        <w:br/>
        <w:t>-Қаныңызды анализге тапсырамыз!.. Өйтпесе</w:t>
        <w:br/>
        <w:t>болмайды!.. Бой-басыңызды әлдебір салмақ езіп,</w:t>
        <w:br/>
        <w:t>жер тартып тұрғандай сезілмей ме?</w:t>
        <w:br/>
        <w:t>-Кейінгі аптаның жүзінде бойымды жер</w:t>
        <w:br/>
        <w:t>тартып тұрғандай еш көтерілмейді.</w:t>
        <w:br/>
        <w:t>--Сіздей ақшасы мол, келісті жігіттің түнгі</w:t>
        <w:br/>
        <w:t>шеруі, серілік сапары үзілмейтін болар.</w:t>
        <w:br/>
        <w:t>- Несіне жасырайын, жаңа жылдан кейін екі-</w:t>
        <w:br/>
        <w:t>үш мәрте сұлу бикеш, алғыр бозбала, дос-</w:t>
        <w:br/>
        <w:t>жарандарым қолқалап қоймаған соң түнгі</w:t>
        <w:br/>
        <w:t>казиноға, мейрамханаға барыл көңіл көтергенімді</w:t>
        <w:br/>
        <w:t>қалай бүгіл қалайын.</w:t>
        <w:br/>
        <w:t>--Белгісіз бикештермен жыныстық қатынасқа</w:t>
        <w:br/>
        <w:t>түсіп пе едіңіз, тура айтқаныма кешірім сұраймын,</w:t>
        <w:br/>
        <w:t>әрине.</w:t>
        <w:br/>
        <w:t>--Сактық шараларын ұмытқан жоқ секілді едім,</w:t>
        <w:br/>
        <w:t>қайдан білейін, қызулы, қызықмас болып жүріп</w:t>
        <w:br/>
        <w:t>құдай ұрып қалмаса.</w:t>
        <w:br/>
        <w:t>Дәрігер жігіт сұрау белгісінше үңіліп тағы</w:t>
        <w:br/>
        <w:t>сүйкектетіп көп жазды. Сол екі арада аузы-басын</w:t>
        <w:br/>
        <w:t>ақ дәкемен тұмшалаған екі медбикс келіп, білегін</w:t>
        <w:br/>
        <w:t>жалаңаштап, көк тамырдан қан алды. Білегін</w:t>
        <w:br/>
        <w:t>жалаңаштап жатып көк тамырға шаншылған ине</w:t>
        <w:br/>
        <w:t>ізін көріп, іркіліп қалды. Ыммен мегзеп дәрігерге</w:t>
        <w:br/>
        <w:t>көрсетті. Дәрігер ләм демеді. Айбардың көңіліне</w:t>
        <w:br/>
        <w:t>қарады ма; қолын сермелеп, әлгі бикелерге:</w:t>
        <w:br/>
        <w:t>“Тезірек бітіріңдер істі!.. болыңдар!..” -- деп</w:t>
        <w:br/>
        <w:t>дегберін ала түсті. Ақ пәрәнжі тұмшалаған</w:t>
        <w:br/>
        <w:t>медбикелер ісін тәмамдап, ізін сұйылтты. Айбар</w:t>
        <w:br/>
        <w:t>12</w:t>
        <w:br/>
        <w:t>Бұрынғы бет каратпайтын миіезіне салып, шарт</w:t>
        <w:br/>
        <w:t>ашуланып. хатшы қызды бөлмесінен қуып</w:t>
        <w:br/>
        <w:t>шығарып жібергісі келді. Озін-озі тежсді. Бойын</w:t>
        <w:br/>
        <w:t>зілбатпан салмақ басып, еңсесі езіліп осынша</w:t>
        <w:br/>
        <w:t>омалғаны өзіне ыңғайсыз сезілді. Креслосын</w:t>
        <w:br/>
        <w:t>сықыр еткізіп ытырыла көтерілді.</w:t>
        <w:br/>
        <w:t>-- Не болыпты түріме?</w:t>
        <w:br/>
        <w:t>Білмеймін, Айбар Арыстанұлы. Әйтеуір осы-</w:t>
        <w:br/>
        <w:t>дан аи, апта бұрынғы бозбалаға мүлде ұксамайсыз.</w:t>
        <w:br/>
        <w:t>Каймақ қатқан шай әкелейін бе, әлде...</w:t>
        <w:br/>
        <w:t>- Қажеті жоқ, бара бер, - делі салқын ғана.</w:t>
        <w:br/>
        <w:t>Сұлу бикеш бейне кісіні назарынан ұғатын</w:t>
        <w:br/>
        <w:t>бармен секілді, бастығы жанарымен мегзеп:</w:t>
        <w:br/>
        <w:t>“Есікті ішінен жап!.Көз алдымда тырлай жала-</w:t>
        <w:br/>
        <w:t>қаш қазір шешін!..” десе, сол заматында-ақ ләм</w:t>
        <w:br/>
        <w:t>лсмей, үндемей орындауға әзір. Бұл жолы</w:t>
        <w:br/>
        <w:t>бастығының зілдей суық үнінен, әсіресе, ұйпа-</w:t>
      </w:r>
    </w:p>
    <w:p>
      <w:r>
        <w:t>гұйпасы шыққан ұсқынсыз түрінен шошынды.</w:t>
        <w:br/>
        <w:t>Тық-тық басып, бөксесін билете, ұршықша үйіріл</w:t>
        <w:br/>
        <w:t>шығып жөнелді.</w:t>
        <w:br/>
        <w:t>Айбарды белгісіз үрей меңдеді.</w:t>
        <w:br/>
        <w:t>“Не боп барамын? - деп іштей мүжілді. -</w:t>
        <w:br/>
        <w:t>Түріме не болған?.. Әлде ауырып жүрмін бе. әлде</w:t>
        <w:br/>
        <w:t>ойнап жүріп от басып алдым ба2” Шындығыңда</w:t>
        <w:br/>
        <w:t>айнадағы Айбар жиырманың сегізіне шыққан.</w:t>
        <w:br/>
        <w:t>тепсе темір үзетін, үлкен бизнес орталығының</w:t>
        <w:br/>
        <w:t>компьютердің құлағында ойнайтын программист</w:t>
        <w:br/>
        <w:t>- жаңа тест енгізушіге мүлде ұқсамайды.</w:t>
        <w:br/>
        <w:t>Жанарының оты азайып, бестінің қызылы тарап,</w:t>
        <w:br/>
        <w:t>бозғыл тарта бастапты. Үй іргесінде, күн көзі тимей</w:t>
        <w:br/>
        <w:t>өскен шөп секілді құп-ку, жел үп етсе лып ұшып</w:t>
        <w:br/>
        <w:t>жоғаларлай. Оң қолын білегіне дейін жалаңаштап</w:t>
        <w:br/>
        <w:t>алақанын аударып-тоңкерді, кок тамыры баттиып</w:t>
        <w:br/>
        <w:t>көрінбей. ет пен терінің арасына жасырына түс-</w:t>
        <w:br/>
        <w:t>%)</w:t>
        <w:br/>
        <w:t>2</w:t>
        <w:br/>
        <w:t>Айбар сенбі күні ұйқыдан кештеу тұрған.</w:t>
        <w:br/>
        <w:t>Астананың ауа райы бұлыңғыр. Орталықтан</w:t>
        <w:br/>
        <w:t>жұмыс мекемесі несиеге сатып әперген</w:t>
        <w:br/>
        <w:t>қүыршақтай екі бөлмелі үйі. Кеше ғана</w:t>
        <w:br/>
        <w:t>жолдастары көшіріп әкеліп кіргізген.</w:t>
        <w:br/>
        <w:t>”Көшіргенде” не қос шабадан киім-кешек,</w:t>
        <w:br/>
        <w:t>жүмыс орны сатып әперген масаты тысты ұзын</w:t>
        <w:br/>
        <w:t>диван, шағын үстел, төрт орындық, мұны да</w:t>
        <w:br/>
        <w:t>мекемесі сатып әперген. Әлгі үстелді ас ішер</w:t>
        <w:br/>
        <w:t>кезде асханаға көшіреді, жұмыс істен, қағаз</w:t>
        <w:br/>
        <w:t>жазатын уақытта төргі, жұмыс бөлмесіне әкеледі.</w:t>
        <w:br/>
        <w:t>Басы артық зат болмаған соң, жапсарлас скі</w:t>
        <w:br/>
        <w:t>бөлме хан сарайы секілді, дағарадай болып</w:t>
        <w:br/>
        <w:t>сезіледі екен.</w:t>
        <w:br/>
        <w:t>Олай-бұлай жүгіріп, отырып-тұрып жеңіл</w:t>
        <w:br/>
        <w:t>жаттығу жасап алды. Алыс шалғайдағы әкем мен</w:t>
        <w:br/>
        <w:t>шешеме қала орталығынан қуыршақтай келісті</w:t>
        <w:br/>
        <w:t>екі бөлмелі үй алғанымды телефон шалып, айтсам</w:t>
        <w:br/>
        <w:t>ғой, қалай қуанар еді. Ата-анасын асытып-</w:t>
        <w:br/>
        <w:t>тасытып қуанту үшін, өткен айларда ”бастығым</w:t>
        <w:br/>
        <w:t>үй сатып алуға несие босатты”, Түй іздеп</w:t>
        <w:br/>
        <w:t>жатырмыз”, “екі бөлмелі кірпіш үй сатып алдық”</w:t>
        <w:br/>
        <w:t>деп алдын-ала айтпаған еді. Әдейі-ақ қуанышын</w:t>
        <w:br/>
        <w:t>ішіне бүгіп, осы күнге сары майдай сактап келген.</w:t>
        <w:br/>
        <w:t>Құда қаласа, бүгін кешке телефон шалып, бәрін-</w:t>
        <w:br/>
        <w:t>бәрін жайып салады.</w:t>
        <w:br/>
        <w:t>Ауызғы үйдегі телефон зың етті. Қыз дауысы.</w:t>
        <w:br/>
        <w:t>Аса жұмсақ, жұғымды үнді естігені- осы. ”Ие,</w:t>
        <w:br/>
        <w:t>менмін”, - деді күмілжіңкіреп. Әлгі сым</w:t>
        <w:br/>
        <w:t>ұшындағы қыз сыңқ етіп күлді.</w:t>
        <w:br/>
        <w:t>-- Танымай қалдың ба, Айбар?! Бизнес</w:t>
        <w:br/>
        <w:t>орталығының бақандай бөлім бастығы,</w:t>
        <w:br/>
        <w:t>16</w:t>
      </w:r>
    </w:p>
    <w:p>
      <w:r>
        <w:t>мең-зең калпы, киіне бастады. Тамағына кептеліп</w:t>
        <w:br/>
        <w:t>келіп қалған ашы сөзді ірке алмады.</w:t>
        <w:br/>
        <w:t>- Сонда қалай? Менен бір нәрсе жасырып</w:t>
        <w:br/>
        <w:t>тұрсың ба, бауырым? Қауіпті дерт Пе мендегі!</w:t>
        <w:br/>
        <w:t>- Әзірге айта алмаймыз. Сәрсенбі күні келіңіз,</w:t>
        <w:br/>
        <w:t>кең отырын сөйлеселік, Айбар Арыстанұлы!</w:t>
        <w:br/>
        <w:t>-- Маған жабысқан қатерлі вирус па сонда,</w:t>
        <w:br/>
        <w:t>ашып айтсаңшы, бауырым!</w:t>
        <w:br/>
        <w:t>“Қатерлі” деген сөзді қылғынып барып әзер</w:t>
        <w:br/>
        <w:t>айтты. Ашы дәрі жұтқан секілді. Өңгесі есінде</w:t>
        <w:br/>
        <w:t>жоқ. Дүние шыркөбелек айналып, аяқ-қолын</w:t>
        <w:br/>
        <w:t>аспаннан келтіріп бара жатқан секілденді. Жүрек</w:t>
        <w:br/>
        <w:t>согысы жиіледі. Орнынан тұрыл жүре берді.</w:t>
        <w:br/>
        <w:t>“Мақұл, келейін, сәрсенбіге”, - деді.</w:t>
        <w:br/>
        <w:t>Қазақ ырымшыл халық, сәрсенбі - сәтті күн</w:t>
        <w:br/>
        <w:t>деп жатады. Айбардың әкесі әлде сапарға шықса,</w:t>
        <w:br/>
        <w:t>әлде облыс әкімінің алдына жүгініп есеп беремін</w:t>
        <w:br/>
        <w:t>десе ,сәрсенбіні таңдайтын. Бүл заманда бастық</w:t>
        <w:br/>
        <w:t>айтты- заң. Заңды орындап қана жаға аласың.</w:t>
        <w:br/>
        <w:t>Сол заңның қатпар, қалтарысына үңіліп, дін амаң</w:t>
        <w:br/>
        <w:t>шығып кетер жол іздеген әрісі облыс, берісі</w:t>
        <w:br/>
        <w:t>ауданға белгілі, беделді заңгер осы Айбардың</w:t>
        <w:br/>
        <w:t>әкесі - Арыстан болатын.</w:t>
        <w:br/>
        <w:t>Арыстан кейінгі жиырма жыл көлемінде</w:t>
        <w:br/>
        <w:t>шалғайдағы ауданның прокуроры болып істеді,</w:t>
        <w:br/>
        <w:t>ерте тұрып, кеш жатты. Ақша орнына көбіне</w:t>
        <w:br/>
        <w:t>абырой жинады. Кейінгі егеменді ел болып,</w:t>
        <w:br/>
        <w:t>тәуелсіздік алғалы бері “өз білгенім осы ғой”</w:t>
        <w:br/>
        <w:t>деп бұғынып жатып алмай, ата заңды қабылдау</w:t>
        <w:br/>
        <w:t>кезінде пікірін жазып жіберді “Қылмыстық</w:t>
        <w:br/>
        <w:t>кодекске” қосымшалар, түсініктеме,</w:t>
        <w:br/>
        <w:t>толықтырулар енгізуге ат салысты. Әсіресе кейінгі</w:t>
        <w:br/>
        <w:t>бес жыл көлемінде есімі зиялы қауымды әлденеше</w:t>
        <w:br/>
        <w:t>елең еткізді. Аудан түгілі облыс көлемінде аса</w:t>
        <w:br/>
        <w:t>Із</w:t>
        <w:br/>
        <w:t>кендей, әзер шалынады, бармағын басып еді,</w:t>
        <w:br/>
        <w:t>тамыр соғысы білінбеді.</w:t>
        <w:br/>
        <w:t>- Көзімнің астындағы көгіс шеңберге не</w:t>
        <w:br/>
        <w:t>жорық, - деп іштей «ношынды. -- Маңдай тұсыма</w:t>
        <w:br/>
        <w:t>ғайыптан әлдеқандай көлеңке түскендей ме, әлде</w:t>
        <w:br/>
        <w:t>әжім сызығы ма!</w:t>
        <w:br/>
        <w:t>Қалың ойдан арыла алмай, айналып келіп</w:t>
        <w:br/>
        <w:t>креслоға сылқ отырды. Сол бүйірдегі</w:t>
        <w:br/>
        <w:t>компьютердің құлағын шырт ашып, экранды</w:t>
        <w:br/>
        <w:t>жақты. Жаңа бағдарламаны оп-оңай тауып алды.</w:t>
        <w:br/>
        <w:t>Аздап еліге түсіп, қисынды, қисынсыз сызба-</w:t>
        <w:br/>
        <w:t>Лардың ішінен көгін, жасылын бөліп шығарды.</w:t>
      </w:r>
    </w:p>
    <w:p>
      <w:r>
        <w:t>Көк шеңбер - бизнес орталығының қаржы</w:t>
        <w:br/>
        <w:t>салымының үлесі, жасыл шеңбер - таза табыс</w:t>
        <w:br/>
        <w:t>көзі, сол шеңберді қызыл сызбамен бірқалыпты</w:t>
        <w:br/>
        <w:t>даму үлесіне салыл еселеген сайын жасыл шеңбер</w:t>
        <w:br/>
        <w:t>кішірейіп, көк шеңбер ұлғая берді. Кок шеңберді</w:t>
        <w:br/>
        <w:t>үздіксіз ұлғайту - банкротқа әкеліп соғады.</w:t>
        <w:br/>
        <w:t>Қызыл сызбаны үздіксіз жетілдіріп, кіріс пен</w:t>
        <w:br/>
        <w:t>шығыстың пайызын бірде алма-кезек ұлғайтып,</w:t>
        <w:br/>
        <w:t>келесіде кішірейте түсіп біразға дейін қадалды.</w:t>
        <w:br/>
        <w:t>Самай тамыры лып-лып соғып, көз жанарының</w:t>
        <w:br/>
        <w:t>оты азайды. Хатшы қыздың әлтідегі: ”Түріңіз не</w:t>
        <w:br/>
        <w:t>болып кеткен?” деген сөзі санасынан жуылмай,</w:t>
        <w:br/>
        <w:t>есінен тандырды. Суқ саусағы дірілдеді.</w:t>
        <w:br/>
        <w:t>Компьютер құлағын шырт өшірді.</w:t>
        <w:br/>
        <w:t>Кеңседе жападан-жалғыз омалып отырғанда</w:t>
        <w:br/>
        <w:t>кеш түсіпті, қас қарайып, қызметкерлер тарап</w:t>
        <w:br/>
        <w:t>кетіпті. әллгілегі сөзден кейін өкпеледі ме, хатшы</w:t>
        <w:br/>
        <w:t>қыз зытып жоғалған. Әйнектен сыртқа көз салған.</w:t>
        <w:br/>
        <w:t>Терезе алдындағы кәрі үйеңкі қарауыта ұлғаяды,</w:t>
        <w:br/>
        <w:t>не деген мықтылық десеңізші! Тастақ аулаға</w:t>
        <w:br/>
        <w:t>тамырын терең жіберіп, неше заман қыс пен</w:t>
        <w:br/>
        <w:t>көктемді, жаз бен күзді бойынан өткеріп тәкаппар</w:t>
        <w:br/>
        <w:t>10</w:t>
        <w:br/>
        <w:t>бара жатты. Батар күнді көрсе Айбардың мұңға</w:t>
        <w:br/>
        <w:t>бататын бала күнгі әдеті. Бойын басқан зіл</w:t>
        <w:br/>
        <w:t>салмақты сілкіп тастап түрегелді, қара саны</w:t>
        <w:br/>
        <w:t>ұйып қалыпты, мың сан ине шаншығандай</w:t>
        <w:br/>
        <w:t>сезілді. Тәлтіректей жүріп есіктің оң капталына</w:t>
        <w:br/>
        <w:t>ілген шарайнаға тақады. Қазыдай еріген қызыл</w:t>
        <w:br/>
        <w:t>күннің кенересі шағылып, айна беті алау өртше</w:t>
        <w:br/>
        <w:t>лаулады. Көзіне үйреншікті мойыл қара шашты,</w:t>
        <w:br/>
        <w:t>жазық маңдай, қыр мұрынды, дөңгелек жүзді,</w:t>
        <w:br/>
        <w:t>жанары шоқша жанып тұратын сұлу бозбала</w:t>
        <w:br/>
        <w:t>шалынады ғой деп ойлаған. Тұла денесі дір ете</w:t>
        <w:br/>
        <w:t>түсті. Айна бетіндегі алау өрттің ішінен ұйпа-</w:t>
        <w:br/>
        <w:t>тұйпасы шыққан, ұсқынсыздау жігіт шығып келе</w:t>
        <w:br/>
        <w:t>жатты. Құдайым-ау, мына сурет шынымен өзім</w:t>
        <w:br/>
        <w:t>бе!? Айбар Арыстанұлы ма?.. Көзінің етегі көгіс</w:t>
        <w:br/>
        <w:t>тартып, жүзінен нұры тайып, бейне, ”Жо-ға!..</w:t>
        <w:br/>
        <w:t>қоя тұрыңдар!.. көмуге асықпандар!..” деп табыт-</w:t>
        <w:br/>
        <w:t>тан тұрып кеткен арыған әруақ, құр қауқар,</w:t>
        <w:br/>
        <w:t>сүлесоқ сұлба секілді ме. Қыр мұрнының ұшы</w:t>
        <w:br/>
        <w:t>аппақ, бор жаққандай. Қою қасы ғана сол күйінде.</w:t>
        <w:br/>
        <w:t>Айнаның бетін алақанымен сипап жіберіп және</w:t>
        <w:br/>
        <w:t>үңілген. Батып бара жатқан күннің қызыл бояуы</w:t>
        <w:br/>
        <w:t>бозғыл тартып, сұйыла түсті. Түтеген ақ түтек</w:t>
        <w:br/>
        <w:t>топырақ, көшкен құмның арасынан шыққан,</w:t>
        <w:br/>
        <w:t>адасқан, арыған жолаушыға ұқсайтындай бейне.</w:t>
        <w:br/>
        <w:t>Есіне еріксіз оралды.</w:t>
        <w:br/>
        <w:t>Мана әлгіде бөксесі бұлтиған, жанары ойнақ-</w:t>
        <w:br/>
        <w:t>шыған әдемі хатшы қыз бұрынғыдай бұратылып,</w:t>
        <w:br/>
        <w:t>әтір иісі мол сіңген кеудесін дірілдетіп қарсы</w:t>
        <w:br/>
        <w:t>алдында көп тұрмады.</w:t>
        <w:br/>
        <w:t>- Түріңіз не болып кеткен? - деді.</w:t>
        <w:br/>
        <w:t>Сөзі бетіне салқын су шашып жібергендей әсер</w:t>
        <w:br/>
        <w:t>етті. "Түріме не болыпты соншама?!” деп ойлаған.</w:t>
      </w:r>
    </w:p>
    <w:p>
      <w:r>
        <w:t>8</w:t>
        <w:br/>
        <w:t>ауыр қылмыс көтерілсе, Арыстан ағамызға</w:t>
        <w:br/>
        <w:t>жүгінелік, сол кісі тығырықтан шығатын жол</w:t>
        <w:br/>
        <w:t>табады десті, телефон шалып, осы бір шаруаны</w:t>
        <w:br/>
        <w:t>ңеғыламыз деп ақыл сұраушылар көбейді. Ел-</w:t>
        <w:br/>
        <w:t>елден жолаушылап жетіп, алдынан әділет табатын</w:t>
        <w:br/>
        <w:t>таныс, білістері үзілмеді. “Әділеттің ақ жолы -</w:t>
        <w:br/>
        <w:t>Арыстан ғой”, - десті. Сол атышулы заңгер, аудан</w:t>
        <w:br/>
        <w:t>прокуроры, абыройлы азаматтың маңдайына</w:t>
        <w:br/>
        <w:t>басқан, алақанына салған жалғыз перзенті осы</w:t>
        <w:br/>
        <w:t>Айбар еді.</w:t>
        <w:br/>
        <w:t>Жүзіне жел тигізбей, басқан ізі қисық демей,</w:t>
        <w:br/>
        <w:t>мәпелеп өсіріп мектеп табалдырығынан аттаған</w:t>
        <w:br/>
        <w:t>кезде дүркірстіп үлкен той жасады. Абырой</w:t>
        <w:br/>
        <w:t>болғанда әрнәрседен беті қайтпаған Айбар алғыр</w:t>
        <w:br/>
        <w:t>боп өсті, мектепті алтын медалмен бітірді. Мына</w:t>
        <w:br/>
        <w:t>заман қағынды, дамыған социализмнен қайыра</w:t>
        <w:br/>
        <w:t>капитализмге топ ете түстік, қалтаң томпақ</w:t>
        <w:br/>
        <w:t>болмаса кісі қайрылып сәлем бермейді деген</w:t>
        <w:br/>
        <w:t>оймен әр таралты болжағыш әке жалғыз ұлын ең</w:t>
        <w:br/>
        <w:t>сапалы оқу жүйесі - Болашаққа берді. Қалың</w:t>
        <w:br/>
        <w:t>конкурстан Айбары сүрінбей өтті. Ұлыбритания</w:t>
        <w:br/>
        <w:t>астанасы Лондонға жолдама алды. Сол жазда</w:t>
        <w:br/>
        <w:t>қуаныштан тасыған әкесі жиған-тергенін шашып</w:t>
        <w:br/>
        <w:t>екінші мәрте үлкен той жасады. Облыс әкімінің</w:t>
        <w:br/>
        <w:t>өзі әдейілеп келіп дастаркан басында ұзақ толғап</w:t>
        <w:br/>
        <w:t>сөз сөйледі. Сосынғы шетелге сапар, Дондоннан</w:t>
        <w:br/>
        <w:t>ат шаптырым жердегі Кембридж университетінен</w:t>
        <w:br/>
        <w:t>дәріс алу, ағылшын тілінің неше ықылым</w:t>
        <w:br/>
        <w:t>қалтырыс, құпиясына сүңгу - ол өзі “Мың бір</w:t>
        <w:br/>
        <w:t>түннің” әңгімесіндей әрі ұзақ, әрі қызық хикаят.</w:t>
        <w:br/>
        <w:t>Елі құрметтеген заңгер әке жалғыз ұлын биік</w:t>
        <w:br/>
        <w:t>лауазымның басқышымен үнемі жоғарылай берсе,</w:t>
        <w:br/>
        <w:t>алдынан аяқ шалар бір құдайдың пендесі</w:t>
        <w:br/>
        <w:t>14</w:t>
        <w:br/>
        <w:t>тұрысы ғажап. Ойлап отырса бұл үйеңкі кешегі</w:t>
        <w:br/>
        <w:t>ызғысқан, атыс-шабысы мол қызыл төңкерісті</w:t>
        <w:br/>
        <w:t>өткерді, әр үйдің отын өшіріп, казанын төңкерген</w:t>
        <w:br/>
        <w:t>зұлмат заманын да көрді... кешегі алдынан жан</w:t>
        <w:br/>
        <w:t>баласы кесіп өтпейтін Сталин дүрбелеңін, берідегі</w:t>
        <w:br/>
        <w:t>жуан жұдырығымен ауаны түйгіштеп ”кускинь</w:t>
        <w:br/>
        <w:t>маты” -- деп кіжініп сөйлеген Хрушев, жазылған</w:t>
        <w:br/>
        <w:t>парақты колынан сұсытып әзер оқыған Брежнев,</w:t>
        <w:br/>
        <w:t>сосынғы тәуелсіз ел боп ес жию кезеңін бастан</w:t>
        <w:br/>
        <w:t>кешірді. Несіне жасырады. Ай қанша мықты</w:t>
        <w:br/>
        <w:t>болса да көп ұзамас, осымен мына үйеңкінің</w:t>
        <w:br/>
        <w:t>пашпырты біткен шығар, көп ұзамай өзегін құрт</w:t>
        <w:br/>
        <w:t>кеулеп, өрт шалып құлататын болар деген өмір</w:t>
        <w:br/>
        <w:t>жолаушылары - адамдардың көбі тоз-тозы</w:t>
        <w:br/>
        <w:t>шығып жоғалып жатты. Бүгін бар кісі ертең жоқ.</w:t>
        <w:br/>
        <w:t>Кәрі үйеңкі қақайғаннан қақайып әлі түр. Не</w:t>
        <w:br/>
        <w:t>деген мықтылық, өмірге құштарлық деп бұл көкең</w:t>
      </w:r>
    </w:p>
    <w:p>
      <w:r>
        <w:t>іштей таң қалады баяғы. Осы ағаштың касында</w:t>
        <w:br/>
        <w:t>мына біздер құр әншейін жел қуған қаңбақ, жел</w:t>
        <w:br/>
        <w:t>үрген қарын, қураған курай секілдіміз. Бәле қайда</w:t>
        <w:br/>
        <w:t>-- бассаң, аяқ астында, андыздаған пәле, вирус,</w:t>
        <w:br/>
        <w:t>сырқат, өкпек жел, бәрі-бәрі пенделердің.аяғын</w:t>
        <w:br/>
        <w:t>шалып омақастырып келеді, омақастыра</w:t>
        <w:br/>
        <w:t>бермекші.</w:t>
        <w:br/>
        <w:t>Несіне жасырады, бүгін ертеңгісін қызметіне</w:t>
        <w:br/>
        <w:t>келе жатып орталық клиникаға соғып, таныс</w:t>
        <w:br/>
        <w:t>дәрігерге көрінген. Таныс дәрігер әуелде нақа</w:t>
        <w:br/>
        <w:t>жеті атасын көргендей құшақ жая қарсы</w:t>
        <w:br/>
        <w:t>алғанымен, қан қысымын өлшеп, көз жанарына</w:t>
        <w:br/>
        <w:t>назар жығып қараған соң-ақ, маздаған шоққа су</w:t>
        <w:br/>
        <w:t>сепкендей бықсып сала берді. Ұзын кушеткаға</w:t>
        <w:br/>
        <w:t>сұлатып жатқызып, буынын, еркектік шәуетін</w:t>
        <w:br/>
        <w:t>мұқият қарап шықты, тамақ, қолтық бездерін</w:t>
        <w:br/>
        <w:t>шошымаған ба деп қолғап киген саусағымен</w:t>
        <w:br/>
        <w:t>Н</w:t>
        <w:br/>
        <w:t>Телефон құлағын ұясына қайыра койып жатып</w:t>
        <w:br/>
        <w:t>Айбардың ойы онға бөлінді. Қызуы көтерілгендей</w:t>
        <w:br/>
        <w:t>болды. Аздап қобалжи түсіп, іштей лүпілдеп:</w:t>
        <w:br/>
        <w:t>”Мына қыз тым еркін екен, кеңседе екі-үш мәрте</w:t>
        <w:br/>
        <w:t>сыпайы сәлемдесіп, "келе қалыңыз!” деп</w:t>
        <w:br/>
        <w:t>шақырған соң, түскі шайды қосыла ішкені</w:t>
        <w:br/>
        <w:t>болмаса, еш сыр бөліспеген еді, қалай болғаны</w:t>
        <w:br/>
        <w:t>бұл?” -- деп бозбала іштей қобалжулы. Әлде</w:t>
        <w:br/>
        <w:t>қазіргі бойжеткен бикештердің еркін, ерке мінезі</w:t>
        <w:br/>
        <w:t>осы ма, әлде сопақша жүзді, қыр мұрынды, үстіңгі</w:t>
        <w:br/>
        <w:t>ернінің ұшында тарыдай қалы бар, күлген кезде</w:t>
        <w:br/>
        <w:t>бетінің сүт шұқыры ойыла қалатын көрікті</w:t>
        <w:br/>
        <w:t>қыздың өз ойлағаны бар ма.</w:t>
        <w:br/>
        <w:t>Есік қоңырауы зың етті.</w:t>
        <w:br/>
        <w:t>Кіріп келе жатқан Аяулымның күлген кезде</w:t>
        <w:br/>
        <w:t>сүт шұқыры ойылып, қыр мұрыны әнтек көтеріле</w:t>
        <w:br/>
        <w:t>түскені. Аршыған жүгері собығындай ақшыл</w:t>
        <w:br/>
        <w:t>тістерін ақситып күлгені ішіне шоқ түсірді.</w:t>
        <w:br/>
        <w:t>Дегбірі қалмай қыздың қолындағы калтаны алып,</w:t>
        <w:br/>
        <w:t>күрткесін іліп, бәйек болып зыр жүгірді-ай.</w:t>
        <w:br/>
        <w:t>Жылдам сап ете қалғанына қарағанда қыз осы</w:t>
        <w:br/>
        <w:t>маңнан телефон шалған секілді.</w:t>
        <w:br/>
        <w:t>Сұрағалы оқталды да өзін-өзі іштей іркіп</w:t>
        <w:br/>
        <w:t>қалды.</w:t>
        <w:br/>
        <w:t>-- Кешегі көшіріскен жігіттерден қалған шарап</w:t>
        <w:br/>
        <w:t>бар, аздап ауыз тиеміз бе, -- делі Айбар абайсызда</w:t>
        <w:br/>
        <w:t>от басып алмайын деген адамша ақырын ғана.</w:t>
        <w:br/>
        <w:t>Қыз күлмең қағып басын изеді, ләм демеді.</w:t>
        <w:br/>
        <w:t>-- Ал, қане, бұл үйде шарап құятын бокал жоқ,</w:t>
        <w:br/>
        <w:t>әкелерімізге ұқсап кесемен көрелік ендеше.</w:t>
        <w:br/>
        <w:t>Аяулымның ерін ұшындағы тарыдай мең</w:t>
        <w:br/>
        <w:t>соншама сүйкімді көрінгені. Аппақ қаланған</w:t>
        <w:br/>
        <w:t>тістері ақсиып күлгені ішін өртеді.</w:t>
      </w:r>
    </w:p>
    <w:p>
      <w:r>
        <w:t>18</w:t>
        <w:br/>
        <w:t>Солбырайыл басын көтерген. Қыз бұрқыраған</w:t>
        <w:br/>
        <w:t>бұрымына көміліп "жатып, әлсіз ғана ыңырсып:</w:t>
        <w:br/>
        <w:t>--Жапалағым!.. Арт жағымнан келші!.. - деді.</w:t>
        <w:br/>
        <w:t>Қабылдаушы қыздың мегзеуін жаңа сезді, жақын</w:t>
        <w:br/>
        <w:t>арада әлдебір кітаптан осылай да осылай, тік ішек</w:t>
        <w:br/>
        <w:t>арқылы жасалатын жыныстық қатынас болады,</w:t>
        <w:br/>
        <w:t>оның жайы осылай деп көз алдына елестеткен.</w:t>
        <w:br/>
        <w:t>Мұның от қанжары беті қайтпаған белсенді.</w:t>
        <w:br/>
        <w:t>Бойжеткеннің төңкерілген бөксесі тік құлама жар,</w:t>
        <w:br/>
        <w:t>арасынан торғай ұясы секілді тік ішек аузы</w:t>
        <w:br/>
        <w:t>кызарып шалынады. От қанжарды сол торғай</w:t>
        <w:br/>
        <w:t>ұясына сіңіре беріп тілеген я, бере гөр!.. дегені</w:t>
        <w:br/>
        <w:t>қарапайым қалжыраған шәуетке айналмаса, осы</w:t>
        <w:br/>
        <w:t>от қанжар күйінде қалса!.. Осы от канжар күйінде</w:t>
        <w:br/>
        <w:t>қалса!.. ”Жапалағым, жаным!.. Жапалағым,</w:t>
        <w:br/>
        <w:t>жаным!..” Теңіз толқынын кешіп жағалауға жете</w:t>
        <w:br/>
        <w:t>алмай әлсіреген балықшыға ұқсады. Құлағына</w:t>
        <w:br/>
        <w:t>телегей шуылы еміс-еміс естіледі. Көз алдына</w:t>
        <w:br/>
        <w:t>аппақ қос құлама жар көлденеңдейді. Құлама</w:t>
        <w:br/>
        <w:t>жарға етпетінен құлай жығылып, қол артып жатып</w:t>
        <w:br/>
        <w:t>сүйіп алғысы келеді. Құлама жардан сусып құлап</w:t>
        <w:br/>
        <w:t>бара жатып жон арқаны құшырлана өбеді.</w:t>
        <w:br/>
        <w:t>”Жапалағым! Жаным!” деген әлсіз үн</w:t>
        <w:br/>
        <w:t>гүрілдеген толқынның арғы жағынан естіледі.</w:t>
        <w:br/>
        <w:t>Мұнашалық белсенді қайықшы болам деп</w:t>
        <w:br/>
        <w:t>ойлаған жоқ еді. Қайығы төңкеріліп, кенет қарық</w:t>
        <w:br/>
        <w:t>боп суға кетті. Осы мезет от қанжары әншейін</w:t>
        <w:br/>
        <w:t>ғана шәуетке айналды. Тік ішек жыныстық</w:t>
        <w:br/>
        <w:t>қатынасынан құмары қанған бойкүйез бойжеткен</w:t>
        <w:br/>
        <w:t>сылқ құлады. Еденде тыпыр етпей ұзақ жатты.</w:t>
        <w:br/>
        <w:t>Кірпігі әзер қимылдады.</w:t>
        <w:br/>
        <w:t>Бұл не сонда? Махаббат па, құштарлық па?</w:t>
        <w:br/>
        <w:t>Бір көрген қызбен осынша ұятсыз, арсыз</w:t>
        <w:br/>
        <w:t>22</w:t>
        <w:br/>
        <w:t>-- Дәмі жақсы екен, сенің саулығың үшін алып</w:t>
        <w:br/>
        <w:t>коялық, - деп Айбар екінші кесені көтерді. Аш</w:t>
        <w:br/>
        <w:t>қарынға ішкен шарап асқазанын, жүйке тамырын</w:t>
        <w:br/>
        <w:t>ду-ду қыздырып жөнелді.</w:t>
        <w:br/>
        <w:t>Енді байқаса сөйлеп отырған өзі, шарап кұйып,</w:t>
        <w:br/>
        <w:t>бойжеткенді икеміне алып “алып қоялық!.. шай</w:t>
        <w:br/>
        <w:t>алайық!..” деп ұсыныс енгізетін өзі. Қыз осы</w:t>
        <w:br/>
        <w:t>табалдырықтан аттағалы ләм деп тіл қатпапты.</w:t>
        <w:br/>
        <w:t>Не десе соған көніп, көз жанары күлмең қағып,</w:t>
        <w:br/>
        <w:t>бетінің сүт шұқыры ойылып, ерін ұшындағы меңі</w:t>
        <w:br/>
        <w:t>бірде қашықтап, бірде жақындап магнитше</w:t>
        <w:br/>
        <w:t>тартқаны. Лездің арасында жанарына арбалып</w:t>
        <w:br/>
        <w:t>қалды.</w:t>
        <w:br/>
        <w:t>Құшағына алып жұқа ернінен шие үзгендей</w:t>
        <w:br/>
        <w:t>ұзақ сүйді. Әлден уақытта қыз көзін жұмған күйі</w:t>
        <w:br/>
        <w:t>әлсіз күбірлеп: ”Ауырттың”, - деді. Қуыршақтай</w:t>
        <w:br/>
        <w:t>сүйкімді қызды лып көтеріп алды. Басы айнала</w:t>
      </w:r>
    </w:p>
    <w:p>
      <w:r>
        <w:t>түссін, еркіме оңай көнсін деп ойлады ма, вальс</w:t>
        <w:br/>
        <w:t>ойнағандай қызды құшағына көмген күйі бірер</w:t>
        <w:br/>
        <w:t>айналды. Алқын, жұлқын умаждап ұзынша</w:t>
        <w:br/>
        <w:t>диванға әкелді, сұлқ сұлата салды.</w:t>
        <w:br/>
        <w:t>Періштедей сүйкімді Аяулым ырқыма оп-оңай</w:t>
        <w:br/>
        <w:t>көне кетеді деп еш ойламапты. Тұла бойын</w:t>
        <w:br/>
        <w:t>құштарлық оты қыздырып дүние шыр көбелек</w:t>
        <w:br/>
        <w:t>айналғандай сезілді.</w:t>
        <w:br/>
        <w:t>Тар диванның үстіңде бал еріннің сөлін сорып</w:t>
        <w:br/>
        <w:t>серейіп жата берер ме еді.</w:t>
        <w:br/>
        <w:t>Аяулым үстіңдегі киімшең жігітті ысырып</w:t>
        <w:br/>
        <w:t>тастап, ытырыла көтерілді. "Өртеніп барам!” -</w:t>
        <w:br/>
        <w:t>деді. Жалма-жан шешіне бастады. Солбырайып</w:t>
        <w:br/>
        <w:t>тұрған бұған: “Су әкелші!” - деді. Айбар сүріне</w:t>
        <w:br/>
        <w:t>жығылып ас үйге өткен. Кесе ішіндегі шарапты</w:t>
        <w:br/>
        <w:t>шайып тастап, краннан су ағызды. Жартысын</w:t>
        <w:br/>
        <w:t>19</w:t>
        <w:br/>
        <w:t>ашып, алаңшаға, басқыш үстіне жіті көз салып</w:t>
        <w:br/>
        <w:t>еді. Ешкім көрінбеді. Есікті тарс жауып, ілгегін</w:t>
        <w:br/>
        <w:t>салды.</w:t>
        <w:br/>
        <w:t>Іші түскен диванды зарлата сұлқ құлады.</w:t>
        <w:br/>
        <w:t>Сағатына қарап еді, шошып кетті. Жансаямен</w:t>
        <w:br/>
        <w:t>уәде байласқан мерзімге жарты-ақ сағат қалыпты.</w:t>
        <w:br/>
        <w:t>Рентген сәулесі секілді айрықша білгір, өткір,</w:t>
        <w:br/>
        <w:t>мойыл жанарлы Жансаясы, нақсүйері мұны</w:t>
        <w:br/>
        <w:t>сынай-міней жолын күтіп, қарап тұрғандай</w:t>
        <w:br/>
        <w:t>елестегені. Момақаны, монтиған мүскін жаны,</w:t>
        <w:br/>
        <w:t>бозторғайдай үркек сезімталы, бейкүнә періштесі</w:t>
        <w:br/>
        <w:t>болған оқиғаны біліп қана қойса неғылғаны. О,</w:t>
        <w:br/>
        <w:t>тоба! Сақтай гөр өзің, қызмет деп, жаңа бағдарлама</w:t>
        <w:br/>
        <w:t>деп, қажырын қайрап, жігерін жалдап, өмірден</w:t>
        <w:br/>
        <w:t>өз орнын табуға ұмтылыл өкпесі өшкен бейнет-</w:t>
        <w:br/>
        <w:t>қорыңды!.. Бейнетімді желге ұшыра көрмеші,</w:t>
        <w:br/>
        <w:t>жаратқан ие!</w:t>
        <w:br/>
        <w:t>Айбар жылдам киініп, айнаға қарауға мұршасы</w:t>
        <w:br/>
        <w:t>болмай, дегбірі қалмай, үйден көшеге бір-ақ</w:t>
        <w:br/>
        <w:t>атылды.</w:t>
        <w:br/>
        <w:t>3</w:t>
        <w:br/>
        <w:t>Қалындығы күтетін жерге жарты сағаттай</w:t>
        <w:br/>
        <w:t>кешігіп жетті. Бетіне жан баласын қаратпайтын</w:t>
        <w:br/>
        <w:t>тәкаппар сұлу Жансая бұрын уәделескен</w:t>
        <w:br/>
        <w:t>мезгілден он минөт кешіксе күтпей, кетіп</w:t>
        <w:br/>
        <w:t>қалатын. Апта бойы өкпелеп әуреге салатын. Таң</w:t>
        <w:br/>
        <w:t>қалғаны, үлкен жарнама жиегінде қаракөл елтір-</w:t>
        <w:br/>
        <w:t>ісінен тіккен мойыл қара тонға орана түсіп</w:t>
        <w:br/>
        <w:t>тапжылмасы күтіпті. Арсалаңдап жетіп келген</w:t>
        <w:br/>
        <w:t>Айбарға тұнжырап ұзақ қарады. Жігіттің жүзінен</w:t>
        <w:br/>
        <w:t>оты шықты. Аяғының басына түкірді.</w:t>
      </w:r>
    </w:p>
    <w:p>
      <w:r>
        <w:t>- Кешір, Жансая, кеше кеш жатып, үй</w:t>
        <w:br/>
        <w:t>шаруасына айналып жүріп қалыппын, неге екенін</w:t>
        <w:br/>
        <w:t>білмеймін, басым мең-зең...- деп әр сөздің басын</w:t>
        <w:br/>
        <w:t>бір құрап қыз алдында құрақ ұшты-ай. Жансая</w:t>
        <w:br/>
        <w:t>ләм деген жоқ, тұнжыраған күйі тон жағасына</w:t>
        <w:br/>
        <w:t>иегін сіңіріп тұра берді. Айбар тұз жалағандай</w:t>
        <w:br/>
        <w:t>сезінді өзін. Қыздың жіңішке, қылдай қасы,</w:t>
        <w:br/>
        <w:t>алақан аумағындай ғана аппақ жүзі жыныс тоғай</w:t>
        <w:br/>
        <w:t>арасындағы, бейне, ну шалғын арасынан ойылып</w:t>
        <w:br/>
        <w:t>шыға келген мөлдір көлге ұқсайтын терең жанары</w:t>
        <w:br/>
        <w:t>қараған сайын жан таптырмай жібереді. Жігітті</w:t>
        <w:br/>
        <w:t>әуел баста өзіне тартқан, ғашық еткен осынау</w:t>
        <w:br/>
        <w:t>тұнба көл түнжыраған жанары еді.</w:t>
        <w:br/>
        <w:t>Осыншалық терең жанарды ешқашан,</w:t>
        <w:br/>
        <w:t>ешкімнен ұшыратпаған еді.</w:t>
        <w:br/>
        <w:t>Адамның, әсіресе қыз баланың көзінде</w:t>
        <w:br/>
        <w:t>осыншалық сыр, мұң, сөз, бояу болады деп</w:t>
        <w:br/>
        <w:t>ойламаған.</w:t>
        <w:br/>
        <w:t>Алғаш рет түнба көлге ұқсаған осынау жанарға</w:t>
        <w:br/>
        <w:t>қарай-қарай, үңіле-үңіле... “ішіне бір сүңгіп</w:t>
        <w:br/>
        <w:t>шықсам-ау” деп армандаған.</w:t>
        <w:br/>
        <w:t>һә</w:t>
        <w:br/>
        <w:t>91</w:t>
        <w:br/>
        <w:t>қалыңдығының үйіне сып етіп еніп, “папа, мама”</w:t>
        <w:br/>
        <w:t>деп құлдыраңдай жүгіріп, кілемін қағып, сынған</w:t>
        <w:br/>
        <w:t>үстелін бүтіндеп, базардан көкөніс түсіріп...</w:t>
        <w:br/>
        <w:t>қолды-аяққа тұрмай жүгіргенде бар ғой... пәлен</w:t>
        <w:br/>
        <w:t>деуге мұршасы келмей, қатал әке, мейірбан шеше</w:t>
        <w:br/>
        <w:t>жағасын ұстап, тәубаға жүгініпті. ”Мейлі енді,</w:t>
        <w:br/>
        <w:t>өздерің бақытты болсандар бопты”, - деп батасын</w:t>
        <w:br/>
        <w:t>беріпті, қала шетінен жұмыртқадай үш бөлмелі</w:t>
        <w:br/>
        <w:t>үй сатып әперіпті.</w:t>
        <w:br/>
        <w:t>Баз бірде, қажып сөйлегенде былай дейді екен</w:t>
        <w:br/>
        <w:t>министрдің орынбасары:</w:t>
        <w:br/>
        <w:t>“Ойхой, дүние-ай, алақанға салып әлпештеп</w:t>
        <w:br/>
        <w:t>өсірген қыздарымыз бірі - неміс, бірі - кәріс</w:t>
        <w:br/>
        <w:t>жігітіне кетті, құда-жекжат болып, құйрық-бауыр</w:t>
        <w:br/>
        <w:t>жесіп, сырласып, тізелесіп отыратын жібі түзу</w:t>
        <w:br/>
        <w:t>бір қазақ бұйырмады-ау маған!” - деп күрсінгенде</w:t>
        <w:br/>
        <w:t>көкірегінен жалын шығады дейтүғын. Кім біледі,</w:t>
        <w:br/>
        <w:t>өтірік пе, шын ба, әйтеуір Жансаямен сөйлесіп</w:t>
        <w:br/>
        <w:t>жүргенде осы бір сөздерді құлағы шалып қалған-</w:t>
        <w:br/>
        <w:t>дай седі.</w:t>
        <w:br/>
        <w:t>-- Үйге баралық, - деді Жансая күбір стіп.</w:t>
        <w:br/>
        <w:t>Ойы онға бөлінген Айбар қапелімде не дерін</w:t>
        <w:br/>
        <w:t>білмей, састы.</w:t>
        <w:br/>
        <w:t>- Биыл көктем ерте шығатын секілді, - деді.</w:t>
        <w:br/>
        <w:t>Жансая тұнжыр жанарын жалт еткізді. Көше</w:t>
        <w:br/>
        <w:t>бойындағы жарнама мың сан құбылып өшіп-</w:t>
      </w:r>
    </w:p>
    <w:p>
      <w:r>
        <w:t>жанып түрленді. Сағат тілі кешкі жеті жарымды</w:t>
        <w:br/>
        <w:t>көрсетті. Қойын-қонышты кеулеп ызғырық жел</w:t>
        <w:br/>
        <w:t>көтерілді.</w:t>
        <w:br/>
        <w:t>- Қайдан білейін... Папамды елден шақыртып,</w:t>
        <w:br/>
        <w:t>алдымен сол кісіні жіберген жөн бе еді.</w:t>
        <w:br/>
        <w:t>- Қайтсең де ертіп кел деді!</w:t>
        <w:br/>
        <w:t>Жансаяның үні қатқыл шықты. Амал жоқ,</w:t>
        <w:br/>
        <w:t>- Папанды министр шұғыл шақыртып әкетті,</w:t>
        <w:br/>
        <w:t>- деді, - қысылмай жоғары шық, балам, мында</w:t>
        <w:br/>
        <w:t>отыр, кездесіп, сөйлесіп жүргенің қандай жігіт,</w:t>
        <w:br/>
        <w:t>көрейін, тілдесейін, ертіп кел деген өзім едім.</w:t>
        <w:br/>
        <w:t>Ұршықтай үйірілген бітене қызметші қыз</w:t>
        <w:br/>
        <w:t>күлмең қаға жүріп үлкен үстелге шай жабдығын</w:t>
        <w:br/>
        <w:t>жасады.</w:t>
        <w:br/>
        <w:t>Жансая шешінуге өз бөлмесіне кетті білем,</w:t>
        <w:br/>
        <w:t>жуғарақта шыға коймады. Кейуана мен Айбар</w:t>
        <w:br/>
        <w:t>әңірейген қонақ бөлмеде екеуден-екеу қалды.</w:t>
        <w:br/>
        <w:t>Қонақ бөлмесін тыныштық кернеді. Кесе,</w:t>
        <w:br/>
        <w:t>шәйнектің сылдыры бұзады. Жансаяның шешесі</w:t>
        <w:br/>
        <w:t>толық денесін жеңіл қозғап үстел үстіндегі тәтті-</w:t>
        <w:br/>
        <w:t>лерді жігіт алдына ысырды, ”шай ал, қысылма!”</w:t>
        <w:br/>
        <w:t>- деді. Біраз уақыт өткен соң барып үнсіздікті</w:t>
        <w:br/>
        <w:t>Айбар бұзды.</w:t>
        <w:br/>
        <w:t>- Саушылығыңыз қалай?</w:t>
        <w:br/>
        <w:t>Екі кесені ыстық-ыстық сораптаған кейуана</w:t>
        <w:br/>
        <w:t>кеудесін шалқақ ұстап тілге келді.</w:t>
        <w:br/>
        <w:t>”Саушылық құдайдан, балам. Үш қыз тәрбие-</w:t>
        <w:br/>
        <w:t>ледім, немере көрдім, шүкіршілік бәріне. Елдің</w:t>
        <w:br/>
        <w:t>алды болғанымыз жоқ, көштің соңында да</w:t>
        <w:br/>
        <w:t>қалмадық. Баяғыда бір елдің сөзін ұстаған, кетпе-</w:t>
        <w:br/>
        <w:t>ніне береке дарыған диқан әкем айтып отырушы</w:t>
        <w:br/>
        <w:t>еді: жүрегінде шүкіршілігі бар адам қартаймайды,</w:t>
        <w:br/>
        <w:t>әрі бұзылмайды деп. Бардың малын қызғанбай,</w:t>
        <w:br/>
        <w:t>жоқшылық келгенде жерге қарамай, адал</w:t>
        <w:br/>
        <w:t>еңбегіне, тамшылаған маңдай теріне қол артып</w:t>
        <w:br/>
        <w:t>тоқсанның жетеуіне келіп бақи жалғанға аттанды.</w:t>
        <w:br/>
        <w:t>Қиналсам, жаза бассам жарықтық түсіме енеді.</w:t>
        <w:br/>
        <w:t>Қабағын қалың жауып: “Қызым-ау, бұл</w:t>
        <w:br/>
        <w:t>неғылғаның!” - дейді. Көшелі сөзге түсіп</w:t>
        <w:br/>
        <w:t>кеткеніме кешір әрине. Бүгінгі жастар я болады,</w:t>
        <w:br/>
        <w:t>30</w:t>
        <w:br/>
        <w:t>Айбар сілейіп отырған күйі қалды. Орындығы-</w:t>
        <w:br/>
        <w:t>ның астындағы жер жылжып кеткендей сезілді.</w:t>
        <w:br/>
        <w:t>Басы тасқа тиген бекіре балық алды-артын</w:t>
        <w:br/>
        <w:t>болжай алмай, судың тұнығы қайсы, тереңі</w:t>
        <w:br/>
        <w:t>қайдан... бағдарынан жаңылып бет алды лағады</w:t>
        <w:br/>
        <w:t>деуші еді. Соған ұқсады. Көрінбейтін нүктеге</w:t>
      </w:r>
    </w:p>
    <w:p>
      <w:r>
        <w:t>қадалған күйі ұзақ сілейіп отыра берер ме еді,</w:t>
        <w:br/>
        <w:t>дәрігердің жұдырығын аузына кептеп жөтелгені,</w:t>
        <w:br/>
        <w:t>епетейсіз еніп келе жатқан семіз медбикені қолын</w:t>
        <w:br/>
        <w:t>сермелеп бөлмеден шығарып жібергені - күлкісін</w:t>
        <w:br/>
        <w:t>келтіргені. Күліп не болыпты! Епетейсіз, суық</w:t>
        <w:br/>
        <w:t>жымиды да қойды. Дәрігердің қолындағы ұзынша</w:t>
        <w:br/>
        <w:t>диаграмма сызылған ашы ішек секілді қатырма</w:t>
        <w:br/>
        <w:t>қағаз айдаһар жыланды елестетті. Ақырын</w:t>
        <w:br/>
        <w:t>сыбырлап қана:</w:t>
        <w:br/>
        <w:t>- Бәлкім, қателескен боларсыз, өзге кісінің</w:t>
        <w:br/>
        <w:t>анализі алмасып кетті ме, бәлкім, - деді Айбар.</w:t>
        <w:br/>
        <w:t>Шипагер ұстарамен қырғызған сопақша қауын</w:t>
        <w:br/>
        <w:t>іспетті басын шайқады:</w:t>
        <w:br/>
        <w:t>-- Кателесу мүмкін емес, өзім барып екі мәрте</w:t>
        <w:br/>
        <w:t>тексерттім.</w:t>
        <w:br/>
        <w:t>Бөлмені құлаққа ұрған танадай тағы үнсіздік</w:t>
        <w:br/>
        <w:t>кернеді. Жаз айында, ата-анасын, туған жерін</w:t>
        <w:br/>
        <w:t>сағынған Айбар бастығынан бір жеті рұқсат сұрап</w:t>
        <w:br/>
        <w:t>шалғайдағы аулына, аудан орталығына барып</w:t>
        <w:br/>
        <w:t>қайтқан. Сол тұста әкесі елді шулатқан аса бір</w:t>
        <w:br/>
        <w:t>ауыр қылмыстық іске қатысты үкімді бұзып, сот</w:t>
        <w:br/>
        <w:t>құзырына қайта жіберіпті. “Іс қаралады” деген</w:t>
        <w:br/>
        <w:t>соң, ашық сотқа қатынасып, тыңдап көрейінші</w:t>
        <w:br/>
        <w:t>деп бұл көкең жік-жапар жалынып қоймай</w:t>
        <w:br/>
        <w:t>қолқалаған. Әкесіне ілесіп сотқа қатынасқан. Не</w:t>
        <w:br/>
        <w:t>көрді дейсіз ғой! Екі жақтан куәлар сөйлеп,</w:t>
        <w:br/>
        <w:t>қорғаушы мен айыптаушы алма-кезек тіл безесіп</w:t>
        <w:br/>
        <w:t>кешке дейін ошарылған. Кісі өлтірген қылмыскер</w:t>
        <w:br/>
        <w:t>2</w:t>
        <w:br/>
        <w:t>көнді. Жолай гүл сататын дүкенге бұрылып</w:t>
        <w:br/>
        <w:t>алқызыл, алсары роза гүлін араластырып десте</w:t>
        <w:br/>
        <w:t>оратып алды. Тіркесіп, үшқасып қайыра КӨШЕГЕ</w:t>
        <w:br/>
        <w:t>шықты. Қар қыламыта бастапты. “Такси ұстаймыз</w:t>
        <w:br/>
        <w:t>ба енді” - деп Айбар қорбаң қағып қол көтере</w:t>
        <w:br/>
        <w:t>бергені сол, Жансая сыңқ күліп:</w:t>
        <w:br/>
        <w:t>- Қажеті жоқ, - деді, - үйіміздің іргесінде</w:t>
        <w:br/>
        <w:t>тұрмыз.</w:t>
        <w:br/>
        <w:t>Маналы бері жарнама түбінде ұшырасып,</w:t>
        <w:br/>
        <w:t>тілдесін, тіркесіп жүргендегі зәулім үйдің өзі</w:t>
        <w:br/>
        <w:t>министрдің орынбасарының отбасы орын тепкен</w:t>
        <w:br/>
        <w:t>мекен-жай болып шықты. Іштей қысылды. Не</w:t>
        <w:br/>
        <w:t>дерін білмей, солбырайған қалпы, қыз соңынан</w:t>
        <w:br/>
        <w:t>ілесіп, сыртқы есіктен енді, лифтіге отырды,</w:t>
        <w:br/>
        <w:t>зәулім үйдің бесінші қабатындағы алаңшаға келіп</w:t>
        <w:br/>
        <w:t>түсті. Жансая қоңырау шалды. Ұршықтай</w:t>
        <w:br/>
        <w:t>үйірілген бітене қызметші қыз есік ашты.</w:t>
        <w:br/>
        <w:t>Қолындағы гүлді қай жерге қоярын білмей, сүмек</w:t>
        <w:br/>
        <w:t>боп терлеп, күйбеңдеп, аяқ киімін шешіп жатқан</w:t>
        <w:br/>
        <w:t>мезет кейуана көрінді. Аңасы Жансаяның</w:t>
        <w:br/>
        <w:t>көшірмесі секілді, ұқсастығы сондай, жүзіндегі,</w:t>
        <w:br/>
        <w:t>маңдайындағы әжімін сылып тастаса, қуыршақтай</w:t>
        <w:br/>
        <w:t>ғып қаракөл тонға ораса - Жансаяның өзі ме</w:t>
        <w:br/>
        <w:t>деп қаласың. Ашық, анық дауыспен амандық-</w:t>
        <w:br/>
        <w:t>саулық сұрасты.</w:t>
      </w:r>
    </w:p>
    <w:p>
      <w:r>
        <w:t>Төргі бөлмеге өткізді. Айбар сасып жүріп</w:t>
        <w:br/>
        <w:t>қолындағы гүлін әлі ешкімге ұсынбапты. Кең</w:t>
        <w:br/>
        <w:t>есіктен ішке аттап, аспалы шамы жарқырап, көз</w:t>
        <w:br/>
        <w:t>жауын алған жиһазға толы бөлмеге енгенде барып,</w:t>
        <w:br/>
        <w:t>қолындағы гүлін ондап, жоғары көтере түсіп,</w:t>
        <w:br/>
        <w:t>қыздың шешесіне ұсынды. Кейуана соншама</w:t>
        <w:br/>
        <w:t>тәкаппар ма, әлде аңғал кісі ме, гүлді ортадағы</w:t>
        <w:br/>
        <w:t>Үстел үстіне сұлата салды. Үй халаты сусылдап</w:t>
        <w:br/>
        <w:t>келіп диван шетіне тізе бүкті.</w:t>
        <w:br/>
        <w:t>29</w:t>
        <w:br/>
        <w:t>Тұңғыш рет сол тұнжыраған түңғиық жанардың</w:t>
        <w:br/>
        <w:t>жиегіне ернін тигізіп, сүйіп алған мезетте өзіне-</w:t>
        <w:br/>
        <w:t>өзі ие бола алмай талып кала жаздаған.</w:t>
        <w:br/>
        <w:t>Сен мәңгілік менікісің! -- деген. Сол сөз, сол</w:t>
        <w:br/>
        <w:t>эсер арада қанша уақыт өтсе де санасынан еш</w:t>
        <w:br/>
        <w:t>жуылмайды. Қыз көзіне қараудан тоймайды.</w:t>
        <w:br/>
        <w:t>Тұнжыраған мойыл қара жанардың жиегіне шоқ</w:t>
        <w:br/>
        <w:t>боп жанған ернін тигізсе болды талып қала</w:t>
        <w:br/>
        <w:t>жаздайды. Не қүдіретінің барын білмейді.</w:t>
        <w:br/>
        <w:t>Бұл жолы да қыздың көз жанарынан сүйіп</w:t>
        <w:br/>
        <w:t>алғысы келіп ұмтыла берген. Жансая шегініп</w:t>
        <w:br/>
        <w:t>кетті.</w:t>
        <w:br/>
        <w:t>Айбардың жан әлемі жел үргендей уілдеді.</w:t>
        <w:br/>
        <w:t>Айдалада жападан-жалғыз қалғандай сезінді.</w:t>
        <w:br/>
        <w:t>Қала жарнамасының оты жанып, маңайды</w:t>
        <w:br/>
        <w:t>шикіл, күлгін түске бояп құбыла жымынңдады.</w:t>
        <w:br/>
        <w:t>-- Үйге жүр, - деді Жансая күбір етіп,- папам,</w:t>
        <w:br/>
        <w:t>мамам ”көреміз, батамызды береміз” деп</w:t>
        <w:br/>
        <w:t>шақырып жатыр. Айтқандарына аптадан асқан,</w:t>
        <w:br/>
        <w:t>олай-бұлай түрлі сылтау айтып, болмайдыға</w:t>
        <w:br/>
        <w:t>салып, бұлқынып көріп едім, тегі жанымды тығы-</w:t>
        <w:br/>
        <w:t>рыққа тіреп, безектетіп жіберді. Бүгін қайтсең де</w:t>
        <w:br/>
        <w:t>ертіп кел деді.</w:t>
        <w:br/>
        <w:t>Мына сөз Айбарға төбеден тас түскендей әсер</w:t>
        <w:br/>
        <w:t>етті. Қазак салтына калай болғаны сонда? Алыста-</w:t>
        <w:br/>
        <w:t>ғы ауданға телефон шалып, заңның түбін тескен,</w:t>
        <w:br/>
        <w:t>қылмыстық кодекстің түсініктемесін жазамын деп</w:t>
        <w:br/>
        <w:t>не қилы силлогизмді езіп ішкен заңгер әкеге мән-</w:t>
        <w:br/>
        <w:t>жайды түсіндіріп, осылай да осылай, мамамды</w:t>
        <w:br/>
        <w:t>алып Астанаға келіп қайтсаңыздар!.. үй алып</w:t>
        <w:br/>
        <w:t>жатырмын, тағы бір маңызды жаңалығым бар!..</w:t>
        <w:br/>
        <w:t>деп алдарына жайып салмақшы еді. Ақылдасып</w:t>
        <w:br/>
        <w:t>алмақ болатын. Сосын барып жайлап, аяңдап,</w:t>
        <w:br/>
        <w:t>26</w:t>
        <w:br/>
        <w:t>астынан мойнын ішіне алып мөңкуі тегін болмас.</w:t>
        <w:br/>
        <w:t>Байқамай жүріп от басып алды ма, әлде астам</w:t>
        <w:br/>
        <w:t>сөйлеп дәрігердің шамына тиді ме.</w:t>
      </w:r>
    </w:p>
    <w:p>
      <w:r>
        <w:t>Қолы жұмысқа жүрмей қойды. Файлды</w:t>
        <w:br/>
        <w:t>алмастырып шатаса берді. Ойы онға бөлініп, шеке</w:t>
        <w:br/>
        <w:t>тамыры лып-лып соғып сазарып отырғаны сол,</w:t>
        <w:br/>
        <w:t>хатшы қыз еніп:</w:t>
        <w:br/>
        <w:t>- Бастық шақырып жатыр, - деді. Креслодан</w:t>
        <w:br/>
        <w:t>ұмтыла тұрып, ұзын коридорды көктей әтіп,</w:t>
        <w:br/>
        <w:t>бизнес орталығының Президентіне келді.</w:t>
        <w:br/>
        <w:t>Ұсынған орындыққа отырмады, қазықтай</w:t>
        <w:br/>
        <w:t>қақшиып тұра берді. Президент көзінен</w:t>
        <w:br/>
        <w:t>көзілдірігін алмаған күйі түрегелді, бетпе-бет,</w:t>
        <w:br/>
        <w:t>қарсыласа келіп кідірген:</w:t>
        <w:br/>
        <w:t>- Бір сөзге келмей бөлім бастығы еттім, тіліңе,</w:t>
        <w:br/>
        <w:t>біліміңе сендім. Жарты жылда орталықтың</w:t>
        <w:br/>
        <w:t>орынбасары болдың. Астанадан үй сатып</w:t>
        <w:br/>
        <w:t>әпердім. Астында шет елдік мәшине, алдыңда</w:t>
        <w:br/>
        <w:t>хатшы қыз, ұялы телефон, ішіп-жемің, киімің,</w:t>
        <w:br/>
        <w:t>іссапарың орталық мойнында, ең биік жалақы</w:t>
        <w:br/>
        <w:t>тағайындадым, - деп көзәйнегін алмаған күйі</w:t>
        <w:br/>
        <w:t>зілдене сөйледі. Дауыл көтерілер алдындағы теңіз</w:t>
        <w:br/>
        <w:t>бетіне ұқсап тереңін, түбін көрсетпеді. Тынысын</w:t>
        <w:br/>
        <w:t>алып бірауқым кідірді. Көзімен көзін ұстады.</w:t>
        <w:br/>
        <w:t>Жасыл әйнектің арғы жағынан сілеусін жанарын</w:t>
        <w:br/>
        <w:t>көргендей тітіркенді, ішіне алай-түлей дүмпу</w:t>
        <w:br/>
        <w:t>енді. - Кейінгі онкүндікте ісіңнен ешқандай</w:t>
        <w:br/>
        <w:t>нәтиже көрмедім: “енгізіп жатырмын”, “жаңалық</w:t>
        <w:br/>
        <w:t>аштым”, “Жапондық әдіске көштім” дейсің,</w:t>
        <w:br/>
        <w:t>ештемеге көзім жетіп, көңлім сенген жоқ. Әзірге</w:t>
        <w:br/>
        <w:t>жалпылама соз ғана!</w:t>
        <w:br/>
        <w:t>- Жылдық есепті жаңа бағдарлама пайызына</w:t>
        <w:br/>
        <w:t>түсіргенім есіңізден шықты ма?</w:t>
        <w:br/>
        <w:t>36</w:t>
        <w:br/>
        <w:t>Төңкерілген аппақ қардай бөксе, торғай</w:t>
        <w:br/>
        <w:t>ұясындай қызыл жарақат, от"қанжар елестеді.</w:t>
        <w:br/>
        <w:t>“Бекер болды” деп ойлады, жүрегінің қалауы,</w:t>
        <w:br/>
        <w:t>айрықша жақсы көретін асылы, бары, қолына</w:t>
        <w:br/>
        <w:t>құс қып қондырғалы жүрген қалыңдығы Жансая-</w:t>
        <w:br/>
        <w:t>ның қасында бөтен, күнәлі пиғыл ойламауы керек</w:t>
        <w:br/>
        <w:t>еді! Сайтан алғыр, сайтан азғырды ма, кім біледі,</w:t>
        <w:br/>
        <w:t>көз алдына шөл ішінде кенезесі кеуіп, сүмек боп</w:t>
        <w:br/>
        <w:t>терлеп ілгері ұмтылған, ілгері ұмтылған сайын</w:t>
        <w:br/>
        <w:t>табаны тайып өңмеңдеген... өліп-өшкен... құм</w:t>
        <w:br/>
        <w:t>төсіне өрмелеген жолаушы бейбақ көл-</w:t>
        <w:br/>
        <w:t>денеңдеген. Қыздың төсі соншама жұмсақ болар</w:t>
        <w:br/>
        <w:t>деп кім ойлаған. Осынша өліп-өшіп дәрмені бітіп</w:t>
        <w:br/>
        <w:t>өңмеңдермін деп қашан болжаған. Сөлді еріннің</w:t>
        <w:br/>
        <w:t>дәмі кермек. Кермек шарапқа қосылып жүрегін</w:t>
        <w:br/>
        <w:t>шайқағаны. Шыдай алмай, шарабын төгіп-</w:t>
        <w:br/>
        <w:t>шашып үстелге қоя сап, ғафу өтініп, қол шаятын</w:t>
        <w:br/>
        <w:t>бөлмеге жедел өтті. Әзер жетті. Есікті ішінен іліп,</w:t>
        <w:br/>
        <w:t>жылы суды сарылдата ағызып, маңдайын төсеп,</w:t>
        <w:br/>
        <w:t>ал кеп лоқсы, ал кеп лоқсы!..</w:t>
        <w:br/>
        <w:t>Аш өзегі қопарылғандай сезіліп лоқсып жатыр,</w:t>
        <w:br/>
        <w:t>лоқсып жатыр.</w:t>
      </w:r>
    </w:p>
    <w:p>
      <w:r>
        <w:t>Жансаяның түнжыраған терең жанары ту</w:t>
        <w:br/>
        <w:t>сыртынан төніп қарап тұрған сыңайлы.</w:t>
        <w:br/>
        <w:t>- Бұл неғылғаның, Ая? Терезеден Президент</w:t>
        <w:br/>
        <w:t>қарап тұрса қайтпексің?.. 22</w:t>
        <w:br/>
        <w:t>- Оқасы жоқ, көше айнала бере түсіріп кет,</w:t>
        <w:br/>
        <w:t>кешікпеймін... күдік келтірмеймін...</w:t>
        <w:br/>
        <w:t>Жеңіл жүйрікті дүр еткізіп оталдырып,</w:t>
        <w:br/>
        <w:t>орнынан қозғады, сынапша сырғып ауладан</w:t>
        <w:br/>
        <w:t>шықты. Үлкен көшеге тұмсық тіреді.</w:t>
        <w:br/>
        <w:t>- Кідірші, -- деді қыз, - қасыңда сәл отырсам</w:t>
        <w:br/>
        <w:t>жетеді, түсіп қаламын қазір.</w:t>
        <w:br/>
        <w:t>Сол қолының сүйрік саусақтары тұла бойын</w:t>
        <w:br/>
        <w:t>тінткілеп, сипап, төменгі жаққа жылжи ойысып</w:t>
        <w:br/>
        <w:t>барады. Бойжеткеннің төңкерілген аппақ саны</w:t>
        <w:br/>
        <w:t>көз жауын алады. Абыройын қашан ашып</w:t>
        <w:br/>
        <w:t>үлгергені белгісіз. Деміне демі араласты, бетіне</w:t>
        <w:br/>
        <w:t>беті тиді. Сүйрік саусақ жағалағаннан-жағалап,</w:t>
        <w:br/>
        <w:t>сырғанай сипалап, жігіт шалбарының түймесін</w:t>
        <w:br/>
        <w:t>ағытып үлгерді, ауын ашты. Неткен жылдам</w:t>
        <w:br/>
        <w:t>десеңші! Сүп-сүйкімді үгітілген нәзік саусақ</w:t>
        <w:br/>
        <w:t>еркектік жынысына тигенде талып түсе жаздады.</w:t>
        <w:br/>
        <w:t>Есінен адасып не болғанын білмепті. Мысық</w:t>
        <w:br/>
        <w:t>пырылындай мотор өшіп тынды.</w:t>
        <w:br/>
        <w:t>- Рахаттан! Өртеніп барам!.. қазір түсіп қалам!..</w:t>
        <w:br/>
        <w:t>ІІ дейді Аяулым жалын шарпыған үнмен. Көше</w:t>
        <w:br/>
        <w:t>жиегінде, тапа-тал түсте, мәшине ішінде... ұят</w:t>
        <w:br/>
        <w:t>болды-ау өзі деп іштей толқыған жігіт не істерін</w:t>
        <w:br/>
        <w:t>білмей дал.</w:t>
        <w:br/>
        <w:t>- Жапалағым!.. Жабығып жатыр ғой өзі...</w:t>
        <w:br/>
        <w:t>Осы қызды көрсем-ақ тілім күрмеліп, ойым</w:t>
        <w:br/>
        <w:t>онға бөлініп, өзімді-өзім билей алмай делқұлы</w:t>
        <w:br/>
        <w:t>халге түсетінім қалай енді!.. Маған бұйырған</w:t>
        <w:br/>
        <w:t>ақыл-ойға сыятын махаббат, сүйіспендік шарты,</w:t>
        <w:br/>
        <w:t>құштарлық шарқы осы болғаны ма, сірә!..</w:t>
        <w:br/>
        <w:t>-- Жапалағым!.. Жаным!..</w:t>
        <w:br/>
        <w:t>39</w:t>
        <w:br/>
        <w:t>ісіме қанағат қылмау - түбі мені бір жерде омакас-</w:t>
        <w:br/>
        <w:t>тырар-ау деп іштей қауіп қыламын.</w:t>
        <w:br/>
        <w:t>- Түсінікті, - деді кейуана, -- шай алып отыр.</w:t>
        <w:br/>
        <w:t>Қызымның мінезі де тұйық еді, екі түйық</w:t>
        <w:br/>
        <w:t>косылып, ақпайтын, арнасын таппайтын өмір</w:t>
        <w:br/>
        <w:t>көлшігіне айналып тынбасандар неғылсын!</w:t>
        <w:br/>
        <w:t>- Жаманға жорымаңыз, апа, жаспыз, білгір</w:t>
        <w:br/>
        <w:t>маманбыз, жолымыз болады-ақ деп ойлаймын.</w:t>
      </w:r>
    </w:p>
    <w:p>
      <w:r>
        <w:t>- Қаныңның группасы қалай?</w:t>
        <w:br/>
        <w:t>- Резус отрицательный, І-ші группа.</w:t>
        <w:br/>
        <w:t>- Апырмай, осыншалық ыстық қанмен бүгінге</w:t>
        <w:br/>
        <w:t>дейін бір нәрсені бүлдірмей, от қойып жібермей,</w:t>
        <w:br/>
        <w:t>я үйленбей қалай шыдап жүргенсің? Жә, жетер!..</w:t>
        <w:br/>
        <w:t>Көңіліңе алма, бірді айтып бірге кетемін.</w:t>
        <w:br/>
        <w:t>Үлкейген кісі күдікшіл келеді. Жансая, жаным,</w:t>
        <w:br/>
        <w:t>қайда жүрсің? Қонағың жалғызсырап қалмасын.</w:t>
        <w:br/>
        <w:t>Қасына келсеңші!</w:t>
        <w:br/>
        <w:t>Шешесінің шақырған даусын естіп бөлмесінен</w:t>
        <w:br/>
        <w:t>Жансая шықты. Аты затына сай, күлмеңдеген</w:t>
        <w:br/>
        <w:t>періштесі, бұлт арасынан шыққан ай секілденіп</w:t>
        <w:br/>
        <w:t>жарқ ете түскені. Сервантты ашып ішінен шөлмек</w:t>
        <w:br/>
        <w:t>шарап алды. Хрусталь бокал таңдады. Қызметші</w:t>
        <w:br/>
        <w:t>қыз әлгі шөлмекті лып ашып, сыңғыр, сылдыр</w:t>
        <w:br/>
        <w:t>еткен бокалдарға құя бастады. Әтір иіс бұрқы-</w:t>
        <w:br/>
        <w:t>рады. Кейуана кісі қан қызыл шарапты қолына</w:t>
        <w:br/>
        <w:t>алды. Аздап кобалжулы секілді.</w:t>
        <w:br/>
        <w:t>- Бақтарың ашылсын, бір алла жар болсын!-</w:t>
        <w:br/>
        <w:t>деді үні дірілдеп.</w:t>
        <w:br/>
        <w:t>Боқал сыңғыры көміп кетті. Кермек дәм өзегін</w:t>
        <w:br/>
        <w:t>жылытып, көңілін көтерді. Айбар екінші бокалды</w:t>
        <w:br/>
        <w:t>Да сарқып ішті. Неге екені белгісіз, үшінші</w:t>
        <w:br/>
        <w:t>бокалға кол созған кезде аздап жүрегі көтерілді.</w:t>
        <w:br/>
        <w:t>Күндізгі, өз үйіндегі ,оқида-ойына-сан-оралды.</w:t>
        <w:br/>
        <w:t>33</w:t>
        <w:br/>
        <w:t>жөн-жосық осылай, құда болу ниетіміз бар дегізіп</w:t>
        <w:br/>
        <w:t>қалыңдығының үйіне жіберіп алмақшы еді.</w:t>
        <w:br/>
        <w:t>Қалыңдығы оңай жердің қызы емес.</w:t>
        <w:br/>
        <w:t>»Болашақ” программасымен Ұлыбританияда</w:t>
        <w:br/>
        <w:t>бірге оқыды демесе, Сарыарқаның</w:t>
        <w:br/>
        <w:t>қызғалдағындай болып дәп осы қалада өскен,</w:t>
        <w:br/>
        <w:t>орысша тәрбиеленген, білдей министрдің</w:t>
        <w:br/>
        <w:t>орынбасарының қызы. Отбасындағы үш қыздың</w:t>
        <w:br/>
        <w:t>ең кішісі, кенжесі. Үлкен әпкесі Мәскеуде оқып</w:t>
        <w:br/>
        <w:t>жүріп, Алманиядан келген неміс жігітімен</w:t>
        <w:br/>
        <w:t>танысып, көңіл қосып, ата-анасынан рұқсат</w:t>
        <w:br/>
        <w:t>сұрамай, оку бітіре салып, “шүу, қарақұйрық”</w:t>
        <w:br/>
        <w:t>деп Кельн деген қалаға тайып тұрыпты. Сонда</w:t>
        <w:br/>
        <w:t>жүріп қызметке тұрыпты, перзент сүйіпті. Өкпесі</w:t>
        <w:br/>
        <w:t>қара қазандай болып теріс қарап кеткен әке-</w:t>
        <w:br/>
        <w:t>шешесі арада төрт жыл өткесін барып, немеремізді</w:t>
        <w:br/>
        <w:t>көріп қайталық десіп, бір аптаға Алманияға ат</w:t>
        <w:br/>
        <w:t>ізін салып қайтқан. Екінші әпкесі осында Еуразия</w:t>
        <w:br/>
        <w:t>университетінін тарих факультетінде оқып жүріп,</w:t>
        <w:br/>
        <w:t>бұл да сол әпкесінің жолын қуып, ата-енесіне</w:t>
        <w:br/>
        <w:t>айтпай, кәріс жігітімен көңіл қосыпты. Әлгі жігіт</w:t>
        <w:br/>
        <w:t>Оңтүстік Кореяға Казақстаннан зат апарып сатады</w:t>
        <w:br/>
        <w:t>дей ме, әлде Оңтүстік Кореядан зат әкеліп сатады</w:t>
        <w:br/>
        <w:t>дей ме, анық-қанығын түптеп білмейді, әйтеуір</w:t>
        <w:br/>
        <w:t>сау сиырдың жапасы емес, қалтасы томпақ бизнес</w:t>
        <w:br/>
        <w:t>иесі көрінеді. Көк қағазды шытырлатып жүріп</w:t>
        <w:br/>
        <w:t>қазақ қызын икеміне көндіріпті. ” Кәріс жігітке</w:t>
        <w:br/>
        <w:t>тұрмысқа шығамын” дегенді естіген күні</w:t>
      </w:r>
    </w:p>
    <w:p>
      <w:r>
        <w:t>министрдің орынбасары жұмысқа шықпай, қан</w:t>
        <w:br/>
        <w:t>қысымы көтеріліп, дәрігер шақыртып жатып</w:t>
        <w:br/>
        <w:t>қалыпты. Апта емделіп оңалынты. Әйтсе де күйеу</w:t>
        <w:br/>
        <w:t>баласы қарапайым, іскер, пысық, тыңғылықты</w:t>
        <w:br/>
        <w:t>мінез иесі екен, әй-шайға қарамастан,</w:t>
        <w:br/>
        <w:t>27</w:t>
        <w:br/>
        <w:t>-Жо-жо-оқ! Ол ісіңді құптаймын, қолдаймын,</w:t>
        <w:br/>
        <w:t>нәтижесінде екі есепшіні босатып, жалақыны</w:t>
        <w:br/>
        <w:t>үнемдедік, жылдық есепті апта бұрын бітірдік.</w:t>
        <w:br/>
        <w:t>Әйтсе де соңғы кезде не істеп жүргеніңді</w:t>
        <w:br/>
        <w:t>білмеймін: кешқұрым қала шетіндегі мейрам-</w:t>
        <w:br/>
        <w:t>ханаға барады дей ме, азарт ойынына салынады</w:t>
        <w:br/>
        <w:t>дей ме, қызойнаққа кетәрі емес дей ме, әйтеуір</w:t>
        <w:br/>
        <w:t>ерсілеу сөзді құлағым шалады?! й</w:t>
        <w:br/>
        <w:t>Айбар қарсы алдынан терең ор кезіккендей</w:t>
        <w:br/>
        <w:t>қорқақсоқтап қалды. Жүзіне ду-ду қан тепті.</w:t>
        <w:br/>
        <w:t>Қапелімде не дерін білмеді, үндемеді. Мүләйім</w:t>
        <w:br/>
        <w:t>күйге енді.</w:t>
        <w:br/>
        <w:t>- Жел тұрмаса, шөптің басы қимылдамайды,</w:t>
        <w:br/>
        <w:t>байқа бала!.. от басып алма!.. Бір сөзді екі қайтала-</w:t>
        <w:br/>
        <w:t>майтынымды білесің!</w:t>
        <w:br/>
        <w:t>Президенттің әр сөзі шекесіне нұқып шерткен-</w:t>
        <w:br/>
        <w:t>дей жайсыз әсер етті. Бөлмеден еңсесі түсіп, езіліп</w:t>
        <w:br/>
        <w:t>Шықты.</w:t>
        <w:br/>
        <w:t>Кабинетіне лып еніп, кресло арқалығына іліп</w:t>
        <w:br/>
        <w:t>кеткен костюмін алды, жүре киінді. Хатшы қыз</w:t>
        <w:br/>
        <w:t>алдын орағандай болып, қызыл пәпкесін ашып</w:t>
        <w:br/>
        <w:t>әлдебір қағаздарға қол қойғызды. Қыз еңкейген</w:t>
        <w:br/>
        <w:t>мезетте тырсылдаған тор көз көйлегінің кеудесі</w:t>
        <w:br/>
        <w:t>қалталанып, дөңгеленген қос анары төңкеріліп</w:t>
        <w:br/>
        <w:t>көрінді. Саусағын сұғып сипап алғысы келді.</w:t>
        <w:br/>
        <w:t>“Сайтан алғыр, осынша үлкен кеуде болады екен-</w:t>
        <w:br/>
        <w:t>ау“ деп іштей таң қалды. Сауын сиырындай</w:t>
        <w:br/>
        <w:t>осылар кеудесін қалай үлкейтеді екен. Сылап-</w:t>
        <w:br/>
        <w:t>сипап күнделікті массаж жасай ма, әлде бұларға</w:t>
        <w:br/>
        <w:t>беймәлім қосымша корек колдана ма. Белі үзіліп</w:t>
        <w:br/>
        <w:t>түсердей жіңішке, сымға тартқандай солқылдаған</w:t>
        <w:br/>
        <w:t>сұлудың қос анары соншалық, үлкен болар деп</w:t>
        <w:br/>
        <w:t>кім ойлаған. Тіфә, тіфә!.. сайтан алғыр, жолдан</w:t>
        <w:br/>
        <w:t>тайғызатын, адамды азғыратын осындайлар ғой.</w:t>
        <w:br/>
        <w:t>Жанарын тартыл ала қойды.</w:t>
        <w:br/>
        <w:t>37</w:t>
        <w:br/>
        <w:t>қазақшам жетпей жатса кешірерсіз, апа, -- деді,</w:t>
        <w:br/>
        <w:t>- Бақыт деген үлкен сөз ғой. Әркімге бақыт</w:t>
        <w:br/>
        <w:t>әрқалай келеді. Біреу күнделікті қарны тойып</w:t>
        <w:br/>
        <w:t>жүрсе, бақыттымын деп ойлайды, келесі - әдемі</w:t>
        <w:br/>
        <w:t>жарым, жылы баспанам, екі-үш ұрпағым болса,</w:t>
        <w:br/>
        <w:t>жетеді, бақыт деген сол деп ұғады; біреудің</w:t>
        <w:br/>
        <w:t>бақыты тойып секірсе, дос-жаранның алдында</w:t>
        <w:br/>
        <w:t>мақтанып жүрсе; келесі кісі - алдына үлкен бір</w:t>
      </w:r>
    </w:p>
    <w:p>
      <w:r>
        <w:t>істі меже ғып қойып, соған жетсем деп өмір</w:t>
        <w:br/>
        <w:t>бойына өліп-өшеді, күресіп өткені бақыт, біреуге</w:t>
        <w:br/>
        <w:t>күйіл-жанған жар төсегі қуаныш, біреуге</w:t>
        <w:br/>
        <w:t>уайымсыз, қайғысыз өткізген күндері дәтке қуат.</w:t>
        <w:br/>
        <w:t>Мың кісінің бақыты да мың түрлі. Өз басыма</w:t>
        <w:br/>
        <w:t>келетін болсам, жалпы меланхолик адаммын,</w:t>
        <w:br/>
        <w:t>бәрін ішіме түйіп жинаймын. Көп ойланып, көп</w:t>
        <w:br/>
        <w:t>оқығанды тәуір көремін. Жасымда кітапханадан .</w:t>
        <w:br/>
        <w:t>шықпай, балаларға ілеспей, өзіммен-өзім болып</w:t>
        <w:br/>
        <w:t>отырғанымды көрген әкем “философ” дейді екен.</w:t>
        <w:br/>
        <w:t>Философ болып трактат жазғаным жоқ, кітап</w:t>
        <w:br/>
        <w:t>шығарған емеспін, осы күнге дейін елге барсам</w:t>
        <w:br/>
        <w:t>ауылдастарымның аузындағы сөзі-- философ.</w:t>
        <w:br/>
        <w:t>Жарқылдап жүруім кем. Жұрт күлген нәрсеге күле</w:t>
        <w:br/>
        <w:t>қоймаймын, өзгелер еліп етіп, ермек еткен</w:t>
        <w:br/>
        <w:t>қызыққа еліге қоймаймын. Өзімше теріс</w:t>
        <w:br/>
        <w:t>жайылған тентекпін. Кей-кейде, қолым босаған</w:t>
        <w:br/>
        <w:t>кезде жатып ойлаймын: осы мен мамандықты</w:t>
        <w:br/>
        <w:t>дұрыс таңдамадым ба деп, ойымды кестелеп</w:t>
        <w:br/>
        <w:t>қағазға түсіріп отырсам ғой деп қиялдаймын.</w:t>
        <w:br/>
        <w:t>Программист деген не тәйірі! Компьютердің</w:t>
        <w:br/>
        <w:t>қырық қатпар құпиясына еніп алып, жоқ пәле</w:t>
        <w:br/>
        <w:t>сызбаларды салыстырып, елеп-екшеп, бір санды</w:t>
        <w:br/>
        <w:t>өзгертсе, сол сызба сан құбыларын алдын-ала</w:t>
        <w:br/>
        <w:t>сезіп, мүлгіп, мөлиіп отыру маңдайыма жазған</w:t>
        <w:br/>
        <w:t>ба осы деп мұңаямын. Осы мүң, өз-өзіме, бұл</w:t>
        <w:br/>
        <w:t>32</w:t>
        <w:br/>
        <w:t>4</w:t>
        <w:br/>
        <w:t>Айбар қызметіне жедел еніп, сырт киімін</w:t>
        <w:br/>
        <w:t>шешіне салып, компьютерге отырған. Қажетті</w:t>
        <w:br/>
        <w:t>файлды оп-оңай тапты. Жұмысқа келе жатқанда</w:t>
        <w:br/>
        <w:t>ойына сап ете түскен әдістемені айналдырып,</w:t>
        <w:br/>
        <w:t>үйіріп әкеліп, бұрынғы әзір сызбаның ішіне</w:t>
        <w:br/>
        <w:t>енгізіп еді. Құп үйлесе қалды. Енді қажетті</w:t>
        <w:br/>
        <w:t>сандарды логарифм таблицасы бойынша сызбаға</w:t>
        <w:br/>
        <w:t>салып, нәтижесін жүйелей түсуге құлшынды.</w:t>
        <w:br/>
        <w:t>Табыла кеткен әдістеме жұмысқа деген шабатын</w:t>
        <w:br/>
        <w:t>шақырды. Саусағы саусағына жұқпай клавишті</w:t>
        <w:br/>
        <w:t>тере түскені сол, телефон зың етті. Ойын бөлмеген</w:t>
        <w:br/>
        <w:t>күйі құлағына көтерді.</w:t>
        <w:br/>
        <w:t>- Тындап тұрмын.</w:t>
        <w:br/>
        <w:t>Таныс дәрігердің даусы:</w:t>
        <w:br/>
        <w:t>-- Айбар Арыстанұлы, уақыт тауып клиникаға</w:t>
        <w:br/>
        <w:t>соға кетпес пе екенсіз!</w:t>
        <w:br/>
        <w:t>Айбардың ашуы бұрқ етті.</w:t>
        <w:br/>
        <w:t>- Көкешім, айтарыңды телефонмен-ақ айта</w:t>
        <w:br/>
        <w:t>бер, жана бағдарлама жүйесін тендерге әзірлеп</w:t>
        <w:br/>
        <w:t>жатырмын, министр біздің бұлталағымызды</w:t>
        <w:br/>
        <w:t>қаламайды, әр минөтіміз қымбат!</w:t>
        <w:br/>
        <w:t>- Келіп кеткеніңіз жөн болар еді.</w:t>
        <w:br/>
        <w:t>- Дүние төңкеріліп бара ма? Не бүлінді</w:t>
        <w:br/>
        <w:t>соншама? ң</w:t>
      </w:r>
    </w:p>
    <w:p>
      <w:r>
        <w:t>- Есіңізде ме, апта бұрын алдыма келіп қан</w:t>
        <w:br/>
        <w:t>тапсырғаныңыз, әлде ұмытып үлгіргенсіз бе?!</w:t>
        <w:br/>
        <w:t>- Иә, есімде, тапсырғанмын...</w:t>
        <w:br/>
        <w:t>- Соған байланысты шұғыл шақырып</w:t>
        <w:br/>
        <w:t>отырмын. Келіп кеткеніңіз жөн. “Бағдарлама”,</w:t>
        <w:br/>
        <w:t>“министр”, “тендер” күте түрады, адам өмірінен</w:t>
        <w:br/>
        <w:t>қымбат емес, - деді де ашу шақырған дәрігер</w:t>
        <w:br/>
        <w:t>телефонды сарт қоя салды. Бұрын мұндай мінез</w:t>
        <w:br/>
        <w:t>көрсетпейтін момақан, мәнжубас дәрігердің аяқ</w:t>
        <w:br/>
        <w:t>35</w:t>
        <w:br/>
        <w:t>Сүйрік саусақ оянып тұра келген інәуетін</w:t>
        <w:br/>
        <w:t>үлпілдете сипады, сипаған сайын жаны шығып</w:t>
        <w:br/>
        <w:t>барады.</w:t>
        <w:br/>
        <w:t>Арғы бір алыстан оянған түйсігі: “Жетер! -</w:t>
        <w:br/>
        <w:t>деді, - көп ойнаған от басады, Аяулым, ал, кош,</w:t>
        <w:br/>
        <w:t>кешке, мейрамханада кездескенше...өзің білетін</w:t>
        <w:br/>
        <w:t>жерде... түнеукүні биге шақырып, көңіл көтерген</w:t>
        <w:br/>
        <w:t>мейрамханада!.. кешкі тоғызда!”</w:t>
        <w:br/>
        <w:t>Деді де қызды үстінен әзер ажыратып, еріксіз</w:t>
        <w:br/>
        <w:t>итермелеп, ысырмалап, мәшинеден түсіріп</w:t>
        <w:br/>
        <w:t>жіберді. Есікті жапты. Мысық пырылындай</w:t>
        <w:br/>
        <w:t>моторға жан бітті. Жылдамдықты барынша басты.</w:t>
        <w:br/>
        <w:t>Сумаң қағып кең көшеге шыққаны сол.</w:t>
        <w:br/>
        <w:t>Жүрегі аблыға соғып, қаны тасып басына</w:t>
        <w:br/>
        <w:t>шапшыған сыңайлы. Құлақ шекесі шыцылдайды.</w:t>
        <w:br/>
        <w:t>Әрәдік көзінің алды қарауытып кетеді. Мәшине</w:t>
        <w:br/>
        <w:t>рулінен айрылып қала жаздайды. “Сайтан алғыр,</w:t>
        <w:br/>
        <w:t>-- деп ішінен қан түкіреді, - төзім шеңберім</w:t>
        <w:br/>
        <w:t>осынша осал ма еді? Тапа-тал түсте тонауға</w:t>
        <w:br/>
        <w:t>түскендей әлгі мықынды қыздың ерік күшімді,</w:t>
        <w:br/>
        <w:t>мінезімді оп-оңай билеп алғаны қалай. Әлде әлгі</w:t>
        <w:br/>
        <w:t>неменің басқаша сиқыры, сипаты бар ма?..</w:t>
        <w:br/>
        <w:t>Кісінің ерік күшін қоймай билеп әкететін әзәзіл</w:t>
        <w:br/>
        <w:t>болады деуші еді, жолымды тосқан, сор боп</w:t>
        <w:br/>
        <w:t>жабысқан, күнәға белшеден батырған сайтанның</w:t>
        <w:br/>
        <w:t>сапалағы сол болмасын! “Жапалағым!” деп</w:t>
        <w:br/>
        <w:t>(кайдан тауып алды десеңші!) ыңырсыған әлсіз</w:t>
        <w:br/>
        <w:t>үнді құлағым шалса болды, дегбірім қалмай, сол</w:t>
        <w:br/>
        <w:t>қыздың сүйрік саусағын, үлпілдеген денесін, ұшы</w:t>
        <w:br/>
        <w:t>қызарған төңкерілген кеседей анарын, аппақ</w:t>
        <w:br/>
        <w:t>құлама жар бөксесін көзім шалса-ақ өз-өзімді</w:t>
        <w:br/>
        <w:t>ұстай алмай, отқа түсер көбелектей қалбалактап,</w:t>
        <w:br/>
        <w:t>жалбақтап,</w:t>
        <w:br/>
        <w:t>еңкеңдеп,</w:t>
        <w:br/>
        <w:t>40</w:t>
        <w:br/>
        <w:t>я болмайды деген тоқ-тоқ келте сөзбен өмір</w:t>
      </w:r>
    </w:p>
    <w:p>
      <w:r>
        <w:t>сүреді. Біздің ұзын сөзімізді құлағына іле</w:t>
        <w:br/>
        <w:t>бермейді. Жансая қызым бір төбе, өңге</w:t>
        <w:br/>
        <w:t>перзенттерім бір төбе. Тұйық, жабулы қазандай</w:t>
        <w:br/>
        <w:t>біртоға болып өсті. ”Болашақ” бағдарламасына</w:t>
        <w:br/>
        <w:t>сай бір жылдай бірге оқыпсың, сөйлесіпсің,</w:t>
        <w:br/>
        <w:t>шалғайда жүріп ауылдан барған сәлем-сауқатты</w:t>
        <w:br/>
        <w:t>бөлісіп жепсің. Өзге ата-аналарға ұқсап, көп</w:t>
        <w:br/>
        <w:t>мыжып: ”Қызымды қолыңа кондырсаң - кадіріне</w:t>
        <w:br/>
        <w:t>жетер ме едің? Не бөліп берер едің?” - деп</w:t>
        <w:br/>
        <w:t>көлденең пікір ұзартпаймын. Әкесі бірбеткей</w:t>
        <w:br/>
        <w:t>морт кісі, әуелгі тілдесуге қатынаспағанын іштей</w:t>
        <w:br/>
        <w:t>құп көріп отырмын. Бетің бар, жүзің бар демей,</w:t>
        <w:br/>
        <w:t>ойындағысын айтып салып қарап отыратын</w:t>
        <w:br/>
        <w:t>бейбақ. Басшылары сол мінезін бетіне салық</w:t>
        <w:br/>
        <w:t>қылатын көрінеді. Жә, бірді айтып бірге кетемін.</w:t>
        <w:br/>
        <w:t>”Көзімнің ағы мен қарасындай қара торғайым</w:t>
        <w:br/>
        <w:t>еді, өмірлік боламын, алақаныма салып өтемін”</w:t>
        <w:br/>
        <w:t>деп ант-су іш деп те қинамаймын. Шын сүйетін</w:t>
        <w:br/>
        <w:t>болсаң қадіріне жетерсің, ұшып-қонып жүрген</w:t>
        <w:br/>
        <w:t>көбелекке ұқсасаң - көптің бірі болып быж-тыж</w:t>
        <w:br/>
        <w:t>болмашы тіршілік өткерерсің. Жалғыз-ақ сауал</w:t>
        <w:br/>
        <w:t>қоямын. Соған жауап берші, балам, - деді кейуана</w:t>
        <w:br/>
        <w:t>суып қалған шайын қызметші қызға ұсынып</w:t>
        <w:br/>
        <w:t>жатып.</w:t>
        <w:br/>
        <w:t>Мына сөзді естіген Айбардың іші мұздағандай</w:t>
        <w:br/>
        <w:t>сезілді.</w:t>
        <w:br/>
        <w:t>Көше жақ терезенің жібек шілтерін жапқызды.</w:t>
        <w:br/>
        <w:t>Шайды қайыра ысытқызды.</w:t>
        <w:br/>
        <w:t>- Бақыт дегенді қалай ұғасың?-- деді әлден</w:t>
        <w:br/>
        <w:t>уақытта.</w:t>
        <w:br/>
        <w:t>Айбар қылғындырып тұрған галстугін босатты.</w:t>
        <w:br/>
        <w:t>- Ағылшынша, орысшаға төселіп, күніге сол</w:t>
        <w:br/>
        <w:t>тілмен сөйлескенге қалып алып қалғанбыз,</w:t>
        <w:br/>
        <w:t>31</w:t>
        <w:br/>
        <w:t>- Дәрігерге кеттім. Сағат екіде келемін,- деді</w:t>
        <w:br/>
        <w:t>Айбар шегіншектеп шығып бара жатып.</w:t>
        <w:br/>
        <w:t>Ұзын залдың етегінен таныс сұлба көрінді.</w:t>
        <w:br/>
        <w:t>Жылдам басып жанынан өте шықпақшы еді.</w:t>
        <w:br/>
        <w:t>Жүрегі құрғыр бұлқынып қалғаны, таныс сұлба</w:t>
        <w:br/>
        <w:t>дегені жеңіл плаш киген, самайына бұйра салып</w:t>
        <w:br/>
        <w:t>он тарау етіп өрген, қасы-көзін сүрмелеген</w:t>
        <w:br/>
        <w:t>Аяулым екен. Бойжеткен тақала беріп кідірді,</w:t>
        <w:br/>
        <w:t>сылдыр етіп күлді. “Танымай қалдың ба, Айбар!”</w:t>
        <w:br/>
        <w:t>- деді. Қос қолын сілке алдына созып, жүзінен</w:t>
        <w:br/>
        <w:t>күлкі шуағы шашыла төгіліп көзімен көзін</w:t>
        <w:br/>
        <w:t>ұстады, саусағымен саусағын қармады. “Неге</w:t>
        <w:br/>
        <w:t>танымайын, сені басқамен шатастыру мүмкін</w:t>
        <w:br/>
        <w:t>емес!” -- деді Айбар. Қыздың сүйрік саусақтары</w:t>
        <w:br/>
        <w:t>алақанында үгітілді. “Ауырттың”, - деді Аяулым</w:t>
        <w:br/>
        <w:t>ақырын ғана иегін әнтек көтеріп, жанарын</w:t>
        <w:br/>
        <w:t>жартылай жұмып. “Жұрт жүретін жолдан былай</w:t>
        <w:br/>
        <w:t>кетейікші”, - деді Айбар. “Ендеше есік алдына</w:t>
        <w:br/>
        <w:t>шығарып салайын”, - деді Аяулым. Жігіт жүрегі</w:t>
      </w:r>
    </w:p>
    <w:p>
      <w:r>
        <w:t>және лоблыды. Жанында тық-тық басып келе</w:t>
        <w:br/>
        <w:t>жатқан бойжеткен лебінен жалын еседі, магниті</w:t>
        <w:br/>
        <w:t>мол ма, әлде сиқыры бар ма, кім біледі, қалай</w:t>
        <w:br/>
        <w:t>жанаса кетті, солай денесі ду-ду қызып, қызуы</w:t>
        <w:br/>
        <w:t>көтеріліп, мең-зең халге түсетіні қызық. Осы қазір</w:t>
        <w:br/>
        <w:t>ойына келгенін алқынып айта алмай әлек. Есік</w:t>
        <w:br/>
        <w:t>алдына шығып, көлеңке секілді ілесіп келе</w:t>
        <w:br/>
        <w:t>жатқан қызға кілт бұрылып: “Ал, қош!” демекші</w:t>
        <w:br/>
        <w:t>еді, қапелімде аузына сөз түспеді. Аула бұрышына</w:t>
        <w:br/>
        <w:t>қаңтарып қойған жеңіл жүйрігіне келді, кілтін</w:t>
        <w:br/>
        <w:t>ашып ішіне енді. Аяулым мәшиненің алдынан</w:t>
        <w:br/>
        <w:t>айналып оң бүйірге жетіп үлгеріпті. “Есігінді аша</w:t>
        <w:br/>
        <w:t>қал”, - деп белгі береді. Кабина есігін ашты,</w:t>
        <w:br/>
        <w:t>бойжеткен жеңіл жүйрікке сып етіп енді.</w:t>
        <w:br/>
        <w:t>38</w:t>
        <w:br/>
        <w:t>тар үңгірде түлкі соққан аңшыдай түртінектеп,</w:t>
        <w:br/>
        <w:t>тұзды моншаға түскен кісіше сүмек боп терлеп,</w:t>
        <w:br/>
        <w:t>әтір иісіне елтіп есеңгіреп,</w:t>
        <w:br/>
        <w:t>ыстық құшаққа көміліп өлер ме ем!</w:t>
        <w:br/>
        <w:t>5</w:t>
        <w:br/>
        <w:t>Қала шетіндегі клиникаға лезде жетіп үлгерді.</w:t>
        <w:br/>
        <w:t>Жеңіл мәшинесін кідіртті, шойын қақпаны</w:t>
        <w:br/>
        <w:t>сықырлата ашып табалдырыктан аттап ішке енді.</w:t>
        <w:br/>
        <w:t>Емен есікті итеріп, кең коридорға кірді.</w:t>
        <w:br/>
        <w:t>Нафталин, йод иісі аңқыған, халат киген</w:t>
        <w:br/>
        <w:t>медбикелердің жүрісі жылдам, қағып кете</w:t>
        <w:br/>
        <w:t>жаздайды. Жедел басып, таныс дәрігердің есігін</w:t>
        <w:br/>
        <w:t>қақты. Арғы жағынан: “Кіріңіз!” деген дауыс</w:t>
        <w:br/>
        <w:t>шықты. Айбар самаладай жарық бөлмеге еніп,</w:t>
        <w:br/>
        <w:t>дәрігер нұсқаған орындыққа тізе бүгіп, өз-өзіне</w:t>
        <w:br/>
        <w:t>келе алмай, ентігін басқан болып терезеден сыртқа</w:t>
        <w:br/>
        <w:t>қарады. Жас құралпы өзінен үлкендеу дәрігер</w:t>
        <w:br/>
        <w:t>мұның жүзіне тесіліп ұзақ қарады, әлдене</w:t>
        <w:br/>
        <w:t>шаруамен күйбеңдеген медбикені шығарып</w:t>
        <w:br/>
        <w:t>жіберді.</w:t>
        <w:br/>
        <w:t>- Шалбарыңыздың түймесін салыңыз, - деді</w:t>
        <w:br/>
        <w:t>зілсіз ғана, -- оқасы жоқ, асығын жүріп түймелеуді</w:t>
        <w:br/>
        <w:t>ұмытып кеткенсіз ғой. Бәріміз де асыққанбыз,</w:t>
        <w:br/>
        <w:t>шалбар түймесін салуды ұмытқанбыз... Бір</w:t>
        <w:br/>
        <w:t>күнгідей болмай өте шығады әлі... Айбар Арыс-</w:t>
        <w:br/>
        <w:t>танұлы, анализ жақсы емес, қазақта ауруын</w:t>
        <w:br/>
        <w:t>жасырған өледі деген сөз бар. Қалай, қандай</w:t>
        <w:br/>
        <w:t>жағдайда жұқтырғаныңызды бір құдайым біледі,</w:t>
        <w:br/>
        <w:t>сізде иммуножетіспеушілік синдромы бар.</w:t>
        <w:br/>
        <w:t>Түсінесіз бе, ішкі сарайыңызға еніп алып,</w:t>
        <w:br/>
        <w:t>иммуңожетіспеушілігін туғызатын вирусты</w:t>
        <w:br/>
        <w:t>таптық.</w:t>
        <w:br/>
        <w:t>4</w:t>
        <w:br/>
        <w:t>қырғызған басын сол қолымен көсілте сипап,</w:t>
        <w:br/>
        <w:t>сіздің бойыңыздағы, дәлірек айтсақ қаныңыздағы</w:t>
      </w:r>
    </w:p>
    <w:p>
      <w:r>
        <w:t>белоктық иммуножетіспеушілік. Түрлі ішкі-тысқы</w:t>
        <w:br/>
        <w:t>залалды, кесапат нәрселерге аттандап қарсы</w:t>
        <w:br/>
        <w:t>шығатын иммундардың жойыла бастағаны.</w:t>
        <w:br/>
        <w:t>Жойып жатқан ВИЧ инфекциясы. Әлгі инфекция</w:t>
        <w:br/>
        <w:t>оз дамуының бірнеше сатысынан өтіп барып, адам</w:t>
        <w:br/>
        <w:t>ағзасын бордай тоздырып тынады. 1-ші сатыны</w:t>
        <w:br/>
        <w:t>-- инкубациялық кезең деп атайды. Вирус еңген</w:t>
        <w:br/>
        <w:t>күннен бастап 2-3 аптадан бірнеше айға</w:t>
        <w:br/>
        <w:t>созылады. Денеде көзге көрінбейтін сұрапыл</w:t>
        <w:br/>
        <w:t>шайқас жүріп жатыр деген сөз бүл. Бұл саты</w:t>
        <w:br/>
        <w:t>кезінде инфекция, сонымен бірге қандағы</w:t>
        <w:br/>
        <w:t>антитело байқала қоймайды. Әйтсе де ВИЧ-пен</w:t>
        <w:br/>
        <w:t>залалданған адам баска кісіні де залалдлауы әбден</w:t>
        <w:br/>
        <w:t>мүмкін. 2-ші саты үш кезеңге бөлінеді. 1-ші</w:t>
        <w:br/>
        <w:t>кезеңде дененің қызуы көтеріледі, таңдай,</w:t>
        <w:br/>
        <w:t>жұтқыншақ қабынады, жөтел пайда болады,</w:t>
        <w:br/>
        <w:t>денеде бөртпе шыға бастайды, қолтық, мойын,</w:t>
        <w:br/>
        <w:t>шап бездері шошынады. 2-ші кезеңде денеде</w:t>
        <w:br/>
        <w:t>ВИЧ-тің антителасы пайда болып, қорғаушы,</w:t>
        <w:br/>
        <w:t>өңдеуші, жасампаз қан түйіршіктерін әлгі</w:t>
        <w:br/>
        <w:t>зиянкестер жалмап жей бастайды. 3-ші кезенде</w:t>
        <w:br/>
        <w:t>сілекей, сөл түйіндері қабыналы. Әйтсе де кісінің</w:t>
        <w:br/>
        <w:t>жұмыс және жыныстық қатынас белсенділігі</w:t>
        <w:br/>
        <w:t>сақталады. 3-ші сатыда кісінің салмағы күрт</w:t>
        <w:br/>
        <w:t>азаяды, түсініксіз іш өтеді, дененің қызуы</w:t>
        <w:br/>
        <w:t>көтеріледі, ішкі органдар бірінен соң бірі істен</w:t>
        <w:br/>
        <w:t>шыға бастайды. Ең соңында СПИД-тің дамуына</w:t>
        <w:br/>
        <w:t>айналады. Ал, еңді СПИД дегеніңіз ажалдың апан</w:t>
        <w:br/>
        <w:t>аузы. ВИЧ инфекциясының соңғы сатысына</w:t>
        <w:br/>
        <w:t>жеткенде адам организмі сұмдық әлсіреп, жел</w:t>
        <w:br/>
        <w:t>үп етсе ұшып жөнелетін қаңбақ секілденеді,</w:t>
        <w:br/>
        <w:t>44</w:t>
        <w:br/>
        <w:t>жасап алыңыз. Жо-ға, кідіре тұрыңызшы, - деп</w:t>
        <w:br/>
        <w:t>ашы ішекше шұбалған анализ қағазының орауын</w:t>
        <w:br/>
        <w:t>жазып, әлдебір химиялық формуланың тұсына</w:t>
        <w:br/>
        <w:t>қарындашын қадай түсіп, леп белгісін қойды, -</w:t>
        <w:br/>
        <w:t>осынау сан әлі де үмітке табан тіреуге болады</w:t>
        <w:br/>
        <w:t>дейді. Антитело құрамын ажырататын лазерлік</w:t>
        <w:br/>
        <w:t>зерттеуге тапсырып көремін. Лазерлік зерттеу</w:t>
        <w:br/>
        <w:t>антителоның өсу қарқыны бәсең, белоктің құрамы</w:t>
        <w:br/>
        <w:t>әзірге жеті пайыздан аспайды деп көрсетсе -</w:t>
        <w:br/>
        <w:t>онда айымыз оңынан туды дей бер, күшті вирус</w:t>
        <w:br/>
        <w:t>егуді бастаймыз.</w:t>
        <w:br/>
        <w:t>Дәрігердің бір сөзін түсінсе, келесі айтқаны</w:t>
        <w:br/>
        <w:t>санасына сіңбей дал. Мейлі де. Үмітсіз - сайтан</w:t>
        <w:br/>
        <w:t>ғана. Тіршілік үшін жанталаса күресіп, жанын</w:t>
        <w:br/>
        <w:t>жалдап, барын базарлап өмір жағалауына</w:t>
        <w:br/>
        <w:t>ұмтылып шаршамай-ақ, тағдыр жазуына</w:t>
        <w:br/>
        <w:t>мойынсұна салар еді, тұнжыраған жанары тастұма</w:t>
        <w:br/>
        <w:t>секілді сүйкімді қалыңдығы Жансаяны, түн</w:t>
        <w:br/>
        <w:t>ұйқысын төрт бөліп, бетіне жел тигізбей өсірген</w:t>
        <w:br/>
        <w:t>сүйікті анасын, “барым да, базарым да, өмір сүріп</w:t>
        <w:br/>
        <w:t>жүрген заманым да өзіңсің” деп отыратын</w:t>
        <w:br/>
        <w:t>ақжүрек адал әкесін қайда, қалай зарлатып тастап</w:t>
        <w:br/>
        <w:t>кетеді!</w:t>
        <w:br/>
        <w:t>- Айбар Арыстанұлы, соңыма ілесіңіз, мұнда</w:t>
        <w:br/>
        <w:t>жүріңіз, -- дейді дәрігер бұйыра сөйлеп. Көзге</w:t>
      </w:r>
    </w:p>
    <w:p>
      <w:r>
        <w:t>көрінбейтін бұйдалы жіппен жетелеген ботадай</w:t>
        <w:br/>
        <w:t>етіп түкпірдегі бос бөлмеге енгізді. Кебеже қарын</w:t>
        <w:br/>
        <w:t>үстел жиегіне отырғызды. Бір бума қағаз,</w:t>
        <w:br/>
        <w:t>қарындаш әкелді. - Сыртыңыздан жауып</w:t>
        <w:br/>
        <w:t>кетемін. Ешкім келіп ойыңызды бөлмейді.</w:t>
        <w:br/>
        <w:t>Тыныш отырып ВИЧ вирусын қалай, қандай</w:t>
        <w:br/>
        <w:t>жағдайда жұқтырғаныңызды қағазға түсіріңіз.</w:t>
        <w:br/>
        <w:t>Тәртіп солай. Бүге-шігесіне дейін қалдырмай,</w:t>
        <w:br/>
        <w:t>жадыңыздың қалтарыс, қуысына тінте үңіліп</w:t>
        <w:br/>
        <w:t>47</w:t>
        <w:br/>
        <w:t>елорда жақтан сыбдыр еткен дыбысты сезіп-біліп</w:t>
        <w:br/>
        <w:t>отырады, қарап отырып қайран қаламын, - дейді</w:t>
        <w:br/>
        <w:t>Арыстан прокурор. “Тілеулес жандар</w:t>
        <w:br/>
        <w:t>жақсылықты елден бұрын естиді, іштей тасып</w:t>
        <w:br/>
        <w:t>шүкір-шүкір деп қуанып жүреді, оның несі айып,</w:t>
        <w:br/>
        <w:t>Арыстан-еке, -- деп әкім жігіт жолашарға деп</w:t>
        <w:br/>
        <w:t>құйылған рюмкені көтере берді, -. Айбар</w:t>
        <w:br/>
        <w:t>қарағыма сәлем айтыңыз! Жолыңыз болсын!</w:t>
        <w:br/>
        <w:t>Жылы хабарды асыға күгеміз, сізде үл, бізде қыз</w:t>
        <w:br/>
        <w:t>бар дегендей, қазан аузы жоғары деп үміттснеміз!..</w:t>
        <w:br/>
        <w:t>- Осы сөзді айтып әкім жігіт коньякті көтеріп</w:t>
        <w:br/>
        <w:t>қойды. Арыстан-екең ерін ұшына тигізді де</w:t>
        <w:br/>
        <w:t>рюмкені қызметші жігіттің қолына ұстатты.</w:t>
        <w:br/>
        <w:t>“Жақпайды, атасына нәлет- ай, бауырыма бүйіше</w:t>
        <w:br/>
        <w:t>қадалады!”</w:t>
        <w:br/>
        <w:t>Осы мезет жердің еңбегін тесіп жіберетіндей</w:t>
        <w:br/>
        <w:t>болып дүрілдеп үлкен локомотив сүйреткен</w:t>
        <w:br/>
        <w:t>көгілдір поезд стансаға келіп кідірді. Бейуақта</w:t>
        <w:br/>
        <w:t>болғасын ба ортадағы бірер вагонның есігі әзер</w:t>
        <w:br/>
        <w:t>ашылды. Кондуктор шала ұйқылы: “Әй, осынша</w:t>
        <w:br/>
        <w:t>халық мінесіңдер ме? Менде орын жоқ! Облыс</w:t>
        <w:br/>
        <w:t>орталығынан сақтап келе жатқан екі СВ бар,</w:t>
        <w:br/>
        <w:t>өңгесі заняты” - деп бетбақтыратын емес.</w:t>
        <w:br/>
        <w:t>“Бұлардың бәрі шығарып салушылар”,- деп</w:t>
        <w:br/>
        <w:t>Арыстан прокурор билетін көрсетіп, баспалдаққа</w:t>
        <w:br/>
        <w:t>аяғын салып, ішке өтті. “Ауданның шөпке</w:t>
        <w:br/>
        <w:t>шығарының бәрі жүр ғой өріп. Ай, осынша кісі</w:t>
        <w:br/>
        <w:t>вагонымды қиратып кетер!.. Ай, осынша қорапты</w:t>
        <w:br/>
        <w:t>салып жатырсыңдар, жүк вагоны емес бұл, әйда!”</w:t>
        <w:br/>
        <w:t>Ұрыста не тұрыс бар дегендей, әбжіл, қарулы</w:t>
        <w:br/>
        <w:t>жігіттер көгендегі қозыдай қаптаған қораптарды</w:t>
        <w:br/>
        <w:t>лездің арасында лып-лып салып, кондуктордың</w:t>
        <w:br/>
        <w:t>ойбайын құлағына қыстырмай, ысырмалап,</w:t>
        <w:br/>
        <w:t>ығыстырып, арасында прокурордың бәйбішесі</w:t>
        <w:br/>
        <w:t>56</w:t>
        <w:br/>
        <w:t>жирендім, сезіндім, тұшындым дегені шолақ</w:t>
        <w:br/>
        <w:t>тайдың құйрығындай шолтаң етіп шыға келгені</w:t>
        <w:br/>
        <w:t>ме? Жараткан ие жас құрақтай жетіліп, желкілдеп,</w:t>
        <w:br/>
        <w:t>өмір туын желбірете бастаған мұның жанын алуға</w:t>
        <w:br/>
        <w:t>асықпай-ақ, анау көршідегі тоқсаннан асып</w:t>
        <w:br/>
        <w:t>селкілдеп, күшік ертіп серуендеп жүретін сөйлем-</w:t>
        <w:br/>
        <w:t>паз кемпірді, мына ертеңгісіннен қоқсық</w:t>
        <w:br/>
        <w:t>контейнерін тінткілеп ас-ауқаттың қалдығын</w:t>
        <w:br/>
        <w:t>іздеп жанталасқан бомжыны, аузына ашцы су тисе</w:t>
      </w:r>
    </w:p>
    <w:p>
      <w:r>
        <w:t>адамшылық кейіптен ауысып айуанға айналып,</w:t>
        <w:br/>
        <w:t>отбасының берекесін алып, әйелін, сәбилерін</w:t>
        <w:br/>
        <w:t>күніге шырқыратып сабайтын маскүнем әкені</w:t>
        <w:br/>
        <w:t>жағаласа қайтеді!.. Өмірге қажетсіз, тіршілік етуді</w:t>
        <w:br/>
        <w:t>“ұйықтасам, ішсем, жесем” деп қана ұғатын</w:t>
        <w:br/>
        <w:t>кембағалдар, кеңкелестер толып жатыр емес пе!</w:t>
        <w:br/>
        <w:t>Осыншалық миды кернеген мың сауалға бір</w:t>
        <w:br/>
        <w:t>жауап таппай жаны шырқырап орындығында</w:t>
        <w:br/>
        <w:t>байыздап отыра алмай кетті. Далиған, аңылжыған</w:t>
        <w:br/>
        <w:t>алапат дүние алақанға сиғандай қусырылып</w:t>
        <w:br/>
        <w:t>құртақандай болып кішірейді.</w:t>
        <w:br/>
        <w:t>Таныс дәрігер өзін-өзі әлденеге кінәлі санаған-</w:t>
        <w:br/>
        <w:t>дай, жазбаларынан көз алмай, жанарын алып</w:t>
        <w:br/>
        <w:t>қашып әлдебір рецепті сүйкектетіп жаза бастады.</w:t>
        <w:br/>
        <w:t>- Бауырым, шыныңды айтшы, ешқандай үміт</w:t>
        <w:br/>
        <w:t>жоқ па? - деді Айбар ауа жетпегендей тұншығып,</w:t>
        <w:br/>
        <w:t>- бала емеспін, ашығын айтшы!</w:t>
        <w:br/>
        <w:t>-- Әлгіде түсіндірдім емес пе. Организмдегі</w:t>
        <w:br/>
        <w:t>вирустар мен белоктың антитело арасында</w:t>
        <w:br/>
        <w:t>бітіспес шайқас жүріп жатыр.</w:t>
        <w:br/>
        <w:t>- Жеңіс қай жағына шешілмекші?</w:t>
        <w:br/>
        <w:t>- Оны уақыт көрсетеді, Айбар Арыстанұлы.</w:t>
        <w:br/>
        <w:t>Отырыңыз, құйрық басыңыз. Соншама сұмдық</w:t>
        <w:br/>
        <w:t>көргендей шошына бермей, мына дәрі-дәрмекті</w:t>
        <w:br/>
        <w:t>қабылдай бастаңыз, дәрі қабылдайтын кесте</w:t>
        <w:br/>
        <w:t>46</w:t>
        <w:br/>
        <w:t>-</w:t>
        <w:br/>
        <w:t>бәрін мойындаған. Әйтсе де қылмыскерді кісі</w:t>
        <w:br/>
        <w:t>өлтіруге итермелеген себеп пен оған жетелеген</w:t>
        <w:br/>
        <w:t>салдардың астарын ашамын деп қорғаушы әбден</w:t>
        <w:br/>
        <w:t>сілеледі. Тап бейне Кизеветердің логикасынан</w:t>
        <w:br/>
        <w:t>оқыған силлогизм сипаты секілді, Кай -- адам,</w:t>
        <w:br/>
        <w:t>адам болғандықтан ажалдан қашып құтыла</w:t>
        <w:br/>
        <w:t>алмайды, ал, ажалы жеткен адам мен Кайдың</w:t>
        <w:br/>
        <w:t>айырмашылығы қайсы. Кай - демі, дәмі</w:t>
        <w:br/>
        <w:t>таусылған соң бақи жалғанға жол алған, ал, ажалы</w:t>
        <w:br/>
        <w:t>жеткен адам қылмыскердің пышағы болмағанда</w:t>
        <w:br/>
        <w:t>әлі де тіршілік етіп жүре берер ме еді?</w:t>
        <w:br/>
        <w:t>Силлогизмге салсақ Кайдің өлімі заңды, ажалы</w:t>
        <w:br/>
        <w:t>жеткен адамның аяқ астынан өлуі - заңсыз,</w:t>
        <w:br/>
        <w:t>өйткені ол Кай емес, өйткені ол қылмыскердің</w:t>
        <w:br/>
        <w:t>пышағынан көз жұмды. Айбар осылай силлогизм</w:t>
        <w:br/>
        <w:t>шартын салыстырып отырғанда судья үкімді</w:t>
        <w:br/>
        <w:t>оқыды: қылмыскер ату жазасына кесілді деді. Үкім</w:t>
        <w:br/>
        <w:t>естілген мезет екі қызыл жағалының ортасында</w:t>
        <w:br/>
        <w:t>мөлиіп отырған қылмыскерге жалт қараған:</w:t>
        <w:br/>
        <w:t>бейбақ неме сілейген күйі ошарылған. Суық</w:t>
        <w:br/>
        <w:t>ажалдың лебін сезген кісінің есі кіресілі-</w:t>
        <w:br/>
        <w:t>шығасылы, табаны жерге тимей кетеді деген рас</w:t>
        <w:br/>
        <w:t>білем, екі милиционер екі жағынан қолтықтап</w:t>
        <w:br/>
        <w:t>алып жөнелгенде аяғы жерге әр жерден тиіп,</w:t>
        <w:br/>
        <w:t>желп-желп етіп кете барды. Ту сыртынан көз</w:t>
        <w:br/>
        <w:t>салған Айбар сілейген күйі қалды. Сол баяғы</w:t>
      </w:r>
    </w:p>
    <w:p>
      <w:r>
        <w:t>соттағы суық суретке, екі аяғы жерге тимей бара</w:t>
        <w:br/>
        <w:t>жатқан, өлім жазасына кесілген қылмыскерге</w:t>
        <w:br/>
        <w:t>ұқсап кеткенім бе деп ойлаған.</w:t>
        <w:br/>
        <w:t>Үні оқыс, қатқыл шықты:</w:t>
        <w:br/>
        <w:t>- Маған жабысқан не пәле ол?</w:t>
        <w:br/>
        <w:t>Дәрігер салмақты қолын мұның иығына салды.</w:t>
        <w:br/>
        <w:t>- Түсіндіріп берейін, - деді ұстарамен</w:t>
        <w:br/>
        <w:t>43</w:t>
        <w:br/>
        <w:t>ыстыққа да, суыққа да төзе алмайды. Тозығы</w:t>
        <w:br/>
        <w:t>жеткен тамдай бір шетінен жамасаң, бейне, келесі</w:t>
        <w:br/>
        <w:t>шеті опырылып құлай бастайды. Мысалға, күрт</w:t>
        <w:br/>
        <w:t>ісік, Капоша саркомасы, өкпенің қабынуы,</w:t>
        <w:br/>
        <w:t>орталық нерв жүйесінің істен шығуы - сол</w:t>
        <w:br/>
        <w:t>иммуножетіспеушілік нәтижесінен. Қазақы тілмен</w:t>
        <w:br/>
        <w:t>түсіндірер болсақ: адам ағзасында мың,</w:t>
        <w:br/>
        <w:t>миллиондап тіршілік сатысын құрайтын, өмір</w:t>
        <w:br/>
        <w:t>өрмегін дамылсыз тоқумен айналысатын вирус</w:t>
        <w:br/>
        <w:t>пен бактериялар болады, олар өмір үшін күресін</w:t>
        <w:br/>
        <w:t>бір минөт те тоқтатпайды. Әлгі денеге енген</w:t>
        <w:br/>
        <w:t>белоктық антитело - қосылыстар, бейне, жәһіл</w:t>
        <w:br/>
        <w:t>жалмауызға ұқсап жаңағы вирус пен</w:t>
        <w:br/>
        <w:t>бактерияларды жалмап, жұтып бейтараптап қыра</w:t>
        <w:br/>
        <w:t>бастайды. Ағзаны іштен ірітеді. Антителоның қан</w:t>
        <w:br/>
        <w:t>құрамынан табылуы ВИЧ-пен зақымданғанның</w:t>
        <w:br/>
        <w:t>белгісі. Сіздің қан құрамыңыздан белоктық</w:t>
        <w:br/>
        <w:t>антитело қосылыстары табылып отыр.</w:t>
        <w:br/>
        <w:t>Дәрігердің байыппен, ежіктеп айтып шықкан</w:t>
        <w:br/>
        <w:t>сөзінің мазмұны -- сіз өміріңізде оңбай қателік</w:t>
        <w:br/>
        <w:t>жіберіпсіз, сол қателігіңіз үшін көктегі жаратқан</w:t>
        <w:br/>
        <w:t>ие көп ұзамай тіршіліктің таразы басына келіп,</w:t>
        <w:br/>
        <w:t>аманат қып тапсырған жанын өзіне қайтарып</w:t>
        <w:br/>
        <w:t>беруіңізді сұрайды деген үкім секілді естілді.</w:t>
        <w:br/>
        <w:t>Сонда қалай? Тіршіліктің уыз дәмі, сүйіспендіктің</w:t>
        <w:br/>
        <w:t>қан қыздырғаны, дүниені ұмытқызып, есті алған</w:t>
        <w:br/>
        <w:t>ләззатты шағы түгесіліп біткені ме!.. Қарсы</w:t>
        <w:br/>
        <w:t>алдымда мұнартып көрінген асқар ала тау секілді</w:t>
        <w:br/>
        <w:t>арман асуына тырмысамын, қайтсем де өз биігіме</w:t>
        <w:br/>
        <w:t>қол артамын, өз несібемді тауып жеймін деген</w:t>
        <w:br/>
        <w:t>әдемі үміттің тасқа түскен құмыраша күл-паршасы</w:t>
        <w:br/>
        <w:t>шығып құрығаны ма!? Бар болғаны осы-ақ па?</w:t>
        <w:br/>
        <w:t>Көрдім, үйрендім, таптым, құштым, сүйдім,</w:t>
        <w:br/>
        <w:t>45</w:t>
        <w:br/>
        <w:t>түгел жазыңыз. Құпияны сақтауға уәде беремін.</w:t>
        <w:br/>
        <w:t>Баланың ойыншығы емес, бас кететін жағдай бұл!</w:t>
        <w:br/>
        <w:t>Осыны айтқан дәрігер шегіншектеп шығып</w:t>
        <w:br/>
        <w:t>кетуге айналды. Айбар өкпесіне ауа жетпегендей</w:t>
        <w:br/>
        <w:t>тұншығып, “аһ” деп айқай салды.</w:t>
        <w:br/>
        <w:t>-- Абақты ма бұл!</w:t>
      </w:r>
    </w:p>
    <w:p>
      <w:r>
        <w:t>- Өмір деген абақты, бауырым.</w:t>
        <w:br/>
        <w:t>-- Есікті неге құлыптап кетпексің?</w:t>
        <w:br/>
        <w:t>- Тәртіп солай, бауырым, -- деді де бөлмелен</w:t>
        <w:br/>
        <w:t>жылыстап шығып, есікті сыртынан сырт жауып</w:t>
        <w:br/>
        <w:t>кілттеді. Әңірейген төрт қабырға ішінде бұл көкең</w:t>
        <w:br/>
        <w:t>жападан-жалғыз ошарылды. Алдындағы</w:t>
        <w:br/>
        <w:t>қарындашты қолына алып қарш-қарш кемірді.</w:t>
        <w:br/>
        <w:t>Аяғының басына түкірді.</w:t>
        <w:br/>
        <w:t>Шынымен, түкпірлеп ойласа, бұл құбыжық</w:t>
        <w:br/>
        <w:t>қалай жұғып жүр өзі. Қай жерден от басып алды.</w:t>
        <w:br/>
        <w:t>Еңсесін салып, үлкен үстелді жерге сіңіріп</w:t>
        <w:br/>
        <w:t>жіберердей, етпетінен түсіп, көрінбейтін нүктеге</w:t>
        <w:br/>
        <w:t>қадалып жатып алды. Қос қолымен самайын</w:t>
        <w:br/>
        <w:t>сықты. Кәдуілгі ҡино көргендей, көз алдынан</w:t>
        <w:br/>
        <w:t>лента өткізгендей, соңғы айдағы тіршілігін,</w:t>
        <w:br/>
        <w:t>Астанаға келгелі бергі жүріс-тұрысын, қара, ақ,</w:t>
        <w:br/>
        <w:t>алқызыл, сары бояулы өмір суреттерін</w:t>
        <w:br/>
        <w:t>сырылдатып көз алдынан өткере берді, өткере</w:t>
        <w:br/>
        <w:t>берді.</w:t>
        <w:br/>
        <w:t>Алқызыл бояулы көрініс ысабында қала</w:t>
        <w:br/>
        <w:t>шетіндегі сейіл, серуені елестеді. Баяғыда</w:t>
        <w:br/>
        <w:t>мектепте бірге оқыған Бейсен есімді жолдасы</w:t>
        <w:br/>
        <w:t>ұшырасқан, осында Астанада, құрылыста істейді</w:t>
        <w:br/>
        <w:t>екен. Кездескеннен желпіне сөйлеп: “Ақша</w:t>
        <w:br/>
        <w:t>пішен, құрылыста бриғадир болып істеймін,</w:t>
        <w:br/>
        <w:t>қорғаныс министрлігінің ғимаратын салып,</w:t>
        <w:br/>
        <w:t>аяқтауға қалдық”, -деді. “Әйда, кездескенімізді</w:t>
        <w:br/>
        <w:t>атап өтелік, сен көрмеген қызойнаққа апарамын”,</w:t>
        <w:br/>
        <w:t>48</w:t>
        <w:br/>
        <w:t>шығарыса келген аудан әкімінің бірінші</w:t>
        <w:br/>
        <w:t>орынбасары прокурор құрдасын қолтықтап</w:t>
        <w:br/>
        <w:t>алыпты.</w:t>
        <w:br/>
        <w:t>-- Арыстан-еке, түнеукүні балаңыздың табақтай</w:t>
        <w:br/>
        <w:t>суретін республикалық газеттің бірінші бетінен</w:t>
        <w:br/>
        <w:t>көргем, - дейді май жұтқандай тамағы қарлыға</w:t>
        <w:br/>
        <w:t>сөйлеп, -- Айбарыңыздың атағы дүрілдеп түр ғой</w:t>
        <w:br/>
        <w:t>бұл күнде.</w:t>
        <w:br/>
        <w:t>Арыстанның бостекі мақтанбайтын сылайы,</w:t>
        <w:br/>
        <w:t>сері мінезі алабөтен.</w:t>
        <w:br/>
        <w:t>--Жұлдызы жанып тұрса - тегін адам еместігі</w:t>
        <w:br/>
        <w:t>шығар, үш тілде еркін сөйлейді, компьютердің</w:t>
        <w:br/>
        <w:t>құлағында ойнайды, тіфә! тіфә!.. тіл-көзден аман</w:t>
        <w:br/>
        <w:t>болса бір жерден шығады деп ойлаймын.</w:t>
        <w:br/>
        <w:t>-Арыстан-еке, былай жүріп тілдесейікші...</w:t>
        <w:br/>
        <w:t>Сізде ұл, бізде қыз бар дегендей, құйрық-бауыр</w:t>
        <w:br/>
        <w:t>жесіп құда болып қойсақ, айымыз оңынан туар</w:t>
        <w:br/>
        <w:t>ма еді, балалардың бағы ашылар бәлкім.</w:t>
        <w:br/>
        <w:t>Шөлмек коньягін, тіске басар қазы-қартасын</w:t>
        <w:br/>
        <w:t>сөмкесінен шығарып жол ашар жасауға бейімдел-</w:t>
      </w:r>
    </w:p>
    <w:p>
      <w:r>
        <w:t>тен қызметші жігітті. қолымен жасқап кідіртті:</w:t>
        <w:br/>
        <w:t>-Сәл кідіре тұршы, көкешім, жылқының</w:t>
        <w:br/>
        <w:t>майын жылтыңдатпай! Арыстан-еке, Айбар</w:t>
        <w:br/>
        <w:t>балаңыз Астананың ортасынан ойып тұрып үй</w:t>
        <w:br/>
        <w:t>алды деп естідім бе, қызметі бір саты</w:t>
        <w:br/>
        <w:t>жоғарылапты, құтты болсын!.. Арыстан-еке,</w:t>
        <w:br/>
        <w:t>жалақысы мардымсыз деп мемлекеттік қызметке</w:t>
        <w:br/>
        <w:t>барудан бас тартыпты деп естідім бе?..</w:t>
        <w:br/>
        <w:t>Арыстан шөлмегін жылтыңдатқан қызметші</w:t>
        <w:br/>
        <w:t>жігітті аяп кетті:</w:t>
        <w:br/>
        <w:t>- Құйсаң құйшы, шырағым! Оншалық анық-</w:t>
        <w:br/>
        <w:t>қанығын білмедім, жұрттың бәрі жарғақ, құлағы</w:t>
        <w:br/>
        <w:t>жастыққа тимейтін тыңшыға айналып кеткен бе,</w:t>
        <w:br/>
        <w:t>55</w:t>
        <w:br/>
        <w:t>Тап қазіргідей көз алдында.</w:t>
        <w:br/>
        <w:t>Қыздың аяқ басуы, денесін тік, тәкаппар ұстауы</w:t>
        <w:br/>
        <w:t>соншалық сұлу, қараған кісіні арбай тартады.</w:t>
        <w:br/>
        <w:t>Есінде қалғаны: “Осынша сұлу жүрісті қалай</w:t>
        <w:br/>
        <w:t>үйренген, әлде балет бишісі ме?” деп іштей</w:t>
        <w:br/>
        <w:t>таңырқаған. Жымиған кезде бетінің сүт шұқыры</w:t>
        <w:br/>
        <w:t>ойылады. Ерін жиегіндегі тарыдай меңі сұмдық</w:t>
        <w:br/>
        <w:t>жарасады.</w:t>
        <w:br/>
        <w:t>- Есіміңді Меңсұлу десем қателесе</w:t>
        <w:br/>
        <w:t>қоймаспын?, - деп биге икемдей берді. Белі үзіліп</w:t>
        <w:br/>
        <w:t>түсердей, тегі.</w:t>
        <w:br/>
        <w:t>- Таба алмадыңыз. Есімім -- Ая, ата-анам</w:t>
        <w:br/>
        <w:t>“Аяулым” деп қойыпты.</w:t>
        <w:br/>
        <w:t>- Ағаларың әрдайым аяп, алақанға салып,</w:t>
        <w:br/>
        <w:t>үлпілдетіп ұстасын дегені болар.</w:t>
        <w:br/>
        <w:t>-- Аяңыз мені, ағатай!</w:t>
        <w:br/>
        <w:t>-- Әлі бейбастық жасап бүлдіре койғаным жоқ,</w:t>
        <w:br/>
        <w:t>қарындасым.</w:t>
        <w:br/>
        <w:t>- Ішіп-жеп қадала қалған көзіңізден</w:t>
        <w:br/>
        <w:t>қорқамын, ағатай”.</w:t>
        <w:br/>
        <w:t>Саз нәшіне балқи еріп тербетіле билегені</w:t>
        <w:br/>
        <w:t>ерекше. Үлпілдеген үкідей. Саусағына саусағы</w:t>
        <w:br/>
        <w:t>тиген кезде өз-өзінен үгітіліп түсердей. Кеудесін</w:t>
        <w:br/>
        <w:t>шалқақ ұстап, аяғын кезек тастап, теңіз</w:t>
        <w:br/>
        <w:t>толқынындай шайқалады. Шайқалған сайын</w:t>
        <w:br/>
        <w:t>жонынан су төгілмес бозжорға елестейді, мықыны</w:t>
        <w:br/>
        <w:t>әрәдік дір-дір етеді. Сөзі де, өзі де нәзік, сезімтал,</w:t>
        <w:br/>
        <w:t>сергек сұлудың саусағын ұстап қасында жүрудің</w:t>
        <w:br/>
        <w:t>өзі жұмақтың есігін ашқандай әсерге бөледі. Кім</w:t>
        <w:br/>
        <w:t>біледі. Елпектеп, өпектеп, отқа түсер көбелекше</w:t>
        <w:br/>
        <w:t>желпілдеп дүниені ұмытып саз ырғағымен таңға</w:t>
        <w:br/>
        <w:t>дейін билер ме еді, қыз жанарын жалт еткізді.</w:t>
        <w:br/>
        <w:t>- Аяңыз, ағатай, шаршадым, - деді. Бұл</w:t>
      </w:r>
    </w:p>
    <w:p>
      <w:r>
        <w:t>артықтау кеткенін жаңа сезді, сонысын жуып-</w:t>
        <w:br/>
        <w:t>шайғысы келген сыңай танытып:</w:t>
        <w:br/>
        <w:t>52</w:t>
        <w:br/>
        <w:t>6</w:t>
        <w:br/>
        <w:t>Шалғай ауданның орталығына Қызылорда-</w:t>
        <w:br/>
        <w:t>Астана жүйрік поезі таң алдында келетін.</w:t>
        <w:br/>
        <w:t>Аудандық прокурор Арыстан: “Балама барып</w:t>
        <w:br/>
        <w:t>қайтамын!.. үй алыпты, қызметке тұрыпты, құтты</w:t>
        <w:br/>
        <w:t>болсын айтамын, министрдің қызымен уәдесі бар</w:t>
        <w:br/>
        <w:t>көрінеді, осы жолы қайтсем де құдалардың</w:t>
        <w:br/>
        <w:t>алдынан өтіп, сөз байласып қайтамын”, - деп</w:t>
        <w:br/>
        <w:t>үлкен үмітпен артынып-тартынып стансаға үйіліп</w:t>
        <w:br/>
        <w:t>жеткен кезде, шығарып салушылар легі шағын</w:t>
        <w:br/>
        <w:t>вокзалға сыймай кетті. Қасында талақша</w:t>
        <w:br/>
        <w:t>жабысқан бәйбішесі бір елі қалмайды, жіті басып,</w:t>
        <w:br/>
        <w:t>жүк көтерген, билет әкелген жігіттерге қайта-</w:t>
        <w:br/>
        <w:t>қайта жарлық жасап, нақа бір алыс қажылық</w:t>
        <w:br/>
        <w:t>сапарға бара жатқандай “аһ, құдайлап” дауысы</w:t>
        <w:br/>
        <w:t>еш сембейді. Жұбайына зілдене сөйлейді. “Осы</w:t>
        <w:br/>
        <w:t>біз қуырған қырғауыл салған қорапты ұмытып</w:t>
        <w:br/>
        <w:t>кеткен жоқпыз ба, отағасы?” “Қауынқақ қайда,</w:t>
        <w:br/>
        <w:t>ойбай, қауынқақ!.. “Ау, дардай басыммен сенің</w:t>
        <w:br/>
        <w:t>қораптарыңды түгендеп жүрсем, мына жұрт</w:t>
        <w:br/>
        <w:t>Арыстанды жын иектепті, айбатты арыстан емес,</w:t>
        <w:br/>
        <w:t>мысық боп үлгеріпті деп келемеж қылмай ма,</w:t>
        <w:br/>
        <w:t>бәйбіше! Қауынкақ, қырғауылынды өзің түгенде</w:t>
        <w:br/>
        <w:t>- түгендесең?!” “Алда ғана сштеңеге ебі жоқ</w:t>
        <w:br/>
        <w:t>қонжық секілді сүлейім-ай, Астанаға бәрі таңсық,</w:t>
        <w:br/>
        <w:t>онда көкөніс шөптен баска тіске басар ештеме</w:t>
        <w:br/>
        <w:t>жоқ дейді”. Әсемай шешенің уайымы тіптен</w:t>
        <w:br/>
        <w:t>бөтен, жалғыз ұлының жабдығына, ас-ауқатына</w:t>
        <w:br/>
        <w:t>деп артынып алған қораптары аядай перронға</w:t>
        <w:br/>
        <w:t>сыймай, одан қалса түкпірдегі шағын стансаға</w:t>
        <w:br/>
        <w:t>үш-ақ минөт аялдайтын жүйрік поезға сығысты-</w:t>
        <w:br/>
        <w:t>рып салып үлгере ме, жоқ Па - ол-дағы</w:t>
        <w:br/>
        <w:t>мазалайды. Жолаушыларды алыс жолға</w:t>
        <w:br/>
        <w:t>54</w:t>
        <w:br/>
        <w:t>- деді. Дегбірін алып, делебесін қоздырып, қас</w:t>
        <w:br/>
        <w:t>қарая Есіл жағасындағы жер үйге алып келді.</w:t>
        <w:br/>
        <w:t>Мұнысы несі? Мені маскүнемге ұқсатып жүр ме</w:t>
        <w:br/>
        <w:t>деп іштей кіділеніп, қырсығып кежегесі кері</w:t>
        <w:br/>
        <w:t>тартып пәкене жер үйге енеді. Қаңылтыр пеш</w:t>
        <w:br/>
        <w:t>гүрілдеп жанады, қуырдақ қуырып, шай әзірлеп</w:t>
        <w:br/>
        <w:t>екі бойжеткен зыр жүгіреді, пеш қызуына жүзі</w:t>
        <w:br/>
        <w:t>өртеніп, піскен алмадай қызарған қыз бетінен</w:t>
        <w:br/>
        <w:t>сүйіп алғысы келеді. Сұңғақ бойлы, аққұба жүзді,</w:t>
        <w:br/>
        <w:t>қасы-көзі қиылған қыз өзін “Айгүлмін” деп</w:t>
        <w:br/>
        <w:t>таныстырды. Бәкене бойлы, төсі мен бөксесі</w:t>
        <w:br/>
        <w:t>шығыңқы, тығыншықтай сарысы - “Алма</w:t>
        <w:br/>
        <w:t>боламын” деп күлмең қақты. Алма десе, дегендей,</w:t>
        <w:br/>
        <w:t>бүйрек беті қызарып, бөлмеден бөлмеге</w:t>
        <w:br/>
        <w:t>домаланып бір тынбайды. Шай ішіліп, шарап</w:t>
        <w:br/>
        <w:t>шүпілдеген бокалдар бірінен соң бірі босай</w:t>
      </w:r>
    </w:p>
    <w:p>
      <w:r>
        <w:t>бастаған кезле есікті сарт-сұрт ұрып еңгезердей</w:t>
        <w:br/>
        <w:t>жігіт енді. Кавказ халқына келетін қалың қасты,</w:t>
        <w:br/>
        <w:t>қоңқақ мұрын, мардымсыған, маңғаз неме өзін</w:t>
        <w:br/>
        <w:t>“есімім Жұма” деп таныстырды.</w:t>
        <w:br/>
        <w:t>- Жұма намазында бас құрап отырмыз, - деп</w:t>
        <w:br/>
        <w:t>Бейсен қарқылдап кеп күледі. Жұманың қойны-</w:t>
        <w:br/>
        <w:t>қонышы сылдыр, сыңғыр етеді, нақа тар бөлмеге</w:t>
        <w:br/>
        <w:t>гастрономды көшіріп келгендей сезінеді, шөлмек,</w:t>
        <w:br/>
        <w:t>шұбалған шұжық, консерві, саңырауқұлақ</w:t>
        <w:br/>
        <w:t>қалбырын шығарып жатыр... шығарып жатыр...</w:t>
        <w:br/>
        <w:t>Айбардың шараптан басы айналды. Жұма ақсая</w:t>
        <w:br/>
        <w:t>күледі, мұның құлағына ернін тақап сыбыр етеді:</w:t>
        <w:br/>
        <w:t>“Айгүл сұлу тезірек қызып қалсын деп шарабына</w:t>
        <w:br/>
        <w:t>меңдуана қосып жіберіп едім, байқамай бокалды</w:t>
        <w:br/>
        <w:t>алмастырып алғансың ғой, -- дейді ырқ-ырқ күліп,</w:t>
        <w:br/>
        <w:t>--нешауа, айылынды жима, қызға көңлің шапса,</w:t>
        <w:br/>
        <w:t>төсек бөлісеміз!” Бір қараса, Бейсен досы Алманы</w:t>
        <w:br/>
        <w:t>құшағына күреп алып көтеріп төргі бөлмеге</w:t>
        <w:br/>
        <w:t>49</w:t>
        <w:br/>
        <w:t>- Жүрші, Ая, аздап сусын ішелік, - деп барға</w:t>
        <w:br/>
        <w:t>шақырды. Қыз қымсынбады, ілесіп бардың биік</w:t>
        <w:br/>
        <w:t>ернеуіне асылды. Осы мезет бармен жігіт</w:t>
        <w:br/>
        <w:t>қуысынан атқып шығып: “Мында оңаша бөлме</w:t>
        <w:br/>
        <w:t>бар, кіріңіздер!.. қысылмаңыздар!.. әрі жылы, әрі</w:t>
        <w:br/>
        <w:t>сырт көзден таса”, - деп жік-жапар бола қалды.</w:t>
        <w:br/>
        <w:t>Желімше жабысқан қай пәле бұл деп іштей</w:t>
        <w:br/>
        <w:t>тіксінген. Ая сұлу айылын жиятын емес,</w:t>
        <w:br/>
        <w:t>бұрыннан таныс-біліс пе, әлде еркінше жайлап</w:t>
        <w:br/>
        <w:t>үйренген мекені ме, оншасын бағымдап білмеді,</w:t>
        <w:br/>
        <w:t>“несі бар, барсақ - барайық”, -- деп оңаша</w:t>
        <w:br/>
        <w:t>бөлмеге еркінси енді. Қуыршақтай ғып жасаулап</w:t>
        <w:br/>
        <w:t>қойған бөлме бос болмады, әлгідегі кәріс қыз</w:t>
        <w:br/>
        <w:t>найза балтырын айқастырып, темекісін</w:t>
        <w:br/>
        <w:t>шаншылтып отыр, көк түтін қолқасын қапты.</w:t>
        <w:br/>
        <w:t>“Сора салыңыз, жөтел жоғалады”, - деп кәріс</w:t>
        <w:br/>
        <w:t>қыз сидиған сигарасын ұсынады, бұл қысылады,</w:t>
        <w:br/>
        <w:t>қолқалап қоймаған соң қолын созады. Ұзын</w:t>
        <w:br/>
        <w:t>сигараны сорғаны сол, ішіне сумаң қағып жіңішке</w:t>
        <w:br/>
        <w:t>жылан өткендей сезілді, жан тері шығып,</w:t>
        <w:br/>
        <w:t>қақылдап жөтелді. Басы зырқылдай зеңгіп, көз</w:t>
        <w:br/>
        <w:t>алды кілегейленіп одан арғысы есінде жоқ,</w:t>
        <w:br/>
        <w:t>әйтеуір кәріс қыз бен Ая қыз “іш” десе ішіпті,</w:t>
        <w:br/>
        <w:t>“құш” десе құшыпты, басының қайда, аяғының</w:t>
        <w:br/>
        <w:t>қайда қалғанын ұмытып жығылып тұрыпты,</w:t>
        <w:br/>
        <w:t>тұрып жығылыпты, жалаңаш құштарлық, көліне</w:t>
        <w:br/>
        <w:t>тұншыға жаздап малтып жүзіпті.</w:t>
        <w:br/>
        <w:t>Осы оқиғаларды тәспінің тасындай тізіп хатқа</w:t>
        <w:br/>
        <w:t>түсірді, түс ауа дәрігер жігіттің қолына колжазба-</w:t>
        <w:br/>
        <w:t>сын тапсырды, ешкіммен, ешқандай жағдайда</w:t>
        <w:br/>
        <w:t>жыныстық қатынас жасамауға серт етіп қолхат</w:t>
        <w:br/>
        <w:t>жазып берді. Екі-үш күн өте қайыра соғып</w:t>
        <w:br/>
        <w:t>лазерлік зерттеуге түсетін болып келісті.</w:t>
        <w:br/>
        <w:t>Аурухана есігінен намазшамның көлеңкесіне</w:t>
        <w:br/>
        <w:t>ұқсап ұзара сорайып құр қауқар шықты.</w:t>
        <w:br/>
        <w:t>53</w:t>
      </w:r>
    </w:p>
    <w:p>
      <w:r>
        <w:t>білегін түрініп, көк тамырға инені лып енгізіп,</w:t>
        <w:br/>
        <w:t>дәріні әуелі өзі қабылдады, “саламысыңдар?” -</w:t>
        <w:br/>
        <w:t>деп сұраулы көзбен бүларға жаутаңдады. “Ұрыста</w:t>
        <w:br/>
        <w:t>не тұрыс бар”, - деп Айгүл шыбықтай</w:t>
        <w:br/>
        <w:t>солқылдаған аппақ білегін Жұманың көз алдына</w:t>
        <w:br/>
        <w:t>көлденең тосты. Кавказ халқына келетін сұсты</w:t>
        <w:br/>
        <w:t>жігіт қыздың көк тамырын дәл тауып, шприцті</w:t>
        <w:br/>
        <w:t>лып енгізді. Ендігі кезек Айбарға тірелді. “Қалай</w:t>
        <w:br/>
        <w:t>досым, салғызасың ба, әлде, белсіз, әтек болған</w:t>
        <w:br/>
        <w:t>күйіңше қаласың ба?” -- дейді қарқылдай күліп.</w:t>
        <w:br/>
        <w:t>Әлгі сөзді естіген бұл көкеңнің қарадай жыны</w:t>
        <w:br/>
        <w:t>қозды, оның үстіне жігіттің “сағат бойы шабатын</w:t>
        <w:br/>
        <w:t>шабандоз боласың” деген сөзі құлағынан</w:t>
        <w:br/>
        <w:t>жуылмай делебесін қоздырды. Көйлегінің жеңін</w:t>
        <w:br/>
        <w:t>түрініп, білегін созды. Жұманың сырт дегізетін</w:t>
        <w:br/>
        <w:t>айтып-болмас ептілігіне қайран қалды. Одан</w:t>
        <w:br/>
        <w:t>арғысы еміс-еміс есінде... жүрегі жұлқынғандай</w:t>
        <w:br/>
        <w:t>болып алқымына тығылып, әрі-беріден жон</w:t>
        <w:br/>
        <w:t>арқасы су боп терлеп... Айгүлді “бойкүйез</w:t>
        <w:br/>
        <w:t>көңілдессің!.. талтайып жата бересің!” - деп</w:t>
        <w:br/>
        <w:t>шапалақтаг жібергені... Жұманың пеш жанында</w:t>
        <w:br/>
        <w:t>қуырдақ жеп отырып қарқылдап кеп күлгені...</w:t>
        <w:br/>
        <w:t>Алма қыздың үстінде лыпасы жоқ, далаға тырдай</w:t>
        <w:br/>
        <w:t>жалаңаш қашқаны, Бейсен досының</w:t>
        <w:br/>
        <w:t>шалбарының бір балағын сұғынып, бір балағын</w:t>
        <w:br/>
        <w:t>сұғына алмай, ойбайын салып қызды куалағаны...</w:t>
        <w:br/>
        <w:t>Әлде қала шетіндегі казинода карта ойнап</w:t>
        <w:br/>
        <w:t>отырып желіккені есінен шықты ма. Орталық</w:t>
        <w:br/>
        <w:t>алаңшада бірі кәріс, бірі қазақ екі қыз жүптасып</w:t>
        <w:br/>
        <w:t>билеп жүрген. Әсіресе қазақ қызының үстіңгі ерін</w:t>
        <w:br/>
        <w:t>етегіндегі тарыдай меңі қызықтырды, жанарын</w:t>
        <w:br/>
        <w:t>арбап желіктірді. Картасын тастай салып алаңшаға</w:t>
        <w:br/>
        <w:t>шықты. Билеп жүрген қыздарды ажыратып, тілге</w:t>
        <w:br/>
        <w:t>келді, меңі бар бойжеткенді биге икемдеді.</w:t>
        <w:br/>
        <w:t>Әсемайды көтеріп салып жөнелтті де жіберді.</w:t>
        <w:br/>
        <w:t>Заржақ кондуктордың үні сап тиылды. Әлгідегі</w:t>
        <w:br/>
        <w:t>епті жігіт о байғұстың қолына көк қағазды лып</w:t>
        <w:br/>
        <w:t>қыстырғанын сырт көз сезбеді. Поезд дүр сілкініп</w:t>
        <w:br/>
        <w:t>қозғала берді. Түкпірдегі аудан орталығын түн</w:t>
        <w:br/>
        <w:t>түңлігі бүркеді.</w:t>
        <w:br/>
        <w:t>Екпін алып солқылдай жөңкілген составтың</w:t>
        <w:br/>
        <w:t>іші ұйқы құшағында екен. Кондуктор купенің</w:t>
        <w:br/>
        <w:t>есігін ашып, қаптаған қалың қораптарды тасып,</w:t>
        <w:br/>
        <w:t>біраз қол ұшын берген. Кеудесі сырылдап ентігіп</w:t>
        <w:br/>
        <w:t>қалды. “Астанаға көшіп барасындар ма, осынша</w:t>
        <w:br/>
        <w:t>жүкпен?-” деп таң қалады баяғы. Әсемай кейуана</w:t>
        <w:br/>
        <w:t>қуырған қырғауыл, қауынқақ салған қораптарды</w:t>
        <w:br/>
        <w:t>таппай жүрген: “Қайдағы көші-қон! Онда ұлымыз</w:t>
        <w:br/>
        <w:t>тұрады, дөкей қызметкер, үй алған, бұл сәлем-</w:t>
        <w:br/>
        <w:t>сауқатымыз апара жатқан”, - дейді өз-өзінен</w:t>
        <w:br/>
        <w:t>күйгелектеніп... Кондуктор жұдырығын аузына</w:t>
        <w:br/>
        <w:t>кептел қақылдап жөтеледі: “Балаңыз үйленген</w:t>
        <w:br/>
        <w:t>бе еді?” “Үйленбесе құда түсейін деп пе сдің,</w:t>
        <w:br/>
        <w:t>басы жас, оқуын былтыр бітірген, бұйырған бір</w:t>
        <w:br/>
        <w:t>шүйкебас табылар!” -- деп даурығады.</w:t>
      </w:r>
    </w:p>
    <w:p>
      <w:r>
        <w:t>Жұбайы Арыстан сырт киімін шешіп, тоқыма</w:t>
        <w:br/>
        <w:t>олимпикасын киіп ақшаңқан төсекке жантая</w:t>
        <w:br/>
        <w:t>кеткен. Сүйегі сыпайы, мінезге берік кісі</w:t>
        <w:br/>
        <w:t>зайыбының сөз төркінін жаратпады, кондукторға</w:t>
        <w:br/>
        <w:t>“шай әкел” деп жарлық жасады. Лездің арасында</w:t>
        <w:br/>
        <w:t>алдына келген қызылкүрең шайға лимон турап</w:t>
        <w:br/>
        <w:t>салып, ыстық ұрттап, терісі кеңіді білем.</w:t>
        <w:br/>
        <w:t>- Ертеңгісін Айбарға телефон шалып ұстай</w:t>
        <w:br/>
        <w:t>алмадым, шаруасы шаш етек пе қайдам, хатшы</w:t>
        <w:br/>
        <w:t>қыз ескертіп айтамын деп уәдесін берді. Ал,</w:t>
        <w:br/>
        <w:t>бәйбіше, шай ішіп өрекпіген көңіліңді бас,</w:t>
        <w:br/>
        <w:t>қорабың түгенделсе.</w:t>
        <w:br/>
        <w:t>- Әдірам қалғыр, көрінген көлденең көк</w:t>
        <w:br/>
        <w:t>57</w:t>
        <w:br/>
        <w:t>жөнеле берді. Меңдуана дегені есті алып, есірік</w:t>
        <w:br/>
        <w:t>етер пәле ме, қайдағысы қозып, тым тақалып</w:t>
        <w:br/>
        <w:t>отырған Айгүлдің аяғына аяғы тиіп кетіп еді,</w:t>
        <w:br/>
        <w:t>қыз жанары боталап қоя берлі. Апыл-ғұпыл тұра</w:t>
        <w:br/>
        <w:t>келіп, аш белінен құшақтап, бұл көкең де төрге</w:t>
        <w:br/>
        <w:t>өрледі. Бойжеткен “кет әрі!” демеді. Ас үстелін</w:t>
        <w:br/>
        <w:t>бағып қалған Жұма шіркін әрәдік өз-өзінен</w:t>
        <w:br/>
        <w:t>қарқылдай күледі. Қасы-көзі қиылған, мүсінді,</w:t>
        <w:br/>
        <w:t>сүйкімді Айгүлді жертөсекке сұлатып салып,</w:t>
        <w:br/>
        <w:t>құшырлана өбіп, өңмеңдей ұмтылғаны сол,</w:t>
        <w:br/>
        <w:t>бойжеткен кеудесінен итеріп сәл кідіртті.</w:t>
        <w:br/>
        <w:t>“Қуыққапты ки!” -- деп қолына презерватив</w:t>
        <w:br/>
        <w:t>ұстатты, бұрын мұндайға үйренбеген шәуеті сылқ</w:t>
        <w:br/>
        <w:t>құлады. Ары-бері бойжеткеннің анарынан,</w:t>
        <w:br/>
        <w:t>тамағынан аймалап сүйді, от еріннің ыстығынан</w:t>
        <w:br/>
        <w:t>майша балқып еріді, түк өнбеді. Жатып-жатып</w:t>
        <w:br/>
        <w:t>ербиіп түрегелді. Шағын шымылдықтың ішінде,</w:t>
        <w:br/>
        <w:t>темір керуетте ләззатка беріліп жатқан Бейсеннің</w:t>
        <w:br/>
        <w:t>бабы келгені соншалық, темір керует зар иледі-</w:t>
        <w:br/>
        <w:t>ай, зар үніне қыз күйлейді, ақырында керуеттің</w:t>
        <w:br/>
        <w:t>іші түсіп, шымылдық жыртылып, әлгілердің</w:t>
        <w:br/>
        <w:t>қырғын майданы кинодағыдай көлденеңдеді.</w:t>
        <w:br/>
        <w:t>Айбардың жүрегі көтерілді. Қазан-аяқ басында</w:t>
        <w:br/>
        <w:t>өз-өзінен жынды адамша қарқылдап күліп</w:t>
        <w:br/>
        <w:t>отырған Жұма түсі бұзылып келген Айгүлді,</w:t>
        <w:br/>
        <w:t>жертөсектен солбырайып түрегелген Айбарды</w:t>
        <w:br/>
        <w:t>көріп мән-жайды айтпай-ақ түсінді. “Қамықпа</w:t>
        <w:br/>
        <w:t>досым, - деді бұл көкеңді бауырына қысып, -</w:t>
        <w:br/>
        <w:t>жағдайды қазір-ақ түзетеміз, мына шприцтегі</w:t>
        <w:br/>
        <w:t>аздаған морфий, шеңбер бойынша екі-үш</w:t>
        <w:br/>
        <w:t>тамшыдан салып шығамыз, сағат бойы шапсаң</w:t>
        <w:br/>
        <w:t>да қыз үстінен түспейтін шабандоз болып шыға</w:t>
        <w:br/>
        <w:t>келесің!..?” Алғашында үркіп, шегіншектеп,</w:t>
        <w:br/>
        <w:t>шприцке жоламады. Мұның көзінше Жұма</w:t>
        <w:br/>
        <w:t>50</w:t>
        <w:br/>
        <w:t>отыр. Ортаншысы Астанада Еуразия</w:t>
        <w:br/>
        <w:t>университетінде оқитын көрінеді, апта сайын</w:t>
      </w:r>
    </w:p>
    <w:p>
      <w:r>
        <w:t>облысқа, үйіне ұшақпен ұшып келіп тұратын</w:t>
        <w:br/>
        <w:t>көрінеді. Кіші қызы мектепте оқиды. Арғы</w:t>
        <w:br/>
        <w:t>аңғары, көмекей бүлкілі қайтсе де Айбаржанды</w:t>
        <w:br/>
        <w:t>арбап шырмап алмақ.</w:t>
        <w:br/>
        <w:t>Арыстан суып калған шайын қылқ-қылқ жұтты.</w:t>
        <w:br/>
        <w:t>- Солай ма еді. Жазған басым облысқа</w:t>
        <w:br/>
        <w:t>шақырғалы оқталды ма, әлде әділет</w:t>
        <w:br/>
        <w:t>министрлігінен звонок түсті ме деп тұлыпқа иіп</w:t>
        <w:br/>
        <w:t>жүр екем. Түннің бір уағы болып қалды,</w:t>
        <w:br/>
        <w:t>демалайық.</w:t>
        <w:br/>
        <w:t>Осы сөзбен басын жастыққа қойған Арыстан</w:t>
        <w:br/>
        <w:t>көпке дейін көз іле алмады. Қиялы алыс-жақынды</w:t>
        <w:br/>
        <w:t>шарлады.” Бұл домалақ дүние поезд дөңгелегіне</w:t>
        <w:br/>
        <w:t>ұқсап зырлағаннан-зырлап не болып барады, қай</w:t>
        <w:br/>
        <w:t>бағытқа апарады өзі” деп іштей сауал қояды.</w:t>
        <w:br/>
        <w:t>Мына қазактың ойлағаны есеп, қайтсем үлкеннің</w:t>
        <w:br/>
        <w:t>көзіне түсемін, қайтсем қалтамды томпайтамын</w:t>
        <w:br/>
        <w:t>деп өліп-өшіп жүргені. Әлде капитализм</w:t>
        <w:br/>
        <w:t>қоғамына, нарық базарына аяғы салбырап топ</w:t>
        <w:br/>
        <w:t>ете түскен кездегі жан шығып, ес кеткендей халі</w:t>
        <w:br/>
        <w:t>осы ма. Адал тапқан наным бұйырсын,</w:t>
        <w:br/>
        <w:t>ырзығымды мандай теріммен теріп жейін деп</w:t>
        <w:br/>
        <w:t>жүрген кісі некен-саяқ. Бәрі аларман. Біреу</w:t>
        <w:br/>
        <w:t>біреудің алдын орасам дейді, біреу айламды</w:t>
        <w:br/>
        <w:t>асырсам дейді, енді келесі кісі сырт көзге</w:t>
        <w:br/>
        <w:t>момақан, іші монтаны қалыппен екі жүріп, екі</w:t>
        <w:br/>
        <w:t>жеп биге шықсам дейді. Адал еңбегіне сеніп</w:t>
        <w:br/>
        <w:t>әділет аулынан табан аудармай жүрген мына</w:t>
        <w:br/>
        <w:t>Арыстан-екеңнің қалай қосақ арасында құрып</w:t>
        <w:br/>
        <w:t>кетпей жүргені белгісіз, я, жоғарғы жақта ет</w:t>
        <w:br/>
        <w:t>жақын бауыры жоқ, я, алыс-беріс Мінезден тағы</w:t>
        <w:br/>
        <w:t>ада, жүрт қатарлы жан бағып жүргеніне тегі</w:t>
        <w:br/>
        <w:t>59</w:t>
        <w:br/>
        <w:t>қайран. Баяғыда баласы райком болған шал төрге</w:t>
        <w:br/>
        <w:t>шығушы еді, енді ана Айбаржаны шет елден оқу</w:t>
        <w:br/>
        <w:t>бітіріп келіп, үлкендердің, іскерлердің көзіне</w:t>
        <w:br/>
        <w:t>түсіп, тасы өре домалаған сайын өзінің де қалпағы</w:t>
        <w:br/>
        <w:t>қоқырайып, төр жаққа өтетінді шығарды. Ел</w:t>
        <w:br/>
        <w:t>құлағы елу. Бәрінің аңдығаны - кімнің іргесі</w:t>
        <w:br/>
        <w:t>берік, кімнің қолы ұзын, қадамын бағады,</w:t>
        <w:br/>
        <w:t>қабағын аңдиды. Адам бәрің біліп тумайды, коре-</w:t>
        <w:br/>
        <w:t>көре, жүре- бара көсем болады. Енді міне елудің</w:t>
        <w:br/>
        <w:t>сегізіне шығып, алпыс деген бір аяндаса жететін</w:t>
        <w:br/>
        <w:t>биік төбенің басы, соған тырмысып жетіп алсам,</w:t>
        <w:br/>
        <w:t>алды-артымды болжасам, ақылдың аулына ат</w:t>
        <w:br/>
        <w:t>шалдырып өзіне бұйырған тіршілік таразысын</w:t>
        <w:br/>
        <w:t>құрып қойып, не тындырдым?.. калай жүріп</w:t>
        <w:br/>
        <w:t>өттім?.. бұрысым көп пе, әлде дұрысым көп пе?..</w:t>
        <w:br/>
        <w:t>деп өлшеп-пішіп алуды құп көріп жүрген.</w:t>
        <w:br/>
        <w:t>Дүрсілдеген поезд жүрісі жүрегінің ырғағына</w:t>
        <w:br/>
        <w:t>қосылып еш ұштығы таусылып болмайтын</w:t>
        <w:br/>
        <w:t>қиялдың жетегіне жіпсіз байлады. Ой-хо-о-ой,</w:t>
        <w:br/>
        <w:t>дүние деген! Жігіт жасында нендей өткелден</w:t>
        <w:br/>
        <w:t>өтпеді, нешеме қақтығысты өткерді; райком</w:t>
        <w:br/>
        <w:t>бюросында сәл жіберген қателігі үшін</w:t>
        <w:br/>
        <w:t>“партбилетті үстелге қой!.. коммунист емессің</w:t>
      </w:r>
    </w:p>
    <w:p>
      <w:r>
        <w:t>енді!..”-деген бірінші хатшының суық сөзінен</w:t>
        <w:br/>
        <w:t>кейін жиналыстан сүлеленіп шығып, үйіне барып</w:t>
        <w:br/>
        <w:t>асылытт калған колхоз төрағасын көрді; жоғарғы</w:t>
        <w:br/>
        <w:t>Кеңес депутаттығына селодағы беті қызыл, көзі</w:t>
        <w:br/>
        <w:t>ойнақшыған қызды “күрішші, сауыншы” деген</w:t>
        <w:br/>
        <w:t>құжатпен қоймай жүріп сайлатып алып, екінші</w:t>
        <w:br/>
        <w:t>әйеліндей ғып ұстаған аудан басшысын біледі;</w:t>
        <w:br/>
        <w:t>қолдан жасаған қуыршақ озаттың орден алғанын</w:t>
        <w:br/>
        <w:t>жуысты; қайта құру, ашығын айту саясаты</w:t>
        <w:br/>
        <w:t>60</w:t>
        <w:br/>
        <w:t>аттының аузына түсетін сөзі “балаң үйленген бе</w:t>
        <w:br/>
        <w:t>еді”,- деп тікенекше қадалады. Үйленбесе -</w:t>
        <w:br/>
        <w:t>үйленер! Айбаржанның басы бос жүргені жұрттың</w:t>
        <w:br/>
        <w:t>қабырғасына батып болды әбден. Жаңа әлгіде</w:t>
        <w:br/>
        <w:t>қолпаштап шығарып салған әкімнің орынбасары</w:t>
        <w:br/>
        <w:t>тегін жүрген жоқ, алды-артыңды орап әне бір</w:t>
        <w:br/>
        <w:t>үйінде өтпей отырған қызын Айбаржаныма</w:t>
        <w:br/>
        <w:t>бұйыртпақшы. “Мақұл, құда болдым” деген сөз</w:t>
        <w:br/>
        <w:t>аузыңнан шықсыншы, бар жиғанын поезға</w:t>
        <w:br/>
        <w:t>теңселдіріп артып, қызын Астанаға өзі-ақ апарып</w:t>
        <w:br/>
        <w:t>тапсырмақшы.</w:t>
        <w:br/>
        <w:t>- Қызы тәуір ме өзінің, шешесі- қараторының</w:t>
        <w:br/>
        <w:t>әдемісі, жөн білетін жан.</w:t>
        <w:br/>
        <w:t>- Әдірам қал-ай, үй шаруасына жоқ па, қызын</w:t>
        <w:br/>
        <w:t>қашан көрсең кітаптан бас алмай отырады.</w:t>
        <w:br/>
        <w:t>Баламның мойнына мініп алып, бес-алты жылда</w:t>
        <w:br/>
        <w:t>егіз қозыдай нәрестені шұбыртын табарына</w:t>
        <w:br/>
        <w:t>шүбәм еш қалмайды. Мықыны кең көрінді.</w:t>
        <w:br/>
        <w:t>Арыстан-екең әйеліне ала көзімен қарады.</w:t>
        <w:br/>
        <w:t>- Өткен сенбіде облыста жиналыста болғам.</w:t>
        <w:br/>
        <w:t>Облыс әкімі төбемді көре салып, сәлемімді алып,</w:t>
        <w:br/>
        <w:t>үзіліс кезінде артқы бөлмедегі сәрілік шайға</w:t>
        <w:br/>
        <w:t>шақырып шыр айналып жақын тартып барады.</w:t>
        <w:br/>
        <w:t>“Әлде өсіргелі жүр ме, әлде елорда жақтан</w:t>
        <w:br/>
        <w:t>министр бірдеме деді ме” деп ішімнен өрекпіп</w:t>
        <w:br/>
        <w:t>қоям. Шай ішілді, үзіліс тәмамдалды. Облыс</w:t>
        <w:br/>
        <w:t>басшысы асығатын емес: “Арсеке, ұлыңыз</w:t>
        <w:br/>
        <w:t>Астанада болашақ бағдарламасының бәйгесінің</w:t>
        <w:br/>
        <w:t>алдын бермей тұр деп естідім, құтты болсын!” -</w:t>
        <w:br/>
        <w:t>дейді іші ерігендей жылы ұшырап, елжіреп. Сыр</w:t>
        <w:br/>
        <w:t>бермеймін баяғы.</w:t>
        <w:br/>
        <w:t>-- Әдірам қал-ай! Облыс әкімінің үйелмелі-</w:t>
        <w:br/>
        <w:t>сүйелмелі үш қызы бар деп естігем. Үлкені</w:t>
        <w:br/>
        <w:t>күйеуден қайтып келіпті, нәрестесімен үйінде</w:t>
        <w:br/>
        <w:t>58</w:t>
        <w:br/>
        <w:t>дүрілдеп тұрған кезде облыс басшысын сынаймын</w:t>
        <w:br/>
        <w:t>деп алты ай қызметсіз қалғаны жүрегінен еш</w:t>
        <w:br/>
        <w:t>жуылмайды; “Желтоқсан” партиясына мүше</w:t>
        <w:br/>
        <w:t>боламын деп салпаңқұлақ үндеместердің соңынан</w:t>
      </w:r>
    </w:p>
    <w:p>
      <w:r>
        <w:t>көлеңкеше ілескенін сезеді; айтты-айтпады,</w:t>
        <w:br/>
        <w:t>жақсылық ұзақ тұрмайды, жамандық әр кез</w:t>
        <w:br/>
        <w:t>тозбайды; бір қайғыны ойласаң, жүз қайғыны</w:t>
        <w:br/>
        <w:t>қозғайды, деп ақын айтқандай, соның бәрін көріп,</w:t>
        <w:br/>
        <w:t>біліп, тұшынып өткенге жетпейді. Әйтпесе</w:t>
        <w:br/>
        <w:t>жоғарыда айтқан колхоз төрағасына ұқсап</w:t>
        <w:br/>
        <w:t>“Партбилеттен айрылдым, қарабетпін, енді маған</w:t>
        <w:br/>
        <w:t>жарық дүние жоқ” деп асылып қалса қайтер еді.</w:t>
        <w:br/>
        <w:t>Депутат қызды тоқалындай етіп ұстаған бірі-</w:t>
        <w:br/>
        <w:t>нші хатшы әлдеқашан жүрегі үстап бақи жалғанға</w:t>
        <w:br/>
        <w:t>аттанған. Тек жүрсең - тоқ жүресің дегендей,</w:t>
        <w:br/>
        <w:t>тым лапылдап маздап жанбай, өзгелер күйінген,</w:t>
        <w:br/>
        <w:t>кейіген нәрсеге ағынан жарылмай, бықсып</w:t>
        <w:br/>
        <w:t>жанып, жанып бықсып, жауынды күнгі</w:t>
        <w:br/>
        <w:t>қойшының қоламтасындай өшіп қалмауға</w:t>
        <w:br/>
        <w:t>тырысып баққаны ғанибет: енді. Бірде алдынан</w:t>
        <w:br/>
        <w:t>кісі өткізбейтін, бет қаратпайтын өр мінезді бі-</w:t>
        <w:br/>
        <w:t>рінші хатшы жедел шақырып алып ескерту</w:t>
        <w:br/>
        <w:t>жасағаны есінде. Ұрысқан, я кейіген жоқ, үнсіз</w:t>
        <w:br/>
        <w:t>түйіліп отырып-отырып былай деді.</w:t>
        <w:br/>
        <w:t>“Жастар арасында нашақорлық ұлғайып</w:t>
        <w:br/>
        <w:t>барады, СПИД деген пәле жер түбіндегі осы</w:t>
        <w:br/>
        <w:t>ауданға да жетіпті, қимылыңыз баяу, қаталдау</w:t>
        <w:br/>
        <w:t>болыңыз, бетінен қалқымаңыз деп бірер мәрте</w:t>
        <w:br/>
        <w:t>ескерткенім есіңізде, Сіз бықсып жанған коламта,</w:t>
        <w:br/>
        <w:t>су отын секілдісіз, түтініңіз көзді ашытады,</w:t>
        <w:br/>
        <w:t>жылуын сезе алмаймын”.</w:t>
        <w:br/>
        <w:t>“Жоллас, бірінші хатшы, ауыр айттыңыз, менің</w:t>
        <w:br/>
        <w:t>жұмысыма көңліңіз толмаса босатыңыз, ұсыныс</w:t>
        <w:br/>
        <w:t>61</w:t>
        <w:br/>
        <w:t>жүз толғанып, жолыңа құрбан болардай өмірімді,</w:t>
        <w:br/>
        <w:t>үмітімді жалғап тіршілігін ұзартқан шешенді тір-</w:t>
        <w:br/>
        <w:t>ідей өксітіп зым-зия жоғалғаның, неғылғаның!</w:t>
        <w:br/>
        <w:t>Жаман түстен Әсемай кейуана жастығы малман-</w:t>
        <w:br/>
        <w:t>дай суланып жылап оянды. Осындай да беті бері</w:t>
        <w:br/>
        <w:t>қарамайтын суық, сылбыр, сұрықсыз түс енеді</w:t>
        <w:br/>
        <w:t>екен-ау кісіге деп жүрегі езіле күрсінді.</w:t>
        <w:br/>
        <w:t>7</w:t>
        <w:br/>
        <w:t>Дәрігердің алдынан жүдеп шыққан Айбар</w:t>
        <w:br/>
        <w:t>қызметке баруға құлқы соқпай, үйіне тікелей</w:t>
        <w:br/>
        <w:t>тартты. Ұялы телефонымен президентпен</w:t>
        <w:br/>
        <w:t>тілдесті.</w:t>
        <w:br/>
        <w:t>“Саушылығым болмай тұрғаны, президент</w:t>
        <w:br/>
        <w:t>мырза, қызметке ертең бас сұқсам”, - деді. Бизнес</w:t>
        <w:br/>
        <w:t>орталығының президенті әлденеден секем алып</w:t>
        <w:br/>
        <w:t>қалды ма, жұмсара сөйледі: “Жарайды, деміңді</w:t>
        <w:br/>
        <w:t>ал, басыңды тынықтыр, ертеңгілік кейігеніме</w:t>
        <w:br/>
        <w:t>ренжіп қалғандайсың, оқасы жоқ, бастық болған</w:t>
        <w:br/>
        <w:t>соң ширатып, пысытып отыру міндетіміз!”</w:t>
        <w:br/>
        <w:t>- Ренжіп неғылайын, прсзидент мырза,- деді</w:t>
        <w:br/>
        <w:t>Айбар.</w:t>
      </w:r>
    </w:p>
    <w:p>
      <w:r>
        <w:t>- Жақсының өкпесі жібек орамал кепкенше</w:t>
        <w:br/>
        <w:t>деген бар ғой, Айбар Арыстанұлы,- деді прези-</w:t>
        <w:br/>
        <w:t>дент.</w:t>
        <w:br/>
        <w:t>Ұялы телефонын үзіп, жеңіл жүйрігін желдей</w:t>
        <w:br/>
        <w:t>ескізіп үйіне демнің арасында жетіп үлгерді.</w:t>
        <w:br/>
        <w:t>Жоғарғы қабатқа ентікпей көтерілді. Есікті ашып</w:t>
        <w:br/>
        <w:t>ішке енді. Қас қарайып, қараңғылық үй ішіне</w:t>
        <w:br/>
        <w:t>ұйыған айрандай жайлап алыпты. Ауа тымырсық.</w:t>
        <w:br/>
        <w:t>Сырт киімін шешіне салып, төргі бөлмедегі</w:t>
        <w:br/>
        <w:t>диванға көсіліп жата кетті. Жарық жақпады.</w:t>
        <w:br/>
        <w:t>Үңірейген бөлме іші үрей шақырады.</w:t>
        <w:br/>
        <w:t>65</w:t>
        <w:br/>
        <w:t>университетін үздік бітіріп шықты. Ағылшын</w:t>
        <w:br/>
        <w:t>ұстаздары “осында қал, ғылымның жолына шам</w:t>
        <w:br/>
        <w:t>алып Түсесің, мықты маман боласың”, - деп жата-</w:t>
        <w:br/>
        <w:t>жармасқан кезде түкпір аудандағы әкесі мен</w:t>
        <w:br/>
        <w:t>шешесі рұқсат бермеді. “Көзіміздің ағы мен</w:t>
        <w:br/>
        <w:t>қарасындай жалғыз тұяқсың, жолыңа бүкіл</w:t>
        <w:br/>
        <w:t>қараша әулеті, сыр бойы елі қарап отыр, бар</w:t>
        <w:br/>
        <w:t>келешегін сенімен шешіп алмақшы, жерге</w:t>
        <w:br/>
        <w:t>қаратпа!.. сағымызды сындырма!..?- десіп, әрі-</w:t>
        <w:br/>
        <w:t>беріден жер тепкілеп жылаған күндерде бауыры</w:t>
        <w:br/>
        <w:t>езілмей тұра алмады. Көнді, мойынсұнды,</w:t>
        <w:br/>
        <w:t>шабаданын қаттап салып, түбіне алтын жалатқан</w:t>
        <w:br/>
        <w:t>дипломын тығып, жер шетінен .салақтағаннан</w:t>
        <w:br/>
        <w:t>салақтап қайтып келді.</w:t>
        <w:br/>
        <w:t>Көп ұзамай Астананың ортасынан ойып тұрып</w:t>
        <w:br/>
        <w:t>қызметке тұрды.</w:t>
        <w:br/>
        <w:t>Әрнәрсеге аяушылық жасап, еліккіш, езілгіш</w:t>
        <w:br/>
        <w:t>жүрегінің ырқымен кеткені дүрыс болмады ма.</w:t>
        <w:br/>
        <w:t>Түптің-түбінде бұл көкеңді елжірегіш жүрегі</w:t>
        <w:br/>
        <w:t>құртты ма. Поезд әйнегінің арғы жағында керіліп</w:t>
        <w:br/>
        <w:t>жатқан сұлу даланы көрсе ,езіле елжірейді: қан</w:t>
        <w:br/>
        <w:t>базардың кіре берісінде садақа сұрап қол жайып</w:t>
        <w:br/>
        <w:t>тұрған кіріптарды көрсе, қайрылмай өтпейді; бір</w:t>
        <w:br/>
        <w:t>көрген жорасы “қиналып қалдым, қарыз бере</w:t>
        <w:br/>
        <w:t>тұршы” десе- қалтасындағы соңғы ақшасын</w:t>
        <w:br/>
        <w:t>ұсынады; шағын бөлмедегі титімдей диванда</w:t>
        <w:br/>
        <w:t>аппақ саны төңкеріліп, кос анары кеудесін тірен,</w:t>
        <w:br/>
        <w:t>ұйқысырап бойжеткен жатса -- елжіреген бойын</w:t>
        <w:br/>
        <w:t>билей алмай, нақа от боп күйген “денесін</w:t>
        <w:br/>
        <w:t>салқындатып алуға қам қылып көлге сүңгіген</w:t>
        <w:br/>
        <w:t>кісідей, құштарлық көліне гүмп береді.</w:t>
        <w:br/>
        <w:t>Құштарлық көліне тұншыға жаздап малти жүзеді.</w:t>
        <w:br/>
        <w:t>Қолындағы көкшіл шағын кітапты тағы парақ-</w:t>
        <w:br/>
        <w:t>тады.</w:t>
        <w:br/>
        <w:t>70</w:t>
        <w:br/>
        <w:t>“Боссыз!.. бара беріңіз!.. есепте тұрасыз!.. Үш күн</w:t>
        <w:br/>
        <w:t>өте қайта соғасыз!”-- деп ентіге жөтеліп, колын</w:t>
      </w:r>
    </w:p>
    <w:p>
      <w:r>
        <w:t>сілкіп ербеңдетті. Айбар шығып жөнелді. Барша</w:t>
        <w:br/>
        <w:t>болған оқиға осы.</w:t>
        <w:br/>
        <w:t>Енді міне өз төрінде, жұмсақ төсегінде жатып</w:t>
        <w:br/>
        <w:t>ұйқысыз дөңбекшуде.,</w:t>
        <w:br/>
        <w:t>Бір мезгілде талығып жатып көзі ілініп кетіпті.</w:t>
        <w:br/>
        <w:t>Қанша уақыт ұйықтағаны белгісіз. Бүйірінен</w:t>
        <w:br/>
        <w:t>әлдекім түрткендей болып, оқыс оянып көзін</w:t>
        <w:br/>
        <w:t>ашты. Терезесінің алдында әлдекім жайдақ</w:t>
        <w:br/>
        <w:t>орындыққа өңкиіп тізе бүгіпті. Әлгі жақтауға</w:t>
        <w:br/>
        <w:t>қағазын жайып, бүкшиіп, әлденені сүйкектетіп</w:t>
        <w:br/>
        <w:t>жазып отыр. Бұл шошып кетті.</w:t>
        <w:br/>
        <w:t>-- Әй, кімсің-әй! - деді.</w:t>
        <w:br/>
        <w:t>Әлгі қағаздан еңсесін көтеріп бұған қарай</w:t>
        <w:br/>
        <w:t>бұрылды. Кісінің жүзі біртүрлі нұрланып, сәуле</w:t>
        <w:br/>
        <w:t>шашып түр екен.</w:t>
        <w:br/>
        <w:t>- Періштемін.</w:t>
        <w:br/>
        <w:t>-- Мұнда неғып отырсың?</w:t>
        <w:br/>
        <w:t>- Жараткан иені жаксы көретін пенделердің</w:t>
        <w:br/>
        <w:t>есімін жазып, тізім жасап отырмын.</w:t>
        <w:br/>
        <w:t>--Ол тізімінде мен бар ма екем?</w:t>
        <w:br/>
        <w:t>- Жоқсың, -деді әлгі періште, - күнәкар,</w:t>
        <w:br/>
        <w:t>бейәдеп адамдарды бұл тізімге енгізбейміз.</w:t>
        <w:br/>
        <w:t>-- Мен де жаратқан иені жақсы көремін ғой! -</w:t>
        <w:br/>
        <w:t>деп ышқына дауыстап жіберді.</w:t>
        <w:br/>
        <w:t>Періште сұлбасы таң бозына араласып ызым-</w:t>
        <w:br/>
        <w:t>ғайып жоғалды. Төсегінен созалаңдай тұрып</w:t>
        <w:br/>
        <w:t>“бірер парағы шашылып, қалып қоймады ма</w:t>
        <w:br/>
        <w:t>екен”, - деп олай-бұлай сыйпалап қарады.</w:t>
        <w:br/>
        <w:t>Ештеме ұмытылмапты. Жырақтан әтеш үні</w:t>
        <w:br/>
        <w:t>естіледі. Басының сақинасы ұстаған кісіге ұқсап,</w:t>
        <w:br/>
        <w:t>мең-зең қалпы, төсегіне қайыра келіп құлады.</w:t>
        <w:br/>
        <w:t>Іштей ыңырсып жатып: “Мен де жаратқан иені</w:t>
        <w:br/>
        <w:t>76</w:t>
        <w:br/>
        <w:t>Мына жұмыр басты пенде қоршаған ортаның</w:t>
        <w:br/>
        <w:t>бір бөлшегі. Туған жері құлпырса, реңі кіреді,</w:t>
        <w:br/>
        <w:t>топырағынан боздағы шығып, тұзды айтақыры</w:t>
        <w:br/>
        <w:t>жауыр атқа ұқсап; алапат азынаған желі тулақша</w:t>
        <w:br/>
        <w:t>қағып желпілдетіп жатса,мыңдаған шақырым</w:t>
        <w:br/>
        <w:t>жырақта жүрген ұрпағының да мәнісі болмайды.</w:t>
        <w:br/>
        <w:t>Ұшынған, шошынған кісідей кіділеніп жүдейді.</w:t>
        <w:br/>
        <w:t>Мұндайда адамның жан әлемі барометрге</w:t>
        <w:br/>
        <w:t>айналады. “Әлгі дәрігер айтқан пәлені қайдан</w:t>
        <w:br/>
        <w:t>жұқтырып алдым“ деп ішінен ірілі Айбар.</w:t>
        <w:br/>
        <w:t>Сыныптас сырласы Бейсен апарған үйде,</w:t>
        <w:br/>
        <w:t>жосықты, жосықсыз карқылдап күле беретіп тау</w:t>
        <w:br/>
        <w:t>халқына ұқсаған Жұма есімді жігіттің кісіні</w:t>
        <w:br/>
        <w:t>күлетеш ететін есірткілі шприш арқылы ауысқан</w:t>
      </w:r>
    </w:p>
    <w:p>
      <w:r>
        <w:t>белоктік антитело ма? Бұрын біреу қолданған</w:t>
        <w:br/>
        <w:t>инені көктамырға сұқтыра салғаны анық</w:t>
        <w:br/>
        <w:t>ақымақшылық болған. Ортақ флакон, ортақ</w:t>
        <w:br/>
        <w:t>ерітінді дегеннен ат тонын ала қашу керек еді.</w:t>
        <w:br/>
        <w:t>Сауатты адамның бәрі біледі, жұқтырудың</w:t>
        <w:br/>
        <w:t>баршасы қабынуға әкеліп соқтырады. Қабыну</w:t>
        <w:br/>
        <w:t>басталған органда қанның ақ түйіршіктері -</w:t>
        <w:br/>
        <w:t>лимфоциттер шоғырланады. Дене мен ағзаның</w:t>
        <w:br/>
        <w:t>қай жері әлсіресе, ақ түйіршіктер атой сап сонда</w:t>
        <w:br/>
        <w:t>жетіп барады. Ақ түйіршіктердің азаюы мен</w:t>
        <w:br/>
        <w:t>көбеюіне карап, дененің қай тұсы күрт әлсірегенін</w:t>
        <w:br/>
        <w:t>білесіз. Енді келіп әлгі лимфоцит-ақ түйіршікке</w:t>
        <w:br/>
        <w:t>антитело жабысады. Лимфоциттің рөлі өзгереді.</w:t>
        <w:br/>
        <w:t>Алам ағзасын жанұшырып қорғаушы емес, ВИЧ-</w:t>
        <w:br/>
        <w:t>тің контейнеріне айналып шыға келеді,</w:t>
        <w:br/>
        <w:t>биологиялық тосқауыл жүйелерін бұзып,</w:t>
        <w:br/>
        <w:t>клетканы іштей ірітіп тоздыруға бет алады. Әлгі</w:t>
        <w:br/>
        <w:t>қабыну процесі белоктық антителоның күрт</w:t>
        <w:br/>
        <w:t>молаюына жол ашады деген дәрігер сөзі</w:t>
        <w:br/>
        <w:t>құлағында қалған.</w:t>
        <w:br/>
        <w:t>66</w:t>
        <w:br/>
        <w:t>Әлде қала шетіндегі казинода, түкпір бөлмеге</w:t>
        <w:br/>
        <w:t>еніп алып, Аяулымның санын сипап рахатқа</w:t>
        <w:br/>
        <w:t>бөленіп, кәріс қызбен алмакезбек фелляцияға</w:t>
        <w:br/>
        <w:t>түскеннің салдары. ВИЧ антителосы ұрыққа</w:t>
        <w:br/>
        <w:t>жабысқыш, абайсызда ұрықты тәніне</w:t>
        <w:br/>
        <w:t>жабыстырып үлгерді ме, кім біледі.</w:t>
        <w:br/>
        <w:t>Қараңғы бөлмеде, қушиған диван үстінде</w:t>
        <w:br/>
        <w:t>сериіп жатқан Айбар кенет ашы өзегін өртейтіндей</w:t>
        <w:br/>
        <w:t>ғып, өксіп кеп жылағысы келді. Иығы селкілдеп,</w:t>
        <w:br/>
        <w:t>жанарының көбесінен жылы жас жылыстап ақты.</w:t>
        <w:br/>
        <w:t>О, тоба! Осыншалық кіріптар халге түсердей,</w:t>
        <w:br/>
        <w:t>отызға жетпей не жаздым. Ешкімнің алдын кесіп</w:t>
        <w:br/>
        <w:t>өтпедім, зұлымдық жасамадым, жетімді</w:t>
        <w:br/>
        <w:t>жылатпадым, кісі ақысын жегенім жоқ, өтірік,</w:t>
        <w:br/>
        <w:t>өсекке баяғыдан іргем аулақ, бір пендеге қарызым</w:t>
        <w:br/>
        <w:t>жоқ!.. осыншалық оқып, тоқып, дүниенің білімін</w:t>
        <w:br/>
        <w:t>игерік кеп келешекке баспалдақ қойдым ба,</w:t>
        <w:br/>
        <w:t>ілгергі тілеулі жолдас-жора таптым ба,</w:t>
        <w:br/>
        <w:t>Жансая секілді күнадан пәк періште қызды</w:t>
        <w:br/>
        <w:t>қолыма құс қып қондырамын ба,</w:t>
        <w:br/>
        <w:t>Әкем Арыстан, шешем Әсемайды тау басына</w:t>
        <w:br/>
        <w:t>шыққандай етіп мерейін тасытып, абыройын</w:t>
        <w:br/>
        <w:t>асырсам, келін жұмсатып марқайтсам ба-</w:t>
        <w:br/>
        <w:t>дегенде сұмдық суық дертті ішкі ағзама өткізіл</w:t>
        <w:br/>
        <w:t>алғаныма не жорық, не жосық!..</w:t>
        <w:br/>
        <w:t>Жастығы су боп солықтап бүктүсіп жатып азға-</w:t>
        <w:br/>
        <w:t>на көз шырымын алыпты.</w:t>
        <w:br/>
        <w:t>Әлден уақытта бүйірінен біреу түрткендей</w:t>
        <w:br/>
        <w:t>оқыстан оянып кетіпті. Терезеден толық ай аппақ</w:t>
        <w:br/>
        <w:t>сәулесін еселей құяды. Неткен керемет десеңші!</w:t>
        <w:br/>
        <w:t>Дүниенің жұмбақтығы да, ғажайыптығы да</w:t>
        <w:br/>
        <w:t>осында. Аспан әлемінде қалқи жүзген табақтай</w:t>
      </w:r>
    </w:p>
    <w:p>
      <w:r>
        <w:t>дөңгеленген керемст жердің тартылыс күшіне</w:t>
        <w:br/>
        <w:t>өзінше әсер етіп, күннің түнге, болмаса түннің</w:t>
        <w:br/>
        <w:t>67</w:t>
        <w:br/>
        <w:t>беріңіз, осындай қызметті көрші ауданнан-ақ</w:t>
        <w:br/>
        <w:t>тауып аламын”, - деді де орнынан лып көтеріліп</w:t>
        <w:br/>
        <w:t>басшының алдынан суырылып шыға жөнелді.</w:t>
        <w:br/>
        <w:t>Хатшымен арадағы түсініспестік, кикілжің көп</w:t>
        <w:br/>
        <w:t>ұзамай ұмытылды. Әйтсе де әлгі сөз өмір бойы</w:t>
        <w:br/>
        <w:t>жадында мықтап жатталып қалды. “Бықсып</w:t>
        <w:br/>
        <w:t>жанған қоламта, су отын секілдісіз, түтіңіңіз көзді</w:t>
        <w:br/>
        <w:t>ашытады”- деді-ау әлгі неме деп талайға дейін</w:t>
        <w:br/>
        <w:t>ой теңізіне малтып, шыға алмай жүрді. Қиял</w:t>
        <w:br/>
        <w:t>қанатында тербетіліп, поездың қалыпты</w:t>
        <w:br/>
        <w:t>ырғағымен теңселіп жатып талығып, көзі ілініп</w:t>
        <w:br/>
        <w:t>кетіпті.</w:t>
        <w:br/>
        <w:t>Купенің қарсы сәкісінде жайғасқан Әсемай</w:t>
        <w:br/>
        <w:t>кейуана күні бойғы сүркіл жүгірістен, ел</w:t>
        <w:br/>
        <w:t>көшкендей сәлем-сауқаттың қораптарын</w:t>
        <w:br/>
        <w:t>түгендеумен әбден сілелеп пашпырты бітіп</w:t>
        <w:br/>
        <w:t>шаршаған екен. Басы жастыққа тиісімен ұйқы</w:t>
        <w:br/>
        <w:t>құшағына шым батты, тастай қатты.</w:t>
        <w:br/>
        <w:t>Көгілдір поезд далиған шөл даланы жасыл</w:t>
        <w:br/>
        <w:t>жіппен көктеген инеге ұқсады. Көне қала Түркіс-</w:t>
        <w:br/>
        <w:t>танға таң бозында ілікті. Вокзал маңындағы мешіт</w:t>
        <w:br/>
        <w:t>мұнарасына шығып азан шақырған молданың</w:t>
        <w:br/>
        <w:t>азынаған үнін естімеді, оғаштау түс көрді.</w:t>
        <w:br/>
        <w:t>Әсемай кейуана азынаған жел өтінде, үлкен</w:t>
        <w:br/>
        <w:t>перронның жиегінде үстіндегі плашының етегі</w:t>
        <w:br/>
        <w:t>делдміп, поезд күтіп түр екен дейді. “Кейуана,</w:t>
        <w:br/>
        <w:t>соншама неге ерте шықтыңыз? Сіз күткен</w:t>
        <w:br/>
        <w:t>поездың келуіне әлі бір сағат бар”, - деген</w:t>
        <w:br/>
        <w:t>кезекшінің сөзін құлағына ілмеді. Бойы тоңазып,</w:t>
        <w:br/>
        <w:t>қалш-қалш тітіреп, жалаңаш алаң үстінде жападан</w:t>
        <w:br/>
        <w:t>жалғыз тұра берді, әлден уақытта ызғырық желден</w:t>
        <w:br/>
        <w:t>жаурағанын сезді, иегі-иегіне тимей қалшылдап</w:t>
        <w:br/>
        <w:t>барады.</w:t>
        <w:br/>
        <w:t>62</w:t>
        <w:br/>
        <w:t>“Әрбір жақсы нәрсенің өлшеуі бар,-деп</w:t>
        <w:br/>
        <w:t>жазыпты ұлы ақын,- өлшеуінен асса жарамайды.</w:t>
        <w:br/>
        <w:t>Өлшеуін білмек - бір үлкен керек іс.</w:t>
        <w:br/>
        <w:t>Ойланбақ жақсы,</w:t>
        <w:br/>
        <w:t>іске тіпті салынып кеткен кісі ойын байлай</w:t>
        <w:br/>
        <w:t>алмай; қияли болып та кеткені болады. Ішпек,</w:t>
        <w:br/>
        <w:t>жемек, кимек, күлмек,</w:t>
        <w:br/>
        <w:t>көңіл көтермек, құшпақ, сүймек,</w:t>
        <w:br/>
        <w:t>мал жимақ,</w:t>
      </w:r>
    </w:p>
    <w:p>
      <w:r>
        <w:t>мансап іздемек, айлалы болмақ, алданбастық</w:t>
        <w:br/>
        <w:t>- бұл нәрселердің бәрінің де өлшеуі бар.</w:t>
        <w:br/>
        <w:t>Өлшеуінен асырса, боғы шығады”.</w:t>
        <w:br/>
        <w:t>Кешегі күндіз алдынан өткен дәрігер бір</w:t>
        <w:br/>
        <w:t>сөзінде “қаныңыз ыстық, аса дарынды адам</w:t>
        <w:br/>
        <w:t>екенсіз, бойдағы қуатқа ие бола алмай көзіңіз</w:t>
        <w:br/>
        <w:t>аспандап жүріп от басып алдыңыз ба, әлде”-</w:t>
        <w:br/>
        <w:t>деген еді, сол айтқанының жаны бар секілді.</w:t>
        <w:br/>
        <w:t>Мына тұста ұлы ақын сол уәж пікірді өзінше</w:t>
        <w:br/>
        <w:t>қайталап хатқа түсіргендей, сірә. “Яғни “сила</w:t>
        <w:br/>
        <w:t>притятательная однородного” бірлән</w:t>
        <w:br/>
        <w:t>“подвижный элемент” - бұл екеуі қосылып тұра</w:t>
        <w:br/>
        <w:t>тұрған нәрсе, күллі пайда да бұлардан шығады,</w:t>
        <w:br/>
        <w:t>уа күллі зарар да бұлардан шығады. Мансап</w:t>
        <w:br/>
        <w:t>сүйгіштік, мақтаншақтық, ашуланшақтық, өтірік-</w:t>
        <w:br/>
        <w:t>шілік, осыған ұқсаған әрбір маскүнемдікке</w:t>
        <w:br/>
        <w:t>тартып,</w:t>
        <w:br/>
        <w:t>“құмар қылып,</w:t>
        <w:br/>
        <w:t>ақылдан шығарып жіберетүғын нәрселер осы</w:t>
        <w:br/>
        <w:t>екеуінен болады... адамшылықтан інығарын,</w:t>
        <w:br/>
        <w:t>құмарпаздыққа салып жіберетұғын нәрседен</w:t>
        <w:br/>
        <w:t>бойды ерте тыйып алуға керек”. Шыны керек,</w:t>
        <w:br/>
        <w:t>ойды тия алмай жүріп, бойды қалай тыйсын! Бар</w:t>
        <w:br/>
        <w:t>пәле сол қызықмас, желпінген көңілдің жетегінде</w:t>
        <w:br/>
        <w:t>71</w:t>
        <w:br/>
        <w:t>күнге ауысуын бір секөнтке қалт жібермей, кадала</w:t>
        <w:br/>
        <w:t>ұстап, мұхиттардың тасуы мен қайтуын реттеп</w:t>
        <w:br/>
        <w:t>мың-миллион жылдан бері серіктесіп келе жатыр.</w:t>
        <w:br/>
        <w:t>Осыдаң үш мың жылдан бұрынырақ тибет</w:t>
        <w:br/>
        <w:t>монахтары санскритпен жазған көн кітапта ең</w:t>
        <w:br/>
        <w:t>әуелі тіршілік айда дамыған көрінеді, бір заманда</w:t>
        <w:br/>
        <w:t>оттегі, сутегісі азайып өлі денеге айнала бастаған</w:t>
        <w:br/>
        <w:t>кезде, ақылды Тіршілік иелері тұқым-тұяғын алып</w:t>
        <w:br/>
        <w:t>айды талақ қып тастап, жерге көшірген деседі.</w:t>
        <w:br/>
        <w:t>Ай-жердің өлі денесі, жансыз қаңқасы.</w:t>
        <w:br/>
        <w:t>Жаратылыста мәңгілік, тұрақты ештеңе жоқ, бәрі</w:t>
        <w:br/>
        <w:t>де өмір үшін жанталасады, ақырында азынаған</w:t>
        <w:br/>
        <w:t>жел, сусыған құм қойнында ағарып қаңқасы</w:t>
        <w:br/>
        <w:t>қалады.</w:t>
        <w:br/>
        <w:t>Бір минөт бір кісінің өміріне ұқсас деп ақын</w:t>
        <w:br/>
        <w:t>айтқан сөз есіне оралды.</w:t>
        <w:br/>
        <w:t>Өмір сүргеннің сәні, қызыққа құмартқанның</w:t>
        <w:br/>
        <w:t>жөні осылай екен деп тіршілік тізгінін тым-тым</w:t>
        <w:br/>
        <w:t>босатып алғанын жаңа ғана шындап ұғып жатыр.</w:t>
        <w:br/>
        <w:t>Әрі-беріден ойдан Өй сауған сайын жаны</w:t>
        <w:br/>
        <w:t>безектеп, сай-сүйегі сырқырағандай болады.</w:t>
        <w:br/>
        <w:t>Жамбасына әлдене тас боп батады. Диваннан</w:t>
        <w:br/>
        <w:t>ытырыла тұрып, шырт еткізіп жарық жақты.</w:t>
        <w:br/>
        <w:t>Шағын сөреде тізіліп тұрған кітаптардың ішінен</w:t>
        <w:br/>
        <w:t>діттеген қол басындай, көкшіл басылымды лезде</w:t>
        <w:br/>
        <w:t>суырып шығарды. Ойланбастан ашып жіберіп,</w:t>
        <w:br/>
        <w:t>ұлы ақынның қара сөздерін көз жүгіртіп оқи</w:t>
        <w:br/>
        <w:t>бастады.</w:t>
      </w:r>
    </w:p>
    <w:p>
      <w:r>
        <w:t>Мына сөз өзіне арналып жазылғандай, тегі.</w:t>
        <w:br/>
        <w:t>“Жастықта бір қызықтан соң бір қызық тауып</w:t>
        <w:br/>
        <w:t>алатын кісімсіп,</w:t>
        <w:br/>
        <w:t>жастығы тозбастай,</w:t>
        <w:br/>
        <w:t>буыны босамастай көріп жүріп,</w:t>
        <w:br/>
        <w:t>68</w:t>
        <w:br/>
        <w:t>Вокзал кезекшісі жанына және тақады: “Кейуа-</w:t>
        <w:br/>
        <w:t>на, ішке кіріңіз, бұл түріңізбен суыққа ұшып</w:t>
        <w:br/>
        <w:t>өлесіз,- деді есіркеп-мүсіркей, - күтіп</w:t>
        <w:br/>
        <w:t>тұрғаныңыз күйеуіңіз бе, кейуана?”</w:t>
        <w:br/>
        <w:t>- “Жоқ, тағатым таусылып баламды, құлынша-</w:t>
        <w:br/>
        <w:t>ғымды күтіп жүрмін, шетелде үлкен оқуды</w:t>
        <w:br/>
        <w:t>тәмамдап қайтып келе жатқан беті. Әбден</w:t>
        <w:br/>
        <w:t>сағындым өзін, ойыма түссе ,өзімді-өзім қоярға</w:t>
        <w:br/>
        <w:t>жер таппаймын. Маңдайы жарқырап қашан</w:t>
        <w:br/>
        <w:t>қарасы көрінер екен қарағымның!”</w:t>
        <w:br/>
        <w:t>--“Түсінікті, түсінікті, кейуана. Ананың көңлі</w:t>
        <w:br/>
        <w:t>балада, баланың көңлі далада деген осы- дағы.</w:t>
        <w:br/>
        <w:t>Айтпады демеңіз, өкпеңізге суық тигізіп алсаңыз</w:t>
        <w:br/>
        <w:t>жауап бермеймін, қаңтардың ызғырығы кісіні сау</w:t>
        <w:br/>
        <w:t>қоймайды, қағып түсіреді”.</w:t>
        <w:br/>
        <w:t>“Сонау жер шетінде жылтыраған жарығымның</w:t>
        <w:br/>
        <w:t>поезы ма, қалқам, жанарым жасаурап еш көре</w:t>
        <w:br/>
        <w:t>алатын емеспін!” - дейді дегбірі таусылған шеше</w:t>
        <w:br/>
        <w:t>байғұс.</w:t>
        <w:br/>
        <w:t>“Сол, сол, - дейді вокзал кезекшісі қатқыл</w:t>
        <w:br/>
        <w:t>үнмен дауыстап, - апырым-ай, қарқыны тым</w:t>
        <w:br/>
        <w:t>күшті, вокзалға аялдамай зу етіп өте шығар ма</w:t>
        <w:br/>
        <w:t>екен, уақыт кестесі әлі дұрыстап белгіленбеген</w:t>
        <w:br/>
        <w:t>жүйрік поездың құйғытып, жер танабын қуырып</w:t>
        <w:br/>
        <w:t>екпіндеуі тым жайсыз ғой, тегі!”</w:t>
        <w:br/>
        <w:t>Вокзал кезекшісі бекер уайым етпепті, жер</w:t>
        <w:br/>
        <w:t>шетінен арқырап, зырқырап келе жатқан жүйрік</w:t>
        <w:br/>
        <w:t>поезд вокзал тұсында екпінін еш бәсеңдетпеді,</w:t>
        <w:br/>
        <w:t>қайта өршелене өкіріп, жер дүниені солқ-солқ,</w:t>
        <w:br/>
        <w:t>еткізіп, жосылған күйі бұлардың тұсынан</w:t>
        <w:br/>
        <w:t>заулатып өте берді. Әсемай кейуананың жаулығы</w:t>
        <w:br/>
        <w:t>желпілдеп поезға қағылып өлер ме еді, кезекші</w:t>
        <w:br/>
        <w:t>жігіт қолтығынан дер кезінде қармап үлгереді.</w:t>
        <w:br/>
        <w:t>63</w:t>
        <w:br/>
        <w:t>бірер қызықты куғанда-ақ мойны қатып,</w:t>
        <w:br/>
        <w:t>буыны құрып, екінші талап қылуға жарамай</w:t>
        <w:br/>
        <w:t>қалады екен”. Белі қайқы, құшағы ыстық, еріні</w:t>
        <w:br/>
        <w:t>үлбіреген, көзі жәудіреген бойжеткен көрсе,</w:t>
      </w:r>
    </w:p>
    <w:p>
      <w:r>
        <w:t>мойын тамырын үзе бұрылып жастығы тозбастай,</w:t>
        <w:br/>
        <w:t>буыны босамастай, дүниені ұмытып құлшынып</w:t>
        <w:br/>
        <w:t>жүгіретіні жаман. “Әрбір нәрсеге қызықпақтық”</w:t>
        <w:br/>
        <w:t>туралы жазған сөзі тура өзіне тіреп айтылғандай</w:t>
        <w:br/>
        <w:t>ғой.</w:t>
        <w:br/>
        <w:t>“Ол өзі бойға құмарлық пайда қылатын нәрсе</w:t>
        <w:br/>
        <w:t>екен”- дейді ақын. “Әрбір құмарлық, өзіне бір</w:t>
        <w:br/>
        <w:t>дерт болады екен, әр түрлі құмар болған нәрсеге</w:t>
        <w:br/>
        <w:t>жеткенде, яки әні-міне, жетер-жетпес болып</w:t>
        <w:br/>
        <w:t>жүргенде, біртүрлі мастық пайда болады екен.</w:t>
        <w:br/>
        <w:t>Әрбір мастық</w:t>
        <w:br/>
        <w:t>бойдан оғатты көп шығарын,</w:t>
        <w:br/>
        <w:t>ақылдың көзін байлап,</w:t>
        <w:br/>
        <w:t>ылдитөмен тастаған тас секілді алды-артыңа</w:t>
        <w:br/>
        <w:t>каратпай жібере ме,</w:t>
        <w:br/>
        <w:t>кім білген.</w:t>
        <w:br/>
        <w:t>Санасына біткен бай қиялын, зейінін, ұстаздың</w:t>
        <w:br/>
        <w:t>аузынан бір естіген сабағын қағып алып, өзінше</w:t>
        <w:br/>
        <w:t>дамытып, жетілдіріп жөнелетін алғырлығын</w:t>
        <w:br/>
        <w:t>алдына салып қаншама қиындықты жеңіт үлгерді.</w:t>
        <w:br/>
        <w:t>Ағылшын, орыс тілін қазақшадан артық білмесе,</w:t>
        <w:br/>
        <w:t>кем сөйлемейді. “Болашақ“ бағдарламасы</w:t>
        <w:br/>
        <w:t>бойынша қым-қуыт қиын емтиханнан алдына жан</w:t>
        <w:br/>
        <w:t>салмады, баз бірде кейбір пәннен ұстазынан</w:t>
        <w:br/>
        <w:t>тереңірек, ауқымдырақ білетінін аңғартты.</w:t>
        <w:br/>
        <w:t>Ағылшын оқытушылары ондаған қиын сұраққа</w:t>
        <w:br/>
        <w:t>қиыстырып жауап берген кезде “мұндай</w:t>
        <w:br/>
        <w:t>бундеркиндті көргеніміз жоқ” десіп, аузын ашып,</w:t>
        <w:br/>
        <w:t>көзін жұмды. Ұлыбританияның Кембридж</w:t>
        <w:br/>
        <w:t>6</w:t>
        <w:br/>
        <w:t>Ең жаманы- адам санасына күдік пен өшпенді-</w:t>
        <w:br/>
        <w:t>лік деңдеп енді. Не істесек те еркімізде, есеп</w:t>
        <w:br/>
        <w:t>алып, таразыға салып істеген күнәні өлшеп-</w:t>
        <w:br/>
        <w:t>пішетін құдірет жоқ деген сенім иектеді.</w:t>
        <w:br/>
        <w:t>Ең сұмдығы - адам азды, күндіз сұлу киініп</w:t>
        <w:br/>
        <w:t>жүрсе дағы, түнде шешініп, жеке дара, жалаңаш</w:t>
        <w:br/>
        <w:t>қалғанда нағыз сайтанға айналды. Жыныстық</w:t>
        <w:br/>
        <w:t>қатынаспен бұл дүниеден кеткен өшімізді, тата</w:t>
        <w:br/>
        <w:t>алмай жүрген ләззатты еркімізше аламыз деп</w:t>
        <w:br/>
        <w:t>дәмеленді. Жаратқан ие - ұлы күштерден</w:t>
        <w:br/>
        <w:t>сескенбеуге, шімірікпеуге айналды.</w:t>
        <w:br/>
        <w:t>Жоғарғы иеден қол үзген адам өзін айдалада</w:t>
        <w:br/>
        <w:t>жалғыз қалған кісідей сезінді; құжынаған</w:t>
        <w:br/>
        <w:t>халықтың арасында жүріп жалғызсырады, сыр</w:t>
        <w:br/>
        <w:t>бөлісетін кісі таппады. Содан қит стсе қулық</w:t>
        <w:br/>
        <w:t>ойлайтын, қалшылдап ашуланатын, даңғой,</w:t>
        <w:br/>
        <w:t>көрсеқызар, қызықмас, қатыгез болып алды. Бала</w:t>
        <w:br/>
        <w:t>ата-анасына суықтанды.</w:t>
        <w:br/>
        <w:t>Дөңгеленген дүние наукасқа айналды, емдей</w:t>
      </w:r>
    </w:p>
    <w:p>
      <w:r>
        <w:t>қоятын құдірет-күш шықпады. Адам ағзасындағы</w:t>
        <w:br/>
        <w:t>ауру бірте-бірте жерге ауысты. Тіршілік тамырын</w:t>
        <w:br/>
        <w:t>қиған қилы қатерлі дерттен шіри бастаған</w:t>
        <w:br/>
        <w:t>денелерді, атом қалдықтарын, улы заттарды жер</w:t>
        <w:br/>
        <w:t>қойнына көміп құтылуға дағдыланды. У мен ауру</w:t>
        <w:br/>
        <w:t>қоймасына айналған дүние ырғағынан жаңылып,</w:t>
        <w:br/>
        <w:t>қалыпты райы бұзылып, әр түкпірде жер сілкіну,</w:t>
        <w:br/>
        <w:t>өзен, теңіздің тартылуы, дауыл, аштық, індет,</w:t>
        <w:br/>
        <w:t>тұмау, соғыс, ереуіл, опасыздық дендеді;</w:t>
        <w:br/>
        <w:t>ертеңінің не боларын болжап білу қиындады.</w:t>
        <w:br/>
        <w:t>Керісінше, көріпкел, тәуіп, құмалақшы,</w:t>
        <w:br/>
        <w:t>жорамалшы, машайықтар көбейіп: “бұл не деген</w:t>
        <w:br/>
        <w:t>заман туды!” -деп гөй-төйледі.</w:t>
        <w:br/>
        <w:t>Осыдан барып аса қатерлі жалмауыз дерт</w:t>
        <w:br/>
        <w:t>74</w:t>
        <w:br/>
        <w:t>жаксы, терезеден Есіл өзені көрінеді, күн сәулесі</w:t>
        <w:br/>
        <w:t>мол түседі екен.</w:t>
        <w:br/>
        <w:t>Әсемай кейуана кораптардың бірінен соң бір-</w:t>
        <w:br/>
        <w:t>ін ашып, ішіндегі сәлем-сауқатты ақтарып шығара</w:t>
        <w:br/>
        <w:t>бастады, әлгілері аядай екі бөлмені солайымен</w:t>
        <w:br/>
        <w:t>алып кетті. Шетінен айтып түсіндіріп жатыр.</w:t>
        <w:br/>
        <w:t>“Бала кезіңнен құмартып жейтін тарыдан</w:t>
        <w:br/>
        <w:t>жасалған жент мынау. Сары май, жаңғақ</w:t>
        <w:br/>
        <w:t>қосылған, қантын аз салғам. Қауынқақ шайға</w:t>
        <w:br/>
        <w:t>жақсы, тердетіп, буын-буыныңа түседі. Қысқы</w:t>
        <w:br/>
        <w:t>соғымнан сақтап алып ҡалған қазы, жал, жаяны</w:t>
        <w:br/>
        <w:t>мол ғып әкеле алмадым, мына мінезі жаман әкең</w:t>
        <w:br/>
        <w:t>“көшіп барасың ба біржола” деп артық қорап</w:t>
        <w:br/>
        <w:t>салғызбады. Мынау бордақылап сойған құнан</w:t>
        <w:br/>
        <w:t>қойдың сүрленген төстігі, отқа қақтап тіске бассаң</w:t>
        <w:br/>
        <w:t>-- тісіңнің қышуын қандырады. Түйе өркеші,</w:t>
        <w:br/>
        <w:t>сүрленген, ертеңгісін шаруаңа асыққан кезде бір</w:t>
        <w:br/>
        <w:t>турамын қара нанмен жеп алсаң - түске дейін</w:t>
        <w:br/>
        <w:t>бүлк етпейсің. Шұжықтың майы аз, жүрегіңе</w:t>
        <w:br/>
        <w:t>тимейді, әдейі соғымның телшесінен</w:t>
        <w:br/>
        <w:t>айналдырдым. Қарынға тығып буға пісірген уыз</w:t>
        <w:br/>
        <w:t>қуырдақты жақсы көруші едің ғой, мынау СОЛ,</w:t>
        <w:br/>
        <w:t>мұздай жерге қойып сақтасан - үш-төрт айға дейін</w:t>
        <w:br/>
        <w:t>дәмін бермейді, үлпершегі тілді үйіріп түсіңе</w:t>
        <w:br/>
        <w:t>енеді. Астананың ауа райы қатал, суық тигіш</w:t>
        <w:br/>
        <w:t>дегенді естіген соң, дария жағасына өскен мойыл</w:t>
        <w:br/>
        <w:t>мен қарақатты көп жинап қайнатқан едім, мынау</w:t>
        <w:br/>
        <w:t>суық тигенге, тұмауға ішетін варенье, жеміс сөлі,</w:t>
        <w:br/>
        <w:t>екі-үш қанып ішкен кісі құр аттай болып шыға</w:t>
        <w:br/>
        <w:t>келеді. Әй, шал, бал қосып пісірген құймағым</w:t>
        <w:br/>
        <w:t>қайда-әй, бір қорабын салған секілді едім?”</w:t>
        <w:br/>
        <w:t>“Ойбай, құймағыңды қайдан білейін! Құймақ</w:t>
        <w:br/>
        <w:t>бағып жүр деп пе едің мені!” -- деп ана жақтан</w:t>
        <w:br/>
        <w:t>Арыстан шыр-пыр.</w:t>
        <w:br/>
        <w:t>80</w:t>
      </w:r>
    </w:p>
    <w:p>
      <w:r>
        <w:t>8</w:t>
        <w:br/>
        <w:t>Түстік өңірден шыққан жүйрік поезд Астана</w:t>
        <w:br/>
        <w:t>вокзалына таңғы алакеуімде, ертеңгілік жетіде</w:t>
        <w:br/>
        <w:t>келіп жетті. Жел азынап тұрған. Жер танабын</w:t>
        <w:br/>
        <w:t>қуырып, шаршаған жолаушыдай ентігіп, демігіп</w:t>
        <w:br/>
        <w:t>жеткен поезд бірінші жолға кілірген. Ата-анасын</w:t>
        <w:br/>
        <w:t>күтіп алуға шыққан Айбар жеңіл мәшинеден</w:t>
        <w:br/>
        <w:t>түсіп, жұқа пальтосының жағасын көтере</w:t>
        <w:br/>
        <w:t>қаусырынып перронға көтерілді. Вагондардың</w:t>
        <w:br/>
        <w:t>есігі бірінен соң бірі сартылдап ашыла бастады.</w:t>
        <w:br/>
        <w:t>Ортаңғы вагонның есігінен әуелі кондуктор</w:t>
        <w:br/>
        <w:t>әйел түсті, соңын ала әкесі Арыстанның нұсқалы</w:t>
        <w:br/>
        <w:t>биік жауырыны шалынды. Шешесінің шаршылап</w:t>
        <w:br/>
        <w:t>жаулық тартысын таныған кезде ет жүрегі елжірей</w:t>
        <w:br/>
        <w:t>соқты. Жанарына жас тығылды.</w:t>
        <w:br/>
        <w:t>- Көке! Сау-саламат жеттіңіздер ме! - деп</w:t>
        <w:br/>
        <w:t>арсалаңдап жүгіріп кеп әкесінің құшағына жұтыл-</w:t>
        <w:br/>
        <w:t>ды. Сағынып қалыпты. Туған жерінде өсетін</w:t>
        <w:br/>
        <w:t>сексеуіл, жыңғыл, жиде Иісі мол сіңген бе,</w:t>
        <w:br/>
        <w:t>еңгезердей денелі әкесінің құшағынан елдің,</w:t>
        <w:br/>
        <w:t>жердің иісі ілесе жетіпті. Әкесінің құшағынан</w:t>
        <w:br/>
        <w:t>босана сап анасына ұмтылғаны сол. Әсемай</w:t>
        <w:br/>
        <w:t>кейуана Айбардың бет жүзіне назар жыға салып,</w:t>
        <w:br/>
        <w:t>жанары боталады.</w:t>
        <w:br/>
        <w:t>- Қарағым-ау, не болғансың? - деп ботадай</w:t>
        <w:br/>
        <w:t>боздап дауыс салып жіберді.</w:t>
        <w:br/>
        <w:t>- Апа, жыламашы, --деп Айбар келіп</w:t>
        <w:br/>
        <w:t>анасының мойнына оратылды. “Жыламашы”</w:t>
        <w:br/>
        <w:t>деген сөзді жұтқыншағы жыбырлап әзер айтты.</w:t>
        <w:br/>
        <w:t>Тынысы тарылып теңселіп кетті. Әкесі аң-таң.</w:t>
        <w:br/>
        <w:t>Зайыбына бұрылып кейіс білдіре, ашуын төндіре</w:t>
        <w:br/>
        <w:t>сөйледі.</w:t>
        <w:br/>
        <w:t>-- Қойсаңшы! Қаптаған жүрт қарап түр, ботадай</w:t>
        <w:br/>
        <w:t>боздай бермей!</w:t>
        <w:br/>
        <w:t>78</w:t>
        <w:br/>
        <w:t>дүниеге келді.</w:t>
        <w:br/>
        <w:t>Жәһіл-жауыз СПИД шықты. Құлшынып</w:t>
        <w:br/>
        <w:t>жүрген кісіні бақи жалғанға жүр-жүрлеп мәңгі</w:t>
        <w:br/>
        <w:t>ұйқыға жетеледі. Жаратқан иенің жер бетіне</w:t>
        <w:br/>
        <w:t>жіберген алғашқы хабары, көктамырға есірткі</w:t>
        <w:br/>
        <w:t>егіп, бейберекет жыныстық қатынас жасаған</w:t>
        <w:br/>
        <w:t>сайтанның сапалағына тікелей төндірген сазайы,</w:t>
        <w:br/>
        <w:t>ашу-ызасы осы болды!</w:t>
        <w:br/>
        <w:t>Мен айтайын, сіз тыңдаңыз- деп ділмәрсілі</w:t>
        <w:br/>
        <w:t>дәрігер жігіт: осы кезде жер бетінде миллионнан</w:t>
        <w:br/>
        <w:t>астам адам иммундық антитело жетіспеушілігін</w:t>
        <w:br/>
        <w:t>жұқтырушы. Қойнына бір-бір бомба тығып</w:t>
        <w:br/>
        <w:t>жүрген жанкешті - харакири иесі. ВИЧ-тің өсу</w:t>
        <w:br/>
        <w:t>қарқыны геометриялық үдемелі даңғылға түсті.</w:t>
        <w:br/>
        <w:t>Әсіресе жыныс қатынасы арқылы жүғатын түрі</w:t>
        <w:br/>
        <w:t>минөт сайын еселеп көбеюде.</w:t>
      </w:r>
    </w:p>
    <w:p>
      <w:r>
        <w:t>Қазақстан көп ұлтты ел болған соң адам ниетін</w:t>
        <w:br/>
        <w:t>я дәстүрмен, я дінмен ұстап, ұят сызығынан</w:t>
        <w:br/>
        <w:t>аттамауға көндіру мүмкін болмай барады. Гетеро-</w:t>
        <w:br/>
        <w:t>гомо-бейсекскуалдық жыныстық құмарлық етек</w:t>
        <w:br/>
        <w:t>алды. Әрбір жүз жүкті әйелдің біреуінде, әрбір</w:t>
        <w:br/>
        <w:t>жүз қан берушінің біреуінде мерез дерті табылады.</w:t>
        <w:br/>
        <w:t>Сарапшылар сан соғып отыр: әрбір жүз ересектің</w:t>
        <w:br/>
        <w:t>оны жыныс ауруын жұқтырған. Елімізде бүгінгі</w:t>
        <w:br/>
        <w:t>күні 2200-ден астам СПИД- мәңгілік жоқтыққа</w:t>
        <w:br/>
        <w:t>жұтылу дертін жұқтырушы, тіркелген, мәңгілік</w:t>
        <w:br/>
        <w:t>ұйқыға кеткені қаншама!”</w:t>
        <w:br/>
        <w:t>Осы халді бір деммен айтып шыққан дәрігер</w:t>
        <w:br/>
        <w:t>моншақтаған маңдай терін сұқ саусағымен</w:t>
        <w:br/>
        <w:t>сыпырды. Қолын жан қалтасына жүгіртіп</w:t>
        <w:br/>
        <w:t>беторамалын іздеді, таппады. Ақырында әппақ</w:t>
        <w:br/>
        <w:t>кіршіксіз халатының оң жағасын жұлқа тартып,</w:t>
        <w:br/>
        <w:t>халат өңірімен жүзін сүртті. Шаршап діңкелеген</w:t>
        <w:br/>
        <w:t>сыңай танытып жұмсақ креслоға шым батты.</w:t>
        <w:br/>
        <w:t>75</w:t>
        <w:br/>
        <w:t>кеткен подвижный элемент - құштарлық отының</w:t>
        <w:br/>
        <w:t>күштілігінен бәлкім. Шындықтың бетіне тура</w:t>
        <w:br/>
        <w:t>қарап, арының, ұятының алдында жауап берер</w:t>
        <w:br/>
        <w:t>болса, мына құрығынан құтылып болмайтын</w:t>
        <w:br/>
        <w:t>дерттің мыңдаған маскүнемді, жүздеген</w:t>
        <w:br/>
        <w:t>құмарпазды, миллиондаған қайыршыны</w:t>
        <w:br/>
        <w:t>жазаламай, асау аттай арман пырағына қол арта-</w:t>
        <w:br/>
        <w:t>мын-ақ-деп жанталаса ұмтылған мұны табуын</w:t>
        <w:br/>
        <w:t>қалай түсінуге болады. Құдай алдында жасаған</w:t>
        <w:br/>
        <w:t>күнәсі бар ма! Кім қалай тіршілік жасап жүр, кім</w:t>
        <w:br/>
        <w:t>басы асау өз мінезімен алысып шаршайды, кім</w:t>
        <w:br/>
        <w:t>күрмеуге келмейтін тапшылық пен жоқшылықтан</w:t>
        <w:br/>
        <w:t>құтыла алмай қажиды, кімнің қажыр қайраты мол,</w:t>
        <w:br/>
        <w:t>қайсының ілгері тілеуі мол - бәрін-бәрін</w:t>
        <w:br/>
        <w:t>жаратқан ине-жіпке тізіп, зерделеп отыр дегенге</w:t>
        <w:br/>
        <w:t>өлсе де сенбейді. Ендеше санасына “мені шеш,</w:t>
        <w:br/>
        <w:t>мені шеш” десіп сығылысып келген сан сауалдың</w:t>
        <w:br/>
        <w:t>жауабын кім табады. Ауыр, айықпас дерттің</w:t>
        <w:br/>
        <w:t>дауасын табатын жер бетінде күдіретті күш бар</w:t>
        <w:br/>
        <w:t>ма, жоқ па!</w:t>
        <w:br/>
        <w:t>Ышқына ыңырсып бүктетіліп ұзақ жатты.</w:t>
        <w:br/>
        <w:t>Әйнектен сығалаған айдың жарығы</w:t>
        <w:br/>
        <w:t>солғындады.</w:t>
        <w:br/>
        <w:t>Кешегі күндіз қабылдауында болған дәрігердің</w:t>
        <w:br/>
        <w:t>сөзі құлағында зың-зың жаңғырады: “Космос</w:t>
        <w:br/>
        <w:t>керуенінде Уақыт шеруі басталуы да, аяқталуы</w:t>
        <w:br/>
        <w:t>да жоқ шексіз сәуле секілді. Көзді талдырған</w:t>
        <w:br/>
        <w:t>көмескі ғасырлар аңызға айналады. Келешек ше?</w:t>
        <w:br/>
        <w:t>Кешегінің қиыр шексіздігі секілді келешек те</w:t>
        <w:br/>
        <w:t>қиыр шексіз. Қиыр келешектің көзімен қарасақ</w:t>
        <w:br/>
        <w:t>біздер кешегінің қиырдағы нүктесі секілдіміз.</w:t>
        <w:br/>
        <w:t>Адамның негізгі қасиеттері нешеме мыңдаған</w:t>
        <w:br/>
        <w:t>жылдар бойында оншалық өзгере қойған жоқ.</w:t>
        <w:br/>
        <w:t>72</w:t>
      </w:r>
    </w:p>
    <w:p>
      <w:r>
        <w:t>- Құлыным-ау, қайтейін енді... сен дегенде</w:t>
        <w:br/>
        <w:t>жаным бірге!.. не болып кеткенсің!.. Өң-түс</w:t>
        <w:br/>
        <w:t>қалмапты ғой өзіңде!.. Әлде ауырып жүрсің бе!..</w:t>
        <w:br/>
        <w:t>Анасының “ауырып жүрсің бе” деген сөзі</w:t>
        <w:br/>
        <w:t>жүрегіне шаншу боп қадалды. Ләм деместен</w:t>
        <w:br/>
        <w:t>іштен қораптарды інығарды. Шофер бала екеуі</w:t>
        <w:br/>
        <w:t>қолдасып жүкті қол арбаға салды, жүкшіге</w:t>
        <w:br/>
        <w:t>ақысын төледі, қаптаған қораптарды жеңіл</w:t>
        <w:br/>
        <w:t>мәшинеге әзер сыйғызды. Мәшине жүйткігеннен</w:t>
        <w:br/>
        <w:t>жүйткіп орталық көшелерге түсті. Бейбітшілік</w:t>
        <w:br/>
        <w:t>көшесі, Республика даңғылы айнадай жарқырап</w:t>
        <w:br/>
        <w:t>көз тартады. Ертеңгілік жұмысқа асыққан, әлі</w:t>
        <w:br/>
        <w:t>қыстық киімін тастамаған сабылған жүрт.</w:t>
        <w:br/>
        <w:t>Қаптаған мәшине. Арыстан мәшиненің алдыңғы</w:t>
        <w:br/>
        <w:t>отырғышында еді. “Пай-пай, қала қаншама өсіп</w:t>
        <w:br/>
        <w:t>қалған!.. Осыдан бірер жыл бұрын келгенде қисық</w:t>
        <w:br/>
        <w:t>көше, кәне үйлер, тырбиған талдарға көз сүрінетін.</w:t>
        <w:br/>
        <w:t>Мынау түріктер салған “Интерконтиненталь”</w:t>
        <w:br/>
        <w:t>қонақ үйі болар, сірә!..” Айдаушы бала ауыз</w:t>
        <w:br/>
        <w:t>жаппай таныстырып келеді, Арыстан-екең там-</w:t>
        <w:br/>
        <w:t>санудан кенде емес.</w:t>
        <w:br/>
        <w:t>Артқы отырғышқа құйрық басқан шеше мен</w:t>
        <w:br/>
        <w:t>бала үнсіз. Әрәдік көз жасына ие бола алмаған</w:t>
        <w:br/>
        <w:t>Әсемай кейуана бет орамалын бетіне басып, тұла</w:t>
        <w:br/>
        <w:t>денесімен солқ-солқ өксиді. Дыбысын</w:t>
        <w:br/>
        <w:t>шығармауға тырысады.</w:t>
        <w:br/>
        <w:t>Есіл жағалауын сызып өтіп бес қабатты қыш</w:t>
        <w:br/>
        <w:t>үйдің алдына солқ кідірген. Тіркесіп-ұшқасып</w:t>
        <w:br/>
        <w:t>жоғары көтерілген. Айбар есікті кілтпен ашып,</w:t>
        <w:br/>
        <w:t>әкесі мен шешесін ішке өткізді, шешіндірді.:Төрге</w:t>
        <w:br/>
        <w:t>оздырды. Шай қоюға ұмтылды.</w:t>
        <w:br/>
        <w:t>-Пәтерің құтты болсын, -деді Арыстан</w:t>
        <w:br/>
        <w:t>ұзынша диванға тізе бүгіп жатып, - дәл орталықта</w:t>
        <w:br/>
        <w:t>екен, қыш үй суыққа төзімді келеді, орналасуы</w:t>
        <w:br/>
        <w:t>79</w:t>
        <w:br/>
        <w:t>Ақыл алға озып шықты, техниканы дамытты,</w:t>
        <w:br/>
        <w:t>компьютерді ойлап тапты, геналық инженерия</w:t>
        <w:br/>
        <w:t>адам ағзасындағы миллиондаған тектік құрылым</w:t>
        <w:br/>
        <w:t>- хромосты есептеп шықты, ал, жүрек сорлы тас</w:t>
        <w:br/>
        <w:t>дәуіріндегі нәзік қалпында қалды. Адамдар бір-</w:t>
        <w:br/>
        <w:t>ін-бірі сүюден, кадір тұтудан тас дәуіріндегі сезім</w:t>
        <w:br/>
        <w:t>күйінен оншалық ұзап кете алмады.</w:t>
        <w:br/>
        <w:t>Адамдар қатыгездене түсті. Аяушылық азайды.</w:t>
        <w:br/>
        <w:t>Бірін-бірі жоюдың сұмдық жаңалығын ашты.</w:t>
        <w:br/>
        <w:t>Ғылым мен техника заманы адамның рухани</w:t>
        <w:br/>
        <w:t>жетілуін ұмыттырды. Дүниені жалған деп</w:t>
        <w:br/>
        <w:t>жалпағынан басып, жанымен қабылдаудан қалды.</w:t>
        <w:br/>
        <w:t>Рухани этиканы тозған киімше лақтырып, жан</w:t>
        <w:br/>
        <w:t>әлемін жетілдірудің орнына қатып қалған</w:t>
        <w:br/>
        <w:t>заңдылықтардың қалбырына қамады. Адамдар</w:t>
      </w:r>
    </w:p>
    <w:p>
      <w:r>
        <w:t>Жоғарғы еріктен қол үзді.</w:t>
        <w:br/>
        <w:t>Культ қызметкерлері Ұлы шындықты ұмытты.</w:t>
        <w:br/>
        <w:t>Будданың бақи жалғандық болғанына үш ғасыр</w:t>
        <w:br/>
        <w:t>өткенде Сенім діни дау-дамайға айналды. Және</w:t>
        <w:br/>
        <w:t>бір ғасыр өте христиан діні дүрдараз даңғойдың,</w:t>
        <w:br/>
        <w:t>бет қаратпайтын қатты мінездің кебін киді.</w:t>
        <w:br/>
        <w:t>Мүхаммед пайғамбар фанатизмге табан тіреді.</w:t>
        <w:br/>
        <w:t>Машайықтар, софылар, поптар, әулиелер,</w:t>
        <w:br/>
        <w:t>дінбасылар, шеихтар космостық гармонияны,</w:t>
        <w:br/>
        <w:t>жаратқан ие пәрменін бұрмалап, бұзып түсіндірді.</w:t>
        <w:br/>
        <w:t>Өзімшілдік уы өріс алды. Адам қызметі сайып</w:t>
        <w:br/>
        <w:t>келгенде газ секілді жерді ластады. Өмір үшін</w:t>
        <w:br/>
        <w:t>күрес, тіршілік жанталасы ештеме ойлантпады.</w:t>
        <w:br/>
        <w:t>Өзге әлемнің жасыл, күлгін сәулесі соншама</w:t>
        <w:br/>
        <w:t>ластанған жер ауросына өте алмайтын халге жетті.</w:t>
        <w:br/>
        <w:t>Жоғарғы космостық гармония, жаратқан ие</w:t>
        <w:br/>
        <w:t>ықыласы әлгі газ бен улы заттарды бұзып-жарып</w:t>
        <w:br/>
        <w:t>жерге еркін жете алмай, назарын түсіре алмай</w:t>
        <w:br/>
        <w:t>қор болды.</w:t>
        <w:br/>
        <w:t>73</w:t>
        <w:br/>
        <w:t>“Составка соғыласыз ба, кайтесіз! Былай тұрыңыз,</w:t>
        <w:br/>
        <w:t>шеше!” - деп жұлқа тартпағанда бар ғой, көгілдір</w:t>
        <w:br/>
        <w:t>вагонны” астына өпектеп түсер ме еді! “Құлыным-</w:t>
        <w:br/>
        <w:t>ау, Айбарым-ау, неге түсіп қалмайсың!”- - деп</w:t>
        <w:br/>
        <w:t>жол жиегінде екі бүктеліп сыңсып жылаған күйі</w:t>
        <w:br/>
        <w:t>отыра кетті. Әне! Әнекей! Көзі шалып қалды!</w:t>
        <w:br/>
        <w:t>Ортаңғы вагонның ашық тамбурында ақ көйлекті,</w:t>
        <w:br/>
        <w:t>шашы бұрқырап желкесіне түскен, айбаты,</w:t>
        <w:br/>
        <w:t>абыройы, Айбары сол! Жіңішке шыңылтыр</w:t>
        <w:br/>
        <w:t>дауыспен шешесін көріп қап айқайын салады-</w:t>
        <w:br/>
        <w:t>ай.</w:t>
        <w:br/>
        <w:t>-- Апа-а-а-а!</w:t>
        <w:br/>
        <w:t>- Құлыным-ау, қошақаным-ау; поезды неге</w:t>
        <w:br/>
        <w:t>тоқтапайсың? Сағыныштан сарғайып жүрген</w:t>
        <w:br/>
        <w:t>шешеңді жел өтіне, жалаңаш алаңға сопайғаннан</w:t>
        <w:br/>
        <w:t>сопайтып тастап кеткенің бе, құлыным-ау! .</w:t>
        <w:br/>
        <w:t>-Апа-а-а-а!- дейді Айбардың әлемтапырық</w:t>
        <w:br/>
        <w:t>ашы үні, - поезды тоқтатуға дәрменім жоқ. Енді</w:t>
        <w:br/>
        <w:t>қайтып оралам ба, оралмаймын ба, білмеймін,</w:t>
        <w:br/>
        <w:t>апа-а-а-а!..</w:t>
        <w:br/>
        <w:t>Айбарының, құлыншағының, көзінің ағы мен</w:t>
        <w:br/>
        <w:t>қарасының даусын үздік-создық жаңғыртып</w:t>
        <w:br/>
        <w:t>өкірген поезд заулаған күйі құйындатып өте</w:t>
        <w:br/>
        <w:t>шықты. Әсемай кейуана жер тіреген күйі</w:t>
        <w:br/>
        <w:t>еңкілдеп, составтың соңғы қызыл жарығы жер</w:t>
        <w:br/>
        <w:t>шетіне сіңіп жоғалғанша жанары боталап қараған</w:t>
        <w:br/>
        <w:t>күйі қалды. Балбал тасқа айналды. Тоңған ернін</w:t>
        <w:br/>
        <w:t>жыбырлатып, дір-дір қағып: “Құлыным-ау, мына</w:t>
        <w:br/>
        <w:t>шешең байғұсты жер тіретіп, жер шетіне</w:t>
        <w:br/>
        <w:t>қалдырып, жер ортаға келгенде қайда қаранды</w:t>
        <w:br/>
        <w:t>батырып жоғалдың. Бүйткенше мені де коса алып</w:t>
        <w:br/>
        <w:t>кетпедің бе? Сенсіз дүние базардың қызығы</w:t>
        <w:br/>
        <w:t>қайсы? Жатсам да, тұрсам да бір сені ойлан еш</w:t>
      </w:r>
    </w:p>
    <w:p>
      <w:r>
        <w:t>саңамнан шығармай, күніге атыңды мың бір атап,</w:t>
        <w:br/>
        <w:t>64</w:t>
        <w:br/>
        <w:t>жақсы көремін ғой” деп күбірледі. Өстіп, қарадай</w:t>
        <w:br/>
        <w:t>көштен қалып, санаттан шығып, әйкәпір</w:t>
        <w:br/>
        <w:t>атанғаным ба. Соншама бәрі түңілердей не күнә</w:t>
        <w:br/>
        <w:t>жасап едім? Не бүлдіргенім бар?”</w:t>
        <w:br/>
        <w:t>Жастық желіктің жетегіне ілесіп, атам қазақ</w:t>
        <w:br/>
        <w:t>айтқандай: “Қызды кім сүймейді, қымызды кім</w:t>
        <w:br/>
        <w:t>ішпейді” деп, мүсіні шебердің қолынан</w:t>
        <w:br/>
        <w:t>шыққандай, көз жанары қараған кісінің жан</w:t>
        <w:br/>
        <w:t>әлемін аралап кетердей аруды қалай сүймессің?..</w:t>
        <w:br/>
        <w:t>қалай жалын құшағына жұтылмассың?.. Абай</w:t>
        <w:br/>
        <w:t>ақынның “сұлуды сүймектік пайғамбар сүндеті”</w:t>
        <w:br/>
        <w:t>деген сөзі бар емес пе!</w:t>
        <w:br/>
        <w:t>Осы мезет, неге екені белгісіз, тұнжыраған көз</w:t>
        <w:br/>
        <w:t>жанары сүзіліп Жансая елестеді. Құдай-ау, қыз</w:t>
        <w:br/>
        <w:t>жанарында қаншама сауал тұр десеңші! Бейне</w:t>
        <w:br/>
        <w:t>алыс жағалауға асығып келе жатқан, терең</w:t>
        <w:br/>
        <w:t>түкпірден күш алған мұхит толқыны тәрізді. Бір-</w:t>
        <w:br/>
        <w:t>інен соң бірі, бірінен соң бірі сабылып,</w:t>
        <w:br/>
        <w:t>айғыржалданып жағаны ұрып жатыр... ұрып</w:t>
        <w:br/>
        <w:t>жатыр.</w:t>
        <w:br/>
        <w:t>Неге сонша жалғызсырап жабықтың ,- дейді</w:t>
        <w:br/>
        <w:t>Жансаяның тұнжыр, терең жанары. Дүниеде</w:t>
        <w:br/>
        <w:t>өзіңді жан-тәнімен шын езіле елжіреп сүйетін</w:t>
        <w:br/>
        <w:t>бір жан табылса, ол мына өзім. Жаныңа желеу</w:t>
        <w:br/>
        <w:t>болуға әзірмін. Қиналма, қапа болма!.. Жаза</w:t>
        <w:br/>
        <w:t>басқаныңды жаратқан ие кешіреді. Кешірімі,</w:t>
        <w:br/>
        <w:t>рахымы, мейірі кем жаратқан ие болмайды.</w:t>
        <w:br/>
        <w:t>Үлкен рухтың екінші есімі -- кешірім емес пе</w:t>
        <w:br/>
        <w:t>еді! Сен де сүй ол алланы жаннан тәтті. Ақын</w:t>
        <w:br/>
        <w:t>сөзі осы, Айбарым!</w:t>
        <w:br/>
        <w:t>Айбар анасының құшағынан құлан таза</w:t>
        <w:br/>
        <w:t>айығып, құлпырып, құлынша тулап шықты.</w:t>
        <w:br/>
        <w:t>Жүзіне қан жүгірді. Жанарының оты жанды.</w:t>
        <w:br/>
        <w:t>Әндетіп жүріп газды жағып, казанды отқа қойды,</w:t>
        <w:br/>
        <w:t>су құйды. Алыстан әспеттеп, әдейілеп әкелген</w:t>
        <w:br/>
        <w:t>жаужүректі асып жемекші. “Ау, құлыным,</w:t>
        <w:br/>
        <w:t>жаужүрек елжіреп піскен, табаға салып жылытса</w:t>
        <w:br/>
        <w:t>- жетіп жатыр“,-ден теберік асты әзірлеуге</w:t>
        <w:br/>
        <w:t>кейуана өзі білек сыбанып кірісті. Сүрінің иісі</w:t>
        <w:br/>
        <w:t>бұрқырап танау қытықтады. Айбар дәру дәмді</w:t>
        <w:br/>
        <w:t>жегенше асықты. Әрі-беріден Табаға түсіп кете</w:t>
        <w:br/>
        <w:t>жаздады. Бабалардан ауысқан, ғасырдан ғасырға</w:t>
        <w:br/>
        <w:t>ұмытылмай келе жатқан жаужүрек бойына тосын</w:t>
        <w:br/>
        <w:t>күш құятындай, ауруынан құлан таза айығатындай</w:t>
        <w:br/>
        <w:t>сезінді.</w:t>
        <w:br/>
        <w:t>Ыңырсып жатқа өлең айта жүріп кешкі ас</w:t>
        <w:br/>
        <w:t>мәзірін әзірледі. “Сіз - жалын шоқ, біз -бір</w:t>
        <w:br/>
        <w:t>май, ыстық сөзің кірді ішке, май тұра ма</w:t>
        <w:br/>
        <w:t>шыжымай; қылығында жоқ, оғат, ыстық тартып</w:t>
      </w:r>
    </w:p>
    <w:p>
      <w:r>
        <w:t>барасың, бір бір сағаттан бір сағат”.</w:t>
        <w:br/>
        <w:t>“Құлыным-ау, карадай ақын болып кеткенбісің</w:t>
        <w:br/>
        <w:t>өзің!”</w:t>
        <w:br/>
        <w:t>“Жансаядай қызға жанасқан кісі ақын болмай</w:t>
        <w:br/>
        <w:t>қайтеді, апа!”</w:t>
        <w:br/>
        <w:t>“Тәуба, тәуба!.. мың шүкіршілік! Тілегімді бере</w:t>
        <w:br/>
        <w:t>гөр!..”</w:t>
        <w:br/>
        <w:t>сырғанап от қанжарға тиді. Жан беріп тірілтті.</w:t>
        <w:br/>
        <w:t>“Сүйкімдінің сүйкімдісі, -деді қыз күбірлеп,-</w:t>
        <w:br/>
        <w:t>тіршіліктің тәттісісін”.</w:t>
        <w:br/>
        <w:t>Әйнек сыртынан көше жарығының сәулесі</w:t>
        <w:br/>
        <w:t>құбылады. Алып қала ауыр тыныстап жатыр.</w:t>
        <w:br/>
        <w:t>Дүниені тағы ұмытқалы қам қылдың ба? - деді</w:t>
        <w:br/>
        <w:t>Айбар, - майда саусағың өлі кісіні тірілтер,</w:t>
        <w:br/>
        <w:t>неткен керемет!.. Асықпай ақырын сипашы!..</w:t>
        <w:br/>
        <w:t>- Асығамын.</w:t>
        <w:br/>
        <w:t>-- Саусағында ток бар секілді.</w:t>
        <w:br/>
        <w:t>-- Тұла денең тап-таза екен.</w:t>
        <w:br/>
        <w:t>- Қанжарды қынабына салсам нетеді!</w:t>
        <w:br/>
        <w:t>- Жаным, жапалағым, артымнан келші!..</w:t>
        <w:br/>
        <w:t>Мұзтауға ұқсаған аппақ бөксе төңкеріліп түсті.</w:t>
        <w:br/>
        <w:t>Тау үсті құба жон. Жігіт сол тауға өрмелеген</w:t>
        <w:br/>
        <w:t>альпиниске ұқсады. Алтын шегені мықтап қағып,</w:t>
        <w:br/>
        <w:t>аяғын тіреп, серіппеге айналып ілгерілей</w:t>
        <w:br/>
        <w:t>ұмтылады. Ұмтылып сүрініп, сүрініп ұмтылып жан</w:t>
        <w:br/>
        <w:t>терге түседі. Тым жырақтан сыбырлаған үн</w:t>
        <w:br/>
        <w:t>естіледі. “Жапалағым, жарығым!” Жарқабаққа</w:t>
        <w:br/>
        <w:t>жабысқан жарқанатқа: ұқсап кеткенін өзі де</w:t>
        <w:br/>
        <w:t>білмеді.</w:t>
        <w:br/>
        <w:t>О, дүние, мұндай да керемет болады екен-ау.</w:t>
        <w:br/>
        <w:t>Ыстық демінен аппақ мұзтау еріп түгесіліпті, аяғы</w:t>
        <w:br/>
        <w:t>тайып шыңырауға құлағандай. Есінен танып</w:t>
        <w:br/>
        <w:t>сүрсігіпті. “Жаным... жапалағым!..” деген сөз</w:t>
        <w:br/>
        <w:t>қайыра тірілтіп алғандай. Шұбыр терге</w:t>
        <w:br/>
        <w:t>малшыныпты.</w:t>
        <w:br/>
        <w:t>- Бәлкім, саяжайда, тау халқына ұқсаған</w:t>
        <w:br/>
        <w:t>күлегеш жігіттің есірткі еккенінен жұқты, - деп</w:t>
        <w:br/>
        <w:t>Айбар көкірегі қарс айрыла күрсінді.</w:t>
        <w:br/>
        <w:t>-Құрысын бәрі, есірткісі де, шприці де! - деп</w:t>
        <w:br/>
        <w:t>Аяулым ыстық құмарлықтың толқынына шым</w:t>
        <w:br/>
        <w:t>батты.</w:t>
        <w:br/>
        <w:t>Мамық төсек үстінен құйын өткендей сезілді.</w:t>
        <w:br/>
        <w:t>Қан шапшып басқа тепті. Қыздың жұмыр саны,</w:t>
        <w:br/>
        <w:t>жыра сайға жасырынған қынабы, кіндік ойығы,</w:t>
      </w:r>
    </w:p>
    <w:p>
      <w:r>
        <w:t>төңкерілген қос анары алақан тиген кезде от</w:t>
        <w:br/>
        <w:t>шарпыған жанартауға ұқсап көтеріліп-басылды.</w:t>
        <w:br/>
        <w:t>Алыс қиырдан басталып жағалауға келіп бас</w:t>
        <w:br/>
        <w:t>ұрған теңіз толқынына ұқсады. Теңіз толқынының</w:t>
        <w:br/>
        <w:t>шуылы бірде қашықтап, бірде жақындап естілетін</w:t>
        <w:br/>
        <w:t>үдемелі ұлы симфонияға ұқсады. Әлден уақытта</w:t>
        <w:br/>
        <w:t>жанартау анар көтеріліп-басылды.</w:t>
        <w:br/>
        <w:t>--Өртеніп барам, үстіңе шығайыншы,-деді қыз.</w:t>
        <w:br/>
        <w:t>Ендігі кезекте жігіт денесі тулаған теңіз толқы-</w:t>
        <w:br/>
        <w:t>нына айналды. Сол тоқынға бір батып, бір шығып,</w:t>
        <w:br/>
        <w:t>желкенін түріп аппақ қайық жүзеді. Қайық пен</w:t>
        <w:br/>
        <w:t>толқынның ойыны тым ұзаққа созылды.</w:t>
        <w:br/>
        <w:t>Қайық бөксе шым бата жаздап қалтырап</w:t>
        <w:br/>
        <w:t>кідірді. Аппақ желкені түсірілді. Тұлаған толқын</w:t>
        <w:br/>
        <w:t>алақанмен сипағандай тыншыды.</w:t>
        <w:br/>
        <w:t>Аяулым сылқ сұлады.</w:t>
        <w:br/>
        <w:t>-Дүниені ұмыттырып жіберетін сиқырың бар</w:t>
        <w:br/>
        <w:t>сенің, - деді ентігін басып жатқан қыз.</w:t>
        <w:br/>
        <w:t>- Білмеймін, қай жерден қателестім, - деп</w:t>
        <w:br/>
        <w:t>күрсінді жігіт, - әлгіні ойласам өзегіме у толады.</w:t>
        <w:br/>
        <w:t>“Ендеше ойлама, - деп қыз сыңқ күлді.</w:t>
        <w:br/>
        <w:t>Жұмсақ ұлпа алақаны жігіт денесін сипалады.</w:t>
        <w:br/>
        <w:t>Сипаған сайын тәніне шытырлап электр заряды</w:t>
        <w:br/>
        <w:t>әткендей сезіледі. Ұлпа алақан сырғанағаннан</w:t>
        <w:br/>
        <w:t>94</w:t>
        <w:br/>
        <w:t>жаужүрек, иісі керемет қой, шіркін! Қара малды</w:t>
        <w:br/>
        <w:t>сойған кезде ыстық жүрегін алып, қара қанын</w:t>
        <w:br/>
        <w:t>ағыза салысымен қабын жармай, қолқа тамыр</w:t>
        <w:br/>
        <w:t>енетін тұсын сәл ұлғайтып, жүрек ішіне туралған</w:t>
        <w:br/>
        <w:t>ұлтабар, бүйрек, сарымсақ сөліне ұстаған жент,</w:t>
        <w:br/>
        <w:t>сықпа құрт, аздап қалампыр салып, тығыздап,</w:t>
        <w:br/>
        <w:t>аузын қайта тігеді де көлеңкеге дегдітеді. Бірер</w:t>
        <w:br/>
        <w:t>тәулік өткен соң әлгі жаужүректі сексеуіл шоғына</w:t>
        <w:br/>
        <w:t>ұстап пісіреді. Піскен соң мұздатып, салып қояды.</w:t>
        <w:br/>
        <w:t>Баяғыдағы батыр бабаларың ұлы жорыққа аттанар</w:t>
        <w:br/>
        <w:t>кезде дос жаранымен осындай жаужүрек жесіп</w:t>
        <w:br/>
        <w:t>сөз бекітіседі екең. Серт бұзылмайды деген ырым</w:t>
        <w:br/>
        <w:t>қалған. Болашақ келінімізді түсіріп, той</w:t>
        <w:br/>
        <w:t>дастарқанын жайғанымызда алдарыңа тартуға деп</w:t>
        <w:br/>
        <w:t>асылдап әкелген дәм-тұзым еді. Сақтап кой, ырым</w:t>
        <w:br/>
        <w:t>болсын”.</w:t>
        <w:br/>
        <w:t>--Шайларың әзір болды ма? - деп төргі үйден</w:t>
        <w:br/>
        <w:t>әкесінің төбесі көрінді. - Қысқы олимпиада</w:t>
        <w:br/>
        <w:t>жарысынан бізге жүлде бұйырмайтын болды.</w:t>
        <w:br/>
        <w:t>Коньки жарысында қызымыз мәреге жетпей</w:t>
        <w:br/>
        <w:t>құлап қалды, тік күламалан секірген шацғышының</w:t>
        <w:br/>
        <w:t>шаңғысы сынды, шанасы аударылды, әйтеуір</w:t>
        <w:br/>
        <w:t>шетінен қырсық айналдырды.</w:t>
        <w:br/>
        <w:t>Әсемай кейуана отағасының алдына кесе</w:t>
        <w:br/>
        <w:t>жылжытты, бауырсақ қойды.</w:t>
      </w:r>
    </w:p>
    <w:p>
      <w:r>
        <w:t>--Мен айтсам: олимпиада командасы алыс</w:t>
        <w:br/>
        <w:t>жолға аттанар алдында Арыстанбабқа соғып,</w:t>
        <w:br/>
        <w:t>Қожа Ахмет Ясауи сопының басына мал шалуы</w:t>
        <w:br/>
        <w:t>керек еді. Өйтпеген. Жанын шапаттап жүре</w:t>
        <w:br/>
        <w:t>берген. Ай, әттеген-ай, балалардың балалығы</w:t>
        <w:br/>
        <w:t>күйдіреді өстіп.</w:t>
        <w:br/>
        <w:t>--Болашақ құда-құдағимен осы жолым</w:t>
        <w:br/>
        <w:t>таңысып, келінімізге сырға салып, құйрық-бауыр</w:t>
        <w:br/>
        <w:t>82</w:t>
        <w:br/>
        <w:t>Арыстан осы отырысында құба дүзле, мидай</w:t>
        <w:br/>
        <w:t>жазық сахара бетінде қартайып құлауға айналған</w:t>
        <w:br/>
        <w:t>алып ағашты елестетті.</w:t>
        <w:br/>
        <w:t>Соңымда шыбық боп шаншылар бір тұқым</w:t>
        <w:br/>
        <w:t>қалмайтын болды-ау деп іштей өксіп отырғандай.</w:t>
        <w:br/>
        <w:t>Айбарымнан айрылсам тұлдырсыз өмір, ит</w:t>
        <w:br/>
        <w:t>тіршілік, әрі итеріп, бері жыққан баянсыз қызмет</w:t>
        <w:br/>
        <w:t>опа болар деймісің.</w:t>
        <w:br/>
        <w:t>Табанына кірген тікенек маңдайыма кірсін деп</w:t>
        <w:br/>
        <w:t>мәпелеп, алақанына салып өсірген жалғыз ұлы</w:t>
        <w:br/>
        <w:t>бақи жалғанға жол алса, бұл- дағы соңынан ілесіп</w:t>
        <w:br/>
        <w:t>бағады.</w:t>
        <w:br/>
        <w:t>Осы мезет есік сарт ашылып Әсемай кейуана</w:t>
        <w:br/>
        <w:t>еніп келе жатты. Әке мен бала еңсесін жинап</w:t>
        <w:br/>
        <w:t>алды.</w:t>
        <w:br/>
        <w:t>- Ау, ұрсысып қалғандай сазарып, томсарып</w:t>
        <w:br/>
        <w:t>неғыл отырсындар? Қазанға тамақ салайын ба,</w:t>
        <w:br/>
        <w:t>әлде басқа жоспарларың бар ма? Кісіні делқұлы,</w:t>
        <w:br/>
        <w:t>екіойлы етіп омалып отыра бермексіндер ме?</w:t>
        <w:br/>
        <w:t>-- Бәйбіше, асқа зауқым соқпайды. Министр-</w:t>
        <w:br/>
        <w:t>ліктегі жерлес жігіттерге барып амандасып</w:t>
        <w:br/>
        <w:t>қайтамын, кештеу ораламын, -деді де киім</w:t>
        <w:br/>
        <w:t>ілгіштен сырт киімін алып, жедел иығына іле</w:t>
        <w:br/>
        <w:t>сап, сыртка сытылды. Есікті сарт жапты.</w:t>
        <w:br/>
        <w:t>Әсемай кейуана таңырқағаны сонша, ернін</w:t>
        <w:br/>
        <w:t>сылп еткізді. Әлгідегі күйеуі көтерілген креслоға</w:t>
        <w:br/>
        <w:t>тізе бүкті. Басындағы шаршы орамалын түзеп,</w:t>
        <w:br/>
        <w:t>самай шашын қайырып, түйреуішпен іліп аз-кем</w:t>
        <w:br/>
        <w:t>отырды да үріккен үкіге ұқсаған ұлына қолын</w:t>
        <w:br/>
        <w:t>созды. “Бері келші, құлыным, - деді, -</w:t>
        <w:br/>
        <w:t>сағынышым басылған жоқ әлі, маңдайыннан</w:t>
        <w:br/>
        <w:t>иіскейін!” Айбар атылып тұрып кеп анасының</w:t>
        <w:br/>
        <w:t>86</w:t>
        <w:br/>
        <w:t>Жаббар иеге жалбарынғанда не, сендерге жүгініп</w:t>
        <w:br/>
        <w:t>жаутаң дағанда не, бәрі де біткен нәрсе!”</w:t>
      </w:r>
    </w:p>
    <w:p>
      <w:r>
        <w:t>Айбар осы оймен қап-қара боп түтігіп отырды-</w:t>
        <w:br/>
        <w:t>отырды да үні іріп күбір етті.</w:t>
        <w:br/>
        <w:t>-Ауырып жүргенім рас, папа.</w:t>
        <w:br/>
        <w:t>--Ол қандай дерт тұтқиылдан жабысқан?</w:t>
        <w:br/>
        <w:t>-Дәрігер аса қатерлі ауру дейді, әйтсе де</w:t>
        <w:br/>
        <w:t>түбегейлі тексеріп біткен жоқ әлі. Мамама айта</w:t>
        <w:br/>
        <w:t>көрмеңізші, жалынамын. Жүрегі ауырады, талып</w:t>
        <w:br/>
        <w:t>жығылып қалар.</w:t>
        <w:br/>
        <w:t>Мына сөзді естіген әке қоламтаға түскен қалақ</w:t>
        <w:br/>
        <w:t>секілденіп бозарғаннан бозарып күлбеттеніп кетті.</w:t>
        <w:br/>
        <w:t>Тілі күрмелгендей болып сазарып отырып</w:t>
        <w:br/>
        <w:t>қалды.</w:t>
        <w:br/>
        <w:t>Мына суретті елестетіңізші: мидай құба дала,</w:t>
        <w:br/>
        <w:t>кең сахара. Көз ұшындағы көгерген ойпаңда</w:t>
        <w:br/>
        <w:t>бұтағы бөріктей күлтеленген алып кара ағаш түрар.</w:t>
        <w:br/>
        <w:t>Қыста боранға, жазда дауылға дес бермей,</w:t>
        <w:br/>
        <w:t>жапырағын шулатып, тамырын тереңге бойлатып</w:t>
        <w:br/>
        <w:t>елу жыл, жүз жыл түрады. Қабығы шыт-шыт</w:t>
        <w:br/>
        <w:t>жарылып, бұтағын жасын шалып шайқап құлатуға</w:t>
        <w:br/>
        <w:t>айналады. Сонда да өмір үшін күресін тоқтатпай,</w:t>
        <w:br/>
        <w:t>жолаушыға, адасқан аң-құсқа пана болып ақтық,</w:t>
        <w:br/>
        <w:t>күніне дейін теңселіп тұрғаны тұрған. Енді бір</w:t>
        <w:br/>
        <w:t>жылдары тамырына күрт түсіп, өзегін өрт кеулеп</w:t>
        <w:br/>
        <w:t>ақыры алыпты құлатып тынады. Құба дүзді</w:t>
        <w:br/>
        <w:t>меңіреу үнсіздік тұмшалайды. Жел екеш жел де</w:t>
        <w:br/>
        <w:t>жұлқып, тербейтін тұлдыр таппай сахара бетінен</w:t>
        <w:br/>
        <w:t>жылап озады. Көз тоқтатар мігір қалмайды. Көпті</w:t>
        <w:br/>
        <w:t>көрген жолаушы тақтайдай жазық бетінен баяғы</w:t>
        <w:br/>
        <w:t>алып дарақты таппай: “Апырмай, ең болмаса</w:t>
        <w:br/>
        <w:t>соңында белгі боп тұрар бір шыбық қалмады-</w:t>
        <w:br/>
        <w:t>ау!”--деп жабығып, дұға оқып бет сыйпары анық.</w:t>
        <w:br/>
        <w:t>Жабығып жылап алар, бәлкім.</w:t>
        <w:br/>
        <w:t>85</w:t>
        <w:br/>
        <w:t>күйеу бала татып алмайды, неміс баламыз да</w:t>
        <w:br/>
        <w:t>ішкілік десе азар да безер. Мына Айбар аздап</w:t>
        <w:br/>
        <w:t>ұрттайтын секілді.</w:t>
        <w:br/>
        <w:t>--Апа, соның не қажеті бар?-деп қызы араға</w:t>
        <w:br/>
        <w:t>және қыстырылды.</w:t>
        <w:br/>
        <w:t>--Ал, астан алыңыздар! Кәріс күйеу баланың</w:t>
        <w:br/>
        <w:t>үйі осы Астанада. Бір сағатқа бас сұқсақ сарымсақ</w:t>
        <w:br/>
        <w:t>пен қызылдәрінің өткір иісі күні бойы</w:t>
        <w:br/>
        <w:t>танауымыздан кетпейді. Пысқырып, түшкіріп</w:t>
        <w:br/>
        <w:t>бітеміз. Алла құдай жар болса исі қазақпен құда</w:t>
        <w:br/>
        <w:t>болсақ қой деп “аһ” ұрып армандағанбыз. Кісі</w:t>
        <w:br/>
        <w:t>өз салтын өзі сағынады екен. Іншалла, тілеуімізді</w:t>
        <w:br/>
        <w:t>беріп сіздермен құйрық-бауыр жегіскелі отырмыз.</w:t>
        <w:br/>
        <w:t>-Апа, соның не қажеті бар!--деп Жансая</w:t>
        <w:br/>
        <w:t>қабағына кірбің ұялатты.</w:t>
        <w:br/>
        <w:t>Үй иесі кейуана шарапты ұрттап ішемін деп</w:t>
      </w:r>
    </w:p>
    <w:p>
      <w:r>
        <w:t>аздап қызып калды.</w:t>
        <w:br/>
        <w:t>- Жас пен жас бірін-бірі ұнатса қарсы тұрып</w:t>
        <w:br/>
        <w:t>неғылайық. Іш босатып сыр бөлісетін жекжатқа</w:t>
        <w:br/>
        <w:t>зар болады екенсің. Әйтсе де оңтүстіктің</w:t>
        <w:br/>
        <w:t>қазақтары тым діншіл, ескілік киіміне әуес, үйінен</w:t>
        <w:br/>
        <w:t>топырлап кісі аяғы азаймайды дей ме. Қайдам,</w:t>
        <w:br/>
        <w:t>Жансая аса нәзік, ауыршаң болып өсті. Көпшілік</w:t>
        <w:br/>
        <w:t>даңғазаны ұната бермейді. Қызымды қолға</w:t>
        <w:br/>
        <w:t>түсірген соң шүу қарақұйрық деп құм ішіне тартып</w:t>
        <w:br/>
        <w:t>кетпейтін шығарсыздар. Ал, Арыстан құда алып</w:t>
        <w:br/>
        <w:t>отыр. Алдыңның тіпті мұрты бұзылмапты. Жә,</w:t>
        <w:br/>
        <w:t>бірді айтып бірге кетемін, тойды қайда, қашан</w:t>
        <w:br/>
        <w:t>өткізетін ойларың бар?</w:t>
        <w:br/>
        <w:t>Жансая бетін басып ас үйге сытыла жөнелді.</w:t>
        <w:br/>
        <w:t>Арыстан тамағын кенеді.</w:t>
        <w:br/>
        <w:t>“Сіздердей зиялы қауым өкілімен құда, жекжат</w:t>
        <w:br/>
        <w:t>болғанға аспандап қуанамыз. Біз де баламызды</w:t>
        <w:br/>
        <w:t>99</w:t>
        <w:br/>
        <w:t>Арыстан орындығын сықырлата қозғап</w:t>
        <w:br/>
        <w:t>түрегелді. Шай жабдығын жинастыра бастаған</w:t>
        <w:br/>
        <w:t>ұлына жеки сөйледі. “Жинап алар, шешең жүр</w:t>
        <w:br/>
        <w:t>ғой!.. Жүріші былай!..”?-. деді бос бөлмені мегзеп.</w:t>
        <w:br/>
        <w:t>Айбар әкесінің соңынан көлеңкеше ілесті. Төргі</w:t>
        <w:br/>
        <w:t>бөлмеге өтті. Бірі оң бүйірдегі диванға, бірі шағын</w:t>
        <w:br/>
        <w:t>қызыл креслоға тізе бүкті. Ызың еткен шыбын</w:t>
        <w:br/>
        <w:t>дыбысы естілмейді. Креслоға батып отырған әке</w:t>
        <w:br/>
        <w:t>үлкен басын көтеріп, еңсесін жазып, қарсы</w:t>
        <w:br/>
        <w:t>алдындағы ұлының бетіне қарады. Жанарымен</w:t>
        <w:br/>
        <w:t>жанарын ұстай алмады.</w:t>
        <w:br/>
        <w:t>Сөзін үзіп алмауды ойлаған жандай ақырын</w:t>
        <w:br/>
        <w:t>бастады.</w:t>
        <w:br/>
        <w:t>- Айбар, - деді ұзақ үнсіздіктен соң, - бір</w:t>
        <w:br/>
        <w:t>жерің ауырып жүр ме, шыныңды айтшы!</w:t>
        <w:br/>
        <w:t>“Бір жерің ауырып жүр ме” деген сөзді естіген</w:t>
        <w:br/>
        <w:t>кезде Айбардың аяғының асты дөңгеленіп жүре</w:t>
        <w:br/>
        <w:t>бергендей сезілді. Жан-жүйесімен босап, іштей</w:t>
        <w:br/>
        <w:t>тебіренді. Ауызғы үйдегі анасы болмаса ғой...</w:t>
        <w:br/>
        <w:t>осы қазір өкіріп жылап, кос тізерлей кетіп әкесінің</w:t>
        <w:br/>
        <w:t>алдына барша шындықты жайып салмақшы еді,</w:t>
        <w:br/>
        <w:t>босап, суға түскен қам кесектей езіліп бара жаткан</w:t>
        <w:br/>
        <w:t>денесін әзер жинап алды. Жан ұшырып айқай-</w:t>
        <w:br/>
        <w:t>лағысы келді. “Әкетай-ау!.. Мен құрыған адам-</w:t>
        <w:br/>
        <w:t>мын!.. Түрімді, бой-басымды көрмейсің бе бордай</w:t>
        <w:br/>
        <w:t>тозып бара жатқан! Келін түсіреміз, құда болып</w:t>
        <w:br/>
        <w:t>құйрық-бауыр жейміз, ұлан-сыр той жасаймыз</w:t>
        <w:br/>
        <w:t>дейсіздер, әлі де пендешілік қызықтан дәмелісіз-</w:t>
        <w:br/>
        <w:t>дер! Мен бәрінен безген, сөнген, түңілген</w:t>
        <w:br/>
        <w:t>адаммын! Бойымда айықпас дерт бар! Жүрегімді</w:t>
        <w:br/>
        <w:t>тырнап, жанымды жей бергенше бір пәс</w:t>
        <w:br/>
        <w:t>жанарыма үңіліп, жаббар иеге жалбарынайық!</w:t>
        <w:br/>
        <w:t>Бізден нендей көмек бар! Қандай жәрдем тілейсің</w:t>
        <w:br/>
        <w:t>деп бір ауыз арашаға түсерің бар ма?.. Жә, жетер!</w:t>
      </w:r>
    </w:p>
    <w:p>
      <w:r>
        <w:t>84</w:t>
        <w:br/>
        <w:t>жесіп қайтатын болармыз елге, соның қамын</w:t>
        <w:br/>
        <w:t>ойласпаймыз ба, отағасы. Біреудің шаңғысы,</w:t>
        <w:br/>
        <w:t>келесінің шанасы деп айдалаға қарап аңырып,</w:t>
        <w:br/>
        <w:t>тұлыпқа иіген інгенге ұқсамай!</w:t>
        <w:br/>
        <w:t>Арыстан шайына шашалып: “Мына бәйбіше</w:t>
        <w:br/>
        <w:t>не деп мөңіреп отыр”, - деген сауалмен</w:t>
        <w:br/>
        <w:t>көзілдірігінің үстінен сүзіліп қарады. Суып қалған</w:t>
        <w:br/>
        <w:t>шайды қылқ жұтты.</w:t>
        <w:br/>
        <w:t>-Ау, тұлыпқа мөңіреген сиыр мен бе, әлде</w:t>
        <w:br/>
        <w:t>сен бе? Келінің не, құйрық-бауыр жегенің қалай?</w:t>
        <w:br/>
        <w:t>Біреумен нақа сөз байласып қойғандай</w:t>
        <w:br/>
        <w:t>сұңқылдайсың. Астанада шалқып билік құрып</w:t>
        <w:br/>
        <w:t>отырған министрдің орынбасары шалғай түкпірде</w:t>
        <w:br/>
        <w:t>тауық шөжесіндей қыт-қыттап несібе терген</w:t>
        <w:br/>
        <w:t>біздерді неғылсын!</w:t>
        <w:br/>
        <w:t>Мына сөз Әсемай кейуананың төбесіне тас</w:t>
        <w:br/>
        <w:t>түсіргендей жайсыз әсер етті.</w:t>
        <w:br/>
        <w:t>- Әдірам қалғыр, министр болса өзіне, қызы</w:t>
        <w:br/>
        <w:t>министр емес шығар, алтын сақадай ағылшын</w:t>
        <w:br/>
        <w:t>оқуын бітіріп келген баламызға қалыңдық</w:t>
        <w:br/>
        <w:t>табылады.</w:t>
        <w:br/>
        <w:t>-- Енді, айдаладағы болашақ келіннің құлағын</w:t>
        <w:br/>
        <w:t>шулата бергенше, “қалайсың?.. үйленетін ойың</w:t>
        <w:br/>
        <w:t>бар ма?.. кімнің қызына құрық салмақсың?..” деп</w:t>
        <w:br/>
        <w:t>әуелі жөн сөзді мына балаңнан естіп алмаймыз</w:t>
        <w:br/>
        <w:t>ба, айдалаға ауа жайыла бергенше!</w:t>
        <w:br/>
        <w:t>- Мені-ақ мінеп, жерлеп, нығарлап біттің ғой,</w:t>
        <w:br/>
        <w:t>қасыңдағыны қаралаудан танбайсың,-деп Әссмай</w:t>
        <w:br/>
        <w:t>кейуана даусы іріп, көзіне жас алып, сықсындап</w:t>
        <w:br/>
        <w:t>жылап қалды. Тұрып жуынатын бөлмеге кетті.</w:t>
        <w:br/>
        <w:t>Әке мен бала екеуі ас үйде үнсіз ошарылды.</w:t>
        <w:br/>
        <w:t>Айбар іштей толқып, қапелімде не дерін білмей,</w:t>
        <w:br/>
        <w:t>жанарымен жер шұқыды.</w:t>
        <w:br/>
        <w:t>83</w:t>
        <w:br/>
        <w:t>“Әлде әнебір әкім досыңның баласы жеп</w:t>
        <w:br/>
        <w:t>қойған ба, шығарып саламын деп үйге сан кіріп,</w:t>
        <w:br/>
        <w:t>сан шығып былықтырып еді.”</w:t>
        <w:br/>
        <w:t>“Оның не жеп жүргенін итім біліп Пе, -деп</w:t>
        <w:br/>
        <w:t>экесі дауыстайды, - теледидардан қысқы</w:t>
        <w:br/>
        <w:t>олимпиада жарысын көріп қызықтайын десем,</w:t>
        <w:br/>
        <w:t>сен де пәле болдың ғой, жоқ нәрсені сұрап!”</w:t>
        <w:br/>
        <w:t>“Балам, мынау арғы әжеңнен келе жатқан</w:t>
        <w:br/>
        <w:t>жылан-бауыр білезік пен Ақаділ зергердің</w:t>
        <w:br/>
        <w:t>қолынан шыққан күміс жүзік. Енем марқұм құны</w:t>
      </w:r>
    </w:p>
    <w:p>
      <w:r>
        <w:t>бір түйелік деп отыратын. Орнатқан тасы - соруар</w:t>
        <w:br/>
        <w:t>деп аталады, айналасына ақық қондырған. Үлкен</w:t>
        <w:br/>
        <w:t>лауазым иесі министрдің қызына көз салып жүр</w:t>
        <w:br/>
        <w:t>деп естігенбіз, сөз байласып койсаң, құда қаласа,</w:t>
        <w:br/>
        <w:t>осы жолым сол болашақ келініміздің сырға,</w:t>
        <w:br/>
        <w:t>жүзігін салып, құйрық-бауыр жесіп, құдандал</w:t>
        <w:br/>
        <w:t>болып қайтсақ деген ұлы үмітпен келдік, ұлым.</w:t>
        <w:br/>
        <w:t>Әй, шал, күміс танасын қондырған кемер белдік</w:t>
        <w:br/>
        <w:t>көзіңе түсті ме келінге деп әкелген?” - деп төргі</w:t>
        <w:br/>
        <w:t>бөлмеге мойын созып дауыстайды. Әкесінің зор</w:t>
        <w:br/>
        <w:t>үні аспалы шамды шайқағандай сезіледі.</w:t>
        <w:br/>
        <w:t>“Ойбай, кемер белдік бағып жүр леп пе ең</w:t>
        <w:br/>
        <w:t>мені! Қайдағыны сұрап, қазақстан спортшысының</w:t>
        <w:br/>
        <w:t>шаңғысы сынып, қапаланып отырсам өзім”,- деп</w:t>
        <w:br/>
        <w:t>қиналады әкесі.</w:t>
        <w:br/>
        <w:t>Айбар ас үйге шай дастарқанын жайған.</w:t>
        <w:br/>
        <w:t>“Е, міне, кемер белдікті тауып алдым. Той күні</w:t>
        <w:br/>
        <w:t>жеңсіз пешпентінің сыртына салса болады,</w:t>
        <w:br/>
        <w:t>жарқырап, жұрттың бәрін қайран қалдырары</w:t>
        <w:br/>
        <w:t>кәміл. Болашақ келін баланың айрықша көзі</w:t>
        <w:br/>
        <w:t>әдемі дейді ғой естіген жүрт, тіл-көзден сактап</w:t>
        <w:br/>
        <w:t>жүрсін деп Пақыр мағзымға дем салдырып алтын</w:t>
        <w:br/>
        <w:t>тұмар әкелдім. Балам, ұмытып барады екем,</w:t>
        <w:br/>
        <w:t>мынау әдейі сексеуіл шоғына ұстап пісірген</w:t>
        <w:br/>
        <w:t>81</w:t>
        <w:br/>
        <w:t>тіккен шетелдік көйлегі төсін, бөксесін айрықша</w:t>
        <w:br/>
        <w:t>айқындап, құлың мүшесіне құп үйлесіп жарасады.</w:t>
        <w:br/>
        <w:t>Бетіне лап стіп алау жүгіріп:</w:t>
        <w:br/>
        <w:t>--Кіріңіздер! Мұнда жүріңіздер, --деп конақта-</w:t>
        <w:br/>
        <w:t>рын ішке өткізді. Сырт киімін алып ілгішке ілді.</w:t>
        <w:br/>
        <w:t>Айбар мен шофер бала қораптарды ішке тасып</w:t>
        <w:br/>
        <w:t>әуре. “Лагерде осылай жүк тасытып титықтатады</w:t>
        <w:br/>
        <w:t>деуші еді, айдаудағы түтқыннан айырмамыз</w:t>
        <w:br/>
        <w:t>қайсы!” -- ден күңкілдеп қояды. Кемі төменгі</w:t>
        <w:br/>
        <w:t>қабатқа он түсіп, он мәрте шыққан шығар.</w:t>
        <w:br/>
        <w:t>Ақырында Айбар шұбыр терге малшынып, ентігіп</w:t>
        <w:br/>
        <w:t>қораптарды түгесті. Шешініп, білегін түрініп,</w:t>
        <w:br/>
        <w:t>жуынатын бөлмеге өтті. Шофер баланы “боссың”,</w:t>
        <w:br/>
        <w:t>-деп қайтарып жіберді. Беті-қолын сабынмен</w:t>
        <w:br/>
        <w:t>жуып, сүлгімен сүртіп қайыра шыққан кезде</w:t>
        <w:br/>
        <w:t>Жансая ұшырасты. Тұнжыраған терең жанарынан</w:t>
        <w:br/>
        <w:t>қою мүң оқыды.</w:t>
        <w:br/>
        <w:t>-- Неге екенін қайдам, папам кешігіп жатыр,-</w:t>
        <w:br/>
        <w:t>деді күбір етін, - екі сөйлемеуші еді.</w:t>
        <w:br/>
        <w:t>Кос құдағи конақ бөлмесіне дастарқан әзірлеп,</w:t>
        <w:br/>
        <w:t>әзілдесіп мәре-сәре. Қораптың ішінен шыққан</w:t>
        <w:br/>
        <w:t>бағалы сыйлық, елдің дәм-тұзы үстелдің үстін</w:t>
        <w:br/>
        <w:t>солайымен алып кетіпті. Жент, қауынқақ, балқай-</w:t>
        <w:br/>
        <w:t>мақ көз жауын алады.</w:t>
        <w:br/>
        <w:t>- Мынау Жансаяға әкелген сырғамыз, Қаратау</w:t>
        <w:br/>
        <w:t>үстіне зергерлігімен аты шыққан Ақәділ ұста</w:t>
        <w:br/>
        <w:t>соққан. Ортасына сәруар тасын бекітіп, кенересін</w:t>
      </w:r>
    </w:p>
    <w:p>
      <w:r>
        <w:t>ақықпен көмкерген. Шешемнің шешесі келін боп</w:t>
        <w:br/>
        <w:t>түсерде атан түйеге бағалап соқтырыпты. Жарық-</w:t>
        <w:br/>
        <w:t>тық тоқсанның үстіне шығып көз жұмды. Бұл</w:t>
        <w:br/>
        <w:t>құдаға әдейілеп тіккізген қасқыр ішік, жаман</w:t>
        <w:br/>
        <w:t>жылдары о пәлелер өріп көбейді емес пе. Ең</w:t>
        <w:br/>
        <w:t>тәуірін теспей сойып, қағаздай етіп илеп,</w:t>
        <w:br/>
        <w:t>көлеңкеге кептіріп, тобылғы түсіне боян, шеберге</w:t>
        <w:br/>
        <w:t>97</w:t>
        <w:br/>
        <w:t>“Интерконтиненталь” қонақ үйінің алдында</w:t>
        <w:br/>
        <w:t>тұрмын”. Қазір жетемін!”</w:t>
        <w:br/>
        <w:t>Төменге түсіп, жеңіл жүйрігіне отыра салып,</w:t>
        <w:br/>
        <w:t>жылдамдықты барынша басты. Сам жамырап, кас</w:t>
        <w:br/>
        <w:t>қарая бастаған кез. Көше жарықтары жарқырай</w:t>
        <w:br/>
        <w:t>жанды. Астана көшесінің кешқұрым ғажайып</w:t>
        <w:br/>
        <w:t>нұрланып, сұлуланып кететінін жаңа сезді. Жүрегі</w:t>
        <w:br/>
        <w:t>алып-ұшты. Зәулім ғимараттың алдындағы</w:t>
        <w:br/>
        <w:t>алаңшаға маңдай тіреп лық кідірді. Есігін ашып</w:t>
        <w:br/>
        <w:t>сыртқа сытылды. Аяулым қызды сонадайдан</w:t>
        <w:br/>
        <w:t>таныды. Көзінің асты көгіс тартып, жылаған ба,</w:t>
        <w:br/>
        <w:t>домбығып ісіп кетіпті. Ұсқыны бөтен.</w:t>
        <w:br/>
        <w:t>--Иә, дәрігерлер не деді?</w:t>
        <w:br/>
        <w:t>-- Бұл жерде көп тұруға болмайды, ішке кірейік,</w:t>
        <w:br/>
        <w:t>- деді Аяулым. Үрпиіп жүдеп қалыпты.</w:t>
        <w:br/>
        <w:t>Қонақ үйінің кең холына енді. Жұмсақ креслоға</w:t>
        <w:br/>
        <w:t>қарсыласып Тізе бүкті. Аяулымның аппақ саны</w:t>
        <w:br/>
        <w:t>төңкерілді, аппақ санның терең түклірінде ішкиім</w:t>
        <w:br/>
        <w:t>жоқ па деп қалды.</w:t>
        <w:br/>
        <w:t>Жандарына қонақ үй кезекшісі тақады.</w:t>
        <w:br/>
        <w:t>Сіздерге уақытша арзан нөмір керек пе, - деді.</w:t>
        <w:br/>
        <w:t>-- Қажеті жоқ, көп отырмаймыз, - деді Айбар</w:t>
        <w:br/>
        <w:t>ағылшынша, - аздап сөйлесеміз де тұрамыз.</w:t>
        <w:br/>
        <w:t>Қонақ үй кезекшісі ағылшынша ағып тұр екен.</w:t>
        <w:br/>
        <w:t>- Мұнда отыруға болмайды, мырза. Өйткені</w:t>
        <w:br/>
        <w:t>қазір шетелдік қонақтар келіп дәп осы жерде</w:t>
        <w:br/>
        <w:t>теледидарға сұхбат беріп, киноға түседі. Алдын-</w:t>
        <w:br/>
        <w:t>ала келісіліп қойылған. Сөйлесетін сөздеріңіз</w:t>
        <w:br/>
        <w:t>болса уақытша, арзан нөмір бар деп айттым ғой.</w:t>
        <w:br/>
        <w:t>- Ескерту жасағаныма, ғафу өтінемін.</w:t>
        <w:br/>
        <w:t>Айбар не істерін білмей абдырап қалған.</w:t>
        <w:br/>
        <w:t>Аяулым араға килікті.</w:t>
        <w:br/>
        <w:t>-- Мақұл, келістік, үш сағатқа айтқан нөмірді</w:t>
        <w:br/>
        <w:t>бізге бұйыртыңыз!</w:t>
        <w:br/>
        <w:t>9</w:t>
      </w:r>
    </w:p>
    <w:p>
      <w:r>
        <w:t>--Құп болады, төлқұжаттарыңызды беріңіздер.</w:t>
        <w:br/>
        <w:t>Солбырайып тұрып Айбар куәлігін ұсынды.</w:t>
        <w:br/>
        <w:t>Аяулым төлқұжатын берді. Лездің арасында</w:t>
        <w:br/>
        <w:t>нөмірге ие болды. Кезекші: “Мында жүріңіздер!”</w:t>
        <w:br/>
        <w:t>деп, сыпайы иіліп, лифтіге енгізіп, оныншы</w:t>
        <w:br/>
        <w:t>қабатқа лып көтеріп, нөмірді ашып, жігіт пен</w:t>
        <w:br/>
        <w:t>қызды кіргізе салып өкше ізін айналып жоғалды.</w:t>
        <w:br/>
        <w:t>Екеуден-екеу состиып бірауқым кідіріп қалды.</w:t>
        <w:br/>
        <w:t>Терезеден алып қала жарқ-жұрқ отын ойнатып,</w:t>
        <w:br/>
        <w:t>жерге түскен жұлдызқұртша жымыңдайды.</w:t>
        <w:br/>
        <w:t>Аяулым мамық төсекке барып шешінбестен</w:t>
        <w:br/>
        <w:t>сұлап жата кетті. Аппақ саны жарқырап ашылды.</w:t>
        <w:br/>
        <w:t>Сылқ-сылқ күлді.</w:t>
        <w:br/>
        <w:t>--Неғып состиып тұрсың! Шешін, қасыма кел!</w:t>
        <w:br/>
        <w:t>--Дәрігерлер не айтты сонымен?</w:t>
        <w:br/>
        <w:t>-Иммунитет жетіспеушілік вирусын жұқты-</w:t>
        <w:br/>
        <w:t>рыпсың деді.</w:t>
        <w:br/>
        <w:t>-Сұмдық-ай! Сенейін бе, сенбейін бе? Бұл</w:t>
        <w:br/>
        <w:t>дүние не болып бара жатыр, - деп Айбар қос</w:t>
        <w:br/>
        <w:t>қолымен басын құмыраша қысып ұстаған күйі</w:t>
        <w:br/>
        <w:t>еденге дүрс құлап, тізерлеп отыра кетті. Я еңіреп</w:t>
        <w:br/>
        <w:t>жылағаны, я күлгені белгісіз құмыққан дауыспен</w:t>
        <w:br/>
        <w:t>теңселе түсіп зар иледі. Сырттан құлақ салған</w:t>
        <w:br/>
        <w:t>кісі жырактан аш бөрі ұлыды деп ұғар еді.</w:t>
        <w:br/>
        <w:t>Жігіт жапан далада жалғыз қалған аш бөріше</w:t>
        <w:br/>
        <w:t>ұлып біраз отырып қалды.</w:t>
        <w:br/>
        <w:t>Бір мезгілде есін жинады, еңсесін көтерді.</w:t>
        <w:br/>
        <w:t>Аяулым тырдай жалаңаш шешініп салып, екі</w:t>
        <w:br/>
        <w:t>емшегі үйіліп, дәл желкесіне төніп артылып</w:t>
        <w:br/>
        <w:t>алыпты. Енді бұған не дейсің? Күлерсің бе,</w:t>
        <w:br/>
        <w:t>жыларсың ба? “Бәлкім маған сен жұқтырған</w:t>
        <w:br/>
        <w:t>шығарсың, - дейді мекерлене күліп, - сенімен</w:t>
        <w:br/>
        <w:t>жанасқанға дейін күнтимесім таза болатын,</w:t>
        <w:br/>
        <w:t>92</w:t>
        <w:br/>
        <w:t>10</w:t>
        <w:br/>
        <w:t>Тағы да шырайы ашық таң атты.</w:t>
        <w:br/>
        <w:t>Осы таң тағдырының компасы боларын Айбар</w:t>
        <w:br/>
        <w:t>ішкі бір сезім түйсігімен болжағандай еді. Кеше</w:t>
        <w:br/>
        <w:t>ғана Жансая сатып әперген көкшіл көйлегін киді,</w:t>
        <w:br/>
        <w:t>ең жақсы галстугін тақты, президентпен кездесуге</w:t>
        <w:br/>
        <w:t>барарда киетін теңіз түбіндей - сәуле түссе құбы-</w:t>
        <w:br/>
        <w:t>лып тұратын костюмін иығына ілді. Кембридж</w:t>
        <w:br/>
        <w:t>университетінде оқып жүргенде алған туфлиін</w:t>
        <w:br/>
        <w:t>жалтырата сүртіп, жаңа носкимен соны киді.</w:t>
        <w:br/>
        <w:t>Шеше шіркін шала бүлініп жүр. “Болашақ</w:t>
        <w:br/>
        <w:t>құдаларға барамыз” дегеннен шаштаразға жүгірді,</w:t>
        <w:br/>
        <w:t>үстіндегі қытай жемпірін, қытай көйлегін тастап,</w:t>
        <w:br/>
        <w:t>еуропа үлгісімен тігілген көйлек сатып алды.</w:t>
      </w:r>
    </w:p>
    <w:p>
      <w:r>
        <w:t>Елден әкелген сыбағаларын қатырма қораптарға</w:t>
        <w:br/>
        <w:t>қаттап салып, тағы не ұмытылды, қай нәрсе қаға</w:t>
        <w:br/>
        <w:t>берісте қалды, санамалап түнімен шыршаған.</w:t>
        <w:br/>
        <w:t>Ертеңгісін талып ұйықтап жатқан жерінен жұбайы</w:t>
        <w:br/>
        <w:t>барып әзер оятып алды. Арыстан сол сабырлы</w:t>
        <w:br/>
        <w:t>қалпы. Жалғыз уайымы - келешек құдамыз</w:t>
        <w:br/>
        <w:t>қырықтан енді асқан тым жас екен, сөзіміз жараса</w:t>
        <w:br/>
        <w:t>ма, жоқ па деп, күйзеле қауіп қылады.</w:t>
        <w:br/>
        <w:t>Сабылып, қапылып жүргенде күн түске</w:t>
        <w:br/>
        <w:t>тырмысты. Баяғы қораптарды шофер бала</w:t>
        <w:br/>
        <w:t>еңкілдегеннен еңкілдеп тасыды. Жеңіл мәшинеге</w:t>
        <w:br/>
        <w:t>сықап тиеді. Болды-ау, толды-ау дегенде жүйрікке</w:t>
        <w:br/>
        <w:t>отырып қала орталығындағы құдалар үйіне тартты.</w:t>
        <w:br/>
        <w:t>Әрәдік Әсемай кейуана: “А, құдая, бере төр!” -</w:t>
        <w:br/>
        <w:t>деп жаратқан Иеге жалбарынып кояды.</w:t>
        <w:br/>
        <w:t>Есікті Жансая ашты. Кеше келіп сәлем</w:t>
        <w:br/>
        <w:t>бергенде аршыған жүгері собығындай аппақ еді,</w:t>
        <w:br/>
        <w:t>бүгін сәл таралыпты. Бұрымын он екі өрім етіп</w:t>
        <w:br/>
        <w:t>өріп желкесіне бос тастапты. Денеге дене ғып</w:t>
        <w:br/>
        <w:t>96</w:t>
        <w:br/>
        <w:t>9</w:t>
        <w:br/>
        <w:t>Айбар қызметтен күндегіден ертерек шығып,</w:t>
        <w:br/>
        <w:t>келісіп қойған уәде- бойынша жолай Жансаяға</w:t>
        <w:br/>
        <w:t>соғып, әке-шешесіне таныстырғалы жүйрігімен</w:t>
        <w:br/>
        <w:t>ала кетпекші еді. Киініп кабинеттен шыға берген.</w:t>
        <w:br/>
        <w:t>Телефон зың ете түсті, оқыс әсерден селк ете</w:t>
        <w:br/>
        <w:t>қалды. Жан қалтасындағы ұялы телефон екен.</w:t>
        <w:br/>
        <w:t>Дереу суырып, құлағына тосты. Қыз даусы.</w:t>
        <w:br/>
        <w:t>“Кездессек қайтеді! - деді сылдыр етіп, я күлгені,</w:t>
        <w:br/>
        <w:t>Яя наз еткені белгісіз, - Ая боламын, танымай</w:t>
        <w:br/>
        <w:t>қалдың ба, Айбар?“ Жігіт бетіне суық су шашып</w:t>
        <w:br/>
        <w:t>жібергендей шімірікті. Жұлып алғандай оқыс</w:t>
        <w:br/>
        <w:t>жабайы үнмен: “Жоқ! - деді, - мені ұмыт, Ая,</w:t>
        <w:br/>
        <w:t>елден ата-анам келген, көп ұзамай үйленем, қазір</w:t>
        <w:br/>
        <w:t>қалыңдығыммен кездесуім керек”. Ұялы</w:t>
        <w:br/>
        <w:t>телефонды құлағынан алып, сырт жаппақшы еді,</w:t>
        <w:br/>
        <w:t>қыз үні зың-зың етіп аса жайсыз естілді: “Айбар,</w:t>
        <w:br/>
        <w:t>тыңда мені! Бүгін өзімді СПИД орталығы</w:t>
        <w:br/>
        <w:t>шақырып алып тексеріске, тергеуге -салды.</w:t>
        <w:br/>
        <w:t>Қанымды зерттеді”. Айбардың самайынан тер</w:t>
        <w:br/>
        <w:t>моншағы жылтырады. “Онда менің қаңдай</w:t>
        <w:br/>
        <w:t>шаруам бар? Сенің өз жолың, менің өз жолым</w:t>
        <w:br/>
        <w:t>бар қиылыспайтын”. Қыз даусы оқыс қатқылдана</w:t>
        <w:br/>
        <w:t>түсті. “Екеуміз көгендеулі козыдай болыппыз.</w:t>
        <w:br/>
        <w:t>Кейінгі айда кандай қызбең жыныстық қатыныскқа</w:t>
        <w:br/>
        <w:t>түскеніңді СПИД орталығына түгел тізіп жазып</w:t>
        <w:br/>
        <w:t>беріпсің, тайға таңба басқандай. Сен жазған тізім</w:t>
        <w:br/>
        <w:t>бойынша шетімізден шақырып шырқыратып</w:t>
        <w:br/>
        <w:t>қанымызды алын, тексеріске салып жатыр!”</w:t>
        <w:br/>
        <w:t>Айбар мына сөзден есеңгіреген кісіше теңселіп</w:t>
        <w:br/>
        <w:t>кетті.</w:t>
        <w:br/>
        <w:t>“Ендеше, күт мені! Қайда тұрсың қазір?”</w:t>
        <w:br/>
        <w:t>90</w:t>
      </w:r>
    </w:p>
    <w:p>
      <w:r>
        <w:t>құшағына жұтылды. Мейірімді жүрек лүпілін</w:t>
        <w:br/>
        <w:t>сезінді. Сәби кезінде армансыз иіскеп, құмарын</w:t>
        <w:br/>
        <w:t>қандырған керемет тәтті жұпарға елтіді. Ана</w:t>
        <w:br/>
        <w:t>жүрегінің, жылуының күдіретін сезінді. Бой-басы</w:t>
        <w:br/>
        <w:t>шымырлап еріп бара жатты. “Апа!.. апашым!..--</w:t>
        <w:br/>
        <w:t>деді ернін жыбырлатып,-Ана махаббатының өліні</w:t>
        <w:br/>
        <w:t>тірілтердей керемет күдіреті болады деуші еді ғой,</w:t>
        <w:br/>
        <w:t>мына бейбақ ұлынды емдеп жазшы!.. бойына</w:t>
        <w:br/>
        <w:t>дарыған жәһіл пәледен құтқаршы!.. бойына</w:t>
        <w:br/>
        <w:t>пәрмен берші!..” Әсемай кейуана ұлының күбірін</w:t>
        <w:br/>
        <w:t>өзінше жорыды. Төбесінен, еңбегінен, желкесінен</w:t>
        <w:br/>
        <w:t>сүйді. Қышқылтым ғажайып иіс ет жүрегін</w:t>
        <w:br/>
        <w:t>елжіретті.</w:t>
        <w:br/>
        <w:t>Шөлге шығандап шығып кеткен жолаушы</w:t>
        <w:br/>
        <w:t>тырмысып жүре-жүре кенезесі кеуіп обден</w:t>
        <w:br/>
        <w:t>шөлдемес пе. Тас төбеден аптап күн шыжғыра</w:t>
        <w:br/>
        <w:t>түседі. Сусыған құм адымын тұсайды. Бір</w:t>
        <w:br/>
        <w:t>шағылдан ассам мөлдіреген көлге кезігермін деп</w:t>
        <w:br/>
        <w:t>ілдебайлап ілгерілей береді. Қаны қоюлап, ашы</w:t>
        <w:br/>
        <w:t>тер жанарын тұтады. Әрі-беріден ирек сағым</w:t>
        <w:br/>
        <w:t>шикілденіп алдын тосқан құбыжыққа айналады.</w:t>
        <w:br/>
        <w:t>“Өлген жерім осы шығар, - деп іштей күбірлеп,</w:t>
        <w:br/>
        <w:t>тілін кәлимаға келтірер, - біткен жерім осы болар,</w:t>
        <w:br/>
        <w:t>сірә? Өстіп келе жатқанда табан астында</w:t>
        <w:br/>
        <w:t>жылтырап шығып жатқан бір бұрым бұлаққа</w:t>
        <w:br/>
        <w:t>кезіккен, жағасына шалажансар халде құлай</w:t>
        <w:br/>
        <w:t>кеткен,</w:t>
        <w:br/>
        <w:t>көні кепкен,</w:t>
        <w:br/>
        <w:t>көзіне ажал елестеген,</w:t>
        <w:br/>
        <w:t>жолаушы секілденді.</w:t>
        <w:br/>
        <w:t>Шөліркеп, үздігіп келіп тас бұлаққа бас қойған</w:t>
        <w:br/>
        <w:t>кісіге ұқсаған Әсемай кейуана көзін жұмып, көңлі</w:t>
        <w:br/>
        <w:t>мас боп мызғып кеткен кісіге келеді. Ана жүрегі</w:t>
        <w:br/>
        <w:t>жұлқына соғып, айтпаса да бір пәлені сезеді.</w:t>
        <w:br/>
        <w:t>87</w:t>
        <w:br/>
        <w:t>тексерістен өткем”. “Сенен ауысқан вирус ол! -</w:t>
        <w:br/>
        <w:t>деді Айбар суық жымиып, - өзім де тексерістен</w:t>
        <w:br/>
        <w:t>өткен болатынмын, сенің түнімен төсек іздейтін</w:t>
        <w:br/>
        <w:t>сайқал екеніңді білсеміші!” Аяулымның алақаны</w:t>
        <w:br/>
        <w:t>жағына сарт тиді. “Тіліңді тарта сөйле, мен</w:t>
        <w:br/>
        <w:t>ешкімге жалынып жанасқаным жоқ, сол бір кеште</w:t>
        <w:br/>
        <w:t>қынабыма дейін. жалап өліп-өшкен сен емес пе</w:t>
        <w:br/>
        <w:t>ең!” “Қалай ғана басымды айналдырып</w:t>
        <w:br/>
        <w:t>алғаныңды білмеймін. Сенің ыстық деміңді</w:t>
        <w:br/>
        <w:t>сезсем-ақ ссімнен адасып қаламын”, - деп</w:t>
        <w:br/>
        <w:t>қалшылдады Айбар. “Менің басымнан да сондай</w:t>
        <w:br/>
        <w:t>хал өтеді. Сірә, екеуміздің қан құрамымыз,</w:t>
        <w:br/>
        <w:t>ауромыз бір деңгейлес болғаннан”, - деп Аяулым</w:t>
        <w:br/>
        <w:t>былқылдаған төсек үстіне барып құйрық басты.</w:t>
        <w:br/>
        <w:t>Тәңкерілген бөксесі мәрмәрдән құйылғандай, белі</w:t>
      </w:r>
    </w:p>
    <w:p>
      <w:r>
        <w:t>қылдырықтай болып үзілгелі тұр. Шалқайған</w:t>
        <w:br/>
        <w:t>кезде кос анары одан сайын үлкейіп, жанарды</w:t>
        <w:br/>
        <w:t>суыра тартады. Емшек сайы аса терең, кең иығына</w:t>
        <w:br/>
        <w:t>төгілген қара шашы, әппақ мойыны, Леонардо</w:t>
        <w:br/>
        <w:t>да Винчи кашауынан шыққан ғажайып мүсінді</w:t>
        <w:br/>
        <w:t>елестетті. “Мұндай да сұмдық сұлулық</w:t>
        <w:br/>
        <w:t>жаратылады екен-ау”, деп іштей арпалысқан</w:t>
        <w:br/>
        <w:t>Айбар жанарын тайдыра алмай әлек, періштенің</w:t>
        <w:br/>
        <w:t>өзін жолдан тайғызатын сиқыр ғой!” Сүйір, үшкіл</w:t>
        <w:br/>
        <w:t>иегі, қыр мұрыны, тостаған ернеуіндей шығынқы</w:t>
        <w:br/>
        <w:t>мандайы, көпсіген ерні, ернінің екі ұшындағы</w:t>
        <w:br/>
        <w:t>сүт шұқыры соншама сүйкімді көрсетеді. Қырын</w:t>
        <w:br/>
        <w:t>отырған қыз Айбарға бұрылды. Аппақ қаланған</w:t>
        <w:br/>
        <w:t>тістері жарк етті.</w:t>
        <w:br/>
        <w:t>-- Келші, - деді демі үзіліп.</w:t>
        <w:br/>
        <w:t>Айбар атылып барып сұлудың құшағына</w:t>
        <w:br/>
        <w:t>сүңгіді. Дүние дөңгеленіп жүре берді.</w:t>
        <w:br/>
        <w:t>-Айықпас дерт жамаппыз ғой, өлсек те</w:t>
        <w:br/>
        <w:t>ләззатқа батып өлейік.</w:t>
        <w:br/>
        <w:t>93</w:t>
        <w:br/>
        <w:t>Құшағына қатты қысқан күйі ұзақ отырып</w:t>
        <w:br/>
        <w:t>еміренеді. Қу дүние неге осынша асығып</w:t>
        <w:br/>
        <w:t>дөңгеленеді? Жүрегі құрғыр диірменге түскен</w:t>
        <w:br/>
        <w:t>сусоқты дәнше езіледі. Жанарына небір құбыжық</w:t>
        <w:br/>
        <w:t>суреттер тізіледі. Әлден уақытта терең ұйқыдан</w:t>
        <w:br/>
        <w:t>оянған кісіге ұқсап: “Аһ, құдая, жалғызымның</w:t>
        <w:br/>
        <w:t>жолына жаным пида, құлыныма төнген зауал</w:t>
        <w:br/>
        <w:t>мына мені тапсын-ай!.. қойдым, тойдым,</w:t>
        <w:br/>
        <w:t>ризамын, артымда желкілден жас шыбық қалса</w:t>
        <w:br/>
        <w:t>болғаның“ деп іштей тобалады кеп.</w:t>
        <w:br/>
        <w:t>Анасының мына түрінен, тәубасынан іштей</w:t>
        <w:br/>
        <w:t>шіміріккен Айбар шошынайын деді. Не деп</w:t>
        <w:br/>
        <w:t>жұбатарын білмеді. Аласұрған халде ойына</w:t>
        <w:br/>
        <w:t>оралған нәрсесі ана жас қалыңдығы Жансая</w:t>
        <w:br/>
        <w:t>болды.</w:t>
        <w:br/>
        <w:t>-- Мама, күні ертең Жансаямен таныстырамын.</w:t>
        <w:br/>
        <w:t>- Құлыным-ау, оның кім? Ана үкілеп дәмелен-</w:t>
        <w:br/>
        <w:t>діріп жүрген министрлің орынбасарының қызы</w:t>
        <w:br/>
        <w:t>ма? Есімі қандай әдемі! Құлыным-ау, артынып-</w:t>
        <w:br/>
        <w:t>тартынып алыстан жеткенде қыздың әке-шешесін</w:t>
        <w:br/>
        <w:t>мына жаңа үйге шақырып, құда болайық десіп,</w:t>
        <w:br/>
        <w:t>қалыңдыққа сырға тағып кәдемізді жасал көрелік</w:t>
        <w:br/>
        <w:t>те! Осы күнге жетемін бе, жетпеймін бе деп ауру</w:t>
        <w:br/>
        <w:t>жүректі сүйретіп келгенде қуаныштан жарылсын</w:t>
        <w:br/>
        <w:t>дағы!</w:t>
        <w:br/>
        <w:t>- Келістік, мама! Күні ертең болашақ</w:t>
        <w:br/>
        <w:t>келініңізді әкеліп таныстарып, сырға салғызамын.</w:t>
        <w:br/>
        <w:t>- Сөйтші, жарығым.</w:t>
        <w:br/>
        <w:t>- Папам асықтың деп карсы боп жүрмесе.</w:t>
      </w:r>
    </w:p>
    <w:p>
      <w:r>
        <w:t>-- Ой, миын заң мен кітап кептірген әкеңді</w:t>
        <w:br/>
        <w:t>өзіме қалдыр, қолыма алып, сақаша үйіріп, қайда</w:t>
        <w:br/>
        <w:t>атсаң - сонда дөп тиетін етіп епке келтіріп</w:t>
        <w:br/>
        <w:t>қоямын. Сөйтші, жарығым, ауру жүректі емдеші</w:t>
        <w:br/>
        <w:t>сөйтіп!</w:t>
        <w:br/>
        <w:t>88</w:t>
        <w:br/>
        <w:t>тіккіздік. Қақаған аязда қыңқ дегізбейді. Төрге</w:t>
        <w:br/>
        <w:t>іліп қойса - теріс пиғылды сайтанның сапалағы</w:t>
        <w:br/>
        <w:t>жоламайды, пысы басады.</w:t>
        <w:br/>
        <w:t>Жансаяның шешесі күн екіндіге ойысып,</w:t>
        <w:br/>
        <w:t>кешке еңкейген сайын сыртқы есікке бір,</w:t>
        <w:br/>
        <w:t>телефонға екі жалтақтап мазасыздана түсті.</w:t>
        <w:br/>
        <w:t>Орнығып отыра алмады.</w:t>
        <w:br/>
        <w:t>Бір уақытта тағаты таусылды білем, құда,</w:t>
        <w:br/>
        <w:t>құдағиын дастарқанға шақырды.</w:t>
        <w:br/>
        <w:t>--Қой, асқа отырайық, қарындарыңыз ашқан</w:t>
        <w:br/>
        <w:t>шығар. Жансая, шайынды әзірле, - деп дауыстады</w:t>
        <w:br/>
        <w:t>да ас үйге еніп, күні бойы еш тынбай ас-ауқаттың</w:t>
        <w:br/>
        <w:t>қамында күйбеңдеген қызметші әйелге оңаша</w:t>
        <w:br/>
        <w:t>жарлықтар беріп жатты. Үйме табақ үлкен ас</w:t>
        <w:br/>
        <w:t>тартылды. Түріле үйтілген құнан қойдың басы</w:t>
        <w:br/>
        <w:t>мен жамбасы Арыстанның алдына кеп қонды.</w:t>
        <w:br/>
        <w:t>Әсемай кейуанаға ылжырап піскен жақ, тіл,</w:t>
        <w:br/>
        <w:t>құйымшақ, өзге де кәделі мүшелер келді. Айбарға</w:t>
        <w:br/>
        <w:t>аппақ қардай төс тартылды.</w:t>
        <w:br/>
        <w:t>- Үш қыз өсірдік, - дейді Жансаяның шешесі</w:t>
        <w:br/>
        <w:t>шынын ашып, - оқудан кемдігі жоқ, үшеуі де</w:t>
        <w:br/>
        <w:t>ғылым-білімнің соңынан шам алып түсіп, жоғары</w:t>
        <w:br/>
        <w:t>оқуды қызыл дипломмен бітірді. Үлкен күйеу</w:t>
        <w:br/>
        <w:t>баламыз-неміс, ортаншы күйеу баламыз-кәріс.</w:t>
        <w:br/>
        <w:t>Түнеукүні шақырып болмаған соң Алманияға</w:t>
        <w:br/>
        <w:t>аптаға барып, үш күнге әзер шыдадық. Құдай</w:t>
        <w:br/>
        <w:t>басқа салмасын.</w:t>
        <w:br/>
        <w:t>--Апа, соның не қажеті бар?- деп Жансая</w:t>
        <w:br/>
        <w:t>килікті. Есіп сөйлеп отырған үй иесі кейуана</w:t>
        <w:br/>
        <w:t>тұттығып көшесінен жаңылып қалды.</w:t>
        <w:br/>
        <w:t>- Қайдан білейін, бізге ерсілеу сияқты,- деп</w:t>
        <w:br/>
        <w:t>артық айтып, кем түскенін жуып-шая бастады,-</w:t>
        <w:br/>
        <w:t>мына шараптан аздап алып отырайық. Кәріс</w:t>
        <w:br/>
        <w:t>98</w:t>
      </w:r>
    </w:p>
    <w:p>
      <w:r>
        <w:t>Бұл кітап ғасыр індетіне қарсы</w:t>
        <w:br/>
        <w:t>ұлтымыздың ұрпақтарының келешегін</w:t>
        <w:br/>
        <w:t>ойлаған Астана қаласы СПИД ауруын</w:t>
        <w:br/>
        <w:t>алдын-алу және онымен күрес жөніндегі</w:t>
        <w:br/>
        <w:t>орталықтың бас дәрігері</w:t>
        <w:br/>
        <w:t>ТЫНЫШБАЕВ</w:t>
        <w:br/>
        <w:t>Сәрсенғали Шонайүлының арнайы</w:t>
        <w:br/>
        <w:t>тапсырысымен жазылған еді.</w:t>
        <w:br/>
        <w:t>Дүкенбай Досжан</w:t>
        <w:br/>
        <w:t>110</w:t>
        <w:br/>
        <w:t>Әдеби-көркем басылым</w:t>
        <w:br/>
        <w:t>Дүкенбай ДОСЖАН</w:t>
        <w:br/>
        <w:t>ИНЕ ҰШЫНДАҒЫ ӨМІР</w:t>
        <w:br/>
        <w:t>Хикаят</w:t>
        <w:br/>
        <w:t>Бас редактор /. Бабылова</w:t>
        <w:br/>
        <w:t>Редактор 7.Кенжалина</w:t>
        <w:br/>
        <w:t>Техникалық редактор С.Мүхамбетқызы</w:t>
        <w:br/>
        <w:t>Корректор /М. Саршаева</w:t>
        <w:br/>
        <w:t>Суретші-трафик /М.Еркімбаева</w:t>
        <w:br/>
        <w:t>Көркемдеуші О. Чемезов</w:t>
        <w:br/>
        <w:t>Теруге 09.02.2002 берілді. Басуға 19.04.2002 қол қойылды.</w:t>
        <w:br/>
        <w:t>Пішіні 99х167 1/32. Офсеттік басылыс Баспа табақ 7,0.</w:t>
        <w:br/>
        <w:t>Қағазы офсеттік. Тапсырыс Хе 141</w:t>
        <w:br/>
        <w:t>Таралымы 200 дана. Бағасы келісімді.</w:t>
        <w:br/>
        <w:t>“Фолиант” баспасы</w:t>
        <w:br/>
        <w:t>473000, Астана қаласы,</w:t>
        <w:br/>
        <w:t>Басбайланыс бөлімі,а/ж М»2652</w:t>
        <w:br/>
        <w:t>Дүкенбай аға!</w:t>
        <w:br/>
        <w:t>Дәрігерлердің өтінішін орындап,</w:t>
        <w:br/>
        <w:t>ұрпақтар тағдырына немқүрайлы қарамай,</w:t>
        <w:br/>
        <w:t>алтын уақытыңызды бөліп, шын ниетпен</w:t>
        <w:br/>
        <w:t>осы еңбекті жазып шыққаныңызға егемен</w:t>
        <w:br/>
        <w:t>еліміздің шипагер әулеті және ұжым</w:t>
        <w:br/>
        <w:t>атынан алғысымды айтамын.</w:t>
        <w:br/>
        <w:t>Сізге және отбасыңызға саушылық</w:t>
        <w:br/>
        <w:t>тілеймін.</w:t>
        <w:br/>
        <w:t>Бұл кітап Сіздің де, біздің де қашанда</w:t>
        <w:br/>
        <w:t>халық қызметінде жүргеніміздің дәлелі</w:t>
        <w:br/>
        <w:t>болсын.</w:t>
      </w:r>
    </w:p>
    <w:p>
      <w:r>
        <w:t>Құрметпен Тынышбаев</w:t>
        <w:br/>
        <w:t>Сәрсенғали Шонайұлы</w:t>
        <w:br/>
        <w:t>49%%%%%68еееееееее%%%668е69098%%09648649%9ө96е66%е6е%0%98966е0ө06е»ө,</w:t>
        <w:br/>
        <w:t>.%%4.4.4..шшшөесееееееее«өзоевеогевеее,</w:t>
        <w:br/>
        <w:t>"РОЛИАНТ" баспасы</w:t>
        <w:br/>
        <w:t>Дошыт</w:t>
        <w:br/>
        <w:t>- барлық әдебиет түрлерінің басылымы</w:t>
        <w:br/>
        <w:t>- кітап өнімдерінің көтере</w:t>
        <w:br/>
        <w:t>жәңе бөлшек очудасы</w:t>
        <w:br/>
        <w:t>- Қазақстан бойынша кітапты</w:t>
        <w:br/>
        <w:t>уақытында жеткізу</w:t>
        <w:br/>
        <w:t>- орынды баға.</w:t>
        <w:br/>
        <w:t>| қазамтарлар қауымын, |</w:t>
        <w:br/>
        <w:t>% әдебиеттің сан саласындағы і</w:t>
        <w:br/>
        <w:t>і авторларды бірлесуге шақырамыз! :</w:t>
        <w:br/>
        <w:t>Хат-хабар үшін:</w:t>
        <w:br/>
        <w:t>475ООО. Астана қаласы</w:t>
        <w:br/>
        <w:t>Басбайланыс бөлімі, а/ж Хо2692</w:t>
        <w:br/>
        <w:t>Гел. (3172) 14-88-12</w:t>
        <w:br/>
        <w:t>Тнпай: Гала Әшгвві.с2;</w:t>
        <w:br/>
        <w:t>КӨТЕОЛЕ САЛЫП АЛУШЫҒА</w:t>
        <w:br/>
        <w:t>БАОЛЫҚ ЖАҒДАЙ ЖАСМЛМДЫ</w:t>
        <w:br/>
        <w:t>ШАПШАҢ! СЕНІМДІ САПАЛЫ</w:t>
        <w:br/>
        <w:t>.</w:t>
        <w:br/>
        <w:t>%%ееееооееооеевчвоеееееесвеееевеегевьве</w:t>
        <w:br/>
        <w:t>%%багаоеовеоФоесвоввеееоевоеегавееееоФевееззаевеееоооеоееоевееооевевевввевеве”</w:t>
        <w:br/>
        <w:t>үздіге өксіп, бейне, суға батып бара жатып тал</w:t>
        <w:br/>
        <w:t>қармаған кісіше қолын созады. Айбар артына</w:t>
        <w:br/>
        <w:t>айналып қарамайды. Лифт есігі сарт ашылды.</w:t>
        <w:br/>
        <w:t>Осы мезет бұлардың соңын ала әлдене еденге</w:t>
        <w:br/>
        <w:t>дүрс құлағанын естіді. Қол созымға келіп есінен</w:t>
        <w:br/>
        <w:t>танып жығылған Жансая екен. Бұрылып</w:t>
        <w:br/>
        <w:t>тұрғызуға, колтығынан сүйеуге мұршасы болмады.</w:t>
        <w:br/>
        <w:t>Бұлар мінген лифт есігі сарт жабылды. Лықсып</w:t>
        <w:br/>
        <w:t>жөнеле берді.</w:t>
        <w:br/>
        <w:t>Айбар .озін зынданға түсіп бара жатқандай</w:t>
        <w:br/>
        <w:t>сезінді.</w:t>
        <w:br/>
        <w:t>Арыстан бас киімінің әлгі қонақ болған үйінде</w:t>
        <w:br/>
        <w:t>ұмыт қалып қойғанын жаңа сезді, самайын, басын</w:t>
        <w:br/>
        <w:t>көстите сыйпап: “Ә, атасына нәлет бүйткен Ит</w:t>
        <w:br/>
        <w:t>өмірдің!”-- деп қолын бір-ақ сермеді.</w:t>
        <w:br/>
        <w:t>Әсемай ана жанары аспандап, баяғы, Астанаға</w:t>
        <w:br/>
        <w:t>поезбен сапар шегіп келе жатқанда талығып</w:t>
        <w:br/>
        <w:t>жатып көрген түсі есіне оралды. Сағына жолын</w:t>
      </w:r>
    </w:p>
    <w:p>
      <w:r>
        <w:t>күтіп жүрген жалғыз ұлы стансаға кідірмей</w:t>
        <w:br/>
        <w:t>зымыраған поезбен “апа-а-а!” -- деген күйінше</w:t>
        <w:br/>
        <w:t>тұсынан заулап өте шыққаны қайда! Сол суық</w:t>
        <w:br/>
        <w:t>түс осы жазмышқа көрініпті ендеше!</w:t>
        <w:br/>
        <w:t>апта тасыды. Ақырында қазан айының аяғында</w:t>
        <w:br/>
        <w:t>үйленетін болып келісімін алды. Мұны естіген</w:t>
        <w:br/>
        <w:t>үлкен лауазымды әке талып қала жаздады.</w:t>
        <w:br/>
        <w:t>“Аһ, жаратқан ие, жар бола гөр, - деп түні</w:t>
        <w:br/>
        <w:t>бойы күңіреніп шықты, - бетіне жел тигізбей,</w:t>
        <w:br/>
        <w:t>үлпілдетіп, қуыршақтай қып өсірген үлкен қыз</w:t>
        <w:br/>
        <w:t>Алманияға, неміс жігітіне тиіп кетті, ортаншы</w:t>
        <w:br/>
        <w:t>қызуниверситетте оқып жүріп алыпсатар кәрістің</w:t>
        <w:br/>
        <w:t>қолына құс боп конды: енді қыздарының ішіндегі</w:t>
        <w:br/>
        <w:t>ең ақылды, салмақтысы, асыл мүрасы, ақыл</w:t>
        <w:br/>
        <w:t>қалтасы, Жансаясы қаңғып жүрген грузин бе,</w:t>
        <w:br/>
        <w:t>осетин бе, коңқақ мұрын жігіттің етегінен ұстап</w:t>
        <w:br/>
        <w:t>кетемін дегені несі! Тағдырдың тәлкегі ме әлде?</w:t>
        <w:br/>
        <w:t>Әлде жаратқан иенің жер табандап жүрсін деп</w:t>
        <w:br/>
        <w:t>тас төбеден нұқығаны ма? Осыдан кейін жер</w:t>
        <w:br/>
        <w:t>болып жасымай көрші мықты болса”! Бұдан кейін</w:t>
        <w:br/>
        <w:t>құдай бар деп қалай айтарсың! Тіфә-тіфә, артық</w:t>
        <w:br/>
        <w:t>айтсам кешіре гөр!”</w:t>
        <w:br/>
        <w:t>Сүмелегі сабалаған қазанның аяғында Есіл</w:t>
        <w:br/>
        <w:t>жағасындағы мейрамханада Жұма мен</w:t>
        <w:br/>
        <w:t>Жансаяның үйлену тойы өтті. Неге екені белгісіз,</w:t>
        <w:br/>
        <w:t>әлгі той үстінде күйеу жігіт, бейне ішінен түлен</w:t>
        <w:br/>
        <w:t>түрткендей өз-өзінен қарқылдап күле берді.</w:t>
        <w:br/>
        <w:t>Әсемай кейуана қолын көкке сілке көтеріп</w:t>
        <w:br/>
        <w:t>дауыс салып жіберді.</w:t>
        <w:br/>
        <w:t>“Ой-бо-ой, жаратқан ие, жаббар ием,</w:t>
        <w:br/>
        <w:t>қайдасың-ау! Бұл неғылған басқа салған</w:t>
        <w:br/>
        <w:t>таксіретің! Айықпас дерт жамайтындай не күнәміз</w:t>
        <w:br/>
        <w:t>бар еді! Жалғызым-о-о-ой, енді қайтіп тірі жүрей-</w:t>
        <w:br/>
        <w:t>е-е-ен!..”-- деп зарлағанда естіген жан шыдап</w:t>
        <w:br/>
        <w:t>тұра алмастай ашы жоқтау сай-сүйекті</w:t>
        <w:br/>
        <w:t>сырқыратты. Жансаяның анасы сыңсып жылады.</w:t>
        <w:br/>
        <w:t>Жұбататын, тоқтау айтатын жан болсайшы.</w:t>
        <w:br/>
        <w:t>Арыстан аһ ұрыл түкпірі бөлмеге кетті.</w:t>
        <w:br/>
        <w:t>Костюмінің, бас киімінің қайда қалғанын ұмытып</w:t>
        <w:br/>
        <w:t>аласұрды. Жансаяның әкесі қос қолымен басын</w:t>
        <w:br/>
        <w:t>су толы құмыраша қармап, аяғының басына карап</w:t>
        <w:br/>
        <w:t>тапжылмасы қалыпты. Сұрланған мына түрі</w:t>
        <w:br/>
        <w:t>мігірсіз даладағы балбал тасқа ұқсайды. Арыстан</w:t>
        <w:br/>
        <w:t>тордағы тағыдай тегі: “Болды!.. Жетті!..</w:t>
        <w:br/>
        <w:t>Қалпағымды тап! Зарлай берме үйді басыңа</w:t>
        <w:br/>
        <w:t>көтеріп!..”- деп ақырып жіберді. Зайыбын</w:t>
        <w:br/>
        <w:t>колынан алып жұлқа тартып тұрғызып алып есікке</w:t>
        <w:br/>
        <w:t>сүйреді. Содан кейінгі оқиға Айбардың есінде</w:t>
        <w:br/>
        <w:t>еміс-еміс. Жер әлемді жаңғыртқан, сай-сүйекті</w:t>
        <w:br/>
        <w:t>сырқыратқан шешесінің даусы есін шығарып</w:t>
        <w:br/>
        <w:t>жіберді. Үй иелерімен қалай қоштасқаны есінде</w:t>
        <w:br/>
        <w:t>жоқ, анасының бір қолтығынан бұл, келесі</w:t>
        <w:br/>
        <w:t>қолтығынан әкесі сүйемелдеп, тіркесіп-ұүшқасып</w:t>
      </w:r>
    </w:p>
    <w:p>
      <w:r>
        <w:t>лифт алаңшасына жеткенде соңынан ілесе</w:t>
        <w:br/>
        <w:t>шыққан Жансаяны көрді. Жанары боталап,</w:t>
        <w:br/>
        <w:t>үлбіреген ернінің үстінде жас моншағы тізіліп,</w:t>
        <w:br/>
        <w:t>жаутаң қағады.</w:t>
        <w:br/>
        <w:t>“Түсінбедім, Айбар, айықпас дерт деген не</w:t>
        <w:br/>
        <w:t>пәле!.. Мәңгілік біргеміз-деп уәде</w:t>
        <w:br/>
        <w:t>байласқанымыз қайда?.. Тастамашы!..” - деп</w:t>
        <w:br/>
        <w:t>102</w:t>
        <w:br/>
        <w:t>Үй иесі кейуана әлі мең-зең қалпы.</w:t>
        <w:br/>
        <w:t>Қоңырау шалынды, қызметші әйел барып есік</w:t>
        <w:br/>
        <w:t>ашты. Сауылдап үй иесі еніп келе жатты. Бұлар</w:t>
        <w:br/>
        <w:t>өре түрегелісіп жылыұшырай бас изесіп, қол</w:t>
        <w:br/>
        <w:t>алысып амандаса бастады. Бір қызығы,</w:t>
        <w:br/>
        <w:t>министрдің орынбасары маңдайы жарқыраған,</w:t>
        <w:br/>
        <w:t>жанары отты, қасы қалың, қоңқақ мұрын,</w:t>
        <w:br/>
        <w:t>қылыштай қылпыған жігіт боп шықты, сырт</w:t>
        <w:br/>
        <w:t>киімін шешпеді. Аяқ киімі табалдырық түбінде</w:t>
        <w:br/>
        <w:t>қалды. Түнеріп отырды-отырды да жанартауша</w:t>
        <w:br/>
        <w:t>бұрқ ете түсті.</w:t>
        <w:br/>
        <w:t>--Сіздер мен бізге құда болу бұйырмаған.</w:t>
        <w:br/>
        <w:t>Мына сөз ашық аспанда күн күркірегендей</w:t>
        <w:br/>
        <w:t>аса жайсыз әсер етті. Есік қапталында тал</w:t>
        <w:br/>
        <w:t>шыбықтай майысқан Жансаяның жүзін жас жуып</w:t>
        <w:br/>
        <w:t>кетті. Кресло шетінде тізе бүккен Айбар ытырыла</w:t>
        <w:br/>
        <w:t>түрегелді. Былайғылар түкті түсінбей аң-таң,</w:t>
        <w:br/>
        <w:t>төбеден тас түскендей оқыс әсерден тұра алмастай</w:t>
        <w:br/>
        <w:t>омала түскен.</w:t>
        <w:br/>
        <w:t>-Мұны менен емес, мына тұрған Айбардан</w:t>
        <w:br/>
        <w:t>сұрауларыңыз керек еді, - деді үй иесі сол баяғы</w:t>
        <w:br/>
        <w:t>сазарған қалпы.</w:t>
        <w:br/>
        <w:t>-Неге!</w:t>
        <w:br/>
        <w:t>--Қалайша!</w:t>
        <w:br/>
        <w:t>- Қазақ атамыздың салтын ұстап алыстан</w:t>
        <w:br/>
        <w:t>артынып-тартынып жеткенімізде бұл қалай болды,</w:t>
        <w:br/>
        <w:t>--деп Арыстан кең алақанын жайды, - екі жас</w:t>
        <w:br/>
        <w:t>бірін-бірі ұнататын секілді, сөз байласып “мақұл”</w:t>
        <w:br/>
        <w:t>десіпті, біздікі бата беру ғана!</w:t>
        <w:br/>
        <w:t>--Сіздерде тұрған кінә жоқ,- деді үй иесі</w:t>
        <w:br/>
        <w:t>салмақты қалпын сақтауға тырысып, - бар пәле</w:t>
        <w:br/>
        <w:t>мына Айбарда, айықпас дерт жұқтырып алыпты,</w:t>
        <w:br/>
        <w:t>мана ертеңгілік таныс дәрігерден білдім.</w:t>
        <w:br/>
        <w:t>101</w:t>
        <w:br/>
        <w:t>кем тәрбиелемедік. Үш тілде ағып сөйлейді,</w:t>
        <w:br/>
        <w:t>Кембридж университетінің оқу үздігі, кез келген</w:t>
        <w:br/>
        <w:t>жерге сіңіп, ойнап жүріп істі ілгерілетіп әкетеді.</w:t>
      </w:r>
    </w:p>
    <w:p>
      <w:r>
        <w:t>Жүртпен, кісілермен тіл табуы ерекше. “Әу” деп</w:t>
        <w:br/>
        <w:t>тілдескеннен баурай тартып алатын икем мінез</w:t>
        <w:br/>
        <w:t>иесі.</w:t>
        <w:br/>
        <w:t>Телефон зың етті. Үй иесі кейуана тұрып,</w:t>
        <w:br/>
        <w:t>құлағына тосты. Сым ұшынан сөйлеген кісінің</w:t>
        <w:br/>
        <w:t>даусы төске балға соққандай естіледі.</w:t>
        <w:br/>
        <w:t>Үй иесі кейуананың түсі бұзылыңқырап тұрды.</w:t>
        <w:br/>
        <w:t>Манағы ашық, сөйлемпаз, аңқылдаған әйелдің</w:t>
        <w:br/>
        <w:t>орнын алмастырып қас пен көздің арасында</w:t>
        <w:br/>
        <w:t>орнына бөтен біреуді енгізе салғандай. Состиып</w:t>
        <w:br/>
        <w:t>тұрды-тұрды да шеткі орындыққа отырды.</w:t>
        <w:br/>
        <w:t>--Ас алыңыздар,- деді,- отағасы, қазір келіп</w:t>
        <w:br/>
        <w:t>қалады. Кіліре тұрыңыздар.</w:t>
        <w:br/>
        <w:t>Арыстанның іші қып алып қалды. Үлкен асты</w:t>
        <w:br/>
        <w:t>қайыра сап, бата жасап, тұрып кетейін деп</w:t>
        <w:br/>
        <w:t>оқталған бұлар жоқ. “Кідіре тұрыңыздар” дегені</w:t>
        <w:br/>
        <w:t>я мазағы, я сасқаны. Аяқ астынан құбыла қалған</w:t>
        <w:br/>
        <w:t>күнбағыс мінезге не жорық. Ойын бөліп, тілге</w:t>
        <w:br/>
        <w:t>келді.</w:t>
        <w:br/>
        <w:t>--Осы жолым құйрық-бауыр жесіп құда болып</w:t>
        <w:br/>
        <w:t>аттансақ, Жансаяға сырға салсақ, уәде байлассақ,</w:t>
        <w:br/>
        <w:t>тойды сол егін орылып, жиын-терін болған қазан</w:t>
        <w:br/>
        <w:t>айының ортасына жасасақ деген ойдамыз.</w:t>
        <w:br/>
        <w:t>Үй иесі кейуана тіс жарып тіл қатпады.</w:t>
        <w:br/>
        <w:t>Меңірейген күйі үнсіз ошарылды. Сөзге Әсемай</w:t>
        <w:br/>
        <w:t>араласты.</w:t>
        <w:br/>
        <w:t>-Қол ұстатар, табалдырық, аттар құдалық</w:t>
        <w:br/>
        <w:t>кәдемізді осы жолы ала келдік. Жер шалғай,</w:t>
        <w:br/>
        <w:t>түкпірде тұрамыз, сабылып келе беруге</w:t>
        <w:br/>
        <w:t>жағдайымыз, уақытымыз көтермейді.</w:t>
        <w:br/>
        <w:t>100</w:t>
        <w:br/>
        <w:t>ЭПИЛОҒ</w:t>
        <w:br/>
        <w:t>Осыдан үш мың жыл шамасы бұрын жазылған</w:t>
        <w:br/>
        <w:t>көне индус көн кітабы “Вишну Пурана” деген</w:t>
        <w:br/>
        <w:t>кітапты Тибет монахтары санскритке түсірген.</w:t>
        <w:br/>
        <w:t>Ол санскритті оқыған Николай Рерих “Әлемнің</w:t>
        <w:br/>
        <w:t>жеті ұлы таңғажайыбы” атты кітап жазып</w:t>
        <w:br/>
        <w:t>қалдырған. Сол кітапты” “Екінші құпия” атты</w:t>
        <w:br/>
        <w:t>тарауында былай дейді: “Сен тірісің, әйтсе де</w:t>
        <w:br/>
        <w:t>уақыттың сыртындасың; бұл пенделер өзіңді</w:t>
        <w:br/>
        <w:t>қиялмен мөлшерлеп елестете алмайды; сен</w:t>
        <w:br/>
        <w:t>өмірдің өзісің, я рухпен, я жанмен өмір сүрмейсің,</w:t>
        <w:br/>
        <w:t>өйткені барлық жанның жанысың”. Сондықтан</w:t>
        <w:br/>
        <w:t>ол туралы талдау айту, сауал қою- күпірлік.</w:t>
        <w:br/>
        <w:t>Сократтың өзі әлемдік негізді талдаудан бас</w:t>
        <w:br/>
        <w:t>тартқан. Бір шындық бар: пенделердің ойсыз,</w:t>
        <w:br/>
        <w:t>оспадар, қасиетті кітапқа қайшы келетін</w:t>
        <w:br/>
        <w:t>қылықтары жинала-жинала, ұлғая-ұлғая баяғы</w:t>
        <w:br/>
        <w:t>адамзаттың басына бұлт болып төнеді. Адам</w:t>
        <w:br/>
        <w:t>азайын деп азбайды, жүректе берік байлау,</w:t>
      </w:r>
    </w:p>
    <w:p>
      <w:r>
        <w:t>мінезде мыкты қажыр болмаған соң азады, бір</w:t>
        <w:br/>
        <w:t>құлдыраған соң құлдырап табаны тайып құдыққа</w:t>
        <w:br/>
        <w:t>құлаған кісідей басқаларын да аяғынан, қолынан</w:t>
        <w:br/>
        <w:t>қармап ала кетеді. Иммуножетіспеушілік вирусы</w:t>
        <w:br/>
        <w:t>әлемдік гармонияға қайшы әрекеттен жанартау</w:t>
        <w:br/>
        <w:t>секілді жаңадан туған, адамзатты жоюға ұмтылған</w:t>
        <w:br/>
        <w:t>ұлы әміршінің сұсты назары еді. Адам</w:t>
        <w:br/>
        <w:t>ағзасындағы я жұқпалы ауру, я кездейсоқ ісіктен,</w:t>
        <w:br/>
        <w:t>қабынудан сақтайтын алла берген иммундық</w:t>
        <w:br/>
        <w:t>жүйені жалмап жеп құртатын суық ажалдың</w:t>
        <w:br/>
        <w:t>тікелей елшісі. Қорғаныш жүйенің аждаһасы.</w:t>
        <w:br/>
        <w:t>Адам ағзасының іштей іріп, бордай тозуы.</w:t>
        <w:br/>
        <w:t>104</w:t>
        <w:br/>
        <w:t>Аты мәлім, үлкен тәуелсіз елдің болашағына</w:t>
        <w:br/>
        <w:t>баспалдақ қоямын деп Ұлыбританияның</w:t>
        <w:br/>
        <w:t>Кембридж университетін үздік тамамдап,</w:t>
        <w:br/>
        <w:t>“Болашақ” бағдарламасын жетілдіруге, келесі</w:t>
        <w:br/>
        <w:t>толқынға оңтайлы, пәрменді етуге жігерін</w:t>
        <w:br/>
        <w:t>жұмсауға батыл кіріскен Айбар аяқ астынан</w:t>
        <w:br/>
        <w:t>иммуножетіспеушілік синдромына ұшырап, аса</w:t>
        <w:br/>
        <w:t>қатерлі вирусты жұқтырып мәреге жетпей мұрттай</w:t>
        <w:br/>
        <w:t>ұшкан бәйге аты секілденді. Әлі үміт бар шығар,</w:t>
        <w:br/>
        <w:t>шетелден мықты дәрі алдырамыз, білгіш дәрігер</w:t>
        <w:br/>
        <w:t>шақыртамыз деп жора-жолдастары алас ұрып</w:t>
        <w:br/>
        <w:t>ізденіп жүргенде зарлап жылаған анасын, “аһ”</w:t>
        <w:br/>
        <w:t>ұрып қайғыдан қан жұтқан әкесін зорлап</w:t>
        <w:br/>
        <w:t>көндіргендей болып жүйрік поезға мінгізіп салған</w:t>
        <w:br/>
        <w:t>күні үйіне солғындап оралды. Бейне ішкі өзегін</w:t>
        <w:br/>
        <w:t>әлдекім суырып алып тастағандай сезінді.</w:t>
        <w:br/>
        <w:t>Қала орталығындағы аядай екі бөлмелі</w:t>
        <w:br/>
        <w:t>пәтеріне баяғы Айбар емес, күр сүлдер енді.</w:t>
        <w:br/>
        <w:t>Есігін ашып сүлесоқ қана орындыққа отырды.</w:t>
        <w:br/>
        <w:t>Балбал тасқа айналып қанша ошарылғаны</w:t>
        <w:br/>
        <w:t>жадында жоқ. Есік жанындағы көк телефон</w:t>
        <w:br/>
        <w:t>дамылсыз безілдейді. Телефон құлағына қол</w:t>
        <w:br/>
        <w:t>созбады. Тағы ызыңдады. Ұйқысынан шошып</w:t>
        <w:br/>
        <w:t>оянған кісіге ұқсап ытырыла түрегеліп, бара сап</w:t>
        <w:br/>
        <w:t>телефон сымын жұлып алды, екінші ұшы</w:t>
        <w:br/>
        <w:t>қабырғадан босамап еді. Аяғымен басып тұрып</w:t>
        <w:br/>
        <w:t>шіреніп қап бырт үзді. Жалма-жан орындықты</w:t>
        <w:br/>
        <w:t>аспалы шамның астына туралап қойды.</w:t>
        <w:br/>
        <w:t>Орындыққа шығып, әлгі сымның бір ұшын</w:t>
        <w:br/>
        <w:t>аспалы шамның ілгегіне мықтап байлады, келесі</w:t>
        <w:br/>
        <w:t>ұшын дұзақ қып иіп мойнына салды. Ойланып</w:t>
        <w:br/>
        <w:t>жатпастан оң аяғымен астындағы орындықты</w:t>
        <w:br/>
        <w:t>қағып жіберді.</w:t>
        <w:br/>
        <w:t>105</w:t>
        <w:br/>
        <w:t>Жансая қалыңдық жұма сайын базарға барып,</w:t>
        <w:br/>
        <w:t>тірі гүл сатып алып, қала сыртындағы қорымға</w:t>
        <w:br/>
        <w:t>қатынап, Айбардың қабіріне гүл қойып жүрді.</w:t>
        <w:br/>
        <w:t>Сүйген жігітінің моласына гүл қойып жүргенін</w:t>
      </w:r>
    </w:p>
    <w:p>
      <w:r>
        <w:t>әкесінен, шешесінен жасырды. Жаз өтіп,</w:t>
        <w:br/>
        <w:t>сүмелегін сүмектетіп күз жетті. Жансая, бейне,</w:t>
        <w:br/>
        <w:t>жылы жаққа ұшқан серіктерінен жырылып қалған</w:t>
        <w:br/>
        <w:t>аққуға ұқсады, күрт сынып, бұрынғыдай ойын</w:t>
        <w:br/>
        <w:t>айтып салып - сықылықтап күлетін ашық мінезі-</w:t>
        <w:br/>
        <w:t>нен айрылып, іштей мұңайып отырып қалатын</w:t>
        <w:br/>
        <w:t>күйге түсті. Шешесі қызының осы мінезінен</w:t>
        <w:br/>
        <w:t>шошыды: “Үйге қамалып отыра берме, көшеге</w:t>
        <w:br/>
        <w:t>шық, достарыңа бар!” - деп ұрсатынды шығарды.</w:t>
        <w:br/>
        <w:t>Аспанда нөсер бұлты жөңкілген казан айының</w:t>
        <w:br/>
        <w:t>басында Айбардың басына гүл қойып келе жаткан</w:t>
        <w:br/>
        <w:t>қыз ойда жоқта бет тұрпаты тау халқына ұқсаған,</w:t>
        <w:br/>
        <w:t>шашы жалбыраған, қоңқақ мұрын, сопақша</w:t>
        <w:br/>
        <w:t>жүзді, тұтаса қалың шыққан сақалын қырып,</w:t>
        <w:br/>
        <w:t>жағын, иегін көктұқыл еткен жігітпен ұшырасты.</w:t>
        <w:br/>
        <w:t>Әлгі жігіт баяғыдан білетін танысындай еркін</w:t>
        <w:br/>
        <w:t>жанасып, батыл тілдесіп, қояр да қоямай қызды</w:t>
        <w:br/>
        <w:t>шстслдік мәшинесіне мінгізіп алды. “Есімім</w:t>
        <w:br/>
        <w:t>Жұма, - деді қарқылдай күліп, - сіздей сұлуға</w:t>
        <w:br/>
        <w:t>қала шетінде жаяу, жалғыз жүруге болмайды”.</w:t>
        <w:br/>
        <w:t>Жансая әуелгіде жанаса кідірген мәшинеге үнсіз</w:t>
        <w:br/>
        <w:t>келіп отырған еді. Жігіт жанарының алмасы бар</w:t>
        <w:br/>
        <w:t>ма деп қалды, ұстаған тұсы шатыр-шытыр еткені.</w:t>
        <w:br/>
        <w:t>Биоөрісінің мол екені сезілді. Жұрт естімеген</w:t>
        <w:br/>
        <w:t>қыршаңқы сөз, қалжың әңгімені сапырғанда бар</w:t>
        <w:br/>
        <w:t>ғой, Жансая еріксіз езу тартты. Аппақ тістерін</w:t>
        <w:br/>
        <w:t>көрсетіп күлгені сол, Жұма жігіт бұрынғыдан</w:t>
        <w:br/>
        <w:t>бетер батылданды, жүйткігеннен жүйткіп отырып,</w:t>
        <w:br/>
        <w:t>қызды үйіне әкеліп салды. Қызды ары-бері бір</w:t>
        <w:br/>
        <w:t>107</w:t>
        <w:br/>
        <w:t>Жанарының оты жарқ еткендей сезіліп, дүние</w:t>
        <w:br/>
        <w:t>төңкерілгеннен төңкеріліп, асылып қалды.</w:t>
        <w:br/>
        <w:t>Астанадағы жалғыз ұлының асылып өлгенін</w:t>
        <w:br/>
        <w:t>естіген Әсемай шеше көп ұзамады, жүрек дертінен</w:t>
        <w:br/>
        <w:t>ауруханада арпалысып жатып көз жұмды. Арыстан</w:t>
        <w:br/>
        <w:t>әке делқұлы күйге ұшырап жұмыстан босап</w:t>
        <w:br/>
        <w:t>қалды. Ертеден қара кешке үйінен шықпай, төрге</w:t>
        <w:br/>
        <w:t>ілінген ұлының үлкен суретіне мөлиіп қарайды</w:t>
        <w:br/>
        <w:t>да отырады. Ешкіммен тілдеспейді, көрші әйел</w:t>
        <w:br/>
        <w:t>келіп, тамағын аузына тосса -- ішеді, әйтпесе</w:t>
        <w:br/>
        <w:t>қарным ашты деп жақ ашпайды. Төсегін салып</w:t>
        <w:br/>
        <w:t>беріп,жат десе -- жатады, тұр, киін - десе үнсіз</w:t>
        <w:br/>
        <w:t>тұрып киінеді. Ешкімді жыға танымайды. Бейне</w:t>
        <w:br/>
        <w:t>жанды роботқа айналып мұқым өзгеріп тынды</w:t>
        <w:br/>
        <w:t>деседі.</w:t>
        <w:br/>
        <w:t>Аяулым бойжеткен салауатты өмір сүру мәселе-</w:t>
        <w:br/>
        <w:t>лері бойынша Орталықтың емханасына тіркеліп,</w:t>
        <w:br/>
        <w:t>мінекей, бір жарым жыл бойына ем алумен келеді.</w:t>
        <w:br/>
        <w:t>Әуелгі кездегі шошымалы стрестен айығып, бой-</w:t>
        <w:br/>
        <w:t>басына қарап, қызметіне бара бастаған еді.</w:t>
        <w:br/>
        <w:t>Кейінгі аптада халі күрт өзгеріп шыға келгені.</w:t>
        <w:br/>
        <w:t>Әуелі қолтығының безі шошыды, тамағының</w:t>
        <w:br/>
        <w:t>баспасы көтеріліп, жотелсе қан түкіретін болды.</w:t>
        <w:br/>
        <w:t>Аяқ саусағының арасында саңырауқұлақшалар</w:t>
        <w:br/>
        <w:t>күрт кобейіп, түнемесі қышытып, мазасын</w:t>
        <w:br/>
        <w:t>алатынды шығарды. Кіші дәрет кезінде қуығы</w:t>
      </w:r>
    </w:p>
    <w:p>
      <w:r>
        <w:t>қатты шаншып ауырып, қинала берген соң</w:t>
        <w:br/>
        <w:t>дәрігерге келіп көрінген еді. Ол кісілер: “Тек</w:t>
        <w:br/>
        <w:t>қана СПИД орталығындағы ауруханаға жатып</w:t>
        <w:br/>
        <w:t>емделесіз, басқа амал жоқ”, - деп кесіп айтты.</w:t>
        <w:br/>
        <w:t>Аяғында төр көз терезелі абақтыға түскен кісіге</w:t>
        <w:br/>
        <w:t>ұқсап темір керует, темір есіктің тұтқынына</w:t>
        <w:br/>
        <w:t>айналып, әзірге қолданыстағы ем-домды ала</w:t>
        <w:br/>
        <w:t>бастады.</w:t>
        <w:br/>
        <w:t>106</w:t>
        <w:br/>
        <w:t>2224</w:t>
        <w:br/>
        <w:t>- 2. - 2.</w:t>
        <w:br/>
        <w:t>2.</w:t>
        <w:br/>
        <w:t>--</w:t>
        <w:br/>
        <w:t>-</w:t>
        <w:br/>
        <w:t>-</w:t>
        <w:br/>
        <w:t>"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52.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-</w:t>
      </w:r>
    </w:p>
    <w:p>
      <w:r>
        <w:t>--</w:t>
        <w:br/>
        <w:t>-.</w:t>
        <w:br/>
        <w:t>2.</w:t>
        <w:br/>
        <w:t>--</w:t>
        <w:br/>
        <w:t>2.</w:t>
        <w:br/>
        <w:t>--</w:t>
        <w:br/>
        <w:t>2.</w:t>
        <w:br/>
        <w:t>--</w:t>
        <w:br/>
        <w:t>2.</w:t>
        <w:br/>
        <w:t>-.</w:t>
        <w:br/>
        <w:t>2.</w:t>
        <w:br/>
        <w:t>-.</w:t>
        <w:br/>
        <w:t>2.</w:t>
        <w:br/>
        <w:t>-.</w:t>
        <w:br/>
        <w:t>2.</w:t>
        <w:br/>
        <w:t>-.</w:t>
        <w:br/>
        <w:t>2.</w:t>
        <w:br/>
        <w:t>-.</w:t>
        <w:br/>
        <w:t>2.</w:t>
        <w:br/>
        <w:t>.</w:t>
        <w:br/>
        <w:t>-</w:t>
        <w:br/>
        <w:t>-</w:t>
        <w:br/>
        <w:t>-</w:t>
        <w:br/>
        <w:t>--</w:t>
        <w:br/>
        <w:t>--</w:t>
        <w:br/>
        <w:t>2.</w:t>
        <w:br/>
        <w:t>-.</w:t>
        <w:br/>
        <w:t>-</w:t>
        <w:br/>
        <w:t>-.</w:t>
        <w:br/>
        <w:t>-</w:t>
        <w:br/>
        <w:t>-.</w:t>
        <w:br/>
        <w:t>-</w:t>
        <w:br/>
        <w:t>-.</w:t>
        <w:br/>
        <w:t>-</w:t>
        <w:br/>
        <w:t>-.</w:t>
        <w:br/>
        <w:t>-</w:t>
        <w:br/>
        <w:t>-.</w:t>
        <w:br/>
        <w:t>2.</w:t>
        <w:br/>
        <w:t>-</w:t>
        <w:br/>
        <w:t>--</w:t>
        <w:br/>
        <w:t>.</w:t>
        <w:br/>
        <w:t>.</w:t>
        <w:br/>
        <w:t>.</w:t>
        <w:br/>
        <w:t>-</w:t>
        <w:br/>
        <w:t>.</w:t>
        <w:br/>
        <w:t>.</w:t>
        <w:br/>
        <w:t>ə.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</w:t>
        <w:br/>
        <w:t>-</w:t>
        <w:br/>
        <w:t>-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2.</w:t>
        <w:br/>
        <w:t>--</w:t>
        <w:br/>
        <w:t>.</w:t>
        <w:br/>
        <w:t>2</w:t>
        <w:br/>
        <w:t>-</w:t>
        <w:br/>
        <w:t>-</w:t>
        <w:br/>
        <w:t>2</w:t>
        <w:br/>
        <w:t>-</w:t>
        <w:br/>
        <w:t>-</w:t>
        <w:br/>
        <w:t>-</w:t>
        <w:br/>
        <w:t>2</w:t>
        <w:br/>
        <w:t>-</w:t>
        <w:br/>
        <w:t>2</w:t>
        <w:br/>
        <w:t>-</w:t>
        <w:br/>
        <w:t>-.</w:t>
        <w:br/>
        <w:t>-</w:t>
        <w:br/>
        <w:t>-</w:t>
        <w:br/>
        <w:t>-</w:t>
        <w:br/>
        <w:t>-</w:t>
        <w:br/>
        <w:t>2.</w:t>
        <w:br/>
        <w:t>--</w:t>
        <w:br/>
        <w:t>2.</w:t>
        <w:br/>
        <w:t>--</w:t>
        <w:br/>
        <w:t>--</w:t>
        <w:br/>
        <w:t>--</w:t>
        <w:br/>
        <w:t>--</w:t>
        <w:br/>
        <w:t>-</w:t>
      </w:r>
    </w:p>
    <w:p>
      <w:r>
        <w:t>-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
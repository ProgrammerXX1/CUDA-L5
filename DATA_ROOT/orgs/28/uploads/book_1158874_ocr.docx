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Жала Әсрдеажса-а</w:t>
        <w:br/>
        <w:t>МӨЛДІР</w:t>
        <w:br/>
        <w:t>МӨНШАЕ</w:t>
        <w:br/>
        <w:t>Алматы</w:t>
        <w:br/>
        <w:t>«Асыл кітап»</w:t>
        <w:br/>
        <w:t>2010</w:t>
        <w:br/>
        <w:t>Жүрегім менің жақсыға іңкәр</w:t>
        <w:br/>
        <w:t>жыл өрген,</w:t>
        <w:br/>
        <w:t>Құшағын жая тілдесіп қама,</w:t>
        <w:br/>
        <w:t>жор елмен.</w:t>
        <w:br/>
        <w:t>Бул өмірдегі игіліктерді</w:t>
        <w:br/>
        <w:t>ҡураған,</w:t>
        <w:br/>
        <w:t>Ізгеіліжтерді, ізгіліктерді</w:t>
        <w:br/>
        <w:t>сгйем мең.</w:t>
        <w:br/>
        <w:t>Сер -ноншақ</w:t>
        <w:br/>
        <w:t>АҚ ТАҢДАРЫМ</w:t>
        <w:br/>
        <w:t>Ақ таңдарым,</w:t>
        <w:br/>
        <w:t>Өзіңде көп үмітім,</w:t>
        <w:br/>
        <w:t>Жұмыс жасап келемін елім үшін.</w:t>
        <w:br/>
        <w:t>Көрсем деймін елімнің жақсылығын,</w:t>
        <w:br/>
        <w:t>Күз айында төгілген мол ырысын.</w:t>
        <w:br/>
        <w:t>Ақ таңдартам,</w:t>
        <w:br/>
        <w:t>Өзіңде көп күтерім,</w:t>
        <w:br/>
        <w:t>Көріп келем нұрлы күн, кешіті керім.</w:t>
        <w:br/>
        <w:t>Тасып жатса халқымның қуанышы,</w:t>
        <w:br/>
        <w:t>Шаттығым да осында деп білемін.</w:t>
        <w:br/>
        <w:t>Ақ таңдарым,</w:t>
        <w:br/>
        <w:t>Өзіңде көп ісім бар, .</w:t>
        <w:br/>
        <w:t>Ақ арманлар арнаға тоғысындар.</w:t>
        <w:br/>
        <w:t>Көтерілсем халқымның құзпағында,</w:t>
        <w:br/>
        <w:t>Жетелеңдер мақсатқа толы ттыңдар.</w:t>
        <w:br/>
        <w:t>СИаТанмат Орама е</w:t>
        <w:br/>
        <w:t>ЕЛІМЕ СЫР</w:t>
        <w:br/>
        <w:t>Гүлдерін жасырғандай қызғанып қыр,</w:t>
        <w:br/>
        <w:t>Тауларым аймағынан сыр бағып тұр.</w:t>
        <w:br/>
        <w:t>Елімнің таңдарымен ажарланып,</w:t>
        <w:br/>
        <w:t>Кешімен жүрсем болды нұрланып бір.</w:t>
      </w:r>
    </w:p>
    <w:p>
      <w:r>
        <w:t>ДЖәруін ауасынан тапқандаймын,</w:t>
        <w:br/>
        <w:t>Аруын жырға тізсем жасқанбаймын.</w:t>
        <w:br/>
        <w:t>Армансыз шалғынына ауначтт қайтып,</w:t>
        <w:br/>
        <w:t>Жерімнің кешсем болды көк баурайын.</w:t>
        <w:br/>
        <w:t>Өмірін өрнектесем өлең сөзбен,</w:t>
        <w:br/>
        <w:t>Жылылық өңірінен сезер кеудем.</w:t>
        <w:br/>
        <w:t>Әрдайым құзпағынан ажырамай,</w:t>
        <w:br/>
        <w:t>Тыныстап жүрсем болды кең өлкеммен.</w:t>
        <w:br/>
        <w:t>/4</w:t>
        <w:br/>
        <w:t>СИееір моншақ</w:t>
        <w:br/>
        <w:t>ТУҒАН ТІЛІМ</w:t>
        <w:br/>
        <w:t>Туған тілім-- менің нұрлы итуағым,</w:t>
        <w:br/>
        <w:t>Сенен маржан сөздің басын құралым.</w:t>
        <w:br/>
        <w:t>Бір өзінсің көтерерім биікке,</w:t>
        <w:br/>
        <w:t>Бір өзінді құшағыма ап тұрамтығ.</w:t>
        <w:br/>
        <w:t>Өзің жайлы шырқалсыншпы мың бір ән,</w:t>
        <w:br/>
        <w:t>Өзіңменен өлеңімді тудырам.</w:t>
        <w:br/>
        <w:t>Сенің ғана мерейінді өсіріп,</w:t>
        <w:br/>
        <w:t>Сені ғана жүрегіме сидырам.</w:t>
        <w:br/>
        <w:t>Жаңылыспай ізгіліктің жолынан,</w:t>
        <w:br/>
        <w:t>Мазалап жыр, көкірегіме толып ән.</w:t>
        <w:br/>
        <w:t>Туған тілім өзіңменен тілдесіп,</w:t>
        <w:br/>
        <w:t>Өзіңменен тәтгі үйқыға шомылам.</w:t>
        <w:br/>
        <w:t>Туған тілім жазар талай жыр-әнім,</w:t>
        <w:br/>
        <w:t>Төгілдірем маржан сөздің бұлағын.</w:t>
        <w:br/>
        <w:t>Сен арқылы көтеріліп мәртебем,</w:t>
        <w:br/>
        <w:t>Сен арқылы биіктерде тұрамын.</w:t>
        <w:br/>
        <w:t>Сор мчоншақ</w:t>
        <w:br/>
        <w:t>СЫР</w:t>
        <w:br/>
        <w:t>Жақсы жандар жанымнан</w:t>
        <w:br/>
        <w:t>сыр бөлерім,</w:t>
        <w:br/>
        <w:t>Жылы сөзін, көңілін-- қүн көремін.</w:t>
        <w:br/>
        <w:t>Қиянаттан қорқамын жамамдықтан,</w:t>
        <w:br/>
        <w:t>ізгілік пен жақсылық іздегеттім.</w:t>
        <w:br/>
        <w:t>Аялаған жандармыз ардақтыны,</w:t>
        <w:br/>
        <w:t>Ондайлардың өмірде қалмас сыры.</w:t>
        <w:br/>
        <w:t>Қолдан келсе әйтеуір адамдарға,</w:t>
        <w:br/>
        <w:t>Жасағым кеп тұрады бар жақсыны.</w:t>
        <w:br/>
        <w:t>Жамандықты ойламас жатқа жаным,</w:t>
        <w:br/>
        <w:t>Ізгіліктен білемін бақ қонарын.</w:t>
        <w:br/>
        <w:t>Өзгермеген бойымда келе жатыр,</w:t>
      </w:r>
    </w:p>
    <w:p>
      <w:r>
        <w:t>Ақ тілегім, ақ жаным, аппақ арым.</w:t>
        <w:br/>
        <w:t>Жан-жүрегім талпынып ізгі арманға,</w:t>
        <w:br/>
        <w:t>Қуанамын қызғалдақ бүр жарғанда.</w:t>
        <w:br/>
        <w:t>Бір-бірімен сыйласып, жақсы көріп,</w:t>
        <w:br/>
        <w:t>Өтсе деймін адамдар бұл жалғанда.</w:t>
        <w:br/>
        <w:t>44</w:t>
        <w:br/>
        <w:t>САе.аур "онша</w:t>
        <w:br/>
        <w:t>ЖАРЫҚ КҮНІМ</w:t>
        <w:br/>
        <w:t>Жарық күнім,</w:t>
        <w:br/>
        <w:t>Жанымды нұрға бөле,</w:t>
        <w:br/>
        <w:t>Тірлігімді басгайын жырдан өре.</w:t>
        <w:br/>
        <w:t>Ақ жанымды тосайын құшақ жая,</w:t>
        <w:br/>
        <w:t>Ерке самал келгенде қырдан ере.</w:t>
        <w:br/>
        <w:t>Жарық күнім,</w:t>
        <w:br/>
        <w:t>Жадырат айналамды,</w:t>
        <w:br/>
        <w:t>Кереметтей жарқырат бар ғаламды.</w:t>
        <w:br/>
        <w:t>Аамылдасын әншейін дамылдасын,</w:t>
        <w:br/>
        <w:t>күткен жаным бір әсем таңнан әнді.</w:t>
        <w:br/>
        <w:t>Жарық күнім,</w:t>
        <w:br/>
        <w:t>ШІуағың көңілге енсін,</w:t>
        <w:br/>
        <w:t>Шаттық табам мөп-мөлдір</w:t>
        <w:br/>
        <w:t>сезімнен нын.</w:t>
        <w:br/>
        <w:t>Жадыратсаң халқымның</w:t>
        <w:br/>
        <w:t>жан-жүрегін,</w:t>
        <w:br/>
        <w:t>Далам мынау өзіңмен мейірленсін.</w:t>
        <w:br/>
        <w:t>Сағасыи &lt;ӘОФурбанса!</w:t>
        <w:br/>
        <w:t>ЖЫРЛАРЫМ</w:t>
        <w:br/>
        <w:t>Жырларым менің - сырларым,</w:t>
        <w:br/>
        <w:t>Қағазға аппақ жазылар.</w:t>
        <w:br/>
        <w:t>Аралап кетсем гүл бағын,</w:t>
        <w:br/>
        <w:t>Жаныма бәрі табылар.</w:t>
        <w:br/>
        <w:t>Жаырларым менің -- ойларым,</w:t>
        <w:br/>
        <w:t>Тізілген моншақ тәрізді.</w:t>
        <w:br/>
        <w:t>Түрленіп бір сәт жан-жағым,</w:t>
        <w:br/>
        <w:t>Толтырдым нұрға жанымды.</w:t>
        <w:br/>
        <w:t>Ж&lt;ырларым менің -- күндерім,</w:t>
        <w:br/>
        <w:t>Алтқан бір таңдай арайлы.</w:t>
        <w:br/>
        <w:t>Жа.ақсылықтарды іздедім,</w:t>
        <w:br/>
        <w:t>Серік қып жанға жана ойды.</w:t>
        <w:br/>
        <w:t>Жсырларым тартты ертезчге,</w:t>
        <w:br/>
        <w:t>Көгінен күн мен қарап ай.</w:t>
      </w:r>
    </w:p>
    <w:p>
      <w:r>
        <w:t>МТұнайып қалар кей-кейде,</w:t>
        <w:br/>
        <w:t>Өкпелелі қалған баладай.</w:t>
        <w:br/>
        <w:t>Жырларым - сырым, мұңдарым,</w:t>
        <w:br/>
        <w:t>Жаазылған аппақ қағазға.</w:t>
        <w:br/>
        <w:t>Бұлбұлдың үнін тындадым,</w:t>
        <w:br/>
        <w:t>ІШТынлдықты айтып ғаламға.</w:t>
        <w:br/>
        <w:t>ара ыса</w:t>
        <w:br/>
        <w:t>222.</w:t>
        <w:br/>
        <w:t>52</w:t>
        <w:br/>
        <w:t>70</w:t>
        <w:br/>
        <w:t>ТУҒАН ЕЛ</w:t>
        <w:br/>
        <w:t>Біргемін елім сендермен,</w:t>
        <w:br/>
        <w:t>Х&lt;ақсылығынды көз көрген.</w:t>
        <w:br/>
        <w:t>Ж&lt;ырымды жалып мөп-мөлдір,</w:t>
        <w:br/>
        <w:t>Ән ұшырғанмын кеудемнегі.</w:t>
        <w:br/>
        <w:t>Көк шалғыныңды жастанып,</w:t>
        <w:br/>
        <w:t>Қызғалдақтарыңдты тергем мен.</w:t>
        <w:br/>
        <w:t>Сырларың таныс бұрыннап,</w:t>
        <w:br/>
        <w:t>Жаныңды сенін ұғынғам.</w:t>
        <w:br/>
        <w:t>Тынысым кеңіп қаозрыпанан,</w:t>
        <w:br/>
        <w:t>АЛәззат алғам нуыннан.</w:t>
        <w:br/>
        <w:t>ІМөліркеп колит огипсейін,</w:t>
        <w:br/>
        <w:t>Бұлақтарыңа жутынғам.</w:t>
        <w:br/>
        <w:t>Жәміңді тастым қолтпатағн,</w:t>
        <w:br/>
        <w:t>Мейірім тауып жанығыпан.</w:t>
        <w:br/>
        <w:t>Сәл ғана жырақ жүрсем де,</w:t>
        <w:br/>
        <w:t>Косзлерім көп-қой сағынған.</w:t>
        <w:br/>
        <w:t>&gt;ОКҰлдыздарыңа сыр атпып,</w:t>
        <w:br/>
        <w:t>Нұрына айдың тиомылғам.</w:t>
        <w:br/>
        <w:t>Я&lt;ырымды арнап саған мың,</w:t>
        <w:br/>
        <w:t>Шазстығың болса барармын.</w:t>
        <w:br/>
        <w:t>Береке-бірлік орнасын,</w:t>
        <w:br/>
        <w:t>Ергеңдерінңе алазмылна.</w:t>
        <w:br/>
        <w:t>Коіпіңмен сенің тұрланыпт,</w:t>
        <w:br/>
        <w:t>Таңыңмен әсем жашмардым.</w:t>
        <w:br/>
        <w:t>Суыннан мөлдір қанар дем;</w:t>
        <w:br/>
        <w:t>Ссырласам талай далаңмен.</w:t>
        <w:br/>
        <w:t>ҒА</w:t>
        <w:br/>
        <w:t>УАҚ 821. 512. 122</w:t>
        <w:br/>
        <w:t>ББК 84. Қаз. 7-5</w:t>
        <w:br/>
        <w:t>Б 94</w:t>
      </w:r>
    </w:p>
    <w:p>
      <w:r>
        <w:t>Біржансал Қанат</w:t>
        <w:br/>
        <w:t>Б 94 Мөлдір моншақ: Өлеңдер жи-</w:t>
        <w:br/>
        <w:t>нағы / Қанат Біржансал. «Асыл</w:t>
        <w:br/>
        <w:t>кітап» баспасы, 2010. - 328 бет.</w:t>
        <w:br/>
        <w:t>І5ВІЧ 978-601-7184-29-2</w:t>
        <w:br/>
        <w:t>Қазақстан Журналистер Одағының</w:t>
        <w:br/>
        <w:t>мүсшесі Қанат Біржансалұлы адам, қоғам,</w:t>
        <w:br/>
        <w:t>заман туралы туындыларын жарқырата жа-</w:t>
        <w:br/>
        <w:t>зып келе жатқан қаламн. жүрдек журна-</w:t>
        <w:br/>
        <w:t>ласт. Ол оңашада ойларын ақ қағаз бетіне</w:t>
        <w:br/>
        <w:t>маржандай өлең етітш қондыруға, жүрек</w:t>
        <w:br/>
        <w:t>сырларын мөлдір моншақтай жыр жолдары-</w:t>
        <w:br/>
        <w:t>на кестелеуге деген қабілет- қарымымен де</w:t>
        <w:br/>
        <w:t>танымал.</w:t>
        <w:br/>
        <w:t>Жгүрегі мен тілегі аппақ қардай, көңілі мен</w:t>
        <w:br/>
        <w:t>сезімі тау суындай тұнық журналистің әр</w:t>
        <w:br/>
        <w:t>жылдары жазған туған Отан, ел мен жер ту-</w:t>
        <w:br/>
        <w:t>ралы толғаныстары, ойлы да нәрлі өлеңдері,</w:t>
        <w:br/>
        <w:t>уақыт, табағат, жастық, махаббат тақырыбын</w:t>
        <w:br/>
        <w:t>арқау сткен сырлы да нұрлы жырлары</w:t>
        <w:br/>
        <w:t>ешкімді бей- жай қалдырмайды.</w:t>
        <w:br/>
        <w:t>Кітап жыр сүйер қалың көпшілікке ар-</w:t>
        <w:br/>
        <w:t>малған.</w:t>
        <w:br/>
        <w:t>УАДК 821. 512. 122</w:t>
        <w:br/>
        <w:t>ББК 84. Қаз. 2-5</w:t>
        <w:br/>
        <w:t>ІБВІЧ 978-601-7184-29-2</w:t>
        <w:br/>
        <w:t>о Біржансал Қ.. 2010.</w:t>
        <w:br/>
        <w:t>ФО «Асыл кітап», 2010.</w:t>
        <w:br/>
        <w:t>Саман СУБ Сананы</w:t>
        <w:br/>
        <w:t>АУЫЛЫМ</w:t>
        <w:br/>
        <w:t>Асхуылым сені сағынып жүрмін,</w:t>
        <w:br/>
        <w:t>Өзткеріп басған дауылын жырдың.</w:t>
        <w:br/>
        <w:t>Өзің деп соққан ет жүрегі бар,</w:t>
        <w:br/>
        <w:t>Піерзентіңді бұл-- тау ұлын білгін.</w:t>
        <w:br/>
        <w:t>Алууылым, сенен алыстамадым,</w:t>
        <w:br/>
        <w:t>Алрталып жырым, қалықтап әнім.</w:t>
        <w:br/>
        <w:t>Жа&lt;аныма әсем гүлдерін жинап,</w:t>
        <w:br/>
        <w:t>Жалаңнан- мейір, азық табамын.</w:t>
        <w:br/>
        <w:t>Жаыырларым- сырым, өлеңім- демім,</w:t>
        <w:br/>
        <w:t>Ауылым саған келейін дедім.</w:t>
        <w:br/>
        <w:t>Тұғырың сенің- тұрлауым менің,</w:t>
        <w:br/>
        <w:t>Міәртебең сенің-- мерейім: менің.</w:t>
        <w:br/>
        <w:t>2)</w:t>
        <w:br/>
        <w:t>сотан СОМ сыны!</w:t>
      </w:r>
    </w:p>
    <w:p>
      <w:r>
        <w:t>ҚУАНЫП</w:t>
        <w:br/>
        <w:t>Үмітпенен күтеміз әр күн, айды,</w:t>
        <w:br/>
        <w:t>Нұрын сыйлап келеді таң тырайлы.</w:t>
        <w:br/>
        <w:t>Құуанамын әлемнің картасында,</w:t>
        <w:br/>
        <w:t>ТГуған Отан оттары жарқырайды.</w:t>
        <w:br/>
        <w:t>Қуандіярған қандай бір сезім еді,</w:t>
        <w:br/>
        <w:t>Бл тынысы қүй болып төгіледі.</w:t>
        <w:br/>
        <w:t>Бүгін міне, әр елдің кең тәрінде,</w:t>
        <w:br/>
        <w:t>Көк байрағым жарқырай көрінеді.</w:t>
        <w:br/>
        <w:t>А.лнсай жеткен азаттық көп күн еді,</w:t>
        <w:br/>
        <w:t>Бодандықтың құрсауы, өтті лебі.</w:t>
        <w:br/>
        <w:t>Бүгін міне, әр елдің кең төрінде,</w:t>
        <w:br/>
        <w:t>Әзн ұраным қалықтай естіледі.</w:t>
        <w:br/>
        <w:t>ХҰмітгпенен қарсы алып таңды мына,</w:t>
        <w:br/>
        <w:t>Құуанамын осының барлығына.</w:t>
        <w:br/>
        <w:t>Құтптақ жайып жерімнің самалына,</w:t>
        <w:br/>
        <w:t>Бас мемін төгілген жхаңбырына.</w:t>
        <w:br/>
        <w:t>Сем дүр моншақ</w:t>
        <w:br/>
        <w:t>ЖУРНАЛИСГПИН</w:t>
        <w:br/>
        <w:t>Үмітпенен аударып күн нарағын,</w:t>
        <w:br/>
        <w:t>Дала төсін аңсаймын қыр самалын.</w:t>
        <w:br/>
        <w:t>Жоурналиспін-- еліммен тілдесемін,</w:t>
        <w:br/>
        <w:t>Бақытым да байлытым-- бір қаламым.</w:t>
        <w:br/>
        <w:t>Шырқалғанда тірліктің ізгі өлеіпі,</w:t>
        <w:br/>
        <w:t>Көппен бірге көңілім гүлденеді.</w:t>
        <w:br/>
        <w:t>Журналиспін- килкентай жүрегім-ақ,</w:t>
        <w:br/>
        <w:t>Жақсылықтар жанымның іздегені.</w:t>
        <w:br/>
        <w:t>Шаттандырар-- жаңа іс, жаңа қадам,</w:t>
        <w:br/>
        <w:t>Болашақ боп көрінер бала маған.</w:t>
        <w:br/>
        <w:t>Журналиспін-- қуанып қалам дәйім,</w:t>
        <w:br/>
        <w:t>Естілгенде әуелеп даладан әш.</w:t>
        <w:br/>
        <w:t>Имығыма арталы әр күн жүгін,</w:t>
        <w:br/>
        <w:t>Жаз дегендей өмірдің жарқын жырын.</w:t>
        <w:br/>
        <w:t>Журналиспін-- еліме өзесімдей,</w:t>
        <w:br/>
        <w:t>Күн пгуағын тілеген айдың нұрын.</w:t>
        <w:br/>
        <w:t>Жүрегіме нәр беріп көктегі ойым,</w:t>
        <w:br/>
        <w:t>Бал бұлақтар өзен бог! кетсе деймін.</w:t>
        <w:br/>
        <w:t>Журналиспін- қолымнан келсе дәйім,</w:t>
        <w:br/>
        <w:t>Биіктетсем деп жүрем көп мсрейнйт.</w:t>
        <w:br/>
        <w:t>Елім үшін бойымда бәрін берем,</w:t>
        <w:br/>
        <w:t>Қуанамын кейпіне дәуірлегон-</w:t>
        <w:br/>
        <w:t>Жоурналиспін- жақсыға жатпа іңкәр,</w:t>
        <w:br/>
        <w:t>Дала кезіп арадай бал іздегелі.</w:t>
        <w:br/>
        <w:t>Кеуде керген байлығын бұлдамасып,</w:t>
        <w:br/>
        <w:t>Жаным табар бақытын жырға жақын.</w:t>
      </w:r>
    </w:p>
    <w:p>
      <w:r>
        <w:t>Журналетсынін- қолымда қаламаым бар,</w:t>
        <w:br/>
        <w:t>ізгіліктің жазайын жылнамасызт.</w:t>
        <w:br/>
        <w:t>63</w:t>
        <w:br/>
        <w:t>2</w:t>
        <w:br/>
        <w:t>-ш- Со аур -сиеншақ</w:t>
        <w:br/>
        <w:t>Кеудеме орнап қалғансын,</w:t>
        <w:br/>
        <w:t>Тауыңдай асқақ бағанмен.</w:t>
        <w:br/>
        <w:t>Бөлінбейтұғын бөлшектей,</w:t>
        <w:br/>
        <w:t>Перзентін болып қалам мен.</w:t>
        <w:br/>
        <w:t>ҚАЗАҚСТАН</w:t>
        <w:br/>
        <w:t>Отаным! Қазақстаным!</w:t>
        <w:br/>
        <w:t>Өзінде сагыньиптарым.</w:t>
        <w:br/>
        <w:t>Нұрға толғырып жан-жүрегімді,</w:t>
        <w:br/>
        <w:t>Жауһардай жырдың</w:t>
        <w:br/>
        <w:t>жалын үстадым.</w:t>
        <w:br/>
        <w:t>Отаным, бауыр басқаным,</w:t>
        <w:br/>
        <w:t>Тым ыстық тауың да аспаны.</w:t>
        <w:br/>
        <w:t>Қойныңда сенің көшілім өсіп,</w:t>
        <w:br/>
        <w:t>Қайғы-мұңымды ауырлатпадым.</w:t>
        <w:br/>
        <w:t>Қазақстаным! Нұрлы мекенім!</w:t>
        <w:br/>
        <w:t>Ғажайып сешде күнді кентемін.</w:t>
        <w:br/>
        <w:t>Түсіпсм сенің биіктерінді,</w:t>
        <w:br/>
        <w:t>Қаламдарынның ізгі екенін.</w:t>
        <w:br/>
        <w:t>Таплароыпг атын ашты гүліңді,</w:t>
        <w:br/>
        <w:t>Қуандырғандай шаттығы мыңды.</w:t>
        <w:br/>
        <w:t>Жарқыраталт!і бір жазамын талай,</w:t>
        <w:br/>
        <w:t>Отаным сенін, жақсылығынды.</w:t>
        <w:br/>
        <w:t>Сегамон Ср Жанел!</w:t>
        <w:br/>
        <w:t>ІЗГІЛІК</w:t>
        <w:br/>
        <w:t>Рухани бір азығың болса сол байлық,</w:t>
        <w:br/>
        <w:t>Табасың содан бағыттарыңды</w:t>
        <w:br/>
        <w:t>жазбай нық.</w:t>
        <w:br/>
        <w:t>Жақсылықтардың бұлақ</w:t>
        <w:br/>
        <w:t>көздерін ашатын,</w:t>
        <w:br/>
        <w:t>Ізгіліктерді жақсы көремін сондайлық.</w:t>
        <w:br/>
        <w:t>Жамандық дейтін жерлерге</w:t>
        <w:br/>
        <w:t>: созда қолыңды,</w:t>
        <w:br/>
        <w:t>Торлайды сонда бөгетгер</w:t>
        <w:br/>
        <w:t>түрлі жолыңды.</w:t>
        <w:br/>
        <w:t>Тіршілік мынау, дүние мынау</w:t>
        <w:br/>
        <w:t>түп-түгел,</w:t>
        <w:br/>
        <w:t>Ізгіліктерден құралыпт жатса сол игі.</w:t>
      </w:r>
    </w:p>
    <w:p>
      <w:r>
        <w:t>Жүрегім менің жақсыға</w:t>
        <w:br/>
        <w:t>іңкәр жыр өрген,</w:t>
        <w:br/>
        <w:t>Құшағын жая тілдесіп қана</w:t>
        <w:br/>
        <w:t>жұр елмен.</w:t>
        <w:br/>
        <w:t>Бұл өмірдегі игіліктерді құраған,</w:t>
        <w:br/>
        <w:t>ізгіліктерді, ізгіліктерді сүйем мен.</w:t>
        <w:br/>
        <w:t>7</w:t>
        <w:br/>
        <w:t>Ш Сатамын ӘСӘ е</w:t>
        <w:br/>
        <w:t>АСТАМАМ</w:t>
        <w:br/>
        <w:t>Аллға тартса қуанамтыз ел көшіп,</w:t>
        <w:br/>
        <w:t>Құлпағымды шаттық лебі кеулеші.</w:t>
        <w:br/>
        <w:t>Күннен күнге бара жатқан жаңғырып,</w:t>
        <w:br/>
        <w:t>Бұл Астанам болашақтың бейнесі.</w:t>
        <w:br/>
        <w:t>Ссалынуда құрылыстардың жаңасы,</w:t>
        <w:br/>
        <w:t>Қарайды оған барша қазақ даласы.</w:t>
        <w:br/>
        <w:t>Күннен күнге көзді тарта көркейген,</w:t>
        <w:br/>
        <w:t>Бұл Астанам болашақтың қаласы.</w:t>
        <w:br/>
        <w:t>Бір өзіңнен тараладтл жол басы,</w:t>
        <w:br/>
        <w:t>Алла талай жырларының жалғасы.</w:t>
        <w:br/>
        <w:t>Күннен күнге таматпасын тасытқан,</w:t>
        <w:br/>
        <w:t>Бұл Астанам ғажайыптар ордасы.</w:t>
        <w:br/>
        <w:t>Құлзпагыңнан қалықтап бір жатқан ән,</w:t>
        <w:br/>
        <w:t>Ырыс келсін есік ашып қақпадан.</w:t>
        <w:br/>
        <w:t>Өззің үшзін мерейленем қуанып,</w:t>
        <w:br/>
        <w:t>Гүлдене бер, көркейе бер - Астанам!</w:t>
        <w:br/>
        <w:t>СГанәт СЕуранаа!</w:t>
        <w:br/>
        <w:t>СЕН ЖҮРСЕҢ АЛШАҢ БАСЫП...</w:t>
        <w:br/>
        <w:t>Е.Ібйпановқа</w:t>
        <w:br/>
        <w:t>Озййың іпалқар білемін сөзің де ерек,</w:t>
        <w:br/>
        <w:t>Таланттарды жүресің өзің демеп.</w:t>
        <w:br/>
        <w:t>Кім не десео лесін-- біздер үшін,</w:t>
        <w:br/>
        <w:t>Өзмірдегі жан аға төрің бөлек.</w:t>
        <w:br/>
        <w:t>Алты алашқа танымал атың бүгін,</w:t>
        <w:br/>
        <w:t>Алдыменен айтасың ғасыр мұңын.</w:t>
        <w:br/>
        <w:t>Ойын баурап бейуақ арулардың,</w:t>
        <w:br/>
        <w:t>Қуат берер жүрекке жасын жырың.</w:t>
        <w:br/>
        <w:t>Аллдыменен толғайсың замананы,</w:t>
        <w:br/>
        <w:t>Ақын жыры тірліктің алау әні.</w:t>
        <w:br/>
        <w:t>ММұңын-мұңдан, елінің жоғын жоқтап,</w:t>
        <w:br/>
        <w:t>Мінбелерден бірініші сөз алады.</w:t>
        <w:br/>
        <w:t>Жігер бердің кей кезде қалсам жасып,</w:t>
        <w:br/>
        <w:t>Мынау нарық еместей арқанда түк.</w:t>
        <w:br/>
        <w:t>Көтеріліп қалады көңілім де,</w:t>
      </w:r>
    </w:p>
    <w:p>
      <w:r>
        <w:t>Нарынқолда сен жүрсең алшаң басып.</w:t>
        <w:br/>
        <w:t>Қиялай бер- алдыңда жол тұра ма,</w:t>
        <w:br/>
        <w:t>Құт боп келсін- Алпысың, Еркін аға!</w:t>
        <w:br/>
        <w:t>Жолттыс деген інабыттың шаңқай түсі,</w:t>
        <w:br/>
        <w:t>Талай-талай бәйгеден келіні дара.</w:t>
        <w:br/>
        <w:t>9)</w:t>
        <w:br/>
        <w:t>«АТамаун СУЫ ЖАағсаі!</w:t>
        <w:br/>
        <w:t>ТАҢНЫҢ НҰРЫ</w:t>
        <w:br/>
        <w:t>Таңның нұры,</w:t>
        <w:br/>
        <w:t>Сені әркез қарсы аламын,</w:t>
        <w:br/>
        <w:t>Жазылып жыр, шырқалыш айтар әнім.</w:t>
        <w:br/>
        <w:t>Аман болса, болғаны шаңырағым,</w:t>
        <w:br/>
        <w:t>Қызыл-жасыл гүлдерге толса бағым.</w:t>
        <w:br/>
        <w:t>Танңпың нұры,</w:t>
        <w:br/>
        <w:t>Өзіңнен көп күтерім,</w:t>
        <w:br/>
        <w:t>Бср легі және айтпаймын жоқты тегін.</w:t>
        <w:br/>
        <w:t>Жанұяма нұрыңды төксең болды,</w:t>
        <w:br/>
        <w:t>Бар бақытым осында дог білемін.</w:t>
        <w:br/>
        <w:t>Таңның нұры,</w:t>
        <w:br/>
        <w:t>Үмісті артарым көп,</w:t>
        <w:br/>
        <w:t>Өтті ауыр басымнан қанша күн кеп.</w:t>
        <w:br/>
        <w:t>Тағдыр тартқан дүние ұмығылмп,</w:t>
        <w:br/>
        <w:t>Өзгпелі бір болғаны қалса мұң бөлгі.</w:t>
        <w:br/>
        <w:t>Тантғын нұры,</w:t>
        <w:br/>
        <w:t>Күнімді жалға жырмен,</w:t>
        <w:br/>
        <w:t>Тілдесейін аппақ бір арманыммен.</w:t>
        <w:br/>
        <w:t>Сетен күтем-- жақсылық, қуанышты,</w:t>
        <w:br/>
        <w:t>Ізгілікке талпынып бар жанымшмон.</w:t>
        <w:br/>
        <w:t>-------ə Солар -“өншақ</w:t>
        <w:br/>
        <w:t>ХАЛҚЫМ ДЕГЕН ҚАЗАҒЫ</w:t>
        <w:br/>
        <w:t>Серік Үмбетовке</w:t>
        <w:br/>
        <w:t>Ақ жүзімен қарсы алып дала таңын,</w:t>
        <w:br/>
        <w:t>Қорғай жүрер - Анасы, балаттанын.</w:t>
        <w:br/>
        <w:t>Көтереді қарттарын Өйігізге,</w:t>
        <w:br/>
        <w:t>Және өзі халқындай қаралайтлм.</w:t>
        <w:br/>
        <w:t>БЕл-жерінің айтшиялқтап асуларын,</w:t>
        <w:br/>
        <w:t>Көрсетеді өнерге жақын жанын.</w:t>
        <w:br/>
        <w:t>Ұлтын, Тілін, өлеңін биік қойып,</w:t>
        <w:br/>
        <w:t>Демеп қана жүреді ақындарын.</w:t>
        <w:br/>
        <w:t>Ұлан-ғайыр еңбегін ел біледі,</w:t>
        <w:br/>
        <w:t>Жанарытан жылылық сездіреді.</w:t>
        <w:br/>
        <w:t>Шаттығыла кенелсін әрқатханда,</w:t>
      </w:r>
    </w:p>
    <w:p>
      <w:r>
        <w:t>Ааласындай қазақтың кең жүрегі.</w:t>
        <w:br/>
        <w:t>АҚ ТІЛЕУЛІ АДАМДАР</w:t>
        <w:br/>
        <w:t>Арайланған өмірдің таңпы гажап,</w:t>
        <w:br/>
        <w:t>Шапағатын жиясың қазыналап.</w:t>
        <w:br/>
        <w:t>Жылы сөзін, жүрегін арнап жүрер,</w:t>
        <w:br/>
        <w:t>Ақ тілеулі аламлар жаныма жақ.</w:t>
        <w:br/>
        <w:t>ізгіліктер түнғанда жанға дәйім,</w:t>
        <w:br/>
        <w:t>Шырқалады тірлікке таңнан әнім.</w:t>
        <w:br/>
        <w:t>Көмейінен көріпзер ақ көңілі,</w:t>
        <w:br/>
        <w:t>Ақ тілеулі жандардан айналамын.</w:t>
        <w:br/>
        <w:t>Айдынытға ақ бұлттар дамылдасын,</w:t>
        <w:br/>
        <w:t>Тәтті ұйқысын тірліктің тан үрласын.</w:t>
        <w:br/>
        <w:t>Жылылығы сезілер құшағызған,</w:t>
        <w:br/>
        <w:t>Ақ тілеулі жандардан айырмасын.</w:t>
        <w:br/>
        <w:t>43</w:t>
        <w:br/>
        <w:t>Сәдір моншақ</w:t>
        <w:br/>
        <w:t>АНАҒА СЫР</w:t>
        <w:br/>
        <w:t>Қайғы-мұннан жүрегім жүдемесін,</w:t>
        <w:br/>
        <w:t>Көз алдымда анашым жүр елесің.</w:t>
        <w:br/>
        <w:t>Ұлым қандай күйде деп ойладың ба?</w:t>
        <w:br/>
        <w:t>Жан анашпым түсіме жиі енесін.</w:t>
        <w:br/>
        <w:t>Ұлың көрігі жүр бүгін бәрі... бәрін,</w:t>
        <w:br/>
        <w:t>Тірішіліктін шертумен лағыл әнін.</w:t>
        <w:br/>
        <w:t>Өзің бар да үлкен үй саналатын,</w:t>
        <w:br/>
        <w:t>Баяғыша дін аман шаңырағын.</w:t>
        <w:br/>
        <w:t>Біреу жылы сөз айтса бас тартамын,</w:t>
        <w:br/>
        <w:t>Ойлай жүрем - жат қамын,</w:t>
        <w:br/>
        <w:t>достар қамын.</w:t>
        <w:br/>
        <w:t>Өзің бар да анашым ксң жайылған,</w:t>
        <w:br/>
        <w:t>Сол баяғы күйінде дастарханын.</w:t>
        <w:br/>
        <w:t>Қарсы алайшығн тірліктің күнін ізгі,</w:t>
        <w:br/>
        <w:t>Жақсылыққа жұсайтын жылуымды.</w:t>
        <w:br/>
        <w:t>Көрер ме едің өзіңе баламын деп,</w:t>
        <w:br/>
        <w:t>Бал тілімен айтатып қыз-ұлыңды.</w:t>
        <w:br/>
        <w:t>Шаңырағын, айналаң бәрі өңімдей,</w:t>
        <w:br/>
        <w:t>Көктем сайын құлпырар дала гүлдей!</w:t>
        <w:br/>
        <w:t>Ақ пейілін біздерге танытады»,</w:t>
        <w:br/>
        <w:t>Келінің де үйдегі дәл өзіттдей.</w:t>
        <w:br/>
        <w:t>Бақ-берекем өзіңмен ерсе кіргеті,</w:t>
        <w:br/>
        <w:t>Ойымда сол жалғассын келер күнмен.</w:t>
        <w:br/>
        <w:t>Ғайып болған анашым мәнгілікке,</w:t>
        <w:br/>
        <w:t>Желеп-жебеп жүре бор елесіңмен.</w:t>
        <w:br/>
        <w:t>СИөдір -ионшақ</w:t>
        <w:br/>
        <w:t>қҚҰШ АҒЫҢНАН ТАБЫЛСЫН</w:t>
        <w:br/>
        <w:t>«Жетісудай» газеттіме</w:t>
      </w:r>
    </w:p>
    <w:p>
      <w:r>
        <w:t>Кейіпкерін биігіне шығарды,</w:t>
        <w:br/>
        <w:t>Өн бойытшан тәгілтедлі жыр-әнді.</w:t>
        <w:br/>
        <w:t>Есік ашып қолыңа кеп тиетін--</w:t>
        <w:br/>
        <w:t>«Жетісуын»- серітің- ғой, сыралғы.</w:t>
        <w:br/>
        <w:t>Кәусар ойлы арна тартып бұлақ ақ,</w:t>
        <w:br/>
        <w:t>Келбет-көркін ай көмкеріп, күн ораті.</w:t>
        <w:br/>
        <w:t>Жарқырай келп тиетұғын қолыңа-</w:t>
        <w:br/>
        <w:t>«Жетісуын»-- ұлағат- қой, ұлағат.</w:t>
        <w:br/>
        <w:t>Өн бойында ұлты, тілі тұр биік,</w:t>
        <w:br/>
        <w:t>Шертер әркез мөлдірете сыр қылып.</w:t>
        <w:br/>
        <w:t>Бетгерінде мейірімнің шуағы,</w:t>
        <w:br/>
        <w:t>«Ж.етісуың»-- ізгілік- қой, ізгілік.</w:t>
        <w:br/>
        <w:t>Тоқсан асу өмірінің өткелі,</w:t>
        <w:br/>
        <w:t>Жы&lt;азы жайнап күлімдейді көктемі.</w:t>
        <w:br/>
        <w:t>Күн айнала қолыңа кеп тиетін--</w:t>
        <w:br/>
        <w:t>«Жетісуын»-- тарихтың беттері.</w:t>
        <w:br/>
        <w:t>Өзегінде інжу- маржап, төрінде ой,</w:t>
        <w:br/>
        <w:t>Тұрған емес моншақтайытн төгілмей.</w:t>
        <w:br/>
        <w:t>Бегтерінде баба үні, шежіре,</w:t>
        <w:br/>
        <w:t>«Жетісулың»- дәл солардың көзіндей.</w:t>
        <w:br/>
        <w:t>Өн бойында-- ерен еңбек, дала-- гүл,</w:t>
        <w:br/>
        <w:t>Мейірі қанған-- көңіл сергек, сана нұр.</w:t>
        <w:br/>
        <w:t>Атқан тандай арайланып келетін,</w:t>
        <w:br/>
        <w:t>«Жетісуыні»- жаңа әуен, жаңа жыр.</w:t>
        <w:br/>
        <w:t>Желпіп өзсе қанатымен қауырсын,</w:t>
        <w:br/>
        <w:t>Жүрегінмен сезінесің әнін нын.</w:t>
        <w:br/>
        <w:t>Жаңа жылда төріңізден орын ап,</w:t>
        <w:br/>
        <w:t>«Жетісуың» құшағыннан табылсын.</w:t>
        <w:br/>
        <w:t>9</w:t>
        <w:br/>
        <w:t>СӘамон СУырабансай</w:t>
        <w:br/>
        <w:t>БІЛІМ КҮНІНДЕ</w:t>
        <w:br/>
        <w:t>Нұрланып жанпаың,</w:t>
        <w:br/>
        <w:t>жайнасын бағын,</w:t>
        <w:br/>
        <w:t>Қуанышымен алмасып әнін.</w:t>
        <w:br/>
        <w:t>ІПШІәкірттеріңнің жанын баурасын,</w:t>
        <w:br/>
        <w:t>Білім аталар қолда шырағын.</w:t>
        <w:br/>
        <w:t>Сәтін де салып, жалғанар бәрі,</w:t>
        <w:br/>
        <w:t>Құшағын жайсын арман алдағы.</w:t>
        <w:br/>
        <w:t>Жеарқырап қана жүре берізгі сен,</w:t>
        <w:br/>
        <w:t>Шіэкіргтеріңмен айналандағы.</w:t>
        <w:br/>
        <w:t>Әдемі, әсем жансың бүгінде,</w:t>
        <w:br/>
        <w:t>Нұрын ойнатсын әр күн жүзіңде.</w:t>
        <w:br/>
        <w:t>Құттықтап мөлдір</w:t>
        <w:br/>
        <w:t>жырымды жаздым,</w:t>
        <w:br/>
        <w:t>Білімнің мынау жарқын күнінде.</w:t>
      </w:r>
    </w:p>
    <w:p>
      <w:r>
        <w:t>Самал &lt;ӘОУирарасан</w:t>
        <w:br/>
        <w:t>БАЛАЛАР</w:t>
        <w:br/>
        <w:t>Томпаң қағып келе жатыр балалар,</w:t>
        <w:br/>
        <w:t>Арқасына іліп алған сөмкесі.</w:t>
        <w:br/>
        <w:t>Өмір мынау осылармен жаңарар,</w:t>
        <w:br/>
        <w:t>Бір-бір үйдің қуанышпы, еркесі.</w:t>
        <w:br/>
        <w:t>Томпач қағып келе жатыр балалар,</w:t>
        <w:br/>
        <w:t>Әлі күнге сәбидейін алаңсыз.</w:t>
        <w:br/>
        <w:t>Өмірге олар кірпіш болып қаланар,</w:t>
        <w:br/>
        <w:t>Ертеңіне оның сенген боларсыз.</w:t>
        <w:br/>
        <w:t>Томпаң қағып келе жатыр балалар,</w:t>
        <w:br/>
        <w:t>Аллдарынан «шамнан штырақ жағылар».</w:t>
        <w:br/>
        <w:t>Білімімен саналары оянар,</w:t>
        <w:br/>
        <w:t>Аллдарында көктемі мен жазы бар.</w:t>
        <w:br/>
        <w:t>Томпаң қағып келе жатыр балалар,</w:t>
        <w:br/>
        <w:t>Олар бір-бір болаттақ-қой болашақ.</w:t>
        <w:br/>
        <w:t>Тіршілікке шуақ болып таралар,</w:t>
        <w:br/>
        <w:t>Білім жолын жақсылап бір қаласақ</w:t>
        <w:br/>
        <w:t>29</w:t>
        <w:br/>
        <w:t>Саға СХБряйанға)</w:t>
        <w:br/>
        <w:t>ЖАРЫМА</w:t>
        <w:br/>
        <w:t>Көңілің аппақ өзіме деген,</w:t>
        <w:br/>
        <w:t>Жсылылығынңды сезіне берем</w:t>
        <w:br/>
        <w:t>Көрсем леймін тек нұрлы жүзінді,</w:t>
        <w:br/>
        <w:t>Ынтықпын жарқын кезіңе деген</w:t>
        <w:br/>
        <w:t>Тең келер не бар жаныңа сенің,</w:t>
        <w:br/>
        <w:t>Жыырымды арнап лағыл етемін.</w:t>
        <w:br/>
        <w:t>Жүрегім қалар қырдың ғажайып,</w:t>
        <w:br/>
        <w:t>Гүлдерін ексем бағыңа сенің.</w:t>
        <w:br/>
        <w:t>Түп-тұнық судай сезімің маған</w:t>
        <w:br/>
        <w:t>Жасаған өмір сені күн маған</w:t>
        <w:br/>
        <w:t>Бар жақсылықты тілеп жүремін</w:t>
        <w:br/>
        <w:t>Тіршіліктегі серігім саған.</w:t>
        <w:br/>
        <w:t>ж</w:t>
      </w:r>
    </w:p>
    <w:p>
      <w:r>
        <w:t>Сғәмаі) “оншақ</w:t>
        <w:br/>
        <w:t>ҚЫЗДАР-АЙ, ҚЫЗДАР</w:t>
        <w:br/>
        <w:t>Қыздар-ай, қыздар күлімдейсіңдер,</w:t>
        <w:br/>
        <w:t>Қырқаның әсем гүліндейсінңдер.</w:t>
        <w:br/>
        <w:t>Ақ жандарыңды албыратсыншпаы,</w:t>
        <w:br/>
        <w:t>Қуанышымен үзілмей күндер.</w:t>
        <w:br/>
        <w:t>Қыздар-ай, қыздар наздансың бір,</w:t>
        <w:br/>
        <w:t>Келбетің, көркің жанға жақын жыр.</w:t>
        <w:br/>
        <w:t>Ақ жандарыңды алдамасыншы,</w:t>
        <w:br/>
        <w:t>Алдыңда тұрған арман асу нұр.</w:t>
        <w:br/>
        <w:t>Қыздар-ай, қыздар қиыласыңдар,</w:t>
        <w:br/>
        <w:t>Көңілің күткен күні жақындар.</w:t>
        <w:br/>
        <w:t>Көктем күлімдеп, жаз жадыратса,</w:t>
        <w:br/>
        <w:t>Жайқалып қана гүлің ашылар.</w:t>
        <w:br/>
        <w:t>Қ СЫ</w:t>
        <w:br/>
        <w:t>СОИө24ір -ионшақ</w:t>
        <w:br/>
        <w:t>АҒАЛАРҒА НАЗ</w:t>
        <w:br/>
        <w:t>Қарағайды көпшгетінен құраған,</w:t>
        <w:br/>
        <w:t>Орманы - күй, таулары - жыр,</w:t>
        <w:br/>
        <w:t>бұлағы -- ән.</w:t>
        <w:br/>
        <w:t>Орманыма қорған болып келеді,</w:t>
        <w:br/>
        <w:t>Жаны жомарт Жанаттайын бір ағам.</w:t>
        <w:br/>
        <w:t>Көңілі кейде желі қуып кетеді,</w:t>
        <w:br/>
        <w:t>Содан кейін гүлге толып етегі.</w:t>
        <w:br/>
        <w:t>Ұқсап туған Тұманбайдай ақынға,</w:t>
        <w:br/>
        <w:t>Сүлеймендей ағамыз бар көптелі.</w:t>
        <w:br/>
        <w:t>Аяғы мен түрінулі білегі,</w:t>
        <w:br/>
        <w:t>Қашан көрсең допты қуып жүреді.</w:t>
        <w:br/>
        <w:t>Бақыт аға жайнап жүріті жас болып,</w:t>
        <w:br/>
        <w:t>Қыздар салған әнге құлақ түреді.</w:t>
        <w:br/>
        <w:t>Еркін аға жүретұғын қамықпай,</w:t>
        <w:br/>
        <w:t>Көтергечгі өміріне азықтай.</w:t>
        <w:br/>
        <w:t>Қыз-келіншек көрсе бітті суретке,</w:t>
        <w:br/>
        <w:t>Түсіруден келе жатыр жалықпай.</w:t>
        <w:br/>
        <w:t>Бір сөйлесе жақсы-жақсы тізіп те ой,</w:t>
        <w:br/>
        <w:t>Жұмысыңды шешер әркез күліп кей.</w:t>
        <w:br/>
        <w:t>Аудандағы үлкең сала қолында,</w:t>
        <w:br/>
        <w:t>Құдайберген ағамыз бар жігіттей.</w:t>
        <w:br/>
        <w:t>Селдір -хоншақ</w:t>
        <w:br/>
        <w:t>ӘЖЕЛЕР</w:t>
        <w:br/>
        <w:t>Әжелер -- ақ самайлы, ақ жаулықты,</w:t>
        <w:br/>
        <w:t>Сендегі ақ Тілеу мен арман құтты.</w:t>
      </w:r>
    </w:p>
    <w:p>
      <w:r>
        <w:t>Өзімен өзі болып, ерте тұрып,</w:t>
        <w:br/>
        <w:t>Жақсылық ұрпағына таңнан күтті.</w:t>
        <w:br/>
        <w:t>Әжелер -- ғибратсың, ізгіліксің,</w:t>
        <w:br/>
        <w:t>Ыррыссын, маржандайсың, бір биіксің.</w:t>
        <w:br/>
        <w:t>Үйретіп салт-дәстүрдің өнегесін,</w:t>
        <w:br/>
        <w:t>Ақ тацнан қуанышты күнді күттің.</w:t>
        <w:br/>
        <w:t>Әжелер - әр үйлегі бар жақсылар,</w:t>
        <w:br/>
        <w:t>Асылдар, берекелер, ардақтылар.</w:t>
        <w:br/>
        <w:t>Секілді ізгіліктің іздеуішісі,</w:t>
        <w:br/>
        <w:t>Өткенді бүгінменен жалғастырар.</w:t>
        <w:br/>
        <w:t>Ететін бұл өмірдің көшін көрік,</w:t>
        <w:br/>
        <w:t>Жүреді жүрегінің оғын бөліп.</w:t>
        <w:br/>
        <w:t>Жүре бер -- ақ әжелер айналайын,</w:t>
        <w:br/>
        <w:t>Көңілің ақ жаулығың секілденіп.</w:t>
        <w:br/>
        <w:t>Сами СУЫ Жары</w:t>
        <w:br/>
        <w:t>ЖАҚСЫ КӨРУ</w:t>
        <w:br/>
        <w:t>Күн келер күн артынан таңдар атып,</w:t>
        <w:br/>
        <w:t>Істерің өрнектелер жанға жатық.</w:t>
        <w:br/>
        <w:t>Бейнесін көз алдыңа елестете,</w:t>
        <w:br/>
        <w:t>Біреуді жақсы көру ол да бақыт.</w:t>
        <w:br/>
        <w:t>Қайраңға ұрындырмай күн-күн ағыс,</w:t>
        <w:br/>
        <w:t>Қайғы-мұң жанымыздан жүрсін алыс.</w:t>
        <w:br/>
        <w:t>Беріліп аппақ-аппақ сезімдерге,</w:t>
        <w:br/>
        <w:t>Біреуді жақсы көру бір қуаныш.</w:t>
        <w:br/>
        <w:t>Шіырқалсын тіршіліктің әр күн әні,</w:t>
        <w:br/>
        <w:t>Жаныңды баурап әркез бал құрағы.</w:t>
        <w:br/>
        <w:t>Кім қалай бағалайды, не ойлайды,</w:t>
        <w:br/>
        <w:t>Біреуді жақсы көру жақсы бәрі.</w:t>
        <w:br/>
        <w:t>Утағали Сеирабанаді</w:t>
        <w:br/>
        <w:t>САҒАН СЫР</w:t>
        <w:br/>
        <w:t>Аққұба жүзің, қап-қара шашың,</w:t>
        <w:br/>
        <w:t>Ғажайып кәркің, тұлғаңда сенің.</w:t>
        <w:br/>
        <w:t>Шығарсың бәлкім басқаға жақын,</w:t>
        <w:br/>
        <w:t>Жетерме білмен жырлауға демім.</w:t>
        <w:br/>
        <w:t>Қабағың ашық, қап-қара көзін,</w:t>
        <w:br/>
        <w:t>Жарасым тауып, сымбатың сынды</w:t>
        <w:br/>
        <w:t>Арналар бәлкім басқаға сөзің,</w:t>
        <w:br/>
        <w:t>Қаламас едім сыр жасырғынңды.</w:t>
        <w:br/>
        <w:t>Келбетің ыстық, ажарың ашық,</w:t>
        <w:br/>
        <w:t>Қарайлай бердім көркіңе сенің.</w:t>
        <w:br/>
        <w:t>Көрінбей кетсең қаламын жасып,</w:t>
      </w:r>
    </w:p>
    <w:p>
      <w:r>
        <w:t>Сен үшін күй боп шптертілер едім.</w:t>
        <w:br/>
        <w:t>чӨ</w:t>
        <w:br/>
        <w:t>Сә. /р -ионшақ</w:t>
        <w:br/>
        <w:t>МӨЛДІР</w:t>
        <w:br/>
        <w:t>Кіп-кішкентай бал қылық мөп-МӘәлдірім,</w:t>
        <w:br/>
        <w:t>Көз алдыға әкелген көктем гүлің.</w:t>
        <w:br/>
        <w:t>Шаңырақтың шырайлы шаттығындай,</w:t>
        <w:br/>
        <w:t>Жүрегіме, жаныма сепкен нұрын.</w:t>
        <w:br/>
        <w:t>Кіп-кішкентай Міөлдірім, тәтті қызым,</w:t>
        <w:br/>
        <w:t>Жақсылықпен жалғассын шат ғұмырың.</w:t>
        <w:br/>
        <w:t>Моншақтайын мөлдіреп бір өзіне,</w:t>
        <w:br/>
        <w:t>Жүрегімнен қанатын қақты жырым.</w:t>
        <w:br/>
        <w:t>Кіп-кішкентай Мөлдірім, қуанышым,</w:t>
        <w:br/>
        <w:t>Майдай жағып әр қылық, тұрады ісің.</w:t>
        <w:br/>
        <w:t>Томпаң қағып жүрелі мөп-мөлдір боп,</w:t>
        <w:br/>
        <w:t>Жанымыздың толтырып жұбаныпшын.</w:t>
        <w:br/>
        <w:t>Солар моншақ</w:t>
        <w:br/>
        <w:t>«ААРИҒА - ДӘУРЕН»</w:t>
        <w:br/>
        <w:t>«Дариға-- дәурен»,</w:t>
        <w:br/>
        <w:t>Әуезді негкен әуен ең,</w:t>
        <w:br/>
        <w:t>Өзіңе ұйып қалғандай мынау</w:t>
        <w:br/>
        <w:t>бар әлем.</w:t>
        <w:br/>
        <w:t>Әзіммен өзім оңаша қалып бейуақ,</w:t>
        <w:br/>
        <w:t>Тілдестім үнсіз, мұндастым үнсіз</w:t>
        <w:br/>
        <w:t>АЛаламен.</w:t>
        <w:br/>
        <w:t>«Дариға - дәурен»,</w:t>
        <w:br/>
        <w:t>Қалықтап мынау даланы,</w:t>
        <w:br/>
        <w:t>Жан-жүрегімді өзіне баурап барады.</w:t>
        <w:br/>
        <w:t>Өзіме аян мұңыммен менің тоғысып,</w:t>
        <w:br/>
        <w:t>Көңілім содан іздегенін де табады.</w:t>
        <w:br/>
        <w:t>«Дариға -- жәурен»,</w:t>
        <w:br/>
        <w:t>Үніңе сенің берілдім,</w:t>
        <w:br/>
        <w:t>Мұңын бір шерттің бейуақ</w:t>
        <w:br/>
        <w:t>мынау көңілдің.</w:t>
        <w:br/>
        <w:t>Құс болып ұзштып қалықтап</w:t>
        <w:br/>
        <w:t>менде кетсем деті,</w:t>
        <w:br/>
        <w:t>Мөп-мөлдір ғана сезімге</w:t>
        <w:br/>
        <w:t>іштей берілдім.</w:t>
        <w:br/>
        <w:t>«Дариға - доурен»,</w:t>
        <w:br/>
        <w:t>Әнсің- ғой, сүйіп тыңдаған,</w:t>
        <w:br/>
        <w:t>Әнменен әсем, әнменен сырлы</w:t>
        <w:br/>
        <w:t>бұл ғалам.</w:t>
      </w:r>
    </w:p>
    <w:p>
      <w:r>
        <w:t>Қалықтай кетсең сезімге ғана беріліп,</w:t>
        <w:br/>
        <w:t>Өзіңмен бірге сырымды аштыт</w:t>
        <w:br/>
        <w:t>мұңданам.</w:t>
        <w:br/>
        <w:t>о»</w:t>
        <w:br/>
        <w:t>3-39 4.</w:t>
        <w:br/>
        <w:t>Сыбанәт СФыржанаан</w:t>
        <w:br/>
        <w:t>ҚАҚПАҚТЫҢ ТҮЛЕКТЕРІ</w:t>
        <w:br/>
        <w:t>Ел мен жерге жұмысы, тілегі ұнар,</w:t>
        <w:br/>
        <w:t>Азамат бар айғулы жүрегі нар-</w:t>
        <w:br/>
        <w:t>Ауылымнан Қақтпақтай түлеп ұшқан,</w:t>
        <w:br/>
        <w:t>Мақтан етер ел-жұрты түлегі бар.</w:t>
        <w:br/>
        <w:t>ШІүкір, шүкір ұрпақпен ел өсуде,</w:t>
        <w:br/>
        <w:t>Тұрмыстары әркімнің теңесуде.</w:t>
        <w:br/>
        <w:t>АМбай аға, Телмандар шыққан ауыл,</w:t>
        <w:br/>
        <w:t>Бүкей аға жетпістің белесінде.</w:t>
        <w:br/>
        <w:t>Биігі алда еппқаштған солмас бағы,</w:t>
        <w:br/>
        <w:t>Сыйласы көп және де жолдастары.</w:t>
        <w:br/>
        <w:t>Інісі бар Жанаттай арттан ерген,</w:t>
        <w:br/>
        <w:t>Ерболачттай ағамыз ел мақтаны.</w:t>
        <w:br/>
        <w:t>Ардақ пенен Бейбітім-- ел тілеуі,</w:t>
        <w:br/>
        <w:t>Көз алдыға қуаныш келтіреді.</w:t>
        <w:br/>
        <w:t>Ережесіз жекпе-жек деп аталар,</w:t>
        <w:br/>
        <w:t>Күресінен Әлемнің чемпионы.</w:t>
        <w:br/>
        <w:t>Көз көргендер айгады есті ұлы деп,</w:t>
        <w:br/>
        <w:t>Білімменен өткенді көп күні тек.</w:t>
        <w:br/>
        <w:t>Серік деген азамат Мұхтарұлы,</w:t>
        <w:br/>
        <w:t>ШІықты алғаш ғылымның докторы боп.</w:t>
        <w:br/>
        <w:t>Қақпағым деп жырлайын, толғанайын,</w:t>
        <w:br/>
        <w:t>Түлектерін көптен-көп ойға алайын.</w:t>
        <w:br/>
        <w:t>Азамат бар Айдос пен Болатхандай,</w:t>
        <w:br/>
        <w:t>Қыздары бар айтулы МПАайрадайын.</w:t>
        <w:br/>
        <w:t>Алдында өмір жолы, асқарлары,</w:t>
        <w:br/>
        <w:t>Арайлап ата берсін ақ таңдары.</w:t>
        <w:br/>
        <w:t>АлТгУлы Болатқанды өл біледі,</w:t>
        <w:br/>
        <w:t>Бақытын еңбегінен тапқан жаны.</w:t>
        <w:br/>
        <w:t>Күмбірлейді қырқасы, тасында жыр,</w:t>
        <w:br/>
        <w:t>и түлегі ұқсайды жасынға бір.</w:t>
        <w:br/>
        <w:t>9</w:t>
        <w:br/>
        <w:t>Сеәмд/р моншақ</w:t>
        <w:br/>
        <w:t>МИААЙДАНГЕРЛЕР</w:t>
        <w:br/>
        <w:t>Бүгінде ең қымбатты бата да өзің,</w:t>
        <w:br/>
        <w:t>Келеді атқан таңмен жаса дегім.</w:t>
        <w:br/>
        <w:t>Оралған от пен оқтың ортасынан,</w:t>
        <w:br/>
        <w:t>Майданғер аталарым, әкелерім!</w:t>
      </w:r>
    </w:p>
    <w:p>
      <w:r>
        <w:t>Сол күнді сен айтпасаң кім айтады,</w:t>
        <w:br/>
        <w:t>Өткеннен кәрі жүрек сыр айтады,</w:t>
        <w:br/>
        <w:t>Сиресе күннен-күнге қатарларың,</w:t>
        <w:br/>
        <w:t>Сол менің ақ жанымды мұңайтады.</w:t>
        <w:br/>
        <w:t>Барады бейбіт күнге бүгін өткел,</w:t>
        <w:br/>
        <w:t>Жаныңмен жақсылықтың күнін өткер.</w:t>
        <w:br/>
        <w:t>Сендерге басымды иіп, тағзым етем,</w:t>
        <w:br/>
        <w:t>Құрыштан құйылғандай құдіреттер.</w:t>
        <w:br/>
        <w:t>Сырымды өздеріңе әр күн ашам,</w:t>
        <w:br/>
        <w:t>Жанымды өзлеріңе албыратам.</w:t>
        <w:br/>
        <w:t>Шоғанбай, Тыныбек пен Күмісбектер,</w:t>
        <w:br/>
        <w:t>Басында тұрады әркез Әлнұр атам.</w:t>
        <w:br/>
        <w:t>Жандар ғой, өнегелі, игі ісі көп,</w:t>
        <w:br/>
        <w:t>Ешкімнің сұм ажалға қиғысы жоқ.</w:t>
        <w:br/>
        <w:t>Майлангер әкелерім жүре берші,</w:t>
        <w:br/>
        <w:t>Ерлік пен елдіктің бір үлгісі боз.</w:t>
        <w:br/>
        <w:t>БАРЫ Аа ААА реа</w:t>
        <w:br/>
        <w:t>55 ЕО»</w:t>
        <w:br/>
        <w:t>о</w:t>
        <w:br/>
        <w:t>“5</w:t>
        <w:br/>
        <w:t>СӘ ОЗУ Жанан</w:t>
        <w:br/>
        <w:t>ҚАРТТАРЫМ</w:t>
        <w:br/>
        <w:t>Қарттарым -</w:t>
        <w:br/>
        <w:t>қазынамсың құдай берген,</w:t>
        <w:br/>
        <w:t>Таудай боп көрінесің шырайлы елден.</w:t>
        <w:br/>
        <w:t>Өзіңнің пейілің бар, ниетің бар,</w:t>
        <w:br/>
        <w:t>Жақсылық, ырыс-құтта жыл,</w:t>
        <w:br/>
        <w:t>ай көрген.</w:t>
        <w:br/>
        <w:t>Қарттарым -</w:t>
        <w:br/>
        <w:t>берекемсің тұнып тұрған,</w:t>
        <w:br/>
        <w:t>Күн шықса қуанасың күліп қырдан.</w:t>
        <w:br/>
        <w:t>ӘӘрдайым ақ батаңды бересің де,</w:t>
        <w:br/>
        <w:t>ЖЕеүресің қалпыңменен сыр ұқтырған.</w:t>
        <w:br/>
        <w:t>Қарттарым -</w:t>
        <w:br/>
        <w:t>ғибратсың айта жүрер,</w:t>
        <w:br/>
        <w:t>Жақынға сыбағасын сарқа жүрер.</w:t>
        <w:br/>
        <w:t>Жайын бар сәл нәрсеге қабақ шытып,</w:t>
        <w:br/>
        <w:t>Көңілі сәл нәрсеге қалса білер.</w:t>
        <w:br/>
        <w:t>Қарттарым -</w:t>
        <w:br/>
        <w:t>бәйтерексін биік-биік,</w:t>
        <w:br/>
        <w:t>Күн келсін қиындықты ұмыттырып.</w:t>
        <w:br/>
        <w:t>Алтамын- шөбере көр, жүз жаса деп,</w:t>
        <w:br/>
        <w:t>Құшақтап маңдайыңнан сүйіп тұрып.</w:t>
      </w:r>
    </w:p>
    <w:p>
      <w:r>
        <w:t>С Шажон СФУр сансан</w:t>
        <w:br/>
        <w:t>АНАЛАРҒА АРНАУ</w:t>
        <w:br/>
        <w:t>Алймаласын ақ жүзінлі гүл-көктем,</w:t>
        <w:br/>
        <w:t>Сен биіксің, сен қымбатсың дүрмектен.</w:t>
        <w:br/>
        <w:t>Сенің ойың, сенің аппақ тілеуің,</w:t>
        <w:br/>
        <w:t>Өмір жолын, тірлік күнін ізгі еткен.</w:t>
        <w:br/>
        <w:t>Жар болсыншы бір өзіңе жаратқан,</w:t>
        <w:br/>
        <w:t>Үмітің - гүл қауызын да жаңа айпқан.</w:t>
        <w:br/>
        <w:t>Сенің жұмсақ жүрегіннің лүпілі,</w:t>
        <w:br/>
        <w:t>Жер жүзіне нұрлы шуақ таратқан.</w:t>
        <w:br/>
        <w:t>Жылы сөзің жан ерітер не деген,</w:t>
        <w:br/>
        <w:t>Бір өзінді жарық күнге теңегем.</w:t>
        <w:br/>
        <w:t>Сенің аппақ пейіліңнің іпгуағы,</w:t>
        <w:br/>
        <w:t>Адам жанын мейірімге бөлеген.</w:t>
        <w:br/>
        <w:t>Қиындықты, қуаныпты тезі көрген,</w:t>
        <w:br/>
        <w:t>Ж.ақсылыққа кенелсінніі кең кеудең.</w:t>
        <w:br/>
        <w:t>Сенің ыстық құшағынның жылуы,</w:t>
        <w:br/>
        <w:t>Тіршіліктің тірегі боп дем берген.</w:t>
        <w:br/>
        <w:t>Бір өзіңсің - адамзатгын ғұмыры,</w:t>
        <w:br/>
        <w:t>Бір өзінсің - ақыл-ойдың тұнығы.</w:t>
        <w:br/>
        <w:t>Сенің атптақ көңіліңнің айнасы,</w:t>
        <w:br/>
        <w:t>Шаңырақтың шаттығы мен қызығы.</w:t>
        <w:br/>
        <w:t>Өзің үшпіп терем жырдың жақұтын,</w:t>
        <w:br/>
        <w:t>Армантылпның түбі -- тероң, басы - шың.</w:t>
        <w:br/>
        <w:t>Аққ жанынның тілеуіндей деп білем,</w:t>
        <w:br/>
        <w:t>Ұрпағықының нұрлы күнін, бақытын.</w:t>
        <w:br/>
        <w:t>Сен Тұрасың ұрпғылыңа жол сілтеп,</w:t>
        <w:br/>
        <w:t>ж үрсін дәйім немерелер көркің боп.</w:t>
        <w:br/>
        <w:t>Сенің - жаның, сенің -- нұрлы жүрегін,</w:t>
        <w:br/>
        <w:t>Бұл өмірдің қуанышын көрсін тек.</w:t>
        <w:br/>
        <w:t>СоИбөаоір моншақ</w:t>
        <w:br/>
        <w:t>АОМБЫРА</w:t>
        <w:br/>
        <w:t>Домбырам сені қолыма алам баппенен,</w:t>
        <w:br/>
        <w:t>Пернелеріннен төгілетіндей</w:t>
        <w:br/>
        <w:t>бір жақсы әуен.</w:t>
        <w:br/>
        <w:t>Қоңыр үніңе қоңыр мұңдарым үйлесіп,</w:t>
        <w:br/>
        <w:t>Оңашада бір жаныма ләззат татқан ем.</w:t>
        <w:br/>
        <w:t>Домбырам сенен тарайды</w:t>
        <w:br/>
        <w:t>қанға ғажап ұн,</w:t>
        <w:br/>
        <w:t>Келбеті келіп көсіліп жатқан даланың.</w:t>
        <w:br/>
        <w:t>Ішектеріңді інерткенде баппен ол рас,</w:t>
        <w:br/>
        <w:t>Мұңлдасып кейде,</w:t>
        <w:br/>
        <w:t>шаттықты сенен табамын.</w:t>
        <w:br/>
        <w:t>Домбырам сенің орының бөлек елімде,</w:t>
      </w:r>
    </w:p>
    <w:p>
      <w:r>
        <w:t>Бір жасап қалам ғажайып</w:t>
        <w:br/>
        <w:t>күйдің көгінде.</w:t>
        <w:br/>
        <w:t>Домбырам сенен қастерлі зат жоқ</w:t>
        <w:br/>
        <w:t>) мен үшін,</w:t>
        <w:br/>
        <w:t>Ілулі тұршы, ілулі тұршы төрімде.</w:t>
        <w:br/>
        <w:t>5.</w:t>
        <w:br/>
        <w:t>94</w:t>
        <w:br/>
        <w:t>Се етір -ионшатқ</w:t>
        <w:br/>
        <w:t>КІТАП</w:t>
        <w:br/>
        <w:t>Ж&lt;ан бауырым, құрдасым</w:t>
        <w:br/>
        <w:t>Серік Нәсілжанұлына</w:t>
        <w:br/>
        <w:t>Сырларын ұғып ғаламның ізгі,</w:t>
        <w:br/>
        <w:t>Өзгеше күндер жанарды бұрды.</w:t>
        <w:br/>
        <w:t>Есігін анттық ертерек біздер,</w:t>
        <w:br/>
        <w:t>Кітап деген бір Әлемнің нұрлы.</w:t>
        <w:br/>
        <w:t>ИМіріп алып көңіл-- дөненін,</w:t>
        <w:br/>
        <w:t>Атталдық солай өмір белеңін.</w:t>
        <w:br/>
        <w:t>Балалық шақтан алыстатқанды,</w:t>
        <w:br/>
        <w:t>Кітапқа тыстық сезім дегенің.</w:t>
        <w:br/>
        <w:t>Әлемге ғажап сыңар ғып сырлы,</w:t>
        <w:br/>
        <w:t>Күткізді айды, шығарды күнді.</w:t>
        <w:br/>
        <w:t>Балалық шпақтан алыстагқанды,</w:t>
        <w:br/>
        <w:t>Кітапқа деген құмарлық бізді.</w:t>
        <w:br/>
        <w:t>Кітаппен болып біздегі мұнның,</w:t>
        <w:br/>
        <w:t>Ғажайыптарын іздеді гүлдің.</w:t>
        <w:br/>
        <w:t>Ертерек елден есейтті бізді,</w:t>
        <w:br/>
        <w:t>Кітаппен өткен тізбегі күннің.</w:t>
        <w:br/>
        <w:t>Түсіріп кітап арман іздерге,</w:t>
        <w:br/>
        <w:t>Ұқсадық кейде қам көңілдерге.</w:t>
        <w:br/>
        <w:t>Абаймен өткен ұйқысыз түндер</w:t>
        <w:br/>
        <w:t>Ғашық та етті Әйгерімдерге.</w:t>
        <w:br/>
        <w:t>44</w:t>
        <w:br/>
        <w:t>СеСанағ Охорабанааі</w:t>
        <w:br/>
        <w:t>АНАҒА САҒЫНЫШ</w:t>
        <w:br/>
        <w:t>Жабырқап жаным, жүргенде кейде</w:t>
        <w:br/>
        <w:t>жыр құрап,</w:t>
        <w:br/>
        <w:t>Өзіңмен бірге жүргендер жайды</w:t>
        <w:br/>
        <w:t>жүр сұрап.</w:t>
        <w:br/>
        <w:t>Көктемнің мынау күлімдеп таңы атқанда,</w:t>
        <w:br/>
        <w:t>Сағынлым ана, үніңді сенің нұр шуақ.</w:t>
        <w:br/>
        <w:t>Жүрген кезімде күндерден мынау</w:t>
      </w:r>
    </w:p>
    <w:p>
      <w:r>
        <w:t>үміт қып,</w:t>
        <w:br/>
        <w:t>Келетіндей бір көзіме кейде күміс шық.</w:t>
        <w:br/>
        <w:t>Көңілдің көгін мүң басса келіп бейуақ,</w:t>
        <w:br/>
        <w:t>Сағындым ана, жүзіңді сенің тым ыстық.</w:t>
        <w:br/>
        <w:t>Тұрайын қалай сырымды бүгін ақтармай,</w:t>
        <w:br/>
        <w:t>Ж.уылсын деймін жан-жүрегімде</w:t>
        <w:br/>
        <w:t>лақ қалмай.</w:t>
        <w:br/>
        <w:t>Қырқаға гүлдер қаптаған кезде</w:t>
        <w:br/>
        <w:t>толқып бір,</w:t>
        <w:br/>
        <w:t>Сағынам ана, жаныңды сенің ақ қардай.</w:t>
        <w:br/>
        <w:t>ШТГуаққа бөлеп ару қүн жатса даланы,</w:t>
        <w:br/>
        <w:t>Шертіліп қалар көңілдің сонда жаңа әні.</w:t>
        <w:br/>
        <w:t>Жабырқау мынау көктемтің</w:t>
        <w:br/>
        <w:t>желі тоңдырса,</w:t>
        <w:br/>
        <w:t>Сағынам ана, алақаныңды аялғы.</w:t>
        <w:br/>
        <w:t>Алңсарым ауып, кешемін ойдың тұнығын,</w:t>
        <w:br/>
        <w:t>Ж.ан ана сенің жетпей же,</w:t>
        <w:br/>
        <w:t>д жетпей жүр үнің.</w:t>
        <w:br/>
        <w:t>Жыл құстарындай сіз кеткен,</w:t>
        <w:br/>
        <w:t>жылдар тізбек боп</w:t>
        <w:br/>
        <w:t>Жанарыма тұнса,</w:t>
        <w:br/>
        <w:t>сағынбай қайтсін бір ұлың.</w:t>
        <w:br/>
        <w:t>2-/</w:t>
        <w:br/>
        <w:t>САеөм оір -оншақ</w:t>
        <w:br/>
        <w:t>Жұбат пенен Советбек кеденде олар,</w:t>
        <w:br/>
        <w:t>Бір-бір істің басыпда, қасында жүр.</w:t>
        <w:br/>
        <w:t>Жарасты да келеді даралағым,</w:t>
        <w:br/>
        <w:t>Шаттығына бөлесін дала жанын.</w:t>
        <w:br/>
        <w:t>Қақпағынан түлелі Қақнағынан,</w:t>
        <w:br/>
        <w:t>Оспанжан мен Атығай ағаларым.</w:t>
        <w:br/>
        <w:t>Тілдең және сақтасын жат көзінен,</w:t>
        <w:br/>
        <w:t>Білімінен тапқанды бақты өзінен.</w:t>
        <w:br/>
        <w:t>Тамаштайшын ағамыз бір айтулы,</w:t>
        <w:br/>
        <w:t>Түсті ғылым жолына жас кезінен.</w:t>
        <w:br/>
        <w:t>Қалай, қайтіп жырымды арнатпайын,</w:t>
        <w:br/>
        <w:t>Үмітімді жататын жалғап дәйім.</w:t>
        <w:br/>
        <w:t>Інісі бар адамның ырысы бар,</w:t>
        <w:br/>
        <w:t>Інілерім Марат пен Қайраттайын.</w:t>
        <w:br/>
        <w:t>Қақпақ үшін жыр жазып көп істейін,</w:t>
        <w:br/>
        <w:t>Соған гана арналсын көрікті ойым.</w:t>
        <w:br/>
        <w:t>Бауырым бар бірге өскен әрі құрдас,</w:t>
        <w:br/>
        <w:t>Алматыны билеген Серіктейін.</w:t>
        <w:br/>
        <w:t>Ауыл десек жақсылық жолы осындай,</w:t>
      </w:r>
    </w:p>
    <w:p>
      <w:r>
        <w:t>Ел мен жұрты бір үйдің баласындай.</w:t>
        <w:br/>
        <w:t>Әрқашанда ауылын көтеретін,</w:t>
        <w:br/>
        <w:t>Түлектері ауылдың бар осындай.</w:t>
        <w:br/>
        <w:t>Кішілері ізетпен жол сұраған,</w:t>
        <w:br/>
        <w:t>Үлкендері құрметпен жөн сұрағал.</w:t>
        <w:br/>
        <w:t>Азаматы ажары болса ауылдың,</w:t>
        <w:br/>
        <w:t>Азаматтар әрдайым болсын аман.</w:t>
        <w:br/>
        <w:t>сСбсаман Сжыряғансан</w:t>
        <w:br/>
        <w:t>«ХАНТӘҢІРІ» ГАЗЕТІНЕ</w:t>
        <w:br/>
        <w:t>Жастық шағьытм сезінген сезім отын,</w:t>
        <w:br/>
        <w:t>Өткен күндер жазумен көз ілетін.</w:t>
        <w:br/>
        <w:t>Басылымдар ишінде жарқырап бір,</w:t>
        <w:br/>
        <w:t>«Хантәңірі» ерекіпе көрінетін.</w:t>
        <w:br/>
        <w:t>Есімде әлі «жас тілі» атанғаным,</w:t>
        <w:br/>
        <w:t>Рас, алған сөз кенін аша алмадым.</w:t>
        <w:br/>
        <w:t>Әлі есімде Дәукеннен, Батыкеннен,</w:t>
        <w:br/>
        <w:t>Еркіндейін ағамнан бата алғаным.</w:t>
        <w:br/>
        <w:t>Өткен күндер осылай талай заман,</w:t>
        <w:br/>
        <w:t>Газет бетін есімім арайлаған.</w:t>
        <w:br/>
        <w:t>Батық ағам жауапты хатшы болып,</w:t>
        <w:br/>
        <w:t>Қаталдығын көрсеткен талай маған.</w:t>
        <w:br/>
        <w:t>Биіктікті қалайтын көңілі алдан,</w:t>
        <w:br/>
        <w:t>Рысбектің болаттытт ойы маржан.</w:t>
        <w:br/>
        <w:t>Комбайыны атанды қара сөздің,</w:t>
        <w:br/>
        <w:t>ШТығып жатыр деутпі едік сөзі қайдан.</w:t>
        <w:br/>
        <w:t>Баурап алып кететін ссімі елді,</w:t>
        <w:br/>
        <w:t>Кең пейілді жандардын досы болды.</w:t>
        <w:br/>
        <w:t>Амал қанша тағдырдың жазуына,</w:t>
        <w:br/>
        <w:t>Рекең де жалғанның көшіне ерлі.</w:t>
        <w:br/>
        <w:t>Жан-жүректі баурап бір сезім жаңбыр.</w:t>
        <w:br/>
        <w:t>Мақалалар жазылды, қолымнан жыр.</w:t>
        <w:br/>
        <w:t>ӘӘбітайдай ағамыз марқұм болған,</w:t>
        <w:br/>
        <w:t>Кеткен емес епшпқаптан ойымнан бір.</w:t>
        <w:br/>
        <w:t>ШТығарайын қалайша енді есімнен,</w:t>
        <w:br/>
        <w:t>Белестерге шығарды жол көсілген.</w:t>
        <w:br/>
        <w:t>қамшаберінан секілді бір ағамыз,</w:t>
        <w:br/>
        <w:t>өз алдымда қап қалды бейнесімен.</w:t>
        <w:br/>
        <w:t>1зөп ЕСЗІнШа еңбек ттен дала көрген,</w:t>
        <w:br/>
        <w:t>үндер болды қуанып ала келген.</w:t>
        <w:br/>
        <w:t>Сеелеір -ионшақ</w:t>
        <w:br/>
        <w:t>Келетұғын партия жиынына,</w:t>
        <w:br/>
        <w:t>Бата алдым айдынды Әлекеңнен.</w:t>
      </w:r>
    </w:p>
    <w:p>
      <w:r>
        <w:t>Болатұғын кезіміз үмітті іздер,</w:t>
        <w:br/>
        <w:t>Шағымыз ел жақсылық жылытсын дер.</w:t>
        <w:br/>
        <w:t>Иемберді, МИнуар, Қанатпенен,</w:t>
        <w:br/>
        <w:t>Ұмытылмас өткізген қызық күндер.</w:t>
        <w:br/>
        <w:t>Осы жерде айта алам бағым жанды,</w:t>
        <w:br/>
        <w:t>Жазу жаздық білмедік дамылдауды.</w:t>
        <w:br/>
        <w:t>ШІАағын ғана осынау «Хантәңірінде»,</w:t>
        <w:br/>
        <w:t>Қамау терім ең алғаш алынғанды.</w:t>
        <w:br/>
        <w:t>Қалай, қайгіп ойларын басқа бөтен,</w:t>
        <w:br/>
        <w:t>Журналистік еңбегім асқақ екен.</w:t>
        <w:br/>
        <w:t>Мұқағали аяғы тиген жерде,</w:t>
        <w:br/>
        <w:t>Еңбек еттім әрдайым мақтан етсм.</w:t>
        <w:br/>
        <w:t>Газеттегі өмірді, сырды алып көр,</w:t>
        <w:br/>
        <w:t>Кім біледі аз ішығар тынған істер.</w:t>
        <w:br/>
        <w:t>ШІығаруда сол кезгі «Хантәңірін»,</w:t>
        <w:br/>
        <w:t>Жолшы ағамыз бастаған журналистер.</w:t>
        <w:br/>
        <w:t>Нұрданбоеқ, Төлепберген, Келекелер,</w:t>
        <w:br/>
        <w:t>Көрік берген газетке берекелер.</w:t>
        <w:br/>
        <w:t>Қаламына кең дала қуат берігі,</w:t>
        <w:br/>
        <w:t>Әрқашанда көңілін кең етер ел.</w:t>
        <w:br/>
        <w:t>Дем береді жастарға дарыны ҡүн,</w:t>
        <w:br/>
        <w:t>Тағылымы, берері, танымы мыз.</w:t>
        <w:br/>
        <w:t>Көтеруде газеттің жүгін өрге,</w:t>
        <w:br/>
        <w:t>Рысқүл, Гүлжан, Ернұр, Ғани інім.</w:t>
        <w:br/>
        <w:t>Мерейлері тасысын жазған жерлің,</w:t>
        <w:br/>
        <w:t>Қуанышты әрдайым таңнан көргін.</w:t>
        <w:br/>
        <w:t>Қуат болған алғашиқы қадамыма,</w:t>
        <w:br/>
        <w:t>«Хантәңірім» жарқырап, жайнай бергін.</w:t>
        <w:br/>
        <w:t>Селдір ионшақ</w:t>
        <w:br/>
        <w:t>БІРЕУГЕ ОРДЫ ҚАЗБАЛЫҚ</w:t>
        <w:br/>
        <w:t>Бүркеніп бұлтын күн өрлер,</w:t>
        <w:br/>
        <w:t>Жаңбырлы, суық көктемдей.</w:t>
        <w:br/>
        <w:t>Құрыса дейді біреулер,</w:t>
        <w:br/>
        <w:t>Тілімді менің кескендей.</w:t>
        <w:br/>
        <w:t>Сөнбесін сезім шырағы,</w:t>
        <w:br/>
        <w:t>Қарсы алам аппақ таңымды.</w:t>
        <w:br/>
        <w:t>Моұқатып біреу тұрады,</w:t>
        <w:br/>
        <w:t>Мұнайтып менің жанымды.</w:t>
        <w:br/>
        <w:t>Пендеге тірі еппқашан,</w:t>
        <w:br/>
        <w:t>Жамандық ойлар жан емен.</w:t>
        <w:br/>
        <w:t>Ойынды аппақ бастасаң,</w:t>
        <w:br/>
        <w:t>Бұзады біреу қарамен.</w:t>
        <w:br/>
        <w:t>Жандар бар білем қам көңіл,</w:t>
        <w:br/>
        <w:t>Жоайым жоқ рас, көпке ұнар.</w:t>
        <w:br/>
        <w:t>Реті келсе әйтеуір,</w:t>
        <w:br/>
        <w:t>ППалып бір қалсам деп тұрар.</w:t>
      </w:r>
    </w:p>
    <w:p>
      <w:r>
        <w:t>Ақ көңілметен алданып,</w:t>
        <w:br/>
        <w:t>Білемін талай от бастым.</w:t>
        <w:br/>
        <w:t>Біреуге орды қазбалық,</w:t>
        <w:br/>
        <w:t>Тілеуді жаман тоқтатқын.</w:t>
        <w:br/>
        <w:t>Ізгілік болсын серігін,</w:t>
        <w:br/>
        <w:t>Тұнық боп тұма ойларын.</w:t>
        <w:br/>
        <w:t>Жанымды соған телідлім,</w:t>
        <w:br/>
        <w:t>Нұрлана атып таңдарым.</w:t>
        <w:br/>
        <w:t>Сома р -чоншақ</w:t>
        <w:br/>
        <w:t>ҚУАНДЫРСАМ БОЛҒАНЫ</w:t>
        <w:br/>
        <w:t>Көз алдыма мөлдіреп сен келесің,</w:t>
        <w:br/>
        <w:t>Ұялаған жансың-ғой кеудеме шын.</w:t>
        <w:br/>
        <w:t>Алпақ таңдар мұңымнан</w:t>
        <w:br/>
        <w:t>сейілтіп бір,</w:t>
        <w:br/>
        <w:t>Ару күнім көгіне өрмелесін.</w:t>
        <w:br/>
        <w:t>Талай айлар кетсем де жолығыспай,</w:t>
        <w:br/>
        <w:t>Неге екенін жүремін сені ұмытпай.</w:t>
        <w:br/>
        <w:t>Күнім күнге жалғанып бара жатыр,</w:t>
        <w:br/>
        <w:t>Кеудемдегі сарытап сағыныштай.</w:t>
        <w:br/>
        <w:t>Күнді кешіп жүргенде сезімдермен,</w:t>
        <w:br/>
        <w:t>Көз алдыма келеді сенің бейнен.</w:t>
        <w:br/>
        <w:t>Бір қиырда жүргендей</w:t>
        <w:br/>
        <w:t>жол іздеумен,</w:t>
        <w:br/>
        <w:t>Шаршап барып ойлардан</w:t>
        <w:br/>
        <w:t>көз ілгем мен.</w:t>
        <w:br/>
        <w:t>Құлағыма келгендей сенің үнің,</w:t>
        <w:br/>
        <w:t>Көңілімнің нұрланды төрі бүгін.</w:t>
        <w:br/>
        <w:t>Жүрегі ақ жандардың серігімін,</w:t>
        <w:br/>
        <w:t>Қуандырсам болғаны сені күнім.</w:t>
        <w:br/>
        <w:t>5,</w:t>
        <w:br/>
        <w:t>Сераман СБрйандау</w:t>
        <w:br/>
        <w:t>АЖӘРІГЕР</w:t>
        <w:br/>
        <w:t>Күлімдеп күн, нұрын төгіп тұрғанда ай</w:t>
        <w:br/>
        <w:t>Жайнап жүрер көңілінде сыр қалмай.</w:t>
        <w:br/>
        <w:t>Ақ халаты ақ жүрегі секілді,</w:t>
        <w:br/>
        <w:t>Болмысынан дәрігер боп туғандай.</w:t>
        <w:br/>
        <w:t>Тіршіліктің тұтастығы- тілегі,</w:t>
        <w:br/>
        <w:t>Палатаға жарық күндей бір өзі.</w:t>
        <w:br/>
        <w:t>Сырқаттармен бірге дәйім қуанып,</w:t>
        <w:br/>
        <w:t>Тағат таппай жайын біліп жүреді.</w:t>
        <w:br/>
        <w:t>Бастан өткен қиындықтың небірі,</w:t>
        <w:br/>
        <w:t>Қуанышқа толсын дейсің өмірі.</w:t>
        <w:br/>
        <w:t>Емлеп кетер сөзімен-ақ жып-жылы,</w:t>
      </w:r>
    </w:p>
    <w:p>
      <w:r>
        <w:t>Әзорқашан да күндей болып кәңілі.</w:t>
        <w:br/>
        <w:t>Кейде ісі ұласатын таңдарға,</w:t>
        <w:br/>
        <w:t>Нұрланатын үміт оты жанғанда.</w:t>
        <w:br/>
        <w:t>А.лламдарға өмір, бақыт сыйлайтын,</w:t>
        <w:br/>
        <w:t>Дәрігерге тең келетін жан бар ма?!</w:t>
        <w:br/>
        <w:t>Тұла бойы мейірім мен ізгілік,</w:t>
        <w:br/>
        <w:t>Өммірлегі орындары тұр биік.</w:t>
        <w:br/>
        <w:t>Көңілін бір қуанышқа кенелтіп,</w:t>
        <w:br/>
        <w:t>Аяласын аппақ жанын күн күліп.</w:t>
        <w:br/>
        <w:t>ЕТЕ</w:t>
        <w:br/>
        <w:t>Самат СыБраранааі</w:t>
        <w:br/>
        <w:t>СҰМДАРДАН ТАЛАЙ ЖЕРІНГЕМ</w:t>
        <w:br/>
        <w:t>Жүремін аппақ көңілмен,</w:t>
        <w:br/>
        <w:t>ізгілік іздеп өмірден.</w:t>
        <w:br/>
        <w:t>Жүрегім аппақ аңғалдау,</w:t>
        <w:br/>
        <w:t>Кезім көп содан желінген.</w:t>
        <w:br/>
        <w:t>Құлатып жарға кеткенде,</w:t>
        <w:br/>
        <w:t>Сұмдардаш талай жерінгем.</w:t>
        <w:br/>
        <w:t>Ел менен жермен өсемін,</w:t>
        <w:br/>
        <w:t>Ақ жүрек жанға дос едім.</w:t>
        <w:br/>
        <w:t>Өзгермеген ақ жаным,</w:t>
        <w:br/>
        <w:t>ШІырмап бір жатса неше мұн.</w:t>
        <w:br/>
        <w:t>Ойлары бөлек қулардан,</w:t>
        <w:br/>
        <w:t>Аулақтап күнді кепшгейін.</w:t>
        <w:br/>
        <w:t>ШІіаттық боп келсін қүн-айлар,</w:t>
        <w:br/>
        <w:t>Жыақсылық жанды шырайлар.</w:t>
        <w:br/>
        <w:t>Күлімдеп тұртып қасынла,</w:t>
        <w:br/>
        <w:t>Жамандықтарды кім ойлар.</w:t>
        <w:br/>
        <w:t>Адалдық пенен шындықты,</w:t>
        <w:br/>
        <w:t>Теңшеп бір тұрған құдай бар.</w:t>
        <w:br/>
        <w:t>Күткендерім көп тағдырдан,</w:t>
        <w:br/>
        <w:t>Шаттығым да бар жаз қылған.</w:t>
        <w:br/>
        <w:t>Бал күндерімді сағынғам,</w:t>
        <w:br/>
        <w:t>Кездерім келіп балдырған.</w:t>
        <w:br/>
        <w:t>Жамандық маған жасасан,</w:t>
        <w:br/>
        <w:t>Жамандық шығар алдыңнан.</w:t>
        <w:br/>
        <w:t>2...</w:t>
        <w:br/>
        <w:t>-7./</w:t>
        <w:br/>
        <w:t>Самал СУЫ.</w:t>
        <w:br/>
        <w:t>ЫСТЫҚ ТАРТАСЫҢ</w:t>
        <w:br/>
        <w:t>Жақын боп кеттің жаныма менің,</w:t>
        <w:br/>
        <w:t>Көрінбей кетсең сағынар сдім.</w:t>
        <w:br/>
        <w:t>Жүрегім менің тағатын таппай,</w:t>
        <w:br/>
        <w:t>Шарпылып сезім сазына демім.</w:t>
      </w:r>
    </w:p>
    <w:p>
      <w:r>
        <w:t>Ыстық тартасың күндермен күнге,</w:t>
        <w:br/>
        <w:t>Жүрегім сені іздеумен жүр ме?</w:t>
        <w:br/>
        <w:t>Ұмытылмайсың мөлдіреп келіп,</w:t>
        <w:br/>
        <w:t>Аллыстатсам да іргемнен мүлде.</w:t>
        <w:br/>
        <w:t>Қандай күш білмен, не деген сезім,</w:t>
        <w:br/>
        <w:t>Мұн менен нұрға бөлеген өзің.</w:t>
        <w:br/>
        <w:t>Тілдесіп оймен қалған кезімде,</w:t>
        <w:br/>
        <w:t>Сезімге тұнық кенелем өзім.</w:t>
        <w:br/>
        <w:t>СЕЗІМ ЖЫРЫ</w:t>
        <w:br/>
        <w:t>Сезіммен шұғылалы тпаттық өрген,</w:t>
        <w:br/>
        <w:t>Әзіңнен бір жылылық тапты кеудем.</w:t>
        <w:br/>
        <w:t>Көзіңнен қалай, қайтіп жасыра алам,</w:t>
        <w:br/>
        <w:t>Өмірден бір адамсың жақсы көрген.</w:t>
        <w:br/>
        <w:t>Жүрегім жақсы көрді қалай ғана,</w:t>
        <w:br/>
        <w:t>Бір өзің жүрші таңмен арайлана.</w:t>
        <w:br/>
        <w:t>Тіземін мөлдір өлең өзіңе арнап,</w:t>
        <w:br/>
        <w:t>Тіледім бар бақытғы саған ғана.</w:t>
        <w:br/>
        <w:t>САТӘмар -ноншақ</w:t>
        <w:br/>
        <w:t>ҰСТАЗ ТУРАЛЫ ОЙ</w:t>
        <w:br/>
        <w:t>Шәкірті үшің толғанған,</w:t>
        <w:br/>
        <w:t>Үлпілдеп жұмсақ жүрегі.</w:t>
        <w:br/>
        <w:t>Ізгілік ісін қолға алған,</w:t>
        <w:br/>
        <w:t>Бір болып және тілеуі.</w:t>
        <w:br/>
        <w:t>Піәкірті үшін сүйінген,</w:t>
        <w:br/>
        <w:t>Қуанып кейде жаны аппақ.</w:t>
        <w:br/>
        <w:t>Мөлдіреп моншақ тізілген,</w:t>
        <w:br/>
        <w:t>Ойлары қандай жаратсақ.</w:t>
        <w:br/>
        <w:t>ІШәкірті үшін жылылық,</w:t>
        <w:br/>
        <w:t>Құшағы толы мейірім.</w:t>
        <w:br/>
        <w:t>Тәлімі терең ұлылық,</w:t>
        <w:br/>
        <w:t>Айтатын әрбір сөзінің.</w:t>
        <w:br/>
        <w:t>Шәкірті үшін жайылған,</w:t>
        <w:br/>
        <w:t>Ақ қардай аппақ көңілі.</w:t>
        <w:br/>
        <w:t>Үміттің оты жағылған,</w:t>
        <w:br/>
        <w:t>Құйылып нұр боп сезімі.</w:t>
        <w:br/>
        <w:t>Піәкірті үзнін мөп-мөлдір,</w:t>
        <w:br/>
        <w:t>Тұмадай тұнық ойлары.</w:t>
        <w:br/>
        <w:t>Аялап жанын көктем-гүл,</w:t>
        <w:br/>
        <w:t>Арайлап атсын таңдары.</w:t>
        <w:br/>
        <w:t>СИеөа Фф -“омшақ</w:t>
        <w:br/>
        <w:t>ҚАЗАҚТЫҢ ҚЫЗЫ ҚАРА КӨЗ</w:t>
        <w:br/>
        <w:t>Гүлнарға</w:t>
        <w:br/>
        <w:t>Қап-қара шашың қандай толқынданған,</w:t>
      </w:r>
    </w:p>
    <w:p>
      <w:r>
        <w:t>Тұнып тұр жаныңда нұр,</w:t>
        <w:br/>
        <w:t>көркіңде арман.</w:t>
        <w:br/>
        <w:t>Қазақтың әп-әдемі сұлу қызшыа,</w:t>
        <w:br/>
        <w:t>Көреді шыға келсең ел тұлғаннан.</w:t>
        <w:br/>
        <w:t>Қара көз, қиылған қас, ақшпта жүзің,</w:t>
        <w:br/>
        <w:t>Қимайсың сыры бөтен жатқа бүгін.</w:t>
        <w:br/>
        <w:t>Көргендей бір әсерге бөленесің,</w:t>
        <w:br/>
        <w:t>Жайқалған розалай бақша гүлін.</w:t>
        <w:br/>
        <w:t>Жыаарқырап айдай өңің, ақ маңдайын,</w:t>
        <w:br/>
        <w:t>Сұлу мүсін жарасым тапқандайын.</w:t>
        <w:br/>
        <w:t>Мөп-мөлдір өлең болып туған жансың,</w:t>
        <w:br/>
        <w:t>Қалайша жырымды мен ақтармайын.</w:t>
        <w:br/>
        <w:t>СӘСамал СӘрябанда!</w:t>
        <w:br/>
        <w:t>ШЕК ААРАШЫҒА</w:t>
        <w:br/>
        <w:t>Жанымды ұғып, сыр алыс,</w:t>
        <w:br/>
        <w:t>Тілеймін саған қуаныш.</w:t>
        <w:br/>
        <w:t>Елімнің мынау шетінде,</w:t>
        <w:br/>
        <w:t>Тұрғаның дәйім жұбаныш.</w:t>
        <w:br/>
        <w:t>Аррналсын саған бал жырым,</w:t>
        <w:br/>
        <w:t>Қас қақпай қарсы ал - таң нұрын.</w:t>
        <w:br/>
        <w:t>Отаным саған тапсырған,</w:t>
        <w:br/>
        <w:t>Ел менен жердің тағдырын.</w:t>
        <w:br/>
        <w:t>Тауларым, мынау орманым,</w:t>
        <w:br/>
        <w:t>Аманат саған бар жаным.</w:t>
        <w:br/>
        <w:t>Сен тұрсың үстем мерейім,</w:t>
        <w:br/>
        <w:t>Қуатым менің, қорғаным!</w:t>
        <w:br/>
        <w:t>Кешсең де аяз, бұлт ішін,</w:t>
        <w:br/>
        <w:t>Қорғай бер -- сәби күлкісін.</w:t>
        <w:br/>
        <w:t>Алнандай мынау ел-жұртың,</w:t>
        <w:br/>
        <w:t>Алаңсыз алсын ұйқысын.</w:t>
        <w:br/>
        <w:t>Қорғай бер - ойы-қырымды,</w:t>
        <w:br/>
        <w:t>Тероесін самал гүлімді.</w:t>
        <w:br/>
        <w:t>Алаңсыз менде жазайын,</w:t>
        <w:br/>
        <w:t>Маржандай тізіп жырымды.</w:t>
        <w:br/>
        <w:t>Сом» -оншақ</w:t>
        <w:br/>
        <w:t>көңіІЛ СЫРЫ</w:t>
        <w:br/>
        <w:t>Жақсы көремін - ақ жанымменен,</w:t>
        <w:br/>
        <w:t>Ақ қардай аппақ арманымменен.</w:t>
        <w:br/>
        <w:t>Айлы бір түнде жұлдызға қарап,</w:t>
        <w:br/>
        <w:t>Үміттерімді жалғадым ба, мен.</w:t>
        <w:br/>
        <w:t>Жақсы көремін - жүрегімменен,</w:t>
        <w:br/>
        <w:t>Жайылған ізгі тілегімменен.</w:t>
        <w:br/>
        <w:t>Кеудемде мәңгі қаласың өзің,</w:t>
      </w:r>
    </w:p>
    <w:p>
      <w:r>
        <w:t>Қонақ боп келсім бұл өмірге мен.</w:t>
        <w:br/>
        <w:t>Жақсы көремін - көңілімменен,</w:t>
        <w:br/>
        <w:t>Бергендей ыстық сезіміме дем.</w:t>
        <w:br/>
        <w:t>Сезінсем сенен айдың ақ нұрын,</w:t>
        <w:br/>
        <w:t>Теңедім және сені күнге мен.</w:t>
        <w:br/>
        <w:t>Сысамон СФрЖансан</w:t>
        <w:br/>
        <w:t>ЖАС ЖҰБАЙЛАРҒА</w:t>
        <w:br/>
        <w:t>Құшағын жайсын сендерге,</w:t>
        <w:br/>
        <w:t>Жарқырап атар ақ таңын.</w:t>
        <w:br/>
        <w:t>Шіыққайсың бірге өрлерге,</w:t>
        <w:br/>
        <w:t>Дем беріп махаббаттарың.</w:t>
        <w:br/>
        <w:t>Күндермен мынау гүлденіп,</w:t>
        <w:br/>
        <w:t>Қарсы алғын жазы, қыс бәрін.</w:t>
        <w:br/>
        <w:t>Жкүргейсің дәйім бір болып,</w:t>
        <w:br/>
        <w:t>Басылмай сағыныштарын.</w:t>
        <w:br/>
        <w:t>Нұрланып қана пәк жанын,</w:t>
        <w:br/>
        <w:t>Көркейсін-- гүл алып бағын.</w:t>
        <w:br/>
        <w:t>Жетелеп аппақ арманың,</w:t>
        <w:br/>
        <w:t>Көп болсын қуаныштарын.</w:t>
        <w:br/>
        <w:t>Күндермен мынау көгергін,</w:t>
        <w:br/>
        <w:t>Үмітті жағып ақ таңын.</w:t>
        <w:br/>
        <w:t>Бақытқа қана кенелгін,</w:t>
        <w:br/>
        <w:t>Биік бол шаңырақтарын.</w:t>
        <w:br/>
        <w:t>Қуаныштарын арылмай,</w:t>
        <w:br/>
        <w:t>Нұр толсын жақұт жаныңа.</w:t>
        <w:br/>
        <w:t>Жұптарың мәңгі жазылмай,</w:t>
        <w:br/>
        <w:t>Жеткейсің бақыттарыңа.</w:t>
        <w:br/>
        <w:t>Солар -ионшақ</w:t>
        <w:br/>
        <w:t>БІР КЕЛІНШЕК</w:t>
        <w:br/>
        <w:t>Ойлағым да келмейді жол алтпағын,</w:t>
        <w:br/>
        <w:t>Аңсар болса жүрегім сені аңсасын.</w:t>
        <w:br/>
        <w:t>Толқынды бір әншейін күйге енемін,</w:t>
        <w:br/>
        <w:t>Көз алдыма келгенде қолаң шаттың.</w:t>
        <w:br/>
        <w:t>Бар бақытты өзіңе тілеп алып,</w:t>
        <w:br/>
        <w:t>Жақсы көрем жаныммен сүйем анық.</w:t>
        <w:br/>
        <w:t>Таң ағарып атады, түн келеді,</w:t>
        <w:br/>
        <w:t>Сен жүресің ойыма жиі оралып.</w:t>
        <w:br/>
        <w:t>Өзің болдың -- сағыныпп,</w:t>
        <w:br/>
        <w:t>төгілсем -- жыр,</w:t>
        <w:br/>
        <w:t>Қуанамын көзіме көрінсең бір.</w:t>
        <w:br/>
        <w:t>Не істеймін жек көрсең кеудемдегі,</w:t>
      </w:r>
    </w:p>
    <w:p>
      <w:r>
        <w:t>Саған деген сезімді өзің сөндір.</w:t>
        <w:br/>
        <w:t>Саған деген шырқалып тұрсын әнім,</w:t>
        <w:br/>
        <w:t>Бұлқынсын жанымның білтні бәрін.</w:t>
        <w:br/>
        <w:t>Ең құрысы бір рет жүрегіме,</w:t>
        <w:br/>
        <w:t>Жүрегіннің түсірші нұр-шуағын.</w:t>
        <w:br/>
        <w:t>Сен жоқ болсаң - жарық күн,</w:t>
        <w:br/>
        <w:t>дала мұңлы,</w:t>
        <w:br/>
        <w:t>Теңсстірмен өзіңе бар аруды.</w:t>
        <w:br/>
        <w:t>Өзін болдың әндегі «Бір келіншек»,</w:t>
        <w:br/>
        <w:t>Бір келіншек күтемін жауабында.</w:t>
        <w:br/>
        <w:t>г</w:t>
        <w:br/>
        <w:t>4-39 42</w:t>
        <w:br/>
        <w:t>Сыбан СУЫраранады.</w:t>
        <w:br/>
        <w:t>ЕМІШІ АҒАҒА</w:t>
        <w:br/>
        <w:t>Қарасаз мынау - бесігін,</w:t>
        <w:br/>
        <w:t>Елің бар мұнда -- сыйлаған.</w:t>
        <w:br/>
        <w:t>Айммаққа мәлім есімін,</w:t>
        <w:br/>
        <w:t>Жерін бар мұнда - тұнған ән.</w:t>
        <w:br/>
        <w:t>Нұр десе, нұр-ғой нұр тұлғаң,</w:t>
        <w:br/>
        <w:t>Кешіңіз ойдың тұнығын.</w:t>
        <w:br/>
        <w:t>Аман бір жүрсе сыртыңнан,</w:t>
        <w:br/>
        <w:t>Құрметтеп жүрер бір інің.</w:t>
        <w:br/>
        <w:t>Не лермін бүгін тіл қатса ел,</w:t>
        <w:br/>
        <w:t>Қапа боп аға жүрмін-ау.</w:t>
        <w:br/>
        <w:t>Қарасаз маған -- қымбат жер,</w:t>
        <w:br/>
        <w:t>Сіз тұрған өңір, дәл мынау.</w:t>
        <w:br/>
        <w:t>Жыр-сырым мынау бүгінгі,</w:t>
        <w:br/>
        <w:t>Ұсынған жалын келтелен.</w:t>
        <w:br/>
        <w:t>Кешіргін аға ініңді,</w:t>
        <w:br/>
        <w:t>Еркелеп келгем, еркелеп.</w:t>
        <w:br/>
        <w:t>Сағынсам бір күн іздермін,</w:t>
        <w:br/>
        <w:t>Жолдамын аға, жолдамын.</w:t>
        <w:br/>
        <w:t>Киесі шығар бұл жердің,</w:t>
        <w:br/>
        <w:t>Сіздегі аға мол дарын.</w:t>
        <w:br/>
        <w:t>Жалғасар айлар күпменен,</w:t>
        <w:br/>
        <w:t>Күн тұрсын күліп түн түрген.</w:t>
        <w:br/>
        <w:t>Сырқатты жандар іздегечт,</w:t>
        <w:br/>
        <w:t>Шипасын тапсын бір Сізден!</w:t>
        <w:br/>
        <w:t>Пенденің мынау бірі елім,</w:t>
        <w:br/>
        <w:t>Кеудеме шырақ жақты үміт.</w:t>
        <w:br/>
        <w:t>Тілеумен ғана жүрейін,</w:t>
        <w:br/>
        <w:t>Жан аға, Сізге -- жақсылық!</w:t>
      </w:r>
    </w:p>
    <w:p>
      <w:r>
        <w:t>Селдір шоншақ</w:t>
        <w:br/>
        <w:t>БІР - БІРМАМАНБОЛ!</w:t>
        <w:br/>
        <w:t>Бүгінгі күні ақ ниет, тілек айтылсын,</w:t>
        <w:br/>
        <w:t>Шуағын төксін арайланып бір алтын күн.</w:t>
        <w:br/>
        <w:t>Алдыңда талай асулар менен белес тұр,</w:t>
        <w:br/>
        <w:t>Жас жүректерің ақ армандарына</w:t>
        <w:br/>
        <w:t>талпынсын.</w:t>
        <w:br/>
        <w:t>Қызғалдақтай боп ашылып қана көңілің,</w:t>
        <w:br/>
        <w:t>Өрнегін тапсын ізгі жолымен өмірін.</w:t>
        <w:br/>
        <w:t>Тірліктен мынау таңдағын</w:t>
        <w:br/>
        <w:t>түзу жолыңда,</w:t>
        <w:br/>
        <w:t>ізгілік пенен жақсылық болсын серігін.</w:t>
        <w:br/>
        <w:t>Шуағын алып осынау байтақ далаңның,</w:t>
        <w:br/>
        <w:t>Жан-жүрегіңмен ағарған таңмен</w:t>
        <w:br/>
        <w:t>жанңарғын.</w:t>
        <w:br/>
        <w:t>Шын жүрегіммен бәріңе ақ жол тілеймін,</w:t>
        <w:br/>
        <w:t>Өмірге мынау кірпіш боп</w:t>
        <w:br/>
        <w:t>бір-бір қаланғын.</w:t>
        <w:br/>
        <w:t>Қуатын беріп -- қоршаған орта,</w:t>
        <w:br/>
        <w:t>ғалам, жер,</w:t>
        <w:br/>
        <w:t>Ақ жүрегіңмен жақсылығы мол</w:t>
        <w:br/>
        <w:t>заман кәр.</w:t>
        <w:br/>
        <w:t>Тілерім саған алдымен жақсы алам бол,</w:t>
        <w:br/>
        <w:t>Егемен мынау еліме бір-бір маман бол!</w:t>
        <w:br/>
        <w:t>СоСамаеи СФурайанаау</w:t>
        <w:br/>
        <w:t>ЖӘМЕҢКЕНІҢ АУЫЛЫ</w:t>
        <w:br/>
        <w:t>Қадамыма, артыма ән ертемін,</w:t>
        <w:br/>
        <w:t>Жақсы жағын бұл елдің алам көбін</w:t>
        <w:br/>
        <w:t>Қуат берсін құдайым шуақ берсін,</w:t>
        <w:br/>
        <w:t>Ауылында отырмыз Жәмеңкенің.</w:t>
        <w:br/>
        <w:t>Тірлік болса қыз беріп құдаласам,</w:t>
        <w:br/>
        <w:t>Татулыққа, достыққа бұлақ ашам.</w:t>
        <w:br/>
        <w:t>Орынынан бүгін бір аунап түссін,</w:t>
        <w:br/>
        <w:t>Жәмеңке мен қымбатты Ұзақ атам.</w:t>
        <w:br/>
        <w:t>Бәйге болса мәреге қатар келсін,</w:t>
        <w:br/>
        <w:t>Дәру болсын жаныма батаң да тым</w:t>
        <w:br/>
        <w:t>Шаңырағы шаттыққа толып әркез,</w:t>
        <w:br/>
        <w:t>Жәмеңкенің ауылы жасай берсін!</w:t>
        <w:br/>
        <w:t>СәСамат СҰржансал.</w:t>
        <w:br/>
        <w:t>СӘРСЕНБІНІҢ ТАҢЫ</w:t>
        <w:br/>
        <w:t>Сәрсенбінің ақ таңы атты бүгін,</w:t>
        <w:br/>
        <w:t>Енгізер ме төріме шаттық үнін.</w:t>
        <w:br/>
        <w:t>Таң келеді тағы бір түнді серпіп,</w:t>
      </w:r>
    </w:p>
    <w:p>
      <w:r>
        <w:t>Не боларын жақсыға жақ ғұмырым.</w:t>
        <w:br/>
        <w:t>Сәрсенбінің таңы атты не боларын,</w:t>
        <w:br/>
        <w:t>МОұнға толып кеткендей бар алабым.</w:t>
        <w:br/>
        <w:t>Тан келеді тағы бір тірлігімде,</w:t>
        <w:br/>
        <w:t>Мұң азабын тартам ба, жол азабын.</w:t>
        <w:br/>
        <w:t>Сәрсенбінің таңы атты, мендей күтсе,</w:t>
        <w:br/>
        <w:t>Толқығандай жүрегім төрлей түссе.</w:t>
        <w:br/>
        <w:t>Таң келеді тағы бір тірлігіме,</w:t>
        <w:br/>
        <w:t>Нендей үтір қоярын нендей нүкте.</w:t>
        <w:br/>
        <w:t>Стар -чоншат</w:t>
        <w:br/>
        <w:t>ЖЕҢГЕЛЕРГЕ НАЗ</w:t>
        <w:br/>
        <w:t>Сен дегенде кеудемнен жыр өрілген,</w:t>
        <w:br/>
        <w:t>Айналайын жібектей мінезіңнен.</w:t>
        <w:br/>
        <w:t>Бір-бір үйдің әзіңсің ырыс-құты,</w:t>
        <w:br/>
        <w:t>Бастау алған қуаныш бір өзіңнен.</w:t>
        <w:br/>
        <w:t>Көрінесің әрдайым қам көңілдей,</w:t>
        <w:br/>
        <w:t>Жырақ қалса өкінбе арманың кей.</w:t>
        <w:br/>
        <w:t>Ақ қайыңның түбінде ағамызбен,</w:t>
        <w:br/>
        <w:t>Тұрдың ба екен қиылып Әйгерімдей.</w:t>
        <w:br/>
        <w:t>Кеттіңдер ме, ойысып жан қамына,</w:t>
        <w:br/>
        <w:t>Нұр тілейін ақ селеу таңдарыңа.</w:t>
        <w:br/>
        <w:t>Сенде бір кез ақ жеңге тұрдың ба екен,</w:t>
        <w:br/>
        <w:t>Ұқсап сонау Абайдың Тоғжанына.</w:t>
        <w:br/>
        <w:t>Жарқын күлкі, жаз қабақ төнерегінң,</w:t>
        <w:br/>
        <w:t>Ақ жеңгелер не деген кемел едің.</w:t>
        <w:br/>
        <w:t>Үқсадың ба ай жүзді Жібекке де,</w:t>
        <w:br/>
        <w:t>Аттандырған жорыққа Төлегенін.</w:t>
        <w:br/>
        <w:t>Неменеге теңгерем ақ жаныңды,</w:t>
        <w:br/>
        <w:t>Айналайын қалпыңнан назданулы.</w:t>
        <w:br/>
        <w:t>Жүре берші кеп қалса қабғыплларын,</w:t>
        <w:br/>
        <w:t>Су орнына ұсыныш айраныңды.</w:t>
        <w:br/>
        <w:t>Сасан ОӘО ыраанааа</w:t>
        <w:br/>
        <w:t>ТҮЛЕКТЕРГЕ ТІЛЕК</w:t>
        <w:br/>
        <w:t>Көтеріңдер өмірдің қиын сынын,</w:t>
        <w:br/>
        <w:t>Сгудент боп сұрайық сүйінші мың.</w:t>
        <w:br/>
        <w:t>Мөлдір бұлақ, таңғы шық, аппақ қардай,</w:t>
        <w:br/>
        <w:t>Ақ тілекті арналсын жырым-сырым.</w:t>
        <w:br/>
        <w:t>Мен сендерге тіледім таңнан бәрін,</w:t>
        <w:br/>
        <w:t>Тілеу айтып жаратқан жалғанға мын.</w:t>
        <w:br/>
        <w:t>Аппақ қарға жаңадан түскендей боп,</w:t>
      </w:r>
    </w:p>
    <w:p>
      <w:r>
        <w:t>Аррна тартсын өмірде ақ жолдарың.</w:t>
        <w:br/>
        <w:t>ІШШаттығымен астассын әр күнгі әнің,</w:t>
        <w:br/>
        <w:t>Сәттін берсін қияға талпынғанын.</w:t>
        <w:br/>
        <w:t>Ақ қағазға мөлдірей қонақтаған,</w:t>
        <w:br/>
        <w:t>Әріптердей жазылсын жан сырларын.</w:t>
        <w:br/>
        <w:t>Жақсылығын-- құдайым үзбей бағын,</w:t>
        <w:br/>
        <w:t>Айдай жүзін құлпырсын күндей жаның.</w:t>
        <w:br/>
        <w:t>Ақ бүлттардай тауларға қонақтаған,</w:t>
        <w:br/>
        <w:t>Жетелесіп биікке ізгі ойларың.</w:t>
        <w:br/>
        <w:t>Ақ қиылып, көгінен күн ашылса,</w:t>
        <w:br/>
        <w:t>Күліктерді тастасын қыр асыра.</w:t>
        <w:br/>
        <w:t>Мөлдір мақсат, асқақ ой, аппақ арман,</w:t>
        <w:br/>
        <w:t>ӨЭмірлдегі жеткізсін мұратыңа.</w:t>
        <w:br/>
        <w:t>“49</w:t>
        <w:br/>
        <w:t>САТоы 2) -ионшақ</w:t>
        <w:br/>
        <w:t>қыРЫҚТАҒЫ СЫРЛАСУ</w:t>
        <w:br/>
        <w:t>Шарықтап бір кетерміз көңіл өссе,</w:t>
        <w:br/>
        <w:t>&lt; Жылы шуақ жүректі сезім өпсе.</w:t>
        <w:br/>
        <w:t>ШАаш қайырып, қызға да қырындаған,</w:t>
        <w:br/>
        <w:t>Бозбалалық түсер ме кезің еске?!</w:t>
        <w:br/>
        <w:t>Көтеріліп қаласың жылытса жатр,</w:t>
        <w:br/>
        <w:t>Дәурен-думан ұстатпай жуықта жүр.</w:t>
        <w:br/>
        <w:t>Ұшырасса өткен қүн елестері,</w:t>
        <w:br/>
        <w:t>Қозғалар ма жүрегің қырықта бұл.</w:t>
        <w:br/>
        <w:t>Жақындасақ уақыт кемел кезге,</w:t>
        <w:br/>
        <w:t>Сыр тартын көр, не дейді тереңнен де?</w:t>
        <w:br/>
        <w:t>Қызып жатса жасғықтың ән базары,</w:t>
        <w:br/>
        <w:t>Елеңдер мс, көңілің елеңдер ме?!</w:t>
        <w:br/>
        <w:t>Не оралар онаша есіңе кіл,</w:t>
        <w:br/>
        <w:t>Кінә артпалық уақыт көшптінс бұл.</w:t>
        <w:br/>
        <w:t>Бір бойжеткен барады көркі қандай,</w:t>
        <w:br/>
        <w:t>Қарармысың бұрылып тесіле бір.</w:t>
        <w:br/>
        <w:t>Атқан күнмен, кенттермен нұрланатын,</w:t>
        <w:br/>
        <w:t>Ақ арманмен алысқа бір баратын.</w:t>
        <w:br/>
        <w:t>Кез де алыстап барады кез ле алыстап,</w:t>
        <w:br/>
        <w:t>Қызға арнап әншейін жыр жазатын.</w:t>
        <w:br/>
        <w:t>Ала қашса аулаққа көңіл- елік,</w:t>
        <w:br/>
        <w:t>Желпінерін кім білсін нені көріп.</w:t>
        <w:br/>
        <w:t>Бір бойжеткен наздана қарап өтсе,</w:t>
        <w:br/>
        <w:t>Кетпей ме екен қу жүрек еріп -еріті.</w:t>
        <w:br/>
        <w:t>Алыс қалған жүрген кез өленжетіп,</w:t>
        <w:br/>
        <w:t>Күн шығысқа барады кемең кеткі.</w:t>
        <w:br/>
        <w:t>Бұл қырықта гұрар ма, бұл қырықта,</w:t>
        <w:br/>
        <w:t>Ақ қайыңның сыбдыры елеңдетіп.</w:t>
      </w:r>
    </w:p>
    <w:p>
      <w:r>
        <w:t>“Бәрі-бәрі қалғандай былай қалып,</w:t>
        <w:br/>
        <w:t>Сан мәселе келгенде күн айналып.</w:t>
        <w:br/>
        <w:t>.</w:t>
        <w:br/>
        <w:t>СИееаір моншақ</w:t>
        <w:br/>
        <w:t>ҚАЙСАР ҚЫЗЫ ҚАЗАҚТЫҢ</w:t>
        <w:br/>
        <w:t>немесе Рысалды Әбдікерімқызына</w:t>
        <w:br/>
        <w:t>Өзіне аян жүректегі жан мұңы,</w:t>
        <w:br/>
        <w:t>Жылдар, сырлар жаңғырады санада.</w:t>
        <w:br/>
        <w:t>Ақылына көркі қонған тау қызы,</w:t>
        <w:br/>
        <w:t>Ердің жүгін арқалаған әз ана.</w:t>
        <w:br/>
        <w:t>Жүрегі -- кең, жанары - нұр,</w:t>
        <w:br/>
        <w:t>жаны - ізгі,</w:t>
        <w:br/>
        <w:t>Қарсы алады құлпақ жая даласы.</w:t>
        <w:br/>
        <w:t>Қайсар қызы қазағының кәдімгі,</w:t>
        <w:br/>
        <w:t>Ұл-қызының мейірім шатпқан анасы.</w:t>
        <w:br/>
        <w:t>Ізгі істің ашса -- бастау, бұлағын,</w:t>
        <w:br/>
        <w:t>Көтергені -- елі-жері, даласын.</w:t>
        <w:br/>
        <w:t>Ұстаздықты биік қойған мұғалім,</w:t>
        <w:br/>
        <w:t>Жаны, бәрі оған тапқан жарасым.</w:t>
        <w:br/>
        <w:t>Аман жүрсе әр күннен нәр алады,</w:t>
        <w:br/>
        <w:t>Ойымыз жоқ өзі жайлы басқалай.</w:t>
        <w:br/>
        <w:t>Нұр сыйласын - атқан таңның арайы,</w:t>
        <w:br/>
        <w:t>Нұр сыйласын -- жұлдызды түн</w:t>
        <w:br/>
        <w:t>аппақ ай.</w:t>
        <w:br/>
        <w:t>Гүл көмкеріп жатсын</w:t>
        <w:br/>
        <w:t>жүрер жолын ақ,</w:t>
        <w:br/>
        <w:t>Ұл-қызының көрсін бағын өмірде.</w:t>
        <w:br/>
        <w:t>Құттықтасақ жарасады қолын ап,</w:t>
        <w:br/>
        <w:t>Аналардың ақ мейрамы кезінде.</w:t>
        <w:br/>
        <w:t>СыТанағ СХыранан!</w:t>
        <w:br/>
        <w:t>ЕСІГІН АШСА, БҰЛ ҚЫРЫҚ...</w:t>
        <w:br/>
        <w:t>Есігін ашса, бұл қырық,</w:t>
        <w:br/>
        <w:t>Не дермін бүгін, нс дермін,</w:t>
        <w:br/>
        <w:t>Бір бөлшегімін кең елдің.</w:t>
        <w:br/>
        <w:t>Ауылынан шықпай өленнің,</w:t>
        <w:br/>
        <w:t>Шуаққа жаным бөленгін.</w:t>
        <w:br/>
        <w:t>Есігін ашса, бұл қырық,</w:t>
        <w:br/>
        <w:t>Көтердім бірдің өкпесін,</w:t>
        <w:br/>
        <w:t>Қателіктерім кеткесін.</w:t>
        <w:br/>
        <w:t>Ақ жүрегімді ұғынып,</w:t>
        <w:br/>
        <w:t>Екінің бірі дос болсын.</w:t>
        <w:br/>
        <w:t>Есігін ашса, бұл қырық,</w:t>
        <w:br/>
        <w:t>Өткен күндерге не істерсің,</w:t>
      </w:r>
    </w:p>
    <w:p>
      <w:r>
        <w:t>Алдымда әлі өткел-сын.</w:t>
        <w:br/>
        <w:t>«Әтеген-айларым» көбірек,</w:t>
        <w:br/>
        <w:t>Қуантар ісім көп болсын.</w:t>
        <w:br/>
        <w:t>Есігін ашса, бұл қырық,</w:t>
        <w:br/>
        <w:t>Қаншалық сыйы, жылуы,</w:t>
        <w:br/>
        <w:t>ШЕешілсін -- шиыр, түйіні.</w:t>
        <w:br/>
        <w:t>Жақсылықтарга жұбанам,</w:t>
        <w:br/>
        <w:t>Екінің - аға, бірі іні.</w:t>
        <w:br/>
        <w:t>Есігін ашса, бұл қырық,</w:t>
        <w:br/>
        <w:t>Ертеңге тартсын бүгіні,</w:t>
        <w:br/>
        <w:t>Жалғанып ойдың үзігі.</w:t>
        <w:br/>
        <w:t>Әрруағымен дәйім демесін,</w:t>
        <w:br/>
        <w:t>Ата-анамның түр үні.</w:t>
        <w:br/>
        <w:t>Есігін ашса, бұл қырық,</w:t>
        <w:br/>
        <w:t>Жақтаушысымын ізгінің,</w:t>
        <w:br/>
        <w:t>ӘЗзіммен -- бағым, жүр мұңым.</w:t>
        <w:br/>
        <w:t>Алдымла - асу, сан арман,</w:t>
        <w:br/>
        <w:t>Бұлғасын қолын нұрлы күн.</w:t>
        <w:br/>
        <w:t>бО</w:t>
        <w:br/>
        <w:t>Обаға СӘрЖанса</w:t>
        <w:br/>
        <w:t>БАРЫС ЖЫЛЫ</w:t>
        <w:br/>
        <w:t>Аппақ дала, таулы өңір, жылы мекен,</w:t>
        <w:br/>
        <w:t>Сезімімді ақ қардай тізіп өтем.</w:t>
        <w:br/>
        <w:t>Жүрегімнің пернесін қағып тұрған,</w:t>
        <w:br/>
        <w:t>Барыс жылы-- туылған жылым екен.</w:t>
        <w:br/>
        <w:t>Ақ көрпесін қымтанған дала нұрлы,</w:t>
        <w:br/>
        <w:t>Пәк көңілмен жасырман қалауымды.</w:t>
        <w:br/>
        <w:t>Барыс жылы-- күтемін көп үмітті,</w:t>
        <w:br/>
        <w:t>Ақ параққа жазғандай жаңа жырды.</w:t>
        <w:br/>
        <w:t>Төгіледі ұлпа қар қалбалақтап,</w:t>
        <w:br/>
        <w:t>Жатқандайын жүрекке ән қонақтап.</w:t>
        <w:br/>
        <w:t>Барыс жылы туғаным сол үшін де,</w:t>
        <w:br/>
        <w:t>Өззгеше бір күйдемін таңдай аппақ.</w:t>
        <w:br/>
        <w:t>Табиғат деген. осымда/й,</w:t>
        <w:br/>
        <w:t>Табиғат - сенін байлығым.</w:t>
        <w:br/>
        <w:t>Жоамалғыр жасыл Әосылндал,</w:t>
        <w:br/>
        <w:t>Қорғалй жүр, оның әр гулам.</w:t>
        <w:br/>
        <w:t>ТАБИҒАТ</w:t>
        <w:br/>
        <w:t>Өткенді сонда күндерім,</w:t>
        <w:br/>
        <w:t>Бұлақтың үнін тыңдадым.</w:t>
        <w:br/>
        <w:t>Қызыл да жасыл гүлдерін,</w:t>
      </w:r>
    </w:p>
    <w:p>
      <w:r>
        <w:t>Ұмыта алмай жүр жаным.</w:t>
        <w:br/>
        <w:t>Бұлақтан мейір қанатын,</w:t>
        <w:br/>
        <w:t>Жазылар жырдай бар алап.</w:t>
        <w:br/>
        <w:t>Көзіңнің жауын алатын,</w:t>
        <w:br/>
        <w:t>Гүллері сондай гажап- ақ.</w:t>
        <w:br/>
        <w:t>Табиғат көркін ашады,</w:t>
        <w:br/>
        <w:t>Шыршалар балғын - болашақ.</w:t>
        <w:br/>
        <w:t>Табетінді басады,</w:t>
        <w:br/>
        <w:t>Мөлтілдеп тұрған қарақат.</w:t>
        <w:br/>
        <w:t>Көңілің ғажап сырды ұғын,</w:t>
        <w:br/>
        <w:t>Белесген сонау күн күлген.</w:t>
        <w:br/>
        <w:t>Тоймайсың жесең үздігіп,</w:t>
        <w:br/>
        <w:t>Төгіліп тұрған бүлдірген.</w:t>
        <w:br/>
        <w:t>Табиғат деген осчандай,</w:t>
        <w:br/>
        <w:t>Табиғат -- сенің байлығын.</w:t>
        <w:br/>
        <w:t>Жанашыр жасыл досындай,</w:t>
        <w:br/>
        <w:t>Қорғай жүр, оның әр түлін.</w:t>
        <w:br/>
        <w:t>«За Бе»</w:t>
        <w:br/>
        <w:t>66</w:t>
        <w:br/>
        <w:t>СӘСамәот Сржанға;</w:t>
        <w:br/>
        <w:t>ҚАРҚАРА</w:t>
        <w:br/>
        <w:t>Қарқара - жадымдасың, сенде ойларым,</w:t>
        <w:br/>
        <w:t>Сырыңа қанығармын галмай жаным.</w:t>
        <w:br/>
        <w:t>Көк орай шалғыныңмен мөлдірейсін,</w:t>
        <w:br/>
        <w:t>Атағы алыс кеткен кең жайлауым.</w:t>
        <w:br/>
        <w:t>Ғажайып сырларыңмен көркіңді аштың,</w:t>
        <w:br/>
        <w:t>Теңіздей шалғыныңды толқындаттын.</w:t>
        <w:br/>
        <w:t>Өзіңде бабамыздың ізі қалған,</w:t>
        <w:br/>
        <w:t>Қарқара сол үшін де сен қымбатсың.</w:t>
        <w:br/>
        <w:t>Жыраққа кеткен емес сенен ойым,</w:t>
        <w:br/>
        <w:t>Өззіңде шат сезімге бөленейін.</w:t>
        <w:br/>
        <w:t>Әррлддайым тағзым етем тас тұғырға,</w:t>
        <w:br/>
        <w:t>Сендегі сол Ереуілтөбедейін.</w:t>
        <w:br/>
        <w:t>Қарқара - тарихсың сыры терең,</w:t>
        <w:br/>
        <w:t>ЖАастарым біле жүрсін үміті ерен.</w:t>
        <w:br/>
        <w:t>Көзі мен өткен күннің өзіндейсің,</w:t>
        <w:br/>
        <w:t>Сол үшін құшағыңды жылы көрем.</w:t>
        <w:br/>
        <w:t>Кеудемде шалқып жырым, тасып әнім,</w:t>
        <w:br/>
        <w:t>Сезімді сенен қалай жасырамын.</w:t>
        <w:br/>
        <w:t>Есімі алыс кеткен ен жайлауым,</w:t>
        <w:br/>
        <w:t>Әррдайым құшағыңа асығамын.</w:t>
        <w:br/>
        <w:t>ғо</w:t>
      </w:r>
    </w:p>
    <w:p>
      <w:r>
        <w:t>Сә? еншақ</w:t>
        <w:br/>
        <w:t>ХАНТӘҢІРІ</w:t>
        <w:br/>
        <w:t>Ерлерім асқақтықты серік етіті,</w:t>
        <w:br/>
        <w:t>Тұрғаның болатындай төріме құт.</w:t>
        <w:br/>
        <w:t>Төтеден бері асқанда сені көрем,</w:t>
        <w:br/>
        <w:t>Қалғандай күй кешемін көңіл өсіп.</w:t>
        <w:br/>
        <w:t>Аулаққа бұра тартып кәңіл- елік,</w:t>
        <w:br/>
        <w:t>Кеткендей күй кешеміз төріңе еніп.</w:t>
        <w:br/>
        <w:t>Осынау кең өлкеден талай тұлға,</w:t>
        <w:br/>
        <w:t>Қияға қанаттанды сені көріп.</w:t>
        <w:br/>
        <w:t>Атыңнан Хантәңірі айналайын,</w:t>
        <w:br/>
        <w:t>Ойымда сен тұрасың қайда дәйім.</w:t>
        <w:br/>
        <w:t>Тұра бер биіктікті паш еткендей,</w:t>
        <w:br/>
        <w:t>Шаншылған көк аспанға найзадайын.</w:t>
        <w:br/>
        <w:t>Ақылға келтіресің жол ұққанды,</w:t>
        <w:br/>
        <w:t>Ең алғатп шыққан күнді, көріп таңды.</w:t>
        <w:br/>
        <w:t>Әрдайым асқақтай бер, биіктей бер,</w:t>
        <w:br/>
        <w:t>Елімнің мақтанышты болып мәңгі.</w:t>
        <w:br/>
        <w:t>зер) 0)</w:t>
        <w:br/>
        <w:t>Сын Сранса!</w:t>
        <w:br/>
        <w:t>ЖАЙЛАУЛАРЫМ</w:t>
        <w:br/>
        <w:t>Қожеке, Көксай менен Көкбелдерім,</w:t>
        <w:br/>
        <w:t>Әлі де көз алдымда көк белдерін.</w:t>
        <w:br/>
        <w:t>Дәм татып бұлағыннан жан жадырап,</w:t>
        <w:br/>
        <w:t>Өткердік біраз өмір өткелдерін.</w:t>
        <w:br/>
        <w:t>Қарасай, Шұбартал мен Көккемерім,</w:t>
        <w:br/>
        <w:t>Ұшырған қиялымды көкке менің.</w:t>
        <w:br/>
        <w:t>Тыныстап қырдың ерке самалымен,</w:t>
        <w:br/>
        <w:t>Өзіңді үмытпайды өскен елің.</w:t>
        <w:br/>
        <w:t>Үш Қақпақ, Сырт жайлауы,</w:t>
        <w:br/>
        <w:t>Тұйық деген,</w:t>
        <w:br/>
        <w:t>Көргенде кететұғын жылып денең.</w:t>
        <w:br/>
        <w:t>Жайылып көз алдыңда дастархандай,</w:t>
        <w:br/>
        <w:t>Табиғат қалмас сырын бүгіп сенен.</w:t>
        <w:br/>
        <w:t>Жайлауым, кереметтей жайлауларым,</w:t>
        <w:br/>
        <w:t>Өззіңде асқақтаған армандарым.</w:t>
        <w:br/>
        <w:t>Бір үлың саған шуақ, бар жақсылық,</w:t>
        <w:br/>
        <w:t>Тілеген бір өзіңе таңнан бәрін.</w:t>
        <w:br/>
        <w:t>Сор оята</w:t>
        <w:br/>
        <w:t>АДЕГЕРЕЗ</w:t>
      </w:r>
    </w:p>
    <w:p>
      <w:r>
        <w:t>Дегерез тауы биік те биік өркешің,</w:t>
        <w:br/>
        <w:t>Биіктен ғана тполасың мынау жер төсін.</w:t>
        <w:br/>
        <w:t>Жазында жайнап, көркімен</w:t>
        <w:br/>
        <w:t>көздің жауын ап,</w:t>
        <w:br/>
        <w:t>Қысында қымтап жатады</w:t>
        <w:br/>
        <w:t>қалың көрпесін.</w:t>
        <w:br/>
        <w:t>Дегерез тауы биіктен ғана қарайды,</w:t>
        <w:br/>
        <w:t>Ажарлы айы, күні де сондай арайлы.</w:t>
        <w:br/>
        <w:t>Қойнауы оның елімнің ырыс- құтындай,</w:t>
        <w:br/>
        <w:t>Жақсылық болса</w:t>
        <w:br/>
        <w:t>өзегінен тартып тарайды.</w:t>
        <w:br/>
        <w:t>Дегерез тауы байлық-қой,</w:t>
        <w:br/>
        <w:t>байлық құтпағы,</w:t>
        <w:br/>
        <w:t>Естілер олан тштаттықтың жыры, құс әні.</w:t>
        <w:br/>
        <w:t>Ойларым менің тілдесіп дәйім өзімен,</w:t>
        <w:br/>
        <w:t>Жүрегім менің кеудесін барыпт құтпады.</w:t>
        <w:br/>
        <w:t>Сәеаір чоушақ</w:t>
        <w:br/>
        <w:t>ШАРЫН</w:t>
        <w:br/>
        <w:t>Шарын-ғой, Шарын,</w:t>
        <w:br/>
        <w:t>Шіарынның мынау шатқалы.</w:t>
        <w:br/>
        <w:t>Ақ жаңбырлары,</w:t>
        <w:br/>
        <w:t>Тоздырған елі қапталы,</w:t>
        <w:br/>
        <w:t>ПШІарын-ғой, Шарын,</w:t>
        <w:br/>
        <w:t>Сурет-қой бейне жалғанда,</w:t>
        <w:br/>
        <w:t>Көргенде оны,</w:t>
        <w:br/>
        <w:t>Көрмегендер де арманда.</w:t>
        <w:br/>
        <w:t>Шарын каньоны,</w:t>
        <w:br/>
        <w:t>Тартады тылсым күшпестғен,</w:t>
        <w:br/>
        <w:t>ПІебер қолдардай,</w:t>
        <w:br/>
        <w:t>Мүсіннің бәрін ісгеген.</w:t>
        <w:br/>
        <w:t>ШІарын каньоны,</w:t>
        <w:br/>
        <w:t>Бейнелер ғажап қарсы алар.</w:t>
        <w:br/>
        <w:t>Мақтанышпш етіп,</w:t>
        <w:br/>
        <w:t>Жайың бар елге жар салар.</w:t>
        <w:br/>
        <w:t>Шіарын каньоны,</w:t>
        <w:br/>
        <w:t>Жүресің оны сағынбай,</w:t>
        <w:br/>
        <w:t>Жаланың көркем,</w:t>
        <w:br/>
        <w:t>Жасалған мұражайындай.</w:t>
        <w:br/>
        <w:t>69</w:t>
      </w:r>
    </w:p>
    <w:p>
      <w:r>
        <w:t>СӨамән СБрғаиды.</w:t>
        <w:br/>
        <w:t>ШҰБАРТАЛ</w:t>
        <w:br/>
        <w:t>Шұбарталдай жайлауым қарағайлы,</w:t>
        <w:br/>
        <w:t>Кеші ғажап және де таңы арайлы.</w:t>
        <w:br/>
        <w:t>ШІіәліп қанбас тұп- тұнық өзенінен,</w:t>
        <w:br/>
        <w:t>Ой мен қырын көңілім аралайды.</w:t>
        <w:br/>
        <w:t>ШТ(ұбарталдай жайлауым</w:t>
        <w:br/>
        <w:t>көк шалғынды,</w:t>
        <w:br/>
        <w:t>Ұмытпайсың қырқасы таққан гүлді.</w:t>
        <w:br/>
        <w:t>Тамызда бар, күзде бар жемісін көр,</w:t>
        <w:br/>
        <w:t>Ормандарын аралап жатқан нулы.</w:t>
        <w:br/>
        <w:t>ШТұбарталым мойыл көз елігі бар,</w:t>
        <w:br/>
        <w:t>Келбеті бар ғажайып төріне ұнар.</w:t>
        <w:br/>
        <w:t>Ертеңгілік аралаш ну орманын,</w:t>
        <w:br/>
        <w:t>Сұлулығын жаныңмен сезініп ал.</w:t>
        <w:br/>
        <w:t>Сұлулығын бір барсаң көз көреді,</w:t>
        <w:br/>
        <w:t>Басында қар, етегі өрнек еді.</w:t>
        <w:br/>
        <w:t>Ен жайлауым сағышып жүрмін сені,</w:t>
        <w:br/>
        <w:t>Жаылдар өтті өзіңді көрмегелі.</w:t>
        <w:br/>
        <w:t>ССағт СӘржанай)</w:t>
        <w:br/>
        <w:t>КӨЛСАЙ</w:t>
        <w:br/>
        <w:t>Көлсайдың суы,</w:t>
        <w:br/>
        <w:t>Мәлдіреп қана тұрады.</w:t>
        <w:br/>
        <w:t>Жағасы шырша,</w:t>
        <w:br/>
        <w:t>Оралып жатқан құрағы.</w:t>
        <w:br/>
        <w:t>Кәөлсайдың көлі,</w:t>
        <w:br/>
        <w:t>Аппақ бір сезім, аппақ бір,</w:t>
        <w:br/>
        <w:t>Сұлулығымен</w:t>
        <w:br/>
        <w:t>Өзгеден ерек асқақ тұр.</w:t>
        <w:br/>
        <w:t>Көлсайдың көлі,</w:t>
        <w:br/>
        <w:t>Бұралған аппақ қайыңдар,</w:t>
        <w:br/>
        <w:t>Келбетін ғажап,</w:t>
        <w:br/>
        <w:t>Көрген жан бірден мойындар.</w:t>
        <w:br/>
        <w:t>Көлсайдың көлі,</w:t>
        <w:br/>
        <w:t>Сондайлық мөлдір, тұп- тұнық.</w:t>
        <w:br/>
        <w:t>Қиялдарыңды,</w:t>
        <w:br/>
        <w:t>Жібересің көкке құс қылып,</w:t>
        <w:br/>
        <w:t>Көлсайдың көлі,</w:t>
        <w:br/>
        <w:t>Тұп- тұнық күйде жанымда,</w:t>
        <w:br/>
        <w:t>Жыр етіп айтам,</w:t>
        <w:br/>
        <w:t>Көрмеген кейбір қауымға.</w:t>
      </w:r>
    </w:p>
    <w:p>
      <w:r>
        <w:t>САеәоыеір -чоншан</w:t>
        <w:br/>
        <w:t>Мынау дала тоты құстай таранар,</w:t>
        <w:br/>
        <w:t>Жаңа құрылыс кірпіпттері қаланар.</w:t>
        <w:br/>
        <w:t>Жердің көркі, елдің бағы --</w:t>
        <w:br/>
        <w:t>бұл Мойнақ,</w:t>
        <w:br/>
        <w:t>Жетісуға шуақ болып таралар.</w:t>
        <w:br/>
        <w:t>Тамсандырар тамашасы талайды,</w:t>
        <w:br/>
        <w:t>Күні күліп, ай қиылып қарайды.</w:t>
        <w:br/>
        <w:t>Жердің көркі, елдің бағы -</w:t>
        <w:br/>
        <w:t>бұл Мойнақ,</w:t>
        <w:br/>
        <w:t>Алматымды ақ нұрына орайды.</w:t>
        <w:br/>
        <w:t>Жасанды көл жан азығы болады,</w:t>
        <w:br/>
        <w:t>Толғанталы осы жердің толы әні.</w:t>
        <w:br/>
        <w:t>Жердің көркі, елдің бағы -</w:t>
        <w:br/>
        <w:t>бұл Мойнақ,</w:t>
        <w:br/>
        <w:t>Әрбір үйдін шамы болып жаналы.</w:t>
        <w:br/>
        <w:t>Бестөбесі кең ауқымды тұғырлдай,</w:t>
        <w:br/>
        <w:t>Келе-келе түсінесің сырын бай.</w:t>
        <w:br/>
        <w:t>Жердің көркі, елдің бағы --</w:t>
        <w:br/>
        <w:t>бұл Мойнақ,</w:t>
        <w:br/>
        <w:t>Жетісудың, кең өлкемнің нұрындай.</w:t>
        <w:br/>
        <w:t>24</w:t>
        <w:br/>
        <w:t>Селаур -ченшая,</w:t>
        <w:br/>
        <w:t>Ойқарағай - өлең-ғой, сөзге құрар,</w:t>
        <w:br/>
        <w:t>Өзегінде өмірдің өрнегі бар.</w:t>
        <w:br/>
        <w:t>Шуақ болып таралса әрбір үйге,</w:t>
        <w:br/>
        <w:t>Жарастайын інімнің еңбегі бар.</w:t>
        <w:br/>
        <w:t>Арайланып таңдары ағарады,</w:t>
        <w:br/>
        <w:t>Нұрға толып әнтпейін бар алабы.</w:t>
        <w:br/>
        <w:t>Жүрегімді жыр менен сырға бөле,</w:t>
        <w:br/>
        <w:t>Аман болсам келермін талай әлі.</w:t>
        <w:br/>
        <w:t>Мойыл көзді елігі қымсыналды,</w:t>
        <w:br/>
        <w:t>Көз алдыңда қызғалдақ гүл тұрады.</w:t>
        <w:br/>
        <w:t>Тайдай тулап жүрегің бұлқынады,</w:t>
        <w:br/>
        <w:t>Жыры аңқып көңілде тұрсын әні.</w:t>
        <w:br/>
        <w:t>Қара алтыны - елімнің нұр шуағы,</w:t>
        <w:br/>
        <w:t>Ойқарағай - осылай құлпырады.</w:t>
        <w:br/>
        <w:t>11</w:t>
        <w:br/>
        <w:t>Э</w:t>
      </w:r>
    </w:p>
    <w:p>
      <w:r>
        <w:t>Сауан СЕ Фанаа;</w:t>
        <w:br/>
        <w:t>қАҚПАҒЫМ</w:t>
        <w:br/>
        <w:t>Құшағыма жинадым дала гүлін,</w:t>
        <w:br/>
        <w:t>Кітаптардан таптым да жан азығын.</w:t>
        <w:br/>
        <w:t>Көштесінде Қақпақтың қалды менің,</w:t>
        <w:br/>
        <w:t>Асық атып, доп тепкен балалығым.</w:t>
        <w:br/>
        <w:t>Ақ арманға талпынған кірініксіз жан,</w:t>
        <w:br/>
        <w:t>Піәк сезімін айта алмай іркіп тұрған.</w:t>
        <w:br/>
        <w:t>Құшағында Қақпақтың өтті менің,</w:t>
        <w:br/>
        <w:t>Көп күндерім өлеңге ынтықтырған.</w:t>
        <w:br/>
        <w:t>ААқтығымнван көп көрдім шапағатты,</w:t>
        <w:br/>
        <w:t>Көнілімді өсірді бата жақсы.</w:t>
        <w:br/>
        <w:t>«Абай жолын» парақтап сол Қақпақта,</w:t>
        <w:br/>
        <w:t>Бастан кештік алғаттққы махаббатты.</w:t>
        <w:br/>
        <w:t>ізгіліктер нұрлы бір жол құрайтын,</w:t>
        <w:br/>
        <w:t>Қыр самалын кеудеме толтыратын.</w:t>
        <w:br/>
        <w:t>Балалығым, Жастығым, Үш Қақпағым,</w:t>
        <w:br/>
        <w:t>Әррқашанда ойымда сен тұрасың.</w:t>
        <w:br/>
        <w:t>Санам СБрясансаи</w:t>
        <w:br/>
        <w:t>Жүрсек екен досым-ау, жүрсек екен,</w:t>
        <w:br/>
        <w:t>Құдай қосқан жарларды шыр айналып.</w:t>
        <w:br/>
        <w:t>Атар таңға талпынып жаның - әнің,</w:t>
        <w:br/>
        <w:t>Бағынарың -- уақыт, табынарың.</w:t>
        <w:br/>
        <w:t>Керек емес өткен күн елестері,</w:t>
        <w:br/>
        <w:t>Аман болса болғаны шаңырағың.</w:t>
        <w:br/>
        <w:t>ЖАСТЫҚ ШАҚ ЖЫРЛАРЫ</w:t>
        <w:br/>
        <w:t>Әйгерім апшты қызға</w:t>
        <w:br/>
        <w:t>Ғашықтық па, толқи берем, жүзімде от,</w:t>
        <w:br/>
        <w:t>Сезім билеп, жас жүрегім дірілдеп.</w:t>
        <w:br/>
        <w:t>Елеңдеймін- қарағандай ай жүзді,</w:t>
        <w:br/>
        <w:t>Ұлы Абайлың Әйгерімі күлімдеп.</w:t>
        <w:br/>
        <w:t>Көңілімде кейде тұрыт бір ілік,</w:t>
        <w:br/>
        <w:t>Дем береді кейде күліп бір үміт.</w:t>
        <w:br/>
        <w:t>А.йналамнан іздей берем, алаңмын,</w:t>
        <w:br/>
        <w:t>Күткендей-ақ Әйгерім қыз қиылып.</w:t>
        <w:br/>
        <w:t>МЛАахаббат па, шын толқытқан сырым ба,</w:t>
        <w:br/>
        <w:t>ӘЭлде өткінші бір-ақ сәттік құйын ба?</w:t>
        <w:br/>
        <w:t>«Абай жолын», «Әйгерімін» көрердей,</w:t>
        <w:br/>
        <w:t>Жүрегімнен кетті тағат, тыным да.</w:t>
        <w:br/>
        <w:t>Қолаң шашы тірсегіне төгіліп,</w:t>
        <w:br/>
        <w:t>Күлімдесе маржан тісі көрініп.</w:t>
        <w:br/>
        <w:t>Оойға іпомып Әйгерім қыз түр, анық,</w:t>
        <w:br/>
        <w:t>Ақ жүзінде толқынды күй сезіліп.</w:t>
        <w:br/>
        <w:t>Білмей далмын мұндай күйге кім қанық,</w:t>
      </w:r>
    </w:p>
    <w:p>
      <w:r>
        <w:t>Елеңдеймін бірде суып, бір жанып.</w:t>
        <w:br/>
        <w:t>Қарақат көз, ақша жүзді, гүл ерін,</w:t>
        <w:br/>
        <w:t>Әйгерім қыз қарсы алардай ырғалып.</w:t>
        <w:br/>
        <w:t>Жеүрсің қалқам-- қиялымда қашық боп,</w:t>
        <w:br/>
        <w:t>Қарай берем жанарымнан шаттып та от.</w:t>
        <w:br/>
        <w:t>Сж-анаи Схуржансан</w:t>
        <w:br/>
        <w:t>Тауымның үнін тізген ем,</w:t>
        <w:br/>
        <w:t>Арналсын аппақ Сізге өлең.</w:t>
        <w:br/>
        <w:t>Жаныңыз көрсін жақсылық,</w:t>
        <w:br/>
        <w:t>Жарқырай шыққан күнменен!</w:t>
        <w:br/>
        <w:t>тұйық</w:t>
        <w:br/>
        <w:t>Айнала биік таудың баурайында,</w:t>
        <w:br/>
        <w:t>Қол созым жасыл шырша аумағында.</w:t>
        <w:br/>
        <w:t>Тұйық деп аталатын бір ауыл бар,</w:t>
        <w:br/>
        <w:t>Табылар бәрі- бәрі жанға мұнда.</w:t>
        <w:br/>
        <w:t>Қауызын таңдарымен гүл ашқанды,</w:t>
        <w:br/>
        <w:t>Жүресің кешіп қана құрақтарды.</w:t>
        <w:br/>
        <w:t>Басына ырыс-құты үйірілген,</w:t>
        <w:br/>
        <w:t>Жаныма осы ауыл ұнап қалды.</w:t>
        <w:br/>
        <w:t>Бұл жерде бір заманда шахта болған,</w:t>
        <w:br/>
        <w:t>Азамат елі үшін атқа қонған.</w:t>
        <w:br/>
        <w:t>Байлығы тұнып жатыр жер астында,</w:t>
        <w:br/>
        <w:t>Бағындай осы жердің басқа қонған.</w:t>
        <w:br/>
        <w:t>Шіап- шағын әп-әдемі, көрікті ауыл,</w:t>
        <w:br/>
        <w:t>Кеудене қалатындай қонып та жыр.</w:t>
        <w:br/>
        <w:t>Тілеймін - жеріне құт, халқына бақ,</w:t>
        <w:br/>
        <w:t>Таңдан ба, құшаққа гүл, жолықса нұр.</w:t>
        <w:br/>
        <w:t>&gt;</w:t>
        <w:br/>
        <w:t>9</w:t>
        <w:br/>
        <w:t>Самар “шоншақ</w:t>
        <w:br/>
        <w:t>ТУҒАН ЖЕР</w:t>
        <w:br/>
        <w:t>Мың тәубә құшағыңда жаралғанға,</w:t>
        <w:br/>
        <w:t>Төсіннен қанат қақтық сан арманға.</w:t>
        <w:br/>
        <w:t>Туған жер- көркейесің, гүлденесін,</w:t>
        <w:br/>
        <w:t>Көкорай жазиралы далаң бар да.</w:t>
        <w:br/>
        <w:t>Жая бер, құшағынды асуға кең,</w:t>
        <w:br/>
        <w:t>Сырың бар, шежірең бар ғасырға тең.</w:t>
        <w:br/>
        <w:t>Саяңда бауыр, туыс аман болып,</w:t>
        <w:br/>
        <w:t>Жайнай бер, қасиетті жасыл мекен!</w:t>
        <w:br/>
        <w:t>Қарайын құмарланып гүліңе бір,</w:t>
        <w:br/>
        <w:t>Құйылсын әрқашанда жүзіне нұр.</w:t>
        <w:br/>
        <w:t>Атыңнан айналайын -- Үлт Қақпағым,</w:t>
        <w:br/>
        <w:t>Сен ғана жер жаһанда сұлу өнір.</w:t>
        <w:br/>
        <w:t>Ел- жұрттан айналайын ардақтаған,</w:t>
      </w:r>
    </w:p>
    <w:p>
      <w:r>
        <w:t>Тынбасын ертеңіне жалғасқан ән.</w:t>
        <w:br/>
        <w:t>Тік басып тірі жүрсек бұл өмірде,</w:t>
        <w:br/>
        <w:t>Өтерміз жақсылықты арнап саған.</w:t>
        <w:br/>
        <w:t>ге</w:t>
        <w:br/>
        <w:t>СӘСама СӘрабанса:</w:t>
        <w:br/>
        <w:t>СУЛЫ ШАТ</w:t>
        <w:br/>
        <w:t>Суулы шат сені есіме алдым бүгін,</w:t>
        <w:br/>
        <w:t>Өзіңде өтті менің балғын күнім.</w:t>
        <w:br/>
        <w:t>Көктемнің гүлін алғаши сонда теріп,</w:t>
        <w:br/>
        <w:t>Салған ек шырқата бір жаздың жырын.</w:t>
        <w:br/>
        <w:t>Суулы шпат көз алдымда мөлдіредің.</w:t>
        <w:br/>
        <w:t>Саздарын сағыныпптың сездіремін.</w:t>
        <w:br/>
        <w:t>Аллаңсыз балық аулап жүргеп күндер,</w:t>
        <w:br/>
        <w:t>Басыма оралар ма енді менің.</w:t>
        <w:br/>
        <w:t>Ұстадық өзеніңнен балықтарды,</w:t>
        <w:br/>
        <w:t>Күніміз болмапты еш жалыққанды.</w:t>
        <w:br/>
        <w:t>Сулы шат сені қалай ұмытайын,</w:t>
        <w:br/>
        <w:t>Бал күнім құшағында қалып қалды.</w:t>
        <w:br/>
        <w:t>Өззгеріс өзінде бар бір ғасыр кеп,</w:t>
        <w:br/>
        <w:t>Соғады ерке толқын жылғасын көп.</w:t>
        <w:br/>
        <w:t>Тілеймін - табиғатың жаңғырсын деп,</w:t>
        <w:br/>
        <w:t>Өзенің арнасынан тынбасын деп.</w:t>
        <w:br/>
        <w:t>2/2)</w:t>
        <w:br/>
        <w:t>СӘТеоеон Сира</w:t>
        <w:br/>
        <w:t>ОЙҚАРАҒАЙ</w:t>
        <w:br/>
        <w:t>Жоарастай ініме</w:t>
        <w:br/>
        <w:t>Көрген сайын көркіне қарай бергем,</w:t>
        <w:br/>
        <w:t>Еркелеген самалы жанай берген.</w:t>
        <w:br/>
        <w:t>Ойқарағай аталар осы өңірге,</w:t>
        <w:br/>
        <w:t>Жырға толып жүрегім талай келгем.</w:t>
        <w:br/>
        <w:t>Тылсым түні қиылып түрар айы,</w:t>
        <w:br/>
        <w:t>Жайлап барып көрінер күн арайы.</w:t>
        <w:br/>
        <w:t>Тау- тасында бұғы мен маралы бар,</w:t>
        <w:br/>
        <w:t>Қырқасынан қарайды құралайы.</w:t>
        <w:br/>
        <w:t>Жаз айында ғажайып түрге бөлен,</w:t>
        <w:br/>
        <w:t>Қарсы алады өңірі гүлмен ерек.</w:t>
        <w:br/>
        <w:t>Тау өзені мәлдіреп ағып жатқан,</w:t>
        <w:br/>
        <w:t>Өзегіңді ашады бір керемет.</w:t>
        <w:br/>
        <w:t>Танңдапбайсың бұлт қонып,</w:t>
        <w:br/>
        <w:t>болса тұман,</w:t>
        <w:br/>
        <w:t>Мәрмар тастар іпығады қалқасынан.</w:t>
        <w:br/>
        <w:t>Қарағайлы өнірден алып қайтам,</w:t>
        <w:br/>
        <w:t>Бұрқыраған жап-жасыл аршасынан.</w:t>
      </w:r>
    </w:p>
    <w:p>
      <w:r>
        <w:t>Күз айында төгілсе тартар дәмі,</w:t>
        <w:br/>
        <w:t>Ойқарағай- жерімнің бал- қаймағы.</w:t>
        <w:br/>
        <w:t>Шекарашы бауырлар дәл сол жерде,</w:t>
        <w:br/>
        <w:t>Неше дүркін құрметпен қарсы алғаны.</w:t>
        <w:br/>
        <w:t>Ойқарағай - келмейді ұмытуға,</w:t>
        <w:br/>
        <w:t>Туған Отан бүйірі, бұрышында.</w:t>
        <w:br/>
        <w:t>Қара алтыны әр үйдің оттығында,</w:t>
        <w:br/>
        <w:t>От боп жанып үй іппін жылытуда.</w:t>
        <w:br/>
        <w:t>Көрмегендер бұл маңға бұрылыңдар,</w:t>
        <w:br/>
        <w:t>Өзңірінен галамал- сыр ұғыңдар.</w:t>
        <w:br/>
        <w:t>«Ойқарағай» кенішті - ел ырысы,</w:t>
        <w:br/>
        <w:t>АДазл осында Жарастай бір інім бар.</w:t>
        <w:br/>
        <w:t>29</w:t>
        <w:br/>
        <w:t>САеәмтір -ионшақ</w:t>
        <w:br/>
        <w:t>ТАУ ПЕРЗЕНТІ</w:t>
        <w:br/>
        <w:t>Ерболат Нұрпейісовке</w:t>
        <w:br/>
        <w:t>Жы.аныңыз дәйім нұр табар,</w:t>
        <w:br/>
        <w:t>Ссыйласын гүлін қырқалар.</w:t>
        <w:br/>
        <w:t>Бұлақтар салсын арнасын,</w:t>
        <w:br/>
        <w:t>Әніңіз болып шырқалар.</w:t>
        <w:br/>
        <w:t>Кеудесі - тарих әрі аңыз,</w:t>
        <w:br/>
        <w:t>Нұрынан сергір санамыз.</w:t>
        <w:br/>
        <w:t>Сағынса, Сізді сағынсын,</w:t>
        <w:br/>
        <w:t>Тауыңыз, дархан далаңыз.</w:t>
        <w:br/>
        <w:t>Қарсы алып орман күн нұрын,</w:t>
        <w:br/>
        <w:t>Құстары әсем тізді үнін.</w:t>
        <w:br/>
        <w:t>ШІіытршалар Сізге арнайды,</w:t>
        <w:br/>
        <w:t>Теңіздей толқын бір жырын.</w:t>
        <w:br/>
        <w:t>Тыңдаған дала құс әнін,</w:t>
        <w:br/>
        <w:t>Сағыныштарды тұсағын.</w:t>
        <w:br/>
        <w:t>Жаайқалған жасыл ілалғыны,</w:t>
        <w:br/>
        <w:t>Жа.айғандай Сізге құшағын.</w:t>
        <w:br/>
        <w:t>Таңғы ашық ашып жанарын,</w:t>
        <w:br/>
        <w:t>Моншшағын мөлдір тағады.</w:t>
        <w:br/>
        <w:t>Берсем деп ппуақ соғады,</w:t>
        <w:br/>
        <w:t>АХаланың мақпал самалая.</w:t>
        <w:br/>
        <w:t>Шертердей Сізге жақсы әнді,</w:t>
        <w:br/>
        <w:t>ШІындары мәңгі ақ қарлы.</w:t>
        <w:br/>
        <w:t>Ұлындай көрер осы елдің,</w:t>
        <w:br/>
        <w:t>Ссыбағалары да сақтаулы.</w:t>
        <w:br/>
        <w:t>Тауымның оты сөнбейді,</w:t>
        <w:br/>
        <w:t>Құзшаыағы бақыт көздейді.</w:t>
        <w:br/>
        <w:t>қырқасы тілеп амандық,</w:t>
        <w:br/>
        <w:t>Шіыршасы «жүзге кел» - дейді.</w:t>
        <w:br/>
        <w:t>94</w:t>
      </w:r>
    </w:p>
    <w:p>
      <w:r>
        <w:t>САееедір жоншақ</w:t>
        <w:br/>
        <w:t>Әйгерім қыз-- келбетіңді көрмей-ақ,</w:t>
        <w:br/>
        <w:t>Есіміңе қалғандаймын ғашық боп.</w:t>
        <w:br/>
        <w:t>Сағынышпен ұялардай жанға мұн,</w:t>
        <w:br/>
        <w:t>Қағам іштей көңіліңнің әйнегін.</w:t>
        <w:br/>
        <w:t>Сырымды ұғын, шыным бүгін,</w:t>
        <w:br/>
        <w:t>жырым да-</w:t>
        <w:br/>
        <w:t>Жанарымда «Абай жолы», «Әйгерім»!</w:t>
        <w:br/>
        <w:t>БОЙЖЕТКЕН</w:t>
        <w:br/>
        <w:t>Үстіңнен аппақ торғын көйлек көрдім,</w:t>
        <w:br/>
        <w:t>Өзгеше көңілімде өрнектелдің.</w:t>
        <w:br/>
        <w:t>Ең алған мойындатып тұрлы мүмкін-</w:t>
        <w:br/>
        <w:t>Бойжеткенінң. е</w:t>
        <w:br/>
        <w:t>Жастықтың толсын деймін қы ры гүлмен,</w:t>
        <w:br/>
        <w:t>Ой тастап барасың да қылығынмен.</w:t>
        <w:br/>
        <w:t>Өзіңе тарттың бәлкім, айналаны,</w:t>
        <w:br/>
        <w:t>Бұрымынңмен.</w:t>
        <w:br/>
        <w:t>Келген бе сезім жыры мол көктемін, )</w:t>
        <w:br/>
        <w:t>Үстіңнен жаз күніндей көйлек көрдім.</w:t>
        <w:br/>
        <w:t>Мөлдіреп өте бердің көз алдымнан</w:t>
        <w:br/>
        <w:t>Көлбеп менің.</w:t>
        <w:br/>
        <w:t>Тұр тұнып жанарыңда тұнықтығың,</w:t>
        <w:br/>
        <w:t>Ақ тілек жайсам дедім тізіп ппыным.</w:t>
        <w:br/>
        <w:t>Көктемгі сыйлағымдай келді сол сәт,</w:t>
        <w:br/>
        <w:t>Үзіп гүлін.</w:t>
        <w:br/>
        <w:t>Заңдылық жатса балғын күн алшыстап,</w:t>
        <w:br/>
        <w:t>Жаныңды вұрландырсын қуанып сәт.</w:t>
        <w:br/>
        <w:t>Тұрғандай көріндің де балалықты,</w:t>
        <w:br/>
        <w:t>Шығарып сат.</w:t>
        <w:br/>
        <w:t>Үстіңнен аппақ торғын көйлек көрдім,</w:t>
        <w:br/>
        <w:t>Өзгетпе көңілімде өрнектелдің,. )</w:t>
        <w:br/>
        <w:t>Ең алғаш мойындатып тұрды мүмкін -</w:t>
        <w:br/>
        <w:t>Бойжеткенің.</w:t>
        <w:br/>
        <w:t>63</w:t>
        <w:br/>
        <w:t>СИәЛеір -ионшақ</w:t>
        <w:br/>
        <w:t>ТАУ ӨЗЕНІ</w:t>
        <w:br/>
        <w:t>Тау өзені мөлдіреп ағып жатқан,</w:t>
        <w:br/>
        <w:t>Арнасында көзі жоқ дамылдатқан.</w:t>
        <w:br/>
        <w:t>Төмен қарай ақырын иіледі,</w:t>
        <w:br/>
        <w:t>Тал- құрағы өзіне бауыр басқан.</w:t>
        <w:br/>
        <w:t>Тау өзені сыңғырлай арна қуған,</w:t>
        <w:br/>
        <w:t>Сыры менен жыры бар сан ғасырдан.</w:t>
        <w:br/>
        <w:t>Мөлдіреген суынан қанып ішіп,</w:t>
        <w:br/>
        <w:t>Өзен салған дейсің бір талмасын ән.</w:t>
      </w:r>
    </w:p>
    <w:p>
      <w:r>
        <w:t>Тау өзені үні де, суы бөлек,</w:t>
        <w:br/>
        <w:t>Нұрын төгіп тұрады күні де ерек.</w:t>
        <w:br/>
        <w:t>Жағасына жайғасып демаласың,</w:t>
        <w:br/>
        <w:t>Жапырағы жайқалған нуын елеп.</w:t>
        <w:br/>
        <w:t>Естіледі табиғат тынысы боп,</w:t>
        <w:br/>
        <w:t>Бір-біріне қосылып жүрісі үдеп.</w:t>
        <w:br/>
        <w:t>Тау өзені көнеден келе жатыр,</w:t>
        <w:br/>
        <w:t>Несібесі елімнің ырысы боп.</w:t>
        <w:br/>
        <w:t>Сейалтір -“оншақ</w:t>
        <w:br/>
        <w:t>жЖЫыЫлЛЫСАЙ</w:t>
        <w:br/>
        <w:t>Гүлдері тербетілсе таңданбайын,</w:t>
        <w:br/>
        <w:t>Күй кешем жанға ләззат алғандайын.</w:t>
        <w:br/>
        <w:t>Жжсып-жылы Жылысайдай</w:t>
        <w:br/>
        <w:t>бір ауыл бар,</w:t>
        <w:br/>
        <w:t>Жап-жасыл жүрген жерің</w:t>
        <w:br/>
        <w:t>жайлаудайын.</w:t>
        <w:br/>
        <w:t>Құшағы Жаылысайдың тұнған арман,</w:t>
        <w:br/>
        <w:t>Ерлері қанат қағып тұлғаланған.</w:t>
        <w:br/>
        <w:t>Жанында болып талай сырға қанғам,</w:t>
        <w:br/>
        <w:t>Ізі бар бабалардың мұнда қалған.</w:t>
        <w:br/>
        <w:t>Күндермен Жылысайға бақ дарулы,</w:t>
        <w:br/>
        <w:t>Ырысы, берекесі ақтарулы.</w:t>
        <w:br/>
        <w:t>Ұстаған бабалардың қара отпағы,</w:t>
        <w:br/>
        <w:t>Осында, дәл осында сақталулы.</w:t>
        <w:br/>
        <w:t>Уақыт өте келе жаңарар сан,</w:t>
        <w:br/>
        <w:t>Кетпейді жерден көрік, даладан сән.</w:t>
        <w:br/>
        <w:t>Совет пен Нұрмамандай азаматтар,</w:t>
        <w:br/>
        <w:t>Қонақжай қарсы алады бара қалсаң.</w:t>
        <w:br/>
        <w:t>99</w:t>
        <w:br/>
        <w:t>Жоан-жүрегім жталтымылт</w:t>
        <w:br/>
        <w:t>ізг% арманға,</w:t>
        <w:br/>
        <w:t>Қуанамын қызғалдаж</w:t>
        <w:br/>
        <w:t>бур жарғамда.</w:t>
        <w:br/>
        <w:t>Бір- бірӛмен сылаласыт,</w:t>
        <w:br/>
        <w:t>жалсы. көріт,</w:t>
        <w:br/>
        <w:t>Әтсе дейман аба.мӘдатр</w:t>
        <w:br/>
        <w:t>брл жалғанда.</w:t>
        <w:br/>
        <w:t>əш</w:t>
        <w:br/>
        <w:t>ШИ а</w:t>
        <w:br/>
        <w:t>6</w:t>
      </w:r>
    </w:p>
    <w:p>
      <w:r>
        <w:t>Сима» чоншақ</w:t>
        <w:br/>
        <w:t>ЖАЙЛАУ</w:t>
        <w:br/>
        <w:t>Ж&lt;ап-жасыл жайлау,</w:t>
        <w:br/>
        <w:t>Күн шығып келед қыраттан.</w:t>
        <w:br/>
        <w:t>Құрақты қойнау,</w:t>
        <w:br/>
        <w:t>Су іштім мөлдір бұлақтан.</w:t>
        <w:br/>
        <w:t>ЖАап- жасыл жайлау,</w:t>
        <w:br/>
        <w:t>Қызғалдақ гүлдер үлбіреп.</w:t>
        <w:br/>
        <w:t>ІПалғынды қойнау,</w:t>
        <w:br/>
        <w:t>ЖАаныма моншақ тізді көп.</w:t>
        <w:br/>
        <w:t>Жаап- жасыл жайлау,</w:t>
        <w:br/>
        <w:t>Құлпырып кеткен бар әлем.</w:t>
        <w:br/>
        <w:t>Құрақты қойнау,</w:t>
        <w:br/>
        <w:t>Қызығып сенде қарар ен.</w:t>
        <w:br/>
        <w:t>Жап- жасыл жайлау,</w:t>
        <w:br/>
        <w:t>Оятқан жанның үмітін.</w:t>
        <w:br/>
        <w:t>ІПалғынды қойнау,</w:t>
        <w:br/>
        <w:t>Кең далам - ырыс, тынысым.</w:t>
        <w:br/>
        <w:t>СИӘаМтІР -ионшан</w:t>
        <w:br/>
        <w:t>САРЫБАСТАУ</w:t>
        <w:br/>
        <w:t>Сарыбастау бір ауылсың сенде маған,</w:t>
        <w:br/>
        <w:t>Ырыс пен құтты көрем кең далаңнан.</w:t>
        <w:br/>
        <w:t>Далаңды сарғыш тартқан артқа тастап,</w:t>
        <w:br/>
        <w:t>Өзіңді сағынған бір кезде барам.</w:t>
        <w:br/>
        <w:t>Күзі бар, жайма шуақ көктемі бар,</w:t>
        <w:br/>
        <w:t>Малшысы қоныстанған. көк белі бар.</w:t>
        <w:br/>
        <w:t>Айтулы Нүсіпбектей Еңбек Ері,</w:t>
        <w:br/>
        <w:t>Бір үлкен ауыл жасап кеткені бар.</w:t>
        <w:br/>
        <w:t>Өзіне нұр білеймін таңнан дәйім,</w:t>
        <w:br/>
        <w:t>Бір дастан тарихыңа жазғандайын.</w:t>
        <w:br/>
        <w:t>Қарсы алар Ұзақ)бабам тас тұғыры,</w:t>
        <w:br/>
        <w:t>Әншейін жылы құтпақ жайғандайын.</w:t>
        <w:br/>
        <w:t>Сырың көп жаятұғын түсінгенге,</w:t>
        <w:br/>
        <w:t>Ерексің ілгері бір ісіңмен де.</w:t>
        <w:br/>
        <w:t>Өзіңді сондай жақсы көріп кеттім,</w:t>
        <w:br/>
        <w:t>Ұзақтай батыр бабам үшін мен де.</w:t>
        <w:br/>
        <w:t>Сабау Саран!</w:t>
        <w:br/>
        <w:t>ҚАРАСАЗ</w:t>
      </w:r>
    </w:p>
    <w:p>
      <w:r>
        <w:t>Қарасаз мен өзіңе жиі келем,</w:t>
        <w:br/>
        <w:t>Өзгеше сезімнің бір гүлін өрем.</w:t>
        <w:br/>
        <w:t>Қарсы алар қарашада қара үйлерің,</w:t>
        <w:br/>
        <w:t>Баурайы Елшенбүйрек қырыменен.</w:t>
        <w:br/>
        <w:t>Кезім жоқ бір өзіңе бұрылмаған,</w:t>
        <w:br/>
        <w:t>Тым ыстық шертілетін жырың маған.</w:t>
        <w:br/>
        <w:t>Өлместей өлеңіне Мұқаң жазған,</w:t>
        <w:br/>
        <w:t>Қарсы алар сондай ыстық гүлің, далаң.</w:t>
        <w:br/>
        <w:t>ААй туып, тауға барып батты күні,</w:t>
        <w:br/>
        <w:t>Естілсе таңданбадым шаттық үні.</w:t>
        <w:br/>
        <w:t>Қарсы алар Мұқағали мұражайы,</w:t>
        <w:br/>
        <w:t>Мүсіні ұлы ақынның тас тұғыры.</w:t>
        <w:br/>
        <w:t>Қарасаз ыстық маған соның бәрі,</w:t>
        <w:br/>
        <w:t>ШІомылдым жырларына жолымдағы.</w:t>
        <w:br/>
        <w:t>Мұқаңа тартқан ұрпақ келеді өсіп,</w:t>
        <w:br/>
        <w:t>Қонақжай сондай ыстық қауымдары.</w:t>
        <w:br/>
        <w:t>Қарасаз - бүгін бөлек, көркі басым,</w:t>
        <w:br/>
        <w:t>Аралда ажыратпас жол тұратын.</w:t>
        <w:br/>
        <w:t>Мыұұқаңдай ұлы ақынды туған ауыл,</w:t>
        <w:br/>
        <w:t>ӘӘрдайым көз алдымда сен тұрасың.</w:t>
        <w:br/>
        <w:t>(212)</w:t>
        <w:br/>
        <w:t>СоИза ір -ионшақ</w:t>
        <w:br/>
        <w:t>ІШАЛКӨДЕ ТӨРІ</w:t>
        <w:br/>
        <w:t>Шалкөде төрі, Шалкөде төрі</w:t>
        <w:br/>
        <w:t>құлпыраған,</w:t>
        <w:br/>
        <w:t>Жүрекке келіп мөп-мөлдір шықтай</w:t>
        <w:br/>
        <w:t>сыр тұнған.</w:t>
        <w:br/>
        <w:t>Көсіліп жатқан көзіңді бауратт</w:t>
        <w:br/>
        <w:t>кең жайлау,</w:t>
        <w:br/>
        <w:t>Жан-жүрегін ле толқындай</w:t>
        <w:br/>
        <w:t>тулап бұлқынған.</w:t>
        <w:br/>
        <w:t>Шалкөде төрі, Шалкөде төрі сұлулық,</w:t>
        <w:br/>
        <w:t>Ел менен жұрттың несібесі</w:t>
        <w:br/>
        <w:t>бұл ғұмырлық.</w:t>
        <w:br/>
        <w:t>Төсіңде ғуды, дарындар мен ақындар,</w:t>
        <w:br/>
        <w:t>Сырынды біліп, жақсылығыңа</w:t>
        <w:br/>
        <w:t>жылындық.</w:t>
        <w:br/>
        <w:t>Шалкөде төрі, Шалкөде төрі гүл-әлем,</w:t>
        <w:br/>
        <w:t>Көрмесен бұрын жолыңды</w:t>
        <w:br/>
        <w:t>сенде бұрар-ең.</w:t>
        <w:br/>
        <w:t>Түнінде айы қиылып тұрса ксғе алмай,</w:t>
        <w:br/>
        <w:t>Келбетін күндіз батады қимай күн әрең.</w:t>
        <w:br/>
        <w:t>94</w:t>
      </w:r>
    </w:p>
    <w:p>
      <w:r>
        <w:t>Сысамат Ср)</w:t>
        <w:br/>
        <w:t>ГҮЛДЕР</w:t>
        <w:br/>
        <w:t>Гүлдер, гүлдер,</w:t>
        <w:br/>
        <w:t>Қырқаларды тағынған,</w:t>
        <w:br/>
        <w:t>Табыламын әркез сенің жаныңнан.</w:t>
        <w:br/>
        <w:t>Сенен мейір, сенен іпуақ, бақ табам,</w:t>
        <w:br/>
        <w:t>Көздерім көп бір өзіңді сағынған.</w:t>
        <w:br/>
        <w:t>Гүллер, гүлдер,</w:t>
        <w:br/>
        <w:t>Тауларыма қаптаған,</w:t>
        <w:br/>
        <w:t>Сенен дәйім көкке қанат қаққан ән.</w:t>
        <w:br/>
        <w:t>Хош иісің жан- жүректі баураса,</w:t>
        <w:br/>
        <w:t>Құс боп ұшын кетуге де шақ қалам.</w:t>
        <w:br/>
        <w:t>Гүлдер, гүлдер,</w:t>
        <w:br/>
        <w:t>Көзді баурай жайнаған,</w:t>
        <w:br/>
        <w:t>Қызыл- жасыл қызғалдақтар айналам.</w:t>
        <w:br/>
        <w:t>Сені көріп, таматпалай өсіп мен,</w:t>
        <w:br/>
        <w:t>Өмірдегі сұлуымды таңдағам.</w:t>
        <w:br/>
        <w:t>Гүлдер, гүлдер,</w:t>
        <w:br/>
        <w:t>Неше түрлі керемет,</w:t>
        <w:br/>
        <w:t>Құшағыңнан жанға шуақ, сезем от.</w:t>
        <w:br/>
        <w:t>Албыраған ақ жанымды әрдайым,</w:t>
        <w:br/>
        <w:t>Алпақ гүлдер, аппақ тандар демемек.</w:t>
        <w:br/>
        <w:t>99</w:t>
        <w:br/>
        <w:t>САУоы ар -иғушаян</w:t>
        <w:br/>
        <w:t>ТАУЛАР, ТАУЛАР</w:t>
        <w:br/>
        <w:t>Таулар, таулар айналамды қоршаған,</w:t>
        <w:br/>
        <w:t>Өзегінен қалықтайды ортақ эн.</w:t>
        <w:br/>
        <w:t>Белгісі боп биіктіктің, кеңдіктің,</w:t>
        <w:br/>
        <w:t>Мәңгі жаса, ғасырлармен болтплы аман.</w:t>
        <w:br/>
        <w:t>Таулар, таулар айналамды сәндеген,</w:t>
        <w:br/>
        <w:t>Сенің птығар биігіннен таң көргем.</w:t>
        <w:br/>
        <w:t>Кен кеудеңде қарағайын тізіліп,</w:t>
        <w:br/>
        <w:t>Ну орманың, көк шалғынның</w:t>
        <w:br/>
        <w:t>сән берген.</w:t>
        <w:br/>
        <w:t>Таулар, таулар жел жағыма ық болған,</w:t>
        <w:br/>
        <w:t>Ен даламның ырысындай құтты ордам.</w:t>
        <w:br/>
        <w:t>Шыңдарындла кер маралым керіліп,</w:t>
        <w:br/>
        <w:t>Елік ойнап етегіне құс қонған.</w:t>
        <w:br/>
        <w:t>оз</w:t>
      </w:r>
    </w:p>
    <w:p>
      <w:r>
        <w:t>С-Самат СӘржанағ е</w:t>
        <w:br/>
        <w:t>КӨМІРІ</w:t>
        <w:br/>
        <w:t>Көміршідей ауылға талай барғам,</w:t>
        <w:br/>
        <w:t>Алппақ болып тандары арайланған.</w:t>
        <w:br/>
        <w:t>Көк белдерін қызыға аралағам,</w:t>
        <w:br/>
        <w:t>Тау ішінде қарсы алып самалды алдан.</w:t>
        <w:br/>
        <w:t>Шағын ауыл шаттығын жазам жырға,</w:t>
        <w:br/>
        <w:t>Жақсылығын тілеумен ғаламның да.</w:t>
        <w:br/>
        <w:t>Бұл Көмірші анамның көзіндей- ғой,</w:t>
        <w:br/>
        <w:t>Отыншыдай нағатпы ағам мұнда.</w:t>
        <w:br/>
        <w:t>Ссырлары бар өмірдің тұлғаңда кең,</w:t>
        <w:br/>
        <w:t>ААқ жаңбырлар келбетін жуған мекен.</w:t>
        <w:br/>
        <w:t>ЖАууылым деп ақ мешіт салып берген,</w:t>
        <w:br/>
        <w:t>Жаңабайдай ағамыз туған мекен.</w:t>
        <w:br/>
        <w:t>ыстық сондай таулары, тасы маған,</w:t>
        <w:br/>
        <w:t>Құшағында бүр атып ашылар ән.</w:t>
        <w:br/>
        <w:t>Көз алдымда тұрады көз алдымда,</w:t>
        <w:br/>
        <w:t>Бағиладай жаныма жақын адам.</w:t>
        <w:br/>
        <w:t>9%</w:t>
        <w:br/>
        <w:t>СӘамон САрлбанған</w:t>
        <w:br/>
        <w:t>КӨКТЕМ</w:t>
        <w:br/>
        <w:t>Көктем, көктем,</w:t>
        <w:br/>
        <w:t>Өзіңе ғашықпын мен,</w:t>
        <w:br/>
        <w:t>Қарсы аламын өзіңді жақүт жырмен.</w:t>
        <w:br/>
        <w:t>Сезімімді тасытып сен тұрасың,</w:t>
        <w:br/>
        <w:t>Шуағыңмен төрімді ашып кірген.</w:t>
        <w:br/>
        <w:t>Көктем, көктем,</w:t>
        <w:br/>
        <w:t>Ғаламат күш бар сенде,</w:t>
        <w:br/>
        <w:t>Қарсы алады жақсыға құштар кеуде.</w:t>
        <w:br/>
        <w:t>Жүрегімді, жанымды тосамын мен,</w:t>
        <w:br/>
        <w:t>Сен күлімдеп қырқадан шыққан кезде.</w:t>
        <w:br/>
        <w:t>Көктем, көктем,</w:t>
        <w:br/>
        <w:t>Өзіңе дала жақын,</w:t>
        <w:br/>
        <w:t>Қыстай тоңған үмітімді жаға аласын.</w:t>
        <w:br/>
        <w:t>Тамырына тірліктің қан жіберіп,</w:t>
        <w:br/>
        <w:t>Солқылдата соққызар ғаламатың.</w:t>
        <w:br/>
        <w:t>Көктем, көктем,</w:t>
        <w:br/>
        <w:t>Өзіңді сүйемін мен,</w:t>
        <w:br/>
        <w:t>Саған ұқсас жаным ақ, жүрегім кең.</w:t>
        <w:br/>
        <w:t>Жақсылықтар мендегі бүрін ашса,</w:t>
        <w:br/>
        <w:t>Көктем сенсің соларды тізе білген.</w:t>
        <w:br/>
        <w:t>94</w:t>
      </w:r>
    </w:p>
    <w:p>
      <w:r>
        <w:t>Санат СБіряйадды</w:t>
        <w:br/>
        <w:t>ШАЛКӨДЕНІҢ ТҮЛЕГІ</w:t>
        <w:br/>
        <w:t>Әлім ініме</w:t>
        <w:br/>
        <w:t>Аралап кетсең нұр сыйлар әсем гүл бағы,</w:t>
        <w:br/>
        <w:t>ШІырқалып жатар әндері</w:t>
        <w:br/>
        <w:t>қандай қырдағы.</w:t>
        <w:br/>
        <w:t>Еңсесі биік, құшағы ыстық, құт мекен,</w:t>
        <w:br/>
        <w:t>ПТЕерзенттері бар Әлімдейін бір тұлғалы.</w:t>
        <w:br/>
        <w:t>Ақ бұлақтары шөлің бір қанбас</w:t>
        <w:br/>
        <w:t>мөп-мөлдір,</w:t>
        <w:br/>
        <w:t>Талапнттарын-ай селдетіп қана</w:t>
        <w:br/>
        <w:t>төккен жыр.</w:t>
        <w:br/>
        <w:t>Келбетін ашса жайдары жаздың</w:t>
        <w:br/>
        <w:t>шырайы,</w:t>
        <w:br/>
        <w:t>Көшелерінде көрікті қыздай көктем жүр.</w:t>
        <w:br/>
        <w:t>Маралы орғып, көгінде қалқып қыраны,</w:t>
        <w:br/>
        <w:t>Жаныңды баурап жатады әркез шуағы.</w:t>
        <w:br/>
        <w:t>Түлегі десе, Әлімдей інім жарқырап,</w:t>
        <w:br/>
        <w:t>А.лыста жүрсін, жанарыма кеп тұрады.</w:t>
        <w:br/>
        <w:t>РАЙЫМБЕК</w:t>
        <w:br/>
        <w:t>Жүректегі жыр-әнім,</w:t>
        <w:br/>
        <w:t>Содан қуат табамын.</w:t>
        <w:br/>
        <w:t>Тағзым жасап тұрамын,</w:t>
        <w:br/>
        <w:t>Тұғырына бабамнын.</w:t>
        <w:br/>
        <w:t>Тірлік күйін кешемін,</w:t>
        <w:br/>
        <w:t>Бірге жүріп көппенен.</w:t>
        <w:br/>
        <w:t>Басымды иіп өтемін,</w:t>
        <w:br/>
        <w:t>Бұрылмай бір кетпегем.</w:t>
        <w:br/>
        <w:t>Райымбектей әз бабам,</w:t>
        <w:br/>
        <w:t>Сыйынарым, пірім де.</w:t>
        <w:br/>
        <w:t>Ізгілікті таңдағам,</w:t>
        <w:br/>
        <w:t>Бар бақытым тілім де.</w:t>
        <w:br/>
        <w:t>Сыымйынады бар ғалам,</w:t>
        <w:br/>
        <w:t>Өзің болдың өлең-жыр.</w:t>
        <w:br/>
        <w:t>Айналайын әз бабам,</w:t>
        <w:br/>
        <w:t>Рухыңмен жебей жүр.</w:t>
        <w:br/>
        <w:t>:&lt;5/ соға,</w:t>
        <w:br/>
        <w:t>&lt;&lt;</w:t>
        <w:br/>
        <w:t>/ӨР</w:t>
      </w:r>
    </w:p>
    <w:p>
      <w:r>
        <w:t>Саман СУБраЙанаа ғ</w:t>
        <w:br/>
        <w:t>ЖАЛАҢАШ</w:t>
        <w:br/>
        <w:t>Жалаңаш мұнда дүйім ел тұрады,</w:t>
        <w:br/>
        <w:t>Таулармен өрпектелер кең тұрағы.</w:t>
        <w:br/>
        <w:t>Көк түтіні керіле көтеріле,</w:t>
        <w:br/>
        <w:t>Әуелеп жатады әркез толқын әні.</w:t>
        <w:br/>
        <w:t>Жалаңаш орталық та болған ауыл,</w:t>
        <w:br/>
        <w:t>Ырыс- құт қара жерден қонған ауыл.</w:t>
        <w:br/>
        <w:t>Кез келсе, қамбасына дән толады,</w:t>
        <w:br/>
        <w:t>Көруге жөні келсе қамдана жүр.</w:t>
        <w:br/>
        <w:t>Жаныммен мөлдірете жыр жазамын,</w:t>
        <w:br/>
        <w:t>ШІАалқиды жүрегіме тұнған әнім.</w:t>
        <w:br/>
        <w:t>Ақайдай биік штыңға көтерілген,</w:t>
        <w:br/>
        <w:t>Көп-қой, көп мұннан</w:t>
        <w:br/>
        <w:t>шыққан тұлғаларым.</w:t>
        <w:br/>
        <w:t>Қарайсың шыңдарына армандай ақ,</w:t>
        <w:br/>
        <w:t>Тұралы жақынына жандай балап.</w:t>
        <w:br/>
        <w:t>Таулары көзді тартса ну орманы,</w:t>
        <w:br/>
        <w:t>Қап- қара топырағы қандай ғажап.</w:t>
        <w:br/>
        <w:t>Іздесем жанға бәрін таба аламын,</w:t>
        <w:br/>
        <w:t>Қашан да биік болсын шаңарағын.</w:t>
        <w:br/>
        <w:t>Ауылын көтеруде, көркейтуде,</w:t>
        <w:br/>
        <w:t>ӘӘмет пен Амангелді ағаларым.</w:t>
        <w:br/>
        <w:t>«4</w:t>
        <w:br/>
        <w:t>СыСамат СФЫрЖансл/</w:t>
        <w:br/>
        <w:t>НАУРЫЗ</w:t>
        <w:br/>
        <w:t>Наурыз күні көңілім- көктем, алаң бұл,</w:t>
        <w:br/>
        <w:t>Кереметтейін құлпырып кетті ғалам бір.</w:t>
        <w:br/>
        <w:t>Наурыз-луман, наурыз-шаттық, мереке,</w:t>
        <w:br/>
        <w:t>Нурланып қана, түрленіп жатсын</w:t>
        <w:br/>
        <w:t>далам бір.</w:t>
        <w:br/>
        <w:t>Ұйқыдан тұрған дала да гүл- гүл пішінде,</w:t>
        <w:br/>
        <w:t>Ойларым бүгін ақтарылардай ішімде.</w:t>
        <w:br/>
        <w:t>Тәуелсіздікпен бір жасап және</w:t>
        <w:br/>
        <w:t>бір келген,</w:t>
        <w:br/>
        <w:t>Наурызды бұл жақсы көрем сол үшпін ле.</w:t>
        <w:br/>
        <w:t>Ұйқымнандағы серпіліп бүгін таңғы уақ.</w:t>
        <w:br/>
        <w:t>Жырымды мөлдір шықтай ғып қана</w:t>
        <w:br/>
        <w:t>жаздым ақ.</w:t>
        <w:br/>
        <w:t>Наурыз- луман, наурыз- шаттық, мереке,</w:t>
        <w:br/>
        <w:t>Күнімді келер қарсы алайыншы албыраян.</w:t>
      </w:r>
    </w:p>
    <w:p>
      <w:r>
        <w:t>Кәрейін дәйім шаттығы басым күнді көп,</w:t>
        <w:br/>
        <w:t>Жақсылықтарға жақын ғой,</w:t>
        <w:br/>
        <w:t>жақын бұл жүрек.</w:t>
        <w:br/>
        <w:t>Наурыз- думан, наурыз-шаттық, мереке,</w:t>
        <w:br/>
        <w:t>Қызғалдақтарым бүрлерін жарсын</w:t>
        <w:br/>
        <w:t>ұлбіреп.</w:t>
        <w:br/>
        <w:t>қ</w:t>
        <w:br/>
        <w:t>Сама? -Хорябанда;</w:t>
        <w:br/>
        <w:t>күз</w:t>
        <w:br/>
        <w:t>Қаңғалақтап құлдилайды жапырақ,</w:t>
        <w:br/>
        <w:t>Сарғыш тартып мынау дала, атырап.</w:t>
        <w:br/>
        <w:t>Күн шуағын жинай алмай тұрғандай,</w:t>
        <w:br/>
        <w:t>Қатар- қатар шөмелеге шашып ап.</w:t>
        <w:br/>
        <w:t>Жемісімен көркін ахнса бағы бар,</w:t>
        <w:br/>
        <w:t>Сары күздің саумал сазы танымал.</w:t>
        <w:br/>
        <w:t>Саамал желмен баяу ғана толқиды,</w:t>
        <w:br/>
        <w:t>Сары масақ қауызында дәні бар.</w:t>
        <w:br/>
        <w:t>Сары шалғын сыбдырласа белеңде,</w:t>
        <w:br/>
        <w:t>Салқын тартты, сабыр тауып өзен кей.</w:t>
        <w:br/>
        <w:t>Өрлі- төмен құлдилайды құс біткен,</w:t>
        <w:br/>
        <w:t>Қайтар кезін ойламайын дегендей.</w:t>
        <w:br/>
        <w:t>Сіз адір -чоншақ</w:t>
        <w:br/>
        <w:t>САҒЫНҒАН ЖАЗЫМ КЕЛДІҢ БЕ?!</w:t>
        <w:br/>
        <w:t>Сағынған міне, жазым да келді,</w:t>
        <w:br/>
        <w:t>Үмітімді өрем тауымдай өрлі.</w:t>
        <w:br/>
        <w:t>Жайлауға қонған табысым анық,</w:t>
        <w:br/>
        <w:t>Жанымдай көріп бауырдай елді.</w:t>
        <w:br/>
        <w:t>Иіскегем талай гүлдерін көркем,</w:t>
        <w:br/>
        <w:t>Еркемді солай іздедім бе екен?!</w:t>
        <w:br/>
        <w:t>Бауырына барып жазайынығы бір,</w:t>
        <w:br/>
        <w:t>Жсырларымды аппақ тізгенімішпте мен.</w:t>
        <w:br/>
        <w:t>Жышырыммен жанып, әнге ұласайын,</w:t>
        <w:br/>
        <w:t>Жапырақтарын жайды ма қайың?</w:t>
        <w:br/>
        <w:t>ПШПалғыннына аунап мәлдір пғығына,</w:t>
        <w:br/>
        <w:t>Жанымды аппақ албыратайын.</w:t>
        <w:br/>
        <w:t>Құшағын жая алдан қырлары,</w:t>
        <w:br/>
        <w:t>Нұрымен білем таңдандырары.</w:t>
        <w:br/>
        <w:t>Жеүрегімлі бір сергітер әлі,</w:t>
        <w:br/>
        <w:t>Сіркірей жауып ақ жаңбырлары.</w:t>
        <w:br/>
        <w:t>Қарсы алсам бүгін жаздың ақ таңын,</w:t>
        <w:br/>
        <w:t>Шыршпасы жасыл жан құлатқаным.</w:t>
        <w:br/>
        <w:t>Шіөліркей барып бас қоям анық,</w:t>
        <w:br/>
        <w:t>Еркелей аққан бал- бұлақтарын.</w:t>
        <w:br/>
        <w:t>Сағынған міне, жазым да келді,</w:t>
      </w:r>
    </w:p>
    <w:p>
      <w:r>
        <w:t>Үмітімді өрем тауымдай өрлі.</w:t>
        <w:br/>
        <w:t>Жайлауға қонған табысам анық,</w:t>
        <w:br/>
        <w:t>Жанмымдай көріп бауырдай елді.</w:t>
        <w:br/>
        <w:t>4 к»</w:t>
        <w:br/>
        <w:t>Сер -иомшав</w:t>
        <w:br/>
        <w:t>АҚТАСТЫ</w:t>
        <w:br/>
        <w:t>Таулары бар ақ тастармен өрілген,</w:t>
        <w:br/>
        <w:t>Қарайлайсың өзгеше бір сезіммен.</w:t>
        <w:br/>
        <w:t>Қауым жұрт бар берекесі тасыған,</w:t>
        <w:br/>
        <w:t>Ел- жұрты бар еңбекпенен көз ілген.</w:t>
        <w:br/>
        <w:t>Жеріне сай Ақтастыдай аты бар,</w:t>
        <w:br/>
        <w:t>Көздері жоқ елден ерек тасынар.</w:t>
        <w:br/>
        <w:t>Ырыс пенен береке бар халқында,</w:t>
        <w:br/>
        <w:t>Көңілдері қыр гүліндей ашылар.</w:t>
        <w:br/>
        <w:t>Құшағына жол тоғысып жатады,</w:t>
        <w:br/>
        <w:t>Шыққан алыс Ерлерімен атағы.</w:t>
        <w:br/>
        <w:t>Көзді баурап тасқа өскен қарағай,</w:t>
        <w:br/>
        <w:t>Бір жағынан күнім нұрын шаппады.</w:t>
        <w:br/>
        <w:t>Өкпесі жоқ айтатұғын тағдырға,</w:t>
        <w:br/>
        <w:t>Орайы бар жарасқан ән, саздың да.</w:t>
        <w:br/>
        <w:t>Тоқтар аға, Рақымжандай азамат,</w:t>
        <w:br/>
        <w:t>Өнер сүйген, шебер қолды жан мүұнла.</w:t>
        <w:br/>
        <w:t>Келбет-көркі ашыққан күнмен</w:t>
        <w:br/>
        <w:t>түрленсін,</w:t>
        <w:br/>
        <w:t>Қуанышы бүртштік жара бүрленсін.</w:t>
        <w:br/>
        <w:t>Жақсылығы, ынтымағы бір болсын,</w:t>
        <w:br/>
        <w:t>Ақтастыдай бір ауылым ғүлденсін.</w:t>
        <w:br/>
        <w:t>49</w:t>
        <w:br/>
        <w:t>Сер -номжақ</w:t>
        <w:br/>
        <w:t>қыс</w:t>
        <w:br/>
        <w:t>Жауып жатыр аппақ қар жапалақтап,</w:t>
        <w:br/>
        <w:t>Тұрғандайын келбетін тасалап бақ.</w:t>
        <w:br/>
        <w:t>Қандай ғажап- қар аппақ, сезім аппақ,</w:t>
        <w:br/>
        <w:t>Айтылатын адамға бата да аппақ.</w:t>
        <w:br/>
        <w:t>Төгіледі ұлпа қар аппақ ұндай,</w:t>
        <w:br/>
        <w:t>Уайымсыз аппақ бір шақтарымдай.</w:t>
        <w:br/>
        <w:t>Бір орнынан қозғалмай жұлдыздар да,</w:t>
        <w:br/>
        <w:t>Құрсауланып тұрғандай аспанымда ай.</w:t>
        <w:br/>
        <w:t>Қаңғалақтап аппақ қар төгіледі,</w:t>
        <w:br/>
        <w:t>Кешігіп таң бозара көрінеді.</w:t>
        <w:br/>
        <w:t>Тірлік біткен көрпесін жамылып ап,</w:t>
        <w:br/>
        <w:t>Тыныштыққа мүлгіген беріледі.</w:t>
      </w:r>
    </w:p>
    <w:p>
      <w:r>
        <w:t>СИәтр сонмяқ</w:t>
        <w:br/>
        <w:t>КӨКТЕМІМ - БОЛТШТЫ</w:t>
        <w:br/>
        <w:t>Көктемім болшы,</w:t>
        <w:br/>
        <w:t>Күндеріңменен сағындыратын,</w:t>
        <w:br/>
        <w:t>Мазасыз ойлы жанымды ұғатын.</w:t>
        <w:br/>
        <w:t>Нұрландырып бір жасыл қырларың,</w:t>
        <w:br/>
        <w:t>Қарсы алайыншы таңыңды жақын.</w:t>
        <w:br/>
        <w:t>Көктемім болшы,</w:t>
        <w:br/>
        <w:t>Күндермен мынау торығып жүрсем,</w:t>
        <w:br/>
        <w:t>Жоуып- інайғандай көңілімді сен.</w:t>
        <w:br/>
        <w:t>Серпілтіп өтші ақ жаңбырынңмен,</w:t>
        <w:br/>
        <w:t>Жаақсылықтардың жолын іздесем.</w:t>
        <w:br/>
        <w:t>Көктемім болшы,</w:t>
        <w:br/>
        <w:t>Мөлдіреп туған өлеңім болып,</w:t>
        <w:br/>
        <w:t>Қуаныппыма сенемін бе нық.</w:t>
        <w:br/>
        <w:t>Күндерің келсін гүліне бөлеті,</w:t>
        <w:br/>
        <w:t>Жазыңа қарай сенен үндесіп.</w:t>
        <w:br/>
        <w:t>95</w:t>
        <w:br/>
        <w:t>СӘбанан СФЫраранаа,</w:t>
        <w:br/>
        <w:t>ТАБИҒАТЫМ - ТАҒДЫРЫМ</w:t>
        <w:br/>
        <w:t>Нұр тұнған жазиралы қырларына,</w:t>
        <w:br/>
        <w:t>Көңілің қалай қанар сырларына.</w:t>
        <w:br/>
        <w:t>Жаныңды жадыратып, шөл басатын,</w:t>
        <w:br/>
        <w:t>Не жетер мөлдір бұлақ, суларына.</w:t>
        <w:br/>
        <w:t>Табиғат-- анаңдайй- ғой, аяласаң,</w:t>
        <w:br/>
        <w:t>Жайнатар шуақ шаппа далаға таң.</w:t>
        <w:br/>
        <w:t>Тіл қатар үнсіз ғана сыбдырласып,</w:t>
        <w:br/>
        <w:t>Шыршаның етегіне саяласаң.</w:t>
        <w:br/>
        <w:t>Мерейін ұсынады сыр ұққандар,</w:t>
        <w:br/>
        <w:t>Көшеді іпуда бұлтпен жүзікті ойлар.</w:t>
        <w:br/>
        <w:t>Жазда да төбесінде қар жататын,</w:t>
        <w:br/>
        <w:t>Аллыстан асқақтайды биік таулар.</w:t>
        <w:br/>
        <w:t>Келбетін Хантәңірі көркемдеген,</w:t>
        <w:br/>
        <w:t>Жерлер көп Шалкөдедей көрсем деген.</w:t>
        <w:br/>
        <w:t>Сүйемін - туған жердің ойы- қырын,</w:t>
        <w:br/>
        <w:t>Мақтанам -- аспантаулы өлкемменен!</w:t>
        <w:br/>
        <w:t>700</w:t>
        <w:br/>
        <w:t>Сйзееір моншақ</w:t>
        <w:br/>
        <w:t>АБЫЗ АТА</w:t>
        <w:br/>
        <w:t>Әллнұр Мейірбековке</w:t>
      </w:r>
    </w:p>
    <w:p>
      <w:r>
        <w:t>Бір сырлассаң тағылым көрер жаның,</w:t>
        <w:br/>
        <w:t>Ақ жарылған көңілден сөз арнадым.</w:t>
        <w:br/>
        <w:t>Жолды қусам жездем боп келесіз-ғой,</w:t>
        <w:br/>
        <w:t>Бірақ Сізді мен жезде дей алмадым.</w:t>
        <w:br/>
        <w:t>Кітап жазды, маржандай өлең тізді,</w:t>
        <w:br/>
        <w:t>Ғибратты жаныңа берер сырлы.</w:t>
        <w:br/>
        <w:t>Ақ сақалды, аппақ мұрт Әлнұр ата,</w:t>
        <w:br/>
        <w:t>Бір мейірбан әкемдей көрем ССізді.</w:t>
        <w:br/>
        <w:t>Алалдық пен ізгілік іздегенсіз,</w:t>
        <w:br/>
        <w:t>Елдің жайын өзіндей бір көресіз.</w:t>
        <w:br/>
        <w:t>Өлең- сөзбен тілдесіп қалам алсам,</w:t>
        <w:br/>
        <w:t>Көз алдыма жан ата Сіз келесіз.</w:t>
        <w:br/>
        <w:t>Ел деп соқса әрлайым жүрегіңіз,</w:t>
        <w:br/>
        <w:t>Елге тиді батаныз, тілегіңіз.</w:t>
        <w:br/>
        <w:t>Абыз ата, ақсақал, асқақ тұлға,</w:t>
        <w:br/>
        <w:t>Кең өлкемде дәл бүгін бір өзіңіз.</w:t>
        <w:br/>
        <w:t>Сіз деп ата жүректі жырлатамыз,</w:t>
        <w:br/>
        <w:t>Өміріңіз - шежіре, қымбат аңыз.</w:t>
        <w:br/>
        <w:t>Тіп- тік басып қарттыққа мойымастан,</w:t>
        <w:br/>
        <w:t>Құдай қосқан әкпеммен жүз жасаңыз.</w:t>
        <w:br/>
        <w:t>703</w:t>
        <w:br/>
        <w:t>СӘсанат Срансан</w:t>
        <w:br/>
        <w:t>СӨНБЕЙДІ АНА ШЫРАҒЫҢ</w:t>
        <w:br/>
        <w:t>Зейнеп шешеме</w:t>
        <w:br/>
        <w:t>Өзіңмен нұрлануда өміріміз,</w:t>
        <w:br/>
        <w:t>Жүректе бізге деген мейірініз.</w:t>
        <w:br/>
        <w:t>Қорғай жүр бізді мәңгі рухыңмен,</w:t>
        <w:br/>
        <w:t>Пейіштің төрі болып орыныңыз.</w:t>
        <w:br/>
        <w:t>Бір келер сұм ажалдың еркі басым,</w:t>
        <w:br/>
        <w:t>Кеудені сағыныпшпқа толтырасың.</w:t>
        <w:br/>
        <w:t>Ең ыстық нұр жүзіңмен мәңгілікке,</w:t>
        <w:br/>
        <w:t>Жан Ана, жадымызда Сен тұрасың!</w:t>
        <w:br/>
        <w:t>“.-ж.</w:t>
        <w:br/>
        <w:t>Мейірін мен пейіліннен нәр ала,</w:t>
        <w:br/>
        <w:t>Біздер өстік, Нұрлы жүзің санада.</w:t>
        <w:br/>
        <w:t>Ссағындырып жылдар өтер, мәңгілік--</w:t>
        <w:br/>
        <w:t>Жан-жүректе Сен тұрасың Жан Ана!</w:t>
        <w:br/>
        <w:t>749</w:t>
        <w:br/>
        <w:t>Се тір -ионшаж</w:t>
        <w:br/>
        <w:t>Бір ғасырда туатын бір жан едің,</w:t>
        <w:br/>
        <w:t>Жанға батар өмірде жоқ дегені.</w:t>
      </w:r>
    </w:p>
    <w:p>
      <w:r>
        <w:t>Саған тілеп- жарық күн, алтын айды,</w:t>
        <w:br/>
        <w:t>Жүргендерлің жүрегі қалтырайды.</w:t>
        <w:br/>
        <w:t>Жыл жаңарып, ай туып, күн келгенде,</w:t>
        <w:br/>
        <w:t>Сенің орның, есімің жарқырайды.</w:t>
        <w:br/>
        <w:t>ЖАНАРЫ, ЖАНЫ ҚАНДАЙ</w:t>
        <w:br/>
        <w:t>С.Жақановаға</w:t>
        <w:br/>
        <w:t>Үні қандай, жанары, жаны қандай,</w:t>
        <w:br/>
        <w:t>Жүрек бойлап барады сөзі балдай.</w:t>
        <w:br/>
        <w:t>Тамылжыған табиғат сырын шгертчіп,</w:t>
        <w:br/>
        <w:t>Көз алдымда жыр болып жазылардай.</w:t>
        <w:br/>
        <w:t>Күлкісі де ғажайып, ай қабағы,</w:t>
        <w:br/>
        <w:t>Әр сөзінен көңілің нәр табады.</w:t>
        <w:br/>
        <w:t>Дүние мынау толықсып көз алдында,</w:t>
        <w:br/>
        <w:t>Аққу әнін әнеки қайталады...</w:t>
        <w:br/>
        <w:t>Қарап тұрып сыр тұнды көңілімде,</w:t>
        <w:br/>
        <w:t>Ғажап жаның бөленіп сөзі гүлге.</w:t>
        <w:br/>
        <w:t>Жүздесуле ұққаным сол бір күнгі,</w:t>
        <w:br/>
        <w:t>Бойында скен-- жылылық, мейірім де.</w:t>
        <w:br/>
        <w:t>Даусыңызға бар қазақ қанық десем,</w:t>
        <w:br/>
        <w:t>Артық айтпан аяулы Сауық тәтем!</w:t>
        <w:br/>
        <w:t>Сізбен болған бүгінгі кездесуді,</w:t>
        <w:br/>
        <w:t>Естелік қып ауылға алып кетем.</w:t>
        <w:br/>
        <w:t>-- СИ Әмар иоушақ</w:t>
        <w:br/>
        <w:t>ҚАЗАҒЫНЫҢ НАР ҰЛЫ</w:t>
        <w:br/>
        <w:t>Серік Сұлтанғалиевке</w:t>
        <w:br/>
        <w:t>Ала бөтен ешкімнен дараламан,</w:t>
        <w:br/>
        <w:t>Еңбегіңді Елбасы бағалаған.</w:t>
        <w:br/>
        <w:t>Ен даламда сан ұрпақ айта жүрер,</w:t>
        <w:br/>
        <w:t>ІСің қымбат алтыннан Аға маған.</w:t>
        <w:br/>
        <w:t>Жсырларыма моншақтай тізген үнім,</w:t>
        <w:br/>
        <w:t>Сырымды айтам аптыла С?ізге бүгін.</w:t>
        <w:br/>
        <w:t>Ағасының әрдайым амандығын,</w:t>
        <w:br/>
        <w:t>Бір қиырда тілеумен жүрген інің.</w:t>
        <w:br/>
        <w:t>Жақсылармен көз тартып</w:t>
        <w:br/>
        <w:t>тұршы ғалам,</w:t>
        <w:br/>
        <w:t>Жсыр мөлдіреп, кеудеден</w:t>
        <w:br/>
        <w:t>бұлқынар ән.</w:t>
        <w:br/>
        <w:t>Ізгілікті ісімен ел көңілін,</w:t>
        <w:br/>
        <w:t>Нұрландырған ағалар жүрсін аман.</w:t>
        <w:br/>
        <w:t>Ақ тілегін көңілдің ізгіледік,</w:t>
        <w:br/>
        <w:t>Еткен жансыз шығатын күнді көрік.</w:t>
        <w:br/>
        <w:t>Қарапайым қазақтың нар ұлысыз,</w:t>
        <w:br/>
        <w:t>Заңғар ппыңнан жүрейік ССізді көріп!</w:t>
      </w:r>
    </w:p>
    <w:p>
      <w:r>
        <w:t>444</w:t>
        <w:br/>
        <w:t>Сибамол СӨржЖаау</w:t>
        <w:br/>
        <w:t>ӨТЕДІҢ ПАРЫЗЫҢДЫ</w:t>
        <w:br/>
        <w:t>(Сағат Әшімбаевтың рухына)</w:t>
        <w:br/>
        <w:t>Жаныңа жазғанынан нұр тұнады,</w:t>
        <w:br/>
        <w:t>Көңілің ізгілікке ұмтылады.</w:t>
        <w:br/>
        <w:t>Бейнесі жадымыздан кетпейтұғын,</w:t>
        <w:br/>
        <w:t>Айтулы таулы өңірдің бір қыраны.</w:t>
        <w:br/>
        <w:t>Өззінсіз бұл өлкенің таңы мұңлы,</w:t>
        <w:br/>
        <w:t>Ел-жұртың Сізді аға сағынулы.</w:t>
        <w:br/>
        <w:t>Халқыңның алдындағы бәрін- бәрін,</w:t>
        <w:br/>
        <w:t>Өтедің қарызың мен парызыңды.</w:t>
        <w:br/>
        <w:t>Сіз болып шырқалады болашақ ән,</w:t>
        <w:br/>
        <w:t>Алман боп өркендесін бала-шағап.</w:t>
        <w:br/>
        <w:t>Мектебің, мұражайың тұрған кезде,</w:t>
        <w:br/>
        <w:t>Мәңгілік Сіз жасайсыз Сағат ағам!</w:t>
        <w:br/>
        <w:t>АҒАМЕН СЫРЛАСУ</w:t>
        <w:br/>
        <w:t>(Асыл азамат, ардақты тұлға</w:t>
        <w:br/>
        <w:t>Нұрбапа Өмірзақовтың рухына)</w:t>
        <w:br/>
        <w:t>Білем, аға, жарқырап кең маңлайың,</w:t>
        <w:br/>
        <w:t>Елді ойладың жәнеде жерлі ойладың.</w:t>
        <w:br/>
        <w:t>Жарасады дәл бүгін Қарқарала,</w:t>
        <w:br/>
        <w:t>Ақындарың арнаса толғауларын.</w:t>
        <w:br/>
        <w:t>Білем, аға, жарқырап алып тұлғаң,</w:t>
        <w:br/>
        <w:t>Жанарыңда жерің мен халық тұрған.</w:t>
        <w:br/>
        <w:t>Жеңілдетпей жүтіңді іс жасадың,</w:t>
        <w:br/>
        <w:t>Ойларынмен сананды жарық қылған.</w:t>
        <w:br/>
        <w:t>ә</w:t>
        <w:br/>
        <w:t>Сә» “цена</w:t>
        <w:br/>
        <w:t>ОЛИМАН ӘКПЕМЕ</w:t>
        <w:br/>
        <w:t>Ахқылмен кеңес беруіші-ең,</w:t>
        <w:br/>
        <w:t>Ұрпағынмен дән еккен.</w:t>
        <w:br/>
        <w:t>ӨЭзгетне жақсы көрушіі-ем,</w:t>
        <w:br/>
        <w:t>ӘӘлиман әкпем, жан әкпем.</w:t>
        <w:br/>
        <w:t>Не істерсің күнің түнерсе,</w:t>
        <w:br/>
        <w:t>Көріп тұр бәрін бір Алла-ай.</w:t>
        <w:br/>
        <w:t>Алйырылып қалдық тым ерте,</w:t>
        <w:br/>
        <w:t>Алжалға қарсы тұра алмай.</w:t>
        <w:br/>
        <w:t>ААжарлы болын туып-ен,</w:t>
        <w:br/>
        <w:t>Алққылды болып елден де.</w:t>
        <w:br/>
        <w:t>Тіллдессем тірлік күнімен,</w:t>
      </w:r>
    </w:p>
    <w:p>
      <w:r>
        <w:t>Ссағыныпп болдың кеудемде.</w:t>
        <w:br/>
        <w:t>Ақ жаңбыр өтті селдеткен,</w:t>
        <w:br/>
        <w:t>Же.үремін әкпе сені іздеп.</w:t>
        <w:br/>
        <w:t>Ұл менен қызың ер жеткен,</w:t>
        <w:br/>
        <w:t>Көрінер көзге өзің боп.</w:t>
        <w:br/>
        <w:t>Бейнеңді сақтап санамда,</w:t>
        <w:br/>
        <w:t>Сағыныштарымды суытпай.</w:t>
        <w:br/>
        <w:t>Ж&lt;үремін жаным аманда,</w:t>
        <w:br/>
        <w:t>Жаан әкпем Сізді ұмытпай.</w:t>
        <w:br/>
        <w:t>442</w:t>
        <w:br/>
        <w:t>Сезмтір -ионшав</w:t>
        <w:br/>
        <w:t>Білем, аға, билікке қызықпадың,</w:t>
        <w:br/>
        <w:t>Көтерілдің ісіңмен, тұнып бағың.</w:t>
        <w:br/>
        <w:t>Ел басқарып отызда орда бұзып,</w:t>
        <w:br/>
        <w:t>Халқың үшін қолыңа нұр ұстадың.</w:t>
        <w:br/>
        <w:t>Білем, аға, салатын сөзің көпке ой,</w:t>
        <w:br/>
        <w:t>Күн өткіздің жеңіл бір өмір кеппей.</w:t>
        <w:br/>
        <w:t>Қалай ғана болды екен Ссізді ап кеткен,</w:t>
        <w:br/>
        <w:t>Сол бір апат... шарқ ұрам көзім жетпей.</w:t>
        <w:br/>
        <w:t>Білем, аға, тұрасың тұғырында,</w:t>
        <w:br/>
        <w:t>Тірлігіншніш мөп- мөлдір тұзығыпда.</w:t>
        <w:br/>
        <w:t>Қалай ғана тап болдың, асыл аға,</w:t>
        <w:br/>
        <w:t>Тосын апат, сұм ажал құрығына?!</w:t>
        <w:br/>
        <w:t>Білем, аға, өлінеусіз бар ісіңді,</w:t>
        <w:br/>
        <w:t>Қажырыңды көрсеттің, намысыңды.</w:t>
        <w:br/>
        <w:t>Туған жердің Сіз жүрген ойы-қыры,</w:t>
        <w:br/>
        <w:t>Сағынады тау-далаң лауысыңды.</w:t>
        <w:br/>
        <w:t>Білем, аға, бейнеңіз көрсе күндей,</w:t>
        <w:br/>
        <w:t>Нардың жүгін көтердің еңсерілмей.</w:t>
        <w:br/>
        <w:t>Көз алдымда қаласыз, асыл аға,</w:t>
        <w:br/>
        <w:t>Дара гүлға, биіктік өлшеміндей.</w:t>
        <w:br/>
        <w:t>Білем, аға, жаның ақ, сырың аппақ,</w:t>
        <w:br/>
        <w:t>Төгілер ед көңілдің күйін ашсақ.</w:t>
        <w:br/>
        <w:t>Сен тұрасың әрдайым көз алдымда,</w:t>
        <w:br/>
        <w:t>Хантәңірі птыңындай биік, асқақ.</w:t>
        <w:br/>
        <w:t>70?</w:t>
        <w:br/>
        <w:t>Сынау; СУБрасанағ!</w:t>
        <w:br/>
        <w:t>БӘРІ ЫСТЫҚ, БӘРІ МАҒАН</w:t>
        <w:br/>
        <w:t>(МТуқағалиға)</w:t>
        <w:br/>
        <w:t>Ғұмырынңа тым келте мұңдана да,</w:t>
        <w:br/>
        <w:t>Жырыңды оқып шығамын тұлғалана.</w:t>
        <w:br/>
        <w:t>Ақ жанымды арманға албыратып,</w:t>
        <w:br/>
        <w:t>Қарасазға барамын Сіз деп аға.</w:t>
      </w:r>
    </w:p>
    <w:p>
      <w:r>
        <w:t>ААқиқаттар жатады дос үнінде,</w:t>
        <w:br/>
        <w:t>Биіктесіз білемін осы күнде.</w:t>
        <w:br/>
        <w:t>Сіізз деп аға өзгеніс толғаныспен,</w:t>
        <w:br/>
        <w:t>Мұражайдың ашамын есігін де.</w:t>
        <w:br/>
        <w:t>Тіл бітіріп өлеңдер даласына,</w:t>
        <w:br/>
        <w:t>Ссырын жайып тұрғандай бәрі ашыла.</w:t>
        <w:br/>
        <w:t>Сіз деп аға жырыңа жазып кеткен,</w:t>
        <w:br/>
        <w:t>Қарасудың барамын жағасына.</w:t>
        <w:br/>
        <w:t>Жыырларыңмен жанымды отқа орадым,</w:t>
        <w:br/>
        <w:t>Сууретіңе ойлылау көп қарадым.</w:t>
        <w:br/>
        <w:t>Сіз деп аға келгенде Қарасазға,</w:t>
        <w:br/>
        <w:t>Еліпенбүйрек етегін бетке аламын.</w:t>
        <w:br/>
        <w:t>ПФ ын көңілім ғұмырда құрметтесем,</w:t>
        <w:br/>
        <w:t>Жыл құсындай сағыныпн тізбектесем.</w:t>
        <w:br/>
        <w:t>ААй жаңарып келгенде Қарасазға,</w:t>
        <w:br/>
        <w:t>Сіздің үйдің орынын іздеп кетем.</w:t>
        <w:br/>
        <w:t>Көппен бірге өзіңді сағына алам,</w:t>
        <w:br/>
        <w:t>Отқа күйген келеді жаным аман.</w:t>
        <w:br/>
        <w:t>Қарасазға барамын Сіз деп аға,</w:t>
        <w:br/>
        <w:t>Тек сол үшін - бәрі ыстық, бәрі маған.</w:t>
        <w:br/>
        <w:t>704</w:t>
        <w:br/>
        <w:t>СМәмаір жноннегы</w:t>
        <w:br/>
        <w:t>ҰМЫТПАЙДЫ ЕЛІҢ МӘҢГІ</w:t>
        <w:br/>
        <w:t>(Еркін Ібіпановтың рухына)</w:t>
        <w:br/>
        <w:t>Замананы жырыңмен келдің айтып,</w:t>
        <w:br/>
        <w:t>Сөз алуішы-ең ортада төтесінен.</w:t>
        <w:br/>
        <w:t>Көрмеймін бе, шынымен енді қайтып,</w:t>
        <w:br/>
        <w:t>Сізді Аға, Нарынқол көшесінен.</w:t>
        <w:br/>
        <w:t>Жарасатын көңілі күн десең де,</w:t>
        <w:br/>
        <w:t>Жүрді жыр мен ортаға таратып ән.</w:t>
        <w:br/>
        <w:t>Көрмеймін бе, шарқ ұрып іздесем де,</w:t>
        <w:br/>
        <w:t>Сізді Аға, Байынқол жағасынан.</w:t>
        <w:br/>
        <w:t>Бұл өмірден көп еді аласан да,</w:t>
        <w:br/>
        <w:t>Отты өлең, жауһар жыр күйіне ердін.</w:t>
        <w:br/>
        <w:t>Көрмеймін бе, шынымен қарасам да,</w:t>
        <w:br/>
        <w:t>Ортасынан жиылған дүйім елдің.</w:t>
        <w:br/>
        <w:t>Арна тартты ертеңге бұлақ әнің,</w:t>
        <w:br/>
        <w:t>Ұмытпайды ұрпағын, елің мәңгі.</w:t>
        <w:br/>
        <w:t>Жұбанамын мен соған қуанамын,</w:t>
        <w:br/>
        <w:t>Артыңызда өлмейтін сөзің қалды.</w:t>
        <w:br/>
        <w:t>2е--Ң</w:t>
        <w:br/>
        <w:t>705</w:t>
      </w:r>
    </w:p>
    <w:p>
      <w:r>
        <w:t>Сыбан СФуряГанағы.</w:t>
        <w:br/>
        <w:t>ЕЛІМ ДЕСЕ, ЕМІРЕНГЕН БІР ҚАЗАҚ</w:t>
        <w:br/>
        <w:t>Амангелді Ермегиев ағамызға жыр-ниет</w:t>
        <w:br/>
        <w:t>Парасатын ажарына өң берген,</w:t>
        <w:br/>
        <w:t>Қалай айтып тауысарсың көз көрген.</w:t>
        <w:br/>
        <w:t>Азаматтан айналайық ағайын,</w:t>
        <w:br/>
        <w:t>Қазағының өнеріне дем берген.</w:t>
        <w:br/>
        <w:t>Көрсетуден ниет бөлек тұлғалап,</w:t>
        <w:br/>
        <w:t>Жүрегімен өнер менен жырға жақ.</w:t>
        <w:br/>
        <w:t>Көтере алсаң көтерші бір биікке,</w:t>
        <w:br/>
        <w:t>Елім десе, еміренген бір қазақ.</w:t>
        <w:br/>
        <w:t>Жақсылықта қалары бар көрініп,</w:t>
        <w:br/>
        <w:t>Аққиқатты айтар әркез жөн ұғыл.</w:t>
        <w:br/>
        <w:t>Өз тілі-ғой, өз үні-ғой көмейден,</w:t>
        <w:br/>
        <w:t>Маржан сөзі жатса егер төгіліп.</w:t>
        <w:br/>
        <w:t>Қоя алмайды ізгі ойлары жанын жай,</w:t>
        <w:br/>
        <w:t>Жүрегімен әркімге -- дос, бауырдай.</w:t>
        <w:br/>
        <w:t>Байтақ елдің даласындай құшағы,</w:t>
        <w:br/>
        <w:t>Кең маңдайы қазағының бағындай.</w:t>
        <w:br/>
        <w:t>Мақсаттары мазалап сан кеудені,</w:t>
        <w:br/>
        <w:t>Ұлты үшін көн жұмысты теңледі.</w:t>
        <w:br/>
        <w:t>Мәңгілікке айшықталып тұрады,</w:t>
        <w:br/>
        <w:t>Туған елге жасаған көп еңбегі.</w:t>
        <w:br/>
        <w:t>Халқыменен бірге дәйім тілеуі,</w:t>
        <w:br/>
        <w:t>Нардың жүгін көтеруде бір өзі.</w:t>
        <w:br/>
        <w:t>Бергенінен берері көп соқсыншы,</w:t>
        <w:br/>
        <w:t>Жарты әлемді сыйғызған кең жүрегі.</w:t>
        <w:br/>
        <w:t>449</w:t>
        <w:br/>
        <w:t>СыСанан СӘрланаа!</w:t>
        <w:br/>
        <w:t>АЙДЫНДАҒЫ АҚҚУ</w:t>
        <w:br/>
        <w:t>Майра Құрманғалиевадай құрдасыма</w:t>
        <w:br/>
        <w:t>Жүрегімнен аппақ бір сырды бөлем,</w:t>
        <w:br/>
        <w:t>Ісің, ойың, келбетің - бір-бір өлең.</w:t>
        <w:br/>
        <w:t>Гүлдей жайнап жан құрбым</w:t>
        <w:br/>
        <w:t>жүре берші,</w:t>
        <w:br/>
        <w:t>Дәл осынау қалпыңменен үлбіреген.</w:t>
        <w:br/>
        <w:t>Әрбір күнің шуағын шашып келсін,</w:t>
        <w:br/>
        <w:t>Отбасына әрдайым бақыт қонсын.</w:t>
        <w:br/>
        <w:t>Жібек пенен Баяндай бір өзіңе,</w:t>
        <w:br/>
        <w:t>Күйеу бала күн сайын ғашық болсын.</w:t>
        <w:br/>
        <w:t>Өмміріннің гүл бағын аралағын,</w:t>
        <w:br/>
        <w:t>Бір ғажайып шырқалып далада әнің.</w:t>
        <w:br/>
        <w:t>Артық айтпан жан құрбым</w:t>
        <w:br/>
        <w:t>бір көргеннен,</w:t>
        <w:br/>
        <w:t>Алйдындағы аққуға бағаладым.</w:t>
      </w:r>
    </w:p>
    <w:p>
      <w:r>
        <w:t>720</w:t>
        <w:br/>
        <w:t>СоМемаҮРр -иомиесқ</w:t>
        <w:br/>
        <w:t>Өсер ұрпақ естелігін жаза ма,</w:t>
        <w:br/>
        <w:t>Сайрап жатыр істеріңіз лалада.</w:t>
        <w:br/>
        <w:t>Бұл өлкепің тарихында жарқырап,</w:t>
        <w:br/>
        <w:t>Көрінеді еңбегіңіз жан аға.</w:t>
        <w:br/>
        <w:t>Ұлкен жүрек жиған сырды алды көп,</w:t>
        <w:br/>
        <w:t>Айта аламын қолтаңбаңыз қалды деп.</w:t>
        <w:br/>
        <w:t>Туған тіл мен тарих жайлы сөз болса,</w:t>
        <w:br/>
        <w:t>Алтыңғызды мен жүремін әйгілеп.</w:t>
        <w:br/>
        <w:t>БӨЛЕ ДЕГІМ КЕЛМЕЙДІ</w:t>
        <w:br/>
        <w:t>Әлия әкпеме</w:t>
        <w:br/>
        <w:t>Өзіме азн мұңымды тіземгін бе,</w:t>
        <w:br/>
        <w:t>Несібесін ұсынып күн өруде.</w:t>
        <w:br/>
        <w:t>Келген емсс ешқашан бөле дегім,</w:t>
        <w:br/>
        <w:t>Іздеп барар әпкемсіз бұл өмірде.</w:t>
        <w:br/>
        <w:t>Сырым осы жырларым жазып қойған,</w:t>
        <w:br/>
        <w:t>Кетем кейде тұңғиық қажыпт та ойдан.</w:t>
        <w:br/>
        <w:t>Ініңіз ғой, бауырым болып кеткеп,</w:t>
        <w:br/>
        <w:t>Нұрланым-ай, өмірден ғайып болған.</w:t>
        <w:br/>
        <w:t>Жүрем әркез бәріне алаң болып,</w:t>
        <w:br/>
        <w:t>Сағынышты қағазға жазам келіп.</w:t>
        <w:br/>
        <w:t>Қызығын көр - ұрпақтың, немеренің,</w:t>
        <w:br/>
        <w:t>Жаныпзғызда ағамыз аман болып.</w:t>
        <w:br/>
        <w:t>САТоы ар -«отеақ</w:t>
        <w:br/>
        <w:t>БАҒБАНЫИТЫ</w:t>
        <w:br/>
        <w:t>Ы. Көшкінов атындағы орта мектептің</w:t>
        <w:br/>
        <w:t>айтулы түлегі Ермек Мырзагелоиев ағамызға</w:t>
        <w:br/>
        <w:t>Заман мұңын ел-жүртттен бір бөлесіз,</w:t>
        <w:br/>
        <w:t>Халқыңшызбен сондықтан гүлденесіз.</w:t>
        <w:br/>
        <w:t>Кегенлегі ақ мешіт көрінгенде,</w:t>
        <w:br/>
        <w:t>Көз алдыға асқақтап ССіз келесіз.</w:t>
        <w:br/>
        <w:t>Жаақсылықты сезінсек қалпында біз,</w:t>
        <w:br/>
        <w:t>Іс жасайсыз болардай әр күнге аңыз.</w:t>
        <w:br/>
        <w:t>Әз бабамның мешіті көрінгенде,</w:t>
        <w:br/>
        <w:t>Биіктейді жан аға нар тұлғаныз.</w:t>
        <w:br/>
        <w:t>Қуанышты құралар күнмен егіз,</w:t>
        <w:br/>
        <w:t>Ізгіліктің бәрін де қүн көресіз.</w:t>
        <w:br/>
        <w:t>Жүрегіне қазақтың иман нұрын,</w:t>
        <w:br/>
        <w:t>Ұялатсам деп аға Сіз келесіз.</w:t>
        <w:br/>
        <w:t>Нұр сыйласа екен деп алдан құн-ай,</w:t>
        <w:br/>
        <w:t>Амандығын ел-жұрттың таңнан сұрай.</w:t>
        <w:br/>
        <w:t>Ұлт мүддесі, Ұрпақтың ертені деп,</w:t>
      </w:r>
    </w:p>
    <w:p>
      <w:r>
        <w:t>Сіз келесіз жан аға бағбанптылай.</w:t>
        <w:br/>
        <w:t>ПТуағыменп аялап көктен күн де,</w:t>
        <w:br/>
        <w:t>Ырызғысын бөлсініні көппен бірге.</w:t>
        <w:br/>
        <w:t>Бір Алланың тисінші патпағатгаы,</w:t>
        <w:br/>
        <w:t>Ізгілікті ел- жерге еккен Сізге.</w:t>
        <w:br/>
        <w:t>Арманыңыз ақ қанат қауырсынлы,</w:t>
        <w:br/>
        <w:t>Есте қалар жақсының бәрін тізді.</w:t>
        <w:br/>
        <w:t>Әлмеректей бабамның әруағы,</w:t>
        <w:br/>
        <w:t>Қуат беріп, қолдасын дәйім сізді.</w:t>
        <w:br/>
        <w:t>СЫамон &lt;ОЫржанса:</w:t>
        <w:br/>
        <w:t>ТАРИХЫМДЫ ТҮГЕНДЕГЕН БІР АДАМ</w:t>
        <w:br/>
        <w:t>(Амангелді Бұқабаевқа)</w:t>
        <w:br/>
        <w:t>Еске алмасақ кінә болар өткенді,</w:t>
        <w:br/>
        <w:t>Қарсы алғансыз --</w:t>
        <w:br/>
        <w:t>жарқын жазды, көктемді.</w:t>
        <w:br/>
        <w:t>Оррныққалы дәл осынау Кегенге,</w:t>
        <w:br/>
        <w:t>Сіз туралы ойға алғаным көп болды.</w:t>
        <w:br/>
        <w:t>Сізден алды ойым кейде керегін,</w:t>
        <w:br/>
        <w:t>Мынау дархан далаңыздай кең едің.</w:t>
        <w:br/>
        <w:t>Елім менен жерім деген патриот,</w:t>
        <w:br/>
        <w:t>Бір ағамды тауып алғам не дейін.</w:t>
        <w:br/>
        <w:t>Өміріңнен рухани сыр ұққам,</w:t>
        <w:br/>
        <w:t>Ғажап сырлар жан-жүректі жылатқан.</w:t>
        <w:br/>
        <w:t>Тұнып тұрған шежіре мен тарихқа,</w:t>
        <w:br/>
        <w:t>Кең кеудеге, кең жүрекке қызыққам.</w:t>
        <w:br/>
        <w:t>Ақиқатты айғақтайды қүн әлі,</w:t>
        <w:br/>
        <w:t>Кітап болды жиған-терген бұлағы.</w:t>
        <w:br/>
        <w:t>Жер тарихын түгендеген жан болса,</w:t>
        <w:br/>
        <w:t>Сіздің бейне ел алдынан шығады.</w:t>
        <w:br/>
        <w:t>Ел дегенде больпт әркез күні алаң,</w:t>
        <w:br/>
        <w:t>Аррхивтерден тартып тарих құраған.</w:t>
        <w:br/>
        <w:t>Туған тілдің жайы-күйін толғаған,</w:t>
        <w:br/>
        <w:t>Жан болса егер, Сіз болдыңыз бір адам.</w:t>
        <w:br/>
        <w:t>Ісіңіз бар кітап болып өтелген,</w:t>
        <w:br/>
        <w:t>Өмір бағын тапқан жансыз осы елден.</w:t>
        <w:br/>
        <w:t>Бір жан болса сіз болдыңыз жан аға,</w:t>
        <w:br/>
        <w:t>Қазақ тілін биігіне көтерген.</w:t>
        <w:br/>
        <w:t>Елің тұрды не жазар деп елеңдеп,</w:t>
        <w:br/>
        <w:t>Тарихқа бойлағансшыз тереңдеп.</w:t>
        <w:br/>
        <w:t>Үлкен жүрек көтермеді көп істі,</w:t>
        <w:br/>
        <w:t>Жазылуын күтіп қалды көп еңбек.</w:t>
        <w:br/>
        <w:t>744</w:t>
        <w:br/>
        <w:t>СӘамаен СФырэйанан е</w:t>
      </w:r>
    </w:p>
    <w:p>
      <w:r>
        <w:t>КӨРКЕЙЕСІҢ КЕҢ ЕЛМЕН</w:t>
        <w:br/>
        <w:t>Серік Керімбековтей ініме</w:t>
        <w:br/>
        <w:t>Бөлісе алмай өміріңнің шаттығын,</w:t>
        <w:br/>
        <w:t>Сенен бөлек таулы өңірде атты күн.</w:t>
        <w:br/>
        <w:t>Сен туралы естіп жүрдім жақсы сөз,</w:t>
        <w:br/>
        <w:t>Серік інім, жан бауырым, жақсы інім.</w:t>
        <w:br/>
        <w:t>Қуанышты көре алмай сендегі,</w:t>
        <w:br/>
        <w:t>Өзтті өмір өз мұңымен елдегі.</w:t>
        <w:br/>
        <w:t>Сен туралы естіп жүрдім бар хабар,</w:t>
        <w:br/>
        <w:t>Серік інім нұрымдайсың көздегі.</w:t>
        <w:br/>
        <w:t>Жақсылықты сезе алмай сенде өткен,</w:t>
        <w:br/>
        <w:t>Көп күндерім, ай мен жылым</w:t>
        <w:br/>
        <w:t>елде өткен.</w:t>
        <w:br/>
        <w:t>Өскеніңе, танымыңа қуандым,</w:t>
        <w:br/>
        <w:t>Серік інім көңілімді өрлеткен.</w:t>
        <w:br/>
        <w:t>Жаныма нұр құйып жүрді тірлігін,</w:t>
        <w:br/>
        <w:t>Өззімменен өзім болып жыр- мұңым.</w:t>
        <w:br/>
        <w:t>Ойың қандай, тұнық қандай сезімін,</w:t>
        <w:br/>
        <w:t>Серік інім, жан бауырым, ізгі інім.</w:t>
        <w:br/>
        <w:t>ПТыңына өрлеп жүре берші арманның,</w:t>
        <w:br/>
        <w:t>Биігіне жетелесін алдан кұн.”</w:t>
        <w:br/>
        <w:t>Сөзің қандай тереңінен тоғайтын,</w:t>
        <w:br/>
        <w:t>Елі күткен әкімі бол ауданның.</w:t>
        <w:br/>
        <w:t>Күнің алда, күтерім көп сенен мен,</w:t>
        <w:br/>
        <w:t>Тілегімді арап тұрмын өлеңмен.</w:t>
        <w:br/>
        <w:t>Кемел ойлы, парасатты жансың-ғой,</w:t>
        <w:br/>
        <w:t>Алла әлі көркейесің кең елмен.</w:t>
        <w:br/>
        <w:t>Соның бәрін саған інім тіледім,</w:t>
        <w:br/>
        <w:t>Өзіңметен бірге соғып жүрегім.</w:t>
        <w:br/>
        <w:t>Алтақ-аппақ ақ Тілектер мендегі,</w:t>
        <w:br/>
        <w:t>Моншақтайын мөлдірете тіземін.</w:t>
        <w:br/>
        <w:t>7</w:t>
        <w:br/>
        <w:t>СйәЛдір -омшақ</w:t>
        <w:br/>
        <w:t>МӨЛДІРГЕ</w:t>
        <w:br/>
        <w:t>Томпаңдап жүрген МІәлдірім,</w:t>
        <w:br/>
        <w:t>Көңілі -- көктем, жаны - күн.</w:t>
        <w:br/>
        <w:t>Мектепке барар келді күн,</w:t>
        <w:br/>
        <w:t>Жаақсы оқып кетіші жарығым.</w:t>
        <w:br/>
        <w:t>Қызғалдақ қызым сүйкімді,</w:t>
        <w:br/>
        <w:t>Жыұұрбыңнан әсте қалманшпы.</w:t>
        <w:br/>
        <w:t>Жүрегім саған ұмтылды,</w:t>
        <w:br/>
        <w:t>Бал қылығынды арпашты.</w:t>
        <w:br/>
        <w:t>Қызғалдақ қызым бір ерке,</w:t>
        <w:br/>
        <w:t>МЛАаммасын көрер тым жақсы.</w:t>
      </w:r>
    </w:p>
    <w:p>
      <w:r>
        <w:t>Жаныма ыстық сүйенсе,</w:t>
        <w:br/>
        <w:t>Жеүргені маған қымбатты.</w:t>
        <w:br/>
        <w:t>Жарқырай жүриігі жарқырай,</w:t>
        <w:br/>
        <w:t>Еркелей жүрген елігім.</w:t>
        <w:br/>
        <w:t>Қуаныпп сыйлап әр күн, ай,</w:t>
        <w:br/>
        <w:t>Алққыл, ой болсын серігін.</w:t>
        <w:br/>
        <w:t>779</w:t>
        <w:br/>
        <w:t>СУбауат СӘранау</w:t>
        <w:br/>
        <w:t>АОС ТУРАЛЫ</w:t>
        <w:br/>
        <w:t>Сәлім Жуұсанбаевтай досыма</w:t>
        <w:br/>
        <w:t>Аосым бар - кең құшақты, аңқылдаған,</w:t>
        <w:br/>
        <w:t>Жырлары жан-жүрегін алтындаған.</w:t>
        <w:br/>
        <w:t>Тілеймін бұл өмірден бар жақсылық,</w:t>
        <w:br/>
        <w:t>Тілеймін ертеңіне жарқын қадам.</w:t>
        <w:br/>
        <w:t>Досым бар - жылы жүрек, ер көңілді,</w:t>
        <w:br/>
        <w:t>Жасаған жақсылығын көз көрулі.</w:t>
        <w:br/>
        <w:t>Тілеймін шабытты шақ, жақсы күнді,</w:t>
        <w:br/>
        <w:t>Өлеңмен өнердегі өрлеуіңді.</w:t>
        <w:br/>
        <w:t>Досым бар -- үлкендерден бата алғанды,</w:t>
        <w:br/>
        <w:t>«Мұқағали іңісі» атанғанды.</w:t>
        <w:br/>
        <w:t>Майгүлдей жан-жарыңмен жүзге жетіп,</w:t>
        <w:br/>
        <w:t>ПШІабыттан, арманыңа қос арманды.</w:t>
        <w:br/>
        <w:t>Жері бар -- Шалкөдедей жыр ұсынар.</w:t>
        <w:br/>
        <w:t>Елі бар, өлеңі бар, ырысы бар.</w:t>
        <w:br/>
        <w:t>Азамат бәрімізге бауыр болған,</w:t>
        <w:br/>
        <w:t>Бір алтын Әлімдейін інісі бар.</w:t>
        <w:br/>
        <w:t>ЖАосым бар -- ең бастысы жырға жақын,</w:t>
        <w:br/>
        <w:t>Бұрқырап өлеңдері тұрған ақын.</w:t>
        <w:br/>
        <w:t>Әзркенде, шөбере көр, көркейе бер,</w:t>
        <w:br/>
        <w:t>Көп болғай жақсылықтар бір баратын.</w:t>
        <w:br/>
        <w:t>«Әк</w:t>
        <w:br/>
        <w:t>746</w:t>
        <w:br/>
        <w:t>СоСамалн ӘОБрайауса</w:t>
        <w:br/>
        <w:t>Тола түссін шаттыққа шаңырағың,</w:t>
        <w:br/>
        <w:t>Баурай жүрсін тірліктің лағыл әні.</w:t>
        <w:br/>
        <w:t>Қолдасыншаыы өзіңді қорғасыншы,</w:t>
        <w:br/>
        <w:t>Райымбектей бабамның әруағы!</w:t>
        <w:br/>
        <w:t>ЖАНЫ ІЗГІ</w:t>
        <w:br/>
        <w:t>Айшасай асыл келініме</w:t>
        <w:br/>
        <w:t>Көңілі-нұр, жүрегі-кең, жаны ізгі,</w:t>
        <w:br/>
        <w:t>Ж.ай-күйіңді жанарыңнан таниды.</w:t>
        <w:br/>
        <w:t>Алпық-жарқын мінезімен тартады,</w:t>
      </w:r>
    </w:p>
    <w:p>
      <w:r>
        <w:t>Үйге келген алыс- жақын қауымды.</w:t>
        <w:br/>
        <w:t>Інімізбен ұқсастық бар жүзінде,</w:t>
        <w:br/>
        <w:t>Жарасымды жанұя-ғой бүгіп де.</w:t>
        <w:br/>
        <w:t>Ұл-қызының мейірімді анасы,</w:t>
        <w:br/>
        <w:t>Көтеріскен шаңырақтың жүгін де.</w:t>
        <w:br/>
        <w:t>Ай жадырап, мөлдіретсін күн көзін,</w:t>
        <w:br/>
        <w:t>Шіаттандырсын қуанышы іргенің.</w:t>
        <w:br/>
        <w:t>Дидар менен Мәдилердің қатарын,</w:t>
        <w:br/>
        <w:t>Қабақ шытпай қамдап жүрген</w:t>
        <w:br/>
        <w:t>бір келің.</w:t>
        <w:br/>
        <w:t>Інімізбен бірге дәйім тілегі,</w:t>
        <w:br/>
        <w:t>Іңіміз деп соғар әркез жүрегі.</w:t>
        <w:br/>
        <w:t>Бәрін ойлай, бәрін қамдай жүреді,</w:t>
        <w:br/>
        <w:t>Анамыздың күтуіпісі бір өзі.</w:t>
        <w:br/>
        <w:t>Сынау; СУБрасанағ!</w:t>
        <w:br/>
        <w:t>БӘРІ ЫСТЫҚ, БӘРІ МАҒАН</w:t>
        <w:br/>
        <w:t>(МТуқағалиға)</w:t>
        <w:br/>
        <w:t>Ғұмырынңа тым келте мұңдана да,</w:t>
        <w:br/>
        <w:t>Жырыңды оқып шығамын тұлғалана.</w:t>
        <w:br/>
        <w:t>Ақ жанымды арманға албыратып,</w:t>
        <w:br/>
        <w:t>Қарасазға барамын Сіз деп аға.</w:t>
        <w:br/>
        <w:t>ААқиқаттар жатады дос үнінде,</w:t>
        <w:br/>
        <w:t>Биіктесіз білемін осы күнде.</w:t>
        <w:br/>
        <w:t>Сіізз деп аға өзгеніс толғаныспен,</w:t>
        <w:br/>
        <w:t>Мұражайдың ашамын есігін де.</w:t>
        <w:br/>
        <w:t>Тіл бітіріп өлеңдер даласына,</w:t>
        <w:br/>
        <w:t>Ссырын жайып тұрғандай бәрі ашыла.</w:t>
        <w:br/>
        <w:t>Сіз деп аға жырыңа жазып кеткен,</w:t>
        <w:br/>
        <w:t>Қарасудың барамын жағасына.</w:t>
        <w:br/>
        <w:t>Жыырларыңмен жанымды отқа орадым,</w:t>
        <w:br/>
        <w:t>Сууретіңе ойлылау көп қарадым.</w:t>
        <w:br/>
        <w:t>Сіз деп аға келгенде Қарасазға,</w:t>
        <w:br/>
        <w:t>Еліпенбүйрек етегін бетке аламын.</w:t>
        <w:br/>
        <w:t>ПФ ын көңілім ғұмырда құрметтесем,</w:t>
        <w:br/>
        <w:t>Жыл құсындай сағыныпн тізбектесем.</w:t>
        <w:br/>
        <w:t>ААй жаңарып келгенде Қарасазға,</w:t>
        <w:br/>
        <w:t>Сіздің үйдің орынын іздеп кетем.</w:t>
        <w:br/>
        <w:t>Көппен бірге өзіңді сағына алам,</w:t>
        <w:br/>
        <w:t>Отқа күйген келеді жаным аман.</w:t>
        <w:br/>
        <w:t>Қарасазға барамын Сіз деп аға,</w:t>
        <w:br/>
        <w:t>Тек сол үшін - бәрі ыстық, бәрі маған.</w:t>
        <w:br/>
        <w:t>2О4</w:t>
      </w:r>
    </w:p>
    <w:p>
      <w:r>
        <w:t>- Сы амаи СУЫрбанаа!</w:t>
        <w:br/>
        <w:t>ЕСІМІҢ Ж.ААРҚЫРАЙДЫ</w:t>
        <w:br/>
        <w:t>(Көрнекті мемлекет және қоғам қайраткері,</w:t>
        <w:br/>
        <w:t>дара туған қазақ ұлы Алтынбек</w:t>
        <w:br/>
        <w:t>Сәрсенбаевтың рухына)</w:t>
        <w:br/>
        <w:t>Есіне алып бір сәтке тұрсын әлем,</w:t>
        <w:br/>
        <w:t>Өкінішті тұрмын мен іркіп әрең.</w:t>
        <w:br/>
        <w:t>Жауыздардың қолынан</w:t>
        <w:br/>
        <w:t>мерт болдың- ау,</w:t>
        <w:br/>
        <w:t>Хантәнірінінен түлеген бір қыран-ең.</w:t>
        <w:br/>
        <w:t>Өмір іші қайнаған тым- тым егес,</w:t>
        <w:br/>
        <w:t>Бүгін бар жан болады бір күн елес.</w:t>
        <w:br/>
        <w:t>Ші сезіп тұр бұл жағдай неден болды;</w:t>
        <w:br/>
        <w:t>Оқ атқанды кінәлау мүмкін емес.</w:t>
        <w:br/>
        <w:t>Дана едің біртуар қазақ едің,</w:t>
        <w:br/>
        <w:t>Еткенін- ай тып- типыл мазақ өлім.</w:t>
        <w:br/>
        <w:t>Қолдан келер ептқандай дәрмені жоқ,</w:t>
        <w:br/>
        <w:t>Егіледі еске алып далаң, елің-</w:t>
        <w:br/>
        <w:t>Нұрбапаның жасында жалындап ең,</w:t>
        <w:br/>
        <w:t>Үміг болып қазаққа, бауырға дем.</w:t>
        <w:br/>
        <w:t>Өсеріңді білгендер өшірді- ғой,</w:t>
        <w:br/>
        <w:t>Тұлға едің- қазағым, қаным деген.</w:t>
        <w:br/>
        <w:t>Басылуда шындық сөз айтылғанмен,</w:t>
        <w:br/>
        <w:t>Саясатта шығып- ең жарқылдаумен.</w:t>
        <w:br/>
        <w:t>Кең маңдайың жарқырап Президент,</w:t>
        <w:br/>
        <w:t>Болатұғын жан едін бар тұлғаңмен.</w:t>
        <w:br/>
        <w:t>Неден болды сұм өлім ішің білген,</w:t>
        <w:br/>
        <w:t>Жан болмады жөнімен түсіндірген.</w:t>
        <w:br/>
        <w:t>Бір өзіңді білетізі бартпа халқын,</w:t>
        <w:br/>
        <w:t>Президент болса деп күтіп жүрген.</w:t>
        <w:br/>
        <w:t>Сені ойласақ анпты өксік кептеледі,</w:t>
        <w:br/>
        <w:t>Қалды үзіліп ісіңнің көн бөлегі.</w:t>
        <w:br/>
        <w:t>70%</w:t>
        <w:br/>
        <w:t>СМемоур “онша</w:t>
        <w:br/>
        <w:t>АЙТУЛЫ АЗАМАТ</w:t>
        <w:br/>
        <w:t>Тілек Ю&gt;суповтай інімізге жыр-ниет</w:t>
        <w:br/>
        <w:t>Жеүретұғын үлкенге ізетпенен,</w:t>
        <w:br/>
        <w:t>ізгілікті сезінер жүрекпенен.</w:t>
        <w:br/>
        <w:t>Дүйім елдің пейілі, ниетіндей,</w:t>
        <w:br/>
        <w:t>Атыңнан да айналдық Тілек деген.</w:t>
        <w:br/>
        <w:t>ізгілікті ісің бар халық көрген,</w:t>
        <w:br/>
        <w:t>Бір құдайым жолыңа бағыт берген.</w:t>
        <w:br/>
        <w:t>Алтын құрсақ анаңнан айналайық,</w:t>
        <w:br/>
        <w:t>Сендей ұлды өмірге алып келген.</w:t>
        <w:br/>
        <w:t>Риза-ғой, ісіңе халқың бәрі,</w:t>
      </w:r>
    </w:p>
    <w:p>
      <w:r>
        <w:t>Нұр сыйласын өмірдің жарқын жазы.</w:t>
        <w:br/>
        <w:t>Райымбектен түлеген, тұлғаланған,</w:t>
        <w:br/>
        <w:t>Азаматсың айтулы нар нұлғалы.</w:t>
        <w:br/>
        <w:t>Бір өзіңе жүрегім тізген өлең,</w:t>
        <w:br/>
        <w:t>Жұмысын бар қуантар іргеленген.</w:t>
        <w:br/>
        <w:t>Ел-жұртыңның өзіңмен бір тілеуі,</w:t>
        <w:br/>
        <w:t>Ауылың бар ту етер Сүмбе деген.</w:t>
        <w:br/>
        <w:t>Еңбектендің болашақ, өмір үшпін,</w:t>
        <w:br/>
        <w:t>Жұрт бірлігін тілейсің, сл ырысын.</w:t>
        <w:br/>
        <w:t>Әркімге-дос, жатқа да жақындайсың,</w:t>
        <w:br/>
        <w:t>Қазақ пенеп Ұйғырдың тең ұлысың.</w:t>
        <w:br/>
        <w:t>Жақсылығын ұсынсын таң тпырайлы,</w:t>
        <w:br/>
        <w:t>Алтын күнді тілеймін жарқын айды.</w:t>
        <w:br/>
        <w:t>Туған жерле Алланың ақ үйі боп,</w:t>
        <w:br/>
        <w:t>Сен салдырған ақ мешіт жарқырайды.</w:t>
        <w:br/>
        <w:t>Алдында-ғой, жақсылық, гүлденер күн,</w:t>
        <w:br/>
        <w:t>Мақтаны бол-гілегін тізген елдің.</w:t>
        <w:br/>
        <w:t>Ұрпағыңның әрдайым қызығын көр,</w:t>
        <w:br/>
        <w:t>Жұбайыңмен жарқырап жүзге келгін.</w:t>
        <w:br/>
        <w:t>СӘСамол СФоябамааи</w:t>
        <w:br/>
        <w:t>ТАЛҒАТ ІНІМЕ</w:t>
        <w:br/>
        <w:t>Еңбегі бар ел білер,</w:t>
        <w:br/>
        <w:t>Жүретін жан ағалап.</w:t>
        <w:br/>
        <w:t>Тұлғасы бар көзге ілер,</w:t>
        <w:br/>
        <w:t>Айтулы бір азамат.</w:t>
        <w:br/>
        <w:t>Спортымен жүреді,</w:t>
        <w:br/>
        <w:t>Жетелесін жақсы үміт.</w:t>
        <w:br/>
        <w:t>Елмен бірге тілегі,</w:t>
        <w:br/>
        <w:t>Көрсін дәйім жақсылық.</w:t>
        <w:br/>
        <w:t>СИ ӘмоҰр исниоаы</w:t>
        <w:br/>
        <w:t>Сарыбастау .......................................................</w:t>
        <w:br/>
        <w:t>Көміріші.... жЕ%Е г”</w:t>
        <w:br/>
        <w:t>Жайлау -</w:t>
        <w:br/>
        <w:t>Гүлдер .........</w:t>
        <w:br/>
        <w:t>Шалкөде төрі.</w:t>
        <w:br/>
        <w:t>Шіалкоденің түлегі ....</w:t>
        <w:br/>
        <w:t>Таулар, таулар</w:t>
        <w:br/>
        <w:t>Көктем ................</w:t>
        <w:br/>
        <w:t>Көктемім -- болты</w:t>
        <w:br/>
        <w:t>Наурыз: ноғоувлегее</w:t>
        <w:br/>
        <w:t>Сағынған жазым келдің бе?! .............</w:t>
        <w:br/>
        <w:t>Күз...</w:t>
        <w:br/>
        <w:t>Қыс ..</w:t>
      </w:r>
    </w:p>
    <w:p>
      <w:r>
        <w:t>Табиғатым -- тағдырым.........................а М1...</w:t>
        <w:br/>
        <w:t>3-бөлім. ЕЛМЕН БІРГЕ ЖҮРЕГІМ</w:t>
        <w:br/>
        <w:t>Райымбек</w:t>
        <w:br/>
        <w:t>Абыз ата .......</w:t>
        <w:br/>
        <w:t>Бәрі ыстық, бэрі маған .....</w:t>
        <w:br/>
        <w:t>Ұмытпайды елің мәңгі....</w:t>
        <w:br/>
        <w:t>Өтедің парызыңды</w:t>
        <w:br/>
        <w:t>Ағамен сырласу</w:t>
        <w:br/>
        <w:t>Есімің жарқырайды.</w:t>
        <w:br/>
        <w:t>Жанары, жаны қандай ..</w:t>
        <w:br/>
        <w:t>Елім десе, еміренген бір қазақ</w:t>
        <w:br/>
        <w:t>Қазағынын нар ұлы</w:t>
        <w:br/>
        <w:t>Ссәңбейді ана шырағың ..</w:t>
        <w:br/>
        <w:t>Бағбаншшы</w:t>
        <w:br/>
        <w:t>Тарихымды түгендеген бір адам</w:t>
        <w:br/>
        <w:t>Бөле дегім келмейді ...</w:t>
        <w:br/>
        <w:t>Достуралы ...........</w:t>
        <w:br/>
        <w:t>Әлиман әкпеме.........</w:t>
        <w:br/>
        <w:t>Көркейесің кең елмен ..</w:t>
        <w:br/>
        <w:t>Мөлдірге</w:t>
        <w:br/>
        <w:t>Айдындағы аққу.</w:t>
        <w:br/>
        <w:t>Айтулы азамат ..</w:t>
        <w:br/>
        <w:t>Жаны ізгі</w:t>
        <w:br/>
        <w:t>Талайларға сыйлап ең жарық күшпді</w:t>
        <w:br/>
        <w:t>Талғат ініме ..........................00.. 124</w:t>
        <w:br/>
        <w:t>СИ әмоур -молиаағы</w:t>
        <w:br/>
        <w:t>ТАЛАЙЛАРҒА СЫЙЛАП ЕҢ</w:t>
        <w:br/>
        <w:t>ЖАРЫҚ КҮНДІ</w:t>
        <w:br/>
        <w:t>(немесе хирург Болат Әлоцибековтің рухына)</w:t>
        <w:br/>
        <w:t>Жсұмсап бүкіл ғұмыр мен күндерінді,</w:t>
        <w:br/>
        <w:t>Талайларға сыйлап ең нұрлы өмірді.</w:t>
        <w:br/>
        <w:t>Жүректері егілген қалың елің,</w:t>
        <w:br/>
        <w:t>Іздер енді жүрілген іздеріңді.</w:t>
        <w:br/>
        <w:t>Бүгін міне, жер жүдеу, халық мұңлы,</w:t>
        <w:br/>
        <w:t>Талайларға сыйлап ең жарық күнді.</w:t>
        <w:br/>
        <w:t>Мың адамға татитын бір адам ең,</w:t>
        <w:br/>
        <w:t>Әттең, әттең сұм ажал алып тынды.</w:t>
        <w:br/>
        <w:t>Нұрлы жүзің әр тұстан елес берер,</w:t>
        <w:br/>
        <w:t>Сағыныпшптын сақтайдағ бөлектеп ел.</w:t>
        <w:br/>
        <w:t>Халқын үшін жан елің жаратылған,</w:t>
        <w:br/>
        <w:t>Бір құдайдың жоқтығы-ай</w:t>
        <w:br/>
        <w:t>соны ескерер.</w:t>
        <w:br/>
        <w:t>Бар адамның тілеуші- ең амандығын,</w:t>
        <w:br/>
        <w:t>Мишығынмен көтердің заман жүгін.</w:t>
        <w:br/>
        <w:t>Бір күрсініп асқар шың, биік таулар,</w:t>
        <w:br/>
        <w:t>МТұңаяды егіліп далаң бүтін.</w:t>
      </w:r>
    </w:p>
    <w:p>
      <w:r>
        <w:t>Кез еместі өмірден аттанардай,</w:t>
        <w:br/>
        <w:t>Сұм тағдырдың сыйы бар басқа қандай.</w:t>
        <w:br/>
        <w:t>Сен жүрген жер, отырған орын бәрі,</w:t>
        <w:br/>
        <w:t>Жадау тартып, құлазып бос қаларлай.</w:t>
        <w:br/>
        <w:t>Нұр едің-ғой, нұр болған жеріңдесің,</w:t>
        <w:br/>
        <w:t>Жүрек қалай жоғалтса егілмесін.</w:t>
        <w:br/>
        <w:t>Мың аламға жан берген асыл бейнс,</w:t>
        <w:br/>
        <w:t>Жүректердің ордайым төріндесің.</w:t>
        <w:br/>
        <w:t>Саман СХЫржансан</w:t>
        <w:br/>
        <w:t>Сұмдардан талай жерінгем ................. а. 44</w:t>
        <w:br/>
        <w:t>Біреуге орды қазбалық ................2Т 2.1... 45</w:t>
        <w:br/>
        <w:t>Дәрігер.......2ӛ...1... .. ;</w:t>
        <w:br/>
        <w:t>Жеңгелерге наз.</w:t>
        <w:br/>
        <w:t>Түлектерге тілек</w:t>
        <w:br/>
        <w:t>Бір келіншек ..............2 “Қ...</w:t>
        <w:br/>
        <w:t>Шекарапштыға ......................</w:t>
        <w:br/>
        <w:t>Ұстаз туралы ой</w:t>
        <w:br/>
        <w:t>Жас жұбайларға</w:t>
        <w:br/>
        <w:t>Көңіл сыры</w:t>
        <w:br/>
        <w:t>Сәрсенбінің таңы ........</w:t>
        <w:br/>
        <w:t>Қайсар қызы қазақтың .</w:t>
        <w:br/>
        <w:t>Емші ағаға .........................</w:t>
        <w:br/>
        <w:t>Қазақтың қызы қара көз .............</w:t>
        <w:br/>
        <w:t>Жәмеңкенің ауылы .....................</w:t>
        <w:br/>
        <w:t>Бір -- бір маман бол! ....</w:t>
        <w:br/>
        <w:t>Есігін ағиса, бұл қырық</w:t>
        <w:br/>
        <w:t>Қырықтағы сырласу</w:t>
        <w:br/>
        <w:t>Жа&lt;астық шақ жырлары</w:t>
        <w:br/>
        <w:t>Бойжеткен ...................</w:t>
        <w:br/>
        <w:t>2-бөлім. МӨЛДІР МОНШАҚ ТІЗЕМІН</w:t>
        <w:br/>
        <w:t>Табигат ........ .66</w:t>
        <w:br/>
        <w:t>Хантәңірі 6%</w:t>
        <w:br/>
        <w:t>Көлсай .....2.....0.ммЛ1иШ тә. га. ӨЗ</w:t>
        <w:br/>
        <w:t>2 т тт ГКта 69</w:t>
        <w:br/>
        <w:t>Қарқара 270</w:t>
        <w:br/>
        <w:t>Мойнақ ..........22.......2...8 00. өнышнееееее 71</w:t>
        <w:br/>
        <w:t>СОЙНаараға ТЕ беслезухееке нур еке тас кекекекекекекеккекекектекекекерее ?2</w:t>
        <w:br/>
        <w:t>Қақпағым... .74</w:t>
        <w:br/>
        <w:t>Туған жер...2222..2.... 225</w:t>
        <w:br/>
        <w:t>Шұбартал..22.......... -26</w:t>
        <w:br/>
        <w:t>Дегерез ..2.2...040 а ааа ааа аі ??</w:t>
        <w:br/>
        <w:t>Жайлауларым...22..2.м0001000 ЫЫ 28</w:t>
        <w:br/>
        <w:t>Тау өзені 2%9</w:t>
        <w:br/>
        <w:t>Сулы шат 00м40 0а ааа 80</w:t>
        <w:br/>
        <w:t>Тау перзенті .......2222222 2.....2.Л2700000. 81</w:t>
        <w:br/>
        <w:t>Тұйық &lt;озжұрім.. рр.</w:t>
        <w:br/>
        <w:t>Жылысай 2... 83</w:t>
        <w:br/>
        <w:t>Жалаңаш......... ..84</w:t>
        <w:br/>
        <w:t>Ақтасты ........... 2.85</w:t>
        <w:br/>
        <w:t>7/96</w:t>
      </w:r>
    </w:p>
    <w:p>
      <w:r>
        <w:t>Село» -ионшақ,</w:t>
        <w:br/>
        <w:t>МАЗМҰНЫ</w:t>
        <w:br/>
        <w:t>1-бөлім. ІЗГІЛІКТІ СҮЙЕМІН</w:t>
        <w:br/>
        <w:t>Туған ел ...............................2...С-Д1.2Х</w:t>
        <w:br/>
        <w:t>Қазақстан ...............................</w:t>
        <w:br/>
        <w:t>Қуанып ....</w:t>
        <w:br/>
        <w:t>Туған тілім</w:t>
        <w:br/>
        <w:t>осыясолаы</w:t>
        <w:br/>
        <w:t>Астанам .................2.........</w:t>
        <w:br/>
        <w:t>Журналиспін</w:t>
        <w:br/>
        <w:t>Жырларым .............. 10</w:t>
        <w:br/>
        <w:t>Сыр ....................... 11</w:t>
        <w:br/>
        <w:t>Таңның нұры .......... 12</w:t>
        <w:br/>
        <w:t>Халқым деген қазағы ........... 2... із</w:t>
        <w:br/>
        <w:t>Ақ тілеулі адамдар............... 22. із</w:t>
        <w:br/>
        <w:t>Еліме сыр .............. 14</w:t>
        <w:br/>
        <w:t>Ақ таңдарым ................ лл. 15</w:t>
        <w:br/>
        <w:t>Ауылым ........................е9ШШШШ</w:t>
        <w:br/>
        <w:t>Анаға сыр.</w:t>
        <w:br/>
        <w:t>Ізгілік</w:t>
        <w:br/>
        <w:t>Жарғік күніміз -қсочокоренорколмалылеиаателынтыарныеғе</w:t>
        <w:br/>
        <w:t>Сен жүрсен алшаң басып</w:t>
        <w:br/>
        <w:t>Құшағынңнан табылсын................................4.....</w:t>
        <w:br/>
        <w:t>Білім күнінде сгесотевеиукекат ЕРКЕККЕ ЕЕЕЕЕ ЕЕЕ СЕК ЕЕЕЕЕЖЕ КҰЕ ЕЕҰҰ» 22</w:t>
        <w:br/>
        <w:t>Майдангерлер. 23</w:t>
        <w:br/>
        <w:t>ср... 24</w:t>
        <w:br/>
        <w:t>Әжелересег ексе зееке тек ФЕРЕТ ЕЕЕ ЕРЕ ЕЕРЕныЗ 25</w:t>
        <w:br/>
        <w:t>Аналарға арнау .. 26</w:t>
        <w:br/>
        <w:t>Ағаларға наз..................... 22</w:t>
        <w:br/>
        <w:t>Балалар а-в ее жекте 28</w:t>
        <w:br/>
        <w:t>Қыздар-ай, қыздар ..</w:t>
        <w:br/>
        <w:t>Жарыма................</w:t>
        <w:br/>
        <w:t>Домбыра .............</w:t>
        <w:br/>
        <w:t>Жақсы көру .....................................ЛТь.. Һ......</w:t>
        <w:br/>
        <w:t>«Дариға - дәурен»....... .</w:t>
        <w:br/>
        <w:t>Анаға сағыныш</w:t>
        <w:br/>
        <w:t>Мәлдір ..................</w:t>
        <w:br/>
        <w:t>«Хантәңірі» газетіне .. 36</w:t>
        <w:br/>
        <w:t>Қақпақтың түлектері............................-----.--..-.-.. 38</w:t>
        <w:br/>
        <w:t>Саған сыр ............22.... еее... 40</w:t>
        <w:br/>
        <w:t>Кіташ сезжуигесегетес 41</w:t>
        <w:br/>
        <w:t>Ыстық тартасың .........................-----.--. ШзЕлШТЕДЕТЕНІРНЕ 42</w:t>
        <w:br/>
        <w:t>Сезім жыры ...............................--- Ше З--е-Һəее-енее нее е. 4&gt;</w:t>
        <w:br/>
        <w:t>Қуандырсам болғаны ..................-..----ө-еееее- 43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
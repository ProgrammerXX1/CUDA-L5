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уғаният</w:t>
        <w:br/>
        <w:t>Жанашыры</w:t>
        <w:br/>
        <w:t>(Өмір өткелдері,</w:t>
        <w:br/>
        <w:t>естеліктер меп эсселер)</w:t>
        <w:br/>
        <w:t>Ашматы,2011</w:t>
        <w:br/>
        <w:t>“Доуір-Кітап” баспасы</w:t>
        <w:br/>
        <w:t>УДК 821.512.122</w:t>
        <w:br/>
        <w:t>ББК 84 Каз7-44</w:t>
        <w:br/>
        <w:t>Рв87</w:t>
        <w:br/>
        <w:t>Жоба авторы және құрастырушы &gt;. Қараша Қараман.</w:t>
        <w:br/>
        <w:t>Редакторы - Сарқыт Дәркепбаева.</w:t>
        <w:br/>
        <w:t>Р87</w:t>
        <w:br/>
        <w:t>Руханият жанашыры: Өмір өткелдері, сстеліктер мен эсселер.</w:t>
        <w:br/>
        <w:t>-&lt; Алматы, 2011, 192 6.</w:t>
        <w:br/>
        <w:t>І8ВХ 978-601-06-1394-2</w:t>
        <w:br/>
        <w:t>Өткен ғасырдың екінші жартысында ежелден өнер қонып, жыр дарыған</w:t>
        <w:br/>
        <w:t>Жетісу өңіріндегі Қаратал ауданының мәдениетін өркендетуге слсулі үлес</w:t>
        <w:br/>
        <w:t>қосқан жанның бірі білікті басшы. ардақты азамат Танатар Иманғалиұлы</w:t>
        <w:br/>
        <w:t>(1931-2005ж.).</w:t>
        <w:br/>
        <w:t>Руханият жанашыры, жақсылықтың жаршысы болған Таңатар</w:t>
        <w:br/>
        <w:t>ағаның туғанына 80 жыл толуына орай туыстары, замандастары ма! көз</w:t>
        <w:br/>
        <w:t>көргендердің сетеліктер топтамасы артына жарқып із қалдырған тұлғанын</w:t>
        <w:br/>
        <w:t>жан дүниссін жарқырата көрсетіп, тағылымды істерін кейінгі ұрпаққа үлгі</w:t>
        <w:br/>
        <w:t>етеді. Екі дәуірдің куәгері, тар жол, тайғақ кешуді басынан откізген Тәкеңнін</w:t>
        <w:br/>
        <w:t>өмір өткелдері жайында өз жазбасы да тарихи-көркемдік қүндылыгымен</w:t>
        <w:br/>
        <w:t>ерекшеленеді.</w:t>
        <w:br/>
        <w:t>УДК 821.512.122</w:t>
        <w:br/>
        <w:t>ББК 84 Каз7-44</w:t>
        <w:br/>
        <w:t>ІБВМ 978-601-06-1394-2 О Қараман Қ.,2011</w:t>
        <w:br/>
        <w:t>Фаеаноия. Жанашыры</w:t>
        <w:br/>
        <w:t>болсын бүл пендеде. Сүйсінерлігі сол, Тәкеңнің ұл-қыздары мен</w:t>
        <w:br/>
        <w:t>бауырлары, көз көрген замандастары, өкшесін басқан, өнегесін</w:t>
        <w:br/>
        <w:t>көрген іні-қарындастары жүрскжарды. естеліктерімен Таңатар</w:t>
        <w:br/>
        <w:t>ағамызды сағына еске алу, жарқын бейнесін шынайылықпен</w:t>
        <w:br/>
        <w:t>сомдау арқылы екі бөлімнен тұратын тасқа түсірілген, тозаң</w:t>
        <w:br/>
        <w:t>тұтпас созбен айшықталған ескерткіш орнатуды құп көрді.</w:t>
        <w:br/>
        <w:t>Мұндай ізгі іс туған жерінің тұлғалы азаматы бола білген, сап</w:t>
      </w:r>
    </w:p>
    <w:p>
      <w:r>
        <w:t>қырлы, сырбаз мінезді Таңатардай ағамызға әбден лайықты</w:t>
        <w:br/>
        <w:t>құрмет деп бідеміз. Жақсының ісі, ғалымның хаты өлмек смсс</w:t>
        <w:br/>
        <w:t>қашан да. Қадірменді ағайын, елін сүйген, елі сүйген Қаратайдың</w:t>
        <w:br/>
        <w:t>қайталанбас жайсаң перзенті жайында замандастарының</w:t>
        <w:br/>
        <w:t>жүрекжарды естеліктер жинағын қабыл алғайсыздар!</w:t>
        <w:br/>
        <w:t>Қараша ҚАРАМАН,</w:t>
        <w:br/>
        <w:t>журналист.</w:t>
        <w:br/>
        <w:t>Қаратал ауданының</w:t>
        <w:br/>
        <w:t>құрметті азаматы</w:t>
        <w:br/>
        <w:t>АЛҒЫ СӨЗ</w:t>
        <w:br/>
        <w:t>Жер жаннаты Жетісудың шұрайлы да тарихи оңірінің бірі-</w:t>
        <w:br/>
        <w:t>Қаратал ауданы ежелден-ақ өнер қонып, жыр дарығандығымен</w:t>
        <w:br/>
        <w:t>ерекшеленеді. ӘӘріге бармағанның өзінде, бертіндегі қазақтың</w:t>
        <w:br/>
        <w:t>сахна және кино өнерінің жарық жұллыз мақтаныштары,</w:t>
        <w:br/>
        <w:t>Қазақстапның халық әртістері Қанабек Байсейітов, Бикен</w:t>
        <w:br/>
        <w:t>Гимова мен Шолпан Бәкіровалар - осы құнарлы топырақтың</w:t>
        <w:br/>
        <w:t>төл тумалары. Францияның астанасы Париж сахнасында</w:t>
        <w:br/>
        <w:t>әуелете ән салған, тыңдаған жанды тамсандырған атақты әпші</w:t>
        <w:br/>
        <w:t>Әміре Қашаубаевтың әндері мән жүйрік ақын Иса Байзақовтың</w:t>
        <w:br/>
        <w:t>желдірме термслеріп Жетісу жерик тпасихаттаушы, 1936</w:t>
        <w:br/>
        <w:t>жылы құрылған Қаратал колхозы театрының негізін қалаушы</w:t>
        <w:br/>
        <w:t>Сайланбай Манасбаевтың өнердегі салып кеткен ізін өрісті стіп</w:t>
        <w:br/>
        <w:t>жалғастырғанның бірі Таңатар Иманғалиұлы (1931-2005ж.) еді.</w:t>
        <w:br/>
        <w:t>Таңатар ағаның ау басында таңдаған мамандығы заңгер</w:t>
        <w:br/>
        <w:t>болатын. Әйтсе де, оның бойындағы әке қанымен, ана сүтімен,</w:t>
        <w:br/>
        <w:t>туған топырағы, өскен ортасынан дарыған асыл касиет- әншілік</w:t>
        <w:br/>
        <w:t>пенсөзөнері өзгелерден ерекшелендіріп тұратын. Арманына қанат</w:t>
        <w:br/>
        <w:t>байлап, заңғар көкке самғататын. Еңбек жолын ұстаздықтан</w:t>
        <w:br/>
        <w:t>бастаған, спортқа бейім, қоғамдық жүмыстардың бел ортасында</w:t>
        <w:br/>
        <w:t>жүрген, ұйымдастырушылық қабілетімен ерекшеленген жігіт</w:t>
        <w:br/>
        <w:t>ағасына 1966 жылы аудандық мәдатиет бөлімінің бастығы</w:t>
        <w:br/>
        <w:t>міндеті сонпіп тапсырылады.</w:t>
        <w:br/>
        <w:t>Өзіне тән қиындығы мол, кәсіби мамандары тапшы, мате-</w:t>
        <w:br/>
        <w:t>риалдық-техникалық базасы әлсіз соғып жатқан салаға білдей</w:t>
        <w:br/>
        <w:t>он алты жыл білікті басшылық жасаған Таңатар аға аз уақыттың</w:t>
        <w:br/>
        <w:t>ішінде аудан мәдениеті мен өнерініц өрісін үлгайтып, көкжиегін</w:t>
        <w:br/>
        <w:t>жоғары сатыға көтереді. Аудан орталығы - Үштөбе қаласы</w:t>
        <w:br/>
        <w:t>мет ауылдарда жаңа мәденист үйлері мон клубтар көптеп бой</w:t>
        <w:br/>
        <w:t>көтереді, қалалық жәпе ауылдық кітапханалар аптылады. Кітап</w:t>
        <w:br/>
        <w:t>қоры толығады. Көркемөнерпаздар ұжымдарының қатары</w:t>
        <w:br/>
        <w:t>жз в</w:t>
        <w:br/>
        <w:t>Фожана дап. Жанашыры</w:t>
        <w:br/>
        <w:t>хановтың шежіресі, Хиуахапы Әбілғазы (1603-1664 ж.), білімді</w:t>
        <w:br/>
        <w:t>- тарихшы Құрбанғали Хамит деген бабамыздың еңбегіне зер</w:t>
        <w:br/>
        <w:t>салу керек. Ол араб, нарсы, қытай, моңғол, түрік, татар тағы</w:t>
        <w:br/>
        <w:t>басқа да шығыс тілдерін жетік білген кісі екен. Сондай-ақ</w:t>
        <w:br/>
        <w:t>«Тауарих Хамса» (Бес тарих) кітабына зейін қойған жөн. Белгілі</w:t>
        <w:br/>
        <w:t>тарихшы Қайырбек Жүнісбаев «Орта Азия мен Қазақстанның</w:t>
      </w:r>
    </w:p>
    <w:p>
      <w:r>
        <w:t>ұлы ғалымдары” деген кітабы мен моңғол тарихшысы Саған</w:t>
        <w:br/>
        <w:t>Саценнің (1604-1662 ж.) жазуларын оқығандарың дұрыс</w:t>
        <w:br/>
        <w:t>болар еді. Бұл жазбалардан Үйсін - Жалайырдың қазақ слінің</w:t>
        <w:br/>
        <w:t>тарихында алатын орны жөнінде білесіздер. Тіпті атақты</w:t>
        <w:br/>
        <w:t>тарихшы Рашид-ад-дип (1274-1317ж.) Жалайырлар жөнінде</w:t>
        <w:br/>
        <w:t>былай деп жазды: «Онышшпы ғасыр алдында Жалайырлар</w:t>
        <w:br/>
        <w:t>Қиыр | шығыста үлкен ұлыс болған. Оның әрбір бөлігін</w:t>
        <w:br/>
        <w:t>билеген әмірлері болған. Шыңғысхан заманыңда Жалайыр-</w:t>
        <w:br/>
        <w:t>лар моңғолдармен мықтап араласады. Шыңғысханның өзінен</w:t>
        <w:br/>
        <w:t>бастап, балалары мен немерелері де Жалайырдан қыз алып,</w:t>
        <w:br/>
        <w:t>оларға қыздарын беріп, қарым-қатынастары кең өріс алады.</w:t>
        <w:br/>
        <w:t>Бүл кезеңде Жалайыр руынан Иранда, Алтын ордада талай -</w:t>
        <w:br/>
        <w:t>талай ірі әскер басшылары, әмірлер мен мемлекет басшылары</w:t>
        <w:br/>
        <w:t>шыққан», - деп жазды. Сойтіп, ерте заманда-ақ Моңғолияда</w:t>
        <w:br/>
        <w:t>Жалайыр аты шыққап үлкеп тайпа, ел болған. Сонымен мен</w:t>
        <w:br/>
        <w:t>қысқа болса да Жалайыр туралы тарихтыц өрісіне түсіш, біраз</w:t>
        <w:br/>
        <w:t>шегініп кетіппін.</w:t>
        <w:br/>
        <w:t>Ия, біздің шығу тегіміз бойынтпа ең үлкен атамыз -Жалайыр.</w:t>
        <w:br/>
        <w:t>Жалайырдан</w:t>
        <w:br/>
        <w:t>ТН.</w:t>
        <w:br/>
        <w:t>Шуманақ Сырманақ Бірманак</w:t>
        <w:br/>
        <w:t>Шұнні тақ</w:t>
        <w:br/>
        <w:t>І --Д 1 Т -</w:t>
        <w:br/>
        <w:t>Қарақожа Сүпіқожа Ахметкожа Тұрлықожа Қанқожа</w:t>
        <w:br/>
        <w:t>г.</w:t>
        <w:br/>
        <w:t>Мыңғытай Барақ</w:t>
        <w:br/>
        <w:t>жа</w:t>
        <w:br/>
        <w:t>Фуханаят Жанашыры</w:t>
        <w:br/>
        <w:t>Шажабек ағамыз 1910 жылы туған, 1997 жылы сексен</w:t>
        <w:br/>
        <w:t>жетісінде қайтыс болды. Ағамыз өте білімді, өз ортасында</w:t>
        <w:br/>
        <w:t>қалжың сөздер айтып, әр уақытта көтеріпкі көңілде отырушы</w:t>
        <w:br/>
        <w:t>сді. Кеңес заманында өзінің талабымен, ізденуімсн жоғары</w:t>
        <w:br/>
        <w:t>білім алып, Кеңес, партия, комсомол органдарында жоғары</w:t>
        <w:br/>
        <w:t>қызметтер атқарды. Ол 1937 жылы жиырма жеті жасында Іле</w:t>
        <w:br/>
        <w:t>аудандық атқару комитетінің төрағасы уақытында Қазақ ССР -</w:t>
        <w:br/>
        <w:t>Жоғарғы Советін депутат болды. Соғыс уақытында Қазақстан</w:t>
        <w:br/>
        <w:t>Жастар Одағының бірінші хатшысы қызметін атқарды.</w:t>
        <w:br/>
        <w:t>Соғыс жылдары оз еркімен Отап соғысына қатынасты.</w:t>
        <w:br/>
        <w:t>Соғыс аяқталғаннан кейін Австрияның Вена қаласынан слге</w:t>
        <w:br/>
        <w:t>оралды. Бірнеше аудандарда бірінші хатшы, аудандық Кеңестің</w:t>
        <w:br/>
        <w:t>төрағасы қызметтерін абыройлы атқарды. Шажабек ағаның</w:t>
        <w:br/>
        <w:t>бір қасиеті еш уақытта ешкімге сыр айтып, ашық сөйлемейтін.</w:t>
        <w:br/>
        <w:t>Мұндай болуына Кеңес өкіметінің қатаң тәртібі әсер етті білем,</w:t>
        <w:br/>
        <w:t>тек зейнет жасына шыққанда ғана ішкі сырын айта бастады.</w:t>
        <w:br/>
        <w:t>Іле аудандық кеңесінің төрағасы болып жүргенде үйге</w:t>
        <w:br/>
        <w:t>Иманғали ағаның жолдасы (атын ұмыттым) келіп, әкеммен</w:t>
        <w:br/>
        <w:t>әнгімелесіп жүретін. Бір күні мені Алматыға НКВД шақырды.</w:t>
        <w:br/>
        <w:t>Барсам, маған: «Осындай адам келіп жүреді, ол кім?» -</w:t>
        <w:br/>
        <w:t>дед. Мен: «Ауылда адамдарды фамилиясымен айтпаушы</w:t>
        <w:br/>
        <w:t>едім. Сондықтан атын айтыңызшы?» -дедім. Тергеуші атын</w:t>
        <w:br/>
        <w:t>айтты. «Ия, ол кісіні білем, менің Иманғали деген ағамнын</w:t>
        <w:br/>
        <w:t>жолдасы еді. Уақыт тауып жерлес, елдес болғаннан кейін,</w:t>
      </w:r>
    </w:p>
    <w:p>
      <w:r>
        <w:t>әңгімелесіп кететін. Бір күні кешке келсем үйде отыр екен,</w:t>
        <w:br/>
        <w:t>Әкем: «Балам, кеш болып калыпты, машинаңмен мына</w:t>
        <w:br/>
        <w:t>ағайыңды (үйі жақын ғой) апарып тастасаң»,- деді. Ауылына</w:t>
        <w:br/>
        <w:t>апарып тастадым. Мен ол кісімен сөйлесіп көргенім жоқ және</w:t>
        <w:br/>
        <w:t>менімен сөйлеспейді дс», - дедім. «Сен өтірік айтып отырсың,</w:t>
        <w:br/>
        <w:t>шыныңды айт. Ол адам - байдың баласы. Кеңес өкіметіне</w:t>
        <w:br/>
        <w:t>қарсы үгіт-насихат жүргізіп жүрген адам. Ойланып, ертең</w:t>
        <w:br/>
        <w:t>сағат 10-да қайта келесің», - деп қайтарып жіберді. Сонымен</w:t>
        <w:br/>
        <w:t>мені қатарынан үш күн қипады. Ақыры қамауға аламыз деп</w:t>
        <w:br/>
        <w:t>жатқанда, Жоғарғы Советтің бірінші сайлауы депутаттығына</w:t>
        <w:br/>
        <w:t>кандидат болып ұсынылған менің сурет-плакаттарым көше</w:t>
        <w:br/>
        <w:t>соғ»</w:t>
        <w:br/>
        <w:t>Фоғжанаяш Жанашыры</w:t>
        <w:br/>
        <w:t>Әшм 1045 жылы қараша айында дүниеге келді. Әлімнің</w:t>
        <w:br/>
        <w:t>есімін сол уақыттағы ауданның бірінші хатшысы Қасксев</w:t>
        <w:br/>
        <w:t>Сейтім қойған. Сол Әлім туған жылы көп балалы аналарды «Ана</w:t>
        <w:br/>
        <w:t>даңқы» медалімен марапаттау туралы жаңа Указ шығады. Аудан</w:t>
        <w:br/>
        <w:t>хатшысы С.Қаскеев: «Тельман көлхозы баскармасының әйелі</w:t>
        <w:br/>
        <w:t>босаныпты, сондықтан аудан бойынша сол медальді бірінші</w:t>
        <w:br/>
        <w:t>болып Омарғалидың жүбайы алуы керек», - деген екен. Ал қаулы</w:t>
        <w:br/>
        <w:t>қағаздарын толтырғанда баланың атын ешкім де білмейді. (Ол</w:t>
        <w:br/>
        <w:t>уақытта байланысатын телефоп жок) Сондықтан баланың есімін</w:t>
        <w:br/>
        <w:t>мен қойсам, ата - анасы қарсы болмайтын шығар деп, бірінші</w:t>
        <w:br/>
        <w:t>хатшы оның аты Әлім болсын деген скон. Құдайға шүкір, Әлім</w:t>
        <w:br/>
        <w:t>ержетіп, үйленіп, екі қыз сүйді. Қатарларынан қалмай, жолдас-</w:t>
        <w:br/>
        <w:t>жораларының алдында үлкен беделге ие болып, азды-көпті</w:t>
        <w:br/>
        <w:t>білім алып, аудан шаруашылығында, әкімшілігінде үлкенді-</w:t>
        <w:br/>
        <w:t>кішілі қызмет атқарды. Әкесінен жас қалды, шешесінің таза</w:t>
        <w:br/>
        <w:t>тәрбиесінде өсті. Әсіресе Әлімге тәрбие берген үлкен шешесі</w:t>
        <w:br/>
        <w:t>болған (құдағи) апай еді. Жатқан жерінің топырағы жұмсақ</w:t>
        <w:br/>
        <w:t>болып, иманы жолдас болсын!</w:t>
        <w:br/>
        <w:t>Имангали, Омарғали туралы әңгімені сәл кейін жазып,</w:t>
        <w:br/>
        <w:t>таратайын деп ұйғардым...</w:t>
        <w:br/>
        <w:t>Дүйсенбіатамыздың бірұл үшқызы болышты. Баласы Омарбек</w:t>
        <w:br/>
        <w:t>өзінің ең соңғы демі жеткенше сауда жағып кәсіп етті. Ел арасында</w:t>
        <w:br/>
        <w:t>беделді, ойлап сөйлеп, кеңінен толғайтын, елі, ағайын-туыстары</w:t>
        <w:br/>
        <w:t>ерекше сыйлайтын кісі болды. Бұл атамыздың жалғыз ұлы -</w:t>
        <w:br/>
        <w:t>Тұрысбек 1925 жылы туып, 1999 жылы қайтыс болды. «Әкс көрген</w:t>
        <w:br/>
        <w:t>оқ жонар, шеше көрген тон пішер» демекші, әкесінің жолымен</w:t>
        <w:br/>
        <w:t>зейнетке шыққанша сауда орнында қызмет жасады. Тұрысбек</w:t>
        <w:br/>
        <w:t>бірінші әйеліпен екі бала (Болатхан, Тсмірхан), екіншісінен екі</w:t>
        <w:br/>
        <w:t>қыз және үшінші әйелінен үш ұл (Марат, Жанат, Таңатар) көрді.</w:t>
        <w:br/>
        <w:t>Балаларының бәрі аталарының кәсібімен шұғылданып, сауда</w:t>
        <w:br/>
        <w:t>саласында қызмет жасайды. Хал-жағдайлары жаман емес.</w:t>
        <w:br/>
        <w:t>Енді Андасбай атамыздың кіші ұлы, ия болмаса үлке!</w:t>
        <w:br/>
        <w:t>ұлдың шаңырағының иесі - Сәрсенбай. Сәрсенбайдан жалғыз</w:t>
        <w:br/>
        <w:t>ұл - Баймыш, Баймыштан да жалғыз үл бала. Ол - Шажабек.</w:t>
        <w:br/>
        <w:t>Шажабектен -- Нұраш, Нұраштан .- екі ұл, бір қыз.</w:t>
        <w:br/>
        <w:t>тт 2</w:t>
      </w:r>
    </w:p>
    <w:p>
      <w:r>
        <w:t>Фцхланаят Жанашыры</w:t>
        <w:br/>
        <w:t>Ұлттық болмыс псн халықтық қадір қасиетті, салт-дәстүрді</w:t>
        <w:br/>
        <w:t>таза, мінсіз күйінде сақтай білуге қосқан зор үлесінің арқасында</w:t>
        <w:br/>
        <w:t>Ак үйдін (аудан әкімдігінің) ардақты ақсақалы атанады.</w:t>
        <w:br/>
        <w:t>Жасыратын несі бар, қатаң заманның тоталитарлық саясатының</w:t>
        <w:br/>
        <w:t>өктем күші мен талайлы тағдыры бар күш-жігерін колхоз ісіне</w:t>
        <w:br/>
        <w:t>жұмсап, нақақтан-нақақ жапа шеккен Омарғалидай әкенің</w:t>
        <w:br/>
        <w:t>отбасында дүниеге келген Тәкеңдей нар тұлғалы азаматты</w:t>
        <w:br/>
        <w:t>маңдайынан сипап, срколете қоймайды. Алдынан қиындық</w:t>
        <w:br/>
        <w:t>атаулы үнемі андыздап шығады да отырады. Төрт жыл оқып</w:t>
        <w:br/>
        <w:t>алған заңгерлік дипломымен жұмыс істеуге де мұрсат бермейді.</w:t>
        <w:br/>
        <w:t>Бұл турасында ағамыз ақтық демі таусылар алдында қағазға</w:t>
        <w:br/>
        <w:t>түсіріп кеткен «Ұзнқан үя» атты өмірбаяндық жазбасында кеңінен</w:t>
        <w:br/>
        <w:t>тоқталады. Шынайы өмірден алынып, боямасыз баяндалған</w:t>
        <w:br/>
        <w:t>сол туындыны өздеріңіз байылпен оқып, әділетті бағасын бере</w:t>
        <w:br/>
        <w:t>жатарсыздар.</w:t>
        <w:br/>
        <w:t>Расында да, Тацатар агамыз көпшілік жиын-тойларда, сан</w:t>
        <w:br/>
        <w:t>алуан мерекелер меп елдік шараларда үлкендігін көрсетіп,</w:t>
        <w:br/>
        <w:t>өзіне құйып қойғандай жарасатын қазақы өрнекті ақ калпағын</w:t>
        <w:br/>
        <w:t>басынан тастамайтын. Дастарқан үстінде бергенақ батасы біріне-</w:t>
        <w:br/>
        <w:t>бірі ұқсамай, мазмұны жағынан байып, түрленіп, құлпырып</w:t>
        <w:br/>
        <w:t>отыратын. Ауданды айтпағанда, облыстық алқалы жиындарда</w:t>
        <w:br/>
        <w:t>өзекті елдік мәселелерді көтеріп, жоғарғы органдарға батыл</w:t>
        <w:br/>
        <w:t>түрде жеткізіп отыратын. Өз заманында руханият жанашыры,</w:t>
        <w:br/>
        <w:t>ардақты ақсақал атанған, атақ пен байлық қумағап Таңатар</w:t>
        <w:br/>
        <w:t>ағамыз Жетісудың ел ағалары: Ескелді, Балпык, Жолбарыс,</w:t>
        <w:br/>
        <w:t>Қарымбай ма! Айту, Жәлменде биге халықтық құрмет көрсету</w:t>
        <w:br/>
        <w:t>ісінің басы-қасында жүрді. Арғы бабасы Жолбарыс батыр,</w:t>
        <w:br/>
        <w:t>әулиенің кесенесін жаңартып, ас беру, есімін мәңгі есте қалдыру</w:t>
        <w:br/>
        <w:t>ісіпің бастамашысы бола білді. Өмірлік жары Бибіжан екеуі</w:t>
        <w:br/>
        <w:t>өюгелі ұл-қыз тәрбиеледі. Ағайын-туыс, дос-жаран, кейінгі</w:t>
        <w:br/>
        <w:t>ізбасарлары арасында үлкен абырой-беделге ие болды.</w:t>
        <w:br/>
        <w:t>Егер де көзі тірі болып, арамызда алшаң басып жүрген</w:t>
        <w:br/>
        <w:t>жағдайда Таңатар ағамыз биылғы Тәуесіздігіміздің 20</w:t>
        <w:br/>
        <w:t>жылдығында сеңгірлі сексеп жасқа толар еді. Амал қанша,</w:t>
        <w:br/>
        <w:t>қүдіреті күшті Алланың пәрменіне қарсы тұрар күш қайдан ғана</w:t>
        <w:br/>
        <w:t>шо 2%</w:t>
        <w:br/>
        <w:t>ғ</w:t>
        <w:br/>
        <w:t>Биханият Жанашыры</w:t>
        <w:br/>
        <w:t>Барақтан -- Күшік (жанама аты) Қосай.</w:t>
        <w:br/>
        <w:t>Күшіктің бес баласы болған</w:t>
        <w:br/>
        <w:t>Олар: Сары, Таз, Қарасақал, Жабысқақ және Сомбақ.</w:t>
        <w:br/>
        <w:t>Мен өз аталарымыз тараған Сомбақ бабамыздан бастайын.</w:t>
        <w:br/>
        <w:t>Сомбақ атамыздың Молдас, Сүйіндік атты екі баласы болған.</w:t>
        <w:br/>
        <w:t>Сүйіндіктен үш бала - Байсары, Байтоқ, Өтебай. Байтоқтан</w:t>
        <w:br/>
        <w:t>- Жылқыайдар, Бекайдар, Қаратай.</w:t>
        <w:br/>
        <w:t>Жылқыайдардан - Жолымбет, Жолбарыс (би, батыр, әулие),</w:t>
        <w:br/>
        <w:t>Есенкелді, Төлебай жәпе Мақар атты балалары тарайды.</w:t>
        <w:br/>
        <w:t>Олзаманда Жылқыайдардың ең соңғы кенжс баласы Төлебай</w:t>
      </w:r>
    </w:p>
    <w:p>
      <w:r>
        <w:t>мен Мақар тете болғандықтан, аралары ажырамасын дейді екен.</w:t>
        <w:br/>
        <w:t>Ауылы аралас, малдары қоралас болсын леген екен. Сондықтан</w:t>
        <w:br/>
        <w:t>болу керек, осы күнге дейін Мақар атамыздың балалары жатқан</w:t>
        <w:br/>
        <w:t>қорымға Төлебай балаларын да қояды.</w:t>
        <w:br/>
        <w:t>Біз Мақар атамыздан тараймыз. Мақар атамыздың үш</w:t>
        <w:br/>
        <w:t>баласы болған. Олар: Арғынбай, Бойжиен, Құлжися.</w:t>
        <w:br/>
        <w:t>Арғынбайдан төрт бала -- Андасбай, Жолдасбай, Жолдыбай</w:t>
        <w:br/>
        <w:t>және Тастыбай; Андасбайдап - Бейсенбай, Дүйсенбай, Жексенбі</w:t>
        <w:br/>
        <w:t>Дүйсенбі, Сәрсенбі; Бейсенбайдан - жалғыз Мақысбек.</w:t>
        <w:br/>
        <w:t>Мақысбектен тұқым жоқ, 1930 жылдардың басында өзінің</w:t>
        <w:br/>
        <w:t>білімділігі мсн адамгерігілігінің арқасында іле ауданы ішкі</w:t>
        <w:br/>
        <w:t>істер бөлімінің бастығы қызметін аткарған. Жазылмас дерттің</w:t>
        <w:br/>
        <w:t>салдарынан жиырманың ішінде қайтыс болды. Нұрипа атты</w:t>
        <w:br/>
        <w:t>жеңгеміз Мақысбек қайтыс болғаннан кейін Кәлпеге келіп,</w:t>
        <w:br/>
        <w:t>осында Бейсенбайға /Күшік, Шығыр, Жолбарыс атамның</w:t>
        <w:br/>
        <w:t>ұрпағы/ күйеуге шығып, тоқсаныншы жылдардың ішінде</w:t>
        <w:br/>
        <w:t>қайтыс болды. Бейсенбайдың Жанәділ атты баласы бар.</w:t>
        <w:br/>
        <w:t>Шешеміздің және әйелі Нұрипаның айтуына қарағанда</w:t>
        <w:br/>
        <w:t>Мақысбек ағамызды өте мәденистті, бауырмал, ерекше туған</w:t>
        <w:br/>
        <w:t>жан болған деп айтып жеткізе алмаушы еді.</w:t>
        <w:br/>
        <w:t>Дүйсенбай атамыз жас өліп, бұл кісіден тұқым қалмаған.</w:t>
        <w:br/>
        <w:t>Жексенбі атамыз 53 жасында қайтыс болыпты. Әкелеріміздің</w:t>
        <w:br/>
        <w:t>айтуына қарағанда отбасында өте қатал, орынды талап қоятын,</w:t>
        <w:br/>
        <w:t>артық сөйлемейтін кісі болған екен. Бұл кісіні жеңгелері</w:t>
        <w:br/>
        <w:t>«Күшік» деп атаған. Ал қалайша аталғанын білмеймін және</w:t>
        <w:br/>
        <w:t>Еа</w:t>
        <w:br/>
        <w:t>Фихаяаят Жанашыры</w:t>
        <w:br/>
        <w:t>І БӨЛІМ</w:t>
        <w:br/>
        <w:t>ҰШҚАН ҰЯ</w:t>
        <w:br/>
        <w:t>Жеті атасын білген ұл</w:t>
        <w:br/>
        <w:t>Жеті жұрттың қамын жер.</w:t>
        <w:br/>
        <w:t>Өзін ғана білген ұл,</w:t>
        <w:br/>
        <w:t>құлағы мен жағын жер.</w:t>
        <w:br/>
        <w:t>Халық мақалы</w:t>
        <w:br/>
        <w:t>АТА-ТЕК ТУРАЛЫ</w:t>
        <w:br/>
        <w:t>Бісіміллайір - Рахыманір - Ғахим. Аса қамқор,</w:t>
        <w:br/>
        <w:t>ерекше мейірімді Алланың атымен бастаймын,</w:t>
        <w:br/>
        <w:t>«Ата-тегіп білмеген - келешегін білмейді, өткенін байып-</w:t>
        <w:br/>
        <w:t>тамаған-сртеңін ойламайды» деген Мәшһүр Жүсіп бабамыздан</w:t>
        <w:br/>
        <w:t>қалған өсиет бар. Сондықтан елауызында ата-тегін білу жөнінде</w:t>
        <w:br/>
        <w:t>айтылып жүрген мақал - мәтеллер де аз емес. Мысалы, «Тегін</w:t>
        <w:br/>
        <w:t>білмеген тексіз», «Жеті атасын білмеген жетесіз», «Тегін білмеу</w:t>
        <w:br/>
        <w:t>жетімдіктің салдары» дейді біздің дана халқымыз. Әр азамат</w:t>
        <w:br/>
        <w:t>ең болмағанда өзінің жеті атасын білуі қажет.</w:t>
        <w:br/>
        <w:t>Сондықтан жас ұлғайды, денсаулықтың сыр беруіне бай-</w:t>
      </w:r>
    </w:p>
    <w:p>
      <w:r>
        <w:t>ланысты «Төрімнен көрім жақын» дегенлей, мен де бүкіл</w:t>
        <w:br/>
        <w:t>Жалайыр туралы жазбамда өзімнің ата-бабам, жеті атамды</w:t>
        <w:br/>
        <w:t>білгенімше ажыратып, кейінгі ұрпақтың керегіне жарар деп</w:t>
        <w:br/>
        <w:t>қағазға түсірдім.</w:t>
        <w:br/>
        <w:t>Жалайыр тайпасы - ескі, көне, Ірі тайпалардың бірі. Қазақ</w:t>
        <w:br/>
        <w:t>шежірссі бойынша «Жалайыр Үйсін ішіндегі ең басты</w:t>
        <w:br/>
        <w:t>ұйытқы руы»,- деді Ш.Уәлиханов. Өздеріңе белгілі, Жалайыр</w:t>
        <w:br/>
        <w:t>тарихын зерттеуде көпшілік ғалымдар Қадырғали Жалайыр-</w:t>
        <w:br/>
        <w:t>дың «Жылнамалар жинағы» атты сибегік сүйеюді, соны</w:t>
        <w:br/>
        <w:t>негізге алып, сілтеме жасайды.</w:t>
        <w:br/>
        <w:t>Жалайыр тарихы жөнінде білгілерің келсе, ғалым Ш. Уәли-</w:t>
        <w:br/>
        <w:t>т.»</w:t>
        <w:br/>
        <w:t>Фиғанаят Жанашыры</w:t>
        <w:br/>
        <w:t>бойына ілініп қойған екен. Бұл қызыл қанды 1937 жыл еді.</w:t>
        <w:br/>
        <w:t>Міне, соның арқасында қамалмай аман қалдым», - деуші сді. Ал</w:t>
        <w:br/>
        <w:t>сыртынан арыз жазып жүрген өзінің ағайыны екен. Бірде әкем:</w:t>
        <w:br/>
        <w:t>«Мына ағаң сонау елден бізді іздеп келді. Осыны бір жұмысқа</w:t>
        <w:br/>
        <w:t>орналастырсаңшы», - дегентен кейін ауылдық кеңестің төрағасы</w:t>
        <w:br/>
        <w:t>стіп қойған едім. Ақыры өзімнің үстімнен НКВД-гс арыз жазып,</w:t>
        <w:br/>
        <w:t>әрең қүтылғаным бар»,- дейтін. Бұл кісі осылайша тұйықталып,</w:t>
        <w:br/>
        <w:t>ағайындарымен аттық сөйлеспейтін. Тіпті соғыс жылдары</w:t>
        <w:br/>
        <w:t>жогарғы жақ: «Талдықорған облыстық атқару комитетінің</w:t>
        <w:br/>
        <w:t>төрағасы болып барасың ба?» дегенде: «Жоқ, бара алмаймын.</w:t>
        <w:br/>
        <w:t>Өйткені ол жерде менін туыстарым тұрады», - деп келмей қалған.</w:t>
        <w:br/>
        <w:t>Бұл біріншіден, үкіметтің қатаң тәртібінен қорқудан және өзінің</w:t>
        <w:br/>
        <w:t>ағайын-туыстарға сенбеушілігінен болған жайт еді.</w:t>
        <w:br/>
        <w:t>Осындай үлкен абыройға ие болып тұрғанда бір жамағайын</w:t>
        <w:br/>
        <w:t>адамдарды көтеріп, жұмыс алып беріп жатты. Ай өз</w:t>
        <w:br/>
        <w:t>ағайындарына осындай беделді болып тұрғанда біреуіне қол</w:t>
        <w:br/>
        <w:t>үшын бермеді. Кейін жасы үлғайған кезінде, Тек мені ғана</w:t>
        <w:br/>
        <w:t>іздеп, жоқтап отырушы еді. Ауырып жатқанында уақытында</w:t>
        <w:br/>
        <w:t>барып әңгімелесіп, коңілін сұрамасам (кейде бара алмай қалам)</w:t>
        <w:br/>
        <w:t>өкпелеп қалатын. Артында құдайға | шүкір, бір ұл, үш қызы</w:t>
        <w:br/>
        <w:t>қалды. Қыздары Клара, Сая, Мая - бәрі де ғылым адамдары.</w:t>
        <w:br/>
        <w:t>Баласы Нүраш 1942 жылы туған. Мамандығы -- геофизик. Өте</w:t>
        <w:br/>
        <w:t>жақсы болып өсті. Нұраштың екі ұл (егіз), бір қызы бар.</w:t>
        <w:br/>
        <w:t>Жолдасбай атамыздың Аязбай деген баласы болған екен,</w:t>
        <w:br/>
        <w:t>Бірақ Аязбайдан үрпақ болмаған. Одан кейінгі балалары</w:t>
        <w:br/>
        <w:t>Сұраншы, Жаманбайдан да тұқым болмаған. Өмірше ұлынан</w:t>
        <w:br/>
        <w:t>- Мырзахмет, бұл кісіден екі қыз болған.</w:t>
        <w:br/>
        <w:t>Кенжебек баласынан - Зәнер. Зәпер арамызда өз қатарынан</w:t>
        <w:br/>
        <w:t>озған, кішіпейіл, білімді, ағайыншыл - бауырмал болған екен.</w:t>
        <w:br/>
        <w:t>Бірақ баласы болмай жас қайтыс болған. Жаманбай баласынан</w:t>
        <w:br/>
        <w:t>бір қыз ғана болған. Қалдыбайдан -- Досбай, бұл кісіден де</w:t>
        <w:br/>
        <w:t>тұқым қалмаған.</w:t>
        <w:br/>
        <w:t>Жолдасбай атамыздың ең соңғы баласы Әмір. Бұл</w:t>
        <w:br/>
        <w:t>атамыздан тараған жалғыз үл - Жапсарбай. Жапсарбай кария</w:t>
        <w:br/>
        <w:t>Совет заманында белсенді, колхоздастыру дәуірінде көптен -</w:t>
        <w:br/>
        <w:t>«солз нң</w:t>
      </w:r>
    </w:p>
    <w:p>
      <w:r>
        <w:t>Фижанаят Жанашыры</w:t>
        <w:br/>
        <w:t>тұқым жоқ. Рахымғалидан - Асылбек, Ақансері, Қасымхан,</w:t>
        <w:br/>
        <w:t>Ерғали. Асылбектен - Айдын, Шалқар, Талғат. Рахымғалидың</w:t>
        <w:br/>
        <w:t>басқа балаларынан ұрпақ бар.</w:t>
        <w:br/>
        <w:t>Рахымғали көп жылдар колхоз басқармасының төрағасы,</w:t>
        <w:br/>
        <w:t>Үтттөбе кентінің де төрағасы болып қызмет жасады. Өмірінің</w:t>
        <w:br/>
        <w:t>соңғы жылдары «Кәлпе» совхозының қойма меңгерушісі болып</w:t>
        <w:br/>
        <w:t>жүріп, 57 жасында қайтыс болды. Ағайын, жолдас-жоралар</w:t>
        <w:br/>
        <w:t>арасында үлкен беделді, адамгершілігі мол, қадірлі азамат еді.</w:t>
        <w:br/>
        <w:t>Қасымбет аз өмірінің біраз жылын ауылдық кеңесте</w:t>
        <w:br/>
        <w:t>хатшылық қызметіне жұмсады. Отбасында ағайын арасында</w:t>
        <w:br/>
        <w:t>беделді болды. 1997 жылы тамыз айында 70 жылдык тойын</w:t>
        <w:br/>
        <w:t>жасап, сол жылы (желтоқсан) қайтыс болды. Бес-алты баласы</w:t>
        <w:br/>
        <w:t>бар, сол балаларының ішінде аг жалын тартып, қатарларынан</w:t>
        <w:br/>
        <w:t>қалмай қызмет жасап келес жатқаны Сержан деген ұлы.</w:t>
        <w:br/>
        <w:t>Жаңбырбай, Қойшыбай -- аталарымыздан бала болмаған. Ата-</w:t>
        <w:br/>
        <w:t>тек жайын өз білгенімше қысқаша түйіндегенім осы, ағайын!</w:t>
        <w:br/>
        <w:t>ИМАНҒАЛИ АТА</w:t>
        <w:br/>
        <w:t>Иманғали атамыз ерекше туған жан еді. Сезімтал, өнерге</w:t>
        <w:br/>
        <w:t>деген талабы ерекше адам болыпты. Өз қатарларынан озған,</w:t>
        <w:br/>
        <w:t>талапты да, сөзге жүйрік, өмір ағымын толық түсінген, білгіш,</w:t>
        <w:br/>
        <w:t>туысқаншыл, кішіпейіл. Ағайынға деген камқарлығы өте мол</w:t>
        <w:br/>
        <w:t>адам болған скен.</w:t>
        <w:br/>
        <w:t>Отбасының кедейлігін қарамастан әкесі баласын жастай</w:t>
        <w:br/>
        <w:t>Гавриловка (қазіргі Талдықорған қаласы) кентіне хат танысын</w:t>
        <w:br/>
        <w:t>Деп жіберіп, орыс-пағай мектебіне түсіреді. Менің бала</w:t>
        <w:br/>
        <w:t>кезімде Омарғали әкеміздің бір әңгімесінде ол: «Мен сол</w:t>
        <w:br/>
        <w:t>жас шағымда сонау Гавриловкадан жаяу, жалаңаяқ келемін.</w:t>
        <w:br/>
        <w:t>Сендер мені ұмытып кеттіңдер мс, неге артымнан келмей</w:t>
        <w:br/>
        <w:t>қойдыңдар?» - деп әкесіне ренішін айтқаны есімде деуті еді.</w:t>
        <w:br/>
        <w:t>Сол бір жетіспейтін қиын жағдайына қарамастан оқуын аяқтап,</w:t>
        <w:br/>
        <w:t>білім алып қайтады, Омарғали әкеміз айтушы еді: «Өте көркем</w:t>
        <w:br/>
        <w:t>жазып, өлең де құрастыратын. Соның арқасында Көкдала</w:t>
        <w:br/>
        <w:t>ео</w:t>
        <w:br/>
        <w:t>Фухаваят Жанашыры</w:t>
        <w:br/>
        <w:t>әкелеріміз ол туралы айтқандарын естіменіі. Атамыз өзішіц</w:t>
        <w:br/>
        <w:t>тақыр кедейшілігінс қарамастан тұңғыш баласы Иманғалиды</w:t>
        <w:br/>
        <w:t>Гавриловка (Талдықорған) қаласындағы орыс ноғай</w:t>
        <w:br/>
        <w:t>медіресесіне оқуға түсірсді. Атамыздың төрт баласы болған.</w:t>
        <w:br/>
        <w:t>Олар: Иманғали, Омарғали, Ахметқали және Құрманғали.</w:t>
        <w:br/>
        <w:t>Иманғалидан бір ұл, бір қыз, яғни мон- Таңатар және Сақыш</w:t>
        <w:br/>
        <w:t>тарайды.</w:t>
        <w:br/>
        <w:t>Сақыш - 1995 жылы қайтыс болды Абдулла (Әбікен) атты</w:t>
        <w:br/>
        <w:t>жалғыз ұлы қайда сксні белгісіз, ішімдікке құмар болып өсті.</w:t>
      </w:r>
    </w:p>
    <w:p>
      <w:r>
        <w:t>Омарғалидан - Мырзатай, Темірғали, Тсмірғалы, Әлім</w:t>
        <w:br/>
        <w:t>және қыздары Сағия, Сайра тарайды. Ертай атты баласын</w:t>
        <w:br/>
        <w:t>Шажабектер асырап алып, 21 жасында КазГу-дің екінші</w:t>
        <w:br/>
        <w:t>курсында оқып жүргенінде қайтыс болды. Өте тәртіпті, білімді,</w:t>
        <w:br/>
        <w:t>мәдениетті, туысқаншыл еді. Өмірге сыймай кетті. Үйленуге де</w:t>
        <w:br/>
        <w:t>мейірімсіз қатал ажал мұрша бермей, алып кетті. Сүйегі Алматы</w:t>
        <w:br/>
        <w:t>іргесінде жатыр.</w:t>
        <w:br/>
        <w:t>Мырзатай 1999 жылдың ақпан яйында қайтыс болды.</w:t>
        <w:br/>
        <w:t>Бес-алты әйел алса да, артында қалған бала жоқ. Ең соңғы</w:t>
        <w:br/>
        <w:t>әйелі Айсарадан ілесіп келген екі қызы бар. Оларды өзі тірі</w:t>
        <w:br/>
        <w:t>уақытында ұзатып, қыздарының балаларын сүйді. Қыздары</w:t>
        <w:br/>
        <w:t>осы күнге дейін тұрмыс құрса да, Мырзатайдың атында. Бұл</w:t>
        <w:br/>
        <w:t>балаларға мың да бір рахметімізді айтамыз.</w:t>
        <w:br/>
        <w:t>Екінші баласы - Темірғали. Темірғали мен Темірғалыны</w:t>
        <w:br/>
        <w:t>әкелері өзінің атына ұқсас болсын дсп қойған. Темірғали 1938</w:t>
        <w:br/>
        <w:t>жылы туғап. Әкесішің жақсы тәрбиесін, ол кісінің балаларға</w:t>
        <w:br/>
        <w:t>деген қамқорлығын жас та болса шет жағасын көрін қалды.</w:t>
        <w:br/>
        <w:t>Шешесінің арқасында әкесінің жоқтығына қарамастан жоғары</w:t>
        <w:br/>
        <w:t>білім алып, оз қатарларымен теңдей ості. Білімді азамат болып,</w:t>
        <w:br/>
        <w:t>инжеер мамандығын кемеліпе жеткізді. Ауданның көптеген</w:t>
        <w:br/>
        <w:t>совхоздарында бас маман ғана емес, партия қызметкері де болды.</w:t>
        <w:br/>
        <w:t>Қазір ардагер, зейнеткер. Жұбайы Рақима ардақты батыр ана, он</w:t>
        <w:br/>
        <w:t>бала тәрбиелеген.</w:t>
        <w:br/>
        <w:t>Темірғалы 1942 жылы туды. Екі қыз, екі ұлы бар. Үлкен шаңырақ</w:t>
        <w:br/>
        <w:t>-шешесішің үйіндетұрып жатыр. «Кәлпе» совхозында беделді қызмет</w:t>
        <w:br/>
        <w:t>жасады. Балаларының бәрі ержетті. Тұрмыстары жаман емес.</w:t>
        <w:br/>
        <w:t>“52%</w:t>
        <w:br/>
        <w:t>Футғанадяа Жанашыры</w:t>
        <w:br/>
        <w:t>рем дынын ды нканккиниккакккаккктекекені</w:t>
        <w:br/>
        <w:t>кобейеді. Егінші мен малшы ағайындарға көрсетілетін мәдени</w:t>
        <w:br/>
        <w:t>қызмет түрі, кино тарату ісі жақсарады. Аудан аумағында</w:t>
        <w:br/>
        <w:t>өткізілетін кең аукымды мәдени шаралардың тәрбиелік мәні</w:t>
        <w:br/>
        <w:t>артады. Қала мон ауыл халқына берілетін тәлім-тәрбиенің</w:t>
        <w:br/>
        <w:t>маңызы ұлғаяды. Тәкеңнің білікті басшылығы мсн тікелей</w:t>
        <w:br/>
        <w:t>ұйытқы болуының арқасында облыс көлемінде жүзден жүйрік</w:t>
        <w:br/>
        <w:t>атапғап қараталдық өнерпаздар әрісі Алматы мен Мәскеу</w:t>
        <w:br/>
        <w:t>қалаларышпа гастрольдік сапармен барады. Әртүрлі байқаулар</w:t>
        <w:br/>
        <w:t>мен конкурстарда жеңімпаз жәнс лаурсат атанады.</w:t>
        <w:br/>
        <w:t>Осылайша кемел басшынын қажырлылығымен Қаратал өне-</w:t>
        <w:br/>
        <w:t>рінің атағы шарықтап, мәртебесі асқақтайды. Іргелі ауданның</w:t>
        <w:br/>
        <w:t>белді бөліміне басшылық сткен жылдары (1966-1982ж.) Таңатар</w:t>
        <w:br/>
        <w:t>ағамыз қасиетті топыраққа алыс-жақыннан гастрольдік және</w:t>
        <w:br/>
        <w:t>шығармашылық сапармен келген қазақ өнері мен әдедистінің</w:t>
        <w:br/>
        <w:t>Қанабек Байсейітов, Бикен Римова, Нұрғиса Тілендиев,</w:t>
        <w:br/>
        <w:t>Бақыт Әшімова, Асанәлі Әшімов, Мәмбет Бестібаев, Кемел</w:t>
        <w:br/>
        <w:t>Тоқаев, Бск Тоғысбаев, Әбдірахман Асылбеков сияқты небір</w:t>
        <w:br/>
        <w:t>марқасқаларын, тағы басқаларды қошеметнен қарсы алатын.</w:t>
        <w:br/>
        <w:t>Сырлас, дәмдес болатын. Қимай қоштасып, шығарып салатын.</w:t>
        <w:br/>
        <w:t>Сол жандардың көпшілігі дерлік кейінгі күнге дейін: «Қараталда</w:t>
        <w:br/>
        <w:t>Тәкең дсген мықты азамат бар еді. Бар ма өзі, хал-жағдайы қалай</w:t>
        <w:br/>
        <w:t>екен?» - деп қызыға сұрап, ризашылығын білдіретін.</w:t>
        <w:br/>
        <w:t>Ердің жасы елуден асып, асқаралы алпысқа қадам басар</w:t>
      </w:r>
    </w:p>
    <w:p>
      <w:r>
        <w:t>тұста Таңатар аға өзінің заңгерлік мамандығы бойынша жұмыс</w:t>
        <w:br/>
        <w:t>істейді. Аудандық ауыл шаруашылық басқармасының заңгері</w:t>
        <w:br/>
        <w:t>бола жүріп, аграрлық саладағы заңдылықтың сақталуын</w:t>
        <w:br/>
        <w:t>қадағалап, құқықтық заңнамаларды насихаттаумен қитар жас</w:t>
        <w:br/>
        <w:t>заңгер мамандардың тәлімгері, ақылшы-кеңесшісі болады.</w:t>
        <w:br/>
        <w:t>Ауыл мәдениетінің де әсіп-өркендеуінсе қамқорлық жасауды</w:t>
        <w:br/>
        <w:t>пазардан тыс қалдырмайды. Зейнеткерлікке шыққаннан кейін де</w:t>
        <w:br/>
        <w:t>үнде кол қусырып қарап отырмайды. Ауданның қоғамдық-саяси</w:t>
        <w:br/>
        <w:t>өміріне белсене атсалысады. Өмірінің соңына таман жабысқан</w:t>
        <w:br/>
        <w:t>кеселді дерт асқынып, төсекке таңылғанға дейін көп ұлтты,</w:t>
        <w:br/>
        <w:t>кең салалы ауданның соғыс және еңбек ардагерлері кеңесінің</w:t>
        <w:br/>
        <w:t>торағасы міндетін мінсіз атқарады.</w:t>
        <w:br/>
        <w:t>-.</w:t>
        <w:br/>
        <w:t>Фиеаният Жанашыры</w:t>
        <w:br/>
        <w:t>көп қызмет атқарып, тіпті ауылдық Ксцестің хатшысы да</w:t>
        <w:br/>
        <w:t>болып қызмет жасаған. Жапсарбайдың төрт ұл баласы болды.</w:t>
        <w:br/>
        <w:t>Үлкеші Шаймұрат, одан - Мұрат, Марат. Шәкірғали - одан</w:t>
        <w:br/>
        <w:t>Шәкір, Бәкір. Задаш- одан төрт ұл. Задаштың он баласы болды.</w:t>
        <w:br/>
        <w:t>Балаларының бәрі Атыраудың Махамбет ауданында түрады.</w:t>
        <w:br/>
        <w:t>Задаш сол ауданда қайтыс болды. Жапсарбай балалары ішінен</w:t>
        <w:br/>
        <w:t>ат жалын тартып, қызмет: жасағандары болмады.</w:t>
        <w:br/>
        <w:t>Жолдыбай, Тастыбай аталарымыз жастай қайтыс болып,</w:t>
        <w:br/>
        <w:t>бұл кісілердеп тұқым қалмаған екен. Бүл жазылғанның бәрі</w:t>
        <w:br/>
        <w:t>түгелдей Андасбай балалары. Мақар атамыздың ортаншы</w:t>
        <w:br/>
        <w:t>баласы - Байжиен. Байжиеннің бес баласы болған. Олар:</w:t>
        <w:br/>
        <w:t>Ахымбек, Байболат, Тойшыбек, Жаман жәнс Дәрмен.</w:t>
        <w:br/>
        <w:t>Ахымбектен - Бөрібек, Жақсыбек; Бөрібектен - Кәрібоз,</w:t>
        <w:br/>
        <w:t>Кәрібоздан -- Орынбек, Орынбектің екі ұлы болған еді. Бірсуі</w:t>
        <w:br/>
        <w:t>ержетіп, үй бошғанда (2003ж.) қайтыс болып кстті, баласы бар.</w:t>
        <w:br/>
        <w:t>Жақсыбектен &gt;- Рахымбай. Рахымбайдан - Орындықбай,</w:t>
        <w:br/>
        <w:t>Қуанышбай. Бұл ексуі қайтыс болып кетті. Бұлардан балалар</w:t>
        <w:br/>
        <w:t>бар. Байболаттан - Баясыл, Нұрасыл. Баясылдан -- Көккөз,</w:t>
        <w:br/>
        <w:t>Әбдікерім. Көккөзден қыздар, Әбдікеріміен бір ұл бар. Көккөз</w:t>
        <w:br/>
        <w:t>де, Әбдікерім десауатты адамдареді. Көккөз колхозда, сельпода</w:t>
        <w:br/>
        <w:t>бухгалтер (есепші) болып, көп жылдар қызмет атқарды. Ал</w:t>
        <w:br/>
        <w:t>Әблікерім өтс көзі ашық білімді еді. Соның арқасыңда көптеген</w:t>
        <w:br/>
        <w:t>қызмет жасады. Аудандық халық сотының төрағасы (Панфилов</w:t>
        <w:br/>
        <w:t>ауданы) болып, қызмет атқарды</w:t>
        <w:br/>
        <w:t>Нұрасылдан - Керімбай, Арымбай, Әділбай, Әділбек,</w:t>
        <w:br/>
        <w:t>Әлімбай. Керімбай 1972 жылы май айында қайтыс болды.</w:t>
        <w:br/>
        <w:t>Өз қатарында тіршілігі мол, туысқаншыл, көзі аштық жігіт</w:t>
        <w:br/>
        <w:t>болып өскен еді. Колхоз-совхоздарда әр түрлі қызмст атқарды.</w:t>
        <w:br/>
        <w:t>Соцғы жұмысы «Қоржынкөл» совхозы партия ұйымының</w:t>
        <w:br/>
        <w:t>хатшысы болды. Ұлдары, қыздары бар. Әділбайдың басқа</w:t>
        <w:br/>
        <w:t>бауырларының бәрі қайтыс болды. Бұлардың балалары бар.</w:t>
        <w:br/>
        <w:t>Тойшыбек, Жаман және Дәрмен аталарымыздың артында</w:t>
        <w:br/>
        <w:t>қалган балалары болмады. Мақар атамыздың ең кіші ұлы</w:t>
        <w:br/>
        <w:t>Құлжисн. Құлжиеннен -- Қойбақ; Қойбақтан- Тәжі, Жаңбырбай,</w:t>
        <w:br/>
        <w:t>Қойшыбай. Тәжіден - Әліп, Рахымғали, Қасымбек. Әліптен -</w:t>
        <w:br/>
        <w:t>сом</w:t>
      </w:r>
    </w:p>
    <w:p>
      <w:r>
        <w:t>Фиуханият Жанашыры</w:t>
        <w:br/>
        <w:t>ашайын деп, ауыл, ағайын балаларының басын қосып, қыстай</w:t>
        <w:br/>
        <w:t>сабақ беріп шықты. Мен сол сабақ басталғаннан бастап, -</w:t>
        <w:br/>
        <w:t>дейтін Омарғали әкеміз, -- бір жетідей сабаққа қатыстым. Тіпті</w:t>
        <w:br/>
        <w:t>де сшнәрсс түсінбеймін, басыма сабақ қонбай қойды. Бір күні</w:t>
        <w:br/>
        <w:t>сабақ үстіне қолында ақ таяғы бар зәрлі, түсі суық Жексенбі</w:t>
        <w:br/>
        <w:t>әкеміз кіріп келді де: «Мынау неге сабақ оқымай бос оғыр?</w:t>
        <w:br/>
        <w:t>- деді. Әкесін Иманғали аға дәуші еді: «Балаңыз, міне, бір</w:t>
        <w:br/>
        <w:t>жетіден асып барады, епнәрсе түсінбейді», - деді. Сол-ақ екен:</w:t>
        <w:br/>
        <w:t>«Онда мұның көзін құртайын!» -деп маған тұра ұмтылды! Мен</w:t>
        <w:br/>
        <w:t>Иманғали ағаның скі бұтының арасына кіріп кеттім. Әкемізге</w:t>
        <w:br/>
        <w:t>Иманғали: «Жарайлы, сабырлық жасаңыз, ашуыңызды маған</w:t>
        <w:br/>
        <w:t>байлаңыз. Оқиды ғой, окиды», - деп арашаға түсті. Әкеміз:</w:t>
        <w:br/>
        <w:t>«Жарайды тағы келем, көремші» - деп шығып кетті. Мшс,</w:t>
        <w:br/>
        <w:t>содан бастап менің оқуым жүріп кетті. Тіпті екі-үлі айдан</w:t>
        <w:br/>
        <w:t>кейін ең озық оқушы болдым. Ағам Иманғали бір жаққа, не</w:t>
        <w:br/>
        <w:t>болмаса қонаққа ҡстсе, сабақты ары қарай жүргізе беруді</w:t>
        <w:br/>
        <w:t>маған тапсыратын.</w:t>
        <w:br/>
        <w:t>Иманғали атамның құрдасы Қыстаубай деген ақсақал маған</w:t>
        <w:br/>
        <w:t>айтушы еді (бұл кісі жауырыны жерге тимеген балуан болды,</w:t>
        <w:br/>
        <w:t>артында ұрпақ қалмады. Темір жолда жүріп, зейнеткерлікке</w:t>
        <w:br/>
        <w:t>шықты): «Ей, Қыстаубай, мен балаларды оқытып жатырмын,</w:t>
        <w:br/>
        <w:t>хат танысын деп. Босқа жүргенше келіп оқы», - деді. Сонда</w:t>
        <w:br/>
        <w:t>мен намыстанып: «Сенен оқығанша, қой бағып, күн көрмейін</w:t>
        <w:br/>
        <w:t>бе?»,- деп бармай, оқымай қойдым. Бұл менің әрекетім дұрыс</w:t>
        <w:br/>
        <w:t>болмай шықты. Өйткені оқығандар бәрі хат тапып, әркім</w:t>
        <w:br/>
        <w:t>өзінше қызметкер болып кетті. Мен болсам қара жұмысшы</w:t>
        <w:br/>
        <w:t>болып, тіпті алған жалақыма да қолды әрең дегенде қойып</w:t>
        <w:br/>
        <w:t>жүрдім», - дейтін.</w:t>
        <w:br/>
        <w:t>Міне, сол сауаттылығының, іскер ұйымдастыру қабілетінің</w:t>
        <w:br/>
        <w:t>арқасында әр тарапта қызмет атқарады. Жиырмасыншы</w:t>
        <w:br/>
        <w:t>жылдардың аралығында Балқаш- е өңірінде Губком хат-шысы</w:t>
        <w:br/>
        <w:t>қызмстіп атқарды. Сол жылдары Балқашта, халық ішінде үлкен</w:t>
        <w:br/>
        <w:t>наразылық толқу болады. Бұл туралы, ұмытпасам, 1977-1978</w:t>
        <w:br/>
        <w:t>жылдары шыққан «Жұлдыз» журналында Бек Тоғысбаевтың</w:t>
        <w:br/>
        <w:t>«Көтеріліс» деген үлкен әңгімесі жарияланды. Сонда сол</w:t>
        <w:br/>
        <w:t>2 ау 2»</w:t>
        <w:br/>
        <w:t>Фуеншит Жанашыры</w:t>
        <w:br/>
        <w:t>жазықсыздан -- жазықсыз Жәлменденің баласы Пышанды атып</w:t>
        <w:br/>
        <w:t>жіберді», - деді. Қаланың актив большевиктері Шайқорғанға</w:t>
        <w:br/>
        <w:t>жиналсын деген келісіммен бәріміз де бардық. Сол жерге</w:t>
        <w:br/>
        <w:t>абақтыдан арбаға салып Пышанды жәнс Қожахмет(би) қажыны</w:t>
        <w:br/>
        <w:t>алып келді. Пышан ұзын бойлы, толықтығы орташа келген, ақ</w:t>
        <w:br/>
        <w:t>шалбар, ақ көйлек киіпті. Басын көтерместен арбада стбсетінен</w:t>
        <w:br/>
        <w:t>жылап жатыр скен. Ешқандай қаралы үкім шығармастан</w:t>
        <w:br/>
        <w:t>орыс жендеттері: «Арбадан түсіп барып, анау тастың жанына</w:t>
        <w:br/>
        <w:t>барып түр!», - деді. Ұмытпасам, Қожахмет (болыс) қажы болу</w:t>
        <w:br/>
        <w:t>керек, ол кісі арбадан түсіп, сол айтқан тастың жанына барып,</w:t>
        <w:br/>
        <w:t>тізерлеп отырып, артына қарап: «ӘЙ, кәпір, атсаң, жанымды</w:t>
        <w:br/>
        <w:t>қинамай ат!» - деп иманын үйіріп, дұғасын оқи берді. Сол</w:t>
        <w:br/>
        <w:t>Гавриловкада солдаттардың ішінде бір көзі соқыр орыс жігіті</w:t>
      </w:r>
    </w:p>
    <w:p>
      <w:r>
        <w:t>бар еді. Қазақтарды ылғи да сол жазалаушы еді. Ол иманын</w:t>
        <w:br/>
        <w:t>үйіріп, дұға оқып отырған қажыны атып салды.</w:t>
        <w:br/>
        <w:t>Енді Пышанға тұр дегенінде, ол орнынан тұра қоймады.</w:t>
        <w:br/>
        <w:t>Солдаттар бәрі жабылып, оны арбадан алып түсірді. Оған</w:t>
        <w:br/>
        <w:t>ана қажының жанына барып түр дегеніне қарамастан Пышан</w:t>
        <w:br/>
        <w:t>көзінен жас агып, жүре берлі. Жаңағы соқыр орыс оны қажының</w:t>
        <w:br/>
        <w:t>қасына жете бергенде атып салды. Пышанның құлағаны ғана</w:t>
        <w:br/>
        <w:t>сол екен, бір атты адам айқайлап шауып келе жатты. Сүйтсек,</w:t>
        <w:br/>
        <w:t>қолында қағазы бар, онда бұл екі жан атылмасын деген жоғарғы</w:t>
        <w:br/>
        <w:t>жақтың пұсқауы скен. Келген шабарман мен екі адамның атылу</w:t>
        <w:br/>
        <w:t>арасы скі-үш минуттай ғана болды. Бүл қалай? Толықсып</w:t>
        <w:br/>
        <w:t>тұрған сл көнілін алдау ма, жок әлде атылмасын дегсн қағаздың</w:t>
        <w:br/>
        <w:t>(хабардың) жеткені солай болды ма? Білмейміз, әйтеуір сол</w:t>
        <w:br/>
        <w:t>жиынға қатынасқан ел: «Әттең-ай!» -- деп қатты өкінішпен</w:t>
        <w:br/>
        <w:t>тарқастық деп айтқан сді. Ағамыз Иманғали Пышанның</w:t>
        <w:br/>
        <w:t>өлеңдерін, омірінің қысқа болғанына окішіп, аянышты сарынмен</w:t>
        <w:br/>
        <w:t>айтып отырушы еді», - дейді әкеміз Омарғали. Омарғали</w:t>
        <w:br/>
        <w:t>әксміздің сол айтқан өлеңдерін мен де, шешем Күлсін де айтын</w:t>
        <w:br/>
        <w:t>отырушы едік.</w:t>
        <w:br/>
        <w:t>- Бірде Иманғали ағамыз, - дейтін Омарғали ішісі,</w:t>
        <w:br/>
        <w:t>сырқаттанып ауылға келді. Қыс бойы үйде жатып, демалып,</w:t>
        <w:br/>
        <w:t>емделді. Бұлай жата бергенше ауылдағы балалардың сауатын</w:t>
        <w:br/>
        <w:t>2-1517 С 77 Зв</w:t>
        <w:br/>
        <w:t>Фужаяадт Жанашыры</w:t>
        <w:br/>
        <w:t>сазында үлкен болыс сайлауы өтеді. Соған ол 15-16 жасында</w:t>
        <w:br/>
        <w:t>қатысады. Болыс сайлауында сөзге жүйрік көптеген шешендер</w:t>
        <w:br/>
        <w:t>сөйлеп, өз ойларын, шкірлерін айтып жатады. Жарыссөздің</w:t>
        <w:br/>
        <w:t>бір кезінде 15-16 жастағы Иманғали да сойлейді (мұны 1967</w:t>
        <w:br/>
        <w:t>жылы маған «Бірлік» совхозының тұрғыны, өзі үзеңгілес</w:t>
        <w:br/>
        <w:t>жолдасы болған Жусабаев айтқан еді). Сөз жарысы біткеннен</w:t>
        <w:br/>
        <w:t>кейін (аты-жөні есімде жок) болыс сайланады. Қапал оязы енді</w:t>
        <w:br/>
        <w:t>оның хатшысына кімді сайлағыларың келеді деп, халыққа</w:t>
        <w:br/>
        <w:t>қарап: «Қалауларыңды айтыңыздар?», - дейді. Жиналған жұрт</w:t>
        <w:br/>
        <w:t>анау болсын, мынау болсын деп көп үсыныстар айтады. Ояз</w:t>
        <w:br/>
        <w:t>біраз уақыт сабырлық жасап, ел ұсынысын таразыға салып,</w:t>
        <w:br/>
        <w:t>салмақтап отырады да: «Менің ойымша, жаңа алдарыңда Өте</w:t>
        <w:br/>
        <w:t>тапқырдықшен, білімді, көзі ашық жас бала сөйледі. Болысқа</w:t>
        <w:br/>
        <w:t>хатшы болатын келешегі бар бала екен. Сол бала болады»,-- деп</w:t>
        <w:br/>
        <w:t>Иманғалиды болысқа (16 жастағы) хатшы етіп сайлайды.</w:t>
        <w:br/>
        <w:t>Осы сайлаудан бастап Имапғалидың аты шығып, елалдында</w:t>
        <w:br/>
        <w:t>абыройы да арта бастайды. 1916 жылы екінші дүниежүзілік</w:t>
        <w:br/>
        <w:t>соғыс жүріп жатқан уақытта Ресей патшасының қазақ жастарын</w:t>
        <w:br/>
        <w:t>әскерге алып, окоп қазуға жіберу керек деген Жарлығы шығады.</w:t>
        <w:br/>
        <w:t>Ол заманда әскерге тек кедей балаларын жібереді. Солардың</w:t>
        <w:br/>
        <w:t>қатарында біздің Иманғали атамыз да кете барады.</w:t>
        <w:br/>
        <w:t>Бір жыл Верныйдағы атты гарнизонда жүргенде 1917 жылғы</w:t>
        <w:br/>
        <w:t>Октябрь төнкерісі басталады. Революция жағына шығып, Сонет</w:t>
        <w:br/>
        <w:t>окіметін құруға қатынасады. Сол 1918 жылы келесі сапардан келе</w:t>
        <w:br/>
        <w:t>жатып, Верныйда жаңадан ашылған Комвузға барып, өзінің осы</w:t>
        <w:br/>
        <w:t>білім ордасына түсіп, оқығысы келетінін білдіреді. Оқу орнының</w:t>
        <w:br/>
        <w:t>директоры жас жігіттін білімді, хат танитынына көзі жегіп, оны</w:t>
        <w:br/>
        <w:t>Комвузға алып қалады. Бір жыл оқып, бітіргеннен кейін Гавриловкаға</w:t>
        <w:br/>
        <w:t>(Талдықорған) жіберіледі. Мұнда кешегі революциогерлер Қ,</w:t>
        <w:br/>
        <w:t>Байсақов, Мұқымжан Мәсәлімов, тағы басқалармен Жетісу жерінде</w:t>
      </w:r>
    </w:p>
    <w:p>
      <w:r>
        <w:t>Совет өкіметін орнатуға белсене қатысады.</w:t>
        <w:br/>
        <w:t>Бір айта кетерім, Жетісу тарихының сол заманда болған</w:t>
        <w:br/>
        <w:t>жағдайын әкеміз Омарғали айтып отырушы еді. Иманғали</w:t>
        <w:br/>
        <w:t>атамыз бір күні елге келіп, қатты қобалжулы болады. Мен:«Не</w:t>
        <w:br/>
        <w:t>болып қалды?»-деп сұрағанымда, ол: «Жақында Гавриловкада</w:t>
        <w:br/>
        <w:t>“562%</w:t>
        <w:br/>
        <w:t>Фажанадп Жанашыҙры</w:t>
        <w:br/>
        <w:t>наразылық туғызушылар, қоймаларды өртеп, дүкендерді</w:t>
        <w:br/>
        <w:t>қиратып, ішіндегі бұйымдарын талан-таражға салады. Найза,</w:t>
        <w:br/>
        <w:t>мылтықиен қаруланған көтерілісшілер: «Мұндай үкімет бізге</w:t>
        <w:br/>
        <w:t>керегі жоқ, үкіметті қүлатуымыз керек», - деп ұран тастап,</w:t>
        <w:br/>
        <w:t>екі-үш жүз атты қазақтар бүлікті жүргізе береді. Сол уақытта</w:t>
        <w:br/>
        <w:t>атамыз бүлікшілердің алдында жалғыз өзі қорықпастан тоқтау</w:t>
        <w:br/>
        <w:t>сөзін сөйлейді. Ол бұлардың істерінің дұрыс еместігіп айтады.</w:t>
        <w:br/>
        <w:t>«Ел байлығын, халық байлығын қиратып, бала-шағаны аштап</w:t>
        <w:br/>
        <w:t>қалдырмаңдар және сендер екі-үш жүз аттысыздар, үкіметті</w:t>
        <w:br/>
        <w:t>құлата алмайсыцдар. Совет үкіметі тек Балқашта ғана емес,</w:t>
        <w:br/>
        <w:t>бүкіл қазақ даласында ориаған. Елдің, жердің қамын ойлап,</w:t>
        <w:br/>
        <w:t>халықтың әл ауқатын көтеретін жалгыз ғана үкімет», - дей</w:t>
        <w:br/>
        <w:t>олардып сана сезімдеріне жеткізе айтады да: «Тоқтатыңдар</w:t>
        <w:br/>
        <w:t>бүлікті», - дейді. Сонда бүлікті басқарушы жігіт: «Міне, көрдің</w:t>
        <w:br/>
        <w:t>бе, қалай-қалай сөйлеп, сендерді ұйытып барады. Алдымен</w:t>
        <w:br/>
        <w:t>осының өзінің көзін құрту керок!» -- деп тап береді. Бұл мезетте</w:t>
        <w:br/>
        <w:t>Алматылан Елтай Ерназаров басқарған отряд та келіп жетіп,</w:t>
        <w:br/>
        <w:t>көтерісшілерді басады. Бұл көтерілісте біздің атамыз өтс</w:t>
        <w:br/>
        <w:t>данышпандылықпен сөз шеберлігін көрсетіп қана коймай,</w:t>
        <w:br/>
        <w:t>өмір ағымын дұрыс түсіне білген, үлкен білімді, ел қайраткері</w:t>
        <w:br/>
        <w:t>екендігін танытады.</w:t>
        <w:br/>
        <w:t>Омарғали әкеміз Имангали ағасына: «Аға, біз кедейміз.</w:t>
        <w:br/>
        <w:t>Үйде мал жоқ, калай күн көрсміз?» - дейді скон. Оған</w:t>
        <w:br/>
        <w:t>Иманғали атамыз: «Әй, жамап» (інісін жаман дейді скен).</w:t>
        <w:br/>
        <w:t>мен саған қанша болса да мал тауып беруге шамам бар, Бірақ</w:t>
        <w:br/>
        <w:t>замап оны ұстатпайды ғой! Ойлансаңшы», - дейді. Оған</w:t>
        <w:br/>
        <w:t>мен: «Әкеліп беріңіз, содан кейін көре жатармын», - дедім.</w:t>
        <w:br/>
        <w:t>Бір күні 100-ге жуық ірі қара, жылқы және қой айдатып</w:t>
        <w:br/>
        <w:t>жіберіпті. Мен аяк астынан малды болдым да қалдым. Жарты</w:t>
        <w:br/>
        <w:t>жыл өтпестен мені үкімет байлардың қатарына жатқызып,</w:t>
        <w:br/>
        <w:t>үстімнен іс жүргізе бастады. Бұдан қүтылайын деп малдың</w:t>
        <w:br/>
        <w:t>бәрін елге үлестіріп жібердім. Сонда Имангали аға: «Мен</w:t>
        <w:br/>
        <w:t>саған айтқан едім гой, қазір мал ұстайтын заман емес», -</w:t>
        <w:br/>
        <w:t>деп, - «Дұрыс жасағансың, әйтпесе байлар қатарына ілігіп,</w:t>
        <w:br/>
        <w:t>айдалып кетер сдің», - деп күлді.</w:t>
        <w:br/>
        <w:t>92</w:t>
        <w:br/>
        <w:t>Фиеаният Жанашыры</w:t>
        <w:br/>
        <w:t>Иманғали атамыз өте кеңпейіл, ашық, қолында барын еш</w:t>
        <w:br/>
        <w:t>ағайын, жолдас-жоралардан аямайтын болған скен. Отызыншы</w:t>
        <w:br/>
        <w:t>жылдардың басында үйге демалыс (отпуск) алып келіпті. Сонда</w:t>
        <w:br/>
        <w:t>үлкен бір дорба ақша ала келіп, бәрін Күлсін шешеміздің қолына</w:t>
        <w:br/>
        <w:t>береді. Сол уақытта Үкімет елге салықты көбейте салатын</w:t>
        <w:br/>
        <w:t>көрінеді. Халықтынтөлейін десе түктері жоқ. Сондықтан атамызға</w:t>
      </w:r>
    </w:p>
    <w:p>
      <w:r>
        <w:t>келіп, сәлем беруге келдік деп отырып, жәй-жағдайларып айтады</w:t>
        <w:br/>
        <w:t>екен. Онда Иманғали атам келіп! Күлсіпге «Ақшаң қайда, мына</w:t>
        <w:br/>
        <w:t>агайынға көмектесейік», - деп төрт-бес күннің ішінде әкелген</w:t>
        <w:br/>
        <w:t>ақшасын таратып бітіреді. Біз Омарғали екеуміз іштей ренжіп.</w:t>
        <w:br/>
        <w:t>«Бұл ақшаны несін әкелді, елге юетге береді?», - дейміз. Онда ол</w:t>
        <w:br/>
        <w:t>үлкен кісі тоқтау айтып: «Ренжімеңдер, ренжімендер, ақша адамға</w:t>
        <w:br/>
        <w:t>жиналады. Аман-сау болсақ, әлі де табылар», - дейді екен.</w:t>
        <w:br/>
        <w:t>Бір жылдары ауылға кешке тұрым қонақ келді. Сояйык десек,</w:t>
        <w:br/>
        <w:t>үйде мал жоқ. Көрші отырған жақын ағайын ауқатты тұрушы</w:t>
        <w:br/>
        <w:t>еді. Сол кісіге ағамыз: «Қонақ келіп жатыр, бір қозыңызды</w:t>
        <w:br/>
        <w:t>бере тұрыңызшы?» - деп сұраса, бермей қойды. Оған біз (Күлсін</w:t>
        <w:br/>
        <w:t>айтады) қатгы өкпелеп қалдық. Соны сезіп қалған Иманғали:</w:t>
        <w:br/>
        <w:t>«Жарайды, ренжімеңдер, мал табылады ғой. Ол ағайынның бір</w:t>
        <w:br/>
        <w:t>ыңғайы кслмей қалған шығар», - деп тоқтау жасады. Ертеңгілік</w:t>
        <w:br/>
        <w:t>күн шықпастан атына мініп, мон Орақты ауылына барып келемін</w:t>
        <w:br/>
        <w:t>деп жүріп кетті. Кешке жуық ауыл үсті қара малға толды да кстті.</w:t>
        <w:br/>
        <w:t>Жүзден астам семіз қойларды. айдап келді. Өзі үйде бір айдай</w:t>
        <w:br/>
        <w:t>демалыста боллы. Күніне аз болса скі қой соямыз, қазан оттан</w:t>
        <w:br/>
        <w:t>түспейді. Амандасуға келдік деп қонақтан-қонақ, ағыл-тегіл келіп</w:t>
        <w:br/>
        <w:t>жатыр.</w:t>
        <w:br/>
        <w:t>“Мон байғұсқа, - дейтін шешеміз Күлсін, - демалыс жоқ,</w:t>
        <w:br/>
        <w:t>қазанмсн қайнап, дамылсыз тамақ дайындаймын, Сонда атамыз</w:t>
        <w:br/>
        <w:t>келінін: «Күлсін қарағым, Әбден шаршадың ғой, мен келдім</w:t>
        <w:br/>
        <w:t>де, сені біраз әурелікке салдым-ау деймін», -- дейтін. Оған біз</w:t>
        <w:br/>
        <w:t>Омарғали екеуміз күліп: «Қойшы, қай-қайдагыны айтпай, жылына</w:t>
        <w:br/>
        <w:t>бір келгенде Сіздің қонақтарыңызды қарсы алуға жарамасақ,</w:t>
        <w:br/>
        <w:t>кім болғанымыз?» - деуші едік. Сөйтіп, елім- -жұртым, туысым,</w:t>
        <w:br/>
        <w:t>ағайыным деп жүрген туыстары: үстінн арыз жазып, партиядан</w:t>
        <w:br/>
        <w:t>шығартқызады.</w:t>
        <w:br/>
        <w:t>20 3»</w:t>
        <w:br/>
        <w:t>Фиханаят Жанашаяуын</w:t>
        <w:br/>
        <w:t>қатарларыңныц бәрі де колхозда жұмыс жасап жүр. Олар күн көру</w:t>
        <w:br/>
        <w:t>үшін жасаса, екіншіден олардын әкелері соғыста, майданда жүр.</w:t>
        <w:br/>
        <w:t>Сондықтан сенің үйде отырғаныңның жөні келе ме?» - деді. Мен</w:t>
        <w:br/>
        <w:t>содан бастап әлі онға тола қоймаған жасымда соғыс біткенше,</w:t>
        <w:br/>
        <w:t>соғыс біткения кейін (1949 ж.) дс колхозда жұмыс жасадым.</w:t>
        <w:br/>
        <w:t>«Сталин» атындағы колхоз кеңсесінде Сақыш, ал колхоз</w:t>
        <w:br/>
        <w:t>(қызылшада, шоп дайындауда, қырманда, тіпті өгіз ат багуда)</w:t>
        <w:br/>
        <w:t>даласында мен жүрдім. Жастығым емес пе, қанша енбек тауыл</w:t>
        <w:br/>
        <w:t>жатқанымды білмеппін. Ертегілік сағат 6-дап (жазда) жүмысқа</w:t>
        <w:br/>
        <w:t>шығамын, кештете үйге келемін. Бір қыстарда көрші еңбек</w:t>
        <w:br/>
        <w:t>алмаған нашар колхоздардан, басқа да ауылдардан біздің үйге</w:t>
        <w:br/>
        <w:t>топырлап ағайындар келіп, әкемізден бірер центнер астық</w:t>
        <w:br/>
        <w:t>сұрап отырады. Сонда ол ағайынға еңбегіне тиісті сұраған</w:t>
        <w:br/>
        <w:t>астықтарын жазып береді. Сонда менің жас та болса сезіп</w:t>
        <w:br/>
        <w:t>қалғаным, әкеміз айтып отырды: «Менің балаларымның</w:t>
        <w:br/>
        <w:t>тапқан еңбегі бүкіл ағайындарды асырай жатыр», - деп.</w:t>
        <w:br/>
        <w:t>Соған карағанда біз Сақыш екеуміз әжептеуір еңбек жасаған</w:t>
        <w:br/>
        <w:t>сияқтымыз.</w:t>
        <w:br/>
        <w:t>Бір күні үйге аудандық партия комитетінің хатшысы</w:t>
        <w:br/>
        <w:t>Сейтім Қаскеев келіп: «Омекс, бүгін сенің қонағың болғым</w:t>
        <w:br/>
        <w:t>келіп отыр», - деді. Оған әкеміз риза болып, үлкен</w:t>
        <w:br/>
        <w:t>күтіммен қонақты қабылдады. Біз бала да болсақ, сығалап</w:t>
        <w:br/>
        <w:t>қарап, ксйбір айтқан сөздерін естіп жүрдік. Қаскссв кеште</w:t>
      </w:r>
    </w:p>
    <w:p>
      <w:r>
        <w:t>тамақ ішіп отырып: «Омеке, мына корші колхоздың (Киров)</w:t>
        <w:br/>
        <w:t>ауыл шаруашылығы қатты төмендеп барады. Сондықтап</w:t>
        <w:br/>
        <w:t>кеше өзің құрып кеткен колхоз емес пе, соған барғапыцыз</w:t>
        <w:br/>
        <w:t>жөн болар деп, сұрап келіп отырмын», - деді. Оған әкеміз</w:t>
        <w:br/>
        <w:t>қарсы болмады. Енді «Киров» колхозында екі жылдай</w:t>
        <w:br/>
        <w:t>жұмыс жасап, колхозды аудан қатарындағы табыстылар</w:t>
        <w:br/>
        <w:t>қатарына көтерді. Омекең барған жерінде біріншіден ағаш</w:t>
        <w:br/>
        <w:t>еккізстін, монша салдыратын, клуб, кенсе тұрғызатын,</w:t>
        <w:br/>
        <w:t>тағы да колхозшылардың керекті тұрмыс қажетіне лайықты</w:t>
        <w:br/>
        <w:t>жұмыстар жасатқызатып. Сол скі. жылдың астық өнімін</w:t>
        <w:br/>
        <w:t>айтпағанда, мал басы (құйрықты қара қойлар), жылқы,</w:t>
        <w:br/>
        <w:t>сиыр, құс көбейіп, колхозшылар табысқа жетті «Киров»</w:t>
        <w:br/>
        <w:t>Шо</w:t>
        <w:br/>
        <w:t>Филанаят Жанашыры</w:t>
        <w:br/>
        <w:t>сеепбіз, неге босадыцыз?2» - дедім. Сонда ол кісі: «О, жаман,</w:t>
        <w:br/>
        <w:t>ержетіп қалыпсың. Маған ақыл айтуға жарап қалған екенсің.</w:t>
        <w:br/>
        <w:t>Қайдан жасымайын, сені сағынып қалған екем. Өйткені менен</w:t>
        <w:br/>
        <w:t>кейінгі біздің шапырақтың үлкені емессің бе» - деді. Білмеймін</w:t>
        <w:br/>
        <w:t>түс көрді ме, әйтеуір сол жылдары өтс нәзік, тым жұмсақ болып</w:t>
        <w:br/>
        <w:t>жүрді. Шынында да, сол жылдың шілде айының аяғы болу</w:t>
        <w:br/>
        <w:t>керек, жолдастарымен келе жатып, таудың тастай бұлағынан</w:t>
        <w:br/>
        <w:t>су ішеді. Міне, осыдан бастап ішегі оралып, емханаға түседі.</w:t>
        <w:br/>
        <w:t>Қатты науқастанып жатканда шешесі, Омарғали екеуі Түргенге</w:t>
        <w:br/>
        <w:t>барады. Емхапада шешесіне тоқтау айтып, Омарғалиді сен жеке</w:t>
        <w:br/>
        <w:t>қалшы дейді екен, Иманғали агамыз інісіне: «Мен бұл аурудан</w:t>
        <w:br/>
        <w:t>айықпаймын, Саған айтарым, ендігі үлкені сенсің. Артымда</w:t>
        <w:br/>
        <w:t>інілерім-карындастарым, шешем қалып барады. Соларға бас</w:t>
        <w:br/>
        <w:t>- коз бол. Ақыл тоқтат. Саған тоқтау, ақыл айтар ағаң жоқ.</w:t>
        <w:br/>
        <w:t>Және сүрайтыным ағам өлді деп, бостан-босқа шашылып кетпе.</w:t>
        <w:br/>
        <w:t>Сен өзіңді ұстамасап, ертең артыңдағылар не болады? Мон бұл</w:t>
        <w:br/>
        <w:t>дүпиенің адамы емеспін. Ағайын-туыстарға менен дұғай-дұғай</w:t>
        <w:br/>
        <w:t>сәлем айтарсың», - деп, енді менің бетімді жаба бер- деп, отыз</w:t>
        <w:br/>
        <w:t>жеті мүшелі жасында қайтпас сапарға аттанған екен.</w:t>
        <w:br/>
        <w:t>Өзініп өмір жолын баяндап жазғап (қолмен) үлкен кітабы</w:t>
        <w:br/>
        <w:t>болған скен. Өлең, жырмен жазган жазбаларын шешеміз Күлсін</w:t>
        <w:br/>
        <w:t>айтып отырушы еді. Көп тұстарын жатқа білетін. Сол жазбасын</w:t>
        <w:br/>
        <w:t>ауру болып жатқан Рахымғалидің ағасы Әліп маркұм (артыңда</w:t>
        <w:br/>
        <w:t>бала қалмады): “Маған беріңдерші, мен оқып жатайын, -</w:t>
        <w:br/>
        <w:t>Деп сұрап алған екен. Міне, содан жазба жоқ болып кетті.</w:t>
        <w:br/>
        <w:t>Сұрамаған ағайын қалған жоқ. Ешкім де білмейді, қайда қалды,</w:t>
        <w:br/>
        <w:t>қайда тықты. Қысқартып айтқанда, ізі тапқызбай кетті. Сол</w:t>
        <w:br/>
        <w:t>ашаршылықтың зардабын басынан өткізген ағайын жазбаны</w:t>
        <w:br/>
        <w:t>ескермеген.</w:t>
        <w:br/>
        <w:t>ОМАРҒАЛИ ӘКЕМІЗ</w:t>
        <w:br/>
        <w:t>Омарғали әксміз 1902 жылы Қарашеңгел жерінде туып-</w:t>
        <w:br/>
        <w:t>өскен. Әкесінен оп екі жасында калып, өзінін күнкөріс</w:t>
        <w:br/>
        <w:t>тірпілігін жасап, мал бағып, басқа да ауыл шаруашылығымен</w:t>
        <w:br/>
        <w:t>Ж 22 2»</w:t>
        <w:br/>
        <w:t>Фуеаният Жанашыры</w:t>
      </w:r>
    </w:p>
    <w:p>
      <w:r>
        <w:t>салдарынан колхоз жұмысын алты комиссия алты рет келіп</w:t>
        <w:br/>
        <w:t>тексерді. Бір тексеруде әкеміз Алматыға республика ауыл</w:t>
        <w:br/>
        <w:t>шаруашылығы слетіне кеткен. Кәлпе стансасында поездан түссе</w:t>
        <w:br/>
        <w:t>бір адам (комиссияның бастығы): «Колхозыңызды тексеріп</w:t>
        <w:br/>
        <w:t>қайтып барамыз, сондықтан мына актіге қол қойыңыз», - дейді.</w:t>
        <w:br/>
        <w:t>Әкеміз оқымастан қол қоя салады. Бір ай өтпестен республика</w:t>
        <w:br/>
        <w:t>прокуроры шақырады. Барса прокурор үлкен жиын өткізіп</w:t>
        <w:br/>
        <w:t>жатыр екен. «Жолдас, Жексенбаев, мына тексеру актісіне қол</w:t>
        <w:br/>
        <w:t>қойыпсыз. Сонда мына жазылғандар дұрыс деп таптыңыз ба?»</w:t>
        <w:br/>
        <w:t>- дейді. Әкеміз жөнін айтады. «Комиссия мсшц қатысуымсыз</w:t>
        <w:br/>
        <w:t>өздері тексеріп, жазғандығын және республика слетінен қайтып</w:t>
        <w:br/>
        <w:t>келе жатқанда стансада кездесіп, актіге қолымды қойғызғаны</w:t>
        <w:br/>
        <w:t>рас» - дейді. Прокурор: «Мен де солай ойладым, болмаса,</w:t>
        <w:br/>
        <w:t>мен сізді түрмеге жаптыратын едім», - дейді. Сондықтан бүл</w:t>
        <w:br/>
        <w:t>жазылганның шындық емес, өтірік екені ап-айқын көрініп тұр,</w:t>
        <w:br/>
        <w:t>қайта беріңіз», дейді. Бірақ арыз жазушылар жалақорлықтарын</w:t>
        <w:br/>
        <w:t>тоқтатпады, жаза берді.</w:t>
        <w:br/>
        <w:t>Бір айта кететін жайт, 1948 жылы, бізді, Ертай екеумізді</w:t>
        <w:br/>
        <w:t>әке-шешеміз жайлауға жіберді. Ондағы мақсат Ертай ден-</w:t>
        <w:br/>
        <w:t>саулығының төмендеп кеткендігіеді. Дсмалсын, көңілін көтерсін</w:t>
        <w:br/>
        <w:t>деп. Ертай: “Мон Таңатарсыз бармаймын, - деді. Сондықтан</w:t>
        <w:br/>
        <w:t>маган баруға тура келді. Кетіп бара жатқанымызда әкеміз:</w:t>
        <w:br/>
        <w:t>«Сендер абай болыңдар, мал тоқтап, ерулік жасаған жерлерінде</w:t>
        <w:br/>
        <w:t>мал айдаушылар мал сатып, ақша табады. Егер ақша берсс,</w:t>
        <w:br/>
        <w:t>алмаңдар», - делі. Жайлауға бас болып, алып бара жатқан</w:t>
        <w:br/>
        <w:t>И.О. еді. Бірде Талдықорған қаласының жанында «Сарыбұлақ»</w:t>
        <w:br/>
        <w:t>деген ҡолхоз бар еді. Сонда ерулік жасап, үш күн тұрдық.</w:t>
        <w:br/>
        <w:t>Мен бір күні кішкене көлге барып, суга түсіп отырсам И.О.</w:t>
        <w:br/>
        <w:t>келіп: «Әй, балам, ақшаң бар ма, міне, саған ақша әкелдім»</w:t>
        <w:br/>
        <w:t>деп қанша екенін білмеймін маған ақша ұсынды, «Ақшам бар.</w:t>
        <w:br/>
        <w:t>қария, бізге ақшаның керегі жок», - деп алмадым. Қоныстап</w:t>
        <w:br/>
        <w:t>жатқан жерге келсем, Ертай алдымнан шығыт: «Саған ақша</w:t>
        <w:br/>
        <w:t>берді ме?» - деп сұрады: «Ия, ұсынды, мен алғаным жоқ»</w:t>
        <w:br/>
        <w:t>дедім. «Дұрыс жасағансың. Олар алдымен маған келді, мен</w:t>
        <w:br/>
        <w:t>де алғаным жақ»- деді.</w:t>
        <w:br/>
        <w:t>Фиғанидян Жанашыр ығ</w:t>
        <w:br/>
        <w:t>Ендігі омірінің жалғасы Алматыда, Алматы төңірегінде</w:t>
        <w:br/>
        <w:t>өтеді. Атамыздың еңбегін, істеген жұмыстарын бағалайтын</w:t>
        <w:br/>
        <w:t>адамдар: «Сен енді партия жұмысып қой, партия билетіңді де</w:t>
        <w:br/>
        <w:t>қумай - ақ қой. Енді Алматы облысының облкооператорының</w:t>
        <w:br/>
        <w:t>төрағасы бол. Кеңсесі Түргенде, сонда жұмыс жасайсың», - деп</w:t>
        <w:br/>
        <w:t>солжаққа жібереді. Ол заманда Алматыданкейінгі үлкен кеңпар</w:t>
        <w:br/>
        <w:t>сол жерде болған екен. Міне, осы жұмыста омірінің соңына дейін</w:t>
        <w:br/>
        <w:t>болады. Ашаршылықты сол жерде жүріп көреді. Қиын заманда</w:t>
        <w:br/>
        <w:t>көптеген туыстар атамызды жағалап барып, сауда жұмысына</w:t>
        <w:br/>
        <w:t>орналасады. Олар Мырзахмет, Омарбек аталарымыз болса,</w:t>
        <w:br/>
        <w:t>орган жұмысына Мақысбек, аудан (райисполоком) қызметінде</w:t>
        <w:br/>
        <w:t>Шажабек тағы да толып жатқан туыстар ашаршылықтың қиын</w:t>
        <w:br/>
        <w:t>уақытында атамыздың жанына барып, тұрақтайды.</w:t>
        <w:br/>
        <w:t>Жапсарбай атамыз айтатын: «Сол зиманның қиын -- қыстау</w:t>
        <w:br/>
        <w:t>уақытында мен Иманғалиді іздеп, Түргенге бардым. Келсем</w:t>
        <w:br/>
        <w:t>үлкен алаңда митинг болып жатыр екен. Қарасам, Иманғали сол</w:t>
        <w:br/>
        <w:t>митингіні басқарып отыр екен. Мен ақырындап Иманғалидің</w:t>
        <w:br/>
        <w:t>қасына жетіп, сәлемдестім. Мінбеде бір сұлу мұртты, өте</w:t>
        <w:br/>
        <w:t>көркем, ажарлы адам аса шеберлікпен, халықты ұйыта, сөзіне</w:t>
        <w:br/>
        <w:t>дұрыс мән бергізіп, тындаған жұртты риза қылып сөйлеп</w:t>
        <w:br/>
        <w:t>жатыр екен. Маған Иманғали: «Мына сөйлеп тұрған адамды</w:t>
      </w:r>
    </w:p>
    <w:p>
      <w:r>
        <w:t>танисың ба?», - деп сұрады. «Мен бірінші рет көріп тұрмын,</w:t>
        <w:br/>
        <w:t>тапымаймыш»,- дедім. «Қалай білмейсін, бұл кісі атақты халық</w:t>
        <w:br/>
        <w:t>комиссары, ақын, мемлекет қайраткері Сәкен Сейфуллин емес</w:t>
        <w:br/>
        <w:t>пе2»- деді. Сонда бірінші рет Сейфуллинді көрдім. Иманғали</w:t>
        <w:br/>
        <w:t>скеуі жеңіп сөздермен қалжыңдасып, құшақтасып жатты.</w:t>
        <w:br/>
        <w:t>Міне, осының бәрінен атамыздың шынында да үлкен жұмыс</w:t>
        <w:br/>
        <w:t>атқарып, еліміздің атақты мемлекет қайраткерлерімен бірге сл-</w:t>
        <w:br/>
        <w:t>жүрттың, қазақтың келешегін шешуде үлкен жүмыс атқарғаны</w:t>
        <w:br/>
        <w:t>көрініп тұр.</w:t>
        <w:br/>
        <w:t>1933 жылдың басында Омарғали Түргенге ағасын іздеп</w:t>
        <w:br/>
        <w:t>барады. Бұл кісінің келе жатқанын Иманғалиға жеткізеді «Мені</w:t>
        <w:br/>
        <w:t>келе жатыр деп, үйде арлы-бері жүрсе керек» - дейді. Омарғали</w:t>
        <w:br/>
        <w:t>мен кіріп келгенде алдымнан шығып, құшақтап бетімнен сүйді</w:t>
        <w:br/>
        <w:t>де, жасып жылады. Мә” «О, ағасы мұның қалай, біз аман-</w:t>
        <w:br/>
        <w:t>шо 23»</w:t>
        <w:br/>
        <w:t>Фужаният Жанашыры</w:t>
        <w:br/>
        <w:t>айналысқан. Бірде ағасы Иманғали: «Сот өзіпс лайық</w:t>
        <w:br/>
        <w:t>мамандықпон шұғылдануын керек, етікші бол», - дейді екен.</w:t>
        <w:br/>
        <w:t>Сол өпердіп біреуі маған лайық болмады. Бірде қой бағам,</w:t>
        <w:br/>
        <w:t>болмаса егін саламын, су сугарамыш. Ол заманда ауылда бір</w:t>
        <w:br/>
        <w:t>ғана тоған (арық) болды. Егін суғаратын үлкеп арықты ХУШ</w:t>
        <w:br/>
        <w:t>ғасырда атамыз Мақар қаздырған екен. Қазірге дейін онын ізі</w:t>
        <w:br/>
        <w:t>бұрынғы Киров агты колхоздың орталығымен созылып жатыр,</w:t>
        <w:br/>
        <w:t>«Мақар тоғаны» - дейді. Сол уақ-түйек тіршіліктің арқасында</w:t>
        <w:br/>
        <w:t>Қазан төңкерісіне дс жеттік», - дейді әкеміз. Ұзамай 1920 жылы</w:t>
        <w:br/>
        <w:t>шешеміз Күлсінге үйленеді, 1922 жылы Сағидолла атты бала</w:t>
        <w:br/>
        <w:t>туады. Бірақ көп жасамайды. Ізінше 1925 жылы қызы Сақышты</w:t>
        <w:br/>
        <w:t>жуады. Артынан 1927 жылы Сәдібек атты ұлды туды. Бүл</w:t>
        <w:br/>
        <w:t>баласы да жастай тпстінеп кетеді. Бертінде 1929 жылы Ертай</w:t>
        <w:br/>
        <w:t>атгы баласы дүниеге келіп, бұл баласы да 21 жасында КазГу-</w:t>
        <w:br/>
        <w:t>дің екінші курсында оқып жүрген кезінде кенеттен қаза болады.</w:t>
        <w:br/>
        <w:t>(Ертай туралы кейінірек айтылады).</w:t>
        <w:br/>
        <w:t>Сөйтіп, әкеміз колхоздастыру дәуіріне жетіп, оның</w:t>
        <w:br/>
        <w:t>белсенді құрушыларының бірі болады. Омарғалиды Калинин</w:t>
        <w:br/>
        <w:t>атты (Қазіргі атауы Киров) колхозға төраға етіп сайлайды.</w:t>
        <w:br/>
        <w:t>Бұл колхозда 1935 жылга дейіп жұмыс атқарады. Ай</w:t>
        <w:br/>
        <w:t>1935 жылы шаруасы томсндеу, әлі де болса коллектив</w:t>
        <w:br/>
        <w:t>болып, жеріне жетіп, құра алмай жатқан ауылға басқарма</w:t>
        <w:br/>
        <w:t>етіп жібереді. Сталин атты колхозда 1940 жылға дейін</w:t>
        <w:br/>
        <w:t>жұмыс жасап, бүрынғы отырған жерінен (екінші дейтін)</w:t>
        <w:br/>
        <w:t>екі шақырым жердеп жаңа колхоз орталығын құрады.</w:t>
        <w:br/>
        <w:t>Колхозшылар тұратын үйден басқа да үлкен маденист үйін</w:t>
        <w:br/>
        <w:t>салады. Мұнда бір жағынан жұмыс орны-кеңсссі болса,</w:t>
        <w:br/>
        <w:t>екінші жағынан кешке жиналатын, концерт беретін, кино</w:t>
        <w:br/>
        <w:t>көрсететін (ол уақытта өгіз арбамен жылжымалы, мылқау</w:t>
        <w:br/>
        <w:t>көркем фильмдер көрсетіліп тұратып) үлкен скамейка</w:t>
        <w:br/>
        <w:t>қойылған залал болды. Колхоз шаруасы ол заманда білектің</w:t>
        <w:br/>
        <w:t>күшімен, кетпен - күректің ұшымен жасалатын. Қара жүмыс</w:t>
        <w:br/>
        <w:t>деуші еді. Колхозылар күннің ыстығына күйіп, қыстың</w:t>
        <w:br/>
        <w:t>суығына тоңғанына қарамайтын. Кетікілік осы клубқа</w:t>
        <w:br/>
        <w:t>жиналып, жұмыс қорытындысын шығарып, артынан әп</w:t>
        <w:br/>
        <w:t>«5 оз 3»</w:t>
      </w:r>
    </w:p>
    <w:p>
      <w:r>
        <w:t>Фигеани дан Жан басары</w:t>
        <w:br/>
        <w:t>мен күйге айналдырып, көңілдерін көтеретін, сөйтіп,</w:t>
        <w:br/>
        <w:t>түннің бір ортасында тарасатын. Ертеңінс ертеден (сағат</w:t>
        <w:br/>
        <w:t>5-6) қайта жұмысқа шығатын. Міше, жұртшылықты осындай</w:t>
        <w:br/>
        <w:t>патриоттық сезімге шақырып, колхоз коллективін үлкен істерге</w:t>
        <w:br/>
        <w:t>ұйымдастырушы ұйтқысы болған Омарғали әкеміз еді.</w:t>
        <w:br/>
        <w:t>Бір айта кстетін жәйт, ол 1929-1930 жылдары колхоз</w:t>
        <w:br/>
        <w:t>орталығына бар малды топтастырып, ірілі-қаралы малды</w:t>
        <w:br/>
        <w:t>бір жерде ұстады. Орталыққа жиналған малдарлы коллектив</w:t>
        <w:br/>
        <w:t>цайдаланды. Аттарымен соқа тартты. Сол дәуірде аты</w:t>
        <w:br/>
        <w:t>Жетісу жерін: таралған әйгілі Мақардың төрт қызыл жүйрік</w:t>
        <w:br/>
        <w:t>тұлпары болды. Той-жиын бәйгесіз, ия болмаса көкпарсыз</w:t>
        <w:br/>
        <w:t>өтпейді. Сонда ылғи да сол жиынның бас жүлдесін Мақардың</w:t>
        <w:br/>
        <w:t>үш қызылы жеңіп алады. Оған Баймытп атамның, Омарбектің,</w:t>
        <w:br/>
        <w:t>Омарғалидын, кейіннен Мырзахмет атамыздың агы қосылып,</w:t>
        <w:br/>
        <w:t>үш қызыл емес, Мақардың төрі қызылы аталған. Бұл сәйгүлік</w:t>
        <w:br/>
        <w:t>аттар өте жүйрік және келбеттерінің өзі қарасан көз тоймайтын,</w:t>
        <w:br/>
        <w:t>әте көркем, сұлу жануарлар болған екен. Біздіп ауылда Баймып</w:t>
        <w:br/>
        <w:t>атамның сөзін кейінде көзін көргендер айтып жүрді. Көкпарға</w:t>
        <w:br/>
        <w:t>бара жатып айтады екен: «Сүлипа, қазанға су қайната бер, қазір</w:t>
        <w:br/>
        <w:t>көкпар алып келемін», - деп. Солай болады екен. Ерен жүйрік</w:t>
        <w:br/>
        <w:t>аттар екен. Омаргали әкеміздің қызылын ұрлық атына үқсатады</w:t>
        <w:br/>
        <w:t>екен жігіттер. Өйткені келе жатқанда екі көзі отша жанып,</w:t>
        <w:br/>
        <w:t>екі құлағы қайшыланып, бі хр дыбыс күткендей жәпе аягының</w:t>
        <w:br/>
        <w:t>дыбысын шығармай жүреді скен.</w:t>
        <w:br/>
        <w:t>Әкеміз айтатын: «Бішкекке мал сату үшін, малайдап бардым.</w:t>
        <w:br/>
        <w:t>Жүрерде Тәжі атамыз бір ешкі қосып беріпті. Омарғали, осыны</w:t>
        <w:br/>
        <w:t>сатын, Мәликеге (кемпірі) бір көйлек, бір жаулық, Әліп балама</w:t>
        <w:br/>
        <w:t>жейде, Рахымғали мен Қасымбекке шалбар, жейде және мсні</w:t>
        <w:br/>
        <w:t>де ескерерсің», - деп айтты дегендей күлуші еді. Сол сапардан</w:t>
        <w:br/>
        <w:t>аман-ссаі қайтып келе жатып, Іленің паромына келдік. Келсек</w:t>
        <w:br/>
        <w:t>паромның тросы; үзіліп, арғы бетте қалған ексн. Енді паромға</w:t>
        <w:br/>
        <w:t>ат жегіп, арғы бегке шығару керек болды. Бүткіл паромдағы</w:t>
        <w:br/>
        <w:t>атты, көлікті көрген ел мына қызыл атты түсіру керек деп</w:t>
        <w:br/>
        <w:t>ұйғарым жасайды. «Қайтем, халық, ел болып сұрап түрғаннан</w:t>
        <w:br/>
        <w:t>кейін, атымның маңдайынан сүйіп, суға түсірдім. Сонда қызыл</w:t>
        <w:br/>
        <w:t>“Бо24 2%</w:t>
        <w:br/>
        <w:t>Фиужаният Жанашыуры</w:t>
        <w:br/>
        <w:t>балаларды төрге шығармайсың ба? Балаларға соятын мал</w:t>
        <w:br/>
        <w:t>болмай ма? Қоятын шай болмай ма? Дастарқан жайылып,</w:t>
        <w:br/>
        <w:t>дастарқан бетінде бауырсак, май болмай ма? Жоқ болса, жөн</w:t>
        <w:br/>
        <w:t>айтатын жай болмай ма?» - деп, ары қарай сөзін шұбырта</w:t>
        <w:br/>
        <w:t>алыш кетуші еді. Оған, біз балалар, мәз болып күліп, айтқан</w:t>
        <w:br/>
        <w:t>сөзіне риза болып, қайтушы едік», - дсп айтқаны толық</w:t>
        <w:br/>
        <w:t>болмаса да есімде қалған еді. Осындай шешендік (жоғарыда</w:t>
        <w:br/>
        <w:t>жазғам) қасист Иманғали атамда да болган екеп.</w:t>
        <w:br/>
        <w:t>Сонымен колхоз шаруашылығы жылдан- жылға өркендеп,</w:t>
        <w:br/>
        <w:t>ұлғайып аудан смес, облыс бойытша ең жоғарғы сатыға</w:t>
        <w:br/>
        <w:t>көтеріліп, газст, журнал, радио арқылы жарыса айтылып жатты.</w:t>
        <w:br/>
        <w:t>Менің есімде қалғаны, бір жылдың ішінде колхоз</w:t>
      </w:r>
    </w:p>
    <w:p>
      <w:r>
        <w:t>шаруашылығын көтергені сонша, Казак ССР Министрлер</w:t>
        <w:br/>
        <w:t>Кеңесінің төрағасы Н.Оцдасыновтың өзі келіп, біздің</w:t>
        <w:br/>
        <w:t>үйден дәм татып (ол уақытта әлі тұрғын үйіміз салынған</w:t>
        <w:br/>
        <w:t>жоқ еді. Дәндібай қарияның үйінде тұратынбыз), колхоз</w:t>
        <w:br/>
        <w:t>шаруашылығымен танысып, зор ризашылығын айтып: «Осы</w:t>
        <w:br/>
        <w:t>алған бетіңізден қайтпай, ары қарай артеліңізді нығайта беріңіз</w:t>
        <w:br/>
        <w:t>деп тілек айтып, әкемізді құшақтап, қоштасып жүріп кетті.</w:t>
        <w:br/>
        <w:t>Бұл әкеміздіп Тельманға келгениса бергі бір жарым жылда</w:t>
        <w:br/>
        <w:t>жасаған еңбегінің корсеткіші еді. Колхоз барлық жағынан</w:t>
        <w:br/>
        <w:t>алса да зор табыстарға жетіп, аудан, облыс, республикада</w:t>
        <w:br/>
        <w:t>болған жиыпдарға алдыңғы қатарлы еңбекшілер делегаты</w:t>
        <w:br/>
        <w:t>ретінде қатыпасып жатты. Колхоз шаруашылығының</w:t>
        <w:br/>
        <w:t>табыстарына сәйкес Құлшықбасв Күнжарық «Еңбек Ері»</w:t>
        <w:br/>
        <w:t>атагына ие болса, әкеміз Ленин, үш рет «Еңбек Қызыл ту»</w:t>
        <w:br/>
        <w:t>орденімен марапатталды. Жоғарғы Кеңестің қаншама мақтау</w:t>
        <w:br/>
        <w:t>грамоталарымен наградталды. Тіпіі КСРО Ауыл шаруашылығы</w:t>
        <w:br/>
        <w:t>министрінің бірнеше рет Алғыс хатын да алды.</w:t>
        <w:br/>
        <w:t>Бірақ осы жетістікті көре алмайтын қызғаншақ ағайындар</w:t>
        <w:br/>
        <w:t>аз болған жоқ. И.О. бастаған С.Д., Қ.Қ., Коккөз (фамилиясын</w:t>
        <w:br/>
        <w:t>білмедім) тағы басқа да адамдар, колхоз шаруашылығына</w:t>
        <w:br/>
        <w:t>ешкандайсңбегісіңбеген куаяқтарарыздапарызды бұрқыратып,</w:t>
        <w:br/>
        <w:t>жаза берлі. Сол Совет дәуірінде арыз дұрыс болсын, бұрыс</w:t>
        <w:br/>
        <w:t>болсып, үкімет арызшыларды құрмет тұтатын уақыт еді. Соның</w:t>
        <w:br/>
        <w:t>зі ж</w:t>
        <w:br/>
        <w:t>Фоижаният Жанашыры</w:t>
        <w:br/>
        <w:t>колхозының тек атақты қара қойын ғана емес, сонымен қатар</w:t>
        <w:br/>
        <w:t>«Сарықасқа» айғыры бастаған асыл тұқымды жылқылары</w:t>
        <w:br/>
        <w:t>аудан бойынша атаққа ілініп жатты.</w:t>
        <w:br/>
        <w:t>Біздің үй «Сталин» колхозында болды да, Омарғали әкеміз</w:t>
        <w:br/>
        <w:t>«Киров» колхозына барын келіп, жұмыс жасады. Қысты күні</w:t>
        <w:br/>
        <w:t>шанамен (кошевка) барып жүрді. Сонда шанаға асыл, әсем</w:t>
        <w:br/>
        <w:t>сарықасқа айғырды жегетін. Өте көркем жануар еді. Ертеңгісін</w:t>
        <w:br/>
        <w:t>жүрерде үй іші, бала-шаға түгелдей аттың басын ұстап</w:t>
        <w:br/>
        <w:t>тұрамыз. Әкеміз тпанаға мінгенде айғыр орнынан ата жөнеледі.</w:t>
        <w:br/>
        <w:t>Бұл жануардың кереметтігі сонда, еш жерге тоқтамастан сар</w:t>
        <w:br/>
        <w:t>желісімен колхоздың кеңсесінің алдына барғандағана тоқтайды.</w:t>
        <w:br/>
        <w:t>Жолдан еш адамды ашғызбайды. Сол екі жылда қыс болса</w:t>
        <w:br/>
        <w:t>сарықасқа жануарды алғызып, сонымен жүруші сді.</w:t>
        <w:br/>
        <w:t>Бір айта кетерім, Бекснов Рахымжан дсген әксміздің</w:t>
        <w:br/>
        <w:t>құрдасы, туысы үйде отырып: «Омеке, сен ауданда үлкен</w:t>
        <w:br/>
        <w:t>авторитетте жүрсің. Мен болсам колхозда гидротехпик болып</w:t>
        <w:br/>
        <w:t>жүрмін. Магап осы жұмыс өмірлік байлапып қалған жоқ</w:t>
        <w:br/>
        <w:t>шығар. Сенің көмегің керек, ана аудап басшыларына айтып,</w:t>
        <w:br/>
        <w:t>мені дс бір колхозға басқармаға жібертсең қайтеді?» - деді.</w:t>
        <w:br/>
        <w:t>Сол сөзіп, тілегін орындап, үйде отырған аудан хатшысы</w:t>
        <w:br/>
        <w:t>Сейтім Қаскеевке: «Ақыры мені «Киров» колхозына бар</w:t>
        <w:br/>
        <w:t>деп отырсың ғой, барайын. Бірақ сонда менің бір ағайым су</w:t>
        <w:br/>
        <w:t>маманы болып істейді. Қолынан іс келетін шебер адам. Соны</w:t>
        <w:br/>
        <w:t>бір колхозға бастыққа жіберуге бола ма?» - деді. Қасксев:</w:t>
        <w:br/>
        <w:t>«Мен сізге сенемін. Егер ондай іскер адам болса, мына көрші</w:t>
        <w:br/>
        <w:t>«Красный Восток» колхозына жіберілсін», - деп ертеніне</w:t>
        <w:br/>
        <w:t>Рахымжан қарияны колхозға басқармаға тағайындайды. Ол</w:t>
        <w:br/>
        <w:t>колхозды жақсы көтеріп, шаруашылығын жөнге келтірді.</w:t>
        <w:br/>
        <w:t>Аудан хатшысы 1943 жылы қыста тағы да біздің үйге</w:t>
      </w:r>
    </w:p>
    <w:p>
      <w:r>
        <w:t>конуға кешке жуық келді. Жайғасып ас ішіш отырып, «Омеке,</w:t>
        <w:br/>
        <w:t>сізде үлкен бұйымтайым бар. Оны сіз орыпдайды», - леп келіп</w:t>
        <w:br/>
        <w:t>отырмын, Қайда жұмсасақ та, қайда жіберсек тс сіз біздіп</w:t>
        <w:br/>
        <w:t>ойымыздан шығып, күйзелген шаруашылық - артельдердің</w:t>
        <w:br/>
        <w:t>жұмысын дұрыс атқарып келесіз. Біз сағап қатты ризамыз.</w:t>
        <w:br/>
        <w:t>Бірақ сіздің іскерлігіңіз бір-екі шаруашылықпен бітпейді</w:t>
        <w:br/>
        <w:t>Ж о27 2%</w:t>
        <w:br/>
        <w:t>уеанажт Жанашыры</w:t>
        <w:br/>
        <w:t>6 я</w:t>
        <w:br/>
        <w:t>дұшпандарыарызды бұрқыратып жаза береді. Соның ықпалымен</w:t>
        <w:br/>
        <w:t>келесі жетінші келген тергеушілер шаруашылықтың барысын</w:t>
        <w:br/>
        <w:t>бұрмалап, істеліп жатқан жұмыстарын теріс деп табады. Мал</w:t>
        <w:br/>
        <w:t>саны Түгел, бірақ уақталып кеткен. Салынып жатқан мектепті</w:t>
        <w:br/>
        <w:t>заңсыз (колхозшылардың жалпы жиылысының шешімін дұрыс</w:t>
        <w:br/>
        <w:t>емес деп) деп, передовиктердің жиынға барған, колхозшыларға</w:t>
        <w:br/>
        <w:t>колхоз тарапынан берілген заттай, ақшалай жол шығындарын</w:t>
        <w:br/>
        <w:t>заңға қайшы деп, не керек әкеміздің мойнына сшнәрсе</w:t>
        <w:br/>
        <w:t>мінгізбестен аудан ауруханасында жатқан адамды алып барып,</w:t>
        <w:br/>
        <w:t>соттады. Сот төрағасы Үмбетов: «Бұл кісі өтірік ауырып жатыр</w:t>
        <w:br/>
        <w:t>деп, жасырын түрде облзлравтан дәрігер алдыртып, тексертіп,</w:t>
        <w:br/>
        <w:t>аурулығына карамастан «қылмыс ісін» жүргізу керек деп тоқтам</w:t>
        <w:br/>
        <w:t>жасаған, Дәрігер шешімі ауруға тимеңіз десе де қарамай және</w:t>
        <w:br/>
        <w:t>әкеміз де қатты ренжіп: «Мен ауруханадан шығам. Егер осы</w:t>
        <w:br/>
        <w:t>әділетсіз заңға меи керек болып тұрсам, мені соттасып, өлтірсін</w:t>
        <w:br/>
        <w:t>енді. Бұл қорлыққа шыдап болдым», - деп жатып емделіңіз</w:t>
        <w:br/>
        <w:t>дегенге қарамастан сотқа барады.</w:t>
        <w:br/>
        <w:t>Ия, тамыз айының соңында 1950 жылы соттады. Ал, қантар</w:t>
        <w:br/>
        <w:t>айында 1951 жылы, 49 жасында Ақтөбе колониясында қайтыс</w:t>
        <w:br/>
        <w:t>болды. Сол 1949 - 1951 жылдары тағдырдың беті бізге өтс</w:t>
        <w:br/>
        <w:t>қатал да мейірімсіз болды. 1949 жылы Құрманғалидің ержетіп</w:t>
        <w:br/>
        <w:t>қалган алты жасар (ол уақытта) жалғыз ұлы Мырзакерім,</w:t>
        <w:br/>
        <w:t>Жақсылық қайтыс болды. Сол жылы әкеміздің ең кішіқызы аяқ</w:t>
        <w:br/>
        <w:t>астынан ойламаған жерден екі-үш сағат қапа ауырып (көз тиді</w:t>
        <w:br/>
        <w:t>дейді), сондай сүйкімді, ару қызы Сайра қайтыс болды.1950</w:t>
        <w:br/>
        <w:t>жылдың басында ұзақ науқастан кейіп жиырма бір жастағы</w:t>
        <w:br/>
        <w:t>Ертай қайтыс болды. Ақыры келіп, әкеміздің өзі де дүние</w:t>
        <w:br/>
        <w:t>салды. Бұл қысымды, ауыр азапты көрген, өмір тозағына</w:t>
        <w:br/>
        <w:t>күйзеліп, жүрегі жарылардай шиеттей баланың ортасында</w:t>
        <w:br/>
        <w:t>көзінен қанды жас ағып қалған шешеміз сді. Сол сұм жалған,</w:t>
        <w:br/>
        <w:t>қатал, мейірімсіз дүниеге ерлерше қарсы тұрып, қосағының</w:t>
        <w:br/>
        <w:t>артында қалған жасөспірім балаларып оқытып, тәрбиелеп</w:t>
        <w:br/>
        <w:t>ел қатарына жеткізді. Шешеміздің балаларына жетімдік</w:t>
        <w:br/>
        <w:t>көрсетпей, киімін бүтіндеп, қарнын аштырмай, еркелетіп</w:t>
        <w:br/>
        <w:t>ақ сүтімен асырап жеткізгені балаларының есінен кетпес деп</w:t>
        <w:br/>
        <w:t>Боз е</w:t>
        <w:br/>
        <w:t>Фижанаят. Жанатаыры</w:t>
        <w:br/>
        <w:t>адамдарын ұйымдастырып, колхоздан да,колхозшылардан</w:t>
        <w:br/>
        <w:t>коптен-көп киім-кешек, астық, акшадай көмек тоқтаусыз</w:t>
        <w:br/>
        <w:t>көрсетіліп жатты. Өз қаражатынан «Менің атымнан</w:t>
      </w:r>
    </w:p>
    <w:p>
      <w:r>
        <w:t>бір танк жасап шығарсын» деп алты жүз мың сом ақша</w:t>
        <w:br/>
        <w:t>тапсырды.</w:t>
        <w:br/>
        <w:t>Міне, осындай ел үшін жасаған ерен еңбектерінің не</w:t>
        <w:br/>
        <w:t>үкіметтен, пе елінен қайырымы болмағандығы өкініш смей,</w:t>
        <w:br/>
        <w:t>немоне?! Осылай әкеміз бұл дүниеде болмағандай, бұл</w:t>
        <w:br/>
        <w:t>ғасырда өмір сүрмегендей, опасыз заманның әділетсіздігінің</w:t>
        <w:br/>
        <w:t>құрбаны болды.</w:t>
        <w:br/>
        <w:t>Артында тоғыз баламеп қайгы-қасірет жүтип, осыпдай</w:t>
        <w:br/>
        <w:t>ауыр азапты басыпап откеріп, күңіреніп анамыз қалды. «Мен</w:t>
        <w:br/>
        <w:t>бұл фәни дүниеде Омекеңнің азаптарын көрейін деп пс сдім,</w:t>
        <w:br/>
        <w:t>сопау Ақтөбеде жатқан жан жолдасымды көмейін деп пе едім»,</w:t>
        <w:br/>
        <w:t>-деп көкірегінен аһ деп тыққан жалын жал дүниеңді босатады.</w:t>
        <w:br/>
        <w:t>Ия, артында қалған балаларың да ержетті. Ел қатарлы,</w:t>
        <w:br/>
        <w:t>біреуден артық, біреуден кем дегендей өмір сүріп, еңбек</w:t>
        <w:br/>
        <w:t>отіп, өз балаларын (әкеміздің немерслерін) өсіріп, баулып,</w:t>
        <w:br/>
        <w:t>тәрбиелеп жатыр.</w:t>
        <w:br/>
        <w:t>Ал, менің өзім қолымнап келгенше әкеміздің ссімін</w:t>
        <w:br/>
        <w:t>шығаруға тырыстым. 1962 жылы әкеміз бен шешеміздің</w:t>
        <w:br/>
        <w:t>тоқсан жылдығына арнап, бұрынғы өзі туып әскон, атасының</w:t>
        <w:br/>
        <w:t>салып кеткен «Мақар тоғанының» бойында ас беріп, Киров</w:t>
        <w:br/>
        <w:t>ауылыпыңатын өзгертіп,сол жылғы аудан,облыс сессиясының</w:t>
        <w:br/>
        <w:t>шешімі бойынша оған Омарғали есімі берілді. Бұл асқа бес үй</w:t>
        <w:br/>
        <w:t>тіккізіп, бір жылқы, төрт қой сойғызып, ауланнан, облыстан</w:t>
        <w:br/>
        <w:t>және Тельман, Киров, Сталин ауылыңда тұратын жанашыр</w:t>
        <w:br/>
        <w:t>ағайындар, көрші ауылдан ел-жұрт қатыпасып, көкпар</w:t>
        <w:br/>
        <w:t>шауып, ұлттық ойындар, ән-күймен жалғасып, барлығы</w:t>
        <w:br/>
        <w:t>риза болардай үлкен ас бердік. Ауданымыздың жетпіс жылға</w:t>
        <w:br/>
        <w:t>толуына байланысты шыкқап журналист Қ. Қарамановтың</w:t>
        <w:br/>
        <w:t>«Қаратал - күндіз күміс, түнде алтын» атты кітаптың 29 және</w:t>
        <w:br/>
        <w:t>91 бетінде әкеміздің қысқа да болса істеген еңбегі туралы</w:t>
        <w:br/>
        <w:t>жазылып, айтылады. Ауданда өтіп жатқан аталарымыздың</w:t>
        <w:br/>
        <w:t>астарында тігілгендей бір агаш үй Омарғали ауылы атанатын.</w:t>
        <w:br/>
        <w:t>ол</w:t>
        <w:br/>
        <w:t>Фиухавида Жанашыры.</w:t>
        <w:br/>
        <w:t>Әкеміз бен шешеміздің жүз жылдығы қарсаныңда «Қаратал»</w:t>
        <w:br/>
        <w:t>мен «Бастау» газеттерінде өмірбаяны, өске алу ретінде</w:t>
        <w:br/>
        <w:t>балаларыныц атынан мақала жазылды.</w:t>
        <w:br/>
        <w:t>ӘКЕМНІҢ ІНІСІ - АХМЕТ АҒА</w:t>
        <w:br/>
        <w:t>Әкеміздің інісі Ахмет (Ахметқали) Омарғали ағасының</w:t>
        <w:br/>
        <w:t>тәрбиесінде өсті. Шешесі Калина анамызбен бірге болды. Өтс ақ-</w:t>
        <w:br/>
        <w:t>көңіл, ашық, кеудесінде бірде-бір жаман пиғыл арамдығы жоқ,</w:t>
        <w:br/>
        <w:t>бауырмал, туысқаншыл қасиетті адам болып өсті. Хат танымаса</w:t>
        <w:br/>
        <w:t>да, жазу-сызуды білмесе де, өз мамандығының шебері болды.</w:t>
        <w:br/>
        <w:t>Колхозда «Универсал» тракторының жүргізушісі болды. Ауыл</w:t>
        <w:br/>
        <w:t>аламдары Ахметтің қай уақытта болмасын трактор үстінде келе</w:t>
        <w:br/>
        <w:t>жатып шырқаған әндерін ұйып тыңдап, «Мына келе жатқан</w:t>
        <w:br/>
        <w:t>біздің Ахаңғой»,- Деуші еді. Шешесі оның оқымай қалғандығын</w:t>
        <w:br/>
        <w:t>аяп, әр уақытта соның жанында болатын. Баласын қолпаштап,</w:t>
        <w:br/>
        <w:t>оның істеген істеріне, айтқан әндеріне тым риза болып, куанып</w:t>
        <w:br/>
        <w:t>отырушы еді. Ахмет шешесін «Апа» деуші еді. Бар тапқанын</w:t>
        <w:br/>
        <w:t>уақытында әкеп беріп, жәнін айтушы еді. Ай сайын МТС - тап</w:t>
        <w:br/>
        <w:t>алатын еңбекақысын шешесіне әкеп берсді. Бірде анасы ай</w:t>
      </w:r>
    </w:p>
    <w:p>
      <w:r>
        <w:t>сайын алатын ақшаның ұзын санын біледі. Сонда көзі көрмесе дс:</w:t>
        <w:br/>
        <w:t>«Мынау әкелген актаң қанша?» - дейді. Баласы “осынша, апа»,</w:t>
        <w:br/>
        <w:t>-деп есебін берсе, - «Мынаның осынша сомасы жетпейді ғой»</w:t>
        <w:br/>
        <w:t>- депті. Сонда баласы айтады екен: «Әттең, осы кемпірді шайнап,</w:t>
        <w:br/>
        <w:t>жұтып қоятындай адам екенсің ғой. Сенің қалған ақшада шаруан</w:t>
        <w:br/>
        <w:t>қанша?» - деп қалжыңдаушы еді, Онда шешеміз риза болып:</w:t>
        <w:br/>
        <w:t>«Күлсін, мына қайның ақшасын әкелді ғой, мінекей» - деп ай</w:t>
        <w:br/>
        <w:t>сайынғы жалақысын алып, келініне беруші еді.</w:t>
        <w:br/>
        <w:t>Ахмет жұмыстан кеш келетін. Келе сала, қарамай қолдарын,</w:t>
        <w:br/>
        <w:t>басын, козін жуып, жұмыс киімін тастап, тамағын ішкеннеп</w:t>
        <w:br/>
        <w:t>кейін әдеті бойынша өлеңін айтып, қыдырып кетуші сді. Қатерлі</w:t>
        <w:br/>
        <w:t>1941 жылы сол бойдақ калпында соғысқа кетті. Омарғали</w:t>
        <w:br/>
        <w:t>әкеміз кейде бауырын ескс ала отырып, қатты қиналушы еді.</w:t>
        <w:br/>
        <w:t>«Соны өзім өлтірдім ғой. Армиядан алып қалатын шамам бар</w:t>
        <w:br/>
        <w:t>ата</w:t>
        <w:br/>
        <w:t>Фиутанаят Жанашыры</w:t>
        <w:br/>
        <w:t>түнде керекті астықты өткізіп тастадық. Отыз керуен арбаңыз сап</w:t>
        <w:br/>
        <w:t>түзеп жүргенде тек (көркемдігі сонша) киноға түсіретіндей еді.</w:t>
        <w:br/>
        <w:t>Ертеніне аудан, облыс газсттерінің бетінде колхоздың соншалық</w:t>
        <w:br/>
        <w:t>ұйымшылдық көрсеткені аталып өтті.</w:t>
        <w:br/>
        <w:t>Мені, осы күні айландыратын бір ой бар. Әкеміз ешқандай</w:t>
        <w:br/>
        <w:t>мектеп есігін ашпастан, ешкандай да орта, жоғары білімі</w:t>
        <w:br/>
        <w:t>болмастан,ешқандайдамамандықалмастан, өзінің ұйымдастыру</w:t>
        <w:br/>
        <w:t>шеберлігінің арқасында, ел-жұртпен, қол астындағы өзі сияқты</w:t>
        <w:br/>
        <w:t>колхоз шолақ белсенділерімен, алам айтса нанбайтын кетпен-</w:t>
        <w:br/>
        <w:t>күрекпен жер аударып, шаршамастан, шалдықпастан, жатпай-</w:t>
        <w:br/>
        <w:t>тұрмай керсмст жұмыстар аткаратын.</w:t>
        <w:br/>
        <w:t>Бұл әкеміздіц өзі біткен ерекше керемет қабілет</w:t>
        <w:br/>
        <w:t>болуы керек. Ісіне қарай өте сөзге жүйрік пісшен еді.</w:t>
        <w:br/>
        <w:t>Аудапымыздыц «Тастөбе» колхозының басқармасы Нұрғабыл</w:t>
        <w:br/>
        <w:t>қария айтады екен: «Ауданда семіздіктен мен бірінші орын</w:t>
        <w:br/>
        <w:t>алам, ал созден Омарғали алады», - Деп. Сөзден сөз шығады</w:t>
        <w:br/>
        <w:t>демекиі, сол уақытта Киров ауылдық кеңесінің төрағасы</w:t>
        <w:br/>
        <w:t>болып Күшікбаев Дәркенбай қария қызмет жасайтын.</w:t>
        <w:br/>
        <w:t>Анда санда:«Омсеке, сенімен әңгімелесуге келдім», - деп үйге</w:t>
        <w:br/>
        <w:t>қонушы еді. Түр сипатына қарасаң біздің әкемізбен егіз</w:t>
        <w:br/>
        <w:t>туғандай адам сді. Қатар отырғанда бірінен-бірі айнымаушы</w:t>
        <w:br/>
        <w:t>еді. Әте сөзге жүйрік, шешен ділмар адам еді. Бүл кісі</w:t>
        <w:br/>
        <w:t>біздің әкелеріміздің түп нағашысы екен. Андас, оның Ішінде</w:t>
        <w:br/>
        <w:t>Қаратолымбек. Бұл кісілер Шүректен, оның баласы Есімбек,</w:t>
        <w:br/>
        <w:t>одан Тәттібай, олан Түйте, одан Бскатар, одан Жақсыбай,</w:t>
        <w:br/>
        <w:t>одан Күшікбай, одан Дәркенбай болып тарайды. Сонда мсн</w:t>
        <w:br/>
        <w:t>5 -6 сыныпта оқитынмын Үйге кіріп-шығып жүріп естігенім:</w:t>
        <w:br/>
        <w:t>«Сен, Омарғали, нағашың Төлеубсккс тартқансың. Ол нағашың</w:t>
        <w:br/>
        <w:t>кедей шаруа еді. Күн көрісі елдің дау-таластарын шешіп, бір</w:t>
        <w:br/>
        <w:t>рулы елге би еді. Сол әкеміздін сөзін есту үшін өңшең балалар</w:t>
        <w:br/>
        <w:t>тай-құлынға мініп, ауылына баратынбыз. «Ескі ағаш үйдің</w:t>
        <w:br/>
        <w:t>күн шуағында отыратын. Аттан түсіп, «Ассалаумағалейкум»,</w:t>
        <w:br/>
        <w:t>- дсп сәлем берсміз. Сонда Төлеубек қария сәлемімізді қарсы</w:t>
        <w:br/>
        <w:t>алып, бәйбішесіне: «Уа, бәйбіше, мына қарашы, өрімдей</w:t>
        <w:br/>
        <w:t>балаларым келіп, әкесіне сәлем беріп түр. Олай болса,</w:t>
        <w:br/>
        <w:t>30 3»</w:t>
      </w:r>
    </w:p>
    <w:p>
      <w:r>
        <w:t>Фижаният Жанашыры</w:t>
        <w:br/>
        <w:t>ойлаймын. Ананың аруағына әрдайым сыйынып жүрер деймін.</w:t>
        <w:br/>
        <w:t>Анамызын жатқан жері жұмсақ болсын, иманы жолдас болсын</w:t>
        <w:br/>
        <w:t>демекпін, Анамыз бір ауылдағы, бір ру елдің көсеміндей сді.</w:t>
        <w:br/>
        <w:t>Өте ақылды, тапқыр, мішезді сді. Өзім деген адамға аналық</w:t>
        <w:br/>
        <w:t>мейіріммен қараушы еді. Ана емес пе, егер балаларының басы</w:t>
        <w:br/>
        <w:t>қосылып отырса, соған қуанатын. «Е, құдайым, осындай әр</w:t>
        <w:br/>
        <w:t>уақытта тату болса екен», - деуші еді. Менімен, үлкен баласы</w:t>
        <w:br/>
        <w:t>емеспін бе, ылғи да сырласып, шаруасын айтып отырушы еді.</w:t>
        <w:br/>
        <w:t>Мен ол кісі көзін жұмғанша бетіне қарағаным жоқ, айтқанын</w:t>
        <w:br/>
        <w:t>орындауғатырысушы едім. Қатты ауырып жатқанда ауданның</w:t>
        <w:br/>
        <w:t>да, ауылдың да дәрігерлерін алып барып, қарататынмын.</w:t>
        <w:br/>
        <w:t>Сонда өзі ауыр калде жатса да қалжыңмен: «Мына Таңатар</w:t>
        <w:br/>
        <w:t>мені ол дүниеге жібермеймін деп күресіп жатыр», -</w:t>
        <w:br/>
        <w:t>дейтін. Сондай қалжың созді жақсы көруші еді. Мен де</w:t>
        <w:br/>
        <w:t>көңілі көтсріңкі отырсын деп қалжыңдаушы едім. Оған</w:t>
        <w:br/>
        <w:t>анамыз мәз болатын. Ия, аналардың бәрі жақсы, жаманы</w:t>
        <w:br/>
        <w:t>болмайды. Бірақ біздің анамыздай ерекше туған ана олуде</w:t>
        <w:br/>
        <w:t>біреуі кездесетін шығар.</w:t>
        <w:br/>
        <w:t>Бұрын жазғанымдай, әкеміздің қызыл жүйрік аты</w:t>
        <w:br/>
        <w:t>колхоздастыру дәуірінің құрбаны болса, екінші құрбаны</w:t>
        <w:br/>
        <w:t>әкеміз болды. Бұл кісі өте кірттіксіз, шыныдай таза болса да,</w:t>
        <w:br/>
        <w:t>жұмысын адал жасаса да, нағыз большевик болып, Совет</w:t>
        <w:br/>
        <w:t>байрағып жоғары көтеріп жүрсе де, елінін, жерінің қамы</w:t>
        <w:br/>
        <w:t>үшін жатпай - тұрмай, шаршадым - шалдықтым демсй қызмет</w:t>
        <w:br/>
        <w:t>атқарса да, дұрыс ісіне өтірік қара жағылып, тірі жүрмсстей,</w:t>
        <w:br/>
        <w:t>қайтып тұрмастай қып, Совсттің солақай заңының скінші</w:t>
        <w:br/>
        <w:t>құрбаны болып, дүниеден өті.</w:t>
        <w:br/>
        <w:t>Әкеміз қырық тоғызында, төрт мүшелінде жас кетті.</w:t>
        <w:br/>
        <w:t>Арманда кетті десем қателеспейтін шығармын. Бойындағы</w:t>
        <w:br/>
        <w:t>өзімен бірге жаралған таланты тірі болғанда алпысқа келгентіс</w:t>
        <w:br/>
        <w:t>халқы үшін талай-талай кереметтей жұмыс атқаратын еді.</w:t>
        <w:br/>
        <w:t>Сарқылмас өнері де, ұйымдастыру қабілсті де, ақыл-ойы да</w:t>
        <w:br/>
        <w:t>өрісті еді. Орта жасқа толып, кемеліне жетіп, өмірдің қадірін</w:t>
        <w:br/>
        <w:t>Түсінген шағында әділетсіз қоғам, жарқырап жанып келе</w:t>
        <w:br/>
        <w:t>жатқан жарығын сөндіріп, әділетсіздік құрбаны етті. Ол кісінің</w:t>
        <w:br/>
        <w:t>«оз:</w:t>
        <w:br/>
        <w:t>Фижанаят Жанашары</w:t>
        <w:br/>
        <w:t>ғой. Әлде болса жұмысы төмен колхоздар көп. Оны қолға</w:t>
        <w:br/>
        <w:t>алып, көтерер кадрлар аз. Сондықтан сізге салып отырған</w:t>
        <w:br/>
        <w:t>қолқамның түйіні - мына «Тельман» атындағы колхоз. Сонау</w:t>
        <w:br/>
        <w:t>құрылған отызыншы жылдан бері колхозшылардың аузы</w:t>
        <w:br/>
        <w:t>жарып, ас ішпеді, астық, еңбекақы алып көрмепті. Және</w:t>
        <w:br/>
        <w:t>бастық та шақ келмейді. Соған барсаңыз, қалай көресіз?» - деді.</w:t>
        <w:br/>
        <w:t>Оған әкеміз: «Мен барудан қашып отырғаным жоқ, өзіңіз</w:t>
        <w:br/>
        <w:t>айткандай бастық тпақ келмейді дейсіз. Бұл колхозды құртып</w:t>
        <w:br/>
        <w:t>отырған, бастықтарға жұмыс жасатпай отырған арызқойлар</w:t>
        <w:br/>
        <w:t>өте көп. Сонлықтан жолдас Қаскеев менің тоғыз балам бар,</w:t>
        <w:br/>
        <w:t>соны еске алсаңыз екен»,-дсді. Бұл кісінің сөзін ұқпай қалған</w:t>
        <w:br/>
        <w:t>хатшы: «Сенің бар балаларың орынша жүре берсді. Ал сіз</w:t>
        <w:br/>
        <w:t>жұмысыңызды жасай бересіз», - деді. Оған әкеміз: «Сейтім,</w:t>
        <w:br/>
        <w:t>мені түсінбей отырсың. Менің қорқатыным ертең тоғыз балам</w:t>
        <w:br/>
        <w:t>жетім қалады ғой. Колхозда колхоз уставын бұзбай жұмыс</w:t>
      </w:r>
    </w:p>
    <w:p>
      <w:r>
        <w:t>жасай алмайсың. Тіпті қанша таза жұмыс жасадым дегенмен,</w:t>
        <w:br/>
        <w:t>бір жағынан устав бұзылып жатады», - деді. Оған Қаскссв</w:t>
        <w:br/>
        <w:t>«Е, мен басқа себебің бар ма десем, сен уставтың жайын айтып</w:t>
        <w:br/>
        <w:t>отыр екенсің ғой. Ол туралы мына мен хатшы болып тұрғапда</w:t>
        <w:br/>
        <w:t>ойыңызга келмесін. Барлық жағынан көмегімді берейін,</w:t>
        <w:br/>
        <w:t>Сондықтан, Омеке, қарықпаңыз, ертең комиссия жіберемін,</w:t>
        <w:br/>
        <w:t>колхозды барып қабылдап алыңыз», - деп хатшы жүріп кетті.</w:t>
        <w:br/>
        <w:t>Міне, әкеміздің қалған аз өмірі осы колхозбен өрбіді.</w:t>
        <w:br/>
        <w:t>Колхозда тіпті түк жоқ десе дс болады. Көктемде егетін</w:t>
        <w:br/>
        <w:t>тұқым жоқ. Қой қора, астық сақтайтын (склад) қойма,</w:t>
        <w:br/>
        <w:t>жұмыс көлігін сақтайтын қора, ұста, клуб, кеңсе басқа</w:t>
        <w:br/>
        <w:t>да шаруашылыққа керекті обьектілердің бірсуі де жоқ.</w:t>
        <w:br/>
        <w:t>Колхозшылар аз ғана жинаған малдарын көрші колхоздарға</w:t>
        <w:br/>
        <w:t>алып барып, астыққа айырбастауда. Әкеміз бірінші кезекте</w:t>
        <w:br/>
        <w:t>ауылға отыз отбасы корейлерді көшіріп әкелді. «Сталин»</w:t>
        <w:br/>
        <w:t>колхозыңда өзіне көмекші болған Пак Алексейді райком</w:t>
        <w:br/>
        <w:t>арқылы өзіне орынбасар етіп алып келді. Көктем болса таяп</w:t>
        <w:br/>
        <w:t>қалды. Күріш тұқымын күні кешегі «Киров» колхозынан</w:t>
        <w:br/>
        <w:t>қарызға алса, ал бидай тұқымын өзінің туысы, кеше өзі бастық</w:t>
        <w:br/>
        <w:t>қойған бауыры Бекенов Рахымжаннан сұрамақшы болды. Бірақ</w:t>
        <w:br/>
        <w:t>ас 28 2»</w:t>
        <w:br/>
        <w:t>Фиуеанидт Жанашыры</w:t>
        <w:br/>
        <w:t>Сонымен И.О-ның басшылығымен Талдықорған, Текеліде</w:t>
        <w:br/>
        <w:t>мал сатып, жайлауға бардық. Қайтқанда сол әдетпен қайттық.</w:t>
        <w:br/>
        <w:t>Кейінірек көргенім И.О біздікіне келіп, сақалынан тарам-тарам</w:t>
        <w:br/>
        <w:t>жасы ағып, Күлсін шешеміздің алдында жылап отырды. Кештете</w:t>
        <w:br/>
        <w:t>әкеміз жұмыстан үйге келгенде тамақ үстінде шешеміз әкемізге:</w:t>
        <w:br/>
        <w:t>«Ана Оспанды жылатпайық, қолыңнан келген жақсылығыңды</w:t>
        <w:br/>
        <w:t>жасай салмайсың ба? Білсе білер, білмесе құдай алдында</w:t>
        <w:br/>
        <w:t>қайтар», - деп ақыры жасалған актілерін көтермей, ісін сотқа</w:t>
        <w:br/>
        <w:t>бермей, қылмысын жауып тастады. Сөйтсек, үш жүзге жуық</w:t>
        <w:br/>
        <w:t>қой мойнына мінген болуы керек. Міне, “жауды аяған жаралы”</w:t>
        <w:br/>
        <w:t>болады деген осы. Бір жылдан кейін сскі әңгіме, арыз жазу</w:t>
        <w:br/>
        <w:t>қайта басталды. Бұлардың (арызқойлардын) хатшысы, ұйтқысы</w:t>
        <w:br/>
        <w:t>болған, соған жатпай -- тұрмай жұмыс атқарған марқұм С.Д. еді.</w:t>
        <w:br/>
        <w:t>Ең соңғы арыздарын тексеруге қыстыкүні түнгі екі</w:t>
        <w:br/>
        <w:t>шамасында үйге айқай салып, ұйықтап жатқан жерлерінен бала-</w:t>
        <w:br/>
        <w:t>шаға демей бәрін қорқытып, әкемізді қазір япарып қаматамын</w:t>
        <w:br/>
        <w:t>деп, Республикадан ұмытпасам Ерғалиев деген адам келіп (мен</w:t>
        <w:br/>
        <w:t>олуақытта Үштөбеде оқимын), қатты мазаларын алған көрінеді.</w:t>
        <w:br/>
        <w:t>Сонда әкесі үшін қатты қиналғап, қорыққан Ертай ертеңгісін</w:t>
        <w:br/>
        <w:t>тұраалмай калады. Біржақаяқ, колытартылып, сал болып қалған.</w:t>
        <w:br/>
        <w:t>Ақыры сол аурудан жазылмастан Алматыда қайтыс болды.</w:t>
        <w:br/>
        <w:t>Келесі жылы правлениеге арыз беріп, райком, райисполкомға</w:t>
        <w:br/>
        <w:t>өтіңішін жазып, ары қарай жұмыс жасаудың ешкандай</w:t>
        <w:br/>
        <w:t>да мүмкіншілігі жоқтығын түсіндіреді. Кешегі қорғаймын, бар</w:t>
        <w:br/>
        <w:t>жагыңа қорган боламын деп «Тельман» колхозына жіберген</w:t>
        <w:br/>
        <w:t>Қаскеев Сейтім арызын алып, орнына Мұсанов Баймұханды</w:t>
        <w:br/>
        <w:t>жібереді. Аудан басшыларының қатысуымен колхозда үлкен</w:t>
        <w:br/>
        <w:t>жиып өтеді. Мұнда әкеміз өзінің денсаулығының төмендеуіне</w:t>
        <w:br/>
        <w:t>байлапысты жұмыс орнын босатуға тура келетінін айтады. Бірақ</w:t>
        <w:br/>
        <w:t>(жиналыс протоколы бар) колхозшылар аудан басшыларына</w:t>
        <w:br/>
        <w:t>көнбестен: «Бізге басқадай бастықтың керегі жоқ. Өлсе өзіміз</w:t>
        <w:br/>
        <w:t>қоямыз, өзіміз денсаулығын түзетуге көмектесеміз», - деп</w:t>
        <w:br/>
        <w:t>жұмыстан босатпай қояды. Райком ұсынған кандидат Мүсановты</w:t>
        <w:br/>
        <w:t>қабылдамайды. Санымен өлгенінше сол колхозда басқарма</w:t>
      </w:r>
    </w:p>
    <w:p>
      <w:r>
        <w:t>болып қала берсді. «Аңдыған жау алмай қоймайды» дегендей,</w:t>
        <w:br/>
        <w:t>31517 ЕЗИЕСІЕР</w:t>
        <w:br/>
        <w:t>Фуежанижта Жанашыре</w:t>
        <w:br/>
        <w:t>көсемдігін ел-жұрт мадақтаушы еді. Тіпті қырықтан жаңа</w:t>
        <w:br/>
        <w:t>асқан әкемізді ел, жолдас-жоралары, жұмыскер азаматтары,</w:t>
        <w:br/>
        <w:t>орыс, кәріс және басқа да ұлттар «Қария» деп қатты көтеріп,</w:t>
        <w:br/>
        <w:t>сыйлаушы еді. Шынында да, жас адамды «Қария» деудің</w:t>
        <w:br/>
        <w:t>мәнісі, ол адам ақыл тоқтатқан, кемеңгер, өзінін ой-өрісі</w:t>
        <w:br/>
        <w:t>қатарларынан жоғары тұрған, іскер, айтса сөзі бар, елге</w:t>
        <w:br/>
        <w:t>жағатын қылығы бар, жас болса да көпті көрген, көп білетін</w:t>
        <w:br/>
        <w:t>адамды айтады ғой. Олай болса әкеміз жасыпап сол үлағат</w:t>
        <w:br/>
        <w:t>атқа ие болды.</w:t>
        <w:br/>
        <w:t>Омарғали (Қария дслік) осындай қиын жағдайда</w:t>
        <w:br/>
        <w:t>жүргенінің өзіпде айтушы еді: «Мен сендердің бастарыңа іс</w:t>
        <w:br/>
        <w:t>түссе, әр уақытта құткаруға шамам жетеді. Ал, егер менің</w:t>
        <w:br/>
        <w:t>басыма іс түссе, бірде-бір адам құтқаруға шамасы келмейді»,</w:t>
        <w:br/>
        <w:t>- деп. Турасында солай болды. Өз уақытында талай-талай</w:t>
        <w:br/>
        <w:t>адамдардың қылмыстарын жапқызып, абақтыдан шығарып</w:t>
        <w:br/>
        <w:t>алды. Өзімшің көргенім «Киров» колхозы басқармасының</w:t>
        <w:br/>
        <w:t>мал саласы жөніндегі орынбасары болып, түкірсе түкірігі</w:t>
        <w:br/>
        <w:t>жерге түспей, тасы жоғары домалап, ешкімге жауап бермей,</w:t>
        <w:br/>
        <w:t>тек мен өзім деген Бүтінбай кәрия аяқ астынан қамалды.</w:t>
        <w:br/>
        <w:t>Үш ай жатқан Бүтінбай әкемізге хабар айтыпты: «Мсн</w:t>
        <w:br/>
        <w:t>өлуге айналдым, ағайын едік ғой. Құтқара көр» - деп.</w:t>
        <w:br/>
        <w:t>Шілде айының ортасы болу керек, ертеңгісін атына мініп:</w:t>
        <w:br/>
        <w:t>«Үштабсге кеттім, туысымды құтқаруға»,-- дсп жүріп кетті.</w:t>
        <w:br/>
        <w:t>Түсте атына мінгізіп алған Бүтінбайды үйге алып келді.</w:t>
        <w:br/>
        <w:t>Әбден азғап, біздің үйден тамактанып алған соң, ауылына</w:t>
        <w:br/>
        <w:t>апарыш салды. Сол сияқты түрмеге айдалайын дсп отырған</w:t>
        <w:br/>
        <w:t>Мұқажан ағамыздың үстінен шығып, оған жазган қара</w:t>
        <w:br/>
        <w:t>ала қағаздарын милиция қолынан алып, жыртып тастап:</w:t>
        <w:br/>
        <w:t>«Тапқан скенсіңдер қылмыскерді», - деп босатқызып</w:t>
        <w:br/>
        <w:t>жібереді. Осы болған жағдайды өлгенше Мұқажан айтып</w:t>
        <w:br/>
        <w:t>отырушы еді. Осындай көп жандарды құтқаруға себепкер</w:t>
        <w:br/>
        <w:t>болған, қаншама адамды согыс уақытында әскерден алып</w:t>
        <w:br/>
        <w:t>қалды. Соның біреуі өзінің күйеу баласы Еселбай болса,</w:t>
        <w:br/>
        <w:t>ендігі менің білерім Қайранбай қария еді.</w:t>
        <w:br/>
        <w:t>Соғыс жүріп жатқан шақта соғысқа көмек деп ауыл</w:t>
        <w:br/>
        <w:t>о</w:t>
        <w:br/>
        <w:t>Фиханиянш Жанашыры</w:t>
        <w:br/>
        <w:t>ат паромның үстіндегі ауыр жүгіне қарамастан кеудесін судан</w:t>
        <w:br/>
        <w:t>жоғары үстап, қайықты сүйреп ала жүзді. Бір Аллаға сүйеніп</w:t>
        <w:br/>
        <w:t>тұрмын, аттың күштілігі мен ересен жүзі ішті: інің арқасында</w:t>
        <w:br/>
        <w:t>паромды арғы бетке сүйреп шығарды. Бүткіл ел болып атымды</w:t>
        <w:br/>
        <w:t>құшақтап, маңдайынан сипап, нағыз тұлпар екен деп қуанысып</w:t>
        <w:br/>
        <w:t>жатты. Меп бүлай болады деп өзімше ойламаған едім. Жоқ,</w:t>
        <w:br/>
        <w:t>шынында аруақты қызыл атым бүкіл ел қуанышына бөленді»,</w:t>
        <w:br/>
        <w:t>- дейтін әкеміз. Сол қызыл аты ақыры колхоздың соқасына</w:t>
        <w:br/>
        <w:t>түсі, әбден азып, соқа тартуға шамасы келмейді. Зорыққан атты</w:t>
        <w:br/>
        <w:t>айдаудың інетіне сүйретіп (жұмысшылар), шығарып тастайды.</w:t>
      </w:r>
    </w:p>
    <w:p>
      <w:r>
        <w:t>Біраз жатқан ат орнынан тұрып, әкеміздің үйіне сүйретіліп жетіп,</w:t>
        <w:br/>
        <w:t>есік алдына құлап, көз жұмған екен. Әкеміз атының: «Міне, саған</w:t>
        <w:br/>
        <w:t>келдім» дегендей жатқанын көріп, қатты жылап, үлкен ғып</w:t>
        <w:br/>
        <w:t>жер казып, атын ешкімге тигізбей адамша жерлейді. Бүл атақты</w:t>
        <w:br/>
        <w:t>«Макар қызылдарының» Советтін теріс саясатынын арқасында</w:t>
        <w:br/>
        <w:t>жүргізгет әрекетінің мал да болса бірінші күрбаны болды.</w:t>
        <w:br/>
        <w:t>Шешеміз 1940 жылы Алматыға Шажабектерге барып қайтты.</w:t>
        <w:br/>
        <w:t>Сонда Германиямен он жылооғыспау шартытуралы әсем жасалған</w:t>
        <w:br/>
        <w:t>плакат әкелді. Онда Молотовтың Берлинге барып шарт жасасқаны,</w:t>
        <w:br/>
        <w:t>Гитлермен кездесу көріністері көрсетілген. Осы плакатты коріп</w:t>
        <w:br/>
        <w:t>отырып, Омарғали әкеміз: «Әй, қайдам, мына Гитлердің тұрысы</w:t>
        <w:br/>
        <w:t>маған ұнамайды. Өйткені томен қарап сөйлеп тұр. Менің сезімім</w:t>
        <w:br/>
        <w:t>бойынша, бұл аздап (Гитлер) бір жаман ойда тұр. Соған қараганда</w:t>
        <w:br/>
        <w:t>көп ұзамай бізге қарсы бір шаралар жасар. Мен бұл кісіге</w:t>
        <w:br/>
        <w:t>сенбеймін», - дейді. Расында да, жыл толмай-ақ соғыс ашты.</w:t>
        <w:br/>
        <w:t>Бұл уақытта әкеміз аудандық Совет депутаттығына сайланып,</w:t>
        <w:br/>
        <w:t>Киров ауылдық Советінің төрағасы болып істеп жүрген. Сталин</w:t>
        <w:br/>
        <w:t>атты колхоз төмендеп барады, сондықтан ауыл шаруаттылығын</w:t>
        <w:br/>
        <w:t>бұрынғы қалпына келтіру керек деген аудандық партия комитеті</w:t>
        <w:br/>
        <w:t>бюросының шешімі бойынша жәнс колхозшылардың Тілегі</w:t>
        <w:br/>
        <w:t>бойынша колхоз 6 басқармасы болып қайта оралды.</w:t>
        <w:br/>
        <w:t>Міне, соғыс жүріп жатыр. Бір жаздың (июль) күні, түсте әкеміз</w:t>
        <w:br/>
        <w:t>үйге келін, тамақ ішіп отырып, маған қарады да: «Сен білесің бе,</w:t>
        <w:br/>
        <w:t>мен колхоз басқармасымын, Мен сені де, сенің шепеңді, осы үйдегі</w:t>
        <w:br/>
        <w:t>бар жарандарды асырай аламын. Ал өзің көріп жүрсің, сенің</w:t>
        <w:br/>
        <w:t>Жо ы</w:t>
        <w:br/>
        <w:t>Фиғаният Жанашыры</w:t>
        <w:br/>
        <w:t>бұл бауыры күздің өнімінен қайтарып беремін деп қарызға</w:t>
        <w:br/>
        <w:t>сұраған астығын бермей қойды. Міне, осыдан бастап ағайын</w:t>
        <w:br/>
        <w:t>арасы бұзылып, өле-өлгенше бірімен бірі араласпай кетті.</w:t>
        <w:br/>
        <w:t>Көктемде егін салынды, күрішті ағайын корей ұлты қолға</w:t>
        <w:br/>
        <w:t>алды. Пак Алексейдің тікелей ұйымдастырумен көлік тұратын</w:t>
        <w:br/>
        <w:t>база. ат саймандары, ұста, ағаш шаруашылығы үйі салынды.</w:t>
        <w:br/>
        <w:t>Астық қоймасы, клуб, контора тұрғызылды. Жарық берстіп</w:t>
        <w:br/>
        <w:t>электростанциясы, диірмен салынды. Қысқаша айтқанда, бір</w:t>
        <w:br/>
        <w:t>жылдың ішінде адам айтса нанғысыз керемет жұмыстар</w:t>
        <w:br/>
        <w:t>жасалынды. Күріштен Республика бойынша десем өтірік</w:t>
        <w:br/>
        <w:t>болмас, әр гектардап 105 цептперден онім алды. Қызылшадан</w:t>
        <w:br/>
        <w:t>400-500 центнерден алса, бидай да бітік өнім берді. Сол</w:t>
        <w:br/>
        <w:t>жылы қыста көрші ауылдардан ағайындар малдарын айдап</w:t>
        <w:br/>
        <w:t>келіп, астыққа айырбастай бастады. Сонда Сердалы атты</w:t>
        <w:br/>
        <w:t>жас жігіттің айтқаны есімде: «Кеше біз ауыл-ауылды аралап,</w:t>
        <w:br/>
        <w:t>малымызды астыққа айырбастаған едік. Міне, бүгін бізге</w:t>
        <w:br/>
        <w:t>келіп, астық жинап жүр. Құдайға шүкір, Омекеңді бізге алып</w:t>
        <w:br/>
        <w:t>келгені үшін аудан басшыларына рахмет»,- деді. Осыдан кейін</w:t>
        <w:br/>
        <w:t>колхоз өз жөніне келіп, жастарға спорт бұйымдарын, клубта</w:t>
        <w:br/>
        <w:t>екікино аппараты, духовай оркестр алынып, кеш болса ауыл</w:t>
        <w:br/>
        <w:t>адамдары. клубқа жиналып, көңілдерін көтеретін болды.</w:t>
        <w:br/>
        <w:t>Клуб алдында, колхоз паркінде ағаш егіліп, жазда жастар</w:t>
        <w:br/>
        <w:t>волейбол ойнап жататын.</w:t>
        <w:br/>
        <w:t>Колхоз көмегімен колхозтпыларға тұрғын үйсалынып жатты.</w:t>
        <w:br/>
        <w:t>Бір есімде қалғаны, оған атсалысып, колхозшылармен қатар</w:t>
        <w:br/>
        <w:t>үлкен жұмыстың куәгері болдым. Аудандық партия комитетінен:</w:t>
        <w:br/>
        <w:t>«Бүгіннен қалмай колхоз мемлекет қорына қосымша отыз тонна</w:t>
        <w:br/>
        <w:t>астық тапсырсын. Өйткені аудан мемлекеттік жоспарды орындай</w:t>
      </w:r>
    </w:p>
    <w:p>
      <w:r>
        <w:t>алмай жатыр» деген нұсқау келді. Ізінше бір «Зил» машинасын</w:t>
        <w:br/>
        <w:t>жіберіпті. Колхоз өз тарапынан қос ат жеккен отыз арба шығарды.</w:t>
        <w:br/>
        <w:t>Кештете барлық жас бар, кәрі бар, қамбадағы астықты тиеп,</w:t>
        <w:br/>
        <w:t>қызыл жалау және лозунгтермен безендіріп, ән-күймен «Тельман»</w:t>
        <w:br/>
        <w:t>орталығынан Түлкі стансасына қарай жолдың ауырлығына</w:t>
        <w:br/>
        <w:t>қарамастан сапарға шықтық. (Ол заманда Көксу стансасын Түлкі</w:t>
        <w:br/>
        <w:t>деп атайтын). Онда астык өткізетін қойма бар еді. Не керек, бір</w:t>
        <w:br/>
        <w:t>5 29 2»</w:t>
        <w:br/>
        <w:t>Фижанаят Жанашыры</w:t>
        <w:br/>
        <w:t>сді. Бір-ақ елдің осегінен ұялып, «Аға, мені Армияға алатын</w:t>
        <w:br/>
        <w:t>болды», - деп келген Ахметке: «Ия, несі бар, жалпыламай</w:t>
        <w:br/>
        <w:t>алып жатыр ғой, барып қайт. Аман болсан, ертец-ақ қайтып</w:t>
        <w:br/>
        <w:t>ораласың», - деп жібергеп сдім дейтін. «Сталин колхозының</w:t>
        <w:br/>
        <w:t>мүшесі, өзі қатарлы Түркебаймсн Алматыда құрылып жатқан</w:t>
        <w:br/>
        <w:t>Панфилов дивизиясына алынады. Сол дивизиямен Москвапы</w:t>
        <w:br/>
        <w:t>қорғауда қан кешкен, аяусыз астаң-кестец соғыста жоқ болып</w:t>
        <w:br/>
        <w:t>шықты. Артынан қара қағаз келді. Кескілескен ұрыстан кейін</w:t>
        <w:br/>
        <w:t>не тірі, ж өлі екені белгісіз деген. Бұл 1941 жылдың қараша айы,</w:t>
        <w:br/>
        <w:t>Москваны қорғаудың кескілескен ұрыс кезі сді. Ағамыз соғыстап</w:t>
        <w:br/>
        <w:t>қайтпады. Отбасын құрып, бала сүюге де, ел катарлы ауыр</w:t>
        <w:br/>
        <w:t>жұмыстан кейін өз отбасында қанатын жайып, өмір рахатына</w:t>
        <w:br/>
        <w:t>бөснуге де мұршасы болмай бұл дүниеден ғайып болды. Егер</w:t>
        <w:br/>
        <w:t>одүниеде жұмақ болса, соның төрінде жататын кіршіксіз таза,</w:t>
        <w:br/>
        <w:t>омірде бір адамды ренжітпеген, бір адамның көңілін жықпаган</w:t>
        <w:br/>
        <w:t>қалпында, жаңа туған сәбидей азамат болыл өтті.</w:t>
        <w:br/>
        <w:t>Ия, менің бала кезімде өз басымнан өткізген, есте қалған-</w:t>
        <w:br/>
        <w:t>дарып жазып отырмын. Ағамыздың айтқан сөздерін, істеген</w:t>
        <w:br/>
        <w:t>жұмыстарын, басқа да азаматтық қылықтарын білмейді скем.</w:t>
        <w:br/>
        <w:t>Егер, тым болмаса шешеміздің тірі уақытында жазсам, көп</w:t>
        <w:br/>
        <w:t>оқиғаны айтар едім. Әттең, кеш қалыппын...</w:t>
        <w:br/>
        <w:t>ҚҰРМАНҒАЛИ АҒА</w:t>
        <w:br/>
        <w:t>Құрманғали - әкеміздің ең кепже інісі. Бүл ағамыз бір</w:t>
        <w:br/>
        <w:t>жарым, екі жастай кіші болуы керек. Құрманғали ағамыз</w:t>
        <w:br/>
        <w:t>көзі ашық, хат танитындай жазу-сызуды білуші еді. Өзінің</w:t>
        <w:br/>
        <w:t>айтуына қарағанда Киров селосында ашылған бастауыш</w:t>
        <w:br/>
        <w:t>мектепте ағасы Шажабек екеуі оқыпты. Колхозда белсенді,</w:t>
        <w:br/>
        <w:t>колхоз активінің қатарында болды. Бір білетінім, 1940 жылы</w:t>
        <w:br/>
        <w:t>Құлзада жеңгемізге үйленіп, қолына Қалипа шешеміз барды.</w:t>
        <w:br/>
        <w:t>Мен болсам, әкеміздің айтуы бойынша, ол агамызға епші</w:t>
        <w:br/>
        <w:t>ретінде отыз алты сшкіні «Киров» колхозына айдап бардым.</w:t>
        <w:br/>
        <w:t>Ол уақытта біздің үйде қанша екенін есімде жоқ, бір қора</w:t>
        <w:br/>
        <w:t>39 28</w:t>
        <w:br/>
        <w:t>Фиеанаят Жанашыры.</w:t>
        <w:br/>
        <w:t>Құрманғалилың балалары енді нағыз жетім болды. Әке-</w:t>
        <w:br/>
        <w:t>шешенің балам деп еркелететіп ата-аналық қамқорлығынан</w:t>
        <w:br/>
        <w:t>айырылды, бауырына басып, басынан сипайтындай жан</w:t>
        <w:br/>
        <w:t>болмай қалды. Ия, балаларына көптен-көп рахмет. Өйткені</w:t>
        <w:br/>
        <w:t>осындай қиындыққа шыдап, қаңғырып кетпей, арақ ІШІП,</w:t>
        <w:br/>
        <w:t>маскүнем болмай, әмірдің ағысымен таласып-тырмысып, ата-</w:t>
      </w:r>
    </w:p>
    <w:p>
      <w:r>
        <w:t>аналарының атына кір келтірмей, ерскше сүйсінерлік жағдайда</w:t>
        <w:br/>
        <w:t>өсті. Серік те, Берік те, Елшік те үлкен азамат, балалы-шағалы</w:t>
        <w:br/>
        <w:t>болды. Тек әке-шешелері балаларының қызығын көре алмай,</w:t>
        <w:br/>
        <w:t>бала-бала дсп армандап, осы көзге көрінген балаларын тірі</w:t>
        <w:br/>
        <w:t>болса екен дсп, құдайға құлшылық етіп жүрген ата-ана</w:t>
        <w:br/>
        <w:t>балаларының отбасын құрып, келін түсіргенін көрс алмай</w:t>
        <w:br/>
        <w:t>кетті. Сонда кейбір уақытта мен де қатты ойланып: «Бұл</w:t>
        <w:br/>
        <w:t>өмірдің қызығына тойып, көңілің риза болмағанпан кейін боқ</w:t>
        <w:br/>
        <w:t>дүние кімге керек екен?! - деп қоямын.</w:t>
        <w:br/>
        <w:t>Құрманғали ел қатарлы колхозда тынып өмір сүрді. Колхоз</w:t>
        <w:br/>
        <w:t>шаруашылығына ат салысып, тапсырған міндеттемесін тап-</w:t>
        <w:br/>
        <w:t>тиянақтай орындап, ешкімнен сөз естіместен, еш адамға</w:t>
        <w:br/>
        <w:t>жаманшылық жасамастан, өзімен-өзі бір тоға адамдай жүрді.</w:t>
        <w:br/>
        <w:t>Ауылы, ел-жұрты алдында беделін жоғалтқан жоқ. Бір адамның</w:t>
        <w:br/>
        <w:t>алдынан өтпеуші еді. Құрманғали деп қатты сыйласушы сді.</w:t>
        <w:br/>
        <w:t>Кемпірін қатты сыйлап, еркелетіп отырушы еді.</w:t>
        <w:br/>
        <w:t>Құрманғали б балаларына сыртта отырып: «Олардың жақсы</w:t>
        <w:br/>
        <w:t>істеріне қуанып отырамын. Былтыр Елшіктің ҡызы тұрмыс</w:t>
        <w:br/>
        <w:t>қүрып, ержетіп, той жасап, құлаларын қарсы алғанда мені</w:t>
        <w:br/>
        <w:t>де шақырып, ішінде болдым. Қазіргі, осы күнгі ең үлкен</w:t>
        <w:br/>
        <w:t>ағамыз деп таныстырды. Оған мен ішімнен Құрманғали</w:t>
        <w:br/>
        <w:t>балаларының осындай қалге жетіп, үлкенді-кішіні, ағайын-</w:t>
        <w:br/>
        <w:t>туғанды ажырата біліп, сыйлағанына дән риза болдым.</w:t>
        <w:br/>
        <w:t>Бұларға қарап әке- шешелерінің атын шығарып, артынан</w:t>
        <w:br/>
        <w:t>жаманат шығармай өсіп, өніп келе жатқаны үшін балаларына</w:t>
        <w:br/>
        <w:t>көптен-көп рахмет айтқым келеді. Ләйім, аман болсын!</w:t>
        <w:br/>
        <w:t>44 5»</w:t>
        <w:br/>
        <w:t>Фухжанаит Жанашыры</w:t>
        <w:br/>
        <w:t>ешкі бар еді және құйрығын қасқыр тартқан бір кой болды.</w:t>
        <w:br/>
        <w:t>Қалипа екеуміз кешке жуық мал келгенде қой қораға барып,</w:t>
        <w:br/>
        <w:t>сол ешкілерді апам түнгі он екіге дейін сауатын. Екі шелек</w:t>
        <w:br/>
        <w:t>сүт сауып алушы еді. Қантпа колхоз бастығының баласы</w:t>
        <w:br/>
        <w:t>болсам да аяғымда аяқ-киім болмапты. Мал саууға ылғи да</w:t>
        <w:br/>
        <w:t>жалаңаяқ барады екенмін. Ал ешкілер аяғымды басып, қанатып,</w:t>
        <w:br/>
        <w:t>жанымды шығарушы сді. Сондықтан Құрманғалиға әкеміз</w:t>
        <w:br/>
        <w:t>енші ретінде сонша мал бергенде бірінші болып мен қуандым.</w:t>
        <w:br/>
        <w:t>Басымшпап әйтеуір жүк түскеніне және Әкс шсешсмнің қанша</w:t>
        <w:br/>
        <w:t>малы барын, олардың түр-түсін білуші едім. Жас та болсам</w:t>
        <w:br/>
        <w:t>соның бәрі менің мойнымда болатын. Ешкімен қоса әкеміз</w:t>
        <w:br/>
        <w:t>бір жылқы жәнс сиыр берді. Тура соғыс басталған айында</w:t>
        <w:br/>
        <w:t>Күлзада босанды, ср бала тапты. Азаматтарды жалпыламай</w:t>
        <w:br/>
        <w:t>әскер қатарына шақырып жатты. Сол бір тпақырыста бір топ</w:t>
        <w:br/>
        <w:t>азаматтарды соғыс комиссары әзірше алмаймыз деп үйлеріне</w:t>
        <w:br/>
        <w:t>қайтарыпты. Міне, сол азаматтар Құрманғалидың ұлына</w:t>
        <w:br/>
        <w:t>жақсылық үшін туды, сондықтан атын Жақсылық қоямын деп,</w:t>
        <w:br/>
        <w:t>атын Жақсылық қояды. Ол бірден асқанда шейіт болды. Оған</w:t>
        <w:br/>
        <w:t>шешесі Күлзаданың айыбы кәбірек болды. Күннің ыстығына</w:t>
        <w:br/>
        <w:t>қарамастан Орақтыдағы төркіпдеріне қайта-қайта қашып,</w:t>
        <w:br/>
        <w:t>ақыры балаға күн өтіп, баланың түбіне жетті. Ал, Күлзада</w:t>
        <w:br/>
        <w:t>неге төркініне қаша берді скеп десем, ағайындардың айтуына</w:t>
        <w:br/>
        <w:t>қарағанда күйеуін менсінбейді екен дейді. Құрманғали әйелін</w:t>
        <w:br/>
        <w:t>еш уақытта балағаттап, боқтап, не болмаса сабап жатқанын</w:t>
        <w:br/>
        <w:t>көрмеппін, Шынында ағамыз туғанпан ақсақ еді. Қолдары</w:t>
        <w:br/>
        <w:t>(басбармактары) дұрыс жаратылмаған. Жаратылыстан сондай</w:t>
        <w:br/>
        <w:t>кемшілдігі бар гді. Сопдықтан бүл кісіні Армияға алмады.</w:t>
        <w:br/>
        <w:t>Құрманғали ағамыз өте орнықты, салмақты кісі еді. Еш</w:t>
      </w:r>
    </w:p>
    <w:p>
      <w:r>
        <w:t>уақытта бірсудің жолын кес-кестеп өтпеген, әзінс-өзі сенімді.</w:t>
        <w:br/>
        <w:t>жұмысында тиянақты, ерінбейтін адал жан еді. Бір қызығы</w:t>
        <w:br/>
        <w:t>біз. берген жирен бис құлындап, ұрғашы құлын туыпты. Оны</w:t>
        <w:br/>
        <w:t>естіген үлкен шешеміз Қалипа апа, үйінде түскі мезгілде шай</w:t>
        <w:br/>
        <w:t>ішуге келген Омарғали баласына: «Балам, ана жирен бие</w:t>
        <w:br/>
        <w:t>құлындапты, соның құлынын ат қып мін», - дейді скен.</w:t>
        <w:br/>
        <w:t>«Жарайды, балаңыз берсе мінейін», -- дейді екен. Келесі жылы</w:t>
        <w:br/>
        <w:t>“қ</w:t>
        <w:br/>
        <w:t>Фиуеаният Жанашыры</w:t>
        <w:br/>
        <w:t>кейін жарысайық деп, аттың басын «Киров» колхозы</w:t>
        <w:br/>
        <w:t>қайдасың деп жібердік. Алда шүу дегеннен Қасымбектің аты</w:t>
        <w:br/>
        <w:t>келеді. Өйткені бұл ат өте жүйрік сәйгүлік сді. Жақында</w:t>
        <w:br/>
        <w:t>ауданда Амангелді батырға арналып откеп жарыста бірінші</w:t>
        <w:br/>
        <w:t>болып келген. Бұл ат Киров атындағы жеті жылдық мектептің</w:t>
        <w:br/>
        <w:t>аты сді. Мен тайымның шабысын да, желісін де білмеймін.</w:t>
        <w:br/>
        <w:t>Өйткені үйреткеннен бері бұған мінбстгтін, ылғи күтуде болды.</w:t>
        <w:br/>
        <w:t>Тайым «мені жібер” дегендей, ауыздығын тшайнап кслсді.</w:t>
        <w:br/>
        <w:t>Мен нс де болса деп тайдың тізгінін жібергенім-ақ екен,</w:t>
        <w:br/>
        <w:t>жаңағы жүйрік аттың қатарыпа жетіп бардық. Не керек, бес</w:t>
        <w:br/>
        <w:t>шақырым Киров ауылына дейіп бірде-бір ат ілісе алмады.</w:t>
        <w:br/>
        <w:t>Қораға келіп тоқтадық. Сол-ақ екен ауыл адамдары жиылып:</w:t>
        <w:br/>
        <w:t>«Тайың жүйрік скен, тағы бір сынайық» деп жүйрік-</w:t>
        <w:br/>
        <w:t>жүйрік аттарды жинап, Кәлпе стансасына қарай арлы-</w:t>
        <w:br/>
        <w:t>берлі. шапқызды. Тайым көсіле шауып, еш малды алдына</w:t>
        <w:br/>
        <w:t>түсірмеді. Енді кешегі “орыстың арбасына жегілетін ат”</w:t>
        <w:br/>
        <w:t>деп сынаған қарттар, «Мынау керемет тұлпар болады екен.</w:t>
        <w:br/>
        <w:t>Маңдайы да қасқайып (тай қасқа еді) тұр ғой, омырауына</w:t>
        <w:br/>
        <w:t>қарандаршы, сауыры қалай?» - деп кешегі көзқарастарын</w:t>
        <w:br/>
        <w:t>өзгертіп, снді мснің тайымды адам айтқысыз мақтады. Сол</w:t>
        <w:br/>
        <w:t>уақытта Құрманғали ағамыз арбамен келді де: «Ой, мына</w:t>
        <w:br/>
        <w:t>тайды өзімс қайтарасың, жүйрік скен! Шөп шауып жатып</w:t>
        <w:br/>
        <w:t>көрдім», - деп бірі қалжың, бірі тшындықпен айтты. Рас, ой</w:t>
        <w:br/>
        <w:t>қасқа тайым срсссн жүйрік болды. Бәйгеге салсам да, көкпар</w:t>
        <w:br/>
        <w:t>тартсам да стп уақытта алдына жылқы салмады.</w:t>
        <w:br/>
        <w:t>Ш Әкеміз мақтапышпен қарайтын және қасқа тайға бір де</w:t>
        <w:br/>
        <w:t>бір рет мініл көрген жоқ. Тайды толығымен менің қарауыма</w:t>
        <w:br/>
        <w:t>берді. Тек айтатыны: «Таңатар, жақында бір үлкеп той</w:t>
        <w:br/>
        <w:t>болайын деп жатыр. Тайыңды соған дайында», - деуші еді.</w:t>
        <w:br/>
        <w:t>Кейін дөнен болғанда өзінің туғап жері, көз алдымызда жүрсін</w:t>
        <w:br/>
        <w:t>деп, «Киров» колхозыпа айғырлыққа откіздік. Оу, мен қасқа</w:t>
        <w:br/>
        <w:t>тайымның қызығына түсі кетіппін. Жазып отырған ағамды</w:t>
        <w:br/>
        <w:t>гастап (Авторлық шегініс).</w:t>
        <w:br/>
        <w:t>Құрманғалидың көп баласы болды. Күлзада женгеміз</w:t>
        <w:br/>
        <w:t>бірішшің артынан бірін туып жатты. Бірақ балалары тұрмады.</w:t>
        <w:br/>
        <w:t>Жо</w:t>
        <w:br/>
        <w:t>Биужаяаят Жанашыры</w:t>
        <w:br/>
        <w:t>Қалипа апам (әкеміздің шешесі)1883 жылы туған екен.</w:t>
        <w:br/>
        <w:t>Бұлай дейтінім, әкем Иманғалиды он үшінде тауыпты. Бұны</w:t>
        <w:br/>
        <w:t>Қалипа апам көзінің тірісінде: «Мен он екіде тұрмыс құрып, он</w:t>
        <w:br/>
        <w:t>үшімде бірінші балам Иманғалиды таптым»,-дейтін. Жоғарыда</w:t>
        <w:br/>
        <w:t>айтып кеткендей, төрт ұл және екі немесе үш қыздары болған.</w:t>
      </w:r>
    </w:p>
    <w:p>
      <w:r>
        <w:t>Күлсін шешеміз айтып отырушы еді: «Алғаға, Тәймөңкеге</w:t>
        <w:br/>
        <w:t>(руы) шыққан екен. Күйеуінен жас қалып, ағасы Омарғалидың</w:t>
        <w:br/>
        <w:t>қолында болған. Өтс сұлу, мінезі ашық еді», - дейтін. Күлсін</w:t>
        <w:br/>
        <w:t>жеңгесімен тату-тәтті тұрған, бірақ жас уақытында қайтыс</w:t>
        <w:br/>
        <w:t>болып кетіпті. Екішіісі, Уазипа апай, қырғыз Еселбайға шығып,</w:t>
        <w:br/>
        <w:t>үш ұл, үш қыз тапқан. Кейін сексеннен асқанда қайтыс болды.</w:t>
        <w:br/>
        <w:t>Шалы Еселбай жүзге келіп қайтыс болды.</w:t>
        <w:br/>
        <w:t>Қалипа апам қай уақытта скепін білмеймін, бірақ жастай</w:t>
        <w:br/>
        <w:t>соқыр болып, су қараңғы, көзі көрмей қалған. Кейін қырық</w:t>
        <w:br/>
        <w:t>бірінші жылғадейін менжетектеп жүрушіедім. Ол Құрманғали</w:t>
        <w:br/>
        <w:t>үйленгеннен кейін Кировқа көшіп барып, баласының қолында</w:t>
        <w:br/>
        <w:t>болғандықтан, өлгенше Мырзатай жетектеп жүретін. Біз</w:t>
        <w:br/>
        <w:t>екеуміз ылғи да жанында болушы едік. Апам аппақ, ажарлы</w:t>
        <w:br/>
        <w:t>еді. Апама тартқан Иманғали атам, Күлсін айтқандай, мен</w:t>
        <w:br/>
        <w:t>тым жас болып көрс алмадым, сол жас өлгеп қызы еді. Ал,</w:t>
        <w:br/>
        <w:t>Омарғали, Құрманғали жәнс әпкеміз Уазипа менін ойымша</w:t>
        <w:br/>
        <w:t>әкелеріне тартқан болу керек. Көзі көрмссс де, балаларды</w:t>
        <w:br/>
        <w:t>тәрбиелеуде бұл кісінің де еңбегі зор болды. Әсіресе тәрбиесін</w:t>
        <w:br/>
        <w:t>көрген мен, Мырзатай, Сақып еді. «Тельмацға» алғашқы көшіп</w:t>
        <w:br/>
        <w:t>барған жылы қыста Омарғали әкеміз қатты науқастанып,</w:t>
        <w:br/>
        <w:t>қал үстінде жатқанда, баласын көріп, қолымсн сипалап, дем</w:t>
        <w:br/>
        <w:t>беруге «Кировтан» апам келші. Баласын құшақтап отырып,</w:t>
        <w:br/>
        <w:t>құдайдан мінәжат тілеп: «Баламның алдында мені ала көр»,</w:t>
        <w:br/>
        <w:t>деп күйініп жылаған даусы әлі есімде. Құдай анасының тілегін</w:t>
        <w:br/>
        <w:t>орындап, әкеміз тұрып, ауруынан жазылыш кетті, Сол айтқаны</w:t>
        <w:br/>
        <w:t>қабыл болып, апамыз бір жылдан кейін өзі қайтыс болды.</w:t>
        <w:br/>
        <w:t>Шала молдалар: «Ой, бұл кісіні осы Тельман ауылының</w:t>
        <w:br/>
        <w:t>төңірегіне кою керек. Өйткені топырақ тартқан жері», - деп</w:t>
        <w:br/>
        <w:t>сол жаққа қойды. Келіп көргенімде жатқап жері ойлау</w:t>
        <w:br/>
        <w:t>болып, егіс салыпты. Әкеміз молдалардың тіліне ілескеніне</w:t>
        <w:br/>
        <w:t>52»</w:t>
        <w:br/>
        <w:t>Фиесанаят Жавашары</w:t>
        <w:br/>
        <w:t>Кейін Мырзакерім деген баласы алтыға келгенше жүгіріп жүрді.</w:t>
        <w:br/>
        <w:t>Ол да алты жасында ойламаған жерден көктемде үлкен балшық</w:t>
        <w:br/>
        <w:t>жасаған орға түсіп кетіп, шейіт болды. Осылай балалары</w:t>
        <w:br/>
        <w:t>тұрмай жүргенде Серік туды. Оның артынан Берік, Ельчик</w:t>
        <w:br/>
        <w:t>туды. Серік туғанда қорқып қалғап ата-ана: «Таңатар, сен мына</w:t>
        <w:br/>
        <w:t>Серікті өз атыңа жазып ашшы. Өзіңе бала болсын», - деуші еді.</w:t>
        <w:br/>
        <w:t>Ол заманда мен әлі студентпін, әлі үйленгенім жоқ. «Жарайды,</w:t>
        <w:br/>
        <w:t>Серікті менің балам санандар. Аты-жөні өздеріңде болсын.</w:t>
        <w:br/>
        <w:t>Өйткені мен әлі әйел алып, үйленгенім жоқ. Метірке алсам,</w:t>
        <w:br/>
        <w:t>шешесініц атын жазуым керек, сондықтап жоқ шешені қайдан</w:t>
        <w:br/>
        <w:t>табамын. Серік менің-ақ балам болсын. Әзірше сендер асырап,</w:t>
        <w:br/>
        <w:t>тәрбиелей беріңдер», -деп қалжыңдайтынмын. Сол Серік, міне,</w:t>
        <w:br/>
        <w:t>қазір үйлі- балалы болды. Жақында ғапа елу жасқа келген</w:t>
        <w:br/>
        <w:t>тойын өткіздік. Ал, Берік пен Елшік үлкен азамат болды, бала-</w:t>
        <w:br/>
        <w:t>шағалы. Тек әкесі де, шешесі де балаларының қызығын көре</w:t>
        <w:br/>
        <w:t>алмай арманда кетті. Жатқан жерлеріпің топырағы жұмсақ,</w:t>
        <w:br/>
        <w:t>имандары жолдас болсын.</w:t>
        <w:br/>
        <w:t>Құрманғали қатты ауырыш, дәрігерлерге апарып көрсеткен</w:t>
        <w:br/>
        <w:t>едім. “Бұл кісіні Талдықорғанға ауруханаға жатқызыңыз” деп</w:t>
        <w:br/>
        <w:t>ұсыныс жасады. Талдықорғанда біраз жатқаннан кейін: «Ем</w:t>
        <w:br/>
        <w:t>қонбайды, ауылдарыңа алып қайтыңыз» - деді. Дәрігелерді</w:t>
        <w:br/>
        <w:t>ауылға апардым, біраз күн жатқаннан кейін қайтыс болды.</w:t>
        <w:br/>
        <w:t>Мен ол кісі ауырып жатқанда шешемізді алып, күнара барып</w:t>
        <w:br/>
        <w:t>тұрдым. Ағайымыз қайтыс болғанда жеңгесі Күлсін: «Таңатар,</w:t>
      </w:r>
    </w:p>
    <w:p>
      <w:r>
        <w:t>ағаңның балалары жас ғой. Сондықтан барлық ауыртпалық</w:t>
        <w:br/>
        <w:t>өз басыңа түседі. Ел риза болатындай жасап атқар» деді.</w:t>
        <w:br/>
        <w:t>Қайнысы үшіп қатты қиналды. Мен: «Күлсін, ол туралы</w:t>
        <w:br/>
        <w:t>уайымдамай-ақ қой. Қолымнан келгенін жасаймын», - дедім.</w:t>
        <w:br/>
        <w:t>Ия, Үштобсден духовой оркестр әкеліп, сонау Кировтан көп</w:t>
        <w:br/>
        <w:t>бейітке дейін музыкамен шығарып салдық. Шын ниетімен</w:t>
        <w:br/>
        <w:t>жаны ауырған ағайындар: «Бәрекенді, рахмет, Тәке, ағаңды</w:t>
        <w:br/>
        <w:t>дұрыс шығарып салдың. Алла риза болсын!» - деп жатты.</w:t>
        <w:br/>
        <w:t>Құрманғали өзінін ең сопғы демі біткенше маған: «Таңатар,</w:t>
        <w:br/>
        <w:t>ана жеңгең Күлзаданы зейнетақы алатындай жасарсың»,</w:t>
        <w:br/>
        <w:t>делі, Бірақ жеңгеміз оған жетпей, көп ұзамай кайтыс болды.</w:t>
        <w:br/>
        <w:t>3 е</w:t>
        <w:br/>
        <w:t>Фиеанаят Жанашыры</w:t>
        <w:br/>
        <w:t>ҚОС АНАМ ТУРАЛЫ</w:t>
        <w:br/>
        <w:t>Мені тәрбиелеген екі шешсм болды. Ол нағашы шешем</w:t>
        <w:br/>
        <w:t>болған, ауыл адамдары «Құдағи» - деуші сді. Әкем Иманғали:</w:t>
        <w:br/>
        <w:t>«Біздің құдағи ғой», - дейді екен. Оны бүкіл ауыл болып</w:t>
        <w:br/>
        <w:t>құдағи атап ксткен. Біз балалары да құдағилап кеттік. Балғын</w:t>
        <w:br/>
        <w:t>шешеміздің руы - Андас, Жетінар еді. Жақын бауырлары -</w:t>
        <w:br/>
        <w:t>Қаңғайбай, Селеубай, Мұқажан еді. Бұл анамыздың ерекшелігі</w:t>
        <w:br/>
        <w:t>- әйел де болса еркектей ірі жауырынды, қарулы еді. Жас</w:t>
        <w:br/>
        <w:t>күнінде үлкен тойларда, астарда әйелдер күресіне түседі скон.</w:t>
        <w:br/>
        <w:t>Еш уақытта жауырыны жерге тимеген. Мұқажан бауыры айтып</w:t>
        <w:br/>
        <w:t>отыратын: «Біздің түп шешкелеріміз қалмақ қызы болған»,- деп.</w:t>
        <w:br/>
        <w:t>Шешеміздің өзімен бірге туған бауырлары болыпты. Олардың</w:t>
        <w:br/>
        <w:t>бәрі ірі, батыр, балуан болған екен. Өз басының касиеті, өте</w:t>
        <w:br/>
        <w:t>таза, бес уақыт намазын оқып, күнделікті дәретін алушы еді.</w:t>
        <w:br/>
        <w:t>Өтірік, орынсыз қалжыңға бармайтын жан еді. Біздің үйдіц</w:t>
        <w:br/>
        <w:t>балалары осы үлкен анамыздың тәрбиесінде өстік. Анамыздың</w:t>
        <w:br/>
        <w:t>өзіне тон кісісі (ұстамасы) бар еді.</w:t>
        <w:br/>
        <w:t>Кісісі ұстаған күнде: "Үстіме көрпе жабыңдар” дейтін. Біз</w:t>
        <w:br/>
        <w:t>үйдегі барлық көрпелерді жапқанның өзінде “жаурап барам”</w:t>
        <w:br/>
        <w:t>деп, “тағы жабыңдар” дейтін. Ондай халде жатканда біз</w:t>
        <w:br/>
        <w:t>бәріміз білеміз, үндемей, сой:емсй, күлмей, кісісі үстап,</w:t>
        <w:br/>
        <w:t>тарқағанға дейін тыныш отыратынбыз. Өйткені даусыңды</w:t>
        <w:br/>
        <w:t>шығармай, ақырын ғана күлсең болды анамыз: «Сендер неге</w:t>
        <w:br/>
        <w:t>күліп отырсындар, мына менің кісім сендер күлді деп мені</w:t>
        <w:br/>
        <w:t>қысып жатыр», - дейтін. Үштөбеде тоғызыншы сыныпта оқып</w:t>
        <w:br/>
        <w:t>жүргенде Сақыпштың үйінде біраз уақыт Балғын анамыз да</w:t>
        <w:br/>
        <w:t>болды. Бір күні кісісі ұстап, түпкі үйге жатқызып, он шақты</w:t>
        <w:br/>
        <w:t>корпе жауып, екі бөлменің есігін жауып қойдық. Жанымда</w:t>
        <w:br/>
        <w:t>Ахмет деген жездем бар, мен сабақ дайындап отырмын Ахмет:</w:t>
        <w:br/>
        <w:t>«Ана кісі ең түпкі бөлмеде, адам естімейтін жерде жатыр» -</w:t>
        <w:br/>
        <w:t>деп ақырын ғана күлді. Мен оған: «Күлме!» - деп айтуым мұң</w:t>
        <w:br/>
        <w:t>скен, сонау түпкі бөлмедат шешеміз бар дауысымен айқайлап:</w:t>
        <w:br/>
        <w:t>«Ана, Ахмет, неге күліп отыр, мені мазақтап отыр деп кісім мені</w:t>
        <w:br/>
        <w:t>ҡысып жатыр»- дегенде, Ахметтің қүлағы қалқиып, қорыққаны</w:t>
        <w:br/>
        <w:t>5 өз ә</w:t>
        <w:br/>
        <w:t>Фижаяадт Жанашыры</w:t>
        <w:br/>
        <w:t>маған: Таңатар, бірдеме айтсаңшы”, - деп тілек білдіріп отыру-</w:t>
      </w:r>
    </w:p>
    <w:p>
      <w:r>
        <w:t>шы сді, Келешегі бар, ой, бір білімді, оттай лаулап жанып келе</w:t>
        <w:br/>
        <w:t>жатқан шырағымызесді, тосын ажал аяқастынанқыршынан қиып,</w:t>
        <w:br/>
        <w:t>көктей солдырды. Өмірден арманда кетті. Атын шығаратындай,</w:t>
        <w:br/>
        <w:t>артында баласы да калмады. Жас деп үйлендіруге де ешкім қам</w:t>
        <w:br/>
        <w:t>жасамапты. Тугандары үшін орны толмас қайғы, өлшеусіз өкініш</w:t>
        <w:br/>
        <w:t>болып қалды.</w:t>
        <w:br/>
        <w:t>Біздің үйдің отбасы өте тату, сыйласымдығы мол жандар</w:t>
        <w:br/>
        <w:t>еді. Мен өз өмірімде үйдің ішінде айкай - аттан, ия болмаса,</w:t>
        <w:br/>
        <w:t>әкеміз бен шешеміздің тіпті бір болымсыз дүниеге ренжісш,</w:t>
        <w:br/>
        <w:t>қабақ шытқанын көргенім жок.Ол заманда (қазір де) әйелдерін</w:t>
        <w:br/>
        <w:t>сабап, бала-шағаларының берекесін кетіріп, бүкіл ауылға күлкі</w:t>
        <w:br/>
        <w:t>болатындай ағайындар бар ма еді?! Ал біздің үйде ондайды</w:t>
        <w:br/>
        <w:t>кездестіріп көргенім жоқ. Сол заманда үлгі болатындай</w:t>
        <w:br/>
        <w:t>отбасы еді. Ауылда бала күнімде сан естідім «ШІркін, не деген</w:t>
        <w:br/>
        <w:t>жандар. Үй ішімен, балалары да өте тату тұрады. Не деген</w:t>
        <w:br/>
        <w:t>керемет!» - дсп таңдай қаққан жандарды көрдім. Шешеміз бір</w:t>
        <w:br/>
        <w:t>нәрсеге ренжіп қалса, әкемізге сөз айтпай, үндемей отыратын.</w:t>
        <w:br/>
        <w:t>Шешеміздің шшуы басылды-ау деген мерзімде әкеміз «Оу,</w:t>
        <w:br/>
        <w:t>Күлсеке, неге сонша ашу шақырып ренжідің. Оның жөні былай</w:t>
        <w:br/>
        <w:t>емес ис еді» - дегенде, Күлсін шешеміз күліп жіберуші еді.</w:t>
        <w:br/>
        <w:t>Міне, сондай біріне-бірі үлкен ынтымақпен қараушы еді.</w:t>
        <w:br/>
        <w:t>Бір күні дастархан басында отырғанда недеп шыққапнып</w:t>
        <w:br/>
        <w:t>білмедім, әлде әкеміздің бір жері ауырып жапына батып жүрді</w:t>
        <w:br/>
        <w:t>мс: «Күлсін, ссн пысық әйелсің ғой, қамқоршы шешесің.</w:t>
        <w:br/>
        <w:t>Олай болса, жаман айтпай, жақсы жоқ дсгсн, Құдай алса,</w:t>
        <w:br/>
        <w:t>алдымен мені алсын, өйткені мына балаларға кім қарайды? Сен</w:t>
        <w:br/>
        <w:t>өлсең қатыннан-қатын алуға тура кследі. Бір әйелді балалар</w:t>
        <w:br/>
        <w:t>жақтырмас. Екінші әйел-балаларымды жақтырмас, үшінші әйел</w:t>
        <w:br/>
        <w:t>алғаннан кейін мен өзім балаларға қарсы шыгып, “осы сендер</w:t>
        <w:br/>
        <w:t>үшін мен қайта-қайта әйелдерімді тастай беруге шамам жоқ”</w:t>
        <w:br/>
        <w:t>деп, ақыры балаларды өзіме қарсы тұрғызып алуым мүмкін.</w:t>
        <w:br/>
        <w:t>- Сондықтан айналайын, Күлсекс, алдымен мен өлейін»,--дейтін.</w:t>
        <w:br/>
        <w:t>Шынына жүгінсек, өмірдің ағымы солай болуға тиіс. Әулис</w:t>
        <w:br/>
        <w:t>әкеміз мұның бәрін кеңінен болжап, күн бұрын айтушы еді.</w:t>
        <w:br/>
        <w:t>41517 928</w:t>
        <w:br/>
        <w:t>Фиумаяидт. Жанашыры</w:t>
        <w:br/>
        <w:t>Құрманғали шешесінің айтқанын орындамай, жирен байталды</w:t>
        <w:br/>
        <w:t>бермеді. Одан кейін бие қасқа еркек құлын табады. Шешеміз:</w:t>
        <w:br/>
        <w:t>«Омарғали, мына балам ана бірінші құлынды бермей қойды,</w:t>
        <w:br/>
        <w:t>ал бие тағы құлындапты жәше еркек. Өзіце ат қылып мінетіндей</w:t>
        <w:br/>
        <w:t>құлын тауыпты, осы құлынды ат қып мін», - дейді дс қояды.</w:t>
        <w:br/>
        <w:t>Келесі жылы көктемде колхоз жылқылары құмнан түсерден</w:t>
        <w:br/>
        <w:t>бұрын, әкеміз маған: «Сен ана Пак Алексейге атқа жүген, нокта</w:t>
        <w:br/>
        <w:t>дайындатып қой. Өйткені жылқы құмнан түскенде Құрманғали</w:t>
        <w:br/>
        <w:t>берген тайды алып қалмасақ, тағы да бермей қояды», - дейді.</w:t>
        <w:br/>
        <w:t>Бұл уақытта әкеміз «Тельмапға» колхоз басқармасы болып</w:t>
        <w:br/>
        <w:t>келген. Мен «Киров» колхозы малының құмнан түсуін сарғая</w:t>
        <w:br/>
        <w:t>күтудемін. Сол жылы біздің де қоңыр бие құлындап, қүлынын</w:t>
        <w:br/>
        <w:t>әкеміздің жиені Кәдірге ат қылып мін деген.</w:t>
        <w:br/>
        <w:t>Сонымен Кәдір екеуміз жылқыларды қарсы алдық. Ауыл</w:t>
        <w:br/>
        <w:t>адамдары әрқайсысы оз-өздерінің тайларын ұстап, үйретіп,</w:t>
        <w:br/>
        <w:t>тіпті шапқылап жүр. Мен болсам бір өңкиген үлкен, өзі арық,</w:t>
        <w:br/>
        <w:t>қасқа тайды ұстап мінсем, бар болғаны аспанға бір қарғиды.</w:t>
        <w:br/>
        <w:t>Аты құрғыр басыңды кесемін дегеңде де жүрмей қойды. Ат</w:t>
        <w:br/>
        <w:t>сынаушы ауылдың үлкен шалдары: «Мына Таңатардың тайы</w:t>
      </w:r>
    </w:p>
    <w:p>
      <w:r>
        <w:t>орыстың арбаға жегетін, жүк таситып, шаруашылықтың аты</w:t>
        <w:br/>
        <w:t>болады. Нежелмейтін, не шаппайтын салпаң құлақ ат болады»</w:t>
        <w:br/>
        <w:t>-деді. Бала болсам да осы сөз намысыма тиіп, Мырзатай екеуміз</w:t>
        <w:br/>
        <w:t>әрең дегенде (мінбек түгелі) жаяу жетектеп, Құрманғалидың</w:t>
        <w:br/>
        <w:t>үйіне жеткіздік.</w:t>
        <w:br/>
        <w:t>Бұл тайға ешкім ат скен деп қарамады. Ағамыздың өзі де</w:t>
        <w:br/>
        <w:t>ол тайға көңіл бөлмеді. Содан тамақтанып алғаннан кейін</w:t>
        <w:br/>
        <w:t>тайды жеткізу керек. Мұны қалай жеткіземін деп, тәуекел</w:t>
        <w:br/>
        <w:t>жүре ме, жүрмей ме деген оймен үстінс мінсем, жарықтықтың</w:t>
        <w:br/>
        <w:t>жүріп-ақ кеткені. Ауылға келгеннен кейін, тайды бір айдай</w:t>
        <w:br/>
        <w:t>қатты күтімге алып, тайым бір жастығына қарамастан үлкен,</w:t>
        <w:br/>
        <w:t>көрікті, тым сұлу жылқы болып Шпықты. Ол заманда елдің</w:t>
        <w:br/>
        <w:t>жеке-меншік жылқылары көп болды. Біздің ауылға Кәдір,</w:t>
        <w:br/>
        <w:t>Қасымбек бастаған бес-алты балалар келді. Маған: «Жүр,</w:t>
        <w:br/>
        <w:t>тайыңа мін. Жүрісін көрейін, тым көрікті болып кетіпті», - деп</w:t>
        <w:br/>
        <w:t>өздерімен бірге мені де алып шықты. Ұзын жолға шыққаншпан</w:t>
        <w:br/>
        <w:t>«ы 4 2»</w:t>
        <w:br/>
        <w:t>Фиғана ят Жанашыры.</w:t>
        <w:br/>
        <w:t>минуттан кейін келем. Кеңседе тосып отыра тұр», - деді.</w:t>
        <w:br/>
        <w:t>Біраз уақыттан кейін Жапсарбаев келді де: «Сон бала</w:t>
        <w:br/>
        <w:t>Тастөбе орта мектебіне физик болып барасың ба?! Барсаң</w:t>
        <w:br/>
        <w:t>бұйрық бергіземін», - деді де қолыма бұйрық берді. Бұл</w:t>
        <w:br/>
        <w:t>бесінші қыркүйек күші еді. Енді, міс, Жамбыл мектебіне</w:t>
        <w:br/>
        <w:t>баруым керек. Ол заманда көлік қатынасы жоқ. Соны ойлап</w:t>
        <w:br/>
        <w:t>тұрғанымда мені білетін бір мектеп директоры: «Таңатар,</w:t>
        <w:br/>
        <w:t>казір директорлардың жиналысы болып жатыр. Сондықтан</w:t>
        <w:br/>
        <w:t>ол мектептің директоры осында. Согап жолық. Босқа әуре</w:t>
        <w:br/>
        <w:t>болып жүресің», - деп маған ағалық қамқорлық жасады.</w:t>
        <w:br/>
        <w:t>Мен директорлар отырған бөлмеге кірін, Жамбыл мектебінің</w:t>
        <w:br/>
        <w:t>директоры Қаси Сауранбеков деген жолдасқа қолымдағы</w:t>
        <w:br/>
        <w:t>бұйрығымды берген сдім, ол кісі қолына алмастан, оқымастан:</w:t>
        <w:br/>
        <w:t>«Мен ешкімге жұмыс берем деп районаға қағаз түсірген</w:t>
        <w:br/>
        <w:t>жоқпын. Олай болса, маған мұғалім қажет емес»,- деп</w:t>
        <w:br/>
        <w:t>қолымды қайтарып тастады. Өмір бетін жаңадан ашып, жаңа</w:t>
        <w:br/>
        <w:t>талпынып келе жатқан сорлы басым, мынадай өрескелдікке</w:t>
        <w:br/>
        <w:t>кездесемін деп үш ұйықтасам түсіме кірмейтін жағдаятқа</w:t>
        <w:br/>
        <w:t>душар болдым. Ызаланғаным сонша, тура Жапсарбаевтың</w:t>
        <w:br/>
        <w:t>кабинетіне кіріп барып: «Сіздің бұйрығыңызды Сауранбеков</w:t>
        <w:br/>
        <w:t>оқымастан қолымнап қағып жіберіп, “менде орын жоқ.</w:t>
        <w:br/>
        <w:t>Жапсарбаев жұмыс бергісі кслсс, өзі тауып дерсін», - деп,</w:t>
        <w:br/>
        <w:t>тағы да ол кісі айтпаған сөздерді косып! шағым жасадым.</w:t>
        <w:br/>
        <w:t>Бар ашуым оқу бөлімінің бастығы жанына тигізіп айтқан</w:t>
        <w:br/>
        <w:t>сөздерге жақсылап ұрысса екен, ошімді алып берсе екен деп</w:t>
        <w:br/>
        <w:t>жүрмін ғой. Ол кісі шыпында ақырып, айқайлап: «Шақыр</w:t>
        <w:br/>
        <w:t>маған, Сауранбековті»,- деді. «Е, құдай берді. Әй, бір әкесін</w:t>
        <w:br/>
        <w:t>танытып жатыр ғой»,- дсп коридорда тосып тұрдым. Екеуі</w:t>
        <w:br/>
        <w:t>көп уақыт әңгімелесіп, мені шақырды. Жапсарбаев салған</w:t>
        <w:br/>
        <w:t>жерден: «Бала, мен қателесіппін. Онда орын жоқ екен. Енді</w:t>
        <w:br/>
        <w:t>не істейсің?» - дегені бар емес ие? Мен бетіне қарап: «Сіз</w:t>
        <w:br/>
        <w:t>менен сұрап тұрсыз ба? Егер де менің Сіз сияқты қолымда</w:t>
        <w:br/>
        <w:t>күш болса, алдымен өзімді жұмысқа орналастырып, одан</w:t>
        <w:br/>
        <w:t>қалғанын басқа да ел-жұртыңызға бөліп берер едім. Ондай</w:t>
        <w:br/>
        <w:t>дәрмен жоқ болғандықтан, келген өз аяғым, кететін де өз</w:t>
        <w:br/>
        <w:t>оз</w:t>
      </w:r>
    </w:p>
    <w:p>
      <w:r>
        <w:t>м</w:t>
        <w:br/>
        <w:t>Биғаният Жанашыры</w:t>
        <w:br/>
        <w:t>басымды көтеріп, көңілім аз да болса көтеріңкі болғандықтан</w:t>
        <w:br/>
        <w:t>жазуды ары қарай жалғастыра берейін деп қолыма қалам алдым.</w:t>
        <w:br/>
        <w:t>Ауруханада емделіп, тексеруден өтіп, сәл ғана дұрысталған</w:t>
        <w:br/>
        <w:t>көңілмен өзім бүгін үйге келдім. Бүл сәуірдің сегізі күні еді.</w:t>
        <w:br/>
        <w:t>Телібаев Нұрқасым деген азамат келіп, суық хабар жеткізді.</w:t>
        <w:br/>
        <w:t>Шажабектің жалғыз ұлы Нұраш Көкшеде аяқ астынан жүрегі</w:t>
        <w:br/>
        <w:t>тоқтап қалып, қайтыс болылты. Ертең сүйегін Алматыға</w:t>
        <w:br/>
        <w:t>алып келіп, жерлейді лейді. Ия, баламның елу жылдық</w:t>
        <w:br/>
        <w:t>тойына бара алмай отырғанда, балаларымды (Әлім, Сағира,</w:t>
        <w:br/>
        <w:t>Бибігүл) жіберіп, қайтып барам. Хабаршыға: «Қарағым, мен</w:t>
        <w:br/>
        <w:t>ол жаққа жете алмайтын шығармын. Тек, қыркыпа барам.</w:t>
        <w:br/>
        <w:t>Онда да донсаулық қалпына келіп, жөніне кслсс», - дедім.</w:t>
        <w:br/>
        <w:t>Сонымен, міне, биыл зейнетке шығам деп жүрген ақ көңіл,</w:t>
        <w:br/>
        <w:t>ашық та, адамгершілігі мол, туысканшыл, кішіпейіл азаматым,</w:t>
        <w:br/>
        <w:t>інім, бауырым ойламаған жерден кенегтен дүние салды. Сол</w:t>
        <w:br/>
        <w:t>Шажабек әулетінде ерекше туған азамат еді. Мені көргенде</w:t>
        <w:br/>
        <w:t>қатты куанып, еркелеп қалушы еді. Боқ дүние, мейірімсіз,</w:t>
        <w:br/>
        <w:t>алдамшы өмір бір күпде бітті де тынды. Сұм ажал алды-</w:t>
        <w:br/>
        <w:t>артына қаратпай алып кетті. Не жазарымды да білмеймін,</w:t>
        <w:br/>
        <w:t>не айтарымды да білмеймін. Консен де көнесің, көнбесең де</w:t>
        <w:br/>
        <w:t>көнесің. Ортамыздан бауырымды қайтпас сапарға, тұңғиыққа</w:t>
        <w:br/>
        <w:t>алып кетті. Жатқан жерінің топырағы жұмсақ болсын, Иманы</w:t>
        <w:br/>
        <w:t>жолдас болсын деймін. Басқадай қолдан келетің шама жоқ.</w:t>
        <w:br/>
        <w:t>Азамат еді!</w:t>
        <w:br/>
        <w:t>Осындай орны толмас ауыр қазаға қабырғаң қайыспағанда</w:t>
        <w:br/>
        <w:t>қайтеді? Қалай ойламайсып. Жаныңа батып, қабырғаң</w:t>
        <w:br/>
        <w:t>сөгілгендей, ауыр күрсініп тұңғиық ойға кетесің. Қолдан</w:t>
        <w:br/>
        <w:t>келетін ешқандай да дәрмен жоқ. Осының бәрі өзіңнің</w:t>
        <w:br/>
        <w:t>көк желкең үзіліп түрғанда, жығылғанға жұдырық емей нс</w:t>
        <w:br/>
        <w:t>дейсіз. Нұраш бауырымның қазасын естігеннен кейін денем</w:t>
        <w:br/>
        <w:t>одан сайын ауырлап, зіл басып тұрғапдай күйдемін.</w:t>
        <w:br/>
        <w:t>Мен ертең тағы да облыстық ауруханаға жүрмекші</w:t>
        <w:br/>
        <w:t>болып отырмын. Тағы тексерілуге. Не айтады, оны келешек</w:t>
        <w:br/>
        <w:t>көре жатармын. Тәпенов Рысхан (аурухананың бас дәрігері)</w:t>
        <w:br/>
        <w:t>онкология ауруханасына алып барды. Олардып айтуынша</w:t>
        <w:br/>
        <w:t>тоз2</w:t>
        <w:br/>
        <w:t>Фухжанаят Жанашыры</w:t>
        <w:br/>
        <w:t>кейінірек ренжіп жүрді. Өйткені қоятын жер өзіміздің көп</w:t>
        <w:br/>
        <w:t>бейіт, аталарымыз жатқан жер еді. Амал қанша, өтіп кеткен</w:t>
        <w:br/>
        <w:t>уақыт болды.</w:t>
        <w:br/>
        <w:t>Осы жіберген қателігін ескеріп, 1949 жылы ең кенже қызы</w:t>
        <w:br/>
        <w:t>қайтыс болғанда көп бейітке әкеліп қойды. Әкеміздің бұл</w:t>
        <w:br/>
        <w:t>баласы1947 жылы туды. Өте сүйкімді, өзі аппак, шашы бұйра,</w:t>
        <w:br/>
        <w:t>тымпысық сді. Сол екі жасында Сайра десе, сайрап тұрушы</w:t>
        <w:br/>
        <w:t>еді. Мен оны тіземе отырғызып, мыпа шаптыңмен шаштаразға</w:t>
        <w:br/>
        <w:t>барып, бұдан да әрі бұйра болып тұрсын деп кеудемс қысып</w:t>
        <w:br/>
        <w:t>еркелеттім. Міне, сол күні түн ортасында күйіп-жанып, ыстығы</w:t>
        <w:br/>
        <w:t>көтеріліп жанталас үстінде болды. Таңға жақын арбамен</w:t>
        <w:br/>
        <w:t>Үштөбе емханасына алып кеткен еді, көп уақыт болмай - ак</w:t>
      </w:r>
    </w:p>
    <w:p>
      <w:r>
        <w:t>Күлсін шешеміз аңырап келді. Төсектен не болды скен деп,</w:t>
        <w:br/>
        <w:t>тұрып жатқан мәні құшақтап: «Сайрадан айырылдым!», - деген</w:t>
        <w:br/>
        <w:t>дауысын естігенде, не болғанымды білмеймін. Көрген елдің бәрі</w:t>
        <w:br/>
        <w:t>Сайраны көргенде таңғалып, қандай әдемі бала екен дәуіП еді.</w:t>
        <w:br/>
        <w:t>Шынында, сол таңғалған адамдардың ішінде жаман көзі бар</w:t>
        <w:br/>
        <w:t>кісінің көзі тиген болуы керск. Өйткеші Сайраның жауырыны</w:t>
        <w:br/>
        <w:t>қап-қара болып кеткен екен. Мінеки, ойламаған жерден кішкене</w:t>
        <w:br/>
        <w:t>ғана балдырған ерке Сайрашымыздан айырылып қалдық. Қазір</w:t>
        <w:br/>
        <w:t>тірі болғанда 58 жасқа жетер еді.</w:t>
        <w:br/>
        <w:t>Бұл қайғы мұнымен тоқтамады 1950 жылдың қаңтар айында</w:t>
        <w:br/>
        <w:t>менен екі жас үлкен, КазГУ -- дің студенті болып жүрген жиырма</w:t>
        <w:br/>
        <w:t>бірдің белесінс жаңа шыққан, он екіде бір гүлі ашылмаған, өмірге</w:t>
        <w:br/>
        <w:t>жаңа гана талпыпып, қанатын жайып келе жатқан ағамыз Ертай</w:t>
        <w:br/>
        <w:t>қайтыс болды. Арамыз скі жас болғанымен ойы да, бойы да, түріде</w:t>
        <w:br/>
        <w:t>бір-бірімізге ұқсас едік. Онымен катар маған әке-шешеміз қалай</w:t>
        <w:br/>
        <w:t>да болса, киім сатып алса, ексумізге бірдей алатын. Сондықтан</w:t>
        <w:br/>
        <w:t>киіміміз де ұқсас болғандықтан екеумізді ел шатастырып алушы</w:t>
        <w:br/>
        <w:t>еді. Татулығымыз, сыйластығымыз өте жоғары болатын. Мей сш</w:t>
        <w:br/>
        <w:t>уақытта алдынан көлденең өтіп көрмедім. Өзімше ол отырғанда</w:t>
        <w:br/>
        <w:t>сойлемеуге тырысатынмын. Ертай жасыпан қалада өсті дс, жаяу</w:t>
        <w:br/>
        <w:t>қалжыңға шорқақ сді. Сондықтан үйде, дастарқан басында мсн</w:t>
        <w:br/>
        <w:t>әке-шешемді шымшылап, қалжыңдасып сөйлей беруші едім.</w:t>
        <w:br/>
        <w:t>Ол жағы Ертайға қатты ұнайтын, Егер мен сөйлемей қалсам,</w:t>
        <w:br/>
        <w:t>«Б 45 2»</w:t>
        <w:br/>
        <w:t>Фижанаҙди Жанашыры</w:t>
        <w:br/>
        <w:t>ауданында мені бірде- бір орын алмады. Оқубөліміне барсам,</w:t>
        <w:br/>
        <w:t>орын жок деді. Ал, менімен бірге мемлекеттік емтиханды</w:t>
        <w:br/>
        <w:t>тапсыра алмай құлап, дипломсыз келген Аманжолов</w:t>
        <w:br/>
        <w:t>Нұрдәулет мектепке орпаласып, сңбскақысып алып жатты.</w:t>
        <w:br/>
        <w:t>Дипломмен келген маған ешқандай да жұмыс жоқ болып</w:t>
        <w:br/>
        <w:t>шықты. Ауданнан күдер үзген сорлы басым Талдықорган</w:t>
        <w:br/>
        <w:t>обкомына бардым. Олар: «Сіз партияда жоқсыз, жұмысты</w:t>
        <w:br/>
        <w:t>басқа жерлен ізденіз», - деп шығарып салды. Облисполкомға</w:t>
        <w:br/>
        <w:t>да барған сдім: «Бізде орын жоқ. Ал аудандарда бос орын</w:t>
        <w:br/>
        <w:t>бар деп, бізге еш уақытта хабарламайды. Сондықтан сізді</w:t>
        <w:br/>
        <w:t>жұмыс жөнінде қанағаттандыра алмаймыз»,- деді. Енді</w:t>
        <w:br/>
        <w:t>қайда барамын деп, әуре-сарсаң болдым. Осы сәт комсомол</w:t>
        <w:br/>
        <w:t>екенім есіме түсті де, обком хатшысы Бижамал Рамазановаға</w:t>
        <w:br/>
        <w:t>бардым. Бұл кісі кейін Қазақ ССР Жоғарғы Советінің хатшысы</w:t>
        <w:br/>
        <w:t>болып, содан зейнеткерлікке шықты.</w:t>
        <w:br/>
        <w:t>Б.Рамазановаға:«Мен сіздің комсомолыңыздын. Институтта</w:t>
        <w:br/>
        <w:t>алдыңғы қатардан көрініп, бөлімнің хатшысы болдым. Қазір</w:t>
        <w:br/>
        <w:t>жұмыссызбын Сізге сеніп келдім. Көмектесіңіз»,- дедім. Бүл</w:t>
        <w:br/>
        <w:t>кісі де сипалақтатып шыгарып салды. Енді қайда барам?!</w:t>
        <w:br/>
        <w:t>Талдықорған ауданының оқу бөліміне барсам, олар ауыздарын</w:t>
        <w:br/>
        <w:t>құрғақ шәшпен сүртіп, жүмыс жок деп шығарып салды. Бұдан</w:t>
        <w:br/>
        <w:t>кейін қазіргі Көксу, бұрынғы Киров ауданының оку бөліміне</w:t>
        <w:br/>
        <w:t>барған едім, онда да маған арпалған жұмыс орны болмай</w:t>
        <w:br/>
        <w:t>Шықты.</w:t>
        <w:br/>
        <w:t>Сонымен заң жүзінде жұмыс іздеп болдым. Мен оқыған</w:t>
        <w:br/>
        <w:t>Совет заңы әркімнің қаптасыпда болып шықты. Шілде,</w:t>
        <w:br/>
        <w:t>тамыз айлары осылайша қорытындысыз, ел аралаумен отті.</w:t>
        <w:br/>
        <w:t>Қыркүйектің бесі күні (1954 жылы) сағат сегізде Айтбайдың</w:t>
        <w:br/>
        <w:t>(Алматы көшесі) үйінен моншаға барайын деп шықтым. Өмірдің</w:t>
        <w:br/>
        <w:t>маған деген қаталдығы сол емсс пс, маған монша да жоқ</w:t>
      </w:r>
    </w:p>
    <w:p>
      <w:r>
        <w:t>болып шықты. Өйткені әскер қатарына алынып жатқан балалар</w:t>
        <w:br/>
        <w:t>шомылып жатыр еке, Қатты репжігенім сопша, сол ашумен</w:t>
        <w:br/>
        <w:t>сегіз жарымда райкомның бірінші хатшысының кабинетінен</w:t>
        <w:br/>
        <w:t>бірақ шықтым. Талқыбаев дсгсн бірінші хатшы мені қарсы</w:t>
        <w:br/>
        <w:t>алып, ол кісіге бар жағдайды, жөнін айттым. Сол-ақ скен</w:t>
        <w:br/>
        <w:t>«ы 55 2»</w:t>
        <w:br/>
        <w:t>Фуханият Жанашыры</w:t>
        <w:br/>
        <w:t>телефон трубкасын қолына алып, үшінші хатшымен сөйлесті.</w:t>
        <w:br/>
        <w:t>Оған: «Маған бір жас бала, жерлесіміз, жоғары оқу орпының</w:t>
        <w:br/>
        <w:t>түлегі келіп түр. Бұл баланы ікге біз жұмысқа алмаймыз?</w:t>
        <w:br/>
        <w:t>Жұмыс тауып беруіміз керек», - деді. Ішімнен мен “ойбай-</w:t>
        <w:br/>
        <w:t>ау. ел қыдырып, қаңғырып жүргенше мына кісіге неге бұрын</w:t>
        <w:br/>
        <w:t>келмедім?” деп сөз саптасына риза болып тұрдым. Сол уақытта</w:t>
        <w:br/>
        <w:t>ол кісі үшінші хатшының маған ұсынған жұмысына келісіп:</w:t>
        <w:br/>
        <w:t>«Ия, барады дүрыс, соған жіберейік» - деп, маган (сасқанымпан</w:t>
        <w:br/>
        <w:t>мектеп атын түсіндей қалдым): «Сіз жеті жылдық мектепке</w:t>
        <w:br/>
        <w:t>аға пионер вожатый болып барыңыз»;- дегені. Сонша қатты</w:t>
        <w:br/>
        <w:t>ашуланганымнап: «Ия, ағай, жұмысыңыз орынды, жақсы скен.</w:t>
        <w:br/>
        <w:t>Еңбекақысы да жоғары (ол уақытта пионер вожатый қырық</w:t>
        <w:br/>
        <w:t>сом алатын) екен. Бірақ райкомның бірінші хатшысы берген</w:t>
        <w:br/>
        <w:t>жұмысыңызды атқара алмасам, ұяты сіздерге келмей ме?»</w:t>
        <w:br/>
        <w:t>- дедім. Талқыбаев түсіне қойды да: «Ия, қарағым, үшінші</w:t>
        <w:br/>
        <w:t>хатшыға баршы», - деп шығарып салды. Енді не болса, ол</w:t>
        <w:br/>
        <w:t>болсын, қатты былғанатын боктан шықпақшы болдым. Бір-ақ</w:t>
        <w:br/>
        <w:t>ол кісі еішқандай жұмыс ұсынбады. «Тек бұған дейін жұмыс</w:t>
        <w:br/>
        <w:t>туралы барған орындарыңыз болды ма?», - деп сұрады. Оған</w:t>
        <w:br/>
        <w:t>меп: «Оқу бөлімінде болдым. Орын жоқ деп алмады»,- дедім.</w:t>
        <w:br/>
        <w:t>Үшішші хатшы дереу оқу бөлімішс телефон соқты да: «Маған</w:t>
        <w:br/>
        <w:t>жоғары білімі бар, біздің ауданнын азаматы келіп отыр. Олай</w:t>
        <w:br/>
        <w:t>болса сізге барады. Дереу жұмысқа орналастырыңыз», - деді.</w:t>
        <w:br/>
        <w:t>Сонымен сағат 9-дан ой минут өткенде Айтбайдың үйіне</w:t>
        <w:br/>
        <w:t>келіп, моншаға алған киімдерімді тастап, тәуекелге бел байлап,</w:t>
        <w:br/>
        <w:t>оқу бөліміне қарай тарттым. Аудан балабақшасының алдында</w:t>
        <w:br/>
        <w:t>Жапсарбасвпон (Зав. районо) кездестім. Ол кісі маған дүрсе</w:t>
        <w:br/>
        <w:t>қоя берді. «Сен, бала, неге райкомға барып, мені жамандап</w:t>
        <w:br/>
        <w:t>жүрсің?»-деді. Мен: «Сізді жамандаған жоқпын, Ол кісілер:</w:t>
        <w:br/>
        <w:t>- Бұрын еш жерге жұмыс сұрап барыппа едіп? - дегенде мен:</w:t>
        <w:br/>
        <w:t>«Ия, оқу бөлімінде болдым. Олар маған сізге лайық жұмыс</w:t>
        <w:br/>
        <w:t>жоқ деді. Егер оқу бөлімі алмаса, мен екі қолымды қусырып,</w:t>
        <w:br/>
        <w:t>үйде отырмақ емеспін ғой. Райкомға жүмыс іздеп бардым.</w:t>
        <w:br/>
        <w:t>Сізді жамандайын деп барғаным жоқ»,- дедім.</w:t>
        <w:br/>
        <w:t>Жапсарбаев: «Онда жарайды. Қазір мен бір он-он бес</w:t>
        <w:br/>
        <w:t>«Б 56</w:t>
        <w:br/>
        <w:t>Фисавият Жанашыры</w:t>
        <w:br/>
        <w:t>аяғым шыгар», -дедім. Ондазаврайоно: «Мгына «Мопрда» жеті</w:t>
        <w:br/>
        <w:t>жылдық мектеп бар, соған барасың ба?»,--деді. Мен: «Әйтеуір</w:t>
        <w:br/>
        <w:t>қызмет жасау керек қой, барамын», - дедім. Жапсарбаев</w:t>
        <w:br/>
        <w:t>өзінің әлсіздігі мен бостығын менің алдымда жуып-шаю үшін</w:t>
        <w:br/>
        <w:t>инспекторына бүйрық алғызды. «Міне, барасың, ссні жұмысқа</w:t>
        <w:br/>
        <w:t>алады»,- деді. Мен: «Ол мектептін директоры осында ма?»-</w:t>
        <w:br/>
        <w:t>деп сұрап едім. «Жоқ, ол кісі бүгін мұнда жоқ»,- деді. Онда</w:t>
      </w:r>
    </w:p>
    <w:p>
      <w:r>
        <w:t>мен: «Ол директорыңыз да менмен, бюрократ болып, босқа</w:t>
        <w:br/>
        <w:t>барып жүрмеймін бе?» - деп едім. Сауранбсков: «Бала, саған</w:t>
        <w:br/>
        <w:t>мен не деп едім», - деді. Сол-ақ екен, ашу кернеп тұрған мон</w:t>
        <w:br/>
        <w:t>Сауранбековті бас салдым. «Сіз көптеп бері бала тәрбиелеп,</w:t>
        <w:br/>
        <w:t>балаларға білім беріп келе жатқан, естуімше еңбек сіңірген</w:t>
        <w:br/>
        <w:t>ұстазсыз. Бірақ бүгінгі мағап жасаған ісіңізге қарасам,</w:t>
        <w:br/>
        <w:t>Сіз ұстазға ұқсамайсыз. Жауапсыз, тәртіпсіз, үлкен - кішіні</w:t>
        <w:br/>
        <w:t>сыйламайтын адамсыз. Сізді кім ұстаздық жұмысқа қойып</w:t>
        <w:br/>
        <w:t>жүрген? Егер Сіз шын бала тәрбиелеп, балаларға үлгілі білім</w:t>
        <w:br/>
        <w:t>беріп, келешегі үшін жапыңыз ауырса, Сізден оқымасам</w:t>
        <w:br/>
        <w:t>да, сол тәрбиелеген балаларыңның қатарындағы жаңадан</w:t>
        <w:br/>
        <w:t>қанат жайып, талпынып келе жатқан келешск азамат емсепіп</w:t>
        <w:br/>
        <w:t>бе? Жөніңді айтып, колымдағы бұйрықты окып, “Қарағым,</w:t>
        <w:br/>
        <w:t>Заврайоно қателсскен шығар, бізде артық орын жоқ еді” деп,</w:t>
        <w:br/>
        <w:t>сыпайы, үстаздық жылы сөзіңізбен неге шығарып салмайсыз?</w:t>
        <w:br/>
        <w:t>Сіз пағыҙ оңбаған адамсыз. Ия, мен не қырсықтық істедім</w:t>
        <w:br/>
        <w:t>дейсің? Одан артық қолыңыздан не келеді? Егер соғыссақ,</w:t>
        <w:br/>
        <w:t>мен сіздің он скі жілігіңізді бөліп-бөліп, осы оқу бөлімінің</w:t>
        <w:br/>
        <w:t>алдына шашып тастар едім. Тағы айтам, Сіз ешқандай да</w:t>
        <w:br/>
        <w:t>үстаз атына лайықты адам емессіз. Сіз жасанды мұғалімсіз.</w:t>
        <w:br/>
        <w:t>Сіздердей оңбаған, қасиетсіз мүғалімдерден тазармай, балалар</w:t>
        <w:br/>
        <w:t>ешқандай терең білім де, ұлағаттытәрбие де алып жарытпас»,-</w:t>
        <w:br/>
        <w:t>деп талай-талай жанына батыра қатты сөз айтып тастадым,</w:t>
        <w:br/>
        <w:t>Араға оқу бөлімінің меңгерушісі өзі түсіп: «Кешір,</w:t>
        <w:br/>
        <w:t>қарағым, бір кате кеткен шығар. Ал мына баратын мектебіңнің</w:t>
        <w:br/>
        <w:t>директоры ешқандай артық сөзсіз алады»,- деп мені шығарып</w:t>
        <w:br/>
        <w:t>салды. Сонымен екі ай ел кезіп, ашпаған ссік, кірмеген мекеме</w:t>
        <w:br/>
        <w:t>қалмапты. Бесінші қыркүйекте 1954 жылы, содан қойшы,</w:t>
        <w:br/>
        <w:t>о</w:t>
        <w:br/>
        <w:t>Фижанаят Жанашыры</w:t>
        <w:br/>
        <w:t>оныншы майдан кейін алып келіңдер, мүмкін операция</w:t>
        <w:br/>
        <w:t>жасармыз дейді. Сондықтан менің өмірім пышақтың</w:t>
        <w:br/>
        <w:t>ұшында болса, пышақ тайып кетсе, ол дүниенің төрінен</w:t>
        <w:br/>
        <w:t>шыққанымыз ғой.</w:t>
        <w:br/>
        <w:t>Ия, өмірге келген адам ерте ме, кеш пе қайтады ... - дей</w:t>
        <w:br/>
        <w:t>келіп бір ақын: «Амал жоқ, қүдай ісі көнесіңдер, ажалға</w:t>
        <w:br/>
        <w:t>қандай адам бағынбайды» деген скен. Олай болса, басымызды</w:t>
        <w:br/>
        <w:t>ажалға байлап, аруақ, қүдайға сиынып, әулиеаталарға бір өзің</w:t>
        <w:br/>
        <w:t>менің өмірімнің жалғасына себепкер болып, қолдай көр деп</w:t>
        <w:br/>
        <w:t>құлшық етіп, бас июдемін,</w:t>
        <w:br/>
        <w:t>Дәрігерлердің неше түрлі қорқыныш сөздерінен кейін</w:t>
        <w:br/>
        <w:t>адамның ойы бұзылып, не жазарыңды дс білмейді екенсін.</w:t>
        <w:br/>
        <w:t>Жазудың қисыны кетіп, әрі түрі бұзылып, енді әрі қарай</w:t>
        <w:br/>
        <w:t>жазудың қисыны жоқ сияқты. Әйтсе де...</w:t>
        <w:br/>
        <w:t>ӨЗІМ ЖАЙЫНДА</w:t>
        <w:br/>
        <w:t>Шешемнің айтуы бойынша, 1931 жылдың 25 жспток-</w:t>
        <w:br/>
        <w:t>санында мен туғанда осы күнгі Киров - Калинин колхозы</w:t>
        <w:br/>
        <w:t>болыпты. Бұл Қарашеңгел жерінде аруақты атамыз Мақар</w:t>
        <w:br/>
        <w:t>қоныстап, өзінің еңбегімен үлкеп тоған қаздырып, елді</w:t>
        <w:br/>
        <w:t>отырықшылыққа айналдырып, егін еккізуге үйреткен жер.</w:t>
        <w:br/>
        <w:t>Есімде бар, сол 1935-36 жылдары әкемізді «Сталин»</w:t>
        <w:br/>
        <w:t>атты колхозға төраға етіп ауыстырғаны. Маған бір уақытта</w:t>
        <w:br/>
        <w:t>көзіме коріпгені кәдімгі осы заманда машинамен көшіп бара</w:t>
        <w:br/>
        <w:t>жатқандай сезіндік. Кішкене гана арбалағы жүктің үстінде,</w:t>
      </w:r>
    </w:p>
    <w:p>
      <w:r>
        <w:t>бір үлкен шыңның төбесінде отырғандай көшіп бардық. Одан</w:t>
        <w:br/>
        <w:t>кейінгілері есімде жоқ. Тек қай жылы екенін білмеймін,</w:t>
        <w:br/>
        <w:t>әйтеуір колхоздың орталығы ол жерден ауысып, Бікшойын</w:t>
        <w:br/>
        <w:t>атамыздың заманында сгін өсіріп кеткен ағаштарынан бір</w:t>
        <w:br/>
        <w:t>шақырымдай жерге орналасқан. Бұл колхозда біздің үй 1944</w:t>
        <w:br/>
        <w:t>жылға дейін тұрды. 1939 - 1940 жылдары балалардың бәрі</w:t>
        <w:br/>
        <w:t>Киров жеті жылдың мектебінде оқиды. Мен өзім ешкімшіц</w:t>
        <w:br/>
        <w:t>айтуынсыз ересек балалармен бірге мектепке бардым. 1942</w:t>
        <w:br/>
        <w:t>оз 2»</w:t>
        <w:br/>
        <w:t>Фиужаният Жапапыры</w:t>
        <w:br/>
        <w:t>Абақтыға айдалып кетіп бара жатқанда да: «Күлсін, мен кетті</w:t>
        <w:br/>
        <w:t>ден күңіренбе, кайғыға берілме. Өзіңді өзің мықты ұстамасан,</w:t>
        <w:br/>
        <w:t>саған қол ұшын беретін ағайын шамалы ғой. Балаларыңа не</w:t>
        <w:br/>
        <w:t>бол. Оларды жасытпа, сен жыласаң, балаларың не болады.</w:t>
        <w:br/>
        <w:t>Құдайдың салғанына көрермін», - деген сң соңғы лебізі осы</w:t>
        <w:br/>
        <w:t>болды. Әкеміз де, шешеміз де өте қалжыңбас, сөзге шешен</w:t>
        <w:br/>
        <w:t>жандар еді. Аналар мен балалардың үйдегі қалжың, күлкісімен</w:t>
        <w:br/>
        <w:t>шаңырағымыз шаттыққа бөлешіп жатушы еді. Бәрімізді</w:t>
        <w:br/>
        <w:t>сонымен катар еңбекке жұмылдырып отыратын.</w:t>
        <w:br/>
        <w:t>Біздің үйге қонақ өте коп келетін. Ағайын - туыстар да, басқа</w:t>
        <w:br/>
        <w:t>да жамағат адамдар келіп, бірі сәлемдесуге, бірі шаруасымен,</w:t>
        <w:br/>
        <w:t>енді біреулері тіпті сл аузынан есітіп, біздің от басымызды</w:t>
        <w:br/>
        <w:t>коруге келуші еді. Үйде еш уақытта оттан қазан түспейтін.</w:t>
        <w:br/>
        <w:t>Келгендердің бәрін шын жарқын, ашық жүзбен қарсы алып</w:t>
        <w:br/>
        <w:t>жатушы еді. Келген ел-жұрттың бірде-бірінің рснжіп кеткенін</w:t>
        <w:br/>
        <w:t>көргенім жоқ. Ата-анамыз өтс қонақжанды адамдар еді. «Қонақ</w:t>
        <w:br/>
        <w:t>келсе, құт келеді», -- деп отыратын. Сондықтан болар жарлыға</w:t>
        <w:br/>
        <w:t>да, жаршыға да дегендей, шашылып, дастарқандары жиылмай</w:t>
        <w:br/>
        <w:t>жатушы еді. Қыста соғымға күздей байлап, түйедей үлкен</w:t>
        <w:br/>
        <w:t>жылқы соятын да, оның үстіне бірнеше қой соятын. Жазда әкеміз</w:t>
        <w:br/>
        <w:t>қымызсыз отырмаушы еді. Әр жазда Да өзіміздің жекеменшік</w:t>
        <w:br/>
        <w:t>биені сауып (шешеміз сауатын), тамаша қымыз дайындаушы</w:t>
        <w:br/>
        <w:t>еді. Сол «Тельман» колхозының басқармасы уақытында</w:t>
        <w:br/>
        <w:t>өзіміздің жетпіске жуық қой-сшкі, үш-төрт жылқы және сиыр</w:t>
        <w:br/>
        <w:t>малы болды. Сондықтан болу керек, уақытында алып келіп, соя</w:t>
        <w:br/>
        <w:t>беретіп.</w:t>
        <w:br/>
        <w:t>Біздің үйде балалармен қатар екі жетім, ұлты. орыс</w:t>
        <w:br/>
        <w:t>қыздары тәрбиеленіп өсті. Біріншісінің есімін Дуся деуші</w:t>
        <w:br/>
        <w:t>сдік. Таза қазақша біліп, бойжеткенде ұрықсат сұрап, кетіп</w:t>
        <w:br/>
        <w:t>қалды. Қайда барды, қай жерде жүр, ол туралы білмейміз. Сол</w:t>
        <w:br/>
        <w:t>ксткеннен хабарсыз. Ал, екіншісін Анна, Нғорка дейтінбіз.</w:t>
        <w:br/>
        <w:t>Өте пысық, озі орыс бола түрып. өз аңа тілін білмеуші еді.</w:t>
        <w:br/>
        <w:t>Кішіпейіл, біздің анамыздың тәрбиесінде әсті. Бой жеткеннен</w:t>
        <w:br/>
        <w:t>кейін шешеміз еншісін беріп, өз қолымен Қытайдан келген</w:t>
        <w:br/>
        <w:t>ұйғыр жігіті Ахметке қосты. Қазір Талғар ауданының</w:t>
        <w:br/>
        <w:t>“С 50</w:t>
        <w:br/>
        <w:t>Фихжанаян Жанашыры</w:t>
        <w:br/>
        <w:t>«Қызыл ту» дегеи ауылында түрады. Екі қыз және жеті ер</w:t>
        <w:br/>
        <w:t>баласы бар. Балаларының бәрі де ержетіп, ел қатарлы жүріп</w:t>
        <w:br/>
        <w:t>жатыр. Күйсуі Ахмет 1999 жылы жетпіс жеті жасында қайтыс</w:t>
      </w:r>
    </w:p>
    <w:p>
      <w:r>
        <w:t>болды. Оған біз (Теметай, Темірғали, Әлім және мен) барып</w:t>
        <w:br/>
        <w:t>көңіл айтғық. Жездеміз Ахметтің басына барып, құран оқып</w:t>
        <w:br/>
        <w:t>қайттық. Нюрканың өзіде төркіндерім келді деп, балаларына</w:t>
        <w:br/>
        <w:t>нағаптыларыц келді деп қатты қуанып, ризашылығын</w:t>
        <w:br/>
        <w:t>білдірді. Содан бері осы күнге дейін қатынас тоқтап қалды.</w:t>
        <w:br/>
        <w:t>Не олар, пе біз қатынаспай қалдық.</w:t>
        <w:br/>
        <w:t>Бұл да әке-шешеміздің қамқорлығы болар, бөтен жұрттың</w:t>
        <w:br/>
        <w:t>баласын өз балаларындай бөлмей-жармай, ата-аналык</w:t>
        <w:br/>
        <w:t>ризашылығымен тәрбиелеп өсірді.</w:t>
        <w:br/>
        <w:t>АҚТЫҚ АМАНАТ СӨЗ</w:t>
        <w:br/>
        <w:t>Ия,ағайын -туыстар, қадірменді менің сүйікті балаларым,</w:t>
        <w:br/>
        <w:t>немерелерім! Мен дүйсенбіден, 28 наурыздан ауруханаға</w:t>
        <w:br/>
        <w:t>жатуға бара жатырмын. Менің бұл жазғанымды қоштасу</w:t>
        <w:br/>
        <w:t>деп түсінбеңдер. Өйткені Алланың бір жазуы бар шығар.</w:t>
        <w:br/>
        <w:t>Қанша дәм-тұзымның барын, қай жасымда таусылатыны</w:t>
        <w:br/>
        <w:t>белгісіз. «Үмітсіз дүние жоқ» дейді гой бұрынғылар.</w:t>
        <w:br/>
        <w:t>Сондықтан әлі де балалардың қызығын көргім келеді.</w:t>
        <w:br/>
        <w:t>Жаман айтпай, жақсы жоқ дсген ғой. Мен өзімнің болжауым</w:t>
        <w:br/>
        <w:t>бойынша, сезімім бойынша, біздің Жексепбі атамыздың</w:t>
        <w:br/>
        <w:t>тарихына қарасам, тск мен ғана көп жасаған сияқтымын.</w:t>
        <w:br/>
        <w:t>Олай болса, адамда бір тоқтау, ризашылық болуға тиіс. Мен</w:t>
        <w:br/>
        <w:t>бұл заманға, бұл дүниеге, Аллаға көптен-коп шын ниетіммен</w:t>
        <w:br/>
        <w:t>ризамын. Жаман ба, жақсы ма, аз да болса елімс еңбегім</w:t>
        <w:br/>
        <w:t>сіңді. Аудап жұртына атымды шығарған сияқтымын, Өлсем</w:t>
        <w:br/>
        <w:t>халқым арулап қоятын шығар..</w:t>
        <w:br/>
        <w:t>Шынында кейінгі уақытта қатты науқастанып жүрмін. Олай</w:t>
        <w:br/>
        <w:t>болса, мен осы кішігірім естелікті жазып бітіремін бе, жоқ</w:t>
        <w:br/>
        <w:t>па?! Сол үшін асығып жанталасудамын...</w:t>
        <w:br/>
        <w:t>Міне, ауруханада жатып, аз да болса деем жеңілдеп,</w:t>
        <w:br/>
        <w:t>озу</w:t>
        <w:br/>
        <w:t>р</w:t>
        <w:br/>
        <w:t>Бужанаяш Жанашыры</w:t>
        <w:br/>
        <w:t>сондай: «Енді сойлемеймін, қойдым», -- деді. Мен: «Саған</w:t>
        <w:br/>
        <w:t>айттым гой, мұндай жағдайда тыныш отыру керек деп. Қалай</w:t>
        <w:br/>
        <w:t>күлсең де, ол кісі бәрін сезіп, көріп отырады», - дедім.</w:t>
        <w:br/>
        <w:t>Қыстыкүні Тельманда тұрғанымызда, күндіз бұл апамыз</w:t>
        <w:br/>
        <w:t>сәл керініп, аларып жүрді. Күлсін шешеміз шешесінің кісісі</w:t>
        <w:br/>
        <w:t>ұстайын деп жүргенін сезіп: «Не, кісің ұстайын деп жүр ме?», -</w:t>
        <w:br/>
        <w:t>деді. Үлкен шешеміз: «Осы «Тельман» ауылында (ешкім) босапа</w:t>
        <w:br/>
        <w:t>алмай жатқан әйелдер жоқ па?», - деді. Оған анамыз: “Жоқ,</w:t>
        <w:br/>
        <w:t>тыныш отыр”, - деді. Бір жиырма-отыз минуттан кейін үлкен</w:t>
        <w:br/>
        <w:t>шешеміз терезенің алдында тұрған төсекке қарғып шығып:</w:t>
        <w:br/>
        <w:t>«Қайт-қайт!» - деп айғай салды да: «Күлсіп, білші, кім екейін</w:t>
        <w:br/>
        <w:t>білмеймін, көшенің төменгі жағында бір әйел екі күншкн бері</w:t>
        <w:br/>
        <w:t>қиналып босана алмай жатыр екен. Мен қазір өкпесіп алып ұтып</w:t>
        <w:br/>
        <w:t>бара жатқап жын-шайтанды қайтардым. Енді аман-есен, қазір</w:t>
        <w:br/>
        <w:t>ғапа босапды», - деді. Солан шешеміз сұрастырса, рас, Оспан</w:t>
        <w:br/>
        <w:t>Итбаев тұрағын үзын көшенің ең соңғы үйінде бір әйел (аты-</w:t>
        <w:br/>
        <w:t>жөнін ұмыттым) скі күннен бері қиналып жатыр екен. Қазір</w:t>
        <w:br/>
        <w:t>ғана аман-есен босанды деген хабар жетті. Міне, біреуге өтірік,</w:t>
        <w:br/>
        <w:t>бірсуге шын! Жарықтық, үлкен анамыздың осындай көріпкелдігі</w:t>
        <w:br/>
        <w:t>бар еді. Әкеміз тірі уақытында: «Омарғали, маған ат арба</w:t>
      </w:r>
    </w:p>
    <w:p>
      <w:r>
        <w:t>берші, мен Қаңғайға барып келейін», - дейтін. Жетінарлардың</w:t>
        <w:br/>
        <w:t>жері төменгі Балқаш - Қаңғай болатын. Осы күнгі «Байшегір»</w:t>
        <w:br/>
        <w:t>совхозының жоғарғы жері еді. «Онда не бар?» - деп әкеміз</w:t>
        <w:br/>
        <w:t>сүраса, «Совет өкіметі бізді төменнен көшіргенде үлкоан ғып жер</w:t>
        <w:br/>
        <w:t>ойып, соған кілем, тағы да басқа дүниелерді көміп, кілем ішіне қой</w:t>
        <w:br/>
        <w:t>басындай алтын тығып кеткен едік, соны алып келейін», -дейтін,</w:t>
        <w:br/>
        <w:t>Шыныпда бүл анамыз өте ауқатты, бай болған екон. Әкеміз</w:t>
        <w:br/>
        <w:t>таза большевик болатын, дүнисге қызықпайтын: «Е-с, қойшы</w:t>
        <w:br/>
        <w:t>бәйбіше, ол осы заманда кімге керек және осынша уақыт өткенде</w:t>
        <w:br/>
        <w:t>жер дс, ел де өзгеріп кетті. Керегі қанша?» - деп қалжыңдай</w:t>
        <w:br/>
        <w:t>қоюшы еді. Сол анамыздың тәрбиесінде өскен біз ешуақытта да</w:t>
        <w:br/>
        <w:t>үлкен шешемізді ұмытуға тиісті емеспіз. Әр уақытта аруағына</w:t>
        <w:br/>
        <w:t>бағыштап, құранымызды оқып отыруымыз керек, Анамыз 85</w:t>
        <w:br/>
        <w:t>жасында қайтыс болды. Қабірі біздің аталарымызбе! қатар</w:t>
        <w:br/>
        <w:t>жатыр. Қайран анам, топырағың торқа болсын!</w:t>
        <w:br/>
        <w:t>е»</w:t>
        <w:br/>
        <w:t>Фижханаят Жанашвары</w:t>
        <w:br/>
        <w:t>жылы соғыс зардабынан, мұғалімдер жсетіспегендігінің</w:t>
        <w:br/>
        <w:t>салдарынан мектеп те, сынып та бір жыл жабылып қалды.</w:t>
        <w:br/>
        <w:t>Оған біздер, балалар, қатты қуанып қалдық. Шынын айтсақ,</w:t>
        <w:br/>
        <w:t>мен бір оқу жылымды жоғалтқан сияқтымын. Ойткені өзім</w:t>
        <w:br/>
        <w:t>қатарлы балалар менен бір жыл бұрын орта мектепті бітіріп</w:t>
        <w:br/>
        <w:t>кетті. Жетіжылдық мектепті тәмамдағаннап кейін Үштөбедегі</w:t>
        <w:br/>
        <w:t>Х8 16 орта мектепке, сегізінші сыныпқа келіп түстім. Бұл</w:t>
        <w:br/>
        <w:t>мектепке Тастобе мектебіпен бес бала, біздің мектептен</w:t>
        <w:br/>
        <w:t>жеті бала келген едік. Қала мұғалімдері колхоздан келген</w:t>
        <w:br/>
        <w:t>«жабайы балалар» деп, қуғынға түсіріп, ақыры ауылдан</w:t>
        <w:br/>
        <w:t>келген он екі баладап бұл сыныпта жалғыз мен қалдым.</w:t>
        <w:br/>
        <w:t>алғандары қайтып оқымай кетті. Тоғызыншы сыныптан соң</w:t>
        <w:br/>
        <w:t>оныншы сыныпта бала саны аз деп ашылмай қалғандықтан</w:t>
        <w:br/>
        <w:t>Шұбар Талдықорған ауданы) мектебінде оқуға тура келді.</w:t>
        <w:br/>
        <w:t>Мектепті аяқтадым. Енді қайда түсу керек, қай жоғары оқу</w:t>
        <w:br/>
        <w:t>орнына бару керек? Ақыл-кеңес беретін адам жоқ. Алматыда</w:t>
        <w:br/>
        <w:t>әрі жүрдім, бері жүрдім. Ақыры құжатымды Заң институтына</w:t>
        <w:br/>
        <w:t>тапсырдым. Бұл институтқа көңіл бөлгенім, омірдің ағысы</w:t>
        <w:br/>
        <w:t>итермеледі. Сол жылы әкеміз Сталин заманының шаш ал</w:t>
        <w:br/>
        <w:t>десе, бас алатын заң бүрмалаушылардың қолына түсіп,</w:t>
        <w:br/>
        <w:t>әділетсіз сотталып кетті. Сондықтан мен өзімше «Ия, мен</w:t>
        <w:br/>
        <w:t>заң қызметкері боламын, тек шындықпен қызмет жасаймын.</w:t>
        <w:br/>
        <w:t>Ешкімді дс, сш азаматты да орынсыз қараламаймын», -</w:t>
        <w:br/>
        <w:t>деген мақсатта оқуға түстім. Айта кетерлігі сол, біздің</w:t>
        <w:br/>
        <w:t>Киров жетіжылдық мектебі ұстаздарының білімдері өте саяз</w:t>
        <w:br/>
        <w:t>болды. Сондықтан біздің де алған біліміміз өтс төмен, нашар</w:t>
        <w:br/>
        <w:t>еді. Сондықтан сол саяз білімімізбен институт таңдауға</w:t>
        <w:br/>
        <w:t>шамамыз жоқ еді. Әйтеуір талаптанып жүріп, жоғарғы білім</w:t>
        <w:br/>
        <w:t>алып шықтым. Мен өмірбаянымда шындықты жазған едім.</w:t>
        <w:br/>
        <w:t>Жұмысқа келгенде әкесі сотталған дегендей, меп бір сенімсіз</w:t>
        <w:br/>
        <w:t>адам болып шықтым. Сол көзқарастарын байқадым да</w:t>
        <w:br/>
        <w:t>комиссия төрағасына: «Мен үшін қиналмай-ақ қойыңыздар,</w:t>
        <w:br/>
        <w:t>мен жұмысты өз бетіммеп іздермін», - деп ДИПЛОМДЫ алдым</w:t>
        <w:br/>
        <w:t>да, ауылға қайттым.</w:t>
        <w:br/>
        <w:t>Өмірдің көкесі әлі алдыда тосып тұр екен. Қаратал</w:t>
        <w:br/>
        <w:t>оза %</w:t>
      </w:r>
    </w:p>
    <w:p>
      <w:r>
        <w:t>Фужаниджи. Жанашыры.</w:t>
        <w:br/>
        <w:t>әрең дегенде жүмысқа орналастым. Келесі жылы өзімнің</w:t>
        <w:br/>
        <w:t>туып-өскен, аз да болса білім алған Киров мектебінде бір жыл</w:t>
        <w:br/>
        <w:t>жұмыс жасадым. Директоры - Ғисанов Ләтіп екен, Келесі 1956</w:t>
        <w:br/>
        <w:t>жылы мені «Фрунзе орта мектебіне тарих пәнінен бересің» деп</w:t>
        <w:br/>
        <w:t>Үштөбегс жіберді. Бірак бұл мектепте бір ай ғана жұмыс</w:t>
        <w:br/>
        <w:t>жасауға тура келді. Өйткені бар бергені он екі сағат</w:t>
        <w:br/>
        <w:t>болды. Сондықтан оқу бөліміне барған едім. Олар: «Шынында</w:t>
        <w:br/>
        <w:t>мұғалімдер штатта көп. Олай болса Жаңаталап мектебіне</w:t>
        <w:br/>
        <w:t>барасың ба? Саған толық сағат береміз», - деді. Меп оғап</w:t>
        <w:br/>
        <w:t>келістім. Содан онда 1960 жылға дейін істелім.</w:t>
        <w:br/>
        <w:t>Жас уақытым күн демей, түн демсй, уақытпен санаспай,</w:t>
        <w:br/>
        <w:t>жалғыз мектепте емсс, колхозға да көмектестіп әжептеуір</w:t>
        <w:br/>
        <w:t>абыройым көтеріліп, ел құрметіне бөленіп жүрдім. Колхоздың</w:t>
        <w:br/>
        <w:t>комсомол-жастар: ұйымын, қызылша-жүгеріші жастар</w:t>
        <w:br/>
        <w:t>звеносын құрып бердім. Колхоз басқармасы Бек Құнанбаев,</w:t>
        <w:br/>
        <w:t>парторгі Қабытай Әлімбековтар меніц жасаған жүмыстарыма</w:t>
        <w:br/>
        <w:t>тым ризашылықтарын білдіріп, рахмет айтып жүрді. Міне,</w:t>
        <w:br/>
        <w:t>сол жылдары Наурыз Қылышбаев маған: «Тәке, мені комсомол</w:t>
        <w:br/>
        <w:t>секретары етіп ұйымға сайлаңызшы?», - деп өтініш білдірді.</w:t>
        <w:br/>
        <w:t>Жетпіс комсомолдан тұратып жастар ұйымының жиналысын</w:t>
        <w:br/>
        <w:t>ашып, мемің ұсынысым бойынша Наурыз колхоз комсомол-</w:t>
        <w:br/>
        <w:t>жастар ұйымына хатшы болды. Наурыз келешекте өзінің</w:t>
        <w:br/>
        <w:t>ұйымдастырушылық іскерлігімен, біліктілігімен көзге түсіп,</w:t>
        <w:br/>
        <w:t>аудан комсомолы ұйымының хатшысы, обком комсомолда</w:t>
        <w:br/>
        <w:t>хатшы, обкомпартияда нұсқаушы, өз ауданымызда партияның</w:t>
        <w:br/>
        <w:t>екінші хатшысы, Ақсу, Киров ауданында бірінші хатшысына</w:t>
        <w:br/>
        <w:t>Дейін жетіп, облыс бойынша алдыңғы қатардағы жайсаң</w:t>
        <w:br/>
        <w:t>азамат атанды.</w:t>
        <w:br/>
        <w:t>Колхозда жасаған еңбегімнің арқасында колхоз</w:t>
        <w:br/>
        <w:t>төрағасының көмегімен футбол, волейбол, баскетбол коман-</w:t>
        <w:br/>
        <w:t>даларын құрып, оларға оп заманда жоқ форма алып</w:t>
        <w:br/>
        <w:t>бердім. Менің бұл еңбегім елге жақса да, мектеп директорына</w:t>
        <w:br/>
        <w:t>ұнамайды скен. Л.Ғисанов өз пікірі бойынша, ертең мен соның</w:t>
        <w:br/>
        <w:t>орнына түратындай районоға барып, Жапсарбаевқа менің</w:t>
        <w:br/>
        <w:t>көзімді құртқызуға тырысады. Әрбір оқу жылыпың аяғында</w:t>
        <w:br/>
        <w:t>5 29 2%</w:t>
        <w:br/>
        <w:t>Фиғанвят Жанашыры</w:t>
        <w:br/>
        <w:t>Зейнетке шыққан соң да түрлі қоғамдық жұмыстарға</w:t>
        <w:br/>
        <w:t>құштарлықпен араласады. 1996 жылдан бастап Қаратал</w:t>
        <w:br/>
        <w:t>аудандық ардагерлер кеңесінің төрағасы міндетіп аткарды. Жас</w:t>
        <w:br/>
        <w:t>ұрпақты үлкенге құрмет, кішіге ізет көрсетуге, Отанды сүюге</w:t>
        <w:br/>
        <w:t>баулыды. Таңатар ағаның есімі халықтың жүрегінде мәңгілік</w:t>
        <w:br/>
        <w:t>сақталады.</w:t>
        <w:br/>
        <w:t>Қ.Досаев, Қ.Бисембаев, С.Амандосов, М. Рақымбаев,</w:t>
        <w:br/>
        <w:t>Ж.Әлімбеков, Р.Тәпенов, Т.Гайдамакина, С.Қосжанов,</w:t>
        <w:br/>
        <w:t>Б.Нұрғабылов, К.Естібаева, М.Өсербаева, С.Доркенбаева,</w:t>
        <w:br/>
        <w:t>Ш.Исабеков, Ш.Қаймолдина, Ф.Мырҙахметова, Н.Тортаев,</w:t>
        <w:br/>
        <w:t>Қ.Асанов, Е.Сансызбаев, Б.Смайылов, Н.Пак, Л.Алехин,</w:t>
        <w:br/>
        <w:t>Т.Оспанов, .А.Нүрпейісов, Б.Байтаев.</w:t>
        <w:br/>
        <w:t>«Бастау» газеті, 2005 жыл.</w:t>
      </w:r>
    </w:p>
    <w:p>
      <w:r>
        <w:t>Фцсаниян Жанашыры</w:t>
        <w:br/>
        <w:t>Р5: Көріп отырғандай, Таңатар ағаның жан дүниеңді</w:t>
        <w:br/>
        <w:t>шымырлатар о&gt;сазбасы осымен аяқталады. Әрі қарай</w:t>
        <w:br/>
        <w:t>жалғастыруға денсаулығы сыр берін, тосыннан келген</w:t>
        <w:br/>
        <w:t>кесел мұрсат бермеген. Осы олқылықтың орнын Тәкеңнің</w:t>
        <w:br/>
        <w:t>көз көргендері мен ағайын-туысы, кейінгі ұрпағы мен</w:t>
        <w:br/>
        <w:t>шәкірттері жалғастырады деген ойдамыз. Ашық бір келісті</w:t>
        <w:br/>
        <w:t>дауыспен нақышына келтіре шырқалған есті әннің шорт</w:t>
        <w:br/>
        <w:t>кесілген тұсы қайта жалғасатындай әсерге боленеріміз</w:t>
        <w:br/>
        <w:t>ақиқат. Ел жұртының ардақтысы атанған Таңатар аға -</w:t>
        <w:br/>
        <w:t>Тәкең жайында, опың азаматтық болмыс-бітімі, жарқын</w:t>
        <w:br/>
        <w:t>ісі, жарасымды әзіл-қаласыңы жайында кеңінен толғап,</w:t>
        <w:br/>
        <w:t>айтылар әңгіме, бөлісер сыр аз болмасына бек сенімдіміз.</w:t>
        <w:br/>
        <w:t>Біздің бұл талпынысымыз игілікті шараның бастамасы</w:t>
        <w:br/>
        <w:t>ғана.</w:t>
        <w:br/>
        <w:t>Автор.</w:t>
        <w:br/>
        <w:t>10.05.2011 жыл.</w:t>
        <w:br/>
        <w:t>Фиуеаният Жанашыры</w:t>
        <w:br/>
        <w:t>П БӨЛІМ</w:t>
        <w:br/>
        <w:t>ЕСКЕ АЛАР ЕСТЕЛІКТЕР</w:t>
        <w:br/>
        <w:t>БІР ӨЗІ БІР ӘЛЕМ</w:t>
        <w:br/>
        <w:t>«Тау алыстаған сайын биіктей түседі» деген астарлы мақал</w:t>
        <w:br/>
        <w:t>бар ғой. Бұл мақал омірден тіршілікте өз бағасын толық алмай</w:t>
        <w:br/>
        <w:t>өткендер туралы айтылатын болуы керек. Соның кезекті</w:t>
        <w:br/>
        <w:t>біреуі - Таңатар Иманғалиұлы туралы қысқаша ойымды ортаға</w:t>
        <w:br/>
        <w:t>салмақпын.</w:t>
        <w:br/>
        <w:t>Жер жаннаты Жетісудың негізін құрайтын қасиетті Пе,</w:t>
        <w:br/>
        <w:t>Қаратал өзендерінің оңірін мекендеген он екі ата Жалайырдың</w:t>
        <w:br/>
        <w:t>ортасынан орып тепкен Күшік (Қосай) руының Сомбақ ата-</w:t>
        <w:br/>
        <w:t>сынан. Сүйіндіктін Байтоғының Жылқайдарынан тарайтын</w:t>
        <w:br/>
        <w:t>Мақардың ұрпағы Тацатар өзін-өзі таныған және де өзгеге өзін</w:t>
        <w:br/>
        <w:t>таныта білген азамат еді.</w:t>
        <w:br/>
        <w:t>Мақар - Жолбарыс әулиенің кенже інісі. «Дария құрғап сор</w:t>
        <w:br/>
        <w:t>болмайды, белгі -таңбасыз ел болмайды» деген ғой. Арғы текте-</w:t>
        <w:br/>
        <w:t>рін түптемей-ақ, бір Жолбарыс бабамның бес әйелінен өрбіген</w:t>
        <w:br/>
        <w:t>ұрпақтардың еліне сіңірген еңбектері мон жеке бастарының</w:t>
        <w:br/>
        <w:t>қасиеттерін айтсақ та жетіш артылады. Мысалға, Тінәлі</w:t>
        <w:br/>
        <w:t>Бекбауылұлы ксзінде Тезек төрені тізе бүктірсе, Бекайдарұлы</w:t>
        <w:br/>
        <w:t>Тарақ Қапал уезінің губернаторы аллында кінәсін мойындатқан.</w:t>
        <w:br/>
        <w:t>Өткен Кеңес дәуірінде жоғары мәртебелі қызметтерде еліне</w:t>
        <w:br/>
        <w:t>еңбек еткен Исабек болыстың ұлы - Қазиз. Таңатарлың әкесі</w:t>
        <w:br/>
        <w:t>Имапғалидың немере інісі Шажабек Баймышұлы - Қазақстан</w:t>
        <w:br/>
        <w:t>комсомолы Орталық Комитетінің хатшысы, Кемел Тоқайұлы</w:t>
        <w:br/>
        <w:t>- көрнекті жазушы, оның ұлы Қасым - Жомарт пен Ақордада</w:t>
        <w:br/>
        <w:t>көрнекті орындарда отырған Бекеттердің ұрпағы Өксікбайдың</w:t>
        <w:br/>
        <w:t>балалары, тағы сондай қасиетті бабамыздың рухын жоғары</w:t>
        <w:br/>
        <w:t>ұстап жүргендері баршылық.</w:t>
      </w:r>
    </w:p>
    <w:p>
      <w:r>
        <w:t>Демек, Таңатар Имапғалнұлы да тіршілігінде сол</w:t>
        <w:br/>
        <w:t>аталастарына ұқсап оскен, ортасында қоғам игілігі үшін</w:t>
        <w:br/>
        <w:t>қомақты іс атқарып, аянбай терін төккен азамат еді. Еліміздің</w:t>
        <w:br/>
        <w:t>аР 68 2%</w:t>
        <w:br/>
        <w:t>Фуханиян Жанашыры.</w:t>
        <w:br/>
        <w:t>келлшекте 200 мыңнан астам халқы бар әдемі қала</w:t>
        <w:br/>
        <w:t>болады»,- деген еді. Жиынға қатысқан барлығымыз қол соғып,</w:t>
        <w:br/>
        <w:t>қуанышымызды білдірген едік. Міне, сол Таңатардың сауал-</w:t>
        <w:br/>
        <w:t>тілегіне Елбасының берген жауабы іске асып, Талдықорған</w:t>
        <w:br/>
        <w:t>бүгінде көркем, көрікті қала болып келеді.</w:t>
        <w:br/>
        <w:t>Таңатар Иманғалиұлы өз заманында, өз деңгейінде Қаратал</w:t>
        <w:br/>
        <w:t>ауданының экопомикасын, мәдениетін көтеруге, жастардың</w:t>
        <w:br/>
        <w:t>рухани деңгейін арттыруға лайық үлес қосқан азаматтардың</w:t>
        <w:br/>
        <w:t>бірі. Оның осы еңбегін бағалап, ел ағасының өнегелі омірі</w:t>
        <w:br/>
        <w:t>мен берекелі, ырысты істерін жинактап, кітап шығаруы өте</w:t>
        <w:br/>
        <w:t>орынды, ұрпаққа қажсіті шаралардың бірі. Артына өнегелі із,</w:t>
        <w:br/>
        <w:t>ұрпақ қалдырған азамат әрқашанда сл жадында сақталады.</w:t>
        <w:br/>
        <w:t>Егеубек ДАЛБАҒАЕВ,</w:t>
        <w:br/>
        <w:t>Алматы облыстық Ардагерлер</w:t>
        <w:br/>
        <w:t>кеңесінің төрағасы.</w:t>
        <w:br/>
        <w:t>«Құрмет» орденінің исгері,</w:t>
        <w:br/>
        <w:t>Ақсу ауданының қүрметті азаматы.</w:t>
        <w:br/>
        <w:t>ЖАРАЙСЫҢДАР, ЖІГІТТЕР!</w:t>
        <w:br/>
        <w:t>Құрметті Наурыз Қылышбаев!</w:t>
        <w:br/>
        <w:t>Биылғы осылдың 25 желтоқсанында есімі Жетісу</w:t>
        <w:br/>
        <w:t>жұртшылығына танымал Қаратал ауданында ұзақ жыл</w:t>
        <w:br/>
        <w:t>мәдениет бөліміне басшылық еткен, өнер мен руханият</w:t>
        <w:br/>
        <w:t>жанашыры Таңатар Иманғалмұлының (1931-2005 ж.)</w:t>
        <w:br/>
        <w:t>туғанына 80 жыл толады. Таңатар Иманғалиұлының үл-</w:t>
        <w:br/>
        <w:t>қыздары осы айтулы оқиғаға орай, ел ағасының өнегелі</w:t>
        <w:br/>
        <w:t>өмірі мен тағылымды іс-қызметіне арналған танымдық</w:t>
        <w:br/>
        <w:t>естелік кітабын шығаруды ұйғарып отыр. Осы игілікті іске</w:t>
        <w:br/>
        <w:t>Сіздің де лайықты үлес қосуыңызды, Таңатар аға жайында</w:t>
        <w:br/>
        <w:t>естелігіңізді хат немесе олектронды пошта арқылы бізге</w:t>
        <w:br/>
        <w:t>жолдауыңызды сұраймыз.</w:t>
        <w:br/>
        <w:t>Ұйымдастыру комитеті.</w:t>
        <w:br/>
        <w:t>(5 23 28</w:t>
        <w:br/>
        <w:t>Фужанаят. Жанашыры</w:t>
        <w:br/>
        <w:t>Бүгінгі күнде біздің ауданымыз экономикалық даму үстінде,</w:t>
        <w:br/>
        <w:t>Өткен жылығана ауданымызға430 млн. астамтеңгеніңинвестициясы</w:t>
        <w:br/>
        <w:t>тартылды. Аудандағы ақсакалдар алқасы әрдайым болып жатқан</w:t>
        <w:br/>
        <w:t>жақсы істің қасынан табыла біледі. Жастарға ақыл-кеңесімізді беріп,</w:t>
      </w:r>
    </w:p>
    <w:p>
      <w:r>
        <w:t>ауданның өсіп-өркендеуіне өз үлесімізді қосып келеміз.</w:t>
        <w:br/>
        <w:t>Республикамызда шағын қалаларға да көп көңіл бөлінуде.</w:t>
        <w:br/>
        <w:t>Соның бірі - біздің Талдықорған. Қолга алынғап бұл іс үлкен</w:t>
        <w:br/>
        <w:t>материалдық шығынды талап етсе де, халықтың көңілінен шыққан</w:t>
        <w:br/>
        <w:t>оң шешім болды. Болашақта шығынның орны толады деп</w:t>
        <w:br/>
        <w:t>секміз. Ол біздің халқымыздың озық ойы мсн қажырлы еңбегінің</w:t>
        <w:br/>
        <w:t>арқасында жүзеге асады.</w:t>
        <w:br/>
        <w:t>Аса қадірлі Нұрсұлтан Әбішұлы жәнс осы жиынға жиналған</w:t>
        <w:br/>
        <w:t>қауым! Бүгінгі қадамдарыңыз қүтты, атқарған айтулы. істерішіз</w:t>
        <w:br/>
        <w:t>оңды болсын! Бар жақсылық Қазақстап Республикасының игілігіне</w:t>
        <w:br/>
        <w:t>айналып, Отанымыз гүлдене берсін! Ақ сақалды аталар мен ақ</w:t>
        <w:br/>
        <w:t>жаулықты аналардың ақ тілегі осы дсп білгейсіздер!</w:t>
        <w:br/>
        <w:t>ЖЕЛБІРЕСІН ЖЕҢІСТІҢ ЖАЛАУЫ</w:t>
        <w:br/>
        <w:t>/Жеңістің 64 жылдығы жиынында сөйжген сөзі /</w:t>
        <w:br/>
        <w:t>Құрметті жерлестер!</w:t>
        <w:br/>
        <w:t>Қасиетті Қараталдып соғыс және еңбек ардагерлері!</w:t>
        <w:br/>
        <w:t>Халқымыз сұрапыл да қантөгісті ұрыстарды, ауыр да қайғы-</w:t>
        <w:br/>
        <w:t>қасіретті сынақтарды бастан кешін жеткен ұлы мерекелердің</w:t>
        <w:br/>
        <w:t>бірі - Жеңіс күні. Адамзат тарихына мәңгілік сиген бүл күн-</w:t>
        <w:br/>
        <w:t>қаһармандарымыздың әлемді фашизмнен азат еткен ұлы күні.</w:t>
        <w:br/>
        <w:t>Мызғымас достық, береке-бірлік, Отанға деген сүйіспеншілік,</w:t>
        <w:br/>
        <w:t>келмеске кеткен сұрапыл соғыстың халықтығы еді. Бұл соғыста</w:t>
        <w:br/>
        <w:t>барлығы бірдей жанкештілік танытпаса да, Жеңіс үшін өзінің</w:t>
        <w:br/>
        <w:t>өмірін қиып, шеберлігін, тәжірибесі меш еңбегін, срен ерлігін</w:t>
        <w:br/>
        <w:t>жұмсады. Міне, сондықтан да бұл мерекенің сән-салтанаты,</w:t>
        <w:br/>
        <w:t>жарқын да қуанышты сәттерімен қатар қайғы-қасіреті де бар.</w:t>
        <w:br/>
        <w:t>Ұлы Отан соғысының ардагерлері! Ұлы Жеңіске жету жо-</w:t>
        <w:br/>
        <w:t>лында жұмсаған қажыр-қайраттарыңыз, қаһармандықтарыңыз</w:t>
        <w:br/>
        <w:t>51817 С 45 3»</w:t>
        <w:br/>
        <w:t>Фуғанаят Жанашыры</w:t>
        <w:br/>
        <w:t>білімін, тәжірибесін, қайра!-қажырын аянбағандығымен</w:t>
        <w:br/>
        <w:t>ерекшеленетін. Биік мансап пен байлық қумады. Ары мен ұятын</w:t>
        <w:br/>
        <w:t>жоғары ұстап, адамгершілік қалпынан бір танбады. Күнделікті</w:t>
        <w:br/>
        <w:t>күйбең тіршілікке, пендешілікке салынбады. Қараталдың</w:t>
        <w:br/>
        <w:t>жайсаңы деген атқа лайықты болды. Қорытып айтқанда, сегіз</w:t>
        <w:br/>
        <w:t>қырлы, бір сырлы, бір өзі бір әлем еді ғой! Егіліп, еске алғап-</w:t>
        <w:br/>
        <w:t>тіршілігінде сыйластығы жарасқап ағасы.</w:t>
        <w:br/>
        <w:t>Сейдахмет ҚОСЖАНҰЛЫ,</w:t>
        <w:br/>
        <w:t>ҰОС және енбек ардагері,</w:t>
        <w:br/>
        <w:t>Қаратал ауданының қүрметті азаматы.</w:t>
        <w:br/>
        <w:t>4 мамыр, 2011 жыл.</w:t>
        <w:br/>
        <w:t>Қаражиде ауылы.</w:t>
        <w:br/>
        <w:t>ТАМАША АЗАМАТ ЕДІ</w:t>
        <w:br/>
        <w:t>1953 жыны маш жұбайым Зағипа Бақытқызы екеуіміз Абай</w:t>
      </w:r>
    </w:p>
    <w:p>
      <w:r>
        <w:t>атындағы Қазақпедагогикалық институтынбітіріп,21-22жасымызда</w:t>
        <w:br/>
        <w:t>РеспубликалықОқу мипистрінің жолдамасымен Қаратал ауданының</w:t>
        <w:br/>
        <w:t>Тастөбе ауылындағы Жамбыл атындағы орта мектепке жүмысқа</w:t>
        <w:br/>
        <w:t>келдік. Бұл мектеп Қаратал аудапындағы (Үштөбе стансасында</w:t>
        <w:br/>
        <w:t>қазақ теміржолының Хо 16 орта мектебін қоспағанда) жалғыз қазақ</w:t>
        <w:br/>
        <w:t>орта мектебі екен. Ол кездс бүгінгідей жас мамандардың тұрмыс</w:t>
        <w:br/>
        <w:t>жағдайына еркім мән бермейтін. Жұбайымыз екеуіміз кол ұстасып</w:t>
        <w:br/>
        <w:t>келіп, еңбек жолымызды осы ауылдан бастадық.</w:t>
        <w:br/>
        <w:t>Жалпы алғанда, осы аудапда 18 жыл бойы еңбек еттік.</w:t>
        <w:br/>
        <w:t>Қатардағы мүғалімдіктеі. аудандық Кеңестің тораға</w:t>
        <w:br/>
        <w:t>орынбасарына дейіп қызмет атқардық. Бұл аудан ел жадында,</w:t>
        <w:br/>
        <w:t>тарихта аты шыққан Ескелді, Балпық, Айту, Жолбарыс т.б.</w:t>
        <w:br/>
        <w:t>әулиелердің Отаны болып шықты. Қаратал ауланы - экономика</w:t>
        <w:br/>
        <w:t>және мәдениет жағынан да басқа аудандармен салыстырғанда</w:t>
        <w:br/>
        <w:t>енсесі биік, елдігі мол аудан.</w:t>
        <w:br/>
        <w:t>Атап айтсақ, Түрксіб темір жолы кссіп өтетін үлкен Үштөбе</w:t>
        <w:br/>
        <w:t>стансасыпың қалыптасқан жері болып шықты. Сол заманда</w:t>
        <w:br/>
        <w:t>БК 20 2%</w:t>
        <w:br/>
        <w:t>Фиғана ма. Жанашыры</w:t>
        <w:br/>
        <w:t>Ұйымдастыру комитетінің хатын неше мәрте оқып, менің</w:t>
        <w:br/>
        <w:t>ғана емес, бүкіл ел құрметіне бөленген Таңатар Иманғалиұлы</w:t>
        <w:br/>
        <w:t>жайында сстелігімді неден бастарымды білмей ойланып-</w:t>
        <w:br/>
        <w:t>толғануым да бір жеге созылды. Осындайда Мұқағали</w:t>
        <w:br/>
        <w:t>Мақатаевтың «Жылап қайттым өмірдің базарынан» атты</w:t>
        <w:br/>
        <w:t>кітабын қолыма алатын әдетім бар елі. Сөреде тұрған кітапты</w:t>
        <w:br/>
        <w:t>алып, бәз баяғыдай айқара аша бергенімде, мына өлең жолдары</w:t>
        <w:br/>
        <w:t>көзіме оттай басылды.</w:t>
        <w:br/>
        <w:t>Жүрсендерші, несіне қарайсыңдар,</w:t>
        <w:br/>
        <w:t>Жарайсыңдар, жігіттер, жарайсыңдар!</w:t>
        <w:br/>
        <w:t>Алынбай тұр әлі дс нелер қамал,</w:t>
        <w:br/>
        <w:t>Алдыңда бар әлі дс талай сындар.</w:t>
        <w:br/>
        <w:t>Аттанайық, жігіттер, аттанайық!</w:t>
        <w:br/>
        <w:t>Қараң қалсын біздерге таққан айып.</w:t>
        <w:br/>
        <w:t>Арымызға айыпты құндақтап ап,</w:t>
        <w:br/>
        <w:t>Болашақтың алдына ап барайық.</w:t>
        <w:br/>
        <w:t>Несібеміз бар шығар, еселеген,</w:t>
        <w:br/>
        <w:t>Өтелмесе, көрейік пешенсден.</w:t>
        <w:br/>
        <w:t>Дүбірлетіп өтейік бұл өмірді,</w:t>
        <w:br/>
        <w:t>Көшесерді қосайық көшеменен.</w:t>
        <w:br/>
        <w:t>Кеудеде жан, бойда қан, қуат барда,</w:t>
        <w:br/>
        <w:t>Құйылайық нүр болып шуақтарга.</w:t>
        <w:br/>
        <w:t>Тығылайық немесе қорғасын боп,</w:t>
        <w:br/>
        <w:t>Тыңдамаған біздерді құлақтарға.</w:t>
        <w:br/>
        <w:t>Тек өлмейік памысты қолдан беріп,</w:t>
        <w:br/>
        <w:t>Қолдасайық, жасайық қорған берік.</w:t>
        <w:br/>
        <w:t>Ата қазақ Анасы деседі ғой,</w:t>
        <w:br/>
        <w:t>Арыстанның өтіне болған жерік.</w:t>
        <w:br/>
        <w:t>1976 жылы қантар айында жазылған ақынның өлеңін</w:t>
        <w:br/>
        <w:t>өзіміздің Тәкең, қараталдық Таңатар Иманғалаүлы оқып</w:t>
        <w:br/>
        <w:t>тұрғандай сезіндім.</w:t>
        <w:br/>
        <w:t>Фо2%</w:t>
      </w:r>
    </w:p>
    <w:p>
      <w:r>
        <w:t>Фижанаят Жанашыры</w:t>
        <w:br/>
        <w:t>Талдықорған облысы бойынша республикалық маңызы бар</w:t>
        <w:br/>
        <w:t>Үштебе ет комбинаты, Жетісу аймағыша белгілі механикалық</w:t>
        <w:br/>
        <w:t>жөндеу зауыты, киіз үй жасайтын фабрикасы т.б. көптеген</w:t>
        <w:br/>
        <w:t>кәсіпорындардың орталығы. Міне, осындай жерде шаңырақ</w:t>
        <w:br/>
        <w:t>құрып, рухани жағынан өсіп, балалы-шағалы болдық. Коп</w:t>
        <w:br/>
        <w:t>азаматтармен аралас-құралас, дәмдес болдық. Солардың</w:t>
        <w:br/>
        <w:t>бірі - менімен замандас, құрдас Таңатар Иманғалиұлы. Бүл</w:t>
        <w:br/>
        <w:t>кісінін мамандығы - заңгер еді. Өрісті, өрелі, ашық, ешкімді</w:t>
        <w:br/>
        <w:t>ботенсімейтін, адаммен тез тіл табысып, жолдас болып кететін</w:t>
        <w:br/>
        <w:t>касиеті бар еді.</w:t>
        <w:br/>
        <w:t>Заңгер маманы болса да, сол замандағы қоғам өміріндегі</w:t>
        <w:br/>
        <w:t>жетекші салалардың, ел қадірлейтін оқу-ағарту, мәдениет</w:t>
        <w:br/>
        <w:t>мекемелерінде қызмет істеді. Мен танып араласқанда Таңатар</w:t>
        <w:br/>
        <w:t>Кәлпе, Жаңаталап ауылдарының мектептерінде жұмыс істеп</w:t>
        <w:br/>
        <w:t>жүрген болатын. Онда тарих, әдебиет пәндерінен, спорттан</w:t>
        <w:br/>
        <w:t>сабақ берді. Қатардағы мұғалімдік міндет атқарған, ел-</w:t>
        <w:br/>
        <w:t>жұртына танымал азамат болды. Қоғамдық жұмыстарға</w:t>
        <w:br/>
        <w:t>кеңіне араласты. Мен аудандық партия комитетінің</w:t>
        <w:br/>
        <w:t>үгіт-насихат бөліміпде істегенде, ол қоғамдык негізде</w:t>
        <w:br/>
        <w:t>коммунистермен саяси сабақ жүргізстін, лекциялар оқитын.</w:t>
        <w:br/>
        <w:t>Кейінде мен аудандық оқу бөлімініц меңгерушісі болған</w:t>
        <w:br/>
        <w:t>кезде, ол мектептерде оқу жүйесінің жетекшісі қызметін</w:t>
        <w:br/>
        <w:t>атқарды.</w:t>
        <w:br/>
        <w:t>1960 жылдың скінин жартысында мең аудандық атқару</w:t>
        <w:br/>
        <w:t>комитеті төрағасының орынбасары болып сайланғаннан кейін,</w:t>
        <w:br/>
        <w:t>Таңатар аудандық мәдениет бөлімін басқарды. «Адамның</w:t>
        <w:br/>
        <w:t>басы - Алланын добы» демекші, Көксу аудандық, облыстық</w:t>
        <w:br/>
        <w:t>партия комитеттерінде жұмыстар атқарып, облыстық мәдениет</w:t>
        <w:br/>
        <w:t>басқармасында бастық болғанымда осы салада тағы да түйістік.</w:t>
        <w:br/>
        <w:t>Ұзақ жылдар мәдениет саласында жұмыстар атқардым.</w:t>
        <w:br/>
        <w:t>Зейнеткерлікке шығып, Облыстық ардагерлер кеңесін</w:t>
        <w:br/>
        <w:t>басқарғанымда, Танатар да зейнетке шығып, Қаратал аудандық</w:t>
        <w:br/>
        <w:t>ардагерлер ұйымын басқарды.</w:t>
        <w:br/>
        <w:t>Таңатар қалжыңбас, әзілқой азамат еді. Маған қалжыңдап:</w:t>
        <w:br/>
        <w:t>«Қайда барсам да мені басқаратын болып, соңымнан</w:t>
        <w:br/>
        <w:t>оғ 2»</w:t>
        <w:br/>
        <w:t>Фижаният Жанашызы</w:t>
        <w:br/>
        <w:t>ОТАНЫМЫЗ ГҮЛДЕНЕ БЕРСІН</w:t>
        <w:br/>
        <w:t>(Елбасымыз Н.Назарбаевтың қатысуымен 2001 жылы</w:t>
        <w:br/>
        <w:t>Талдықорган қаласында откен облыстық үлкен осиында</w:t>
        <w:br/>
        <w:t>Қаратал аудандық соғыс және еңбек ардагерлері Кеңесінің</w:t>
        <w:br/>
        <w:t>төрағасы ретінде Таңатар ағалың жетісулық ардагерлер</w:t>
        <w:br/>
        <w:t>атынан сөйлеген сөзі/</w:t>
        <w:br/>
        <w:t>Құрметті Нұрсұлтан Әбішұлы!</w:t>
        <w:br/>
        <w:t>Қадірменді жерлестер!</w:t>
      </w:r>
    </w:p>
    <w:p>
      <w:r>
        <w:t>Жер жашаты Жетісу, онда да Қаратал өңірінің тұрғындары</w:t>
        <w:br/>
        <w:t>атынан Сізге ыстық сәлемімізді жолдаймыз. Мінеки, күні ертең</w:t>
        <w:br/>
        <w:t>Тәуелсіздігіміздің |0жылдығынтойлағалы отырмыз. Осыайтулы</w:t>
        <w:br/>
        <w:t>күнге қажымай-талмай, еліміз зор ынтымақ пен бейбітшілікте</w:t>
        <w:br/>
        <w:t>жетуіне ел бастаған Елбасы, өзіңіздің көрегенділігіңіз бен</w:t>
        <w:br/>
        <w:t>көсемдігіңіздің арқасы. Сізге ардагерлер атынан алғысымды</w:t>
        <w:br/>
        <w:t>білдіремін.</w:t>
        <w:br/>
        <w:t>Аға ұрпақтың окілі ретінде біз де республикамыздың алғашқы</w:t>
        <w:br/>
        <w:t>жылдардағы қиындығына төзе білдік. Енді, міне, Сіздің жәнс Сіз</w:t>
        <w:br/>
        <w:t>бастағансеріктестеріңізалға қойғанісіүлкен нәтижеменжылжып,оз</w:t>
        <w:br/>
        <w:t>жемісін беріп келе жатқанына қуаныштымыз. Біздің облысымызға</w:t>
        <w:br/>
        <w:t>облыс әкімі Заманбек Қалабайүлынын ерекшс қамқорлығының</w:t>
        <w:br/>
        <w:t>арқасында ксшегі еңбекақы мен зейнстақы ала алмай, сергелдеңге</w:t>
        <w:br/>
        <w:t>түскен жылдарды ұмыттырып, ендігі экономикамыздың өркендеуі</w:t>
        <w:br/>
        <w:t>нәтижесінде дастарқан мәзірі дс жөнделе түсті.</w:t>
        <w:br/>
        <w:t>Сондай-ақ, өзіңіздің ауыл әкімдерін колікпен қамту жөніндегі</w:t>
        <w:br/>
        <w:t>ұсынысыныз жерге түспестен, өз шешімін тапты. Сіздің арқаңызда</w:t>
        <w:br/>
        <w:t>ауыл әкімдері облыс әкімі бөлге: «Нива» автомашинасына</w:t>
        <w:br/>
        <w:t>ис болды. Әрине, бұл олардың жұмысын жақсарта түсуге</w:t>
        <w:br/>
        <w:t>жәрдемдеседі.</w:t>
        <w:br/>
        <w:t>Үкімст алдына қойылған он бір міндеттің алтауы әлеуметтік</w:t>
        <w:br/>
        <w:t>мәселені шешу екендігі белгілі. Бұл арқылы халықтыц тұрмыс-</w:t>
        <w:br/>
        <w:t>тіршілігін жақсарту мәселесі жолға қою міндеттелген.</w:t>
        <w:br/>
        <w:t>Қазақстанның әр аймағындағы жүргізіліп жатқан ауқымды істер</w:t>
        <w:br/>
        <w:t>бүгінгі еліміздің экономикасын көтеруде. Оған қараталдықтардың</w:t>
        <w:br/>
        <w:t>да қосып жатқан үлесі бар.</w:t>
        <w:br/>
        <w:t>ЕаТаы</w:t>
        <w:br/>
        <w:t>Фисавиит Жанашары</w:t>
        <w:br/>
        <w:t>өзімпіц мамандығым бойынша қызметке ауыстыруын сұрадым.</w:t>
        <w:br/>
        <w:t>Көп ұзамай ауыл шаруашылығы бөліміне бас заңгер болып</w:t>
        <w:br/>
        <w:t>бекітілдім.</w:t>
        <w:br/>
        <w:t>Мәдениет саласында жүргенімде мені бір күні бірінші</w:t>
        <w:br/>
        <w:t>хатшы Айтақын Алпысбаев шақырым алыш: «Сен қай</w:t>
        <w:br/>
        <w:t>институтты бітірдің?» - деді. Одан кейін маган: «Мына</w:t>
        <w:br/>
        <w:t>Бөрлітөбе ауданы құрылып, соған милиция бөлімінің</w:t>
        <w:br/>
        <w:t>бастығы болып Әбдіқұлов Ахметтің кеткенін естіп жатырсың</w:t>
        <w:br/>
        <w:t>ғой. Олай болса, соның орнына әркімдер келіп, сұранып</w:t>
        <w:br/>
        <w:t>жатыр. Сен неге соған бармайсың, білімің нағыз заң қызметіне</w:t>
        <w:br/>
        <w:t>лайық»,- деді. Мен: «Айтақын Алпысбайұлы, егер менің</w:t>
        <w:br/>
        <w:t>сұрағанымды, тілегімді орындайтындай жағдай болса, онда</w:t>
        <w:br/>
        <w:t>мен аудан милициясы емес, жоғары ЦК-ға бір-ақ кетпеймін</w:t>
        <w:br/>
        <w:t>бе?!» - деп қалжыңмен күлдім. Маған ол кісі: «Екі вариант</w:t>
        <w:br/>
        <w:t>бар, бірі осы милицияға замполит болып барасың, екіншісі</w:t>
        <w:br/>
        <w:t>«Қаратал» совхозына парторг болып барасың?!. Облыстың</w:t>
        <w:br/>
        <w:t>сұрауы бойынша жасы отыз-отыз бес аралығы болсын», -</w:t>
        <w:br/>
        <w:t>дейді. «Онда мен сол милицияңызға барайын, менің жасым</w:t>
        <w:br/>
        <w:t>қазір отыз тоғызда. Мүмкін өтпей қалатын шығармын»,-</w:t>
        <w:br/>
        <w:t>дедім. Ол кісі: «Шынында ноге мұндай жас шектеуін қояды?»</w:t>
        <w:br/>
        <w:t>- деді. Облыс ішкі істер басқармасымен сөйлессе: “Бізге</w:t>
        <w:br/>
        <w:t>жіберішіз, егер денсаулығы жарамды болса, біз өзіміз шешеміз,</w:t>
        <w:br/>
        <w:t>- дешті. Сонымен Талдықорғанға жол тартып, Болсынбековтің</w:t>
        <w:br/>
        <w:t>(генерал) замполиті, подполковник В.В.Яковенко менімен</w:t>
        <w:br/>
        <w:t>сөйлеспестен: «Алдымен поликлиникаға барып, медосмотрдап</w:t>
        <w:br/>
        <w:t>өтіңіз. Содан кейін бірақ сөйлесеміз»,- деді.</w:t>
      </w:r>
    </w:p>
    <w:p>
      <w:r>
        <w:t>Ия, сонымен әзірше жазуды тоқтатуға тура келіп түр.</w:t>
        <w:br/>
        <w:t>Өйткепі бүгін бе, жоқ ертең бе, облыстық ауруханаға көрінуге</w:t>
        <w:br/>
        <w:t>барғалы тұрмын. Сондықтан аман барып, сау қайтсам, Алла</w:t>
        <w:br/>
        <w:t>тағала сүйсу болып, ары қарай жаз десе, жазармын...</w:t>
        <w:br/>
        <w:t>Таңатар ИМАНҒАЛИҰЛЫ.</w:t>
        <w:br/>
        <w:t>Мамыр, 2005жыл.</w:t>
        <w:br/>
        <w:t>Үштөбе қаласы.</w:t>
        <w:br/>
        <w:t>С 62 3»</w:t>
        <w:br/>
        <w:t>Фажанаят Жанашыры</w:t>
        <w:br/>
        <w:t>бұл бала туралы козқарасыңызды түсініп тұрғаным жоқ?</w:t>
        <w:br/>
        <w:t>Ұят болады! Орынсыз елдің сөзіне ілесудіп қажеті жоқ»,</w:t>
        <w:br/>
        <w:t>- деп маған: «Басқа менде шаруаң жоқ болса, барыңыз да,</w:t>
        <w:br/>
        <w:t>демала беріңіз. Жаңа оқу жылына дайындалыңыз», - деп</w:t>
        <w:br/>
        <w:t>барған жұмысымды Жапсарбаевтын мойнына бір шелек су</w:t>
        <w:br/>
        <w:t>құйғандай, есін жыйғызбай шығарып салды. Содан кейіп</w:t>
        <w:br/>
        <w:t>өзім кеткенше бір дс бір заврайоно мош қысқартпайтындай</w:t>
        <w:br/>
        <w:t>жағдайға жеттім.</w:t>
        <w:br/>
        <w:t>Бір жыл (1960 ж.) істеп, келесі жылы Махамбаевқа</w:t>
        <w:br/>
        <w:t>(заврайоно) кіріп, мепі Красный Восток мектебіне жіберуін</w:t>
        <w:br/>
        <w:t>талап еттім. Ол кісі екі сөзге келместен мектептен мектепке</w:t>
        <w:br/>
        <w:t>ауыстырды. Онда бару себебім - сол мектептің директоры</w:t>
        <w:br/>
        <w:t>болып заврайонодап түсіп, Жапсарбаев барган. Менің</w:t>
        <w:br/>
        <w:t>мақсатым -- сонша менің соңыма неге Түсті, неге сл созіне</w:t>
        <w:br/>
        <w:t>ілесіп, қуғындады. Мон де адам баласымын ғой», - деп</w:t>
        <w:br/>
        <w:t>өшпенділік пен ашу кернеп барған едім. Біра мем ол</w:t>
        <w:br/>
        <w:t>кісі мұқата алмадым. Өйткені өзі жұмыстан түсті, әйелі</w:t>
        <w:br/>
        <w:t>қайтыс болды. Сондықтан «Жау жағадан алғанда, бөрі етектен</w:t>
        <w:br/>
        <w:t>алады» дегенді ескеріп, менің кім екенімді өзі байқай жатар</w:t>
        <w:br/>
        <w:t>Деген мақсатпен, тапсырған жұмыстарын мүлтіксіз орындап,</w:t>
        <w:br/>
        <w:t>мектебіміз аудан бойынша өнерпаздар байқауында ылғи да</w:t>
        <w:br/>
        <w:t>жыл сайын бірінші орында болдық. Спорттың барлық түрінен</w:t>
        <w:br/>
        <w:t>деалдыңғы қатарға шықтық. Осының бәрін ақы сұрамастан</w:t>
        <w:br/>
        <w:t>тегін жасап беріп отырдым. Ақыры Жапсарбаев менін кім</w:t>
        <w:br/>
        <w:t>екенімді түсініп, екеуміз отбасымызбен араласып, үлкен</w:t>
        <w:br/>
        <w:t>сыйластықта болдық. Бірде ішіне сыймай кетті-ау дейміш:</w:t>
        <w:br/>
        <w:t>«Тәке, болды деген осы, толды деген осы деп, көрінгеннің</w:t>
        <w:br/>
        <w:t>тілін алып жүріппін ғай», - дегеіді өз аузымен айтты. Қателігін</w:t>
        <w:br/>
        <w:t>мойнына алды. Менің өзіме осы да жететін сияқты көрінді.</w:t>
        <w:br/>
        <w:t>1966 жылы тамыз айында райком мен райисполком</w:t>
        <w:br/>
        <w:t>басшылығы шақырып,аудандық мәдениет бөліміне ауыстырды.</w:t>
        <w:br/>
        <w:t>Жақсы ма, жаман ба, аз ба, көп пе мектепте он екі жыл</w:t>
        <w:br/>
        <w:t>жұмыс жасаппын. Менің ойымша, дұрыс, көзге түсердей жұмыс</w:t>
        <w:br/>
        <w:t>жасаған болуым керек. Сонымен, табаны күректей 16 жыл,</w:t>
        <w:br/>
        <w:t>яғни 1982 жылдың қаңтар айына дейін жұмыс жасап, мен</w:t>
        <w:br/>
        <w:t>5 ө 2»</w:t>
        <w:br/>
        <w:t>Фиханият Жанашыры</w:t>
      </w:r>
    </w:p>
    <w:p>
      <w:r>
        <w:t>комсомол үйымының хатшылығына сайлады. Тепсе темір</w:t>
        <w:br/>
        <w:t>үзетін жастардың басын біріктіріп, ауыл намысып қорғаудың</w:t>
        <w:br/>
        <w:t>қажеттілігін сен ұйымдастырмағанда, кім ұйымдастырады? -</w:t>
        <w:br/>
        <w:t>деген сөздерін пығарлай-пығарлай бастырмалата жөнелді.</w:t>
        <w:br/>
        <w:t>Жасыратыны жоқ, бұл әңгіменің маған тигізген пайдасын</w:t>
        <w:br/>
        <w:t>мен ешқашан ұмытқан емеспін. Ұмытпаймын да. Кейін жоғары</w:t>
        <w:br/>
        <w:t>оқу орнын бітіріп, комсомол, совет, партия органдарында, одан</w:t>
        <w:br/>
        <w:t>заман өзгеріп, тәуелсіздігіміздің ең жауапты өтпелі кезсцінде</w:t>
        <w:br/>
        <w:t>бүйырған мемлекеттік қызметтерді атқарған жылдары да</w:t>
        <w:br/>
        <w:t>Тәкеңнің сол әңгімесі естен кеткен емес.</w:t>
        <w:br/>
        <w:t>Тәкециің басшылығымен отетін ойын алдындағы жаттығу</w:t>
        <w:br/>
        <w:t>сабақтары қиынның-қиыны болғанымен, аз уақыттың ішінде</w:t>
        <w:br/>
        <w:t>оған да төселіп алдық. Жаттығу ойынға «Оян», «1-Май»</w:t>
        <w:br/>
        <w:t>ауылының жастары қатыстырылды. Көп кешікпей колхоздың</w:t>
        <w:br/>
        <w:t>құрама командасының негізгі тобы жасақталып, үш ауылдың</w:t>
        <w:br/>
        <w:t>арасында сайыс отіп тұрды. Стадионымыз жанкүйерлерге</w:t>
        <w:br/>
        <w:t>толған сайын қанаттанғандай боламыз. Таңатар Иманғалиұлы</w:t>
        <w:br/>
        <w:t>сол заманда ең үздік дсген бразилиялық 1,2,2,2,3 тактикалық</w:t>
        <w:br/>
        <w:t>ойын схемасын таңдап, әр ойыншының қабілетін шыңдай</w:t>
        <w:br/>
        <w:t>түсті. Өзі жаттықтырушы, өзі орталық шабуылшы. Оң</w:t>
        <w:br/>
        <w:t>қанаттағы шабуылтшы Ержан Абдықалықов та, сол қанатта -</w:t>
        <w:br/>
        <w:t>Жеткен Салиев. Екеуі де желаяқ жүйрік. Жартылай шабуылшы</w:t>
        <w:br/>
        <w:t>Орынбек Нұрахметов пен Қабдыл Омарқұлов. Жартылай</w:t>
        <w:br/>
        <w:t>қорғаушылар-Аталық Қамаров пен Елтай Ахметшенов.</w:t>
        <w:br/>
        <w:t>Орталық қорғаутпы Қанатбай Былшанов - команда ҡапитаны.</w:t>
        <w:br/>
        <w:t>Оң қанаттағы қорғаушы Нұржан Жексембиев та, сол қапатта</w:t>
        <w:br/>
        <w:t>Бүссген Қонысбаев. Үшеуі де шымыр депелі, футболисттен гөрі</w:t>
        <w:br/>
        <w:t>палуанға ұқсас жігтггер. Мен қақпашымын. Әлбетте, команда</w:t>
        <w:br/>
        <w:t>құрамы әр кездесудегі ойын ерекшелігіне сай толықтырылып,</w:t>
        <w:br/>
        <w:t>Амангелді Зорбаев, Әбдіхан Сұрабалдинов, Нұратай</w:t>
        <w:br/>
        <w:t>Нұрлыбаев, кейінірек басқа да жастармен алмастырылып</w:t>
        <w:br/>
        <w:t>отырылды. Аудандық жарыстарда Николай Пак бастаған</w:t>
        <w:br/>
        <w:t>«Ленинский путь» совхозының, Трофим Хегай бастаған</w:t>
        <w:br/>
        <w:t>«Достижение», Алексей Нам бастаған Дальний восток,</w:t>
        <w:br/>
        <w:t>Оразбай бастаған Сталин, Бүркітбай, кейде, Қобыланды</w:t>
        <w:br/>
        <w:t>“78 2»</w:t>
        <w:br/>
        <w:t>Фижаниятн Жанашыры</w:t>
        <w:br/>
        <w:t>мей білім, ұстаздық емес деп, бұйрықпеп қысқартып</w:t>
        <w:br/>
        <w:t>тастайды. Сонымен заврайононыц бүйрығымен қысқартылып,</w:t>
        <w:br/>
        <w:t>жұмыссыз қалуға тура келді. Не болса да дсп облоноға</w:t>
        <w:br/>
        <w:t>(Талдықорған), Құтхожин деген бастығына бардым. Өте</w:t>
        <w:br/>
        <w:t>түсі суық, бір қолы соғыстан жаралы болған екен. Мені</w:t>
        <w:br/>
        <w:t>сөзімнің бас-аяғына дейін сонша ынталанып тыңдады. Содан</w:t>
        <w:br/>
        <w:t>кейін кадр бөлімінен Қаратал ауданы бойынша бұйрықты</w:t>
        <w:br/>
        <w:t>алып көріп, ең соңында жазылған менің фамилиямды</w:t>
        <w:br/>
        <w:t>қызыл қарындашпен өптіріп: «Біз бұйрық жібереміз, еңбек</w:t>
        <w:br/>
        <w:t>демалысында болсаң, демала бер. Сол мектебіңде жұмыс</w:t>
        <w:br/>
        <w:t>жасайсың», - деп қайтарды. Үйге келгеннен кейін бір жетіден</w:t>
        <w:br/>
        <w:t>соң районоға бардым. Мені заврайоно мон оның инспекторы</w:t>
        <w:br/>
        <w:t>халық жауындай қарсы алып: «Бізде орын жоқ, орныңызға</w:t>
        <w:br/>
        <w:t>адам жіберіп қойдық» &gt; деді. «Олай болса, Құтхожинга қайта</w:t>
        <w:br/>
        <w:t>барамын!» - деген едім, ол: - Онда мен де барамың,- деп</w:t>
        <w:br/>
        <w:t>жауап қайтарды. Сол кездескен күннен кейін үшінші</w:t>
        <w:br/>
        <w:t>күні Жапсарбаев Талдықорғанға кетіп қалыпты. Мен де бір</w:t>
        <w:br/>
        <w:t>таксиге мініп, артынан жеттім. Хатшы қыз: «Құтхожинда</w:t>
        <w:br/>
        <w:t>адам бар»,--деді. «Ол адамыңыз біздің Жапсарбаев емес</w:t>
      </w:r>
    </w:p>
    <w:p>
      <w:r>
        <w:t>пе?» - дедім. Хатшы қыз: «Сол кісі»,- деді. «Олай болса, сіз</w:t>
        <w:br/>
        <w:t>мені ұстаманыз. Өйткені менің керекті адамым отыр екен», -</w:t>
        <w:br/>
        <w:t>деп кимелей кабинетке кіріп бардым.</w:t>
        <w:br/>
        <w:t>Завоблона орнынан тұрып, маған сәлем берді. Бұдан</w:t>
        <w:br/>
        <w:t>кейін ол кісіге: «Жолдас Жапсарбаев, мен сізге осы кісіні</w:t>
        <w:br/>
        <w:t>жамандап жүргендей боп көрінем. Маған сеніц орныңа</w:t>
        <w:br/>
        <w:t>адам жіберіп қойлық. Енді ешқандай да бос орын жоқ. Егер</w:t>
        <w:br/>
        <w:t>Құтхожин өзі жұмыс тауып орналастырам десс, өзі тауып</w:t>
        <w:br/>
        <w:t>берсін», - дегенін айтып салдым. Сол-ақ екен Құтхожинның</w:t>
        <w:br/>
        <w:t>түсі бұзылып, Жапсарбасвқа: «Біздің бұйрықты алдың ба?</w:t>
        <w:br/>
        <w:t>Алсаң, ол өз күшінде. Сен сияқты заврайоно облыс бойынша</w:t>
        <w:br/>
        <w:t>14- 15. Ал мына бала болса табанынан тозуда. Мен скі</w:t>
        <w:br/>
        <w:t>рет бұйрық бермеймін, сол алған бұйрықты орындаңыз және</w:t>
        <w:br/>
        <w:t>сіздің бұл Фбалада пеңіз кетгі? Маған келіп жөнін айтты,</w:t>
        <w:br/>
        <w:t>Жапсарбаев деп жамандап бір ауыз сөз айтқан жоқ. Айтса,</w:t>
        <w:br/>
        <w:t>өзінің директоры туралы айтты. Сіздің, жолдас Жапсарбаев,</w:t>
        <w:br/>
        <w:t>АШ 60 2»</w:t>
        <w:br/>
        <w:t>Фижанадт Жанашыры</w:t>
        <w:br/>
        <w:t>қалмадың. Мектептерде істегенімде оқу бөлімін басқарып,</w:t>
        <w:br/>
        <w:t>бастық болдың, мәденистке келгенімде ауданда, облыста</w:t>
        <w:br/>
        <w:t>мәдениетті басқардың, тіпті зейнеткерлікке шыққанда да</w:t>
        <w:br/>
        <w:t>Ардагерлер үйымын басқарып, бастығым болатын болдың</w:t>
        <w:br/>
        <w:t>ғой»,- деп қалжыңдайтын.</w:t>
        <w:br/>
        <w:t>Таңатар өресі кең, халқымызайтқандай: «Көп жасағаннан</w:t>
        <w:br/>
        <w:t>сұрама, көпті көргеннен сұра» деген мақалға сай азамат еді.</w:t>
        <w:br/>
        <w:t>Тілге бай, айтар ойын бүгіп, бүктемей турасын айтушы еді.</w:t>
        <w:br/>
        <w:t>Типті қалжың сөздерінің астарында да сын, ескертпелер</w:t>
        <w:br/>
        <w:t>сезіліп тұрушы еді. Оның үлкендік, ағалық қасиеті,</w:t>
        <w:br/>
        <w:t>жастарды ата-бабалар салт-дәстүрі негізінде тәрбиелеу</w:t>
        <w:br/>
        <w:t>қамқорлығы ерекше көрініп түратын. Ауданның бірінші</w:t>
        <w:br/>
        <w:t>басшыларымен араласып, халықтың тұрмыстық-әлеуметтік</w:t>
        <w:br/>
        <w:t>мәселслеріндегі олқылықтарды көрсетін, оның түзелуіне</w:t>
        <w:br/>
        <w:t>белсене араласып жүрді.</w:t>
        <w:br/>
        <w:t>Жұмсақ сөйлеп, жүйелі мәселелерді шешіп жүрді. Бұл</w:t>
        <w:br/>
        <w:t>қасиетін сезінген аудан, ауыл басшылары Таңатардың</w:t>
        <w:br/>
        <w:t>ақсақалдык қасиегін мойындады. Ой бөлісіп, ақылдасатын</w:t>
        <w:br/>
        <w:t>дәрежеге жетті. Бұл мәселе жөнінде мен Таңатардың аузынан</w:t>
        <w:br/>
        <w:t>шыққан, ел көкейінде жүрген мәселе жөніндегі бір мысал</w:t>
        <w:br/>
        <w:t>келтірейін. Жүртқа мәлім, 2001 жылы 14 сәуірде Талдықорған</w:t>
        <w:br/>
        <w:t>қаласындағы қазіргі Б.Римова атындағы драма театрында</w:t>
        <w:br/>
        <w:t>Елбасымыз Н.Ә.Назарбасв Алматы облысының басшы</w:t>
        <w:br/>
        <w:t>кадрларын, қоғамдық-шаруашылық мекемелер жетекшілерімен</w:t>
        <w:br/>
        <w:t>кеңес өткізіш, облыс орталығын Талдықорған қаласына көшіру</w:t>
        <w:br/>
        <w:t>жөніндегі Жарлыққа қол қойды. Таңатар осы жиында Қаратал</w:t>
        <w:br/>
        <w:t>ауданыныц ақсақалдары атынан Елбасына ризашылығын</w:t>
        <w:br/>
        <w:t>білдіре келіп: «Нұрсұлтан Әбішұлы! Талдықорған облысы</w:t>
        <w:br/>
        <w:t>бүгінгі күнге дешін бір ашылып, бір жабыла беретін болды.</w:t>
        <w:br/>
        <w:t>1944 жылы құрылып, 1959 жылы жабылды. 1967 жылы</w:t>
        <w:br/>
        <w:t>қайтадан ашылып, 1997 жылы қайтадан жабылды.</w:t>
        <w:br/>
        <w:t>Келешекте” Талдықорған облыс орталығы мәртебесінен</w:t>
        <w:br/>
        <w:t>бағы да айырылып қалмай ма?» - деген сұрақ қойды. Сонда</w:t>
        <w:br/>
        <w:t>Елбасы: «Жоқ. Енді Талдықорған облыс орталығы ретінде</w:t>
        <w:br/>
        <w:t>жабылмайды. Өйткені, ол Жетісудің нагыз орталығы,</w:t>
      </w:r>
    </w:p>
    <w:p>
      <w:r>
        <w:t>22 2%</w:t>
        <w:br/>
        <w:t>Фужаният Жанашыры</w:t>
        <w:br/>
        <w:t>үшін біздер сіздерге зор алғысымызды білдіреміз. Сіздердің</w:t>
        <w:br/>
        <w:t>өмірге, бейбітшілікке дсген құлшынастарыңыздан жаңа</w:t>
        <w:br/>
        <w:t>жетістіктердің кепілін көреміз. Сіздерді Жеңіс күнімен</w:t>
        <w:br/>
        <w:t>құттықтай отырып, зор денсаулық, омірлерішіз ұзақ болып, Ұлы</w:t>
        <w:br/>
        <w:t>Жеңістің 70 жылдығында көрісейік!</w:t>
        <w:br/>
        <w:t>9 мамыр, 2004 жыл.</w:t>
        <w:br/>
        <w:t>Үштөбе қаласы.</w:t>
        <w:br/>
        <w:t>ТАҢАТАР ИМАНҒАЛИЕВТІҢ ҚАЗАСЫНА</w:t>
        <w:br/>
        <w:t>БАЙЛАНЫСТЫ БЕРІЛГЕН ҚАЗАНАМА</w:t>
        <w:br/>
        <w:t>Иманғалиев Таңатар Иманғалиұлы 193! жылы желтоксан</w:t>
        <w:br/>
        <w:t>айының 25-жұлдызында Алматы облысы, Қаратал ауданы,</w:t>
        <w:br/>
        <w:t>Сталин атындағы колхозда дүниеге келген. 19409 жылы</w:t>
        <w:br/>
        <w:t>Алматы заң институтына оқуға түсіп, 1954 жылы оны</w:t>
        <w:br/>
        <w:t>үздік бітіреді. Енбек жолын 1954 жылы К, Маркс орта</w:t>
        <w:br/>
        <w:t>мектебінде тарих, география пәндерінің мұғалімі болып</w:t>
        <w:br/>
        <w:t>бастайды. 1959 жылы Красный Восток селосының 7 жылдық</w:t>
        <w:br/>
        <w:t>мектебіне шет тілі мұғалімі болып ауыстырылады. 1966 жылы</w:t>
        <w:br/>
        <w:t>еңбеккерлігі, тамаша ұйымдастыру қабілеті ескеріліп, Таңатар</w:t>
        <w:br/>
        <w:t>Иманғалиұлы аудандық мәдениет бөлімінің меңгерушісі</w:t>
        <w:br/>
        <w:t>болып Тағайындалады. 1966 жылдап 1982 жылға дейін осы</w:t>
        <w:br/>
        <w:t>қызметті абыройлы атқарады. 1982-92 жылдарда аудандық</w:t>
        <w:br/>
        <w:t>ауылшаруашылығы басқармасы агроөнеркәсіп бірлестігінің</w:t>
        <w:br/>
        <w:t>заңгер кеңесшісі болып, зейнет жасына жетіп, еңбек</w:t>
        <w:br/>
        <w:t>демалысына шығады. Бірнеше мәрте халық депутаттары</w:t>
        <w:br/>
        <w:t>аудандық Кеңесінің депутаты болып сайланған. Отбасында</w:t>
        <w:br/>
        <w:t>4 бала тәрбиелеп өсірді. Бүгінде балалары жоғары білімді,</w:t>
        <w:br/>
        <w:t>лауазымды қызмет иелері.</w:t>
        <w:br/>
        <w:t>Иманғалиев Таңатар Иманғалиүлы “Еңбек арлагері”,</w:t>
        <w:br/>
        <w:t>“Жуков” медальдарымен марапатталған. Ел игілігі жолындағы</w:t>
        <w:br/>
        <w:t>адал, белсенді қызметі үшін “Қаратал ауланының құрметті</w:t>
        <w:br/>
        <w:t>азаматы” атағы берілген. Ол білгір басшы, талантты</w:t>
        <w:br/>
        <w:t>ұйымдастырушы ретінде елдің есінде қалды.</w:t>
        <w:br/>
        <w:t>Б 66 2%</w:t>
        <w:br/>
        <w:t>Фаеаяадт. Жанашыры</w:t>
        <w:br/>
        <w:t>өткен өмірінен мағлүматы көп болатын. Ол осы қазынасымен</w:t>
        <w:br/>
        <w:t>өзі қатарларымен және өскелен ұрпақтармен уақытылы бөлісіп</w:t>
        <w:br/>
        <w:t>отырды. Мамандығы заңгер бола түра, мұғалім болып, жас</w:t>
        <w:br/>
        <w:t>ұрпаққа мектепте дәріс берді. Ауданда мәдениет бөлімін ұзақ</w:t>
        <w:br/>
        <w:t>жылдар басқарып, елдің есінде қаларлықтай істер атқарды.</w:t>
        <w:br/>
        <w:t>Жасы ұлғайып, зейнеткерлікке шығар айдында аудапның</w:t>
        <w:br/>
        <w:t>ауылшаруашылық бөлімінің заң саласын басқарып, аудан</w:t>
        <w:br/>
        <w:t>еңбеккерлерінің қисынын таппай жүрген шаруаларының түйінін</w:t>
        <w:br/>
        <w:t>шешуге жәрдемін тигізді. Жасының ұлғайғанына қарамастан,</w:t>
        <w:br/>
        <w:t>оның үстіне адам баласының өмірінде болып тұратын қайғы-</w:t>
        <w:br/>
        <w:t>қасіреттердің салдарынан қаяу түскен депсаулығына қарамай,</w:t>
        <w:br/>
        <w:t>көп жыл бойы ауданның ардагерлер кеңесі қоғамын басқарып,</w:t>
        <w:br/>
        <w:t>үлкен абыройға бөленді. Ардагерлердің сүйіспеншілігіне ис</w:t>
      </w:r>
    </w:p>
    <w:p>
      <w:r>
        <w:t>болды.</w:t>
        <w:br/>
        <w:t>Таңатарлың ұйымдастыру қабілеті өте жоғары еді. Туған-</w:t>
        <w:br/>
        <w:t>туыстардың, жолдас-жоралардың, еңбек коллективінің</w:t>
        <w:br/>
        <w:t>алдында айтқан сөздері зая кетпеуші еді. Ол қасиеті бабам -</w:t>
        <w:br/>
        <w:t>Жолабарыс бидің кесенесін тұрғызуда айқын көрінді. Күшік</w:t>
        <w:br/>
        <w:t>- (Қосай) руына жататын Сары, Таз, Сомбақ, Жабысқақ,</w:t>
        <w:br/>
        <w:t>Қарасақал атаның ұрпағы түгелдей қатысып, қол үшын</w:t>
        <w:br/>
        <w:t>беруі сонын дәлелі. Сондықтан да құрылыс уақытылы, дер</w:t>
        <w:br/>
        <w:t>кезінде аяқталып, сол ұрпақтардың қосқан қаржыларымен</w:t>
        <w:br/>
        <w:t>бабаға ас берілуі бұл Таңатардың ұйымдастыру қабілетінің</w:t>
        <w:br/>
        <w:t>ерекшелігі еді.</w:t>
        <w:br/>
        <w:t>Сөзге шешен, көшелі көсем, ақ жаркын азамат еді. Күлсе</w:t>
        <w:br/>
        <w:t>жүрегі көрінген, әнші, әзілқой, көпшіл болатын. Таңатар</w:t>
        <w:br/>
        <w:t>шіміз қазақ деген тумысышан өнерлі халықтың мақтан тұтар,</w:t>
        <w:br/>
        <w:t>тал бойына қыруар игі қасиеттерді шебер қиыстыра білген,</w:t>
        <w:br/>
        <w:t>от кешкен, оқ көрген, тар жол, тайғақ кешкен аға ұрпақтың</w:t>
        <w:br/>
        <w:t>ізбасары, көк құрақтай желкілдеп өскен кейінгі жастың көш</w:t>
        <w:br/>
        <w:t>басшысы саңалған, үлгі егер перзенті еді. Асылдың сынығы,</w:t>
        <w:br/>
        <w:t>тұлпардың тұяғы десе жарасады. Мснің бір сүйсінетішім,</w:t>
        <w:br/>
        <w:t>мағыналы ғұмыр кешкен, өнегелі ұрпақ өсіргеп ол өзгелерден</w:t>
        <w:br/>
        <w:t>туған жері мен сүйікті еліне шынайы қызметімен, онын</w:t>
        <w:br/>
        <w:t>мерейін тасытып, мәртебесін өсіруге бар күш жігері мен</w:t>
        <w:br/>
        <w:t>5 ө 3»</w:t>
        <w:br/>
        <w:t>Фиеанаят Жанашоеры</w:t>
        <w:br/>
        <w:t>Бұл хатты қолыма Көксу ауданы мәслихатының хатшысы</w:t>
        <w:br/>
        <w:t>Болат Қисметов мамыр айының бесінші жұлдызында, яғни</w:t>
        <w:br/>
        <w:t>Жеңіс мерекесінің карсаңында тапсырды. Бірден көз алдыма</w:t>
        <w:br/>
        <w:t>деректі, көркем фильмдерден көрген алуан түрлі бейне елестеп</w:t>
        <w:br/>
        <w:t>жатты. «Тәкең соғыс басталғанда он жасқа да толмаған бала</w:t>
        <w:br/>
        <w:t>екен ғой» дей бердім өзіме-өзім. Кешегі сұрапыл соғыста</w:t>
        <w:br/>
        <w:t>мыңдаған жауынгерлер елін неміс басқыншыларынан қорғауды</w:t>
        <w:br/>
        <w:t>өзінің азаматтық парызы деп есептеді. Тылда қалған кемпір-</w:t>
        <w:br/>
        <w:t>шалдар мен жас балалардың ұлы Жеңіске қосқан үлесін әдебиет</w:t>
        <w:br/>
        <w:t>тен кино туындыларының ғана емес, ауылдың үлкендеріне КӨП</w:t>
        <w:br/>
        <w:t>сетіп, көңілімізге тоқып, санамызға сіңірген ұрпақтың өкіліміп</w:t>
        <w:br/>
        <w:t>ғой: «Біздің Тәкең он торт жастан асқан шағында ұлы Женіс</w:t>
        <w:br/>
        <w:t>мерекесін қалай атап өтті екеп?» - деп сұрақ қойып, жауабын</w:t>
        <w:br/>
        <w:t>кімнен сұрарымды білмей, біраз қиналып та қалдым. Бірлі-</w:t>
        <w:br/>
        <w:t>жарым ана-жеңгелерім болмаса, әлгі сұрағыма жауап берер копе</w:t>
        <w:br/>
        <w:t>көз қариялардан туған ауылым Жацаталапта ешкім қалмапты.</w:t>
        <w:br/>
        <w:t>«Еркек тоқты құрбандық» дегендей, майдан шебінде</w:t>
        <w:br/>
        <w:t>қаза тапқан жауынгерлердің құнын талап ету үлкендердің</w:t>
        <w:br/>
        <w:t>айтуына қарағанда, ұлтжанды, елжанды халықтын салтында</w:t>
        <w:br/>
        <w:t>бұрын болмаған. Өйткепі, өзі өлсе де жауына ұлың құл стпеу,</w:t>
        <w:br/>
        <w:t>қызын күң етпоу ата салтымыздың басты мұраты болған.</w:t>
        <w:br/>
        <w:t>Сондықтан олардың ерлігі аңыз емес, өмірдің шындығы</w:t>
        <w:br/>
        <w:t>ретінде насихатталып, ұрпағын елжандылыққа тәрбиелеу</w:t>
        <w:br/>
        <w:t>жұмысының арқауына айналып, тарихымыздың тағылымдық</w:t>
        <w:br/>
        <w:t>мәнін асқақтатып отырған. Әйтсе де, ерен ерлік көрсеткен</w:t>
        <w:br/>
        <w:t>мыңдаған боздақтарын ескерусіз қалдыру халықтың емес,</w:t>
        <w:br/>
        <w:t>билік тарапынан жіберілген ағаттық. Дәстүрге айналған бүл</w:t>
        <w:br/>
        <w:t>олқылықтардың уақыт өте түзсліп жатқаны, әлбетте, өмір</w:t>
        <w:br/>
        <w:t>талабы. Себенті-себспсіз жағдайлармен окімет секермегеп ерлер</w:t>
        <w:br/>
        <w:t>мен еңбек ардагерлері көп болғанымен, халық өз ардақтылары</w:t>
        <w:br/>
        <w:t>мен асылдарын сп! уақытта ұмытқан емес. Пәлен жүз жыл</w:t>
      </w:r>
    </w:p>
    <w:p>
      <w:r>
        <w:t>өтсе дс, қасиегті бабаларымызға ас беріп, кесенесін көтеріп,</w:t>
        <w:br/>
        <w:t>еңселі сскерткип орнатып, ардақ тұтар бауырларымыз туралы</w:t>
        <w:br/>
        <w:t>естелік кітап жазып, елдікті көрсетіп жатуымыз, сөз жоқ,</w:t>
        <w:br/>
        <w:t>егемендігіміздің, тәуелсіздігіміздің арқасы.</w:t>
        <w:br/>
        <w:t>524 3а</w:t>
        <w:br/>
        <w:t>Фцтанажа. Жанаштуы</w:t>
        <w:br/>
        <w:t>ауыл қатарына қосылған Жаңаталап тұрғындарының хал-</w:t>
        <w:br/>
        <w:t>ахуалы да біршама жоғары болатын. Үлгілі саядақ ішінде</w:t>
        <w:br/>
        <w:t>орналасқан аяқдоп алаңы аудан бойынша ең тәуірі болғанымен</w:t>
        <w:br/>
        <w:t>«Локомотив», «Пишевик», «Урожай» командаларымен теке-</w:t>
        <w:br/>
        <w:t>тіресе ойнай алатын командамыз жоқ еді. «Футболшы»</w:t>
        <w:br/>
        <w:t>атануға құштарлығымыз артқанымеп, мықты команда атану</w:t>
        <w:br/>
        <w:t>қолымыздан келмей, кімді кінәларымызды білмейтінбіз.</w:t>
        <w:br/>
        <w:t>Осындай күндердің бірінде Тәкец, Сәреснбек үтпеуіміздің</w:t>
        <w:br/>
        <w:t>басымыз қосыла қалыпты. Сәрсенбектің Алматы теміржол</w:t>
        <w:br/>
        <w:t>техникумын үздік бітіріп, ауылда дсмалып жүрген кезі</w:t>
        <w:br/>
        <w:t>болатып, Екеуі екі жақтап мені қыспаққа алсын дерсің.</w:t>
        <w:br/>
        <w:t>-- Комсомол ұйымы хатшысының міндеті тек мүшелік жар-</w:t>
        <w:br/>
        <w:t>на жинап, қатарын көбейту емес, бұған қоса ауыл жастарының</w:t>
        <w:br/>
        <w:t>мәнді демалуын ұйымдастыру емес пе? - деп Сәрсенбек менің</w:t>
        <w:br/>
        <w:t>қоғамдық міндетімдегі жұмысымды қатты сынаққа алды.</w:t>
        <w:br/>
        <w:t>- Ағаңның айтқанын түзеу сснің міндетің. Оны аяқдоп</w:t>
        <w:br/>
        <w:t>командасын құрудан бастаған дұрыс. Аудандағы ең әдемі</w:t>
        <w:br/>
        <w:t>стадион осы ауылда. Колхоздың бетке ұстар жастарының</w:t>
        <w:br/>
        <w:t>еңбегі де басқаға үлгі боларлық. Анау Шәкен, Мағзұм бастаған</w:t>
        <w:br/>
        <w:t>тракторшылар, Оспан, Нұржан бастаған жүргізушілер</w:t>
        <w:br/>
        <w:t>жұмыстан кейін бір-ауык спорттың төресі - аякдоппен</w:t>
        <w:br/>
        <w:t>шұғылданса, ауылдың жастары стадионнай шықпайтын</w:t>
        <w:br/>
        <w:t>болады, - деп Тәкең өз ойын кеңінен қозғап, спорттың</w:t>
        <w:br/>
        <w:t>ерекшелігі мен денсаулыққа пайдасы жөнінде дәріс берін,</w:t>
        <w:br/>
        <w:t>екпінін әрең басты.</w:t>
        <w:br/>
        <w:t>- Өзіңіз бастаған мектеп мұғалімдері жанкүйер болып,</w:t>
        <w:br/>
        <w:t>шулап тұра ма? - деп едім.</w:t>
        <w:br/>
        <w:t>- Жоқ. Мен сол команданың жаттықтырушысы боламын.</w:t>
        <w:br/>
        <w:t>Жас мұғалімдер колхоздың намысын қорғайтын команданың</w:t>
        <w:br/>
        <w:t>ойыншысына айналады. Олардың басын біріктіру оңай.</w:t>
        <w:br/>
        <w:t>Жұмыс бастылықты сылтауратып, неше түрлі мардымсыз</w:t>
        <w:br/>
        <w:t>тірліктер шыға алмай жүрген жастардың атына ел арасында</w:t>
        <w:br/>
        <w:t>айтылып жүрген орынды-орынсыз айыптан құтылу жолын да,</w:t>
        <w:br/>
        <w:t>олардың болашағының жарқын болуын да ойлайтын сенсің.</w:t>
        <w:br/>
        <w:t>Кәне, шындықтың басын ашып алайық, олар сені нс үшін</w:t>
        <w:br/>
        <w:t>ооо</w:t>
        <w:br/>
        <w:t>Фижанаят Жанашыры</w:t>
        <w:br/>
        <w:t>Сонау 1958 жылы Үштәбе каласындағы Хе 16 мектепті</w:t>
        <w:br/>
        <w:t>бітіріп, 1-Май қолхозына қолхозшы болып қабылданған</w:t>
        <w:br/>
        <w:t>едім. Колхоз қоймашысы Алексей Романович Тен мен</w:t>
        <w:br/>
        <w:t>автомеханигі Иосиф Шильдің арасында «Екі мырзаға бір</w:t>
        <w:br/>
        <w:t>қызметші» дегендей, бірде токарь, бірде плотник, енді бірде</w:t>
      </w:r>
    </w:p>
    <w:p>
      <w:r>
        <w:t>электростансада моторист болып, әрі бастауыш комсомол</w:t>
        <w:br/>
        <w:t>ұйымының хатшысы міндетін коғамдық нсгізде атқарып</w:t>
        <w:br/>
        <w:t>жүрген кезім. Тәкең болса, Жаңаталап жетіжылдық мектебінде</w:t>
        <w:br/>
        <w:t>шет тілінің мұғалімі, 28 жастағы көрікті жігіттің бойы тым</w:t>
        <w:br/>
        <w:t>биік болып көрінді маған. Бойынан бұрын ойының биіктігімен</w:t>
        <w:br/>
        <w:t>ерекшеленген Тәкен мектеп ұжымының ғана емес колхоз</w:t>
        <w:br/>
        <w:t>жастарыпың үлгісіше айналды. Оған бірден-бір себеп болған -</w:t>
        <w:br/>
        <w:t>аякдоп ( футбол) ойыны.</w:t>
        <w:br/>
        <w:t>Қаратал - өпдірісі мен құрылысы, теміржол торабы мен</w:t>
        <w:br/>
        <w:t>ауылшаруашылығы сияқты дәстүрлі салаларымеп қатар</w:t>
        <w:br/>
        <w:t>әлеуметтік саласы да ерте дамыған аудан. Оның ішінде спорт-</w:t>
        <w:br/>
        <w:t>тан Талдықорған облысы бойынша алдыңғы қатарлы аудан</w:t>
        <w:br/>
        <w:t>болды. Сол жылдардың өзінде «Локомотив», «Пишевик»,</w:t>
        <w:br/>
        <w:t>«Урожай» комапдалары республикалық жарыстарда аудан</w:t>
        <w:br/>
        <w:t>мен облыс намысын қорғап жүрді. Мәскеудің «Торпедо»</w:t>
        <w:br/>
        <w:t>командасының орталық шабуылшысы, аты әлемге белгілі</w:t>
        <w:br/>
        <w:t>Эдуард Стрельцовпен бірге ойнаған, КСРО спорт шебері</w:t>
        <w:br/>
        <w:t>Николай Каревтің Үштөбе қаласының «Локомотив»</w:t>
        <w:br/>
        <w:t>командасында, шеберлігі жағынан Карсевтен кем түспейтін</w:t>
        <w:br/>
        <w:t>Анацкийдің «Пицшевикте», Кондиданың «Урожайда»</w:t>
        <w:br/>
        <w:t>ойнауының өзі аудан жастарының футболға дегеп ыптасын</w:t>
        <w:br/>
        <w:t>арттыра түсстін. Бұлардың қатарына Үштөбеден Николай</w:t>
        <w:br/>
        <w:t>Титов. Мақан Шаймұратов, ағайынды Құлтай, Кеңес</w:t>
        <w:br/>
        <w:t>Түмснбаевтар, Қожбан ауылынан Басқанбай меп Мырзатай,</w:t>
        <w:br/>
        <w:t>Кәлпе ауылынан Оразбай мен Сейссбай, Красный восток</w:t>
        <w:br/>
        <w:t>ауылышпан Бүркітбай мен Қобыланды сияқты жастар өзіндік</w:t>
        <w:br/>
        <w:t>шеберлігімен тапыла бастады. Ол жылдары «футболшы»</w:t>
        <w:br/>
        <w:t>атану әжептеуір мәртебе болып есептелетін.</w:t>
        <w:br/>
        <w:t>Алексей Теннің тікелей басшылығымен 1-Май колхозының</w:t>
        <w:br/>
        <w:t>орталығы жаңа жерден бой көтеріп, тотыдайын құлпырған,</w:t>
        <w:br/>
        <w:t>«5 26 3%</w:t>
        <w:br/>
        <w:t>Фиажананты Жанашыры</w:t>
        <w:br/>
        <w:t>бастап шығатын Красный восток, Мырзатай бастап шығатын</w:t>
        <w:br/>
        <w:t>Октябрь колхозларының командасы арасындағы теке-тіресте</w:t>
        <w:br/>
        <w:t>бірде жеңіске жетіп, бірде жеңіліп қалғанымызға қарамастан,</w:t>
        <w:br/>
        <w:t>жаттықтырушымыз ойын соңында «Жарайсыңдар, жігіттер!»</w:t>
        <w:br/>
        <w:t>деп желпіндіріп отыратын. Өйткені, аяқдоп ойыны арқылы аудан</w:t>
        <w:br/>
        <w:t>жастарының арасындағы достық қарым-қатынастың нығайып</w:t>
        <w:br/>
        <w:t>отырғаны жепістің төресі болып бағаланушы еді сол жылдары.</w:t>
        <w:br/>
        <w:t>Осы жерде бастауыш комсомол ұйымы бюросының мүшесі,</w:t>
        <w:br/>
        <w:t>колхоз бухгалтериясында есепші болып істейтен Михаил</w:t>
        <w:br/>
        <w:t>Тлжубаевтың үлесін айтпай кетуге болмайды. Кассадан 3 мың</w:t>
        <w:br/>
        <w:t>сомды санап алган Михаилды Үштөбеге алып колген Сәрсенбек</w:t>
        <w:br/>
        <w:t>екеуіміз футбол, волейбол командасына қажетті бұйымдардың</w:t>
        <w:br/>
        <w:t>барлығын сатып алдық. Сол күні кешкілік кездесуге су жаңа</w:t>
        <w:br/>
        <w:t>қызыл футболка, қара трусы, көк гетра, қара бутцы киіп шыққан</w:t>
        <w:br/>
        <w:t>команда мүшелерін алғашқыда ауыл тұрғындары танымай</w:t>
        <w:br/>
        <w:t>да қалған еді. Ертеңіпе бас ссспші Мұқатай Байысбаевтан</w:t>
        <w:br/>
        <w:t>сыбағасып алған Михаил ұстаханаға келіп, меш дедектетіп</w:t>
        <w:br/>
        <w:t>колхоз кеңсесіне алып келді. Бухгалтерия бөлмесіне кірген</w:t>
        <w:br/>
        <w:t>бетімізде орын алған жым-жырт тыныштықтан сескеніп те</w:t>
        <w:br/>
        <w:t>қаядым. Бас бухгалтер басын көтерер емес. Ұлы Отан соғысының</w:t>
        <w:br/>
        <w:t>мүгедегі, бас бухгалтерлің орынбасры Әлдибек Абдықалықов</w:t>
        <w:br/>
        <w:t>ағамыз түсін суытып:</w:t>
      </w:r>
    </w:p>
    <w:p>
      <w:r>
        <w:t>-Са,, мына колхоз кассиріп қандай қылмысқа итермелегеніңді</w:t>
        <w:br/>
        <w:t>түсінсің бе2 - деп ағамыз қатулана түсті. Әңгіменің осылай</w:t>
        <w:br/>
        <w:t>бастанарын біліп, жолшыбай жауап беругедайындалып келгенмін.</w:t>
        <w:br/>
        <w:t>- Онда неғып ксшегі біздің ойынымызды көрсе отырып,</w:t>
        <w:br/>
        <w:t>колхоз бастығы бастап, барлықтарыңыз қол соғып, қолдау</w:t>
        <w:br/>
        <w:t>көрсетіп, жеңісімізгс риза болып құттықтадыңыздар?!</w:t>
        <w:br/>
        <w:t>-Ей,тарт тіліңді, - денпорнынан тұрғысы келіп ырғалғанымсн</w:t>
        <w:br/>
        <w:t>тұра қоймады. Әліптің артын бағып мен тұрмын. Ағаның да тыз</w:t>
        <w:br/>
        <w:t>етпе аптуы басылды білем.</w:t>
        <w:br/>
        <w:t>- Біздің сенен күтер үмітіміз көп. Ал сендердің мына</w:t>
        <w:br/>
        <w:t>жасағандарыц үлкен қылмыс. Әкең Қылышбайдың атына сөз</w:t>
        <w:br/>
        <w:t>келтіресің. Бұдан былай мұндай бассыздыққа жол беруші</w:t>
        <w:br/>
        <w:t>болма. Бар. Осы сөзімді шешеңе жеткіз.</w:t>
        <w:br/>
        <w:t>529%</w:t>
        <w:br/>
        <w:t>Бибіжан апайдың</w:t>
        <w:br/>
        <w:t>сіңлісі Жамалдың</w:t>
        <w:br/>
        <w:t>(Әбдібековтер) отбасы</w:t>
        <w:br/>
        <w:t>Бибіжан апайдың</w:t>
        <w:br/>
        <w:t>сіңлісі Бибінұрдың</w:t>
        <w:br/>
        <w:t>(Сапарғалиевтар)</w:t>
        <w:br/>
        <w:t>отбасы</w:t>
        <w:br/>
        <w:t>Тәкеңнің бауыры</w:t>
        <w:br/>
        <w:t>Әлім</w:t>
        <w:br/>
        <w:t>Омарғалиевтің</w:t>
        <w:br/>
        <w:t>отбасы</w:t>
        <w:br/>
        <w:t>Темірғалы мен</w:t>
        <w:br/>
        <w:t>Әлімнің жас</w:t>
        <w:br/>
        <w:t>ұрпағы бас</w:t>
        <w:br/>
        <w:t>қосқанда</w:t>
        <w:br/>
        <w:t>Әлім Омарғалиевтің</w:t>
        <w:br/>
        <w:t>кіші қызы Айнұрдың</w:t>
        <w:br/>
        <w:t>отбасы</w:t>
        <w:br/>
        <w:t>Тәкеңмен егіздің сыңарындай Тәкецнің бауыры</w:t>
        <w:br/>
        <w:t>тете өскен Ертай ағасы Мырзатай аға</w:t>
        <w:br/>
        <w:t>Тәкең сүйікті аты Жолбарыс батыр кесенесі</w:t>
        <w:br/>
        <w:t>“Жұлдызбен” алдында</w:t>
        <w:br/>
        <w:t>Бибіжан апайдың анасы Ұлжан әже қыздарымен</w:t>
      </w:r>
    </w:p>
    <w:p>
      <w:r>
        <w:t>және немерелерімен</w:t>
        <w:br/>
        <w:t>Бибіжан апа сіңлілерімен</w:t>
        <w:br/>
        <w:t>Көкшетаудағы. Шоқан</w:t>
        <w:br/>
        <w:t>Уәлиханов мұражайында</w:t>
        <w:br/>
        <w:t>Тәкеңнің жары Бибіжан</w:t>
        <w:br/>
        <w:t>Тәкеңнің кіші қызы Тәкеңнің үміт артқан</w:t>
        <w:br/>
        <w:t>Маржангүл немересі - Әнуар</w:t>
        <w:br/>
        <w:t>Иманғали ата алматылық қызметтес достарымен</w:t>
        <w:br/>
        <w:t>Құрманғали ата және жұбайы Күлзада</w:t>
        <w:br/>
        <w:t>Тәкеңнің қызы Бибігүлдің отбасы</w:t>
        <w:br/>
        <w:t>және немересі Әнуар</w:t>
        <w:br/>
        <w:t>Тәкеңнің қызы</w:t>
        <w:br/>
        <w:t>Маржангүлдің отбасы</w:t>
        <w:br/>
        <w:t>Сағира Таңатарқызы</w:t>
        <w:br/>
        <w:t>Тәкеңнің немересі Тәкеңнің немересі</w:t>
        <w:br/>
        <w:t>Нұрлан Ермакұлы Мәулен Ермакұлы</w:t>
        <w:br/>
        <w:t>Бибіжан</w:t>
        <w:br/>
        <w:t>апайдың сіңлісі</w:t>
        <w:br/>
        <w:t>Нұрбикештің</w:t>
        <w:br/>
        <w:t>(Сұлтановтар)</w:t>
        <w:br/>
        <w:t>отбасы</w:t>
        <w:br/>
        <w:t>Сағира Таңатарқызы</w:t>
        <w:br/>
        <w:t>нағашы бауырлары</w:t>
        <w:br/>
        <w:t>Тимур және Серікпен</w:t>
        <w:br/>
        <w:t>Сағира - ағасы</w:t>
        <w:br/>
        <w:t>Ермактың</w:t>
        <w:br/>
        <w:t>отбасымен</w:t>
        <w:br/>
        <w:t>Темірғали</w:t>
        <w:br/>
        <w:t>Омарғалиевтің</w:t>
        <w:br/>
        <w:t>отбасы</w:t>
      </w:r>
    </w:p>
    <w:p>
      <w:r>
        <w:t>Тәкеңнің бауыры</w:t>
        <w:br/>
        <w:t>Темірғалы жұбайы</w:t>
        <w:br/>
        <w:t>Нұртаймен</w:t>
        <w:br/>
        <w:t>Құрманғали</w:t>
        <w:br/>
        <w:t>атаның әулеті</w:t>
        <w:br/>
        <w:t>Аудандық партия комитетінің бірінші хатшысы</w:t>
        <w:br/>
        <w:t>4. Гребенциковпен шопандар тойында</w:t>
        <w:br/>
        <w:t>Аудан</w:t>
        <w:br/>
        <w:t>басшыларымен</w:t>
        <w:br/>
        <w:t>бірге шопандар</w:t>
        <w:br/>
        <w:t>тойында</w:t>
        <w:br/>
        <w:t>Тәкең аудан</w:t>
        <w:br/>
        <w:t>басшылырымен</w:t>
        <w:br/>
        <w:t>(автоклубпен)</w:t>
        <w:br/>
        <w:t>шопандар</w:t>
        <w:br/>
        <w:t>ауылында</w:t>
        <w:br/>
        <w:t>Балғын апа бауыры Темірғалимен (нағашы апасы)</w:t>
        <w:br/>
        <w:t>Бибіжан апаның ата-анасы Баймұрын ата мен Ұлжан апа</w:t>
        <w:br/>
        <w:t>4. та ж</w:t>
        <w:br/>
        <w:t>Таңатар ағаның Елбасы Н. Назарбаевпен кездесуде</w:t>
        <w:br/>
        <w:t>сөз сөйлеген сәті, Талдықорған, 2001ж.</w:t>
        <w:br/>
        <w:t>ҚР Премьер-Министрі Қ. Тоқаевпен</w:t>
        <w:br/>
        <w:t>“Мелькомбинат” кәсіпорнында</w:t>
        <w:br/>
        <w:t>Иманжүзді Иманғали ата Колхоз өндірісінің ардагері</w:t>
        <w:br/>
        <w:t>Омарғали ата</w:t>
        <w:br/>
        <w:t>Шаңырақ шаттығы - Омарғали ата мен Күлсім апа</w:t>
        <w:br/>
        <w:t>(Тәкеңнің ата-анасы)</w:t>
        <w:br/>
        <w:t>Комсомол, партия қайраткері Сақыш тәте және</w:t>
        <w:br/>
        <w:t>Шажабек аға (Польша, 1945 жыл) Тәкеңнің жас кезі</w:t>
        <w:br/>
        <w:t>Қарындасы Сағия тәте жолдасымен</w:t>
        <w:br/>
        <w:t>Облыс әкімі</w:t>
      </w:r>
    </w:p>
    <w:p>
      <w:r>
        <w:t>Ш.Құлмаханов</w:t>
        <w:br/>
        <w:t>өткізген Жеңіс күні</w:t>
        <w:br/>
        <w:t>қарсаңындағы облыс</w:t>
        <w:br/>
        <w:t>ЖОС ардагерлерімен</w:t>
        <w:br/>
        <w:t>кездесуінде</w:t>
        <w:br/>
        <w:t>1 мамыр күні</w:t>
        <w:br/>
        <w:t>аудан әкімі</w:t>
        <w:br/>
        <w:t>С. Бескемпіров</w:t>
        <w:br/>
        <w:t>және</w:t>
        <w:br/>
        <w:t>басшылармен</w:t>
        <w:br/>
        <w:t>бірге</w:t>
        <w:br/>
        <w:t>Қаратал</w:t>
        <w:br/>
        <w:t>ауданының әкімі</w:t>
        <w:br/>
        <w:t>Р.У.Кимнің соғыс</w:t>
        <w:br/>
        <w:t>ардагерлерімен</w:t>
        <w:br/>
        <w:t>кездесуінде</w:t>
        <w:br/>
        <w:t>Фуижаният Жанашыры</w:t>
        <w:br/>
        <w:t>сүйемелдеушісі негізінен патефон мон радиола болса, әнді Сүлеймен</w:t>
        <w:br/>
        <w:t>Моллаев, Нұрланбек Есдәулетов, Қабдыл Омарқұлов, Тұрсынбек</w:t>
        <w:br/>
        <w:t>Маймақов сынды гармоншы жастардың беделі арта түсті. Ал</w:t>
        <w:br/>
        <w:t>Заруха Мыскова, Өкетай Есдәужтова, Сағынбала Табылдинона,</w:t>
        <w:br/>
        <w:t>Айхан Сейдаханова, Райхан Отызбасва, Күлпаш Тасарбекова,</w:t>
        <w:br/>
        <w:t>Кенжетай Рахимова сынды ауылдың жезтаңдай әнші қыздары</w:t>
        <w:br/>
        <w:t>бүгінгі тілмен айтқанда, жұлдызды әншілердің тобын құрды.</w:t>
        <w:br/>
        <w:t>Жаңаталап мектебі мұғалімдері мен колхоз жастары біріккен</w:t>
        <w:br/>
        <w:t>өнерпаз қыз-жігіттер коллективі аудандық көркемөнерпаздар</w:t>
        <w:br/>
        <w:t>байқауында жүлделі орыннан тыс қалмайтын деңгейге көтерілсе,</w:t>
        <w:br/>
        <w:t>ол да болса үйірме жетекшісі Тәкеңнің арқасы еді.</w:t>
        <w:br/>
        <w:t>Сыдық Мұхаметжановтың Ә.Дүйсенбиевтің сөзіне жазылған</w:t>
        <w:br/>
        <w:t>«Қырманға кел, қалқатай» әнін кәсіби әніпілерден артық</w:t>
        <w:br/>
        <w:t>орындамаса кем орындамайтын. Ол кездегі өлеңдердің мазмұны</w:t>
        <w:br/>
        <w:t>мен құндылығы да ерекше еді ғой. Биік бойлы, кең Иықты,</w:t>
        <w:br/>
        <w:t>апайтөс. сахпа төрінде қимылы ширақ Тәкең қызыл түсті</w:t>
        <w:br/>
        <w:t>аккардионын құйқылжыта тартып, сыңғырлата ән салғанда жүзі</w:t>
        <w:br/>
        <w:t>де жадырап шыға келетін. Дәл осы сәтте көрермен қауымның</w:t>
        <w:br/>
        <w:t>ортасында отырған қыздардың біразы қырман басына келуге</w:t>
        <w:br/>
        <w:t>дайындалып та қоятын. Мерекелік концертке жиналған</w:t>
        <w:br/>
        <w:t>көпшілік қашан да болмасын сахнаға Ержан Абдықалықов,</w:t>
        <w:br/>
        <w:t>Бүсеген Қонысбаев, Тацатар Иманғалисвтардың орындалуында</w:t>
        <w:br/>
        <w:t>айтылатын Нұрғиса Тілендиевтің «Біздің ағай тамаша», Сыдық</w:t>
        <w:br/>
        <w:t>Мұхамеджановтың «Айсұлу» операсынан Серкенің ариясын,</w:t>
        <w:br/>
        <w:t>Садық Кәрімбаевтың «Шофер әнін» асыға күтіп отырушы</w:t>
        <w:br/>
        <w:t>еді. «Машинамның есігін айнадай ғып, айнадай ғыш қоймас па</w:t>
        <w:br/>
        <w:t>ем» деп, үшеуі сахнаны зыр жүгіре айпалғанда, залда отырған</w:t>
        <w:br/>
        <w:t>көрермен қауым орындарынан үшып тұрып, толассыз қол</w:t>
        <w:br/>
        <w:t>соғып, бұларды сахнадан жібермейтін. Апалар болса ақ тер, қара</w:t>
        <w:br/>
        <w:t>тер болып әлгі әнді екі-үш қайтара орындап, әрең құтылатын,</w:t>
        <w:br/>
        <w:t>Кейін бұл әндерді Қожамұрат Досмүратов, Бүсеген Қонысбаев,</w:t>
        <w:br/>
        <w:t>Қанатбай Былшанов орындайтын болды.</w:t>
        <w:br/>
        <w:t>“Біріпші май” колхозының жастары тек сауық сайран</w:t>
        <w:br/>
        <w:t>ғана смес, ерен сңбектің де үлгісін таныта білді. Қызылшадан</w:t>
        <w:br/>
        <w:t>Налжан Моллаева бастаған комсомол-жастар звеносы аудан</w:t>
        <w:br/>
        <w:t>а оө2 Э»</w:t>
      </w:r>
    </w:p>
    <w:p>
      <w:r>
        <w:t>Фиуетаният Жанашыры</w:t>
        <w:br/>
        <w:t>көлемінде алдыңғы қатарда болса, совхоз механизаторлары мен</w:t>
        <w:br/>
        <w:t>малшылар қатарын да кетізінен жастар құрайтын. Совхоздың бас</w:t>
        <w:br/>
        <w:t>зоотехнигі Ирина Пак, бас агрономы Мәркеш Қонғанбаеваныц</w:t>
        <w:br/>
        <w:t>аудандық комсомол комитетінің мүшесі болуы тегіншгітегін</w:t>
        <w:br/>
        <w:t>емес. Жоғары білімді жас мамандардың беделді болуының өзі</w:t>
        <w:br/>
        <w:t>аға буын өкілдерінің тәжірибесішен бас тартпай, айтқан ақылын</w:t>
        <w:br/>
        <w:t>мүқият тыңдай білуінің қажеттілігін өмір қашан да болса</w:t>
        <w:br/>
        <w:t>дәлелдеп отырган. Одан олар ұтпаса, ұтылған емес. Ұрпақтар</w:t>
        <w:br/>
        <w:t>сабақтастығының құндылығы даосындайәдептілікпен жалғасып</w:t>
        <w:br/>
        <w:t>отырса, өкінішіміз аз болар ма сді дейсің ғой, бүгінгі күннің</w:t>
        <w:br/>
        <w:t>орынсыз олқылықтарын козбен көріп, Іштей сезген сайын.</w:t>
        <w:br/>
        <w:t>Қазір өткен кезеңді еске алсам, Әлдибек ағамыз да, Тәкең де</w:t>
        <w:br/>
        <w:t>кезінде маған аталы соз айтқан екен ғой. Ол сөздердің басқаларға</w:t>
        <w:br/>
        <w:t>да шапағаты тиген болар. Өйткені, замандастарымыздың бірде-</w:t>
        <w:br/>
        <w:t>бірі басқа ауылдың жастары сиякты елдің бақшасына түсу,</w:t>
        <w:br/>
        <w:t>көрші-қолаң өсірген тауықтың жұмыртқасын үрлау сияқты</w:t>
        <w:br/>
        <w:t>әдепсіздікке барыш, қылмыскер атанып, істі болған емес. Біз</w:t>
        <w:br/>
        <w:t>сол жылдардағы тіршілігімізбен соңымыздан ерген жастарға</w:t>
        <w:br/>
        <w:t>өнеге бола алсақ, ол да Бекбосынов Нұрқасым, Қожабеков</w:t>
        <w:br/>
        <w:t>Шәлімбай, Үсеиов Қантбай, Абдықалықов Әлдибек, Байысбаев</w:t>
        <w:br/>
        <w:t>Мұқатай сынды си ағаларының, Нүсіпбеков Молдахмет,</w:t>
        <w:br/>
        <w:t>Сатыбалдынова Жамал, Қабытасва Әстай, Иманғалиев Тацатар</w:t>
        <w:br/>
        <w:t>сияқты ел арасында ерекше құрмстке бөленген ауыл мектебі</w:t>
        <w:br/>
        <w:t>мұғалімдерінің қамқорлығынан бастау алғанын жасырмай,</w:t>
        <w:br/>
        <w:t>мақтанышпеп паш етуміз керек. «Спорт пен еңбек егіз» деп</w:t>
        <w:br/>
        <w:t>еңбектенген аға ұрпақ өкілдері мен біздің замапдастарымыз ерте</w:t>
        <w:br/>
        <w:t>есейіп, өмірдің алуан-алуан талабына да, өзгермелі саясатына</w:t>
        <w:br/>
        <w:t>да бейімделе білді. Ал спорт, сөз жоқ, жастардың бір-бірімен</w:t>
        <w:br/>
        <w:t>тез тіл табысып, түсінісуін қамтамасыз ететін идеологиялық</w:t>
        <w:br/>
        <w:t>құраллыц ұтымды түрі болғандықтан оны тиімді пайдаландық.</w:t>
        <w:br/>
        <w:t>Жақсылығын да көп кордік.</w:t>
        <w:br/>
        <w:t>1960 жылдары мен Алматыға оқуға кеттім. Тәкен шығарып</w:t>
        <w:br/>
        <w:t>саларда:</w:t>
        <w:br/>
        <w:t>- Наурыз шырағым, футболдан қол үзуші болма, - леп</w:t>
        <w:br/>
        <w:t>аманатын қадап-қадап қайталай берді.</w:t>
        <w:br/>
        <w:t>5 оөз 2%</w:t>
        <w:br/>
        <w:t>Фиужаиният Жанашыры</w:t>
        <w:br/>
        <w:t>- Мақұл,- дедім де, зытып тұрдым.</w:t>
        <w:br/>
        <w:t>Саябақ ішінде ауыл жастары мен мектеп мұғалімдерінің</w:t>
        <w:br/>
        <w:t>волейболдан кездесуі жүріп жатқан, Михаилдып таяк жеп, жұмыста</w:t>
        <w:br/>
        <w:t>әрен қалғанын естіген жастар, біздің жолымызды күтуде екен.</w:t>
        <w:br/>
        <w:t>- Не болды? - деген сұрақтың астына алып жатыр. Болған</w:t>
        <w:br/>
        <w:t>жайды өзгеріссіз айтып бердім.</w:t>
        <w:br/>
        <w:t>- Ақсақал жон сөз айтыпты, - деді Таңатар Имангалиұлы.</w:t>
        <w:br/>
        <w:t>- Тәке! Кеше ғана, «жарайсыңдар, жігіттер», - деп Михаил</w:t>
      </w:r>
    </w:p>
    <w:p>
      <w:r>
        <w:t>екеуіміздің бойымызды түйенің өркешіне жеткізгенше мактаған</w:t>
        <w:br/>
        <w:t>сіз емес пе едіңіз?</w:t>
        <w:br/>
        <w:t>-Ол-кешегі сөз. Осы сен Оспанхан Әубәкіровтің өлеңдерін</w:t>
        <w:br/>
        <w:t>оқисың ба?</w:t>
        <w:br/>
        <w:t>-- Жоқ.</w:t>
        <w:br/>
        <w:t>- Ендеше тыңда.</w:t>
        <w:br/>
        <w:t>Өмірлің бір қызығы -- шағыстырған,</w:t>
        <w:br/>
        <w:t>Біреуді бірсуге айдап қағыстырған.</w:t>
        <w:br/>
        <w:t>Жұлып жеп, бірін-бірі жатқап шақта,</w:t>
        <w:br/>
        <w:t>Мәз болып, қызық көріп, алыс тұрған.</w:t>
        <w:br/>
        <w:t>Міне, сатираның сарбазы айткандай, мен ешкімді</w:t>
        <w:br/>
        <w:t>шағыстырып жүргем жоқ. Дегенмен, Әлдекең айтқандай,</w:t>
        <w:br/>
        <w:t>біздің де сенен күтер үмітіміз аз емес, намыс деген алып</w:t>
        <w:br/>
        <w:t>күшті ұйықтагуға болмайды. Сондықтан да қажет болған</w:t>
        <w:br/>
        <w:t>кезде сендерді қайрап, азаматтық намыстарыңа жан беру -</w:t>
        <w:br/>
        <w:t>жаттықтырушының басты міндеті. Әкең Қылышбайға сөз</w:t>
        <w:br/>
        <w:t>келтіресің дегені, шыққан тегіңді қастерле дегені, болған</w:t>
        <w:br/>
        <w:t>әңгімені шешеңе жеткіз дегені, үлкендердің жақсылығын</w:t>
        <w:br/>
        <w:t>үйрен, жаманшылығынан жирен дегені. «Ақын бар ма,</w:t>
        <w:br/>
        <w:t>анасын ойламайтын, патша бар ма, анасын тыңдамайтын?»,</w:t>
        <w:br/>
        <w:t>- дегендей, ауыл тұрғындарының сенің анаңның айтқанын</w:t>
        <w:br/>
        <w:t>тыңдап, ерекше сыйлайтынын білетін Әлдибек ағаңның</w:t>
        <w:br/>
        <w:t>сөзі жөн болмағанда, кімдікі жөн болмақ. Үлкендер</w:t>
        <w:br/>
        <w:t>айыптағанда боқтап, балағаттап та жатады. Кінәлі болған</w:t>
        <w:br/>
        <w:t>сон көнесің. Есіңде болсын, тексіз, көргенсіз дсгсн айыпты</w:t>
        <w:br/>
        <w:t>сөзді айттырмауға тырыс. Ал енді шешін, мына ойынды</w:t>
        <w:br/>
        <w:t>жалғастырайық...</w:t>
        <w:br/>
        <w:t>«Шо 2%</w:t>
        <w:br/>
        <w:t>Фиағаналт Жанашыры</w:t>
        <w:br/>
        <w:t>Волейбол командасынынойыншылары: Ержан Абдықалықов,</w:t>
        <w:br/>
        <w:t>Қапатбай Былшанов, Бүсеген Қонысбаев, Орынбек Нұрахметов,</w:t>
        <w:br/>
        <w:t>Жеткеп Салиев, Наурыз Қылышбаев және жаттықтырушымыз</w:t>
        <w:br/>
        <w:t>Таңатар Иманғалиев. Қазақстан құрама командасында Октябрь</w:t>
        <w:br/>
        <w:t>Жарылғапов, Жәнібек Сауранбаевпен қатар ойнаған қараталдық</w:t>
        <w:br/>
        <w:t>Ринат Ыдырысов ауданның «Локомотив», одан кейін Үтптебе</w:t>
        <w:br/>
        <w:t>жөндеу-механикалық заводының командасын жаттықтырып,</w:t>
        <w:br/>
        <w:t>республикалық жарыстардың бірнеше дүркін жүлдегер атанып,</w:t>
        <w:br/>
        <w:t>ауданның атын елімізге танытып жүрді. Біз сол жылдары</w:t>
        <w:br/>
        <w:t>аудан бойынша скінші орынға ие болдық, кейіп Иемберген</w:t>
        <w:br/>
        <w:t>Қалиев бастаған Сталин атындағы колхоздың Киров бөлімшесі</w:t>
        <w:br/>
        <w:t>жастары ерекше ойын-өрнегімен айқындалды. Жалпы Қаратал</w:t>
        <w:br/>
        <w:t>ауданында футбол, волейбол, баскетбол сиякты сиорт ойындары</w:t>
        <w:br/>
        <w:t>жақсы дамығандықтан болар, сол бір жылдары облыстық</w:t>
        <w:br/>
        <w:t>жарыстар Үштөбе қаласында жиі өтіп, Сарыөзек пен Малай</w:t>
        <w:br/>
        <w:t>стансасы теміржолшылары, Талдыкорғап мен Текелі қаласының</w:t>
        <w:br/>
        <w:t>жұмысшы жастарынан жасақталған командалардың кездесуінш</w:t>
        <w:br/>
        <w:t>жиналатын мыңдаған жаңкүйердін арқасында әлгі жарыстар</w:t>
        <w:br/>
        <w:t>халықтық мерекеге айналып жататын.</w:t>
      </w:r>
    </w:p>
    <w:p>
      <w:r>
        <w:t>Жаңаталап ауылында клубтың жоқтығынан аудандық</w:t>
        <w:br/>
        <w:t>мәдениет бөлімінің киномехаяйгі киноны жаз айларында</w:t>
        <w:br/>
        <w:t>алада көрсетсе, күз бен қыс айларында ағаш ұстаханасында</w:t>
        <w:br/>
        <w:t>қоятын. Тіпті Алматыдан келген әртістердің концерті де сол</w:t>
        <w:br/>
        <w:t>ұстаханада өтіп тұратын. Ал жастардың мерекелік кештері жаз</w:t>
        <w:br/>
        <w:t>айларында ауылдың бірінен-бірі асқан сұлу да, көрікті қыздары</w:t>
        <w:br/>
        <w:t>тұратын үйдің ауласында алма-кезек өтін тұратын да, қыста</w:t>
        <w:br/>
        <w:t>колхоз басқармасының кеңсесінде болатын. Ауыл жастарының</w:t>
        <w:br/>
        <w:t>талабы ескеріліп, колхоз басшылары саябақ ішінен шағын клуб</w:t>
        <w:br/>
        <w:t>салуға мәжбүр болды. Мерекелік жиындар ма! жастар кешінің</w:t>
        <w:br/>
        <w:t>ауқымы кеңейіп, мәні мат мазмұны да өзгеріп шыға келді. Өнерлі</w:t>
        <w:br/>
        <w:t>жастардың бастары біріктіріліп, көркемөнерпаздар үйірмесі</w:t>
        <w:br/>
        <w:t>өз жұмысын бастап та кетгі. Бұл игі шараны да жандандыруға</w:t>
        <w:br/>
        <w:t>бастамашылық танытқан, аккардион аспабын кәсіби шеберлікпен</w:t>
        <w:br/>
        <w:t>игерге,. Таңатар Иманғалиұлы болғанын замандастары</w:t>
        <w:br/>
        <w:t>ұмыта қоймаған болар. Бұрынғы кештеріміздің музыкалық</w:t>
        <w:br/>
        <w:t>615іт ЕТ</w:t>
        <w:br/>
        <w:t>Фф. уханията. Жанашыры</w:t>
        <w:br/>
        <w:t>ашық жер жоқ. Жылтылдаған, жыпырлаған жұлдыз. Бәрі інжу-</w:t>
        <w:br/>
        <w:t>маржандай жарқырап, нұр шашып, бір шетінен сілкіп қалсаң,</w:t>
        <w:br/>
        <w:t>сау етіп үстімізге төгіле түсердей төніп түр. Көк жүзіне көзін бір</w:t>
        <w:br/>
        <w:t>тастап алғап Тацатар ағамыз:</w:t>
        <w:br/>
        <w:t>- Иншалла, ертеңгі күн ашық болады екен, жолымыз болып</w:t>
        <w:br/>
        <w:t>қалар! деп жорамал жасап қойды. Осы сәтте адам бойынан</w:t>
        <w:br/>
        <w:t>биік, темір тордың ішінде тұрған арыстандай дәу төбет бір-екі</w:t>
        <w:br/>
        <w:t>рет әуп-әуп деп еді, Тәкең жалма-жан:</w:t>
        <w:br/>
        <w:t>- Қайран, бауыр-ай, әне, қанша айтқанмеп агайын емес пе,</w:t>
        <w:br/>
        <w:t>мені қостап жатыр ғой, - деп бәрімізді бір күлдірді.</w:t>
        <w:br/>
        <w:t>Көңілді сол күйімізде үйге кірсек, құдай-ау, дастарқан үсті</w:t>
        <w:br/>
        <w:t>үйме табақ ет, жіліктің бір басы Тәкеңнің алдына, жамбастың</w:t>
        <w:br/>
        <w:t>бір сынығы менің алдыма қойылыпты. Ет туралған, тұздығы</w:t>
        <w:br/>
        <w:t>құйылған, тек жеу гана керек.</w:t>
        <w:br/>
        <w:t>Ұмытпасам, тамақ желініп болған соң Тәкең:</w:t>
        <w:br/>
        <w:t>А, құдайым, оцла,</w:t>
        <w:br/>
        <w:t>Амандық бер жолда.</w:t>
        <w:br/>
        <w:t>Күн жарқыра онда,</w:t>
        <w:br/>
        <w:t>Ай көтеріл солда.</w:t>
        <w:br/>
        <w:t>Жолбарыс бабаға сыйындық,</w:t>
        <w:br/>
        <w:t>Ескелді, Балпық, Қабан ата,</w:t>
        <w:br/>
        <w:t>Орақты баба қолда.</w:t>
        <w:br/>
        <w:t>Асқа адалдық,</w:t>
        <w:br/>
        <w:t>Басқа амандық бер, Алла!</w:t>
        <w:br/>
        <w:t>-деп бата қайырды.</w:t>
        <w:br/>
        <w:t>Біз тағы. шәй ішіп, тоқ басып, әңгіме шертісіп жай жатсақ та,</w:t>
        <w:br/>
        <w:t>ерте тұрдық. Ертелетіп жолға шықтық. Бағытымыз -- Бақанас.</w:t>
        <w:br/>
        <w:t>Машинаның жүйріктігін айтып болмайды. Ә-дегенше Қапшағай</w:t>
        <w:br/>
        <w:t>қаласынан, Малайсарының асуынан асып түсіп, енді бір демде</w:t>
        <w:br/>
        <w:t>Бақбақты елді мекенін басып өтіп, сағат 10-нан сәл ауа бере,</w:t>
        <w:br/>
        <w:t>Бақанастың басына да іліндік. «Білмеген жердің ой-шүқыры</w:t>
        <w:br/>
        <w:t>көп», -- дегендей, көше-көшені қуалап, аудандық әкімшіліктің</w:t>
        <w:br/>
        <w:t>ғимаратын тапқанша біраз уақытты өткізіп алдық. Күн суық</w:t>
      </w:r>
    </w:p>
    <w:p>
      <w:r>
        <w:t>болгандықтан да, көшеде беталды жүрген адам некен-саяқ.</w:t>
        <w:br/>
        <w:t>71517 о</w:t>
        <w:br/>
        <w:t>Фиаеаният. Жанашыры</w:t>
        <w:br/>
        <w:t>-Мен бұл жігітті бірінші рет көруім: өзінің қарақоңыр өңіне</w:t>
        <w:br/>
        <w:t>өтс жарасымды етіліп койылған мойылдай қара, қою мұрты,</w:t>
        <w:br/>
        <w:t>толықта кенген орта бойы, жылы жүзді жігіт екен. Аман-</w:t>
        <w:br/>
        <w:t>саулығымызды, қалай жеткендігімізді сүрап шұрқырасты да</w:t>
        <w:br/>
        <w:t>қалды. Онан соң дереу телефонды алып үйіне хабар берді.</w:t>
        <w:br/>
        <w:t>- Ағаларым келіп жетті. Түрлеріне қарап сезіп түрмын,</w:t>
        <w:br/>
        <w:t>тоңып қалғанға ұқсайды. Тездетіп шәйіңді дайындай бер, -</w:t>
        <w:br/>
        <w:t>Деді келіншегіне.</w:t>
        <w:br/>
        <w:t>«Жылқы кісінескенше, адам шүйіркелескенше» демей</w:t>
        <w:br/>
        <w:t>ме. Арадағы азды-коиті әңгімеден соц, Әбдібекпен де</w:t>
        <w:br/>
        <w:t>секі достарша сөйлесіп кеттім. Оте кішіпейіл, иманжүзді,</w:t>
        <w:br/>
        <w:t>мәдениетті жігіт екен. Асты-үстімізге түсіп, ел жаңалығын,</w:t>
        <w:br/>
        <w:t>ағайынның амандығын там-тұмдап сұрап жатыр. Танысып</w:t>
        <w:br/>
        <w:t>жатырмыз, білісіп жатырмыз.</w:t>
        <w:br/>
        <w:t>Сіз туралы естулімін, аға, сапарларыңыз сәтті болсын,</w:t>
        <w:br/>
        <w:t>мепен қандай көмек керек, айта отырыңыздар. Ерте бастан</w:t>
        <w:br/>
        <w:t>қамдана берейін, - деді Әбдібек бізге қарап.</w:t>
        <w:br/>
        <w:t>Тәкец көлігіміздің көңілімізден шықпай тұрғанын айтып</w:t>
        <w:br/>
        <w:t>қалды.</w:t>
        <w:br/>
        <w:t>-Ноу проблем! (Проблсма жоқ!), - деді Әбдібск ағылшын</w:t>
        <w:br/>
        <w:t>әріштестерінің мәнерімен, - көк мұздан таймайтын, алдыңғы-</w:t>
        <w:br/>
        <w:t>артқы дөңгелектері бірдей тартатып «Писсан» дегеп</w:t>
        <w:br/>
        <w:t>машинамды дайындатып қоям. Екі күн жете ме?</w:t>
        <w:br/>
        <w:t>Тәкең:</w:t>
        <w:br/>
        <w:t>- Жетіп қалар, бүл жолғы мақсатымыз қарияларды барлау</w:t>
        <w:br/>
        <w:t>гой, солай смес пе, бауырым? - дсп маған мойын бұрды.</w:t>
        <w:br/>
        <w:t>- Иә! - деп мен де қостап қойдым.</w:t>
        <w:br/>
        <w:t>Артынша бәріміз орнымыздан тұрын, Әбдібектің бастау-</w:t>
        <w:br/>
        <w:t>ымен оныц үйіне қарай қозғалдық. Оның үйі зауыттың</w:t>
        <w:br/>
        <w:t>әкімшілігінен онша қашық емсе екен, демде-ақ жетіп бардық.</w:t>
        <w:br/>
        <w:t>«Екі жақсы қосылса шам жаққандай» дегендей, Әбдібектің</w:t>
        <w:br/>
        <w:t>келіншегі өзі сияқты ақжарқын, ашық жүзді адам екен.</w:t>
        <w:br/>
        <w:t>Қош келдіңіздер. Төрлетіңіздер! - деп жадырай</w:t>
        <w:br/>
        <w:t>қарсы алды. Амандасып, қолымызды жуып, дастарқанға</w:t>
        <w:br/>
        <w:t>отырғанымызда, алдымызда ҡұстың сүтінен баска түрлі</w:t>
        <w:br/>
        <w:t>«ЖШ 95 в</w:t>
        <w:br/>
        <w:t>Фиуханаят Жанаптры</w:t>
        <w:br/>
        <w:t>Бұл менің саған ағалық базынам. Бақанас, Балқаш жаққа бірге</w:t>
        <w:br/>
        <w:t>барып, ағайынды аралап, бұйырған соғымдарының дәмін татып</w:t>
      </w:r>
    </w:p>
    <w:p>
      <w:r>
        <w:t>қайтайық! - деді.</w:t>
        <w:br/>
        <w:t>- Ой-бай-ау, қыс болса мынау - ақ қар, кек мұз. Сақылдап</w:t>
        <w:br/>
        <w:t>тұрған сары аяз болса тағы бар. Оның үстіне менің машина</w:t>
        <w:br/>
        <w:t>жүргізушім ауырып жатыр еді, - деп едім, Таңатар ағам одан</w:t>
        <w:br/>
        <w:t>әрмен үстемелетті.</w:t>
        <w:br/>
        <w:t>- Әй, ол жүргізушің ауыра тұрсын, оны мазалама, мен</w:t>
        <w:br/>
        <w:t>аудандық әкиматтан «Волга» машинасын алып отырмын,</w:t>
        <w:br/>
        <w:t>тартамыз да кетеміз. Құдай қаласа, ертең сағат тоғыздар</w:t>
        <w:br/>
        <w:t>шамасында үйіңде бол. Жаңағы әңгіменің жалғасын жолда</w:t>
        <w:br/>
        <w:t>айтамыз. Тұрағың: Талдықорған, «Самал» шағын ауданы, 43-</w:t>
        <w:br/>
        <w:t>үй, 9-пәтер ғой. Келіп балаға айтып қой, шәй қайнатып қойсын!</w:t>
        <w:br/>
        <w:t>- дсп тағы да өзімсіне сөйлеп, телефонды қоя салды.</w:t>
        <w:br/>
        <w:t>«Жақсыда жаттық жоқ» дегендей, апырмай бұл не деген</w:t>
        <w:br/>
        <w:t>адам. «Әй-шәйға» қарамастан бұрындары сырт таныс кісі</w:t>
        <w:br/>
        <w:t>демнің арасында моні үйіріп ала жөнелді де, бұйығып отырған</w:t>
        <w:br/>
        <w:t>жерімген сілкіп-сілкіп өтті. Мен ары ойланып, бері ойланып,</w:t>
        <w:br/>
        <w:t>«Барсам барын-ақ қайтайын. Бәлкім, шығармашылық шабытта</w:t>
        <w:br/>
        <w:t>туып қалар», - деп түйдім.</w:t>
        <w:br/>
        <w:t>Тацатар ағамның айтқаны рас, мен Үштөбенің жергілікті</w:t>
        <w:br/>
        <w:t>баспасынан 1992 жылы «Ескелді би», 1993, 1994, 1995 жылдары</w:t>
        <w:br/>
        <w:t>Талдықорғанның «Офсет» баспасынан «Қабан жырау», «Балпық</w:t>
        <w:br/>
        <w:t>әулие», «Орақты батыр» деген шағын-шағын кітапшаларды</w:t>
        <w:br/>
        <w:t>шығарып, тарихи тұлғаларға аздап қалам тартып коргенмін.</w:t>
        <w:br/>
        <w:t>Бірақ менің еңбектерімді тарихшылар мен тарихи тақырыпқа</w:t>
        <w:br/>
        <w:t>қалам сілтеп жүрген жазушылар елемей, елегенді былай қойып,</w:t>
        <w:br/>
        <w:t>Алматыдағы мүйіздері қарағайдай тарихшы ғалымдар мен</w:t>
        <w:br/>
        <w:t>жазушылар «Ауылдын маңында жүрген журналист, не деп дау</w:t>
        <w:br/>
        <w:t>көтсрер дейсің?» дегендей, менің әлгі кітаптарымнан үзіп-жұл-</w:t>
        <w:br/>
        <w:t>қып, пайдаланып, Әбден зықымды кетірген болатын. Шіркіндер-</w:t>
        <w:br/>
        <w:t>ай, ең болмаса, менің кітаптарымның атын, бетін көрсетіп,</w:t>
        <w:br/>
        <w:t>сілтеме жасасашы! Дым жоқ қой, дым! Кәтте менің деректерімді</w:t>
        <w:br/>
        <w:t>ауадан қармап, аян берген адамдардың аузынан жазып алғандай</w:t>
        <w:br/>
        <w:t>мүләйімсиді ғой, пәтшагарлар, Ақыры оның да амалын тауып, үш</w:t>
        <w:br/>
        <w:t>«92 3»</w:t>
        <w:br/>
        <w:t>Фиуханаят Жанашырғ</w:t>
        <w:br/>
        <w:t>- «Асық ойнаған азар, доп ойнаған тозар, бәрінен де қой</w:t>
        <w:br/>
        <w:t>бағып, құйрық жеген озар» - дегендей, колхоз басқармасының</w:t>
        <w:br/>
        <w:t>жолдамасымен зооветке түскелі кетіп барам, - дедім мен. Сопда:</w:t>
        <w:br/>
        <w:t>-«Ысылмаған ауыздан кедір-бұдыр сөз шығады», - Деген екеп</w:t>
        <w:br/>
        <w:t>Ғабит Мүсірепов. Асық - қазақтың үлттық ойыны. Текті елдің</w:t>
        <w:br/>
        <w:t>ұрпағысыш, көше қыдырып кетпей, театр, стадионды маңайлап,</w:t>
        <w:br/>
        <w:t>көргеніңмен шектелмей, Алматының мүмкіншілігін молынан</w:t>
        <w:br/>
        <w:t>пайдалан. Келешекте ешкім сені көргенсіз деуші болмасын.</w:t>
        <w:br/>
        <w:t>- Мақұл,- дедім сөзімді қысқа қайырып.</w:t>
        <w:br/>
        <w:t>Сәтін салғанда АЗВИ аяқдоп командасының капитаны</w:t>
        <w:br/>
        <w:t>Құлтай Түменбаев пен «Динамо» командасының шабуылшысы</w:t>
        <w:br/>
        <w:t>Нұрқан Нұрпейісов сынды жерлестерімнің ықпалымен сабақтан</w:t>
        <w:br/>
        <w:t>тыс кезде гимнастика мен футбол секциясына қатыстым. Төрт</w:t>
        <w:br/>
        <w:t>жыл курстық комсомол ұйымының хатшысы болдым. Мұны</w:t>
        <w:br/>
        <w:t>естіген Таңатар Иманғалиұлының соншалықты риза болғаны</w:t>
        <w:br/>
        <w:t>әлі де коз алдымда.</w:t>
      </w:r>
    </w:p>
    <w:p>
      <w:r>
        <w:t>Уақыт өте, тағдыр бізді 1966 жылы қайта жолықтырды.</w:t>
        <w:br/>
        <w:t>Мен аудандық, облыстық комсомол комитетінің хатшысы,</w:t>
        <w:br/>
        <w:t>одан кейін Қаратал аудандық партия комитетінің екінші</w:t>
        <w:br/>
        <w:t>хатшысы болған жылдары Сәлім Жүнісовтің орнына</w:t>
        <w:br/>
        <w:t>келген Таңатар Иманғалиев аудандық мәдениет бөлімінің</w:t>
        <w:br/>
        <w:t>меңгерушісі болып, табаны күректей он алты жыл істеді.</w:t>
        <w:br/>
        <w:t>Жақсы істеді. Беделі өсті. Аудандық аткару комитетішіц</w:t>
        <w:br/>
        <w:t>төрағаларымен білімділігі, біліктілігі терезесі тең жағдайда</w:t>
        <w:br/>
        <w:t>болғандығынан болар, ойын ашық айтып, сөзін өткізіп,</w:t>
        <w:br/>
        <w:t>мәдениет саласының қаржыландыру деңгейін жылма-жыл</w:t>
        <w:br/>
        <w:t>өсіріп отырды. Осы салада абыройлы қызмет атқарған өзге</w:t>
        <w:br/>
        <w:t>ұлттың өкілдерімен қатар жерлестеріміз музыка мектебінің</w:t>
        <w:br/>
        <w:t>директоры, күйтші Нұрпәзіл Құдайбергенов, мондалинші</w:t>
        <w:br/>
        <w:t>Нұртілеу Сәбіров, кітапхана меңгерушілері Ұлбай Омарова,</w:t>
        <w:br/>
        <w:t>Сара Асанова, Күләш Ақылбаева, қараталдықтардын ерекше</w:t>
        <w:br/>
        <w:t>құрметіне бөленген жезтаңдай әнші ағамыз Шәріпбай</w:t>
        <w:br/>
        <w:t>Маңконов, мәдениет саласының үздік қызметкерлері</w:t>
        <w:br/>
        <w:t>Төлеген Нүғыманов, Құлтай Нұрқалбаев және мәдениет</w:t>
        <w:br/>
        <w:t>саласыпа әр жылдары жетекшілік еткен аудандық партия</w:t>
        <w:br/>
        <w:t>54 33»</w:t>
        <w:br/>
        <w:t>Фижанаят Жанашыры.</w:t>
        <w:br/>
        <w:t>Күшік (Қосай) атадан: Сары, Таз, Қарасақал, Жабысқақ,</w:t>
        <w:br/>
        <w:t>Сомбақ деген балалар туып, өрбіп-өсіп кеткен. Кезінде</w:t>
        <w:br/>
        <w:t>торт болыс, 5 болыс ел болыпты деп айтып жатады. Шүкір,</w:t>
        <w:br/>
        <w:t>шарапатты, елге қадірлі жақсы адамдар біздің рудан да</w:t>
        <w:br/>
        <w:t>кән шықса керек. Берідегі Сонабай, Мәуленбай ақындарды</w:t>
        <w:br/>
        <w:t>айтпағанның өзінде, арғы ғасырларда Жаманқара әулие,</w:t>
        <w:br/>
        <w:t>Боржық, Тарақ секінді атақты болыс-билер кәп болғанға</w:t>
        <w:br/>
        <w:t>ұқсайды.</w:t>
        <w:br/>
        <w:t>Жолбарыс әулие менің тікелей түпкі тегім болып кесі,</w:t>
        <w:br/>
        <w:t>Жылқыайдардан тараймыз. Оның бір тармағы Мақар - менің түпкі</w:t>
        <w:br/>
        <w:t>атам. Одан Арғынбай, одан Андасбай, одан Жексенбі, Жексенбіден</w:t>
        <w:br/>
        <w:t>Иманғали, Иманғалидан мен туамып. Менің Ермек деген ұл</w:t>
        <w:br/>
        <w:t>және Сағира, Бибігүл Маржангүл деген қызым бар. Мына келе</w:t>
        <w:br/>
        <w:t>жатқан үйіміз -- Дүйсеков Әбдібектікі. Бұрындай қант зауытының</w:t>
        <w:br/>
        <w:t>атқарушы директоры. Сен, қаламыңа құт қонған адамсың, қазақ</w:t>
        <w:br/>
        <w:t>халқының басына күн туып, «Ақтпабанышұбырынды, алакөл</w:t>
        <w:br/>
        <w:t>сұламаға» ұшыраған кезде елдің бір жағына шығып, пана болған</w:t>
        <w:br/>
        <w:t>кісі - біздің атамыз Жолбарыс би. Бүл жау жағадан алған кездерде</w:t>
        <w:br/>
        <w:t>қолына шашақты найза ұсташ, бейбіт күндерде билік айтып, ел</w:t>
        <w:br/>
        <w:t>есінде әділдігімен қалған тұлға. Құдай қамаса, осы сапарымызда</w:t>
        <w:br/>
        <w:t>ол кісі туралы талай әңгімелерді естіп, озің де марқайып қаларсың.</w:t>
        <w:br/>
        <w:t>Өгінішім - сол атамыз Туралы жиған-терген, естіген әңгімелерінді</w:t>
        <w:br/>
        <w:t>жиыстырып, тойлары өткен аталарымыздыкіндей кітап жазып бер.</w:t>
        <w:br/>
        <w:t>Бүл менің ғана смес, күллі Күптік (Қосай) ата балаларының сұрауы.</w:t>
        <w:br/>
        <w:t>Халық қалауы өзіңе түсіп тұр, бауырым! -деді. Мен коп ойланбадым.</w:t>
        <w:br/>
        <w:t>- «Халық қаласа, хан түйесін сояды»,--дейді ғой. Өтінішіңізді құп</w:t>
        <w:br/>
        <w:t>алайын. Тек анықтап алатын бір нәрсем бар, қанша уақыт бересіз?</w:t>
        <w:br/>
        <w:t>Жолбарыс әулие туралы ойдап құрап жазуға болмайды ғой? - деп</w:t>
        <w:br/>
        <w:t>елім. Тәкең де ойланбастап:</w:t>
        <w:br/>
        <w:t>2-- Биылғы күзге дейін жазып берсен болды. Сыйақыңды</w:t>
        <w:br/>
        <w:t>өзімнің қолымнан аласың, - деді ағынан жарылып.</w:t>
        <w:br/>
        <w:t>- Тәужкел! - дедім мен де нық сөйлеп,</w:t>
      </w:r>
    </w:p>
    <w:p>
      <w:r>
        <w:t>Әңгіме үстінде Бұрындайға жеткенімізді де байқамай қалыппыз.</w:t>
        <w:br/>
        <w:t>Қыстын қысқа күні белден асып, ұясына қонды. Біз Әбдібектің</w:t>
        <w:br/>
        <w:t>кабикетіне келіп кірдік,</w:t>
        <w:br/>
        <w:t>94 2»</w:t>
        <w:br/>
        <w:t>Фижаният Жанашыры</w:t>
        <w:br/>
        <w:t>Дегенмен де әкімшілік үйін тобесішдегі желкілдеген кок Туына</w:t>
        <w:br/>
        <w:t>қарап, адаспай таптық. Өкінішке орай, аудан әкімі Тынышбай</w:t>
        <w:br/>
        <w:t>Досымбеков мырза шалғайдағы ауылдарға шығып кеткен</w:t>
        <w:br/>
        <w:t>екен, орнын сипап қалдық. Бірақ оның есесіне, оныц бірінші</w:t>
        <w:br/>
        <w:t>орынбасары Сайран Наршаұлы Нұрайдаров мырза құшак жая</w:t>
        <w:br/>
        <w:t>қарсы алып, біздің шаруамызға орай аудандық ақсақалдар</w:t>
        <w:br/>
        <w:t>алқасының төрағасынан бастап, тарих, шежіре, әңгіме біледі</w:t>
        <w:br/>
        <w:t>деген қариялардың бәрін шақырып, келуге тиісті адамдарына</w:t>
        <w:br/>
        <w:t>тапсырманы беріп кеп жіберді.</w:t>
        <w:br/>
        <w:t>- Бүлдірдіңіз, аға, - дедім мен Тәкеце.</w:t>
        <w:br/>
        <w:t>- Нені? -- деп ол шошып кетті.</w:t>
        <w:br/>
        <w:t>- Оларды шақыртпауымыз керек еді. Тұрақтарын біліп</w:t>
        <w:br/>
        <w:t>алып, өзіміздің барғанымыз жөн болатып, енді қара да тұрыңыз,</w:t>
        <w:br/>
        <w:t>Алматыдан келген кісілер әкімшілікке шақырып жатыр деген</w:t>
        <w:br/>
        <w:t>соң, олар сақал-мұрттарын қырып, барын киіп, бақандарын</w:t>
        <w:br/>
        <w:t>сүйретіп дегендей, жұпттай болып келгенше, біріншіден, уақыт</w:t>
        <w:br/>
        <w:t>кететін болды. Екіншіден, бізден үрке, секемдене сөйлесетін</w:t>
        <w:br/>
        <w:t>болды. Біз бүгін көп нәрседей ұтылдық! -- дедім Мен өз</w:t>
        <w:br/>
        <w:t>тәжірибеме сүйеніп.</w:t>
        <w:br/>
        <w:t>Айтқанымыздай-ақ, шақырылғандардың төртеу-бесеуі «Аш</w:t>
        <w:br/>
        <w:t>құлақтан, тыныш құлақ» деген болуы керек, келмей қалды.</w:t>
        <w:br/>
        <w:t>Келген: Акылбек, Кездікбай, Баймұхамбет, Байділдә деген</w:t>
        <w:br/>
        <w:t>қариялар, сақал-мүрттарын сипалап, шырттай киініп, орден»</w:t>
        <w:br/>
        <w:t>медальдарын тағынып, 2-3 сағаттан кейін жетті. Келгеннің</w:t>
        <w:br/>
        <w:t>өзінде алдарына қойған менің репортерымның микрофонынан</w:t>
        <w:br/>
        <w:t>қорқақтап, бір жақтарына бүрыла қарап, берілген сүрактарға</w:t>
        <w:br/>
        <w:t>шолақ-шолақ жауап қатып отырды.</w:t>
        <w:br/>
        <w:t>Қалай тырыссам да, шешіле сөйлемей қойды. Біріншіден,</w:t>
        <w:br/>
        <w:t>аудандық әкімшілік үйішің пысынан, скіншіден - «Радиоға</w:t>
        <w:br/>
        <w:t>жазып алады екен» дегеп сөзден секемденіп, «Дұрыс айтпай</w:t>
        <w:br/>
        <w:t>қалсақ ұят болар» деген оймен ресмиленді де қалды. Қайтейік,</w:t>
        <w:br/>
        <w:t>2-3 сағат уақытымыз тағы да өтті де, кеш батып, Бақанастың</w:t>
        <w:br/>
        <w:t>Рысқұлов көшесіндегі, А9 35 үйде тұратып Қалдыбеков</w:t>
        <w:br/>
        <w:t>Ақылбек карияның үйіне барып қондық. Ол өз үйіне жеткен</w:t>
        <w:br/>
        <w:t>соң-ақ, ағылып келіп сөйлесін деңіз, тіпті, жазып қойған</w:t>
        <w:br/>
        <w:t>к а-ы</w:t>
        <w:br/>
        <w:t>Фиғаният Жанашыры</w:t>
        <w:br/>
        <w:t>тағамдардың бәрі тұрды. Қазы-қарта, жал-жая, құстың еті,</w:t>
        <w:br/>
        <w:t>дәмді шұжықтар дейсіз бс, басқадай да тағамдардан үстел</w:t>
        <w:br/>
        <w:t>қайысқандай.</w:t>
      </w:r>
    </w:p>
    <w:p>
      <w:r>
        <w:t>Әбдібек жол бастаушы Таңатар ағамызга қымбат бағалы</w:t>
        <w:br/>
        <w:t>таза арақ пен коньяк ұсынын еді, ол кісі коньякты қалады. Мен</w:t>
        <w:br/>
        <w:t>бүйрегімнің нашарлығы мен қан қысымымның жоғары скенін</w:t>
        <w:br/>
        <w:t>айтып, екдінін де бас тарттым. Әбдібек өзі ішетін француз</w:t>
        <w:br/>
        <w:t>шарабын әкеп, мақтауын жеткізіп біраз үгіттеді. Мон бір ұрттап</w:t>
        <w:br/>
        <w:t>дәмін көрдім. Адам қызығарлықтай болғанымен, денсаулығымнап</w:t>
        <w:br/>
        <w:t>қорқып, келіннің құйған шәйіне қанағаттандым. Обалы ік ксрек,</w:t>
        <w:br/>
        <w:t>Таңатар ағам әжептәуір сілтеді. Бірақ масайып, сөзден жаңылған</w:t>
        <w:br/>
        <w:t>жоқ. Бүткіл Күшік (Қосай) әулетін бұтарлап таратып, Әбдібектің</w:t>
        <w:br/>
        <w:t>жегі атасына дейін қолмен қойғандай етіп атап шықты.</w:t>
        <w:br/>
        <w:t>Шәй ішіліп, бойымыз жылып, арғы жағымызға «ел қонған»</w:t>
        <w:br/>
        <w:t>соң, ертеңгі күнімізді сөз етіп, біздің одан әрі «Писсанмен»</w:t>
        <w:br/>
        <w:t>кететінімізді естіген шопырымыз:</w:t>
        <w:br/>
        <w:t>- Алматының бергі шетінде менің бажам бар еді, Таңатар</w:t>
        <w:br/>
        <w:t>аға, сіз рұқсат етсеңіз, мон соған барып мәшинемнің пешін,</w:t>
        <w:br/>
        <w:t>анау-мынауларын жөндетіп алайын. Жиырмасыншы қаңтар,</w:t>
        <w:br/>
        <w:t>сенбі күні сағат 2-де осы үйде болайын,- деп сұранды. Таңатар</w:t>
        <w:br/>
        <w:t>ағамыз карсылық білдірген жоқ:</w:t>
        <w:br/>
        <w:t>- Сағат 2-дс емес, 12-де осы үйде күт. Құдай оңдаса, біз де</w:t>
        <w:br/>
        <w:t>сол шамада оралып қалармыз. Бірақ балалық жасап, бір жаққа</w:t>
        <w:br/>
        <w:t>қаңғып кетіп, кешігіп жүрмегін, - деп қатты ескертті.</w:t>
        <w:br/>
        <w:t>Бүған қуанған шопыр жігітетке қарамастан бажасынын үйіне</w:t>
        <w:br/>
        <w:t>тартып отырды. Біз Әбдібектің екі қабатты етіп салынған үйінін</w:t>
        <w:br/>
        <w:t>саунасын, қауызын, демалатын бөлмесін, бильярд залдарын</w:t>
        <w:br/>
        <w:t>тамашалай, жарты сағаттай тасқаяқ қағыстырып барып, тысқа</w:t>
        <w:br/>
        <w:t>шығып сдік, құдай басқа салмасын Абай атамыз айтатын:</w:t>
        <w:br/>
        <w:t>Ақ киімді, денелі, ақ сақалды,</w:t>
        <w:br/>
        <w:t>Соқыр, мылқау танымас тірі жанды.</w:t>
        <w:br/>
        <w:t>Үсті-басы ақ қырау, түсі суық,</w:t>
        <w:br/>
        <w:t>Басқан жері сықырлап келіп қалды,</w:t>
        <w:br/>
        <w:t>- дейтін қаһарлы қыстың нақ өзі болып тұр екен. Аяздың</w:t>
        <w:br/>
        <w:t>қаттылығынан аспан шайдай ашылған. Көк жүзінде алақандай</w:t>
        <w:br/>
        <w:t>катары</w:t>
        <w:br/>
        <w:t>Фуғаният Жанашыры</w:t>
        <w:br/>
        <w:t>«Арымызға айыпты құндақтап ап, Болашақтыц алдыша ап</w:t>
        <w:br/>
        <w:t>барайық»,- деген Мұқағали жырымен бастауыма да себеп</w:t>
        <w:br/>
        <w:t>болған Таңатар Иманғалиев, Қаймолда Бабашев, Қошахан</w:t>
        <w:br/>
        <w:t>Аблрахманов, Қанапия Берлінбасв, Тұрсынғазы Медетбеков,</w:t>
        <w:br/>
        <w:t>Айтжан Тінәлиев, Рақымжан Мұрәділов, Рамазан Жантайлақов,</w:t>
        <w:br/>
        <w:t>Шәкербек Оспанов, Абдығалық Жайлығұлов, Қосай Қалдыбаев,</w:t>
        <w:br/>
        <w:t>облыстық партия комитеті құрылыс бөлімінін меңгерушісі</w:t>
        <w:br/>
        <w:t>қызметін атқарған Көбес Ақылбайұлы сияқты елжанды,</w:t>
        <w:br/>
        <w:t>ұлтжанды азаматтардың атқарғап тпараларының нәтижесіз</w:t>
        <w:br/>
        <w:t>болмағандығы.</w:t>
        <w:br/>
        <w:t>- Паурыз шырағым, білімді дер кезінде ала-алмай қалған</w:t>
        <w:br/>
        <w:t>адам ерте ме, кеш ие ол олқылықты толықтырады. Анау</w:t>
        <w:br/>
        <w:t>Мұқашев Сақбайағаң елуінде өзің бітірген институттың сырттай</w:t>
        <w:br/>
        <w:t>оқитын бөліміне түсті. Аманшылық болса, зейнетке шыққанша</w:t>
        <w:br/>
        <w:t>бітіріп те қалар. Ал тәрбие жүмысы кешіксе, одап ұрпаққа келер</w:t>
        <w:br/>
        <w:t>кесепатты түзеу кімге де болса оңайға түспейді. Аша екі қызға</w:t>
        <w:br/>
        <w:t>сөзімді өткізіп, айтқанымды істетем. Оған күмәнің болмасын.</w:t>
      </w:r>
    </w:p>
    <w:p>
      <w:r>
        <w:t>Өзің білесің, мәденист саласының ғимараттары замап талабына</w:t>
        <w:br/>
        <w:t>сай емес. Шолпан Бәкірова апамыз, Ғалымбек Нұрғазин, Кәден</w:t>
        <w:br/>
        <w:t>Балғымбаев ағаларымыз бастаған өнер саңлақтарыпың сыртта</w:t>
        <w:br/>
        <w:t>жүргені дс содап болар. Ауданда Мәдениет сарайы тұрмақ,</w:t>
        <w:br/>
        <w:t>мақтауға түрарлық клуб та саусақпон санарлық. Бұл саланы</w:t>
        <w:br/>
        <w:t>нығайтуға сенің қолдауың смес, білекті сыбанып, күш салғаның</w:t>
        <w:br/>
        <w:t>қажет. Сен хатшы сайланганда елдің қуанғаны бекер емес. Мені</w:t>
        <w:br/>
        <w:t>анау жылғыдай Оспанхапша сөйлетіп неғыласың, - деп өзіліц</w:t>
        <w:br/>
        <w:t>сатира, сықақ өнерінен күр алақан смес екенін дс ескертіп</w:t>
        <w:br/>
        <w:t>қоятын еді.</w:t>
        <w:br/>
        <w:t>Тынымсыз да, мазасыз, ойлаған ойын іске асырмайынша</w:t>
        <w:br/>
        <w:t>көңілі көншімейтін, орда бүзар 35 жасында аудандық мәдениет</w:t>
        <w:br/>
        <w:t>бөлімін басқаруға елжандылық сезіммен келген Тәкен он алты</w:t>
        <w:br/>
        <w:t>жылдағы нәтижелі еңбегінің арқасында жоспарлы ікгізде</w:t>
        <w:br/>
        <w:t>үлгілі жобамен салынған сегіз Мәдениет үйінің, жоспардан</w:t>
        <w:br/>
        <w:t>тыс салынғап екі клубтың салтанатты ашылу мерскесіне өзі</w:t>
        <w:br/>
        <w:t>басшылық етіп, балаша куанған еді. Жаз жайлауда өтетін</w:t>
        <w:br/>
        <w:t>шопандар күні, Үштөбе бас каналының саябағында өтетіп</w:t>
        <w:br/>
        <w:t>Ж 84 3»</w:t>
        <w:br/>
        <w:t>Фуханият Жанашыры.</w:t>
        <w:br/>
        <w:t>комитетінің хатшылары Нұржамал Берікболова, Воза</w:t>
        <w:br/>
        <w:t>Жанғарашсвалар Тәкеңнің бастамашылығымен өмірге</w:t>
        <w:br/>
        <w:t>келген бағдарламаларды сөзге келмей әрдайым қолдап</w:t>
        <w:br/>
        <w:t>отырды. Неге?</w:t>
        <w:br/>
        <w:t>Біріншіден, мәдениет пеп әдебиет саласының қай</w:t>
        <w:br/>
        <w:t>буынында болсын ұйымдастыру, басқару тармағында</w:t>
        <w:br/>
        <w:t>жұмыс жасау өтс күрделі екенін өнер қайраткерлері де</w:t>
        <w:br/>
        <w:t>жоққа шығармайды. Тәкең осыны білге тұра келді. Қандай да</w:t>
        <w:br/>
        <w:t>болмасын қиыншылықты еңсеріп, тыңғылықты жұмыстың</w:t>
        <w:br/>
        <w:t>үлгісін көрсетіп, мәдениет саласын жаңа деңгейге көтере</w:t>
        <w:br/>
        <w:t>алатындығына сенгендігінен келді.</w:t>
        <w:br/>
        <w:t>Екіншіден, ауданға жиі келіп тұратын мәртебелі қонақтарды</w:t>
        <w:br/>
        <w:t>қарсы алып, жоғары деңгейде күтіп, шығарып салу рәсімін</w:t>
        <w:br/>
        <w:t>шебер атқара білгеп аудан басшылары ақын-жазушы, әртістер</w:t>
        <w:br/>
        <w:t>келгенде олардың жағдайын жасай алмай, басшылардың</w:t>
        <w:br/>
        <w:t>беделіне нұқсан келтіретін, елдің намысына тиетін әртүрлі</w:t>
        <w:br/>
        <w:t>сынаққа ілініп те жататып., Оның жай-жапсарын ретке келтіре</w:t>
        <w:br/>
        <w:t>алатын адам ұлтымыздың салт-дәстүрін жетік білетін, дарқан</w:t>
        <w:br/>
        <w:t>пейіл, жомарт мінез иесі Тәкең болатын.</w:t>
        <w:br/>
        <w:t>Үшінітіден, Үштөбе ет комбинатының Мәдениет үйі</w:t>
        <w:br/>
        <w:t>мсн Тастөбе, Дальний восток елді мекендеріндегі клубтан</w:t>
        <w:br/>
        <w:t>басқа еңбекші халықтың демалуын замап талабына сай</w:t>
        <w:br/>
        <w:t>откізетін мәдени ғимараттардың болмауы ауданның елжанды</w:t>
        <w:br/>
        <w:t>азаматтарының жапын жегідей жеп жүрген кез еді.</w:t>
        <w:br/>
        <w:t>Жасыратыны жоқ. бұл туралы екеуара көп сырласып, пікір</w:t>
        <w:br/>
        <w:t>алмасып отырушы едік. Тәкең заңгер болғанымен, мәдениет</w:t>
        <w:br/>
        <w:t>саласының жетекшісі. Мен зоотехник болғаныммен, комсомол,</w:t>
        <w:br/>
        <w:t>шартия қызметкерімін. Екеуіміз де ауданның бүгінгісіне де,</w:t>
        <w:br/>
        <w:t>болашағына да жауап бсрер жанашыр түлегіміз. Сонау елуінші</w:t>
        <w:br/>
        <w:t>жылдары облыс жұртшылығының рухани азығы бола білген</w:t>
        <w:br/>
        <w:t>Қаратал - Аксу халық театрын қаржыландыра алмаған аудан</w:t>
        <w:br/>
        <w:t>басшыларының дәрменсіздігінен Қызылорда асып кеткегін</w:t>
        <w:br/>
        <w:t>аудан ақсақалдары ауық-ауық есімізге салып, өнді жағдайды</w:t>
      </w:r>
    </w:p>
    <w:p>
      <w:r>
        <w:t>түзеуге сендер кіріспесендер, өзгелер қызығушылық таныта</w:t>
        <w:br/>
        <w:t>қоймас деп екеумізді де қажап-қайрап отыратын. Естелігімді</w:t>
        <w:br/>
        <w:t>ж: 55 2»</w:t>
        <w:br/>
        <w:t>Фуғаният Жанашыры</w:t>
        <w:br/>
        <w:t>«Жазылбек сазы» жазығындағы Таңатар Иманғалиұлы пон</w:t>
        <w:br/>
        <w:t>Төлеген Шәріпбаев басқарған Жолбарыс әулие мен Айту бидің</w:t>
        <w:br/>
        <w:t>аруағына арналған дүбірлі той менің есімде осы көріністерімен</w:t>
        <w:br/>
        <w:t>ерекше сақталыпты.</w:t>
        <w:br/>
        <w:t>«Адам өмірден өткен күні өлмейді, еңбегі ел есінде</w:t>
        <w:br/>
        <w:t>сақталмай, аты аталмаған күні өледі», - депті бір данышпан.</w:t>
        <w:br/>
        <w:t>Жақсы айтқан скен. Тәкеңнің бір топ бауыры мен жерлестері</w:t>
        <w:br/>
        <w:t>мынандай қағиданы жақсы ұққан екең. Ресми атаққа, марапатқа</w:t>
        <w:br/>
        <w:t>ме болған лауазымды адамдарды жіпке тізіп, мұражайдан</w:t>
        <w:br/>
        <w:t>арнайы орын беріп, торқалы тойын дв өткізуді жөн санайтын</w:t>
        <w:br/>
        <w:t>өкіметтік құрылымдар, жасыратыны жоқ, кейбір жағдайда ел</w:t>
        <w:br/>
        <w:t>құрметіне әділдігімен, адалдығымен ерекше боленген жақсы мен</w:t>
        <w:br/>
        <w:t>жайсаңдарын ескере бермейді-ау! Ұйымдастыру комитетінің</w:t>
        <w:br/>
        <w:t>хатын алысымен, оның талабын орындауға кеңінен толғана</w:t>
        <w:br/>
        <w:t>қолыма қалам алғаным да содан. Ешкімнің мазасын алмай,</w:t>
        <w:br/>
        <w:t>салмақ та салмай Тәкеңнің сексен жылдығына арпалған</w:t>
        <w:br/>
        <w:t>шараларды ұйымшылдықпен өткізуге кірісіп кеткен азаматтарды</w:t>
        <w:br/>
        <w:t>аруақ қолдап, Алла қуат берсін. «Жарайсыңдар, жігіттер!».</w:t>
        <w:br/>
        <w:t>Наурыз ҚЫЛЫШБАЕВ,</w:t>
        <w:br/>
        <w:t>Алматы облысының құрметті азаматы.</w:t>
        <w:br/>
        <w:t>ҚЫСҚЫ САПАР ХИКАЯСЫ</w:t>
        <w:br/>
        <w:t>Сақалыңнан айналдым, қарт бабалар,</w:t>
        <w:br/>
        <w:t>Ұрпағыңа не айтасың артта қалар?</w:t>
        <w:br/>
        <w:t>О, тірі шежірелер, қалдырындар,</w:t>
        <w:br/>
        <w:t>Қанеки, нелерің бар салтқа жарар?</w:t>
        <w:br/>
        <w:t>Мұқағали Мақатаев.</w:t>
        <w:br/>
        <w:t>Тарих бетінде дөңгеленіп 1996 - даңыз жылы аяқталып келе</w:t>
        <w:br/>
        <w:t>жатқан. Қақаған қаңтар айының басы. Сол жылғы қыс қаһарлы</w:t>
        <w:br/>
        <w:t>келген еді. Түкірген түкірігің жерге түскенше мұз боп қатып</w:t>
        <w:br/>
        <w:t>жататын. Бұндай ақырған аязды күндері жолға Шығу өте кауіпті</w:t>
        <w:br/>
        <w:t>сді. Радио, телевизор дегендеріңіз «бәленбай облыс, бәленбай</w:t>
        <w:br/>
        <w:t>«С 90 25%</w:t>
        <w:br/>
        <w:t>Фуханият Жанашыры</w:t>
        <w:br/>
        <w:t>ата-тек шежіресін алып, Жолбарыс әулиенің түп-тұқиянып</w:t>
        <w:br/>
        <w:t>бүгінгі туажаттарына дейін тізсін келіп. Білген аңыз-әңгіме,</w:t>
        <w:br/>
        <w:t>әфсаналарды ағытты.</w:t>
        <w:br/>
        <w:t>- Көрдіңіз ғой, аға, адамныц өз үйінің құдіретін, - деп қоя-</w:t>
        <w:br/>
        <w:t>мын мсн Тәкең ағама қарап. Ол «Сен жеңдің» деген қылып,</w:t>
        <w:br/>
        <w:t>басын шұлғыйды. Сол түні Ақылбек ағадан 2-4 кассета</w:t>
        <w:br/>
        <w:t>әңгімелер жазып, астыртып қойған етін жеп, шәйін ішіп,</w:t>
        <w:br/>
        <w:t>шежіресін көшіріп жазып, таңды атырдым. Бұл 1996 жылдың</w:t>
        <w:br/>
        <w:t>20 қаңтарыныц қақаған аязды таңы сді.</w:t>
      </w:r>
    </w:p>
    <w:p>
      <w:r>
        <w:t>Ертеңгі шәй үстінде Ақылбек аға Ақкөл ауылындағы</w:t>
        <w:br/>
        <w:t>Оразбек, Сұлтанкерім деген көнекөз қарияларға, Көкжиде</w:t>
        <w:br/>
        <w:t>ауылындағы Нұртай, Тілеулес деген көпті көрген, көп білетін</w:t>
        <w:br/>
        <w:t>әңгімеқой адамдарға ертіп баратынын айтты. Солай етті де.</w:t>
        <w:br/>
        <w:t>Сәйтіп, сол күні түске дейін-ақ онға тарта ақсақалдың дәмді-</w:t>
        <w:br/>
        <w:t>дәмді, мәнді-мәнді әңгімелер тыңдап, жазып алып, сағат</w:t>
        <w:br/>
        <w:t>үштердің шамасында Бұрындайдағы Әбдібектің үйіне жеттік.</w:t>
        <w:br/>
        <w:t>Ал кешкі сағат 6-да Талдықорғанға іліндік.</w:t>
        <w:br/>
        <w:t>Сол қыстың қытымыр шағындағы үш күндік сапардан кейін</w:t>
        <w:br/>
        <w:t>мен Жылқайдарұлы Жолбарыс би, батыр, әулис туралы жазуға</w:t>
        <w:br/>
        <w:t>біржолата кірістім. «Кен іздеген қазынаға жолығады» дегендей,</w:t>
        <w:br/>
        <w:t>Қаратал, Көксу, қазіргі Ескелді, Кербұлак аудандарының ауыл</w:t>
        <w:br/>
        <w:t>- ауылдарындағы қүймақұлақ, көнекөз қариялармен ұзақ-ұзақ</w:t>
        <w:br/>
        <w:t>сұхбаттасып жүріп, өзім тұратын Талдықорған қаласындағы</w:t>
        <w:br/>
        <w:t>«Самал» шағын аудапындагы Байқұрман Қасенов дсген</w:t>
        <w:br/>
        <w:t>қарияны білмей жүріппін, Әңгіменің кені, пағыз қайнар көзі,</w:t>
        <w:br/>
        <w:t>көкесі де сол кісі екен. Өзі Жолбарыс әулиенің тікелей ұрпағы</w:t>
        <w:br/>
        <w:t>болып шықты. Йманды болғыр, бар білгендерін қағазға түсіріп</w:t>
        <w:br/>
        <w:t>қайған екен. Соларын қолына алып, үзақ-сонар ауызша айтып</w:t>
        <w:br/>
        <w:t>та берді. Сол әцгімелерді 1997 жылы жарық көрген «Шұбар</w:t>
        <w:br/>
        <w:t>ата- Жолбарыс» атты кітапқа түгелдей кіргіздім.</w:t>
        <w:br/>
        <w:t>Орайы келіп тұрған осы ретте мен Жолбарыс ата туралы</w:t>
        <w:br/>
        <w:t>тың деректер айтып берген, қазір де көзі тірі Қаратал ауданы</w:t>
        <w:br/>
        <w:t>Қаражиде ауылының ардагері -- Қосжанұлы Сейдахмет, Коксу</w:t>
        <w:br/>
        <w:t>ауд дапы Қызыларықауылының тұрғыны- Қошаханүлы Сембек,</w:t>
        <w:br/>
        <w:t>Бақанас кентінің тұрғыны - Қалдыбекұлы Ақылбек, Балқаш</w:t>
        <w:br/>
        <w:t>«Ы 99%»</w:t>
        <w:br/>
        <w:t>Фиужанажт. Жанашыры</w:t>
        <w:br/>
        <w:t>деген жерде жолаушылар мінген автокөлік, жүк тасыған</w:t>
        <w:br/>
        <w:t>автокөліктер мон жеңіл автокөліктер ауа райып ескермей жолға</w:t>
        <w:br/>
        <w:t>шыгып, қарлы боран мсн саршұнақ аяздың қыспағына ілігіп,</w:t>
        <w:br/>
        <w:t>төтенше жағдай қызметкерлерінің көмегімен әрең құтқарылды»,-</w:t>
        <w:br/>
        <w:t>деп қүдайдың құтты күні «қақсап» жатты. «Батырға да жан</w:t>
        <w:br/>
        <w:t>керек» дсгендей, мен көбінесе облыс орталығы - Талдықорған</w:t>
        <w:br/>
        <w:t>қаласының кәсіпорын, мектеп, мекемелерін тәңіректеп, ақпарат</w:t>
        <w:br/>
        <w:t>алып, мәлімет жинап, үйімнен көп үзамай амалдап жүргенмін.</w:t>
        <w:br/>
        <w:t>Әрине, Қазақ радиосының меншікті тілшісі мен үшін бұл өріс</w:t>
        <w:br/>
        <w:t>тарлық стетін еді. Қантар айы болса, жартысынан ауын барады.</w:t>
        <w:br/>
        <w:t>Қайткенде де бойкүйездіктен шығуға тиіспін. Қайтпек керек?</w:t>
        <w:br/>
        <w:t>Сөйтіп. ой-толғақтың үстінде жүргенімде, Қаратал ауданының</w:t>
        <w:br/>
        <w:t>орталығы - Үтштөбе қаласынан бейтаныс адам телефон соқты.</w:t>
        <w:br/>
        <w:t>- ӘЙ, бауырым, Ораз, Ассалаумағалейкум! Араласпағанымыз-</w:t>
        <w:br/>
        <w:t>бен, мен ссні жақсы білемін. Мен де идеология, мәдениет</w:t>
        <w:br/>
        <w:t>саласының қызметкері болғанмын. Қазір зейнетке шыққан</w:t>
        <w:br/>
        <w:t>Қаратал ауданы ақсақалдары алқасының тәрағасымып, Атым -</w:t>
        <w:br/>
        <w:t>Тацатар, фамилиям - Иманғалиев. Жалайырмын, руым - Күшік.</w:t>
        <w:br/>
        <w:t>Мәселе мынада, бауырым, құдайға шүкір, ел егемендігін алып,</w:t>
        <w:br/>
        <w:t>тәуелсіздігіміздін Туын көтергелі бері ошкенімізді жандырып,</w:t>
        <w:br/>
        <w:t>өлгенімізді тірілтіп жатырмыз ғой. Мысалы, сен, Бақтыбай</w:t>
        <w:br/>
        <w:t>Жолбарысұлының 155 жылдығын, әулие, би, батыр бабаларымыз:</w:t>
        <w:br/>
        <w:t>Ескелді Жоылкелдіұлының, Балшық Деріпсалыұлының,</w:t>
        <w:br/>
        <w:t>Қабан (Қабылиса) жырау Асанұлының, Орақты батырдың</w:t>
        <w:br/>
        <w:t>мерейтойларының ойдағыдай аталып өтуіне атсалысып, жеке-</w:t>
        <w:br/>
        <w:t>жеке кітаптар шығардың. Бәрін де көріп, біліп отырмыз. Рақмет!</w:t>
      </w:r>
    </w:p>
    <w:p>
      <w:r>
        <w:t>Бірақ әңгімені осыма! аяқтасақ, тарихымыз бір бүйірінен үңірейіп</w:t>
        <w:br/>
        <w:t>қалмай ма, калай қарайсың? - деді өзімсіне сөйлеп. «Сіз», «біз»</w:t>
        <w:br/>
        <w:t>деп сызылмай, осылайша «сенге» кошкен үнай кетті де:</w:t>
        <w:br/>
        <w:t>- Құдірет-күш қолдап берсе, үңірейген ол жерлерді сіз болып,</w:t>
        <w:br/>
        <w:t>біз болып толтыралық, ол қандай шаруа өзі? - дедім.</w:t>
        <w:br/>
        <w:t>Телефонның арғы басынан зейнеткер, күні кешегі аудандық</w:t>
        <w:br/>
        <w:t>мәдениет бөлімінің меңгерушісі Таңатар ағам кәтте мені ғұмыр</w:t>
        <w:br/>
        <w:t>бойғы сырласындай сапап, ағынан жарыла күлді. Күліп тұрып:</w:t>
        <w:br/>
        <w:t>- Бауырым, ұзын сөздің қысқасы, бір-екі күніңді қи маған.</w:t>
        <w:br/>
        <w:t>ж 92%</w:t>
        <w:br/>
        <w:t>Фужаният Жанашыры</w:t>
        <w:br/>
        <w:t>сауыншылар күні, аудан орталығы саябағында өтетін денсаулық</w:t>
        <w:br/>
        <w:t>сақтау, құрылысшы, теміржолшы қызметкерлерінің мерскесіне</w:t>
        <w:br/>
        <w:t>арпалған мазмұнды да, мәнді концерттер кәсіби әртістер емес,</w:t>
        <w:br/>
        <w:t>өнерді ерекше құрмег тұтқан аудан жастарының қатысуымен</w:t>
        <w:br/>
        <w:t>берілетін. Талдықорған облысы қайта ұйымдастырылып,</w:t>
        <w:br/>
        <w:t>1969 жылы өткен облыс жастарының алғашқы фестивалінде</w:t>
        <w:br/>
        <w:t>бірінші орынға ие болған Қаратал ауданы көркемәһерпаздары</w:t>
        <w:br/>
        <w:t>үш жыл қатарынан жеңімпаз атанып, үрлемелі оркестр және</w:t>
        <w:br/>
        <w:t>ұлттық домбыра орксстрінің толық құрамдағы аспаптармен</w:t>
        <w:br/>
        <w:t>марапатталғанын ел ұмыта қойған жоқ. Әлбетте, мұндай</w:t>
        <w:br/>
        <w:t>қуанышты сәттердің ұзағынан жалғасқанын Тәкеңнің</w:t>
        <w:br/>
        <w:t>әріптестері, шәкірттері, көз корген замандастары, тіпті аудан</w:t>
        <w:br/>
        <w:t>халқы да, жоққа шығара алмас.</w:t>
        <w:br/>
        <w:t>Күләш екеуіміз мына бір жайды жиі-жиі сске алып отырамыз.</w:t>
        <w:br/>
        <w:t>Комсомол қызметінен ауысып, аудап орталығы Үштөбеге көшіп</w:t>
        <w:br/>
        <w:t>келген кезіміз. Тәкең бізді ерулікке шақырды. Белгіленген</w:t>
        <w:br/>
        <w:t>мерзімнен кешікпей келдік. Сәлден кейін аудандық аткару комите-</w:t>
        <w:br/>
        <w:t>тітерағасының бірінші орынбасары Мұратбек Нүрпейісов, Хе104</w:t>
        <w:br/>
        <w:t>жылжымалы-механикаландырылған құрылыс коллоннасының</w:t>
        <w:br/>
        <w:t>бастығы Тұрғанбек Мұсабаев, сүт заводының директоры Елтай</w:t>
        <w:br/>
        <w:t>Иманқұлов, аудандық партия комитетінің нұсқаушысы Күмістай</w:t>
        <w:br/>
        <w:t>Оңғарбеков сынды ауданның беделді азаматтары жұбайларыме!</w:t>
        <w:br/>
        <w:t>келді. Жақсы танығанымызбен, жақын араласпағандықтан ба,</w:t>
        <w:br/>
        <w:t>ыңгайсызданып қалдық. Кездесу бірдеп жарасымды қазақи</w:t>
        <w:br/>
        <w:t>қалжыннан басталды дерсің. Енді бірде домбыра тартылып, ән</w:t>
        <w:br/>
        <w:t>басталып, отырысымыз әдеби-музыкалық үйірме мүшелерінің</w:t>
        <w:br/>
        <w:t>жаттығуына ұқсады да кеггі. Шетіжн домбырашы. күйші,</w:t>
        <w:br/>
        <w:t>жезтаңдай әнші. Ішіндегі өнерден жұрдайы Күләш екеуіміз ғана.</w:t>
        <w:br/>
        <w:t>Сол күні қатты қиналдық. Бұл да болса Тәкеңнің елмен жұмыс</w:t>
        <w:br/>
        <w:t>жасауға бсл буған екенсің, осы ағаларыңдай өнерлі болуың керек</w:t>
        <w:br/>
        <w:t>дегенін түсінгенімізбен, өкінішке орай, өнерлі болу бұйырмады.</w:t>
        <w:br/>
        <w:t>Өнегелі болуға тырысып бақтық.</w:t>
        <w:br/>
        <w:t>Ал, Тәкең болса, нағыз сегіз қырлы, бір сырлы азамат екенін</w:t>
        <w:br/>
        <w:t>әрдайымтанытыпотырды. Аудандықпартиякомитетішің мүшесі,</w:t>
        <w:br/>
        <w:t>аудандық кеңестің депутаты. Халықтық жасақшылар тобының</w:t>
        <w:br/>
        <w:t>«е 87 2%</w:t>
        <w:br/>
        <w:t>Фнханижт Жанашыры</w:t>
      </w:r>
    </w:p>
    <w:p>
      <w:r>
        <w:t>ауданы Көкжиде ауылының қадірлі қариясы - Кенебайұлы</w:t>
        <w:br/>
        <w:t>Оразбек, бұрынғы Талдықорған, қазіргі Ескелді ауданының</w:t>
        <w:br/>
        <w:t>Еркін, Еңбек, Шұбар ауылдарының түрғындары - Күнқожаұлы</w:t>
        <w:br/>
        <w:t>Иманғазы, Әлімбайұлы Тәңірберген, Боранбайқызы</w:t>
        <w:br/>
        <w:t>Әспет, Кербұлақ ауданы Сарыбастау ауылының қариясы -</w:t>
        <w:br/>
        <w:t>Тоғанбайұлы Бекахмет, Қаратал ауданы Кәлпе ауылының</w:t>
        <w:br/>
        <w:t>азаматтары - Бектенбайұлы Ахмет, ШІҮүйіншібайұлы</w:t>
        <w:br/>
        <w:t>Зәкір, Малайсарыұлы Төрегелді, осы адамдардың біразын</w:t>
        <w:br/>
        <w:t>тауып берген, Алматы тұрғыны, отставкадағы пЮлковник</w:t>
        <w:br/>
        <w:t>Шыңғысбайұлы Мыңжасар, т.б. ағаларым мен аталарыма іның</w:t>
        <w:br/>
        <w:t>жүректен алғысымды айта кеткім келеді. Атаған адамдардың</w:t>
        <w:br/>
        <w:t>ішінде о дүниеге аттанғандары болса, Алла имандарын жолдас</w:t>
        <w:br/>
        <w:t>қылсын, тірі жүргендері - бала-шағаларының қызығын көргей</w:t>
        <w:br/>
        <w:t>деген игі тілегімді білдіремін.</w:t>
        <w:br/>
        <w:t>Жалпы алғанда, менің кітап жазуыма құлшына кіріскеніме</w:t>
        <w:br/>
        <w:t>балаша қуанып, кезінде қол үшын беріп отырған һәм батыр,</w:t>
        <w:br/>
        <w:t>һәм би, һом әулиенің тікелей ұрпағы, асылдың сынығы -</w:t>
        <w:br/>
        <w:t>Иманғалиұлы Таңатар марқұмды да есіме ала отырып, жатқан</w:t>
        <w:br/>
        <w:t>жерін жаннат болсын, Аланың рақымына бөлепгейсің, асыл да</w:t>
        <w:br/>
        <w:t>ардақты аға, демекпін! Аллаһу-әкбар!</w:t>
        <w:br/>
        <w:t>Ораз ИСМАИЛОВ, жазушы.</w:t>
        <w:br/>
        <w:t>Алматы облысының</w:t>
        <w:br/>
        <w:t>құрметті азаматы.</w:t>
        <w:br/>
        <w:t>АҒАДАН ТАРАҒАН ІЗЕТТІЛІК</w:t>
        <w:br/>
        <w:t>Жақында республикалық «Ана тілі» гәзетінде танымал</w:t>
        <w:br/>
        <w:t>журналист, ақын Нұрперзент Домбайдың «Тұла бойым</w:t>
        <w:br/>
        <w:t>сағынышпеп оралған» атты топтама жырындағы: «Шежірені</w:t>
        <w:br/>
        <w:t>шерткен кезде шалдарың, құлақ қойып тыңдай қалар жан-</w:t>
        <w:br/>
        <w:t>жағым. Інілердің бойындағы ізеттілік, ағалардан, тарайтынын</w:t>
        <w:br/>
        <w:t>аңғардым», - дсген өлең жолдарын оқығанда, есіме еріксіз</w:t>
        <w:br/>
        <w:t>Таңатар аға оралды. Біздер бір жерде туып, бір топырақта өске</w:t>
        <w:br/>
        <w:t>а 0 23»</w:t>
        <w:br/>
        <w:t>Фиуеанаят Жанашыры</w:t>
        <w:br/>
        <w:t>дігімізбен қатар менің әкем Исабек иен оның әкесі Омарғали</w:t>
        <w:br/>
        <w:t>ақсақалмен өтс жақын адамдар болып есептелетін, Екеуі де туған</w:t>
        <w:br/>
        <w:t>жерінің гүлденуі үшін аянбай еңбек етті, артына жарқын іс пей</w:t>
        <w:br/>
        <w:t>ұтқыр сөз және өнегелі ұрнақ қалдырды. «Алдыңда ағаң болған</w:t>
        <w:br/>
        <w:t>қандай жақсы»,- демектті, кеудесінде намыс оты, балағында</w:t>
        <w:br/>
        <w:t>биті бар жастар бізден гөрі ертерек жетіліп, желкілдеп өскен</w:t>
        <w:br/>
        <w:t>Тәкендей ағамызға қарап, бойымыз бен ойымызды теңестіріп</w:t>
        <w:br/>
        <w:t>остік. Таңатар ағадай жан-жақтылы, білімді әрі оперлі болуға</w:t>
        <w:br/>
        <w:t>талпындық.</w:t>
        <w:br/>
        <w:t>Әлі ссімде, мектепте оқитын, сары ауыз балапан саналатын</w:t>
        <w:br/>
        <w:t>біздер үшін жақын да болса алыс әрі арман қала саналатып</w:t>
        <w:br/>
        <w:t>Алматыдан жазғы каникулға келген Таңатар ағамыз мен</w:t>
        <w:br/>
        <w:t>қатарлы жастарды жинап алып, астанада оқып жүріп, көрген,</w:t>
        <w:br/>
        <w:t>есімдері республикамызға танымал атақты футболшылар</w:t>
        <w:br/>
        <w:t>мен бокстпылар туралы қызықты да әсерлі әңгімелер</w:t>
        <w:br/>
        <w:t>айтатын. Әсіресе атағы жер жарған, жоғары салмақты</w:t>
        <w:br/>
        <w:t>боксшы, республика чемпионы Кураев турасында әсерлі етіп</w:t>
        <w:br/>
        <w:t>айтқандарын есіткенде аузымызды ашып, көзімізді жұмып</w:t>
        <w:br/>
        <w:t>қалатынбыз. Оның қимылы мен ауыр соққыларын қалайша</w:t>
      </w:r>
    </w:p>
    <w:p>
      <w:r>
        <w:t>айнытпай салады десек, Тәкеншің өзі де студент кезінен бокспен</w:t>
        <w:br/>
        <w:t>шұғылданады екен. Футбол ойнағанда да аяғы аяғына тимейтін,</w:t>
        <w:br/>
        <w:t>желаяқ, мерген болатын. Ал ұйымдастырушылық қабілеті өте</w:t>
        <w:br/>
        <w:t>жоғары еді. Жоқтан бар жасаудың шебері саналатын. Красиый</w:t>
        <w:br/>
        <w:t>Восток (қазіргі Қанабек атындағы) мектебінде ұстаздық еткен</w:t>
        <w:br/>
        <w:t>жылдары боксқа қажетті құрал жабдықтарды шәкірттерінің</w:t>
        <w:br/>
        <w:t>көмегі арқылы сатып алып, толықтырып отыратын. Бұл үшін</w:t>
        <w:br/>
        <w:t>олардың ата-анасы мен оздерінін келісімін ала отырып, Кәлпе</w:t>
        <w:br/>
        <w:t>стансасына келген жүк вагондарынан құрылыс матсриалдарын</w:t>
        <w:br/>
        <w:t>қол күшімен түсіріп, тиейтін де, содан түскен қаржыға</w:t>
        <w:br/>
        <w:t>оқушылардың қалауы бойыпша керекті спорт жабдықтарын</w:t>
        <w:br/>
        <w:t>алуға ұйытқы болатып. Бокспен шұғылданып, футбол</w:t>
        <w:br/>
        <w:t>ойнайтын шәкірттеріне жоғары талап қоятын. Жаттығуға</w:t>
        <w:br/>
        <w:t>себепсіз келмесе, ойын ережесін бұзса, қызуқандылыққа</w:t>
        <w:br/>
        <w:t>салынып, қызыл шеке тәбелеске баратындарды маңдайынан</w:t>
        <w:br/>
        <w:t>сипамайтын, маңайына жолатпайтын.</w:t>
        <w:br/>
        <w:t>Ж 10»</w:t>
        <w:br/>
        <w:t>Фиесакаят Жанашыры</w:t>
        <w:br/>
        <w:t>Ағамыздың бойындағы тағы бір ерекше қасиет - даңқғы</w:t>
        <w:br/>
        <w:t>бабаларды қастерлеп, аға буып өкілдерін ардақ тұтып, кейінгі</w:t>
        <w:br/>
        <w:t>жасты құрметтеп, олармен де санаса білетін. Жолбарыс</w:t>
        <w:br/>
        <w:t>бабамызға елдік кұрмет көрсету” ісінің басы-қасында болған</w:t>
        <w:br/>
        <w:t>ағамызбен жолымыз түсіп, шалғайдағы Бақанасқа дейін баруға</w:t>
        <w:br/>
        <w:t>тура келді. Сол сапарда ағамыз балқаштық ақсақалдар және</w:t>
        <w:br/>
        <w:t>басшы азаматтармен шебер тіл табыса білді. Айтқан әңгімесіне</w:t>
        <w:br/>
        <w:t>жүрт ұйыды. Содан болар, көрші аудандар мен Алматы,</w:t>
        <w:br/>
        <w:t>Талдықорған, Текелі қаласындағы ағайындар ортақ игілікті іс</w:t>
        <w:br/>
        <w:t>үшін аянып қалмады. Барымен бөлісті. Елдіктің, ерліктін ерен</w:t>
        <w:br/>
        <w:t>үлгісін танытты. «Сұраушысы мықты болса, аянып қалар жан</w:t>
        <w:br/>
        <w:t>болмас» деген осы болса керек.</w:t>
        <w:br/>
        <w:t>Аға буынды абырой түтып, қастерлеуге келгенде алдына жан</w:t>
        <w:br/>
        <w:t>салмайтын. Атақты молиоратор, білікті басшы, республикаға</w:t>
        <w:br/>
        <w:t>еңбегі сінген гидротсхник Тұрғанбек Мұсабаев ағаны Тәкең</w:t>
        <w:br/>
        <w:t>азаматтығы, алғырлығы үшін керемет сыйлап, қастерлейтін.</w:t>
        <w:br/>
        <w:t>Ол кісінің мерейтойларын өз мәнінде өткізумен қатар бақилық</w:t>
        <w:br/>
        <w:t>болған тұсында, оны ақтық сапарға шығарып салу тұсында да</w:t>
        <w:br/>
        <w:t>Танатар аға туысқа берілгендігімен, шынайы жанашырлығымен</w:t>
        <w:br/>
        <w:t>ерекшеленді. Осыдан бес алты жыл бұрын Тұрғанбек ағаның</w:t>
        <w:br/>
        <w:t>балалары әкесін еске алып, құдайы тамақ берген кезде де</w:t>
        <w:br/>
        <w:t>олардың ақылшысы мен басшысы да Тәкең болып еді. Ардақты</w:t>
        <w:br/>
        <w:t>ағамыздың мұндай қадір-қасиеттерін айта берсек көп-ақ.</w:t>
        <w:br/>
        <w:t>Сәзімнің басында айтқанымдай, өктіссін басқан, ісін</w:t>
        <w:br/>
        <w:t>әрі қарай жалғастырған мендей інісінің бойындағы ізеттік</w:t>
        <w:br/>
        <w:t>пен жақсылық атаулы шоқтығы биік, кеудесі асыл қазына,</w:t>
        <w:br/>
        <w:t>адамгершілігі жоғары, азаматтығы басым, елдің ардақтысы</w:t>
        <w:br/>
        <w:t>Таңатар ага Иманғалиұлынан дарыды десем, әбден-ақ жарасады.</w:t>
        <w:br/>
        <w:t>Сіз біздің жадымызда жаттаулысыз, жүрегіміздің төріндесіз,</w:t>
        <w:br/>
        <w:t>қадірменді асыл аға! Ұрпағыңызға ұлағат бола бергейсіз!</w:t>
        <w:br/>
        <w:t>Шой ИСАБЕКҰЛЫ,</w:t>
        <w:br/>
        <w:t>еңбек ардагері, зейнеткер.</w:t>
        <w:br/>
        <w:t>Алматы қаласы.</w:t>
        <w:br/>
        <w:t>БӘТ</w:t>
      </w:r>
    </w:p>
    <w:p>
      <w:r>
        <w:t>Фиеаният. Жанашыры</w:t>
        <w:br/>
        <w:t>- Рахмет. Бәрі дұрыс. Халық риза. Бәрікн де Таңатар</w:t>
        <w:br/>
        <w:t>ағамыздың қуанышында тек жоқ. Олай ойқастап, былай</w:t>
        <w:br/>
        <w:t>ойқастап: пай-пай, бүгінгі күн, қандай күн өзі. Оңға қарасам да,</w:t>
        <w:br/>
        <w:t>солға қарасам да кілең Күшіктер. Алды-артыма қарасам тағы</w:t>
        <w:br/>
        <w:t>да қаптап кеткен Күшіктер. Әлгі Андастардың бас көтерерлері</w:t>
        <w:br/>
        <w:t>көрінбейді ғой, - леп сіздерді іздеумен болды.</w:t>
        <w:br/>
        <w:t>- Ә-о-о. Қайпағамыз мені сағынып қалған екен ғой. Біздің</w:t>
        <w:br/>
        <w:t>аман-есен келгенімізді хабарлаңыз, - деген Керімтайдың сөзінен</w:t>
        <w:br/>
        <w:t>кейін Қайрат Рысқұловтың үйіне кірдік.</w:t>
        <w:br/>
        <w:t>Іле-шала Тәкең бастаған көцілді топ келді үйге. Қобыланды</w:t>
        <w:br/>
        <w:t>батырдай гүрілдеп Ертай Берікболанов ағамыз өзіпе тән</w:t>
        <w:br/>
        <w:t>ақжарқын мінезімен той құтты болсын айтып, қолымызды</w:t>
        <w:br/>
        <w:t>қысып, бетімізден сүйіп жатыр. Алпамыстай ақырған Төлоухан</w:t>
        <w:br/>
        <w:t>Дүркінбеков «Господа әкімдер, қайда жүрсіңдер» -- деп қарқ-</w:t>
        <w:br/>
        <w:t>қарқ күледі сабазың. Тау қопарған Толағайға ұқсап Кеңесбек</w:t>
        <w:br/>
        <w:t>Көпбосынов тұр. Ағаларының сөзін құптағандай болып</w:t>
        <w:br/>
        <w:t>Омар Кәрібасв бауырымыз жымың қағады. Ертай ағамыз</w:t>
        <w:br/>
        <w:t>отырысымызды создырмай алқалы топты өз үйіне шақырды.</w:t>
        <w:br/>
        <w:t>Сыртқа шықсақ, «Ертөстігім бір төбе, қалғандары бір төбе»</w:t>
        <w:br/>
        <w:t>дегендей, бой жағынан да, салмағы жағынан да ағаларынан</w:t>
        <w:br/>
        <w:t>асып түсер Әли Алпысбаев тұр күлімдеп. Жалғыз смес, бір</w:t>
        <w:br/>
        <w:t>топ әнші қыздар жүр қасыпда. Мына ағаларынан бойы аласа</w:t>
        <w:br/>
        <w:t>болғанымен, жауырыны жерге тимсегап балуан жігіттер Әбдібек</w:t>
        <w:br/>
        <w:t>Дүйсеков, Халық Баялисв сынды жақсы көретін кәсіпкер</w:t>
        <w:br/>
        <w:t>інілеріміз қарсы алды. Сабырлық сақтап, қолбасшы генерал</w:t>
        <w:br/>
        <w:t>Болат Бұлғақбаев тұр алдымызда. Қасым-Жомарт Тоқаевтың,</w:t>
        <w:br/>
        <w:t>Ақылбек Күрішбаев, Омархан Өксікбаев бауырларымыздың</w:t>
        <w:br/>
        <w:t>ыстық сәлемін жеткізіп жатыр. Үй ішінде басталған әңгіме</w:t>
        <w:br/>
        <w:t>үзілер емес. Тойдан алғап әсерлерін жарыса-жарыса баяндап</w:t>
        <w:br/>
        <w:t>келеді. Оқта-текте «Жарайсыңдар, жігіттер!» - деп сылқ-сылқ</w:t>
        <w:br/>
        <w:t>күліп қояды Тәкен. Баяғыда қарсыластар қақпасына басымен</w:t>
        <w:br/>
        <w:t>гол соққанда кекілі желбіреп кететін орталық шабуылшының</w:t>
        <w:br/>
        <w:t>бұл жолы көңілінің дс желбіреп келе жатқапын іштей</w:t>
        <w:br/>
        <w:t>сезгенімнен, «жарайсың, Тәкс!» деп балаша қуанып келе жатқан</w:t>
        <w:br/>
        <w:t>зейнеткер ағаның қолын қыса бердім, қыса бердім. Тәкең мәз.</w:t>
        <w:br/>
        <w:t>ж 59 2%</w:t>
        <w:br/>
        <w:t>Фиуханият Жанашыры</w:t>
        <w:br/>
        <w:t>ата туралы (Ескелді, Балпық, Қабан жырау) жинаған дерек, аңыз,</w:t>
        <w:br/>
        <w:t>әфсана, әңгімелерімді үш тарау етіп топтастырып, Алматының</w:t>
        <w:br/>
        <w:t>«Білім» баспасынан сол жылы «Бабалар сөзі - даналық көзі»</w:t>
        <w:br/>
        <w:t>дегеп атпеп шығаруға дайындап отырғанмын. Таңатар ағаның</w:t>
        <w:br/>
        <w:t>ұсынысына елпең сте қалғанымның бір себебі -- сол кітабыма</w:t>
        <w:br/>
        <w:t>жаңа бір дерсктер табармын деген үміт еді.</w:t>
        <w:br/>
        <w:t>Келесі күні - қаңтардың 18-пті жұлдызында Тацатар ағам</w:t>
        <w:br/>
        <w:t>үйге келді де, дастарқан басында жақынырақ танысып, білісіп,</w:t>
        <w:br/>
        <w:t>кешікпей жолға шығып кеттік.</w:t>
        <w:br/>
        <w:t>«Кім сүтті қызын берер» дегендей, Тәкеңнің мініп кслгсн</w:t>
        <w:br/>
        <w:t>жеңіл машинасы «Волта» болғанымен, әбден арса-арсасы</w:t>
        <w:br/>
        <w:t>шығып, тозығы жеткен машина болып шықты. Салонының</w:t>
      </w:r>
    </w:p>
    <w:p>
      <w:r>
        <w:t>іші бензин сасып, қорабы салдыр-күлдір етіп, қаттырақ жүрсе,</w:t>
        <w:br/>
        <w:t>бөлшек-бөлшек болып шашылып қаларлықтай ескі екен.</w:t>
        <w:br/>
        <w:t>- Мынандай көлікті мініп шыққан сіздің жүрегіңіздің түгі</w:t>
        <w:br/>
        <w:t>бар екен, ага. Мынауыңыз бізді жолда қалдырып жүрмей ме? -</w:t>
        <w:br/>
        <w:t>деп едім, Тәкең өзіне тән күлкісінс басты.</w:t>
        <w:br/>
        <w:t>- Қорықпа, бала. Бәрін де ойластырып қойғанмын. Бұрын-</w:t>
        <w:br/>
        <w:t>дайға жетсек болды, одан әрі ұшқан құспен жарысатын</w:t>
        <w:br/>
        <w:t>шетелдік судай жаңа жеңіл машиналардың бірімен Бақанас</w:t>
        <w:br/>
        <w:t>қайдасың дейміз! - деп астына басып отырған аткөрпесін</w:t>
        <w:br/>
        <w:t>менің тіземе жауып қойды. Әйтеуір, сырғып келеміз, жылжып</w:t>
        <w:br/>
        <w:t>келеміз. Әрі-беріден соң машинаның пешті жылу шығаруды</w:t>
        <w:br/>
        <w:t>азайтып, тоңазыта бастады. Бізді қойшы, салқындықтың</w:t>
        <w:br/>
        <w:t>әсерінен маңдай әйнекті қырау шалды. Абырой болғанда</w:t>
        <w:br/>
        <w:t>күн тастөбеден ауып, алдымызға түскені. Соның әсері ме,</w:t>
        <w:br/>
        <w:t>әзірше маңдай әйнекті мүз қырау толық құрсай қоймаған.</w:t>
        <w:br/>
        <w:t>Мен құдайдан «Тезірек Бұрындайға жеткізе гөр?!» деп тілеп</w:t>
        <w:br/>
        <w:t>келемін, Қыстын күні кандай қысқа, еңкейген үстіне еңкейіп,</w:t>
        <w:br/>
        <w:t>төмендеп барады. Тыста сақылдаған сары аяз. Машипа</w:t>
        <w:br/>
        <w:t>дәңгелегінің асты шықыр-шықыр стіп бізге естіледі. Мені</w:t>
        <w:br/>
        <w:t>алдарқатайын деді ме, Таңатар ағам Сарыөзекке дейінгі мың</w:t>
        <w:br/>
        <w:t>ирек жолдан өтіп, Арқарлының асуынан Алматыға қарай</w:t>
        <w:br/>
        <w:t>құлдилағанымызда бір жөткерініп алды дағы, әңгімеге басты.</w:t>
        <w:br/>
        <w:t>- Біздің Күшік атамыздың шын есімі - Қосай скон. Сол</w:t>
        <w:br/>
        <w:t>Фуғаният Жанашыры</w:t>
        <w:br/>
        <w:t>жетекшісі. Ұлттық мәдениет пеп салт-дәстүріміздің жанашыры,</w:t>
        <w:br/>
        <w:t>насихатшы, лектор, үгітіні, типі баспасөз құралдарын кеңінен</w:t>
        <w:br/>
        <w:t>таратушы. «Жұлдыз», «Қазақстан әйелдері», «Балдырған»,</w:t>
        <w:br/>
        <w:t>«Мәдениет және тұрмыс» журналдарына малшы қауымның</w:t>
        <w:br/>
        <w:t>толық жазылуын қамтамасыз еткен автоклуб меңгерушілерінің</w:t>
        <w:br/>
        <w:t>басы қосылған жиындарда «жарайсыңдар, жігіттер!», - деп</w:t>
        <w:br/>
        <w:t>қанаттандырып, өзінін дс мәз болып отырары көп жағдайды</w:t>
        <w:br/>
        <w:t>аңғартпай ма?!</w:t>
        <w:br/>
        <w:t>Тәуелсіздігіміздің ақ таңын ерскше қуаныш, шаттық</w:t>
        <w:br/>
        <w:t>сезіммен қарсы алған азаматтардың алдыңғы шебінен көрінген</w:t>
        <w:br/>
        <w:t>Тәкең, Қаратал ауданында мәңгілік мекенін тапқан әруақты</w:t>
        <w:br/>
        <w:t>бабаларымыздың аруағына ас беру, ұлттық асар тәсілімен</w:t>
        <w:br/>
        <w:t>кесенесін көтеру шараларын жандандыруға атсалысып,</w:t>
        <w:br/>
        <w:t>бастамашылық жасағандардың бірегейі. Қаратал ауданының</w:t>
        <w:br/>
        <w:t>әкімі Керімтай Әбдірахмановтың қамқорлығымен 1997</w:t>
        <w:br/>
        <w:t>жылы Айту, Жолбарыс бабаларымыздың кесенесін көтеріп,</w:t>
        <w:br/>
        <w:t>мерейтойын откізу шаралары да аскан ұйымшылдықпен өтті.</w:t>
        <w:br/>
        <w:t>Ағайынның басын қосып, қайырымдылық шараларының ұлттык</w:t>
        <w:br/>
        <w:t>салт-дәстүр аясында ұйымдастырылуының ұйытқысы болған</w:t>
        <w:br/>
        <w:t>Толеген Шәріпбаев пен Таңатар Иманғалиұлының еңбегіне Іле-</w:t>
        <w:br/>
        <w:t>Қаратал аймағындағы ағайындардың риза болғанын көзбен</w:t>
        <w:br/>
        <w:t>көріп, құлақпен естіген адамның бірі болғандықтан әлі де болса</w:t>
        <w:br/>
        <w:t>айтарым да, жазарым да келешектің еншісінде деп есептеймін.</w:t>
        <w:br/>
        <w:t>Алматыда облыс әкімінің алқа жиынына қатысуымызға</w:t>
        <w:br/>
        <w:t>байланысты бұл дүбірлі мерейтойдың салтанатты ашылуына</w:t>
        <w:br/>
        <w:t>қатыса алмадық, Талдықорған ауданынын әкімі Омархап</w:t>
        <w:br/>
        <w:t>Көнекбасв, Керімтай үшеуіміз кешігіп келдік. Аламан бәйгенің</w:t>
        <w:br/>
        <w:t>соңғы аттарын тосып алып, атшабар жеңімпаздарын марапаттау</w:t>
        <w:br/>
        <w:t>рәсімі басталып жатқан кез. Ешкімнің мазасын алмай тойға</w:t>
        <w:br/>
        <w:t>келген елдің жақсы-жайсаңдарымен амандасып жүрміз.</w:t>
      </w:r>
    </w:p>
    <w:p>
      <w:r>
        <w:t>Алдымыздан Төлеген Шәріпбаев шықты. Аудан әкімі Керімтай</w:t>
        <w:br/>
        <w:t>амандық-саулықтан кейін:</w:t>
        <w:br/>
        <w:t>-- Кешіккенімізге кешірім сұраймыз. Себебін білесіз</w:t>
        <w:br/>
        <w:t>ғой. Шаруаның бәрі ойдағыдай болған көрінеді. Қалай, өз</w:t>
        <w:br/>
        <w:t>көңіліңізден шықты ма? - деп жатты.</w:t>
        <w:br/>
        <w:t>жс 488 2%</w:t>
        <w:br/>
        <w:t>Фиханият Жанашыры.</w:t>
        <w:br/>
        <w:t>Арада жылжып жылдар өтті. Шұбар ауыл шаруашылығы</w:t>
        <w:br/>
        <w:t>техникумын бітіргеннен кейін енбек жолымды тракторшыдан,</w:t>
        <w:br/>
        <w:t>сосын механиктіктен бастадым. Кейін келе комсомол, кәсіподақ,</w:t>
        <w:br/>
        <w:t>партия органдарында, статистика мен қоршаған ортаны қорғау</w:t>
        <w:br/>
        <w:t>мекемелерінде қызмет атқаруға тура келді. Мамандығы заңгер</w:t>
        <w:br/>
        <w:t>болса да, сол тұстағы солақай саясаттың кесірінен ағамыз</w:t>
        <w:br/>
        <w:t>алдымен мұғалім, бойындағы білімі мен қабілеті жарқырай</w:t>
        <w:br/>
        <w:t>көрінген тұста ауданның іргелі бөлімінің бірі - мәдениет</w:t>
        <w:br/>
        <w:t>саласына он алты жылдай білікті басшылық жасады. Менің</w:t>
        <w:br/>
        <w:t>енбек жолыма, қызмет барысындагы сатылап өсуіме бірыңғай</w:t>
        <w:br/>
        <w:t>зер салыл, қызығып, қажет тұсында ақыл кецесі мен жәрдемін</w:t>
        <w:br/>
        <w:t>де тигізіп отыратын, Жетістігіме куанатын. Өзгелерге үлгі етіп,</w:t>
        <w:br/>
        <w:t>мақтаныш тұтатын, Өмірдегі ұшырасқан қайғыма ортақтасып,</w:t>
        <w:br/>
        <w:t>бірге күйінетін. Ұл-қызымның оқуы мен еңбсктегі табысына мәз</w:t>
        <w:br/>
        <w:t>болып, ризашылығын білдіретін. Мен де «Ағасы бардың жағасы</w:t>
        <w:br/>
        <w:t>бар» қағидасымен көп регте Тәкеңе арқа сүйеп, қанаттанып,</w:t>
        <w:br/>
        <w:t>жігерленіп отыратынмын.</w:t>
        <w:br/>
        <w:t>Таңатар ағамыздың бойындағы еректе бір қасиет - қазақы</w:t>
        <w:br/>
        <w:t>сөзге жүйрік, ділмар шешен, батагөй болатын. Мәдениет</w:t>
        <w:br/>
        <w:t>бөліміне басшылық сткен жылдары білімділігі, тауып сөйлейтін</w:t>
        <w:br/>
        <w:t>шешендігі мен адам атаулыға баға берушілігінің арқасында</w:t>
        <w:br/>
        <w:t>аудан басшыларымен иық теңестірін, бір деңгейде қатар</w:t>
        <w:br/>
        <w:t>жүрстін. Сөзге беріктігі мен азаматтығы тағы бар. Осыдан</w:t>
        <w:br/>
        <w:t>болар сол тұстағы аудан басшыларының елуге, алпысқа</w:t>
        <w:br/>
        <w:t>толған мерейтой дастарханының асабасы да Таңатар ағамыз</w:t>
        <w:br/>
        <w:t>еді. Құлпырта сойлеп, тамылжыта ән салатын. Үлкенді-кішілі</w:t>
        <w:br/>
        <w:t>отырыстың әр берушісі, гүлі еді. Жиңалғандар мәз болып,</w:t>
        <w:br/>
        <w:t>риза болып тарқасатың. «Тәкен осылай деп сді» деп, дәмді де</w:t>
        <w:br/>
        <w:t>қанатты сөздерін үлгі етіп айтып жүретін. Ал жиын-тойлар мен</w:t>
        <w:br/>
        <w:t>әртүрлі отырыс пе! қаза-қайғы дастарқаныпдағы берген батасы</w:t>
        <w:br/>
        <w:t>мазмүнды, тағылымды, тәрбиелі болатын. Тағы бір керемегі,</w:t>
        <w:br/>
        <w:t>бір отырыстың үстінде берген батасы бір-бірін қайталамайтын,</w:t>
        <w:br/>
        <w:t>онысы құлпырып, түрленіп отыратын. Ұғатын құлаққа, тоқитын</w:t>
        <w:br/>
        <w:t>зердеге ата-дәстүр, салт-жоралғы бойынша Таңатар ағадан алар</w:t>
        <w:br/>
        <w:t>өнеге мат тағылым мол болатын,</w:t>
        <w:br/>
        <w:t>«Б 102 5»</w:t>
        <w:br/>
        <w:t>Фаханаяш Жанашыры</w:t>
        <w:br/>
        <w:t>Қаннан ыны лері</w:t>
        <w:br/>
        <w:t>ӨНЕРДІҢ ЖЕТІК БІЛГІРІ</w:t>
        <w:br/>
        <w:t>Таңатар Иманғалиұлы туралы айтатын болсақ, сң алдымен</w:t>
        <w:br/>
        <w:t>оның туған жері Қаратал өңірі еске түседі. Қасиетті Қаратал</w:t>
        <w:br/>
        <w:t>өңірі тал бесікте талантты тұлғаларды тербетіп, қанаттандырып,</w:t>
      </w:r>
    </w:p>
    <w:p>
      <w:r>
        <w:t>ел игілігі жолында еңбектенуге шыңдайтын құтты өлке.</w:t>
        <w:br/>
        <w:t>Табиғи дарындылығымен ел есе сақталған өнер мен руханият</w:t>
        <w:br/>
        <w:t>жанашыры Таңатар Иманғалиұлының туған жерінде ата</w:t>
        <w:br/>
        <w:t>жұртына деген сүйіспеншілікті жеткізуге ұмтылған ерен еңбегі</w:t>
        <w:br/>
        <w:t>бүгінде көпке үлгі-өнеге. Әсіресе, туған топырақта Жолбарыс</w:t>
        <w:br/>
        <w:t>атаның кесенесін тұрғызуға ұрпақтарының басын біріктіріп,</w:t>
        <w:br/>
        <w:t>атсалысуы нағыз азаматтық болмысып айқындай түсті.</w:t>
        <w:br/>
        <w:t>Ұйымдастырушылық қабілеті жоғары Таңатар ағаүнемі жаңа</w:t>
        <w:br/>
        <w:t>бастамалардың жол сілтеуптісі, қолдаушысы болғандығымен сл</w:t>
        <w:br/>
        <w:t>есінде қалған үлтжанды азамат еді. Өнегелі өмірі мен тағылымды</w:t>
        <w:br/>
        <w:t>істерін ұрпаққа насихаттау мақсатында танымдық естелік</w:t>
        <w:br/>
        <w:t>кітабын шығару ниеті бұл өткен мон бүгіннің жалғастығы,</w:t>
        <w:br/>
        <w:t>білдей ауданның әрі мәдениет саласында еңбегі сіңген қайраткер</w:t>
        <w:br/>
        <w:t>тұлғаға көрсетілген құрмет деп қабылдаған жөн болар.</w:t>
        <w:br/>
        <w:t>Бертін келе Таңатар ағамен жақынырақ танысқан, азды-көпті</w:t>
        <w:br/>
        <w:t>сыр бөлісіп, сұхбаттасқан кезде қайран қалып, таңырқағаным</w:t>
        <w:br/>
        <w:t>бар. Неге дейсіз ғой? Тәкеннің қалаған мамандығы заң</w:t>
        <w:br/>
        <w:t>саласының қызметкері, яғни заңгерлік болса да, дүниедегі</w:t>
        <w:br/>
        <w:t>сұлулықты сақтайтып мәдениет пен өнер атты күдіретті әлемнің</w:t>
        <w:br/>
        <w:t>білгірі, тіпті майталманы болып шықты. Мұның қайпар көзі</w:t>
        <w:br/>
        <w:t>- жаратылысынан туа бітті қасиеттің даралығында жатыр.</w:t>
        <w:br/>
        <w:t>Әйтпесе кәсіби өнер білімінің жоқтығына қарамастан, театр мей</w:t>
        <w:br/>
        <w:t>кинодан, музыкадан, ән мен күйден, жалпы өнер атаулыдан бір</w:t>
        <w:br/>
        <w:t>адамдай хабардар болғандығы еріксіз таңқалдыратын. Әсіресе</w:t>
        <w:br/>
        <w:t>қазақ өнерінің жарық жұлдыздары, сахна мен кино шеберлері,</w:t>
        <w:br/>
        <w:t>сазгерлер мен әншілер, айталық актерлер: Қанабек Байсейітов</w:t>
        <w:br/>
        <w:t>(ол ағамызды Тәкең қастерлеп «Әкем» дейтін), Бикен Римова,</w:t>
        <w:br/>
        <w:t>композитор Нұрғиса Тілендиев, белгілі әнші Бақыт Әшімова</w:t>
        <w:br/>
        <w:t>тағы басқалар жайында тамылжыта айтқан небір алуан түрлі</w:t>
        <w:br/>
        <w:t>әңгімесіне өз басым тәнті болғаным рас. Мінездері кіді әрі</w:t>
        <w:br/>
        <w:t>оы 3»</w:t>
        <w:br/>
        <w:t>Фиуеаният Жанашыры</w:t>
        <w:br/>
        <w:t>жырға бөленіп, бір жасап калады. Ертеңіне қайтар сапары</w:t>
        <w:br/>
        <w:t>алдында үй иесі: «Ағасы, шынында да, бір өзіпіз - бір театр</w:t>
        <w:br/>
        <w:t>екенсіз», - деп ризашылығын білдіреді.</w:t>
        <w:br/>
        <w:t>Қараша ҚАРАМАН,</w:t>
        <w:br/>
        <w:t>журналист.</w:t>
        <w:br/>
        <w:t>Үштөбе қаласы</w:t>
        <w:br/>
        <w:t>АРДАҚТЫ АЗАМАТ, АЯУЛЫ АҒА</w:t>
        <w:br/>
        <w:t>«Дүние - үлкен көл, заман - соққан жел: алдыңғы толқын</w:t>
        <w:br/>
        <w:t>- ағалар, артқы толқын - інілер». Сірә, бұрын да, кейін де,</w:t>
        <w:br/>
        <w:t>Абайдан асырып айтқан кім бар?! Сол өмір деген дарияның</w:t>
        <w:br/>
        <w:t>өрінде біз де келеміз, алдыңғы толкын - ағаларымыз алпыс</w:t>
        <w:br/>
        <w:t>асып, желіске жетіп, сексеннің сеңгіріне құлаш үрып барады.</w:t>
        <w:br/>
        <w:t>Көргені де, еліне бергені де көп, парасат-пайымы мол, қуатты</w:t>
        <w:br/>
        <w:t>топ. Ала білсек, әлі де берері жетерлік, өнеге өрісі кең. Біз,</w:t>
        <w:br/>
        <w:t>кейінгі толқын - інілер, соган марқаямыз, соған шүкіршілік</w:t>
        <w:br/>
        <w:t>етеміз. Сол шұрайлы да, шырайлы топтың ортасында мен</w:t>
        <w:br/>
        <w:t>сүйетін (жалғыз меп бе екем), күллі ел-жұрты сүйетін,</w:t>
        <w:br/>
        <w:t>қастерлеп-қадірлейтін бір алам бар еді.</w:t>
        <w:br/>
        <w:t>Баршамызға ардақты азамат, аяулы аға Таңатар</w:t>
        <w:br/>
        <w:t>Иманғалиұлының арамыздан өткеніне, бақилық өмірге</w:t>
      </w:r>
    </w:p>
    <w:p>
      <w:r>
        <w:t>аттанғанына бір жыл толды. Аяулы азаматтың көзі тірі болса,</w:t>
        <w:br/>
        <w:t>бүгінгі күні ол туралы айтылар сөз де, оның атына білдірер</w:t>
        <w:br/>
        <w:t>лебіз де басқаша айтылған, басқаша өрбіген болар еді. Міне,</w:t>
        <w:br/>
        <w:t>«Өлмеген құлға болды жаз» дегендей, жыл толды... Қадірлі</w:t>
        <w:br/>
        <w:t>Тәкең ортамызда жоқ, енді қайтып оралмайды. «Кейде тұман,</w:t>
        <w:br/>
        <w:t>кейде ашық, Әр аптаның бес күні» деген осы. Ендігі жерде</w:t>
        <w:br/>
        <w:t>өр тұлғалы сл ағасының бейнесі, оның биік адамгершілік</w:t>
        <w:br/>
        <w:t>қасиеттерін күрмет түтып, ел-жұрты үшін жасаған сан-</w:t>
        <w:br/>
        <w:t>салалы сындарлы қызметін салиқалы түсініп, бағалайтын</w:t>
        <w:br/>
        <w:t>тірілердің жүрегінде сақталатыны даусыз. Өз басым әр</w:t>
        <w:br/>
        <w:t>кезеңде (аупарткомның нұсқаушысы больш істеген кезімнен)</w:t>
        <w:br/>
        <w:t>5ао2»</w:t>
        <w:br/>
        <w:t>Фужанижа Жанашыры</w:t>
        <w:br/>
        <w:t>кірпияз, анау-мынауға иіліп, кез келгенді мойындай бермейтін</w:t>
        <w:br/>
        <w:t>сол нар тұлғалы жандар Таңатар ағамызды өнерді қастерлеп, өнер</w:t>
        <w:br/>
        <w:t>адамдарын жапьтәпімен құрметтей білгендіктен гана Қараталға</w:t>
        <w:br/>
        <w:t>келген әр сапарында жанына жақын тартып, көкейдегі көп</w:t>
        <w:br/>
        <w:t>сырларын бөліскендігі ақиқат.</w:t>
        <w:br/>
        <w:t>Таңатар ағамыз, мінеки, екінін бірінің бойынан табыла</w:t>
        <w:br/>
        <w:t>бермейтін осындай қасиетімен ерекшелене білді. Сайып келгенде,</w:t>
        <w:br/>
        <w:t>ұлтжанды, өнер сүйген, өнердің білгірі саналған Таңатардай асыл</w:t>
        <w:br/>
        <w:t>ағамыздың тағылымды өмірі мен іс-қызметі кейінгі жасқа үлгі,</w:t>
        <w:br/>
        <w:t>өнсгге, ғибрат деп білеміз. Жасампаз дәуірдің текті ұлы-- Таңатар</w:t>
        <w:br/>
        <w:t>ағамыздың өміршең іс қызметі алдағы күндерде де жарасымды</w:t>
        <w:br/>
        <w:t>жалғасын табатынына шүбә келтірмеймін. Өнер көзі - халықта</w:t>
        <w:br/>
        <w:t>болған, бола да береріне кәмін сенімдіміп,</w:t>
        <w:br/>
        <w:t>Әли АЛПЫСБАЕВ,</w:t>
        <w:br/>
        <w:t>Қазақстан Республикасының</w:t>
        <w:br/>
        <w:t>еңбек сіңірген қайраткері,</w:t>
        <w:br/>
        <w:t>дирижер, профессор.</w:t>
        <w:br/>
        <w:t>Талдықорған қаласы.</w:t>
        <w:br/>
        <w:t>ТАҢАТАР АҒА ТАҒЫЛЫМЫ</w:t>
        <w:br/>
        <w:t>Мың сан құниядан тұратын адам жанын түсіну, оның</w:t>
        <w:br/>
        <w:t>бойындағы қабілст-қарымды ұғыну үшін оның есімінен</w:t>
        <w:br/>
        <w:t>сырттай хабардар болу, әрі кеткенде аз-кем әңгіме-</w:t>
        <w:br/>
        <w:t>дүкен құру, ең құрығанда жай салпақтап еріп жүру аздық</w:t>
        <w:br/>
        <w:t>стеді екен. Өмірлік осы қағидаға осыдан дәл он бес жыл</w:t>
        <w:br/>
        <w:t>бұрын, нақтылай түссек, 1991 жылдың тамыз айының</w:t>
        <w:br/>
        <w:t>ортасында тау тұлғалы, ғазиз жүрскті Тәкеңмеп (Танатар</w:t>
        <w:br/>
        <w:t>Иманғалиұүлымен) табаны күректей он күн санарлас,</w:t>
        <w:br/>
        <w:t>дәмдес, сырлас болғанымда айқын көз жеткіздім. Әңгімені</w:t>
        <w:br/>
        <w:t>басынан бастайыншы...</w:t>
        <w:br/>
        <w:t>Қазақтың дарабоз батыры Қаракерей Қабанбайдың 300</w:t>
        <w:br/>
        <w:t>жылдық мерейтойын өткізудің дайындығы қызу жүргізіліп</w:t>
        <w:br/>
        <w:t>жатты. Игілікті істен сырт қалмаған бір қиырдағы Қаратал</w:t>
        <w:br/>
        <w:t>ШЫ 70528</w:t>
        <w:br/>
        <w:t>Фуланияи Жанашыры</w:t>
      </w:r>
    </w:p>
    <w:p>
      <w:r>
        <w:t>ТӘКЕҢНІҢ ТАПҚЫРЛЫҒЫ,</w:t>
        <w:br/>
        <w:t>ҚАҒЫТПА ҚАЛЖЫҢЫ МЕН ӘЗІЛ-ОСПАҒЫ</w:t>
        <w:br/>
        <w:t>БАҚЫТТЫ ЖАНСЫЗ, КЕРЕКЕ!</w:t>
        <w:br/>
        <w:t>Ауданымызға 1994 жылдың наурызында жас та болса, бас</w:t>
        <w:br/>
        <w:t>болып, жаңа әкім келді. Есімі, тегі - Керімтай Таңатарұлы</w:t>
        <w:br/>
        <w:t>Әбдірахманов еді. Көп ұзамай мамыр мерскесі қарсаңында</w:t>
        <w:br/>
        <w:t>облыс орталығындағы жиыңға бір топ ақсақалдармен баруға</w:t>
        <w:br/>
        <w:t>тура келеді. Үлкепді құрметтеп өскен Керекең көлігінің жанына</w:t>
        <w:br/>
        <w:t>Таңатар мен Қошахан ағаны (Қ.Әбдірахманов -- кезінде аудан-</w:t>
        <w:br/>
        <w:t>ның жоспарлау бөлімін басқарған, беделді азамат) отырғызады.</w:t>
        <w:br/>
        <w:t>Үлкен жолдың бойында үшеуара әңгіменің тиегі ағытылады.</w:t>
        <w:br/>
        <w:t>Қисыны келіп, сөз кезегі өзіне тиген тұста Таңатар ағамыз</w:t>
        <w:br/>
        <w:t>жыммыи бір күліп алып: «Керімтай інім! Нақ осы тұрғанда сенен</w:t>
        <w:br/>
        <w:t>бақытты адам жоқ. Себебін айтар болсам, әкең Таңатар мен атаң</w:t>
        <w:br/>
        <w:t>Әбдірахман жанында отыр емес пе?! Қызғанған жұрттың іші</w:t>
        <w:br/>
        <w:t>күйсін!», - деп әзілге басып, алыстан орағытса керек. Қағілез де</w:t>
        <w:br/>
        <w:t>сезімтал Керімтай қос ағасының өзіпе дегеп пейілін сезс қойып:</w:t>
        <w:br/>
        <w:t>- Әшбетте, Таңатар аға! Біріңіз әкем, біріңіз атам - қос</w:t>
        <w:br/>
        <w:t>қанатымда сіздердей жайсаңдарым тұрғанда монен артық</w:t>
        <w:br/>
        <w:t>бақытты адам жоқ ексніне титтей де шүбә келтірмеймін, - деп</w:t>
        <w:br/>
        <w:t>кос ағасына мейірлене қарапты.</w:t>
        <w:br/>
        <w:t>ДАУЫСЫН АЙНЫТПАЙ САЛУ</w:t>
        <w:br/>
        <w:t>Қазіргідей емес, Кеңес заманы кезінде мемлекеттік</w:t>
        <w:br/>
        <w:t>автокөліктерді жанармаймен жабдықтайтын бекеттер нскен</w:t>
        <w:br/>
        <w:t>- саяқ болатын. Қалыптасқан дағдымен жылдың басы мен</w:t>
        <w:br/>
        <w:t>аяғында лимиттік тиектеу қойылып, көлік біткен қаңтарулы</w:t>
        <w:br/>
        <w:t>тұратын. Мұндай тығырықтан шығар жолды аудандық</w:t>
        <w:br/>
        <w:t>атқару комитеті, ондағы төрағаның орынбасары шешетін,</w:t>
        <w:br/>
        <w:t>ЕТ</w:t>
        <w:br/>
        <w:t>Фивтаният Жанашыры</w:t>
        <w:br/>
        <w:t>СЫНАҚ ТӨБЕСІ</w:t>
        <w:br/>
        <w:t>Тәкең аудандық мәдениет бөліміне басшылық еткен жыл-</w:t>
        <w:br/>
        <w:t>дары карамағында нс көп, автоклуб көп болатын. Заман</w:t>
        <w:br/>
        <w:t>жақсарғасын қозғалысы ауыр, дөңкиген «Газ-53» маркісінің</w:t>
        <w:br/>
        <w:t>орнына оның жетілдірілген ықшамдары орнын басып, толтыра</w:t>
        <w:br/>
        <w:t>бастайды. Жүргізушілікке тілек білдірушілердің де қатары</w:t>
        <w:br/>
        <w:t>көбейді. Әрбір жүргізушінің жске бас қасиетімен қатар</w:t>
        <w:br/>
        <w:t>автокөлікті ұшырасатын сан-алуан қиындыққа қарамастан,</w:t>
        <w:br/>
        <w:t>жүргізе білу шеберлігін тексеруді ағамыз өз қолыпа алады. Нсге</w:t>
        <w:br/>
        <w:t>десеңіз, малшы мен сауыншыға, диқан мен сушыға жылдың төрт</w:t>
        <w:br/>
        <w:t>мезгілінде мәдени-көпшілік қызмет көрсететін жүргізушілер</w:t>
        <w:br/>
        <w:t>қыр мен ойдың жайсыз жолымен жүріп, дағдылануы тиіс.</w:t>
        <w:br/>
        <w:t>Мәселенің осы жағын жетік білетін ағамыз жаңадан</w:t>
        <w:br/>
        <w:t>қабылданаржүргізушілердін бір тобын жаз шығып, малшылар</w:t>
        <w:br/>
        <w:t>жайлауға көшкен тұста арнайы сынақтан өткізеді скен. АЛ</w:t>
        <w:br/>
        <w:t>бұған өте қолайлы орын - Текелі қаласыпан әрі асып, биік</w:t>
        <w:br/>
        <w:t>жоталарға котерілер тұстағы тік келген шошақ төбе болса</w:t>
        <w:br/>
        <w:t>керек. Жүргізушінің жанында жайбарақат отырған ол, сол</w:t>
        <w:br/>
        <w:t>сынақ орнына Ян цан тнын алдыңғы доңғалағы іліккен тұста:</w:t>
        <w:br/>
        <w:t>«Ал, бас қамшыны!» - дейді екен. Тәжірибелісі алғашқы</w:t>
      </w:r>
    </w:p>
    <w:p>
      <w:r>
        <w:t>екпінмен төбеге қиналмай шығады скен де, ал босаңдау</w:t>
        <w:br/>
        <w:t>епсіздері абыржып, бір орнында текіректеп тұрып қалатын</w:t>
        <w:br/>
        <w:t>көрінеді. Тәкеңе керегі де осы. Сыннан сүрінбей өткендер</w:t>
        <w:br/>
        <w:t>жұмысқа қабылданады да, сенімнен шыға алмағандар ешбір</w:t>
        <w:br/>
        <w:t>ренішсіз басқа салаға ауысып кетеді екен, Қалай десек те,</w:t>
        <w:br/>
        <w:t>өмір деген - сынақ деп текке айтылмаса керек. Жеңгендер</w:t>
        <w:br/>
        <w:t>озады, жеңілгендер қалады. Таңатар ағамыз да өмірдің сап-</w:t>
        <w:br/>
        <w:t>қилы сынағынан сүрінбей, мүдірмей өткен саңлақ сді.</w:t>
        <w:br/>
        <w:t>“18 3»</w:t>
        <w:br/>
        <w:t>Фужанадят Жанашыры</w:t>
        <w:br/>
        <w:t>сеспей қатып, жым болады. Сөйтсе, ол айтқыштың бойы</w:t>
        <w:br/>
        <w:t>еңселі Тәкене қарағанда тапал екен. Осыдан кейін ол бас</w:t>
        <w:br/>
        <w:t>жаққа барыспайтын болыпты. «Хан тағында, халық орнында</w:t>
        <w:br/>
        <w:t>ма?!» деп орнымен қолданатып аталы да, баталы сөздері мен</w:t>
        <w:br/>
        <w:t>мұндай мысалдарды келтірс берсек көп-ақ.</w:t>
        <w:br/>
        <w:t>Таңатар ағамыз сонау 1992 жылданзейнсткерлікке шығып,</w:t>
        <w:br/>
        <w:t>көзі жұмылганға дейін (2005 жылдың шілдесіне дейін) көп</w:t>
        <w:br/>
        <w:t>ұлтты ауданның қоғамдық-саяси мәдени өмірінен бір сәтке</w:t>
        <w:br/>
        <w:t>де қол үзген жоқ. Өмірлік тәжірибесі бай, біліміне парасаты</w:t>
        <w:br/>
        <w:t>сай Тәкеңе аудан басшылығы мен жұртшылығы тарапынан</w:t>
        <w:br/>
        <w:t>үлкен сенім көрсетіліп, аудандық ақсақалдар Кеңесінің</w:t>
        <w:br/>
        <w:t>төрағалығына сайланды. Данқты бабаларға халықтық</w:t>
        <w:br/>
        <w:t>құрмет көрсету қозғалысының алдыңғы шебінен көрінс</w:t>
        <w:br/>
        <w:t>білді. Әсіресе, данагөй бабасы Жолбарыс әулиенің кесенесін</w:t>
        <w:br/>
        <w:t>салу мен асын беру, кітабын шығару тұсында белсенділік</w:t>
        <w:br/>
        <w:t>танытты. Қаламгер О.Исмайлов «Данагей» (Алматы, 2006ж.)</w:t>
        <w:br/>
        <w:t>кітабында Жолбарыс бабаға халықтық құрмет көрсету ісінің</w:t>
        <w:br/>
        <w:t>басы-қасында жүріп, елеулі еңбек сіңірген Таңатар ағаның</w:t>
        <w:br/>
        <w:t>іс-қызметіне жоғары баға береді, ыстық ілтипатын білдіреді.</w:t>
        <w:br/>
        <w:t>«Көп тілегі - көл» дсген ғой, халқының ризашылығына</w:t>
        <w:br/>
        <w:t>бөленді, «Қаратал ауданының қүрметті азаматы» деген</w:t>
        <w:br/>
        <w:t>мәртебелі атаққа ие болды. Ең бастысы - жүрт жүрегінде</w:t>
        <w:br/>
        <w:t>сақталды, жадында жатталды. Кейінгі іні-қарындастарына</w:t>
        <w:br/>
        <w:t>ақылшы болды. Өкшесін баскан кейінгі мұраттас інілері -</w:t>
        <w:br/>
        <w:t>біздер ізгі жүректің тоқтағанына жыл толған тұста асыл</w:t>
        <w:br/>
        <w:t>ағаныц ел алдында сіңірген жоғарыдағыдай еңбегін саралай</w:t>
        <w:br/>
        <w:t>келіп, тәубе, шүкір дегіміз келеді. Тацатар ағамыз өмірлік</w:t>
        <w:br/>
        <w:t>қосағы, сүйген жары Бибіжанга барытшшпа адал, ұл-қыздары</w:t>
        <w:br/>
        <w:t>мен немерелері - Ермак, Сағира, Бибігүл мен Маржанкүл,</w:t>
        <w:br/>
        <w:t>Нұрлан, Әпуардың тәрбиесіне, жоғары білім алуына қамқор</w:t>
        <w:br/>
        <w:t>бола білді. Таңатар ағаның тәлімді тағылымы ұрпақтан-</w:t>
        <w:br/>
        <w:t>ұрпаққа жалғаса беретініне деген кәміл сенімділік бізді</w:t>
        <w:br/>
        <w:t>қанаттандырып, қайраттандыра түсегі бар.</w:t>
        <w:br/>
        <w:t>2006 жыл.</w:t>
        <w:br/>
        <w:t>БӘТ</w:t>
        <w:br/>
        <w:t>Фосана, ымын Жанашыры</w:t>
        <w:br/>
        <w:t>тұрғыда тәлім-тәрбие беретін жауапкершілігі мол салага</w:t>
        <w:br/>
        <w:t>ағамыз тапжылмастан он алты жыл басшылық жасады.</w:t>
        <w:br/>
        <w:t>Қыры мен сыры көн мәдениет майданында біліктілігі мен</w:t>
        <w:br/>
        <w:t>білімдарлығын танытты. Аттары облыс асып, республикаға</w:t>
      </w:r>
    </w:p>
    <w:p>
      <w:r>
        <w:t>танымал Қараталдық халық ақындары Артық Жексембеаев,</w:t>
        <w:br/>
        <w:t>Әбдірахман Алдабергеновпен тізе қосып, иық теңестіре</w:t>
        <w:br/>
        <w:t>жүріп еңбек етті. Облыстық, республикалық ақындар</w:t>
        <w:br/>
        <w:t>айтысында олардың жанында болып, жігерін жаныды.</w:t>
        <w:br/>
        <w:t>Жетістігіне қуанды, қуапышына ортақтасты. Бертіндегі</w:t>
        <w:br/>
        <w:t>айтыс және жазба ақындар: Гүлсім, Ордаш пен Назардың да</w:t>
        <w:br/>
        <w:t>маңдайынан сипады. Тәкеңнің биік мінберлерде бірыңғай</w:t>
        <w:br/>
        <w:t>мәселе қоюынан келіп, Үштөбе қаласы орталығында жаңа</w:t>
        <w:br/>
        <w:t>үлгідегі аудандық Мәдениет үйі бой көтерді. Тәкеңнің</w:t>
        <w:br/>
        <w:t>тікелей ұйытқы болуымен құрылғап «Қаратал әуендері»</w:t>
        <w:br/>
        <w:t>эстрадалық ансамблі республиканың сол тұстағы астанасы</w:t>
        <w:br/>
        <w:t>- Алматыда, мұнан соң Мәскеудің ХШЖК-де өнер</w:t>
        <w:br/>
        <w:t>көрсетіп, айды аспанға бір-ақ шығарды. Жаз жайлауда, кыс</w:t>
        <w:br/>
        <w:t>қыстауды Таңатар ағаның өзі бас болып, сапарға шығатын</w:t>
        <w:br/>
        <w:t>көркемәнерпаздарды, автоклуб қызметкерлерін малшылар</w:t>
        <w:br/>
        <w:t>қауымы әркез асыға күтетін, қимай шығарып салатын.</w:t>
        <w:br/>
        <w:t>Егінші мен малшы агайыпның сүйіктісі бола білу де екіпің</w:t>
        <w:br/>
        <w:t>бірішің псшенесіне жазыла бермейтін қызырлы қасиет болса</w:t>
        <w:br/>
        <w:t>керек. Өнер дегеннен шығады, ежелден-ақ өнер қонып, жыр</w:t>
        <w:br/>
        <w:t>дарыған Қаратал өңіріне жердің шалғайлығына қарамастан</w:t>
        <w:br/>
        <w:t>Алматыдан халық әртістері Қанабек Байсейітов, Бикен</w:t>
        <w:br/>
        <w:t>Римова, Қанекеңнің шәкірті Мәмбет Бестібаев, атақты</w:t>
        <w:br/>
        <w:t>сазгер Нұрғиса Тілендиев, әншілер Бақыт Әшімова мең</w:t>
        <w:br/>
        <w:t>Нұрғали Нүсіпжанов және қаламгер Кемел Тоқаев, ақын</w:t>
        <w:br/>
        <w:t>Әбдірахман Асылбеков, жазушы Бек Тоғысбаев және</w:t>
        <w:br/>
        <w:t>басқалары жиі ат ізін салатын. Туған жерім, сүйікті елім</w:t>
        <w:br/>
        <w:t>деп еміреніп келген өнер тарландары мен қаламының желі</w:t>
        <w:br/>
        <w:t>бар ақын-жазушыларды құшақ жая қарсы алып, құрметпен</w:t>
        <w:br/>
        <w:t>шығарып салу міндетін де Таңатар ағамыз тігісін жатық</w:t>
        <w:br/>
        <w:t>етіп, мінсіз атқаратын. Олармен тең дәрежеде сойлесіп, ой</w:t>
        <w:br/>
        <w:t>бөлісіп, пікір алмасатын. Керекті жерде жарасымды түрде</w:t>
        <w:br/>
        <w:t>«С 109298</w:t>
        <w:br/>
        <w:t>Фужанадт Жанашыры</w:t>
        <w:br/>
        <w:t>АРМАНЫНА ЖЕТКЕН АДАМ</w:t>
        <w:br/>
        <w:t>Тәйірі, қанатсыз құс, армансыз адам бола ма?! Жас та, кәрі</w:t>
        <w:br/>
        <w:t>дс армандайды. Үмітпен омір сүреді. Армансыз адам -- алдамшы</w:t>
        <w:br/>
        <w:t>адам. Қараталдың төл перзенті ауданның мәдениет, оқу мен спорт</w:t>
        <w:br/>
        <w:t>саласының өркендеуіне елеулі үлес қосқан іскер азамат Таңатар</w:t>
        <w:br/>
        <w:t>Иманғалиұлы пайғамбар жасына келгендегі арманын алға тартты.</w:t>
        <w:br/>
        <w:t>- Қаратал, Көксу, Іле өзенінің бойын жайлаған қалың ел</w:t>
        <w:br/>
        <w:t>ғасырлар бойы ардақтаған асылдары: Ескелді мен Балпық</w:t>
        <w:br/>
        <w:t>биге ас беріп, кесенелерін жаңартты. Ендігі кезек- Жолбарыс</w:t>
        <w:br/>
        <w:t>атамыздікі. Үш әулиенің есімін бала кезімізден естіп өстік.</w:t>
        <w:br/>
        <w:t>Халық оларды бір-бірінен бөлген емес. Алайда, Ескелді</w:t>
        <w:br/>
        <w:t>мен Балпык атамыздың мерейтойы кезіндегі аста-төк дүние</w:t>
        <w:br/>
        <w:t>осы тұрғанда жоқ. Әйтсе де, қазан аузы жоғары дегендей,</w:t>
        <w:br/>
        <w:t>әулиенің өз ұрпақтары мен калың ел-жұртын ізгілікті іске</w:t>
        <w:br/>
        <w:t>көтере білсек, жарады. Арманым сол - Жолбарыс атамызға</w:t>
        <w:br/>
        <w:t>арнап кесене тұрғызуға, кітабын шығарып, асын беруге үйтқы</w:t>
        <w:br/>
        <w:t>болу, - деп ағынан ақтарылған еді.</w:t>
        <w:br/>
        <w:t>Бұл әңгіме 1996 жылдың басында қозғалды. Содан не</w:t>
        <w:br/>
        <w:t>керек, қыс көзі қырауда, ақ қар, көк мұзда Таңатар ағамыз</w:t>
        <w:br/>
        <w:t>«Иә, құдайым, жолымды сәтті қыл, талабымды оңғара гер»,</w:t>
        <w:br/>
        <w:t>- деп, атқа мінді. Жолбарыс атаның Іленің Бақанасындағы</w:t>
        <w:br/>
        <w:t>Алматының Боралтайындағы, Кербұлақтыц Қарашоқысы мен</w:t>
      </w:r>
    </w:p>
    <w:p>
      <w:r>
        <w:t>Қоғалының Аралтөдесінлегі, іргедегі Текелі мен Көксудағы</w:t>
        <w:br/>
        <w:t>ұрпақтарына жолықты. Оларды алдағы істермен хабардар</w:t>
        <w:br/>
        <w:t>етті. Алғашқы кезекте әулие бабаның кесенесін салуға күш</w:t>
        <w:br/>
        <w:t>жұмылдыратындығы айтылды. Үлкен басымен білдей аксакал</w:t>
        <w:br/>
        <w:t>келіп, халықтық іске тартып отырған соң, сырттап, аянып</w:t>
        <w:br/>
        <w:t>қалар кім бар дейсіз? Ынтымақ пен бірлік танытқан баба</w:t>
        <w:br/>
        <w:t>ұрпақтары Жолбарыс әулиенің қазіргі заманғы кесенесін салуға</w:t>
        <w:br/>
        <w:t>толык жстетіндей қаражат жинады. Екінші біреулері құрылыс</w:t>
        <w:br/>
        <w:t>матсриалдарыма! жәрдемдесті. Ал Таңатар ағамыз қажетті</w:t>
        <w:br/>
        <w:t>Тұста бір ашқан есігін екінші рет ашудан жалықшады. Телефон</w:t>
        <w:br/>
        <w:t>күлағынан түспеген сәттері де аз ұшыраспады.</w:t>
        <w:br/>
        <w:t>Сәтін салып, 1996 жылдың қыркүйегінде Жолбарыс атаның</w:t>
        <w:br/>
        <w:t>ЕТ Аы.</w:t>
        <w:br/>
        <w:t>Фаеанадан Жанашыры.</w:t>
        <w:br/>
        <w:t>Мекеме мен кәсіпорындардың сала құлаш тізімі жасалып,</w:t>
        <w:br/>
        <w:t>қасқалдақтың қанына бергісіз жанармай атаулы там-</w:t>
        <w:br/>
        <w:t>тұмдап қана бөлінетін. Осы міндет сеніп жүктелген төраға</w:t>
        <w:br/>
        <w:t>орынбасарының қысылшаң сәттегі телефонмен берген</w:t>
        <w:br/>
        <w:t>ауызша жарлығының өзі біраз түйткілді мәселені аяқ асты</w:t>
        <w:br/>
        <w:t>шешіп тастайтын.</w:t>
        <w:br/>
        <w:t>Аудандық аткару комитетінің идеология бөлімінен дайын</w:t>
        <w:br/>
        <w:t>тұрғап автоклубтың бірін қысқы мал жайылымындағы</w:t>
        <w:br/>
        <w:t>шопандар қыстауына концерттік бригадамен дереу</w:t>
        <w:br/>
        <w:t>аттандыру жөнінде шұғыл тапсырма беріледі. Жарлықты екі</w:t>
        <w:br/>
        <w:t>етуге болмайды. Автоклуб та, әнші-бишілер дс табылады.</w:t>
        <w:br/>
        <w:t>Жүрейін десе жанармай жоқ. Жанармай бөлетін төрағаның</w:t>
        <w:br/>
        <w:t>орынбасары іс-сапарда көрінеді. Уақыт болса қысып барады.</w:t>
        <w:br/>
        <w:t>Тығырықтан шығу үшін ағамыз амалсыздан қулыққа басады.</w:t>
        <w:br/>
        <w:t>Мұнай базасындағы жанармай босататын диспечерге телефон</w:t>
        <w:br/>
        <w:t>соғып, тораға орынбасарының дауысын сол қалпында, тура</w:t>
        <w:br/>
        <w:t>театр әртісіндей айнытпай салады да: "Мәдениет бөлімінен</w:t>
        <w:br/>
        <w:t>баратын автоклубқа (нөмерін де айтады) пәленбай литр</w:t>
        <w:br/>
        <w:t>жанармай босатыңыз”, - деп нұсқау береді. Жоғары</w:t>
        <w:br/>
        <w:t>орғанның бұйрығын екі айтқызбай орындауға дағдыланған</w:t>
        <w:br/>
        <w:t>жабдықтаушылар: «Мақұл, жарайды!», - деп лып ете қалады.</w:t>
        <w:br/>
        <w:t>Тәкең осылайша қысылтаян сәтте өзінің тапқырлығының</w:t>
        <w:br/>
        <w:t>арқасында қиындықтан құтылып, тығырықтан шығып кетеді.</w:t>
        <w:br/>
        <w:t>ШАЙ, МАЙ, ПАЙДЫҢ МӘНІСІ</w:t>
        <w:br/>
        <w:t>Жылдың төрт мезгілінде қырдағы малшы мен</w:t>
        <w:br/>
        <w:t>ойдағы егіншіге сан-салалы қызмет көрсететін мәдениет</w:t>
        <w:br/>
        <w:t>қызметкерлерінде дамыл болған ба, тәйірі! Бірыңғай ат</w:t>
        <w:br/>
        <w:t>үстінде жүрстін заман. Мәдениет бөлімішің бастығымын</w:t>
        <w:br/>
        <w:t>деп кеңседс қағаз кеміріп отыратын Тәкең бе?! Бір топ</w:t>
        <w:br/>
        <w:t>әнерлі жандарды жаныпа алып, белгілі бір шаруашылыққа</w:t>
        <w:br/>
        <w:t>қызмет көрсстуге бас-көз болып жүреді. Бірле Ескелді</w:t>
        <w:br/>
        <w:t>ауылынан (бұрынғы Дальний Восток) шығып, Көкдалаға</w:t>
        <w:br/>
        <w:t>ЕТКЕ</w:t>
        <w:br/>
        <w:t>Фиханада. Жанашыры</w:t>
      </w:r>
    </w:p>
    <w:p>
      <w:r>
        <w:t>«Исатай деген ағам бар, ақ кіреуке жағам бар!» деп</w:t>
        <w:br/>
        <w:t>мақтанбайтын ба еді жарықтық Махамбет бабамыз. Мақтанса</w:t>
        <w:br/>
        <w:t>мақтануына тұрарлык сондай ағасы бар адамнан бақытты</w:t>
        <w:br/>
        <w:t>кім болуы мүмкін бүл дүниеде. Мен де солардың бірімін.</w:t>
        <w:br/>
        <w:t>Алдымда ақылшы ағаларым, артымда ізбасар інілерім бар</w:t>
        <w:br/>
        <w:t>деп дәсердей боламын. Бәрінің серкесіндей боп, жеті қырдан</w:t>
        <w:br/>
        <w:t>желіп өткеп Тәкеңдей ақылшым болғанына мақтанамын.</w:t>
        <w:br/>
        <w:t>Ақсұңқар Таңатар аға, ел-жұртының қамын жеген азамат,</w:t>
        <w:br/>
        <w:t>Сарығабан топырағында, Жолбарыс бабасының қасында</w:t>
        <w:br/>
        <w:t>Тәңірімен табысты.</w:t>
        <w:br/>
        <w:t>Амантай БӨСТЕКБАЕВ,</w:t>
        <w:br/>
        <w:t>енбек ардагері.</w:t>
        <w:br/>
        <w:t>Талдықорған қаласы.</w:t>
        <w:br/>
        <w:t>2006 жыл.</w:t>
        <w:br/>
        <w:t>БҮГІНГІ КҮНСІЗ - БОЛАШАҚ ЖОҚ</w:t>
        <w:br/>
        <w:t>(Алматы облысы, Қаратал ауданы әкімінің орынбасары</w:t>
        <w:br/>
        <w:t>Мақсат Рақымбаевтың Жолбарыс әулие мен Айту биді еске</w:t>
        <w:br/>
        <w:t>алу шарасын ашардағы сөйлеген сөзі)</w:t>
        <w:br/>
        <w:t>Құрметті халайық, кадірлі қопақтар!</w:t>
        <w:br/>
        <w:t>Өздеріңіз куә болып отырғаңдай, кешелі-бүгін қасиетті</w:t>
        <w:br/>
        <w:t>әулиелер мексні саналатын Қаратал өңірі ел құлағын</w:t>
        <w:br/>
        <w:t>елец еткізер дүбірлі оқиғага бөленіп отыр. Елдігіміз бен</w:t>
        <w:br/>
        <w:t>бірлігімізді, жарасқан ынтымағымызды, халықтық салтқа</w:t>
        <w:br/>
        <w:t>беріктігімізді айғақтайтын ел ардақтылары - Жылқайдарұлы</w:t>
        <w:br/>
        <w:t>Жолбарыс әулиенің 325 жылдығы меп Жаубасарұлы Айту</w:t>
        <w:br/>
        <w:t>бидің 250 жылдығына арналған еске алу шарасы жоғары</w:t>
        <w:br/>
        <w:t>ұйымшылдық жағдайда басталды. Ең бір қуаныштысы,</w:t>
        <w:br/>
        <w:t>аудан өміріндегі осы бір елеулі оқиғаның Президентіміз</w:t>
        <w:br/>
        <w:t>Нұрсұлтан Назарбаевтың Жарлығымен жарияланған биылғы</w:t>
        <w:br/>
        <w:t>саяси қуғын-сүргіп құрбандарын еске алу және жалпыұлттық</w:t>
        <w:br/>
        <w:t>татулық жылы өтуі көңілге ізгілік ұялатады.</w:t>
        <w:br/>
        <w:t>ж; 122»</w:t>
        <w:br/>
        <w:t>Фуғанадт Жанашыры</w:t>
        <w:br/>
        <w:t>ауданына да оған белсене қатысу міндеті жүктелді. Ауданның</w:t>
        <w:br/>
        <w:t>іргелі шаруашылықтарыпа қос-қостан киіз үй тігіп, алыс және</w:t>
        <w:br/>
        <w:t>жақын елдерден, өзге облыстардан келетін қонақтарды қарсы</w:t>
        <w:br/>
        <w:t>алу, құрмет көрсету, мерейтойды жоғары деңгейде өткізуге</w:t>
        <w:br/>
        <w:t>сүбелі үлес косу тапсырылды. Екі аралық болса шалғай.</w:t>
        <w:br/>
        <w:t>Ертерек қимылдап, қам жасау қажет. Аудан басшылығының</w:t>
        <w:br/>
        <w:t>сол кездегі жауапты қызметкері С.Сағатбеков алыс жолға</w:t>
        <w:br/>
        <w:t>шығардың алдында жолбасшылыққа ардагер азамат Таңатар</w:t>
        <w:br/>
        <w:t>Иманғалиұлын таңдап алды. (Осының алдында ғана өткен</w:t>
        <w:br/>
        <w:t>ақын Сараның мсрсйтойында Тәкеңнің басшылығымен</w:t>
        <w:br/>
        <w:t>ауданның киіз үйі облыстық жүлдегер атанған еді). Ал менің</w:t>
        <w:br/>
        <w:t>шамам көмекшілікке ғана жетті.</w:t>
        <w:br/>
        <w:t>Ұзын жолдың үстіндегі әңгіме ауанынан аңғарғаным,</w:t>
        <w:br/>
        <w:t>ауданның шынайы патриоты дегеніміз Таңатар ағанын</w:t>
        <w:br/>
        <w:t>нақ өзі екен. Жас дегеніңіз алпысқа таяса да, жолдың</w:t>
        <w:br/>
        <w:t>қашықтығы мен сапардың ұзақтығын, ауыртпалығын</w:t>
        <w:br/>
        <w:t>елең етпестен (табаны күректей он күн) келісімін бергені,</w:t>
        <w:br/>
        <w:t>үйдің бар шаруасын жиып қоюы екенің бірінің қолыпан</w:t>
      </w:r>
    </w:p>
    <w:p>
      <w:r>
        <w:t>келе бермейтіні тағы бар. Хош, сонымен табиғаты көркем</w:t>
        <w:br/>
        <w:t>Үйгентасқа, ондағы Қаратал ауданына бекітіліп берілген</w:t>
        <w:br/>
        <w:t>жерге дс алғашқы қарлығаш болып жеттік. Ізімізден</w:t>
        <w:br/>
        <w:t>шаруашылықтардың киіз үйлері де іркес-тіркес келе</w:t>
        <w:br/>
        <w:t>бастады.</w:t>
        <w:br/>
        <w:t>Ауданның мәдепиет мекемесіне білдей он алты жыл</w:t>
        <w:br/>
        <w:t>басшылық жасаған, өмірден көргені мен көкейге түйгені мол</w:t>
        <w:br/>
        <w:t>Тәкеңнің іскерлік те, ұйымдастырушылық қабілеті нақ осы</w:t>
        <w:br/>
        <w:t>тұста жарқырай көрінді. Киіз үйлердің ара қашықтығын</w:t>
        <w:br/>
        <w:t>сақтай отырып, доңгелете орналастыру, оныц сырты мен</w:t>
        <w:br/>
        <w:t>ішін әсем етіп безендіру, тасада тұратын қосалқы қора-</w:t>
        <w:br/>
        <w:t>жай, электр движогы көмегімен жанатын жарық, ортадағы</w:t>
        <w:br/>
        <w:t>сахна мен кыл аяғы ат байлайтын керме ағашын да ескеру</w:t>
        <w:br/>
        <w:t>көреген көзді, көкдөнен көңілді Таңатар ағаның назарынан</w:t>
        <w:br/>
        <w:t>тыс қалмады. Тәкеңнің ақыл-кеңесімен бой түзеген аудан</w:t>
        <w:br/>
        <w:t>аркасы да көрген көздің жауын алды. Әйтеуір, қойшы, той</w:t>
        <w:br/>
        <w:t>басталардан үш-төрт күн бүрын-ак тау анғарында ақшаңқан</w:t>
        <w:br/>
        <w:t>«2 (6 3»</w:t>
        <w:br/>
        <w:t>Фужанадаа Жанашыры</w:t>
        <w:br/>
        <w:t>ағаның мерекелер қарсаңында телефонмен: «Досым, бізге</w:t>
        <w:br/>
        <w:t>шай-май, пайыңнан көмектесе ғой?!» - деген өтінішін жерге</w:t>
        <w:br/>
        <w:t>тастамай, сол мезетінде бұлжытпай орындауды әдетке</w:t>
        <w:br/>
        <w:t>айналдырса керек.</w:t>
        <w:br/>
        <w:t>ЖАЙШЫЛЫҚТА БІЛМЕЙДІ ЕКЕНБІЗ...</w:t>
        <w:br/>
        <w:t>Көпшілік жұрттын есінде болар, 1997 жылдың</w:t>
        <w:br/>
        <w:t>қыркүйегінде Тентек өзенінің көк майсалы сазында Жолбарыс</w:t>
        <w:br/>
        <w:t>әулие мен Айту бидің аруағына бағышталып, дүркіреген ас</w:t>
        <w:br/>
        <w:t>берілді. Оған өз ауданымызды айтпағанда, көршілес Көксу,</w:t>
        <w:br/>
        <w:t>Кербұлақ, Балқаш ауданынан, Талдықорған, Текелі, Алматы</w:t>
        <w:br/>
        <w:t>қаласынан арнайылап келген көптеген қонақтар қатысты.</w:t>
        <w:br/>
        <w:t>Сол тұстағы аудан әкімінің (аудан әкімі К.Әбдірахманов)</w:t>
        <w:br/>
        <w:t>орынбасары Мақсат Рахымбаев кіріспе соз сөйлеп, ашқан</w:t>
        <w:br/>
        <w:t>алқалы жиында «Шұбар ата» кесенесін жаңартып, ас беруге</w:t>
        <w:br/>
        <w:t>ұйытқы болған ардақты азаматтың бірі ретінде қалың жүрт</w:t>
        <w:br/>
        <w:t>алдында көсіле сөйлеген Таңатар ағамыз ел-жұртына дегсн</w:t>
        <w:br/>
        <w:t>ризашылыгын былайша жеткізіп еді;</w:t>
        <w:br/>
        <w:t>- Ардақты ағайын! Жақын мен алыстың қадір-қасиетін</w:t>
        <w:br/>
        <w:t>атқа мініп, халықты іске тартқанда ғана біледі екенсің. Әу</w:t>
        <w:br/>
        <w:t>басында ет жақын өзағайындарымыздың саны аз көрінгендігі</w:t>
        <w:br/>
        <w:t>де рас. “Басқа түскен баспақшыл” дегендей, Қаратал, Көксу,</w:t>
        <w:br/>
        <w:t>Іле өзені бойын аралай жүріп білгенім, ойда да Күшік, қырда</w:t>
        <w:br/>
        <w:t>да Күшік қаптап қоныстанған екен ғой! Мұны жайшылықта</w:t>
        <w:br/>
        <w:t>білмейді екенбіз. Көзім енді жетті. Ендігі айтпағым, нақ</w:t>
        <w:br/>
        <w:t>бүгінгідей ынтымақ бірлігіміз болашақта да сақталса деймін.</w:t>
        <w:br/>
        <w:t>Алдағы күндері қолға алынар елдік шараларға көп болып,</w:t>
        <w:br/>
        <w:t>жұмыла қатысар түста бір тудың астына жинала білейік.</w:t>
        <w:br/>
        <w:t>Алла тағалам, нақ бүгінгідей. ауызбірлік пен жарасымды</w:t>
        <w:br/>
        <w:t>ынтымақтан айырмаса екен деймін! - деп алыстан сермеп,</w:t>
        <w:br/>
        <w:t>жүректі тербесе керек. Біз сол жалынды сөздің жанды</w:t>
        <w:br/>
        <w:t>куәгері болып едік.</w:t>
        <w:br/>
        <w:t>“ои</w:t>
      </w:r>
    </w:p>
    <w:p>
      <w:r>
        <w:t>Фағанант Жанашыры</w:t>
        <w:br/>
        <w:t>мен жайма-шуақ жаздан, қоңыр күз бсн қыраулы қыстан</w:t>
        <w:br/>
        <w:t>тұратын, біреуге бетін, біреуге сыртын көрсететін мына өмір-</w:t>
        <w:br/>
        <w:t>өзені білім жарысында өз қатарластарымеп тайталаса өсіп, ат</w:t>
        <w:br/>
        <w:t>жалын тартып, азамат болып өскенінде еркелете қойған жоқ.</w:t>
        <w:br/>
        <w:t>Алматы мемлекеттік заң институтын 1950 жылы үздік бітіріп,</w:t>
        <w:br/>
        <w:t>қызметке енді араласайын деген тұста сол баяғы 1937-1938</w:t>
        <w:br/>
        <w:t>жылдың ызғарлы желі үскірік болып соқты. Заң білімімен жан-</w:t>
        <w:br/>
        <w:t>жақтылы қаруланган жас маманға құқық қорғау саласында</w:t>
        <w:br/>
        <w:t>қызмет жолын бастауға үзілді-кесілді тыйым салынды.</w:t>
        <w:br/>
        <w:t>Ссбеп - әкесінің туған інісі, Қаратал ауданындағы 1930</w:t>
        <w:br/>
        <w:t>жылдардағы қырманы қызылға, өрісі малға толған “Тельман”</w:t>
        <w:br/>
        <w:t>колхозының іргетасын қалап, экономикасын өрге бастырғаны</w:t>
        <w:br/>
        <w:t>үшін Үкіметтің «Ленин» орденімен марапатталған төрағасы</w:t>
        <w:br/>
        <w:t>Омарғали Жексенбаевтың жазықсыз жала жабушылар</w:t>
        <w:br/>
        <w:t>кінәсінен істі болып сотталғандығы кесір болып шықты,</w:t>
        <w:br/>
        <w:t>қырсық болып жолықты. Тағдырдың салғаны, қүдайдың</w:t>
        <w:br/>
        <w:t>жазуы осы болар деп, басқа салғанға көпдіккен деген осы</w:t>
        <w:br/>
        <w:t>екен деп жүнжуді, жабырқауды білмейтін Тәкең институттың</w:t>
        <w:br/>
        <w:t>қабырғасында алған біліміне сай ұстаздықты таңдады.</w:t>
        <w:br/>
        <w:t>Аудандагы Жаңаталап орта, Красный Восток (қазіргі Қанабек</w:t>
        <w:br/>
        <w:t>атындағы ОМ) орталау мектебінде тарих, депе шынықтыру</w:t>
        <w:br/>
        <w:t>пәнінен сабақ берді. Сан-салалы қоғамдық жұмыстарға</w:t>
        <w:br/>
        <w:t>араласты. Мектептің өз ішіндегі көркемөнерпаздар меп</w:t>
        <w:br/>
        <w:t>спорттың өркендетуге слсулі үлес қосты. Жастайынан өнерге,</w:t>
        <w:br/>
        <w:t>онда да домбыра, гармонь тартып, ән салып, футбол ойнап,</w:t>
        <w:br/>
        <w:t>бокспен шұғылдануы жалынды жастың қабілет-қарымын</w:t>
        <w:br/>
        <w:t>танытуға көп септігін тигізді. Кезінде Таңатар аға дайындап,</w:t>
        <w:br/>
        <w:t>баулыған Кәлпс мен Красный Восток ауылының өнерлі және</w:t>
        <w:br/>
        <w:t>спортшы жастар командасы аудандық, обыстық байқау мен</w:t>
        <w:br/>
        <w:t>жарыста әлденеше дүркін жеңімпаз атанды.</w:t>
        <w:br/>
        <w:t>Тал. бойына жарасқан өнер десе өнері, бір басына</w:t>
        <w:br/>
        <w:t>жетерлік білімі бар, (ұйымдастырушылық қабілеті жоғары,</w:t>
        <w:br/>
        <w:t>сөзіне ісі сай жігерлі жасқа аудан басшылығы үлкен сенім</w:t>
        <w:br/>
        <w:t>артып, 1966 жылы мәдениет бөлімінің тізгініп ұстатты.</w:t>
        <w:br/>
        <w:t>Сырт көзге жеңіл-желпі көрінгенімен адамдарға рухани</w:t>
        <w:br/>
        <w:t>ж 7605 3%</w:t>
        <w:br/>
        <w:t>Фижанидан Жанашыры</w:t>
        <w:br/>
        <w:t>шағын қалашық пайда болды. Қазандық астынан будактай</w:t>
        <w:br/>
        <w:t>көтерілген түтін. көкке көтеріліп, әр шаңырақта әссм ән</w:t>
        <w:br/>
        <w:t>әуслеп, күміс күй күмбірлеп жатты.</w:t>
        <w:br/>
        <w:t>Ұлттық салт-дәстүрімізді сақтап, қастерлей білуде жаңа</w:t>
        <w:br/>
        <w:t>дәуірдің жастарына ақылшы, жол көрсетуші бола білген</w:t>
        <w:br/>
        <w:t>Таңатар ағаның туа бітті ұйымдастырушылық қабілеті</w:t>
        <w:br/>
        <w:t>Қаратал топырағының тумасы, қазақ өнерішің мақтанышы</w:t>
        <w:br/>
        <w:t>Бикен Римованы құрметпен қарсы алу кезіңде жарқылдай</w:t>
        <w:br/>
        <w:t>көрінуі кім-кімге де үліі-өнеге. Сол жолы «Бұқар жырау»</w:t>
        <w:br/>
        <w:t>деген атқа ие болган, алдагы алқалы той қамымен жүріп</w:t>
        <w:br/>
        <w:t>апысы кірін, күпісі шыққан қараталдықтар сәске түс ауыш,</w:t>
        <w:br/>
        <w:t>бесін жақындаған кезде елең ете қалды. «Шолғыншылар</w:t>
        <w:br/>
        <w:t>жеткізді. Бикен тәтеміз келе жатқан көрінеді» деген</w:t>
        <w:br/>
        <w:t>ақжолтай хабар үйді-үйге лезде-ақ тарап үлгерді. Біздер бүл</w:t>
        <w:br/>
        <w:t>жолы да қиыннан қиыстыратын, қиналғанда жол табатын</w:t>
      </w:r>
    </w:p>
    <w:p>
      <w:r>
        <w:t>Тәкеңе иек арттық. Асыл ағамыз кеңдігіне басып тартынған</w:t>
        <w:br/>
        <w:t>жоқ, бәлсінген жоқ. Төңірегіне ұлттық киімді малына</w:t>
        <w:br/>
        <w:t>киген өнерлі жастарды жинап алды. Бір топ келінге шашу</w:t>
        <w:br/>
        <w:t>әзірлетті. Иін тірескен оларға: «Сыйлы қонақты ерекше</w:t>
        <w:br/>
        <w:t>кошамстпен қарсы алуымыз қажет. Неге десеңіздер, Бикен</w:t>
        <w:br/>
        <w:t>қыздарыңыз өз торкін жұртына түскелі отыр. Сондықтан</w:t>
        <w:br/>
        <w:t>тәтсміздің қыз күнін еске түсіріп, сағыныш сазына</w:t>
        <w:br/>
        <w:t>бөлеуіміз қажет»,- деп түсіндірді. Сол жолғы қарсы алуды</w:t>
        <w:br/>
        <w:t>нақ осылай ұйымдастырды да. Ағайын-жұртының өзіне</w:t>
        <w:br/>
        <w:t>мұншалықты құрмет көрсетіп, қарсы алғанына шексіз риза</w:t>
        <w:br/>
        <w:t>болғап Бикен апайдың көзіне жас үйірілгені, көңілі босағаны</w:t>
        <w:br/>
        <w:t>да шындық. Сахна саңлағының өзін осындай көңіл-күйге</w:t>
        <w:br/>
        <w:t>бөлеу менің ұғымымша тек қана Тәкеңдей өнерлі жанның</w:t>
        <w:br/>
        <w:t>қолынан келері бар. Ия, сол жолы Таңатар ағаның тікелей</w:t>
        <w:br/>
        <w:t>басшылығымен тігіліп, безендірілген киіз үйлер эстетикалық</w:t>
        <w:br/>
        <w:t>көркемдігі жағынан жоғары бағаланды. Қараталдықтардың</w:t>
        <w:br/>
        <w:t>ақ дастарқанынан Шешен-Интушетиядап келген делегация,</w:t>
        <w:br/>
        <w:t>қазақ өнерінің маркасқасы Асанәлі Әшімов бастаған</w:t>
        <w:br/>
        <w:t>әртістер, тағы да елге сыйлы азаматтар дәм татты...</w:t>
        <w:br/>
        <w:t>Қамшының қысқа сабындай көрінетін көгілдір көктем</w:t>
        <w:br/>
        <w:t>2 707%</w:t>
        <w:br/>
        <w:t>Фиужанижа Жанашыры</w:t>
        <w:br/>
        <w:t>кесенесі толықтай аяқталды. Төкен Мәсәлімов жетекшілік еткен</w:t>
        <w:br/>
        <w:t>шебер қолды құрылысшылар көрікті архитектуралық үлгідегі</w:t>
        <w:br/>
        <w:t>кесенені айналдырған үш айдың ішінде салып бітірді. Әулие</w:t>
        <w:br/>
        <w:t>басына тәу еткендер кесененің коз тартатын сұлулығына, опың</w:t>
        <w:br/>
        <w:t>сапасына ризашылығын білдірді. Осы сәтте Таңатар ағамыз</w:t>
        <w:br/>
        <w:t>иығынаң бейне ауыр жүк түскендей сезінді.</w:t>
        <w:br/>
        <w:t>Кәп ұзамай 1997 жыл да келіп жетті. Таңатар ағамыз бастаған</w:t>
        <w:br/>
        <w:t>ісін аяқтау мақсатында енді ел-жұртты алдағы күзде берілер ас</w:t>
        <w:br/>
        <w:t>қамына жұмылдырды. Тағы да атқа мінді, телефон құлағында</w:t>
        <w:br/>
        <w:t>отырды. Асқа тігілетін үйлер мен ат бәйгесінің жүлдесін, астың</w:t>
        <w:br/>
        <w:t>негізгі салмағын көтеретін демеушілерді анықтады. Кесенеге</w:t>
        <w:br/>
        <w:t>баратын жолды ретке келтіру. арка орнату жағы да сскерілді.</w:t>
        <w:br/>
        <w:t>Асқа он күн калғанда Талдықорған баспаханасынан «Шұбар</w:t>
        <w:br/>
        <w:t>ата» - Жолбарыс» кітабы (авторы О. Исмаилов) шығарылды.</w:t>
        <w:br/>
        <w:t>Әулиенің шағын портреті көбейтілді. Ас күнгі орталық үйді</w:t>
        <w:br/>
        <w:t>тігу, сыйлы қонақтарды күту жауапкершілігіп жас кәсіпкер</w:t>
        <w:br/>
        <w:t>Қайрат Рысқұлов өз мойнына алды. Түскен салмақтың бір жағын</w:t>
        <w:br/>
        <w:t>алматылық кәсіпкер Әбдібек Дүйсеков көтерді. Осылайша казан</w:t>
        <w:br/>
        <w:t>айының ортасында Тентек озенінің бойында сл ардақтылары</w:t>
        <w:br/>
        <w:t>Жолбарыс әулие мен Айту бидің аруағына арналып, ат</w:t>
        <w:br/>
        <w:t>шаптырылып ас берілді. Сол күнгі жиында елдің ризашылық</w:t>
        <w:br/>
        <w:t>сезімімен кигізген шапанын иығына жамылып тұрып, толқи</w:t>
        <w:br/>
        <w:t>сойлеген Таңатар ағамыз: «Бабаларға күрмет көрсеткен халқыма</w:t>
        <w:br/>
        <w:t>шексіз ризамын!» - деп тебіренді.</w:t>
        <w:br/>
        <w:t>Сол жылдың қараша айында Сарғабандағы малшы Игеннің</w:t>
        <w:br/>
        <w:t>шаруа қожалығына барып келе жаттық. Оц жағымызда</w:t>
        <w:br/>
        <w:t>қалып бара жатқан көп қорымнан өтіп, Жолбарыс әулиенің</w:t>
        <w:br/>
        <w:t>кесенесіне жақындаған сәтімізде Тәкен машинасын тоқтатты</w:t>
        <w:br/>
        <w:t>да, бабасының жатқан жеріне карай жаяу жүрді. Кесененің ішінс</w:t>
        <w:br/>
        <w:t>кіріп, білген күранымызды оқыдық. Мауқын басқасын барып:</w:t>
        <w:br/>
        <w:t>«Баба алдындағы перзенттік борылштымды адал өтесем деген</w:t>
        <w:br/>
        <w:t>арманымды абыройлы орындадым. Оған ел-жұрт куә. Алладан</w:t>
        <w:br/>
        <w:t>еңдіі мың сап қайтара сұрарым, сл-халқымызды бабалар</w:t>
      </w:r>
    </w:p>
    <w:p>
      <w:r>
        <w:t>әруағы әрдайым қолдап, жебей берсін деймін!» - деді пейілдене,</w:t>
        <w:br/>
        <w:t>(«Ел мен жер», Алматы, 1999ж.)</w:t>
        <w:br/>
        <w:t>8-1517 &gt; 13 в</w:t>
        <w:br/>
        <w:t>Фусаяият Жанашыры</w:t>
        <w:br/>
        <w:t>екснін тағы бір ұқтырып, пәниден бақиға аттанған, тумысы</w:t>
        <w:br/>
        <w:t>бөлек, тұғыры биік ардақты агамыз Таңатар Иманғалиұлы</w:t>
        <w:br/>
        <w:t>туралы өткен шақпен сөйлейтін күн туғалы да мінеки, бір</w:t>
        <w:br/>
        <w:t>жыл толыпты. Біз мықтының мықты екенін арамыздан</w:t>
        <w:br/>
        <w:t>өксітіп, әкінтіп, аһ ұрғызып кеткенде барып білетініміз</w:t>
        <w:br/>
        <w:t>бар. Бағалауымыз да, басқадан ерен екеніне түйсігіміз</w:t>
        <w:br/>
        <w:t>жетіп, түсіпетін сәтіміз де содан кейін басталатынын несін</w:t>
        <w:br/>
        <w:t>жасырайық, ағайын! Тәкең сөзге жүйрік шетен сді ғой,</w:t>
        <w:br/>
        <w:t>алдына жан салғысы келмейтін. Өзі тұлпар болғасын, бұл</w:t>
        <w:br/>
        <w:t>табиғи қалпын ени-жұрты да, ағайын-туысқаны да, жора-</w:t>
        <w:br/>
        <w:t>жолдастары да, әріптестері де солай қабылдайтын. Өмірдің</w:t>
        <w:br/>
        <w:t>аты өмір, бірақ қас жүйрікті кім қалай қабылдайды. Жүйріктің</w:t>
        <w:br/>
        <w:t>өзі кейде басқаға мін. Құлагер жүйріктігіне мертіккен.</w:t>
        <w:br/>
        <w:t>Бүл тірлікте Тәкең жүйріктің алдынан да кедергілердің аз</w:t>
        <w:br/>
        <w:t>кездеспегенін замандастары іштей сезетін. Тағдыры да оңай</w:t>
        <w:br/>
        <w:t>болмады. Қуғын-сүргіннің салқыны да өмірінс әсер етті. Өз</w:t>
        <w:br/>
        <w:t>мінезі өзіне қарсы келіп жататын кездері де болатын Бірақ</w:t>
        <w:br/>
        <w:t>қайрақтай қайсар қайраты мен жеңіп шығатын Тәкең кесек</w:t>
        <w:br/>
        <w:t>тұлға, сол кезіккен кедергілерге әсте мойып көрген жоқ, бәрін</w:t>
        <w:br/>
        <w:t>өзі оңаша көтере білетін.</w:t>
        <w:br/>
        <w:t>Бір мүшелден астам үлкендігіне қарамай, Таңатар аға</w:t>
        <w:br/>
        <w:t>мені ерекше жақсы көрді дссем, біздерді білетіндер осы</w:t>
        <w:br/>
        <w:t>айтқанымды жоққа шығармас. Үштөбедегі 9-шы шағын</w:t>
        <w:br/>
        <w:t>ауданда корші тұрдық. Дәм-тұздас болдық, отбасымыз</w:t>
        <w:br/>
        <w:t>араласып тұрды, немерелері мепің балаларыммен қатар өсті.</w:t>
        <w:br/>
        <w:t>Аға деп сыйлап, алдынан кесіп өткен жоқпын. Осының бәрі</w:t>
        <w:br/>
        <w:t>ағаға деген көңілімнің кіршіксіздігінен еді.</w:t>
        <w:br/>
        <w:t>Қайтелік, дәм-тұз таусылса шара жоқ, әркімнің де Алламен</w:t>
        <w:br/>
        <w:t>қауышар бұйрықты бір күш бар. Тірі пенде ажалға қас.</w:t>
        <w:br/>
        <w:t>Ондағы аруақтарға да көңіл сергітер өзің секілді сері керек</w:t>
        <w:br/>
        <w:t>шығар. Тек әйтеуір алдыңшан иманыңның ақ нүры ашылсын.</w:t>
        <w:br/>
        <w:t>Ақылман ақсақалдың орны әліде ұзақ жылдар бойы жетіспей</w:t>
        <w:br/>
        <w:t>тұратын болады. «Жазмыштан озмыш жоқ. Адам періште</w:t>
        <w:br/>
        <w:t>емес - пенде, спібір пенде мәңгілік емес» деген осы. Енді бізге</w:t>
        <w:br/>
        <w:t>оңың жарқын бейнесін еске алудың өзі де қуат. Қайран яға!</w:t>
        <w:br/>
        <w:t>«с т2 3%</w:t>
        <w:br/>
        <w:t>Фиуғжаналт Жанашыры</w:t>
        <w:br/>
        <w:t>әзілдесіп, қалжыңдасатын да, Өнерін ортаға салатын, сөзге</w:t>
        <w:br/>
        <w:t>шешендігін, ойға жүйріктігін, қалжыңға ұсталығын, үлкенді</w:t>
        <w:br/>
        <w:t>сыйлай білетін кішілігі мен кісілігін танытатын.</w:t>
        <w:br/>
        <w:t>Таңатар ағаның көпшілік жұрттан ерекшеленіш тұратын</w:t>
        <w:br/>
        <w:t>тағы бір қасиеті - тауып айтатыпы, батыл да батырып</w:t>
        <w:br/>
        <w:t>сөйлейтіні, ойнақы қалжың мен әзілге жүйріктігі еді. Ей</w:t>
        <w:br/>
        <w:t>ішінде «Тәкең айтып еді» деген қанатты сөздер әлі күнге</w:t>
      </w:r>
    </w:p>
    <w:p>
      <w:r>
        <w:t>дейіп сақталған. Соның бір парасы төмендегідей...</w:t>
        <w:br/>
        <w:t>Заманның жақсы кезінде аудан шаруашылығының төрт</w:t>
        <w:br/>
        <w:t>түлік малы шыңдарын қар басқап Жоңғар Алатауының</w:t>
        <w:br/>
        <w:t>етегіндегіжасылжайлауғашығатын. Тамызайыныңортасында</w:t>
        <w:br/>
        <w:t>аудан малшыларының тойы барлық сән-салтапатымен</w:t>
        <w:br/>
        <w:t>дүркіреп өтетін. Қатар-қатар киіз үйлер тігілетін, бәйгеге</w:t>
        <w:br/>
        <w:t>жүйріктер қосылатын. Осы тойдың жарасты өтуіне Таңатар</w:t>
        <w:br/>
        <w:t>аға міндетті түрде қатысатын. Бірде сол тойдың бірін жоғары</w:t>
        <w:br/>
        <w:t>деңгейде өткізіп, епді етекке түсуге, ауылға жетуге қиналып</w:t>
        <w:br/>
        <w:t>тұрған сәтін байқап қалған аудан басшысы Тәкеңнің жанына</w:t>
        <w:br/>
        <w:t>келіп: «Таңатар аға, қалыцыз қалай?» - дейді. «Қалымның</w:t>
        <w:br/>
        <w:t>несін сүрайсың. Осы тұрғанда әскерінен айырылған</w:t>
        <w:br/>
        <w:t>Бонопарттың күйін кешудемін. Жайлауға келерде басшылар</w:t>
        <w:br/>
        <w:t>алақанына салып келіп еді, той өткесін ешкімге керек болмай</w:t>
        <w:br/>
        <w:t>тұрмын»,- дейді. Тәкеңнің тұспалмен жеткізгенін тез ұққан</w:t>
        <w:br/>
        <w:t>аудан басшысы шаруашылық директорының бірін шақырып</w:t>
        <w:br/>
        <w:t>алып, Таңатар ағаны табыстайды. “Сөз тапқан адам - жол</w:t>
        <w:br/>
        <w:t>табады” деген осы болса керек</w:t>
        <w:br/>
        <w:t>Тәкеңнің құлақ түріп, зейін қояр ендігі бір тапқырлық</w:t>
        <w:br/>
        <w:t>сөзі мынау. Кезінде аудандық партия комитетінде нұсқаушы</w:t>
        <w:br/>
        <w:t>болып істеген, жасы өзі қатарлы бір қызметкер дастарқалдас</w:t>
        <w:br/>
        <w:t>болған сәтінде көпшілікке Тәкеңді таныстырган түсында</w:t>
        <w:br/>
        <w:t>бірыңғай: “Бұл - Күшік” деп қайталаудан танбаса керек.</w:t>
        <w:br/>
        <w:t>(Тәкеңнін руын меңзегені. Автор.) Әзілі ғой деп біртыңдайды,</w:t>
        <w:br/>
        <w:t>екі тыңдайды. Ендігі бір жолы мезі сөзден шыдамы таусылғап</w:t>
        <w:br/>
        <w:t>ағамыз әлгі таптаурын тіркес қайталанған тұста шыдамай</w:t>
        <w:br/>
        <w:t>кетіп: «Мен Күшік болсам, ал мынау кәндек!» деп төбеден</w:t>
        <w:br/>
        <w:t>бір қойғандай әлгінің аузын жаптырады. Мықтысымақ</w:t>
        <w:br/>
        <w:t>о10 35»</w:t>
        <w:br/>
        <w:t>Фиуханият Жанашыры.</w:t>
        <w:br/>
        <w:t>ағамен тағдыр табыстырып, онымен етене жақын жүруге</w:t>
        <w:br/>
        <w:t>жазған інілерінің бірі екендігіме шүкіршілік етемін.</w:t>
        <w:br/>
        <w:t>Иә, ол өмірден откен осы бір жыл ішінде өзіпе ғапа тән</w:t>
        <w:br/>
        <w:t>грекше қасиеттерімен жанымызда жаңғырып, рухы биіктей</w:t>
        <w:br/>
        <w:t>Түскен секілді. Байсалды мінезі, соған сай қоныр дауысы,</w:t>
        <w:br/>
        <w:t>тіпті кезі келгенде тауып айтар орынды әзілдері, кейде</w:t>
        <w:br/>
        <w:t>нөсердей төгер тапқыр сөздері қандай елі. Уақыт емші</w:t>
        <w:br/>
        <w:t>дегенмен, ондай тұлғасы биік жанды жүрегің сыздамай</w:t>
        <w:br/>
        <w:t>еске алу мүмкін емес тәрізді. Біздің қазақта «Атағынан ат</w:t>
        <w:br/>
        <w:t>үріккендей» деген бейнелі сөз бар ғой. Таңатар ағамыз 1992</w:t>
        <w:br/>
        <w:t>жылдан зейнеткерлікке шығын, өмірінін соңына дейін көп</w:t>
        <w:br/>
        <w:t>ұлтты ауданның қоғамдық-саяси, мәдени өміріне атсалысты.</w:t>
        <w:br/>
        <w:t>Өмірлік тәжірибесі мол, біліміне парасаты сай Тәкең аудан</w:t>
        <w:br/>
        <w:t>ақсақалдар кеңесінің төрағасы болды.</w:t>
        <w:br/>
        <w:t>Асыл азаматты тал бесіктен жер бесікке беретіннен екі-</w:t>
        <w:br/>
        <w:t>үш күн бұрын үйінде болып, біраз әңгімелескенім бар еді.</w:t>
        <w:br/>
        <w:t>Ардақты ағаның өткен жолына, шыққан биігіне сонда қарап</w:t>
        <w:br/>
        <w:t>отырсам, талай белестен өтіп, небір асудан асып, шыңның</w:t>
        <w:br/>
        <w:t>шырқау басына шыққан екен. Білімі ұшан-теңіз, сөйте тұра</w:t>
        <w:br/>
        <w:t>мақтанудан, мардымсудан аулақ еді. Алған атағын, шыққан</w:t>
        <w:br/>
        <w:t>биігін, атқарған лауазымды қызметін, даңқты бабаларға</w:t>
        <w:br/>
        <w:t>құрмет көрсету ісіне белсенді атсалысқанын, әсіресе</w:t>
        <w:br/>
        <w:t>данагөй бабасы Жолбарыс әулиенің кесенесін салып, асын</w:t>
        <w:br/>
        <w:t>беріп, кітабын шығарғанын, басқа да істеген мгі істерін</w:t>
      </w:r>
    </w:p>
    <w:p>
      <w:r>
        <w:t>санамалап жатпайын. Алдымен арды ойлап, адамгершілікті</w:t>
        <w:br/>
        <w:t>алға шығаратын. Қазақ кім десе, міне деп көрсетуге болатын</w:t>
        <w:br/>
        <w:t>тұлғасы да, кескін-келбеті де, азулы айбаты да, қарым-</w:t>
        <w:br/>
        <w:t>қайраты да төрт құбыласы сай қабырғалы заңгер, сері, өнер</w:t>
        <w:br/>
        <w:t>адамы Таңатар Иманғалиев еді. Айтқан әндері, КүзілІрдЕТЕ</w:t>
        <w:br/>
        <w:t>тартқап күйлері, мақал-мәтелмен өрнектелген сөздері, бірін-</w:t>
        <w:br/>
        <w:t>бірі қайталамайтын баталары... Күні кеше ғана мына кең</w:t>
        <w:br/>
        <w:t>дүниені бір өзі ғана толтырғандай болып, жүрген жерін</w:t>
        <w:br/>
        <w:t>сауық-сайран еткен нар азамат қалай ғана өмірді қиып,</w:t>
        <w:br/>
        <w:t>біржола бақиға аттанған дейсің?!</w:t>
        <w:br/>
        <w:t>Саналы пендеге өмірдің қамшынып сабындай қысқа</w:t>
        <w:br/>
        <w:t>ж: 12138</w:t>
        <w:br/>
        <w:t>Фуганият, Жанашыры</w:t>
        <w:br/>
        <w:t>қарай (бұрынғы Достижение) бұрылады. Өздерінен аудандық</w:t>
        <w:br/>
        <w:t>тұтынушылар қоғамына карасты автолавканың озып</w:t>
        <w:br/>
        <w:t>кеткенін байқайды. Ойлы-қырлы жерлерден секіртіп келе</w:t>
        <w:br/>
        <w:t>жатып қараса жол үстінде шашылған кардон қораптарды</w:t>
        <w:br/>
        <w:t>көзі шалады. Алдыңғы кабинада отырған Тәкең адалдығына</w:t>
        <w:br/>
        <w:t>басып, автоклуб жүргізушісіне дереу тоқтап, жол бойы</w:t>
        <w:br/>
        <w:t>шашылған қораптарды жинап алып, машинаға салуды</w:t>
        <w:br/>
        <w:t>бұйырады.</w:t>
        <w:br/>
        <w:t>Діттеген жерге, совхоздың қой қырқатын дала қосына</w:t>
        <w:br/>
        <w:t>жетеді. Сөйтсе, әлгінде өздерінен құйындатып озып кеткен</w:t>
        <w:br/>
        <w:t>автолавка да сауда қызметін көрсетуде екен. Бір қырын</w:t>
        <w:br/>
        <w:t>тұрған тұтынушылар қоғамы төрағасының өзі құралыптас</w:t>
        <w:br/>
        <w:t>орынбасары көңіл-күйінің пәстігін сезеді. Жанына барып</w:t>
        <w:br/>
        <w:t>сәлемдеседі, жағдай сұрасады. Ол пәсең дауыспен жол үстінде</w:t>
        <w:br/>
        <w:t>автолавка есігінің аптылып кетіп, біраз құнды заттарынан</w:t>
        <w:br/>
        <w:t>айырылып отырғандығын айтады. Оның сөзін аяғына дейін</w:t>
        <w:br/>
        <w:t>тыңдаған Тәкең жымиып бір күліп алады да:</w:t>
        <w:br/>
        <w:t>- Жогалткан заттарыңды кідіртпей тауып берсем, ақы-</w:t>
        <w:br/>
        <w:t>сына не бересің? - деп сауал тастайды. Таңатар ағаның</w:t>
        <w:br/>
        <w:t>екі сөйлемейтінін білетін төраға орынбасарының бетіне қан</w:t>
        <w:br/>
        <w:t>жүгіріп:</w:t>
        <w:br/>
        <w:t>- Тәке, жасаған жақсылығыңызға орай, қажет кезіңде</w:t>
        <w:br/>
        <w:t>орталық қоймадағы бағалы азық-түліктің бар түрімен</w:t>
        <w:br/>
        <w:t>көмектесетін боламын,- дейді.</w:t>
        <w:br/>
        <w:t>Қызметтес әріптесінің көңіл-күйін жай таптырып, жол</w:t>
        <w:br/>
        <w:t>бойғы шашылған заттарды түгелдей қайтарып беріп тұрып</w:t>
        <w:br/>
        <w:t>Токең: «Бізге сол ара-тұра шай-май, пайдан көмектесіп</w:t>
        <w:br/>
        <w:t>тұрсаң болады», - Деп жұмбақтап сөйлеген сөзінің құпиясын</w:t>
        <w:br/>
        <w:t>сыздықтатып айтып береді. Онысы сол заманда екінің</w:t>
        <w:br/>
        <w:t>бірінің қолы жете бермейтін үндінің қоңыр күрең шайы,</w:t>
        <w:br/>
        <w:t>ауыздың дәмін келтірстін сары майы, өте сыйлы қонақтың</w:t>
        <w:br/>
        <w:t>дастарқанына қойылатын ілуде біреудің қолы жететін армян</w:t>
        <w:br/>
        <w:t>коньягі болса керек.</w:t>
        <w:br/>
        <w:t>- «Ердің екі сөйлегені - өлгені» дегендей, дүниенің бар</w:t>
        <w:br/>
        <w:t>Оайлығы қолына жиналған төрағаның орынбасары Таңатар</w:t>
        <w:br/>
        <w:t>Со</w:t>
      </w:r>
    </w:p>
    <w:p>
      <w:r>
        <w:t>Фисанадт. Жанашыры</w:t>
        <w:br/>
        <w:t>БІР ӨЗІ- БІР ТЕАТР</w:t>
        <w:br/>
        <w:t>Кецестің дәуірлеген заманында аудандық партия комитеті</w:t>
        <w:br/>
        <w:t>мен атқару комитетінде екі күннің бірінде жиын өтеді десе</w:t>
        <w:br/>
        <w:t>болатын. Көктем шығысымен қып-қызыл науқан басталады</w:t>
        <w:br/>
        <w:t>да кетеді. Сондай бір жиында қыруар шаруашылықтың</w:t>
        <w:br/>
        <w:t>бірінің партком хатшысы мәдениет болімін, онда да автоклуб</w:t>
        <w:br/>
        <w:t>қызметін сынға алады. Жиынды жүргізуші аудан басшысы</w:t>
        <w:br/>
        <w:t>залда отырған Тәкеңе айтылған сыннан нәтиже шығаруға</w:t>
        <w:br/>
        <w:t>тапсырма береді. Ағамыз көпшілік алдында: «Кемшілікті</w:t>
        <w:br/>
        <w:t>түзетеміз»,- деп уәде береді.</w:t>
        <w:br/>
        <w:t>Дереу кеңсеге келін, сапарда жүрген қызметкерлердің</w:t>
        <w:br/>
        <w:t>маршрутып, оралатын күнін анықтайды. Сойтсе жақын арада</w:t>
        <w:br/>
        <w:t>келіп қалатындары байқалмайды. Олардың жолына қарап</w:t>
        <w:br/>
        <w:t>күтіп отыратын уақыт қайда?! Ақауы жаңа ғана жөнделіп,</w:t>
        <w:br/>
        <w:t>гаражда тұрған Алексей атты жүргізуші әрі киномеханиктің</w:t>
        <w:br/>
        <w:t>автоклубына өзі отырады да аталған шаруашылыққа жүріп</w:t>
        <w:br/>
        <w:t>кетеді. Онда да түймедейді түйедей стіп көрсетіп айтып</w:t>
        <w:br/>
        <w:t>жүретін, сөзі көп малшының «АЙ, пәлі, соз шыкса осыдан</w:t>
        <w:br/>
        <w:t>шыққан шығар!» - деген түйсікпен көктеуінен бір-ақ барады.</w:t>
        <w:br/>
        <w:t>Сөйтсе отағасы өрісте, жұбайы бала-шағасымен үйде екен.</w:t>
        <w:br/>
        <w:t>Арнайылап жеткен Тәкенді көріп қуанып қалады.</w:t>
        <w:br/>
        <w:t>Шай үстіпде отанасы: «Таңатар аға, өзіңіз ғана</w:t>
        <w:br/>
        <w:t>жүрсіз ғой. Әнші-биші қыз-жігіттеріңіз қайда?» - деп</w:t>
        <w:br/>
        <w:t>көңілінің толмағандығын білдіреді. Қою күрең шайды</w:t>
        <w:br/>
        <w:t>сыздықтатып ішіп отырған ағамыз: «Келін, шырағым,</w:t>
        <w:br/>
        <w:t>көңіліңіз ортаймасын. Мен де Қанабек әкем (халық артисі</w:t>
        <w:br/>
        <w:t>Қ.Байсейітов. Автор) сияқты бір өзім - бір театрмын. Бір</w:t>
        <w:br/>
        <w:t>басыма өнерім жетеді», - дейді. Айтқанындай-ақ, ақшам</w:t>
        <w:br/>
        <w:t>жамырай отағасы да малдан оралады. Дастарқан басында</w:t>
        <w:br/>
        <w:t>Тәкең колына домбыраалып, құлақ күйін келтіріп, ән салады,</w:t>
        <w:br/>
        <w:t>жыр жырлайды. Елдегі саяси жағдайды баяндайды, аудан</w:t>
        <w:br/>
        <w:t>мен облыстағы жаңалықты айтады. Қазақы қалжыңның да</w:t>
        <w:br/>
        <w:t>тиегі ағылады. Күлкіге қарқ болады. Алексей болса киносын</w:t>
        <w:br/>
        <w:t>қояды. Осылайша жапанда отырған малшы отбасы ән мен</w:t>
        <w:br/>
        <w:t>а»</w:t>
        <w:br/>
        <w:t>Фуганияа Жанашыры.</w:t>
        <w:br/>
        <w:t>аталарына қызмет көрсеткен азаматтарға айтар алғысымыз</w:t>
        <w:br/>
        <w:t>шексіз. Жалтты слден айналайын, берекелі екенбіз, қаймағымыз</w:t>
        <w:br/>
        <w:t>бұзылмапты. Осындай істерде көрінеді екенбіз, елдігімізді,</w:t>
        <w:br/>
        <w:t>бірлігімізді біледі екенбіз.</w:t>
        <w:br/>
        <w:t>Аты аталмай қалған азаматтар болса кешірім өтінемін.</w:t>
        <w:br/>
        <w:t>Барлықтарыңызға ел атынан сөйлеген сон, мың да бір рахмет!</w:t>
        <w:br/>
        <w:t>Сіздерді бабаларымыздың аруағы қолдап жүрсін, жандарыңыз</w:t>
        <w:br/>
        <w:t>жамандық көрмесін. Осы аталарымыз секілді ел құрметіне</w:t>
        <w:br/>
        <w:t>бөленіңіздер. Осындай бірлігімізді, Құдайым, мәңгілік қылғай!</w:t>
        <w:br/>
        <w:t>Құрметті ағайын, енді өздеріне арнап жазған жыр</w:t>
        <w:br/>
        <w:t>шумақтарын оқиын.</w:t>
      </w:r>
    </w:p>
    <w:p>
      <w:r>
        <w:t>АРНАУ</w:t>
        <w:br/>
        <w:t>(Қысқартылған үлгісі)</w:t>
        <w:br/>
        <w:t>Ағайын, арнау жаздым калам алып,</w:t>
        <w:br/>
        <w:t>Бойдағы өнерімнің бәрін салып.</w:t>
        <w:br/>
        <w:t>Ақ қағазға білгенімнің бәрін тіздім,</w:t>
        <w:br/>
        <w:t>Жазылмай қалғандарың етпе айып.</w:t>
        <w:br/>
        <w:t>Салынып Жолбарыс, Айту кесенесі</w:t>
        <w:br/>
        <w:t>Көтерілді сл-жұрттың бір еңессі.</w:t>
        <w:br/>
        <w:t>«Жұмыла көтерген жүк жеңіл» дейді,</w:t>
        <w:br/>
        <w:t>Халкымның тарқамалты берекесі.</w:t>
        <w:br/>
        <w:t>Ас бердің екі атаға туған халқым,</w:t>
        <w:br/>
        <w:t>Оралтыт есімізге ата салтын.</w:t>
        <w:br/>
        <w:t>Бабаларым бір аупап түскен шығар,</w:t>
        <w:br/>
        <w:t>Сезініп ескеретін ұрпақ барын.</w:t>
        <w:br/>
        <w:t>Ағайын алыс-жақын тойға келген,</w:t>
        <w:br/>
        <w:t>Осы тойға қолдағы барын берген.</w:t>
        <w:br/>
        <w:t>Ел-жұрт болып көтердік осы тойды,</w:t>
        <w:br/>
        <w:t>Баршаңа атыңды атап сәлем берем.</w:t>
        <w:br/>
        <w:t>С 127%»</w:t>
        <w:br/>
        <w:t>Фиужанаят Жанашыры</w:t>
        <w:br/>
        <w:t>Аянған адамдар жоқ атасынан,</w:t>
        <w:br/>
        <w:t>Көмек берді әркім өз птамасынша.</w:t>
        <w:br/>
        <w:t>Ауыр жағын көтеріскен жігіттерге,</w:t>
        <w:br/>
        <w:t>Жон көрдім рахмет дәуге бас-басына.</w:t>
        <w:br/>
        <w:t>Рахмет, Жолбарыс бабам ұл-қызына,</w:t>
        <w:br/>
        <w:t>Таңатарға, жүгірген ой-қырына.</w:t>
        <w:br/>
        <w:t>Өткізіп екі атаның тойын бірге,</w:t>
        <w:br/>
        <w:t>Өнеге бола білген ел-жұртына.</w:t>
        <w:br/>
        <w:t>Рахмет, Әбдірахманов Керімтайға,</w:t>
        <w:br/>
        <w:t>Басқарғап, ие болған осы тойға.</w:t>
        <w:br/>
        <w:t>Бала-шағаң, ел-жұртың аман болсын,</w:t>
        <w:br/>
        <w:t>Аруағы Айту баба деймін қолда.</w:t>
        <w:br/>
        <w:t>Асында бабалардың білек түріп,</w:t>
        <w:br/>
        <w:t>Мақсал бауыр, жүгірдің аянбадып,.</w:t>
        <w:br/>
        <w:t>Еңбегіңді бұл елің ұмытпайды,</w:t>
        <w:br/>
        <w:t>Риза болсын аруағы аталардың!</w:t>
        <w:br/>
        <w:t>Төлеген ШӘРІПБАЙҰЛЫ.</w:t>
        <w:br/>
        <w:t>халыққа білім беру ісінің үздігі,</w:t>
        <w:br/>
        <w:t>ақын, сазгер. 1997 жыл.</w:t>
        <w:br/>
        <w:t>ЧЕЛОВЕК, ОТДАВШИЙ СЕРДЦЕ ЛЮДЯМ</w:t>
        <w:br/>
        <w:t>Жизнь нашего поколения, я увсрен, такого же мікния</w:t>
        <w:br/>
        <w:t>придерживаетоя И нынешняя молодежь, пришлось на</w:t>
        <w:br/>
        <w:t>удивителыке время. Это было время незабываемых свершений,</w:t>
        <w:br/>
        <w:t>эт0 был период душевного подьема, каждый старался</w:t>
        <w:br/>
        <w:t>мақсимально Ярко проявить свои созидательные силы на</w:t>
        <w:br/>
        <w:t>благо развития обшссіва и республики. И Яя почеловечески</w:t>
        <w:br/>
        <w:t>счастлив, ведь и мне тоже Довелось, как Говорится, приложить</w:t>
      </w:r>
    </w:p>
    <w:p>
      <w:r>
        <w:t>Руку ко всему этому, и тому факту, что и сойчас я служу по</w:t>
        <w:br/>
        <w:t>(Б 108 2»</w:t>
        <w:br/>
        <w:t>Фуиеанаят Жанашыры.</w:t>
        <w:br/>
        <w:t>қарай өрісті жалғасын табуда. Топырағың торқа, жаның</w:t>
        <w:br/>
        <w:t>жанатта болғай, қайран бауырым! Біздер Сіздің есіміңізді</w:t>
        <w:br/>
        <w:t>қашан да ардақ түтамыз. Сіз біздің мақтанышымызсыз!</w:t>
        <w:br/>
        <w:t>Омар ҚАСЫМБЕКОВ.</w:t>
        <w:br/>
        <w:t>Талдықорған қаласы.</w:t>
        <w:br/>
        <w:t>5 мамыр 2011 жыл.</w:t>
        <w:br/>
        <w:t>ҚАЗАҚИ ДАРИЯ БОЛМЫСТЫ</w:t>
        <w:br/>
        <w:t>Қаратал ауданына жаңа басшы - Тілеужан Садықұлов</w:t>
        <w:br/>
        <w:t>ағаның келген шағы. Әдеттегіше бірқатар кадрлық өзгерістің</w:t>
        <w:br/>
        <w:t>өз арнасымен орын алғандығы бар. Сол толқында кәсібін</w:t>
        <w:br/>
        <w:t>журпалистикамен өріп, нәсібін де сол өрістен тауып жүрген</w:t>
        <w:br/>
        <w:t>менің де аудан әкімінің орынбасары болып шыға келген</w:t>
        <w:br/>
        <w:t>бетім. Ауданның жаңа басшысын облыстық газетте істеген</w:t>
        <w:br/>
        <w:t>шақтан оте жақын болмаса да жақсы білетінмін. Оның үстіне</w:t>
        <w:br/>
        <w:t>елдің дуалы ауыз ақсақалдары да есімімді атаса керек. Хош,</w:t>
        <w:br/>
        <w:t>сонымен шаруамыз басталып кетті. Тілсужан Садықұлұлы</w:t>
        <w:br/>
        <w:t>бірде шақыртып алды да; «Ертенгі күнді кемел ойластырғысы</w:t>
        <w:br/>
        <w:t>келетін басшы алдымен елдін егде адамдарымен етене араласуы</w:t>
        <w:br/>
        <w:t>керек. Бүл үшін бәрінен бұрын ақсақалдар алқасын құрып,</w:t>
        <w:br/>
        <w:t>төрағасын бекітіп алуымыз шарт. Осы жердің баласысын. Бүл</w:t>
        <w:br/>
        <w:t>түрғысында өзіңнің қандай алып - қосарың бар. Кім болса</w:t>
        <w:br/>
        <w:t>да, шын мәнінде көпшіліктің алғаусыз қүрметіне бөленген,</w:t>
        <w:br/>
        <w:t>ойындағысын бүкпесіз айта білетін әрі айналасына басқаларды</w:t>
        <w:br/>
        <w:t>топтастырып, бір мақсатта тіршілік құруға ынталы жан болуы</w:t>
        <w:br/>
        <w:t>шарт» - деді.</w:t>
        <w:br/>
        <w:t>2 Мен де бұл сауалдың жауабын екі ойға берілместен бере</w:t>
        <w:br/>
        <w:t>білдім:</w:t>
        <w:br/>
        <w:t>- Дәл сіз бедерлегендей бейнеге келетін бір ақсақалымыз</w:t>
        <w:br/>
        <w:t>бар, бәріміз айрықша құрмет тұтатын. Ол кісінің аты-жәні -</w:t>
        <w:br/>
        <w:t>Таңатар Иманғалиұлы. Қазір құрметті еңбек демалысында.</w:t>
        <w:br/>
        <w:t>Ғұмыр бойына ауданда беделді қызметтер атқарған. Ауданныз</w:t>
        <w:br/>
        <w:t>5 е 3»</w:t>
        <w:br/>
        <w:t>Фағанидт. Жанашыры.</w:t>
        <w:br/>
        <w:t>Туменбаев К.Ж., Эм А.С., Пак В.Х., Ли Л.М., главный врач</w:t>
        <w:br/>
        <w:t>района Жумашев Р.И., директор мясокомбината Тулегенов И.С.,</w:t>
        <w:br/>
        <w:t>Пак И.П. - бывший директор ХПІП «Уштобе». Такие же тесныс</w:t>
        <w:br/>
        <w:t>отношенияя поддерживаюспынешнимисельхозруководитслями</w:t>
        <w:br/>
        <w:t>Ли П.Д.- прелседателсм ҡооператива «Опытнсе», Ли В.Л. -</w:t>
        <w:br/>
        <w:t>директором ТОО «Шыгыс -- Каратал», Те Ф.В. - директором</w:t>
        <w:br/>
        <w:t>ТОО «Уштобинский».</w:t>
        <w:br/>
        <w:t>«Дружба есть равенство» - лишний раз убеждаюсь в</w:t>
        <w:br/>
        <w:t>справедливости высказывания великого учсного древности</w:t>
        <w:br/>
        <w:t>Пифагора. Никакие должности, житейские невзгоды и перемены</w:t>
      </w:r>
    </w:p>
    <w:p>
      <w:r>
        <w:t>времени нс измеиили в Танатаре Имангалиевиче тлавного -</w:t>
        <w:br/>
        <w:t>еғо преданности, искренности и человочности в дружсских</w:t>
        <w:br/>
        <w:t>взаимоотношениях.</w:t>
        <w:br/>
        <w:t>О высокой эрудиции и болыних ораторских способностях</w:t>
        <w:br/>
        <w:t>Танатара Имангалиева можно судить по сго выступжниям</w:t>
        <w:br/>
        <w:t>на районных и областных конференциях, на многочисленных</w:t>
        <w:br/>
        <w:t>совешаниях.</w:t>
        <w:br/>
        <w:t>Работа на всех ступеиях служебной лестницы характеризуст</w:t>
        <w:br/>
        <w:t>личность Таке как государственного человека, отлавшего все</w:t>
        <w:br/>
        <w:t>свои силы развитию района.</w:t>
        <w:br/>
        <w:t>Я счастлив, что судьба подарила мне таког богатство, как</w:t>
        <w:br/>
        <w:t>дружбу с таким замечательным, отзывчивым и обаятельным</w:t>
        <w:br/>
        <w:t>человеком, как Танатар Имангалневич. Наши пути, как</w:t>
        <w:br/>
        <w:t>близких друзей, шли рядом долгие годы, при различных</w:t>
        <w:br/>
        <w:t>формациях обшественного строя. И сегодня, Я низко склоняю</w:t>
        <w:br/>
        <w:t>свою седую голову перед его доброй памятью.</w:t>
        <w:br/>
        <w:t>Николай ПАК,</w:t>
        <w:br/>
        <w:t>замиредседателя по науке ПСХК «Опьтнов»,</w:t>
        <w:br/>
        <w:t>доктор сольскохозяйственных наук.</w:t>
        <w:br/>
        <w:t>ЕТ</w:t>
        <w:br/>
        <w:t>Фоужаяаят Жанашыры</w:t>
        <w:br/>
        <w:t>других деятелей культуры. Всегда поражало то, насколько</w:t>
        <w:br/>
        <w:t>глубоко и хорошо Танатар Имангалиевич знает творчество этих</w:t>
        <w:br/>
        <w:t>великих людей, как с первой же минуты обтцепия он говорил с</w:t>
        <w:br/>
        <w:t>ними «на равных».</w:t>
        <w:br/>
        <w:t>Я обшауиась с Танатаром Имангалиевичем Не только по</w:t>
        <w:br/>
        <w:t>работе, но и в семье и быту. Они были добрыс друзья с моим</w:t>
        <w:br/>
        <w:t>отцом Василием Григорьевичем, его дочь Сагира Танатаровна</w:t>
        <w:br/>
        <w:t>быңа мовй коллегой в аппарате райкома партии и акимата.</w:t>
        <w:br/>
        <w:t>После выхода на заслуженный отдых Танатар Имангалиевич</w:t>
        <w:br/>
        <w:t>много лет работал председателем районного Совета ветеранов</w:t>
        <w:br/>
        <w:t>войны ия труда, был членом областного Совета, вносил болы пой</w:t>
        <w:br/>
        <w:t>вклад в рспспие социальных вопросов своих подопечных.</w:t>
        <w:br/>
        <w:t>Если бы на земле было больше таких людей как Танатар</w:t>
        <w:br/>
        <w:t>Имангалиевич, добрых и порядочных, честных и справедливых,</w:t>
        <w:br/>
        <w:t>внимательных и зяботливых, духовно богатых, жизнь паша</w:t>
        <w:br/>
        <w:t>была бы чише, интереснее, красивее. К сожалению, нсг сейчас</w:t>
        <w:br/>
        <w:t>Танатара Имангалиевича с нами, но добрая память о нем как об</w:t>
        <w:br/>
        <w:t>учителе, наставнике и друге всегда будет жить в памяти тех, кто</w:t>
        <w:br/>
        <w:t>имел счастье работать, обіцатьеся, дружить с ним.</w:t>
        <w:br/>
        <w:t>Валентина ИН,</w:t>
        <w:br/>
        <w:t>Почетный гражданин</w:t>
        <w:br/>
        <w:t>Каратальского района.</w:t>
        <w:br/>
        <w:t>ДАРА ТУҒАН ДАНАГӨЙ,</w:t>
        <w:br/>
        <w:t>КЕУДЕСІ КӨРІК АҚЫЛ - ОЙ!</w:t>
        <w:br/>
        <w:t>«Ағасыпікін інісі киеді, апасынікін сіңлісі киеді, көрген-</w:t>
        <w:br/>
        <w:t>білгенін көкірекке тоқып жүреді» демекші, мсн өзім араласқан</w:t>
        <w:br/>
        <w:t>азаматтарымды өз даралық ерекшеліктеріне сай есте тұтатыным,</w:t>
        <w:br/>
        <w:t>омір өткеліндегі естелік деп түртіп қоятын әдетім бар еді.</w:t>
      </w:r>
    </w:p>
    <w:p>
      <w:r>
        <w:t>Бірде Мырзатай Жолдасбеков агамыз Әбіш Кекілбаев</w:t>
        <w:br/>
        <w:t>жайлы ой жүгіртіп, мынандай сөздермен адамзат бейнесін</w:t>
        <w:br/>
        <w:t>өрнектеген екен. «Дүниеде бір шындық бар, ол адамның рухани</w:t>
        <w:br/>
        <w:t>5</w:t>
        <w:br/>
        <w:t>%</w:t>
        <w:br/>
        <w:t>Фиханият Жанашыры</w:t>
        <w:br/>
        <w:t>ортаймасын дегім келеді. Халқымыздың “Атаңа не</w:t>
        <w:br/>
        <w:t>жасасап, алдыңа сол кследі» деген қағидасып қаперіміздеп</w:t>
        <w:br/>
        <w:t>шығармайық, ағайын!</w:t>
        <w:br/>
        <w:t>1997 жыл.</w:t>
        <w:br/>
        <w:t>ӨЗ БАБАСЫН СЫЙЛАМАҒАН,</w:t>
        <w:br/>
        <w:t>ӨЗГЕНІ ЖАРЫЛҚАМАС</w:t>
        <w:br/>
        <w:t>(Жолбарыс батыр мен</w:t>
        <w:br/>
        <w:t>Айту бидің асында сөйленген сөз)</w:t>
        <w:br/>
        <w:t>Шындыққа келсек, биылғы жыл әділеттің, азаттықтың,</w:t>
        <w:br/>
        <w:t>сапалық сезімнің ояну жылы. Бүгінгі ұрпақтың бабалар</w:t>
        <w:br/>
        <w:t>алдындағы бас ию жылы. Басқа ұлттың, басқа мемлекеттің</w:t>
        <w:br/>
        <w:t>батырларына, әулислеріне, билеріне (атаулары басқаша ғой,</w:t>
        <w:br/>
        <w:t>әрине) табынып, көз жұмып мақтап келдік ғой. Ендеше өз</w:t>
        <w:br/>
        <w:t>батырларымызды, билерімізді неге атамасқа? Осы күндері,</w:t>
        <w:br/>
        <w:t>кейбір жерлерде кейбір халық қамын ойлағансымақтар: “Аталар</w:t>
        <w:br/>
        <w:t>тойы көп боп жатыр, кім көрінген әулие, қасқыр алған да батыр</w:t>
        <w:br/>
        <w:t>боп жатыр”, - деп көшіретін көрінсді. Ондай азаматсымақтарға</w:t>
        <w:br/>
        <w:t>айтар сөзіміз: “Сол аталардың аруағы атсын. Өз атасын сыйлай</w:t>
        <w:br/>
        <w:t>алмаған кімді жарылқамақ?”</w:t>
        <w:br/>
        <w:t>Бір Күшік -- Кәлпе тоғанының бойында бір тоғаннап су ішіп,</w:t>
        <w:br/>
        <w:t>егін егіп құдандалы болып өскен, еншісі бөлінбеген Жолбарыс</w:t>
        <w:br/>
        <w:t>бабамыздың ұрпағы мен Айту бабамыздың үрпақтары бірігіп,</w:t>
        <w:br/>
        <w:t>Тентск суыпың бойында той жасап жатуы, сол қос бабамыздың</w:t>
        <w:br/>
        <w:t>кейінгі ұрпағына қалдырып кеткен береке-бірлігі, ағайыннан</w:t>
        <w:br/>
        <w:t>ажырамас қасиетінің үлгісін керіп отырсыздар. Осы той өтіп</w:t>
        <w:br/>
        <w:t>жаткан Жазылбек сазыныц етегінде талай той өткен жер. Күшік-</w:t>
        <w:br/>
        <w:t>Кәлпе тоғанының басында саны аз Кәлпе руының өзен бойын</w:t>
        <w:br/>
        <w:t>жағалай отыруының өзінде үлкен мән бар. Мұнда Ескелді,</w:t>
        <w:br/>
        <w:t>Балпық, Жолбарыс батыр бабаларымыздың қамқорлығының ізі</w:t>
        <w:br/>
        <w:t>қалғандығын географиялық орналасудан түсінуге болады.</w:t>
        <w:br/>
        <w:t>Құрметті ағайын, осы тойды өткізу барысында, кесене</w:t>
        <w:br/>
        <w:t>тұрғызу, басқа да ресми шараларға да аянбай атсалысып,</w:t>
        <w:br/>
        <w:t>от Зв</w:t>
        <w:br/>
        <w:t>Фиуеанадт Жанашыры</w:t>
        <w:br/>
        <w:t>Ардақты ағайын! Өзендермеп өрнектелген өлке деп</w:t>
        <w:br/>
        <w:t>мақтанышпен айтылатын Жетісудың Қаратал өңірінде, Тентек</w:t>
        <w:br/>
        <w:t>озені бойында өтіп жатқан бүгінгі ел ардақтысы Жолбарыс</w:t>
        <w:br/>
        <w:t>әулие мен Айту биді еске алу шарасы аудан өміріндегі</w:t>
        <w:br/>
        <w:t>айтулы да маңызды оқиғаның бірі. Өздеріңіз білесіздер, көк</w:t>
      </w:r>
    </w:p>
    <w:p>
      <w:r>
        <w:t>байрағымыз желбіреп, тәуелсіздікке қол жеткізгеннен бергі</w:t>
        <w:br/>
        <w:t>кезецде бір ғана қасистті өлке саналатын Қаратал өңірінде</w:t>
        <w:br/>
        <w:t>халық ардақтылары: Ескелді, Балпық әулиелерге, Орақты</w:t>
        <w:br/>
        <w:t>батыр, Жәлменде биге, Пышан ақынға Жетісу жұртшылығы</w:t>
        <w:br/>
        <w:t>болып сый-құрмет көрсетілді.</w:t>
        <w:br/>
        <w:t>«Өткендігін ескерген - өскендіктің белгісі, өткендерін</w:t>
        <w:br/>
        <w:t>ұмытқан - өшкендіктің белгісі» демекпті, бұл жолы да бір атаның</w:t>
        <w:br/>
        <w:t>баласындай болып жұмылуға тура келді. Әрине, кейінгі жылдары</w:t>
        <w:br/>
        <w:t>экономика мен тұрмысымыздағы қиындықтар ойға алған істі,</w:t>
        <w:br/>
        <w:t>жоспарланған шараны тез арада шешіп тастауға қолбайлау</w:t>
        <w:br/>
        <w:t>жасады. Әйтсе де, “Жұмыла көтерген жүк жеңіл” дегендей,</w:t>
        <w:br/>
        <w:t>қолдағы бар күш-мүмкіндікті мұқият саралап, жіті есептей білдік.</w:t>
        <w:br/>
        <w:t>Осылайша Жолбарыс әулиенің ұрпақтары, ағайын-туыстары, 1996</w:t>
        <w:br/>
        <w:t>жылы демеушілік көмек көрсеткен коммерциялық құрылымдар,</w:t>
        <w:br/>
        <w:t>үжымдық шаруашылықтар, бюджетті мекемелер қызметкерлерінің</w:t>
        <w:br/>
        <w:t>жанды да, нақты жәрдемінің арқасында сл ардақтысынын қазіргі</w:t>
        <w:br/>
        <w:t>заманға лайықты кесенесін тұрғызды, құлпытасын орнатты.</w:t>
        <w:br/>
        <w:t>Ақбатамен басталған осыбіржалпыхалыктық игі істі Жолбарыс</w:t>
        <w:br/>
        <w:t>әулиенің шартараптағы жанашыр ұрпақтары бірауыздан қолдады.</w:t>
        <w:br/>
        <w:t>Солардың қатарында “Алматы қант” акционерлік қоғамының</w:t>
        <w:br/>
        <w:t>президснті, елге, жерге тұтқа болып отырған азамат Әбдібек</w:t>
        <w:br/>
        <w:t>Дүйсеков, Кәлие ауылының түлегі, Алматы қаласындагы кәсіпкер</w:t>
        <w:br/>
        <w:t>Бекен Түрапбеков, Текелі қаласының мақтан тұтар азаматтары:</w:t>
        <w:br/>
        <w:t>Толеухап Дүркімбекон, Болатхан Қиялбаев, Батырхан Түркебаев,</w:t>
        <w:br/>
        <w:t>Мұратбек Әлмұханов, Талдықорғанауданынан:ОмарҚасымбеков,</w:t>
        <w:br/>
        <w:t>Сейілхан Нұрашев, Көксу ауданынан: аудан әкімі Наурыз</w:t>
        <w:br/>
        <w:t>Қылышбаев, Сайлау Базылов, Сембек Қошаханов, Кербұлақ</w:t>
        <w:br/>
        <w:t>ауданынан - Тоқтарбай Кәрібаев, Халық Баяділов,Галдықорған</w:t>
        <w:br/>
        <w:t>қаласынан - Ринат Ыдырысов, Мышцжасар Шыңғысбаев, Серік</w:t>
        <w:br/>
        <w:t>Оспанов және басқалары бар.</w:t>
        <w:br/>
        <w:t>«ЖУ 4 3»</w:t>
        <w:br/>
        <w:t>Фнеанаят. Жағасыры</w:t>
        <w:br/>
        <w:t>Бүл тұста, әрине, өз ауданымыздың азаматтары мен</w:t>
        <w:br/>
        <w:t>жекелеген шаруашылық, кәсіпорын басшылары да жоғары</w:t>
        <w:br/>
        <w:t>белсенділік танытты. Осы орайда шаруашылық басшылары:</w:t>
        <w:br/>
        <w:t>Амангелді Хабаров, Құлымбет Түменбаев, марқұм Қырымбай</w:t>
        <w:br/>
        <w:t>Қарашев, Кәлпе орта мектебінің директоры Нұрғиса</w:t>
        <w:br/>
        <w:t>Өсімқұлов, Қарашеңгел ауылдық округінің әкімі Қарлығаш</w:t>
        <w:br/>
        <w:t>Қалдарбекова, жас кәсіпкер Қайрат Рысқұлов, Жаңаталап</w:t>
        <w:br/>
        <w:t>ауылынан - Сатыбанды Қазтаев, Ешмұханбет Меденов,</w:t>
        <w:br/>
        <w:t>Үштөбе қаласынан: Өмірсерік Исанов, Қаржау Байзақов,</w:t>
        <w:br/>
        <w:t>Шой Исабеков, Жолдасбай Әлімбетов, Қантай Құдабаева,</w:t>
        <w:br/>
        <w:t>Толеген Құлахметов, Рақымжан Мүраділов, Болат Байтілеуов,</w:t>
        <w:br/>
        <w:t>Айдарбек Жапсарбаев, Бархыт Мырзабаева, Н.Әлменбаева</w:t>
        <w:br/>
        <w:t>және баскалардың атына ризашылығымызды білдіргеніміз</w:t>
        <w:br/>
        <w:t>жөн. Ер-азаматтарды игілікті іске жұмылдырудың басы-</w:t>
        <w:br/>
        <w:t>қасында әулие ұрпағы, ауданымыздың Соғыс және еңбек</w:t>
        <w:br/>
        <w:t>ардагерлері кеңесінің төрағасы Таңатар Иманғалиев ағамыз</w:t>
        <w:br/>
        <w:t>жүрді. Кесенені тұрғызған Төкен Мәсәлімов жетекшілік</w:t>
        <w:br/>
        <w:t>еткен құрылысшылар бригадасы мүшелері де алғысқа</w:t>
        <w:br/>
        <w:t>лайықты жандар.Жолбарыс батырдың портретін салған</w:t>
        <w:br/>
        <w:t>талаптты суретші Анарбек Нақысбековке де рахметіміз</w:t>
        <w:br/>
        <w:t>шексіз. Жаубасарұлы Айту билің (1746 - 1790ж.) кесенесін</w:t>
        <w:br/>
        <w:t>салып, еске алу шарасына ұйытқы болған аудандық оқу</w:t>
        <w:br/>
        <w:t>бөлімінің меңгерушісі Төлеген Шәріпбайұлының еггімін</w:t>
        <w:br/>
        <w:t>срекше атаған жөн.</w:t>
      </w:r>
    </w:p>
    <w:p>
      <w:r>
        <w:t>Заманында еліне ұлан болған, ұран болған Жолбарыс</w:t>
        <w:br/>
        <w:t>әулие мен Айту би сынды асылдарымызға бүгінгі ұрпақ</w:t>
        <w:br/>
        <w:t>осылайша құрмет көрсетуді, откенімізді қастерлеу арқылы</w:t>
        <w:br/>
        <w:t>болашаққа жол салу деп бағалаған жөн. Қалай дегенмен дс</w:t>
        <w:br/>
        <w:t>откен күнсіз - бүгінгі күн, бүгіні күнсіз-ертеңгі болашақ</w:t>
        <w:br/>
        <w:t>жоқ екендігі тайға таңба басқандай белгілі.</w:t>
        <w:br/>
        <w:t>Демек, бәрімізіс күн ортақ, ай ортақ, жақсы ортақ!</w:t>
        <w:br/>
        <w:t>Бүгінгі күні жақсылыққа жол ашқандарды Ескелді, Балпық,</w:t>
        <w:br/>
        <w:t>Жолбарыс, Айту әулиелердің аруактары қолдасын, есімі</w:t>
        <w:br/>
        <w:t>аталған асылдарымыздың қатарына жататын арыстарымызға,</w:t>
        <w:br/>
        <w:t>игі жақсыларға көрсетер құрметіміз азаймасын, ілтипатымыз</w:t>
        <w:br/>
        <w:t>ЕЗЕЕТАР</w:t>
        <w:br/>
        <w:t>ЖФцханаят Жанашыры</w:t>
        <w:br/>
        <w:t>Впоследетвияу он работал на таких отвстствепных</w:t>
        <w:br/>
        <w:t>должностях, как завсдуюиций районным отделом культуры,</w:t>
        <w:br/>
        <w:t>главным юристом районного управления сельского хозяйства.</w:t>
        <w:br/>
        <w:t>После выхода на заслужснный отдых он регулярно избирался</w:t>
        <w:br/>
        <w:t>председателем районного Совета ветеранов войны и труда</w:t>
        <w:br/>
        <w:t>и на чистом онтузиазме, на обшественных началах, на очень</w:t>
        <w:br/>
        <w:t>высоком уровне вел эту работу до последних дней свсей жизни.</w:t>
        <w:br/>
        <w:t>Мне хочется особо отметить, что это был человек с Больпой</w:t>
        <w:br/>
        <w:t>буквы, душевный, іңедрый, искренний, преданный и надежный</w:t>
        <w:br/>
        <w:t>друг, доброжелатсльпый и простой, без тени зазнайства И</w:t>
        <w:br/>
        <w:t>высокомерия.</w:t>
        <w:br/>
        <w:t>Будучи нәсвобожденным секретарем комитета комсомола,</w:t>
        <w:br/>
        <w:t>Танатар Имангалиев особо выделялея среди молодых</w:t>
        <w:br/>
        <w:t>комсомольских важаков. Он виртуозно играл на домбре,</w:t>
        <w:br/>
        <w:t>являлся коммуникабельным, инициативным, обладаюшим Ве-</w:t>
        <w:br/>
        <w:t>селым нравом и высоким чувством юмора человеком. Я тоғда</w:t>
        <w:br/>
        <w:t>тоже был сскретарсм комсомольской организации колхоза</w:t>
        <w:br/>
        <w:t>«Лоснинский иуть», затем, был избран первым секретарем</w:t>
        <w:br/>
        <w:t>Каратальского райкома ЛКСМ (1961-1967гт.). В разныс</w:t>
        <w:br/>
        <w:t>годы работал инструктором сельхозотдела Талдыкурганского</w:t>
        <w:br/>
        <w:t>обкома КП Казахстана, агрономом риссовхоза имени</w:t>
        <w:br/>
        <w:t>газсты «Правда», директором риссовхоза «Уштобинский»,</w:t>
        <w:br/>
        <w:t>завотделом сельского хозяйства И пишсвой промышленности</w:t>
        <w:br/>
        <w:t>Талдыкурганского обкома партии, директором Опытного</w:t>
        <w:br/>
        <w:t>хозяйства имени Фрунзе КазНИИ зсмледслия, затем, когда</w:t>
        <w:br/>
        <w:t>совхоз реформировался, председателем ПСХК «Опытнсе».</w:t>
        <w:br/>
        <w:t>Наша бескорыстная дружба с Танатаром Имангалиевичем и</w:t>
        <w:br/>
        <w:t>с другими коллегами, в свое время возглавлявшими предприятия</w:t>
        <w:br/>
        <w:t>и организации района, со временем еше более окрепла. После</w:t>
        <w:br/>
        <w:t>выхода на заслуженный отдых, мы поддерживали тесные</w:t>
        <w:br/>
        <w:t>отношения друг с другом. Это такие замечательные люди,</w:t>
        <w:br/>
        <w:t>как Қылышбаев Н.К. работавший секрстарем Каратальского,</w:t>
        <w:br/>
        <w:t>Аксуйского и ҠКоксуйского райкомов партии; Ниязов А.А.-</w:t>
        <w:br/>
        <w:t>бывтий начальник районного управления сельского хозяйства;</w:t>
        <w:br/>
        <w:t>директора совхозов - Юн С.Г., Югай С.М., Мурадилов Р.М.,</w:t>
        <w:br/>
        <w:t>С /30 5%</w:t>
      </w:r>
    </w:p>
    <w:p>
      <w:r>
        <w:t>Фисаният Жанашыры</w:t>
        <w:br/>
        <w:t>ДОБРАЯ ПАМЯТЬ О НАСТАВНИКЕ И УЧИТЕЛЕ</w:t>
        <w:br/>
        <w:t>Много лег назад судьба связала меня с удивительным</w:t>
        <w:br/>
        <w:t>человеком - добрым, внимательным, заботливым и</w:t>
        <w:br/>
        <w:t>справедливым, которого до сих пор я считаю своим учителем</w:t>
        <w:br/>
        <w:t>и наставником, Это - Имангалиев Танатар Имангалиевич.</w:t>
        <w:br/>
        <w:t>В феврале 1968 ғода меня избрали вторым секретарем</w:t>
        <w:br/>
        <w:t>Каратальского райкома комсомола. По долгу свсей службы я</w:t>
        <w:br/>
        <w:t>курировала такие вопросы, как политическая учеба , культурно-</w:t>
        <w:br/>
        <w:t>массовая, спортивная И вожнно-патриотическая работа среди</w:t>
        <w:br/>
        <w:t>комсомольцев и молодежи района, работа с активом и кадровым</w:t>
        <w:br/>
        <w:t>резервом.</w:t>
        <w:br/>
        <w:t>Первыми монмиучителямниинаставниками былиЙмангалиев</w:t>
        <w:br/>
        <w:t>Танатар Имангалиевич - заведуюший отделом культуры й</w:t>
        <w:br/>
        <w:t>Мухамедиев Каби Мухамедисвич - заведуюший отделом</w:t>
        <w:br/>
        <w:t>образования. По всем вопросам и в любоег время я находила у</w:t>
        <w:br/>
        <w:t>них помошь и поддержку. Вмссте с этими районными отделами</w:t>
        <w:br/>
        <w:t>мы проводили много совмсстных мероприятий - фестивали,</w:t>
        <w:br/>
        <w:t>конкурсы, слеты, смотры .... Хотя комсомол был застрелыциком</w:t>
        <w:br/>
        <w:t>и организатором всех мероприятий, без поддержки и активного</w:t>
        <w:br/>
        <w:t>участия Домов культуры и клубов, ШкОЛ И Внешкольных</w:t>
        <w:br/>
        <w:t>учреждений было бы невозможно провести ни одно мероприятие,</w:t>
        <w:br/>
        <w:t>Традиционными были в районе ежегодные смотры</w:t>
        <w:br/>
        <w:t>художественной самодеятельююсти срсди коллективов Школ</w:t>
        <w:br/>
        <w:t>Ии Проводились ОНИ В марте месяце В Дни ШшкоЛьНЫых каникул.</w:t>
        <w:br/>
        <w:t>Весна, слякоть, бездорожье... Па нашем комсомольском ГАЗ-</w:t>
        <w:br/>
        <w:t>69 весь состав жюри, членами которого кроме меня являлись</w:t>
        <w:br/>
        <w:t>Танатар Имангалиевич, Кудайбергенов Нурпазыл Ахметович -</w:t>
        <w:br/>
        <w:t>директор музыкальной школы, методист Района, Азаров Николай</w:t>
        <w:br/>
        <w:t>Иванович (впоследетвии Маженова Светлана Акашевна) -</w:t>
        <w:br/>
        <w:t>директор районного Дома культуры выезжали в сельские</w:t>
        <w:br/>
        <w:t>школы. Зачастую из-за бездорожья на полпути нас встречали</w:t>
        <w:br/>
        <w:t>сельскис комсорги и директора шқол на тракторах и тянуди</w:t>
        <w:br/>
        <w:t>на буксире наш ГАЗик. Итак, в течение недели мы обьезжали</w:t>
        <w:br/>
        <w:t>«Б 32 3»</w:t>
        <w:br/>
        <w:t>Фоканадаяы. Жанашовро:</w:t>
        <w:br/>
        <w:t>түкпір-түкпірін жақсы біледі, салт-дәстүрдің де, мәдениет пен</w:t>
        <w:br/>
        <w:t>өнердің дс, экономиканың да жай-жапсарына әбден қанық.</w:t>
        <w:br/>
        <w:t>Менің пікірімше, дәл қазіргі тандағы талап-тілектің биігінен</w:t>
        <w:br/>
        <w:t>дәл сол кісідеп артық сшкімді таба алмасымыз хақ.</w:t>
        <w:br/>
        <w:t>- Шақыртқаның жөн болар сол ағамызды.</w:t>
        <w:br/>
        <w:t>Түстен кейін Таңатар ағамыз екеуміз әкімнің кабинетінен</w:t>
        <w:br/>
        <w:t>табылдық. Бірер ауыз пікір алмасудан кейін-ақ аудан әкімі</w:t>
        <w:br/>
        <w:t>әу бастағы байламының буынын бекітті. Таңатар аға аудан</w:t>
        <w:br/>
        <w:t>әкімі жанындағы ақсақандар алқасының төрағасы болып</w:t>
        <w:br/>
        <w:t>шыға келді. Келесі аптада-ақ тың төраға қоғамдық қызметіне</w:t>
        <w:br/>
        <w:t>белсене кірісіп кетті. Талай қордаланған шаруалардың</w:t>
        <w:br/>
        <w:t>беті қайтарылды. Бұл еліміздің енді ғана тәуелсіздікке қол</w:t>
        <w:br/>
        <w:t>жеткізіп, алды-артын кеңінен толғап, багдарлай бастаған шағы</w:t>
        <w:br/>
        <w:t>еді ғой, Шаруа дегеніңіз шаш етектен. Көп дүниені бірінші</w:t>
        <w:br/>
        <w:t>баспалдағынан бастау қажет. Сүржу салған, қалыптасып</w:t>
      </w:r>
    </w:p>
    <w:p>
      <w:r>
        <w:t>үлгерген ереже де жоқ. Міне, осындай тұстарда Танатар</w:t>
        <w:br/>
        <w:t>ағаның кемел ой, кеңісті тұжырымы, келісті іс-қимылы тебір</w:t>
        <w:br/>
        <w:t>проблемалардың ұршықша үйіріліп, көңілдегідей деңгейде</w:t>
        <w:br/>
        <w:t>шешілуіне негіз қалады.</w:t>
        <w:br/>
        <w:t>Әліесімде,шетелдердешашырапжүрген қандастарымыздың</w:t>
        <w:br/>
        <w:t>Қазақстанға - атамекенге қарлығаш қапат қағып орала</w:t>
        <w:br/>
        <w:t>бастаған мезгілі. Бірнеше жолаушылар вагонымен облысқа</w:t>
        <w:br/>
        <w:t>келе жаткан қандастарымызды Үштобе қаласында қарсы</w:t>
        <w:br/>
        <w:t>алатын болдық. Бұл куанышты қауышуға облыс басшылары</w:t>
        <w:br/>
        <w:t>да қатыспақ. Алғашқы жүздесудің өз мәнінде өткізілуі біздің</w:t>
        <w:br/>
        <w:t>аудан басшылығына жүктелген. Соз сөйлейтін адамдардың</w:t>
        <w:br/>
        <w:t>аты-жөндері әйгіленіп, бекітілді. Сағыныш сазына елтіп</w:t>
        <w:br/>
        <w:t>оралғандар алдында бірінші болып сөз алу құрметі Таңатар</w:t>
        <w:br/>
        <w:t>ағаға берілген еді.</w:t>
        <w:br/>
        <w:t>Темір жолдын бұрынғы киіз үй жасау фабрикасы тұсына</w:t>
        <w:br/>
        <w:t>вагондар шегерілді. Жасыбар, жасамысыбар қандастарымыздың</w:t>
        <w:br/>
        <w:t>жүздерінен шаттық лебі ойнайды. Таңатар ағаның лебізі де</w:t>
        <w:br/>
        <w:t>осы бір айтып ауызбен жеткізгісіз көңіл толқынын одан әрі</w:t>
        <w:br/>
        <w:t>көтеріп жіберді десем, артық айтқандығым бола қоймас. Бір</w:t>
        <w:br/>
        <w:t>сүйсінерлігі, сшқандай қағазға қарамастан тогілтті.</w:t>
        <w:br/>
        <w:t>с 17412»</w:t>
        <w:br/>
        <w:t>Фижанижма Жанашыры</w:t>
        <w:br/>
        <w:t>14 сельских средних и н/средних школ, смотрели и оценивали</w:t>
        <w:br/>
        <w:t>һьступления самодеятсльных школьных артистов. В ҡаждой</w:t>
        <w:br/>
        <w:t>школе и в каждом селе это был болышой праздник, готовились</w:t>
        <w:br/>
        <w:t>к нему не только учителя и учашиеся, но и родители И вся</w:t>
        <w:br/>
        <w:t>обіцественность. После просмотра программы было детальнов</w:t>
        <w:br/>
        <w:t>обсуждение каждого номера программы, отбор лучших номеров</w:t>
        <w:br/>
        <w:t>на районный финальный концерт, высказынались пожелания</w:t>
        <w:br/>
        <w:t>по сценическай культуре, по музыкальному сопровождонию,</w:t>
        <w:br/>
        <w:t>по костомам. В эти минуты я всегда удивлялась тому,</w:t>
        <w:br/>
        <w:t>насколько профессиональна И очень тактично высказывал</w:t>
        <w:br/>
        <w:t>свог? мнение Танатар Имангалиевич. В выступлении каждого</w:t>
        <w:br/>
        <w:t>артиста, каждого коллектива он находил прежде всего как мы</w:t>
        <w:br/>
        <w:t>выражались, плюсы и только затем не минусы, а пожелания еше</w:t>
        <w:br/>
        <w:t>поработать. И все это преподносилось в таком тоне и виде, что</w:t>
        <w:br/>
        <w:t>только убеждало артистов в правоте высказанных пожеланий,</w:t>
        <w:br/>
        <w:t>Всегда и во всем, чтобы ни делал и нс говорил Танатар</w:t>
        <w:br/>
        <w:t>Имангалиевич, была правда и справедливость. Кроме этого</w:t>
        <w:br/>
        <w:t>он бын добрый юморист, знал много народных преданий,</w:t>
        <w:br/>
        <w:t>пословиц и поговорок, умел использовать их вовремя и к месту.</w:t>
        <w:br/>
        <w:t>Мнг кажется, чтоу нсго пе было врагов и недругов, хотя мноғим</w:t>
        <w:br/>
        <w:t>люлям приходилось выслушивать от ного іклицеприятные</w:t>
        <w:br/>
        <w:t>веши, потому что они говорились в тактичной форме и всегда</w:t>
        <w:br/>
        <w:t>были правдивыс. На заседаниях бюро или актива района</w:t>
        <w:br/>
        <w:t>Танатар Имангалиевич умело и требовательно ставил вопросы</w:t>
        <w:br/>
        <w:t>по развитию культуры в райопс и улучшонию матсриальной</w:t>
        <w:br/>
        <w:t>базы культпросвстучреждений. Причем, он всегда предлагал</w:t>
        <w:br/>
        <w:t>пути их решения. Именпо поэтому на протяжении многих лст</w:t>
        <w:br/>
        <w:t>культпросветработа в районе была одной из лучших в области.</w:t>
        <w:br/>
        <w:t>Танатар Ймангалиевич умел быть не только наставником и</w:t>
        <w:br/>
        <w:t>учитслем, но и добрым другом нс только для своих сверстников,</w:t>
        <w:br/>
        <w:t>шоң для нолчиненных, а также И для младших по возрасту. Я</w:t>
        <w:br/>
        <w:t>многому научилась у моего учителя, когда мы сопровождали</w:t>
        <w:br/>
        <w:t>по району таких людей, как мэтра казахской культуры</w:t>
        <w:br/>
        <w:t>Нургису Тлендиева, великих певцов Розу Багланову, Нургали</w:t>
      </w:r>
    </w:p>
    <w:p>
      <w:r>
        <w:t>Нусипжанова, Ескендира Хасангалиева, Лаки Кесоглу и многих</w:t>
        <w:br/>
        <w:t>ЕГЕДІ</w:t>
        <w:br/>
        <w:t>Фиваният Жанашыры</w:t>
        <w:br/>
        <w:t>еске алып, кесене салу, ас беру шаралары жүргізіліп жатқан</w:t>
        <w:br/>
        <w:t>уақытта Таңатар аға да бар ауыртпалықты өз мойныпа алын,</w:t>
        <w:br/>
        <w:t>Жолбарыс бабамыз туралы кәп еңбек етіп, тер төккен азамат.</w:t>
        <w:br/>
        <w:t>Еш уақытта оз пайдасын ойламай, ақысыз-пұлсыз, даңқты</w:t>
        <w:br/>
        <w:t>бабаларға деген сүйіспеншілігін, ағалық парызын адал</w:t>
        <w:br/>
        <w:t>орындады. Кесене тұргызу тек халық қаржысынан жасалды.</w:t>
        <w:br/>
        <w:t>Ағамыз коп ел аралады, халыққа Жолбарыс әулие, батыр</w:t>
        <w:br/>
        <w:t>бабамыз туралы үлкен насихат жүргізумен қатар, қаржы</w:t>
        <w:br/>
        <w:t>жинаудың үлкеп ұйытқысы болып, қор құрылды. Үлкен</w:t>
        <w:br/>
        <w:t>жұмысты алдымен ауыл, ел ағаларымен ақылдасып, әулие</w:t>
        <w:br/>
        <w:t>бабаның тікелей ұрпақтарына үлкен сәнім артты. Бұл сенім</w:t>
        <w:br/>
        <w:t>үлкен абыроймен аяқталды, кесене тұрғызылды. Баба басына</w:t>
        <w:br/>
        <w:t>жол салынып, ағаш егіліп, құлпытас қойылып, ас берілді.</w:t>
        <w:br/>
        <w:t>Ел аралау үшін, әрине көлік, оның жанар-жағар майын</w:t>
        <w:br/>
        <w:t>шешу керек. Бұл турасында мен де Таңатар ағаға көрсетер</w:t>
        <w:br/>
        <w:t>өз көмегімді аянған емеспін. Іс-сапардан кейде көңілді,</w:t>
        <w:br/>
        <w:t>кей кезде көңілсіз оралады. Шаруаның шешімі көнілінен</w:t>
        <w:br/>
        <w:t>шықпаған кездері дес болды. Сол кезде дастарқан үстінде</w:t>
        <w:br/>
        <w:t>көп әңгімелесуші және бірімізді-біріміз сабырлылыққа</w:t>
        <w:br/>
        <w:t>шақырушы едік. Кей кездері ел аралағанда, әсіресе Балқаш,</w:t>
        <w:br/>
        <w:t>Кербұлақ ауданындағы бауырларды аралағанда марқұм</w:t>
        <w:br/>
        <w:t>жеңгемізді де бірге ала жүретін. Оның себебін сұрағанда:</w:t>
        <w:br/>
        <w:t>«Ол жеңгеңнің де көмегі тиіп қалатын тұсы бар»,- деп</w:t>
        <w:br/>
        <w:t>қалжыңдаушы еді. Жағдайы бола тұра. ксйбір бауырлар</w:t>
        <w:br/>
        <w:t>«шық бермес, шығайбайлық танытқанда, шаруаға жеңгеңді</w:t>
        <w:br/>
        <w:t>де араластырам», - дейтін,</w:t>
        <w:br/>
        <w:t>Ағаның мінезінен өте турашылдықты, адалдықты,</w:t>
        <w:br/>
        <w:t>талапкершілікті байқаушы едім. Турашыл, талапшыл өз</w:t>
        <w:br/>
        <w:t>ойын ашық айтып, кұнды лікірлерін айналасыпдағыларга</w:t>
        <w:br/>
        <w:t>қисындата жеткізе білетін. Өтке! жылы білікті азамат</w:t>
        <w:br/>
        <w:t>Халық Баяділовтіц тікелей ұйытқы әрі жанашыр болуының</w:t>
        <w:br/>
        <w:t>арқасында Жолбарыс би, батыр бабамыздың кесенесі қайта</w:t>
        <w:br/>
        <w:t>күрделі жөндеуден отті. Қарашенгел ауылдық округіне батыр</w:t>
        <w:br/>
        <w:t>бабамыздын есімі берілуі елеулі тарихи оқиға рстінде аталды.</w:t>
        <w:br/>
        <w:t>Осылайша ксзінде Таңатар ағамыз бастаған игі іс одан әрі</w:t>
        <w:br/>
        <w:t>а 7392»</w:t>
        <w:br/>
        <w:t>Фиуганаят Жанашыры</w:t>
        <w:br/>
        <w:t>ТУРАШЫЛДЫЕҒЫМЕН ЕРЕКШЕЛЕНЕТІН</w:t>
        <w:br/>
        <w:t>Мен, Қасымбеков Омар Кәрібайұлы, 1987-1989 жылдың</w:t>
        <w:br/>
        <w:t>қаңтар айы аралығында Қаратал аудандық атқару комитетінің</w:t>
        <w:br/>
        <w:t>төрагасы болып қызмет атқардым. Ол кезде Таңатар аға</w:t>
        <w:br/>
        <w:t>аудандық ауыл шаруашылығы басқармасында заңгер болып</w:t>
        <w:br/>
        <w:t>қызмет өтті. Сол кездегі облыстық атқару комитетіпіц</w:t>
        <w:br/>
        <w:t>төрағасы Сәбит Мұқанұлы Байжанов 30 сәуірде мені аудан</w:t>
        <w:br/>
        <w:t>басшылары мен депутаттарға таныстырып, қызметіме</w:t>
        <w:br/>
        <w:t>тағайындады. Аудан жұртшылығы маған аса таныс емес еді,</w:t>
      </w:r>
    </w:p>
    <w:p>
      <w:r>
        <w:t>тек бірлі-жарым адамдарды ғана танушы едім.</w:t>
        <w:br/>
        <w:t>Ауыл шаруашылығы бөдімі аудандық атқару комитетіне</w:t>
        <w:br/>
        <w:t>тікелей бағынышты болғандықтан мамыр айынын басында</w:t>
        <w:br/>
        <w:t>мамандармен танысуға тура келді. Сол жиында Таңатар</w:t>
        <w:br/>
        <w:t>аға сөз сөйлеп, менің жұмысыма табыс тілеп, қолдап сөз</w:t>
        <w:br/>
        <w:t>сөйледі. Кейін сол қызмет бабында үнемі кездесіп, ақыл-</w:t>
        <w:br/>
        <w:t>кеңесін беріп, ой бөлісіп жүрдік. Байқағаным, Таңатар аға</w:t>
        <w:br/>
        <w:t>ойы терең, көреген, турашыл, өз ойын тура айтатын адам</w:t>
        <w:br/>
        <w:t>екенін білдім. Кезінде болып жататын дау-дамай, арыз-</w:t>
        <w:br/>
        <w:t>шағымдарды ауылдық жерлерде тексеруге көбінесе аға</w:t>
        <w:br/>
        <w:t>баратын. Назарымызда болатын ағамыз қатысқан шаруаларда</w:t>
        <w:br/>
        <w:t>еш шикілік болмайтынын сезіп, көріп жүрдім. Әсіресе төл</w:t>
        <w:br/>
        <w:t>алу науканы кезінде «Қызыл қозы» дегсн жағдайлар болып</w:t>
        <w:br/>
        <w:t>тұратын. Ол шаруаға тікслей араласып, қоғам мүлкіше</w:t>
        <w:br/>
        <w:t>тазалық тұрғысынан баға беріп, баяндап, көп азаматтарды</w:t>
        <w:br/>
        <w:t>теріс жолдан алып шығып, қауіп-қатерден (тіпті түрмеден)</w:t>
        <w:br/>
        <w:t>қүтқарып отыратын.</w:t>
        <w:br/>
        <w:t>Егемендік алған жылдары, еліміздің ұлы тұлғаларын</w:t>
        <w:br/>
        <w:t>насихаттауда,оларғаестелікжазып, ескерткішорнатып,кесене</w:t>
        <w:br/>
        <w:t>салуда Таңата р аға күш-жігеріш аямады. Оны үлкен тер тегіп,</w:t>
        <w:br/>
        <w:t>халықты біріктіре білген азамат ретінде, тек Қаратал ауданы</w:t>
        <w:br/>
        <w:t>ғана емес, бүкіл Жетісу жұртшылығы біледі. Осы жылдары</w:t>
        <w:br/>
        <w:t>Таңатар ата нағыз үлтжанды, кішіге өнеге, үлкенге ілтипатты</w:t>
        <w:br/>
        <w:t>жан екенін таңыта білді. Облыс көлемінде ел ардақтыларын</w:t>
        <w:br/>
        <w:t>С 139 3</w:t>
        <w:br/>
        <w:t>Фулинаяята Жанашыры:</w:t>
        <w:br/>
        <w:t>«Қаратал» кеңшарының алыс мал жайылымы учаскелерін</w:t>
        <w:br/>
        <w:t>аралағанымыз жадымда берік сақталып қалыпты. Бұл өзі</w:t>
        <w:br/>
        <w:t>тура жаңа жылдың алдында ұйымдастырылған еді.</w:t>
        <w:br/>
        <w:t>Орленді. шолпан Нұрғазы Сейдахметовтің құмдағы</w:t>
        <w:br/>
        <w:t>қыстағына келдік. Отағасы үйде көрінеді. Отарды өріске</w:t>
        <w:br/>
        <w:t>комекшісі шығарып кетсе керек. Есен-саулықты, мал-жанды</w:t>
        <w:br/>
        <w:t>сұрасып үлгергеніміз сол, сырттан машина үні естілді де,</w:t>
        <w:br/>
        <w:t>іле-шала іпіке аудандық партия комитетінің екінші хатшысы</w:t>
        <w:br/>
        <w:t>Наурыз Қылышбаев цен кеңшар директоры енді. Наурыз ағаның</w:t>
        <w:br/>
        <w:t>ат үстінде қылыштай қылпыш тұрған шағы. Жұртшылық</w:t>
        <w:br/>
        <w:t>ауданның бірінші басшысынан төрі екінші хатшыдап ығып</w:t>
        <w:br/>
        <w:t>тұрады. Неге десеңіз, біріншіден, осы ауданның тумасы,</w:t>
        <w:br/>
        <w:t>жердің де, елдің де бүге-шігесін жетік біледі. Екіншіден, “Жас</w:t>
        <w:br/>
        <w:t>келсе - іске” деген смес ие, тас шайнап, тау қопаратын нағыз</w:t>
        <w:br/>
        <w:t>серіппені шағы. Наурыз Қылышбайұлы бірден аға шопанды</w:t>
        <w:br/>
        <w:t>сын садағына алды.</w:t>
        <w:br/>
        <w:t>- Бүкіл аудан болып біз сізді құрметтейміз. Марапаттан</w:t>
        <w:br/>
        <w:t>да кенде емессіз. Қойыцыз қайда, нсгс өзініз бақпайсыз.</w:t>
        <w:br/>
        <w:t>Көмекшілерге көп сенгендерді де коріп жүрміз. Малдары қоң</w:t>
        <w:br/>
        <w:t>алмай, сөйтіп оздері оңалмай жатады. Басқа-басқа сізге бұлай</w:t>
        <w:br/>
        <w:t>сту, жолдас коммунист, жараспайды.</w:t>
        <w:br/>
        <w:t>- Жаңа ғана өрістен оралдым, онда да мына үгіт бригадасы</w:t>
        <w:br/>
        <w:t>мүшелері келг жатыр дегеннен соң,- деп үй иесі акталып-ақ</w:t>
        <w:br/>
        <w:t>жатыр. Дәл осы арада әңгімеге Танатар аға араласып, бәрімізді</w:t>
        <w:br/>
        <w:t>жайма-шуақ күйге бөлеп жібергені.</w:t>
        <w:br/>
        <w:t>-- Наурыз Қылышбайұлы, өзіңіз жақсы білетін үлкен сурет-</w:t>
      </w:r>
    </w:p>
    <w:p>
      <w:r>
        <w:t>кер Некрасов: «Поэтом можешь ты іе быть, но гражланипом</w:t>
        <w:br/>
        <w:t>быть оӘязан» леген жоқ па сді. Сол айтпақшы, мына біздің</w:t>
        <w:br/>
        <w:t>Нүрекең де аға шопандықтан бұрын Алаштың үлкен азаматы</w:t>
        <w:br/>
        <w:t>ғой. Бір топ адам үйіне түсіп! жатыр дегеннен кейін келгені ғой,</w:t>
        <w:br/>
        <w:t>өзіңізболсаңыздадәлосылай жасаредіңіз. Бір ашуыңызды бізге</w:t>
        <w:br/>
        <w:t>қиыңыз. Баяғыда, жас кезімізде Жаңаталапта футбол ойнап</w:t>
        <w:br/>
        <w:t>жүргенімізде, қақпаға сан мәрте доп жіберіп алғаныцызда, біз</w:t>
        <w:br/>
        <w:t>де сізді кешіруші едік қой, - деп әзілге бейімдей бірден уәж</w:t>
        <w:br/>
        <w:t>білдірді.</w:t>
        <w:br/>
        <w:t>жы 183»</w:t>
        <w:br/>
        <w:t>Фижаниша Жанары</w:t>
        <w:br/>
        <w:t>- Замананыц ауытқымалы да қансоқты кезеңінде</w:t>
        <w:br/>
        <w:t>«Тұрымтай тұсына, балапан басына» дегендей жағдаймен</w:t>
        <w:br/>
        <w:t>шет ел асып кеткен бауырларымыздың ұрпақтары! Қай</w:t>
        <w:br/>
        <w:t>жерде жүрсең де, қапдай үлде мен бүлдеге бөленіп отырсаң</w:t>
        <w:br/>
        <w:t>да Атажұртқа, киелі қара шаңыраққа не жетсіп! Мұпдайда</w:t>
        <w:br/>
        <w:t>атамыз қазақ: «Өзгенің елінде сүлтан болғанша, өз еліңде</w:t>
        <w:br/>
        <w:t>ұлтан бол» - деп кесіп айтпаушы ма сді. Ат-көліктерішіз</w:t>
        <w:br/>
        <w:t>аман ба, касистті де еңселі Отанымызға хош келдіңіздер!</w:t>
        <w:br/>
        <w:t>Түгін тартса майы шығатын Жетісу жерінің қай өңірі</w:t>
        <w:br/>
        <w:t>де жанга жайлы. Қонысқа құтты мекен. Әлі-ақ байтақ та,</w:t>
        <w:br/>
        <w:t>берекелі ортаға үйренісіп, бауыр басып кетесіздер. Бұған</w:t>
        <w:br/>
        <w:t>мен шек келтірмеймін. Ел басшылары да қолдан келген</w:t>
        <w:br/>
        <w:t>көмектерін аянайып деп отырған жоқ. Сіздер де қол</w:t>
        <w:br/>
        <w:t>қусырыл қарап отырмайсыздар деп ойлаймын. ГЕртеціміз</w:t>
        <w:br/>
        <w:t>бұдан да арайлы, бұдап да жемісті болғай! Ең бастысы,</w:t>
        <w:br/>
        <w:t>тәуелсіздігіміздің көкбайрағы одан әрі көкке өрлей</w:t>
        <w:br/>
        <w:t>түссін. Осы қуаныштың өзі де сол егемендігіміздің, сол</w:t>
        <w:br/>
        <w:t>тәуелсіздігіміздің аркасы, ағайын! Осыны жүрегімізбен</w:t>
        <w:br/>
        <w:t>терең сезініп, жас үрпаққа үнемі тағылым етелік.</w:t>
        <w:br/>
        <w:t>Тәуелсіздігіміздің арнасып барынша кеңейтіп, жеңісті</w:t>
        <w:br/>
        <w:t>жеңіске ұштастыру жолында бір атаның балаларындай</w:t>
        <w:br/>
        <w:t>белсенділік танытайық!</w:t>
        <w:br/>
        <w:t>Көптен бері Таңатар аганың көсіле сөйлегенін көріп</w:t>
        <w:br/>
        <w:t>тұрғаным осы. Жиналғандардың қатарында өзім де</w:t>
        <w:br/>
        <w:t>осынау мәнді ДС мағыналы лсбізге қатты риза болдым.</w:t>
        <w:br/>
        <w:t>Бұл арада көптен бері деп отырғанымның да өзіндік мәні</w:t>
        <w:br/>
        <w:t>бар. Кезінде осы аудандағы газетте журналистік қызмет</w:t>
        <w:br/>
        <w:t>атқарып жүргенімде Тәкеңмеп талай рет сапарлас болдым</w:t>
        <w:br/>
        <w:t>сән-салтанатымен. Енді сол шақтардан сыр шертейін...</w:t>
        <w:br/>
        <w:t>Кеңестік кезеңде малды ауылдарға арнайы үгіт-насихат</w:t>
        <w:br/>
        <w:t>бригадалары (Жиі шығатын-ды. Таңатар аға аудандық</w:t>
        <w:br/>
        <w:t>мәдениет бөлімінің бастығы. Мұндай сапарларға көбіне</w:t>
        <w:br/>
        <w:t>Өзі жетекшілік ететін-ді. Аудандық партия комитеті</w:t>
        <w:br/>
        <w:t>журналистерді де қосып жіберуді әдетке айналдырған.</w:t>
        <w:br/>
        <w:t>Содан негізгі әнгіме арнасына төтелей көшер болсам,</w:t>
        <w:br/>
        <w:t>к 3»</w:t>
        <w:br/>
        <w:t>Фиханият Жанағавары:</w:t>
        <w:br/>
        <w:t>өміріне үңілу, сол аркылы қоғамның, ортаның қозғаушы күшін</w:t>
      </w:r>
    </w:p>
    <w:p>
      <w:r>
        <w:t>табу, әлгі күш, әлгі пәрмен арқылы әлеуметтік көзқарастың</w:t>
        <w:br/>
        <w:t>толқындары мен қайшылықтарының көзге көрінбейтін астарын</w:t>
        <w:br/>
        <w:t>ашу, әдібін сөгу.</w:t>
        <w:br/>
        <w:t>Қолыңда жоқ аспапты ойша тартып, құлақ қүрышыңды</w:t>
        <w:br/>
        <w:t>қандырар саз ояту, қолыңда не бояу, не қылқалам жоқ, әйтсе</w:t>
        <w:br/>
        <w:t>де әуелі өз жанарыңды, сосын оқушы жанарын арбап алар сан</w:t>
        <w:br/>
        <w:t>қилы сурет тірілту, қолда жоқ граниттен, қолда жоқ қашаумен</w:t>
        <w:br/>
        <w:t>қолын қусырып алдыңда отырмаған әлдебіреудің тұтас мүсінін</w:t>
        <w:br/>
        <w:t>сомдап, сосын оған тіл бітіру, жан бітіру, дірілдеген сезім,</w:t>
        <w:br/>
        <w:t>дірдектеген қан бітіру, ол ол ма, ондаған тіпті жүздеген сіз бен</w:t>
        <w:br/>
        <w:t>біздей жұмыр басты пенделерді ойдан таратып, оларды сіз бен</w:t>
        <w:br/>
        <w:t>біздің тағдырымыздан қиын болмаса, еш жай емес талқыға</w:t>
        <w:br/>
        <w:t>салу ... тұтас бір халықты, тіпті күллі бір ғаламды қайтадан</w:t>
        <w:br/>
        <w:t>орнату, әй, қайдан оңай бола қойсып!»</w:t>
        <w:br/>
        <w:t>Көп кісі дүние тіршілігінде жаза басып қателеседі, біраз кісі</w:t>
        <w:br/>
        <w:t>«мықтымын» деп биіктеп сөйлейді, біраз кісі «жете алмадым»</w:t>
        <w:br/>
        <w:t>деп пұшайман хал кешіп кішірейіп жүреді. Адамның өз бағасын</w:t>
        <w:br/>
        <w:t>білуі -- үлкен олжа. Өз бағасын өзі білмегендер өмірден көп опық</w:t>
        <w:br/>
        <w:t>жейді. Ешкімнен артық емеспін деп әрдайым өзішің нарқын,</w:t>
        <w:br/>
        <w:t>парқын өлшеп-пішіп, шаруа тындырған жөн. Бірде Ә.Кекілбаев</w:t>
        <w:br/>
        <w:t>кешегі қан майданда Берлинге дейін барып келгон ұзтазының</w:t>
        <w:br/>
        <w:t>сөзін айтқан екен. «Қарақтарым, ешкім ешкімнен артық емес, кем</w:t>
        <w:br/>
        <w:t>де смес екен. Біреудің қолыпан келген, өз қолымнан келмейді деп</w:t>
        <w:br/>
        <w:t>төмендеменңдер, біргудің қолынап келгенді, өзім неге өсітпедім</w:t>
        <w:br/>
        <w:t>деп күндемеңдер» - деп, неткен дана сөз. Таңатар Имапгалиүлы</w:t>
        <w:br/>
        <w:t>жүрт ішінде жүріп сөйлегенде, еілкімге дес бермейтін. Әр буын</w:t>
        <w:br/>
        <w:t>жас ұлғая өмірдегі өткен қызықты кездерін сске түсіретіні мәлім.</w:t>
        <w:br/>
        <w:t>Бізде, жалпы қазақ жастарында, жас кезінен қалыптасқан бір</w:t>
        <w:br/>
        <w:t>жасықтық бар, бұған не себеп екенін білмедім?! ГЕврей халкы</w:t>
        <w:br/>
        <w:t>балаларына «Сен мықтысың», «Сен дапыштпансың» деген ұғымды</w:t>
        <w:br/>
        <w:t>жастайынан құлағына құрыштай құяды екен. Содан шығар</w:t>
        <w:br/>
        <w:t>пәтшағарлар стікші, ғалым, қайраткер болсын танауын көкке</w:t>
        <w:br/>
        <w:t>көтеріп, маңғаз жүретіні. Біз болсақ «Әй, сен адам болмайсың»,</w:t>
        <w:br/>
        <w:t>«Ананың баласын қарашы қандай», т.б. «Өй-мөймен» сағын</w:t>
        <w:br/>
        <w:t>«С 15»</w:t>
        <w:br/>
        <w:t>Фуланидт. Жанашыры</w:t>
        <w:br/>
        <w:t>қарақтарым, құлақ сал Адамның басшысы - ақыл, жетекшісі</w:t>
        <w:br/>
        <w:t>- талап, шолушысы - ой, сынауиғысы - халық, қорғаушысы -</w:t>
        <w:br/>
        <w:t>сабыр, таусылмайтыны - арман, ең қымбаттысы- ар, барлығынан</w:t>
        <w:br/>
        <w:t>ардақтысы-өмір. Өмір бір-ақ рет беріледі, жарқ етіп өте шығады.</w:t>
        <w:br/>
        <w:t>Сондықтан да әр күніңді ардақтан, әр мезетіннің құнын біл.</w:t>
        <w:br/>
        <w:t>Дүниедегі еп кызық - сыйласу, ең қымбат- сыйласу, сң жақсы-</w:t>
        <w:br/>
        <w:t>сыйласу, ең тәтті де - сыйласу, ұмытпа, ұмытпа!</w:t>
        <w:br/>
        <w:t>Ал, сау болыңдар, ұрпақтар. Менің сендерге деген</w:t>
        <w:br/>
        <w:t>махаббатым шексіз, ықыласым шексіз, құрметім шексіз. Менің</w:t>
        <w:br/>
        <w:t>берген батамды мүра етіңдер. Мен сендерге тыныш өмір, үлкен</w:t>
        <w:br/>
        <w:t>бақыт тілеймін. Мерейлерін үстем болсың. Теңіз күрсінбесін,</w:t>
        <w:br/>
        <w:t>таулар сілкінбесін. Қош!», - деген екен, неткен даналық. Түйіні,</w:t>
        <w:br/>
        <w:t>ісіміз оң болу үшін түсіністік керек. Мұқағали бірде өлеңінде:</w:t>
        <w:br/>
        <w:t>Тіршілікте көрінеміз өлместей,</w:t>
        <w:br/>
        <w:t>Тұра алмаймыз ерегеспей, белдеспей.</w:t>
        <w:br/>
        <w:t>Өтейікші бірімізді -- біріміз,</w:t>
      </w:r>
    </w:p>
    <w:p>
      <w:r>
        <w:t>Өшірмейікіші, өкпелеспей, сен деспей,</w:t>
        <w:br/>
        <w:t>- деген скен, осылай әріптесім. Қайран Таңатар аға, дара туған</w:t>
        <w:br/>
        <w:t>данагөй, кеудесі көрік ақыл -- ойлы азаматым - ай!</w:t>
        <w:br/>
        <w:t>«Ұстазым қамқоршым әдешгі,</w:t>
        <w:br/>
        <w:t>Іс сазын білетін әдеті.</w:t>
        <w:br/>
        <w:t>Оқуды, білімді қастерлеп,</w:t>
        <w:br/>
        <w:t>Оқушы, «Шәкірті» ойына дәп екті»,</w:t>
        <w:br/>
        <w:t>- деп ғалым, отнонедагог Ә.Табылды ағамыз айтқандай.</w:t>
        <w:br/>
        <w:t>ұстаздың ісі өлмейді, ол мәңгілік өскелең үрпаққа таусылмайтын</w:t>
        <w:br/>
        <w:t>азық. «Өлі разы болмай, тірі байымайды» демекші, біздің</w:t>
        <w:br/>
        <w:t>амандығымыз -- елдің амандығы, нағыз байлық осы шығар.</w:t>
        <w:br/>
        <w:t>Әумин! Бай, қуатты болайық!</w:t>
        <w:br/>
        <w:t>Берікжан ӘЛМҰХАМБЕТОВ,</w:t>
        <w:br/>
        <w:t>Абай атындағы Қазак Ұлтгық Педагогикалық университеті</w:t>
        <w:br/>
        <w:t>корксмсурет факультетінің деканы,</w:t>
        <w:br/>
        <w:t>педагогика ғылымдарының докторы, профессор,</w:t>
        <w:br/>
        <w:t>ҚР Ы.Алтынсарин атындағы Ұлттық білім</w:t>
        <w:br/>
        <w:t>Академиясының академигі.</w:t>
        <w:br/>
        <w:t>ЕГЕР</w:t>
        <w:br/>
        <w:t>Филаният Жанашыры</w:t>
        <w:br/>
        <w:t>возможности своему родному району. С высоты тсх времен,</w:t>
        <w:br/>
        <w:t>мне, уже достаточно ирожишему Вв этой жизни, приходится</w:t>
        <w:br/>
        <w:t>часто сравнивать мысленно и в рассуждониях с близкими и</w:t>
        <w:br/>
        <w:t>окружаюшими всето, что было, естьи будет в нашем государстве,</w:t>
        <w:br/>
        <w:t>дами вообшцс наблюдать стремитсльныә изменения вокруг нас в</w:t>
        <w:br/>
        <w:t>эпоху глобализация.</w:t>
        <w:br/>
        <w:t>Я хочу воспроизвести в памяти пашсго народа образ</w:t>
        <w:br/>
        <w:t>замечательного, кипучего, обаятельного и душевпого человека,</w:t>
        <w:br/>
        <w:t>вошедшсго в плеяду лучших сынов Казахстана, в том числе</w:t>
        <w:br/>
        <w:t>Каратальской долины в двадцатом векс.</w:t>
        <w:br/>
        <w:t>Это-Имангалиев Танатар. Нашепоколение,родившессяв30-40-х</w:t>
        <w:br/>
        <w:t>годах прошлого столетия, было очевидцем многих исторических</w:t>
        <w:br/>
        <w:t>событий: обрашение к безбожию, репрессий и депортации целых</w:t>
        <w:br/>
        <w:t>пародов, войны, разрухи и послевонного возрождения.</w:t>
        <w:br/>
        <w:t>Нам воспитанным идоологисй строительства свстлого</w:t>
        <w:br/>
        <w:t>будушего, вложившим Все свои Зиания, опыт Ии силы</w:t>
        <w:br/>
        <w:t>на его построение, порой некоғда было думать о многих</w:t>
        <w:br/>
        <w:t>өбшечеловеческих пенностях, кем он был и кем он стал, какой</w:t>
        <w:br/>
        <w:t>вклад внес в жизиь свсей страны, свосго народа, какой слсд</w:t>
        <w:br/>
        <w:t>оставил среди близких людей и товаришей.</w:t>
        <w:br/>
        <w:t>Мой дорогой, незабвенный друг Танатар Имангалиев был</w:t>
        <w:br/>
        <w:t>адним из тех людей, память о которых хранится в серлцах</w:t>
        <w:br/>
        <w:t>на долгис годы. Оп просто прошел трудный и тернистый</w:t>
        <w:br/>
        <w:t>пугь от рядового учителя в школе «Красный Восток»,</w:t>
      </w:r>
    </w:p>
    <w:p>
      <w:r>
        <w:t>секрстаря комсомольской арганизации данной Іпколы до</w:t>
        <w:br/>
        <w:t>главного юриста районного Управлсния сельского хозяйстна.</w:t>
        <w:br/>
        <w:t>Мне посчастливилось познакомиться с Таке в дни нашей</w:t>
        <w:br/>
        <w:t>комсомольской молодости, когда он работал учителем школы, В</w:t>
        <w:br/>
        <w:t>тегоды он сформировал футбольную команду на обшественных</w:t>
        <w:br/>
        <w:t>пачалах колхоза Красный Восток, которая выступала неплохо</w:t>
        <w:br/>
        <w:t>на уровнс района под руководетвом молодого способного</w:t>
        <w:br/>
        <w:t>и инициативного вожака спорта Танатара Имангалиева.</w:t>
        <w:br/>
        <w:t>Мы, футболисты колхоза «Ленинский путь», нводнократио</w:t>
        <w:br/>
        <w:t>встречались с ними на спортивном поле. И быстро с ним</w:t>
        <w:br/>
        <w:t>подружились.</w:t>
        <w:br/>
        <w:t>91517 С 1293»</w:t>
        <w:br/>
        <w:t>Фижанаят Жанашыры</w:t>
        <w:br/>
        <w:t>сындырып алатын сияқтымыз. «Ел іші - өнер кеніші» үйрекйік.</w:t>
        <w:br/>
        <w:t>Осы сұрақты кезінде Таңатар Иманғалиұлына қойып сдім. Сонда:</w:t>
        <w:br/>
        <w:t>«Есіңде болсын, Берікжан, қазақ халқының әр мақал-мәтеліпде</w:t>
        <w:br/>
        <w:t>педагогикалық астар, дидактикалық әдіс-тәсілдердің бәрі бар,</w:t>
        <w:br/>
        <w:t>тек соны түсіге білу керек.</w:t>
        <w:br/>
        <w:t>Мен осы жер жанаты Жетісудың бір арнасы Қаратал өңірінде</w:t>
        <w:br/>
        <w:t>өстім. Өзіп де олан алыс емессің. Туған, кіндік қаның тамған</w:t>
        <w:br/>
        <w:t>қасиетті жерімізде бабаларымыз - Ескелді, Балпық би, Жолбарыс,</w:t>
        <w:br/>
        <w:t>Қарымбай. жатыр, бергісі Қанабек Байсейітов, Бикен Римова</w:t>
        <w:br/>
        <w:t>қазақтың бір туар азаматтары елдің, жердің даңқын шығарды.</w:t>
        <w:br/>
        <w:t>Өмірді мүғалімдік жұмыспен жалғастырдым, тәжірибе</w:t>
        <w:br/>
        <w:t>жинадым, ой түйдім: әр жастың арасы бір белес дсгсндсй, биік</w:t>
        <w:br/>
        <w:t>қырға шықтым. Арғы жағышың алыс-жақышпын байқадым, Талай</w:t>
        <w:br/>
        <w:t>тарау жолға түстім. Қайсысының алыс-жақын екенін аңғардым,</w:t>
        <w:br/>
        <w:t>ақыл кеңес беру, сұхбаттасу - бір үлкен іс. Оның қадірін жетесіз</w:t>
        <w:br/>
        <w:t>адам білмес дегендей, жалғасын тапса деймін. Ғылым жолына</w:t>
        <w:br/>
        <w:t>түстін, атағың да бар, жазсаңшы, кслтірсеңші мысалдап”, -</w:t>
        <w:br/>
        <w:t>Дегені жадымда әлі жаттаулы.</w:t>
        <w:br/>
        <w:t>Есімде Алматыға арнайы келіп маған:</w:t>
        <w:br/>
        <w:t>- Мені Кеңсайға алып бар. Шешең Нұрғалиқызы Рәшқа</w:t>
        <w:br/>
        <w:t>құран оқиын, иманы серік болсын, бас иейін, жарықтық</w:t>
        <w:br/>
        <w:t>жақсы адам еді, - дегсндс тобем көкке жеткені бар. Дереу әкем</w:t>
        <w:br/>
        <w:t>Айтқұлды алдырып, үшеуміз болып зират басына барған едік.</w:t>
        <w:br/>
        <w:t>Осы күнге дейін естіген әңгімелерден әсерім көп. Сол адамдар</w:t>
        <w:br/>
        <w:t>қазір қасымда жоқ. Қанша педагогикалық үрліс, әдіс-тәсілдер</w:t>
        <w:br/>
        <w:t>жатыр айтқандарында. Шіркін, осының көзін аша білсек,</w:t>
        <w:br/>
        <w:t>Пайғамбар наннан кейін күрішті бағалаған. Күріштің атасы</w:t>
        <w:br/>
        <w:t>Ыбырай Жақаевтың «Армысың, жас ұрпақ!» атты соңғы осистін</w:t>
        <w:br/>
        <w:t>еске түсірейікші. «Армысын, жас ұрпақ! Өздеріне арнаймын</w:t>
        <w:br/>
        <w:t>осы сөзді. Алам ғұмырыңда үш даусыз бар: бірі - мінез, бірі -</w:t>
        <w:br/>
        <w:t>кәрілік, бірі- ажал, Соның соңғысы маған такалды.</w:t>
        <w:br/>
        <w:t>Өмір шіркін адам үшін бір жалт еткен сәуле екең, мен оны жер</w:t>
        <w:br/>
        <w:t>жиегі-тоқсанға келгенде өз көзіммеш көріп отырмын. Тумақ -рас,</w:t>
        <w:br/>
        <w:t>өлім - хақ деген. Қол дірілдемеген, көз б зұлдырамаған, кәрі жүрек</w:t>
        <w:br/>
        <w:t>соғуынан танбаған шақта аталарың соңғы батасын б бергелі отыр,</w:t>
        <w:br/>
        <w:t>096 5»</w:t>
      </w:r>
    </w:p>
    <w:p>
      <w:r>
        <w:t>Фиғтаният Жанашыры.</w:t>
        <w:br/>
        <w:t>тұрған тума талант қой!»- деп сүйсінгешміз бар-ды. Содан</w:t>
        <w:br/>
        <w:t>бері де талай жылдар сыпаптай сырғып өтіпті. Өлгендерге</w:t>
        <w:br/>
        <w:t>иман, тірілерге ғүмыр тілейік! Ағамыздың ұрпағы аман</w:t>
        <w:br/>
        <w:t>болып, бастарына бақ қонсын деп естелігіме нүкте қояйын.</w:t>
        <w:br/>
        <w:t>Жексенбек СҰЛТАНБЕКОВ,</w:t>
        <w:br/>
        <w:t>Қазақстан Республикасының</w:t>
        <w:br/>
        <w:t>мәдениет қайраткері.</w:t>
        <w:br/>
        <w:t>БІЛІКТІ, ІСКЕР АЗАМАТ</w:t>
        <w:br/>
        <w:t>Тәкеңді әу басында сырттай білгенмен, онша араласпаған</w:t>
        <w:br/>
        <w:t>едім. Мың тоғыз жүзелуінші жылдардыңаяғы мен алпысыншы</w:t>
        <w:br/>
        <w:t>жылдардың басынан бастап жақсы араластық. Екеуміздің</w:t>
        <w:br/>
        <w:t>жас айырмашылығымыз онша алшак болмаса да, сөзіміз бен</w:t>
        <w:br/>
        <w:t>ісіміз жарасып, тоҙ арада тіл табысып, әзіліміз жарасымды,</w:t>
        <w:br/>
        <w:t>сыйласымдылығымыз сыпайы құрдастай болып кеттік те, соя</w:t>
        <w:br/>
        <w:t>сыйластығымыз екеуміздің қандай жұмыста болса да баяғы</w:t>
        <w:br/>
        <w:t>қалпында қалды. Олай болуы Тәкеңігін біліктілігі біліміне</w:t>
        <w:br/>
        <w:t>сай, іскерлігінде еді.</w:t>
        <w:br/>
        <w:t>1961 жылы наурыз айында Қазақ ССР-нің жергілікті</w:t>
        <w:br/>
        <w:t>Советтерінің сайлауы болып өтті. Осы сайлауда Красный</w:t>
        <w:br/>
        <w:t>Восток ауылдық Совет депутаттығына кандидаттың біреуі</w:t>
        <w:br/>
        <w:t>тиісті дауыс ала алмай, депутаттыққа үміткер қатарынан</w:t>
        <w:br/>
        <w:t>шығып қалды. Ол бұрынғы осы ауылдық Советі атқару</w:t>
        <w:br/>
        <w:t>комитетінің бастығы еді. Ізіпше 8 наурыз күні ауылдық</w:t>
        <w:br/>
        <w:t>Советтің бірінші ұйымдастыру сессиясы болды. Оған</w:t>
        <w:br/>
        <w:t>аудандық партия комитеті ұйымдастыру бөлімінің бастығы</w:t>
        <w:br/>
        <w:t>Мұрзаділов Жәнібек жолдас қатысты.</w:t>
        <w:br/>
        <w:t>Ол кісі жиылған депутаттарға өткен сайлауда Советтің</w:t>
        <w:br/>
        <w:t>бір депутаты депутаттыққа өтпей қалғандығын айта келіп,</w:t>
        <w:br/>
        <w:t>аудандық партия комиетінің бюросы мен атқару комитетінің</w:t>
        <w:br/>
        <w:t>ұйғарымы бойынша ауылдық Совет атқару комитетінің</w:t>
        <w:br/>
        <w:t>мүшелігіне және оның басшысына менін кандидатурамды</w:t>
        <w:br/>
        <w:t>«т оааа 2»</w:t>
        <w:br/>
        <w:t>Фиеанията Жанатыры</w:t>
        <w:br/>
        <w:t>комитетінде нұсқаушы болын істеп жүріп, ойда жоқта,</w:t>
        <w:br/>
        <w:t>мәдениет бөлімінің меңгерушісі қызметіне тағайындалғанда</w:t>
        <w:br/>
        <w:t>жақын таныстым.</w:t>
        <w:br/>
        <w:t>Бұл қызметті сол шақта Тәкең атқаратын. Қақаған қаңтар</w:t>
        <w:br/>
        <w:t>айының басында аудандық партия комитстінің хатшысы</w:t>
        <w:br/>
        <w:t>В.В.Ин мен атқару комитеті торағасының орынбасары</w:t>
        <w:br/>
        <w:t>А.Н.Ромаценконың жетегімее Пушкин көшесінің</w:t>
        <w:br/>
        <w:t>бойындағы бөлім кеңсесінің табалдырығын аттадым. Бізді</w:t>
        <w:br/>
        <w:t>жаугершілік заманда дүшпанға дара шапқан батырлардың</w:t>
        <w:br/>
        <w:t>тұлғасындай еңсегей бойлы, болмыс-бітімі келіскен жігіт</w:t>
        <w:br/>
        <w:t>ағасы жылы шыраймен қарсы алды. Мен болсам қысыла-</w:t>
        <w:br/>
        <w:t>қымтырыла кірдім, себебі өпдіріс саласының маманы</w:t>
        <w:br/>
        <w:t>болғандықтан бұл қызметке тағайындалам деп еш ойлаған</w:t>
        <w:br/>
        <w:t>жоқ едім, бәрі көрген түстей болды. Менің күйімді іштей</w:t>
        <w:br/>
        <w:t>сезген Гәкең, оң қабақ танытып: «Бүгіннен бастап бүл</w:t>
      </w:r>
    </w:p>
    <w:p>
      <w:r>
        <w:t>кеңсенің қожайыны сенсің, батылырақ бол, жігітім!» - деп</w:t>
        <w:br/>
        <w:t>дем бергені. Сол сәтте үстімнен бір ауыр жүк түскендей</w:t>
        <w:br/>
        <w:t>жеңілденін-ақ қалғаным. Содан ресми шара аяқталып,</w:t>
        <w:br/>
        <w:t>жасалған ауыс-түйіске байланысты жайылған ақ дастарқан</w:t>
        <w:br/>
        <w:t>басына отырғанымызда, аға маған шынайы көңілімен ақ</w:t>
        <w:br/>
        <w:t>батасын беріп еді. Сондағы айтқаны әлі есімнен кетпейді.</w:t>
        <w:br/>
        <w:t>«Мен бұл мекеменің тізгінін он төрт жыл, жеті ай ұстадым,</w:t>
        <w:br/>
        <w:t>ыстық-суығына бір адамдай көндім. Жаман атым шыққан</w:t>
        <w:br/>
        <w:t>жоқ, қолдан келгенше өнердің өрісін кеңейтіп, көкжиегін</w:t>
        <w:br/>
        <w:t>көтеруге талаптандым. Міенің қолымнан келгені осы болды,</w:t>
        <w:br/>
        <w:t>ендігі жол сенікі, шыққан Өйігімізден төмендеме. Шабысың</w:t>
        <w:br/>
        <w:t>арынды, табысың алымды болсын!», - деді. Содан ағаның</w:t>
        <w:br/>
        <w:t>ақ жарма тілегінен нәр алған мен де бөлімді 1999 жылға</w:t>
        <w:br/>
        <w:t>дейін (90-шы жылдардың экономикалық қиындықтарына</w:t>
        <w:br/>
        <w:t>байланысты бөлім жабылғанша) 17 жыл бойы басқарыппын,</w:t>
        <w:br/>
        <w:t>Бойдағы барымды салып, сенімді ақтауға тырыстым.</w:t>
        <w:br/>
        <w:t>Ол кезде бөлім карамағында 28 мәдениет үйі мен клуб,</w:t>
        <w:br/>
        <w:t>35 кітапхана, 10 автоклуб, бір «Қызыл отау» бар болатын,</w:t>
        <w:br/>
        <w:t>штаттағы қызметкерлер қарасы 147 санын құрайтын. Таңатар</w:t>
        <w:br/>
        <w:t>Имангалиұлы шаруашылық ісіне, ұйымдастыру жұмысына</w:t>
        <w:br/>
        <w:t>2 149»</w:t>
        <w:br/>
        <w:t>Фиеанидт, Жанашыры</w:t>
        <w:br/>
        <w:t>жиналады. Соңғы кезде оларды қатты сағынып жүрген жайы</w:t>
        <w:br/>
        <w:t>бар», - міне, осылайша жалғасып кете барады. Әміре, сон сонау</w:t>
        <w:br/>
        <w:t>Үштәбе қаласында отырып, Нүрғазының ұйқыдан қашан</w:t>
        <w:br/>
        <w:t>оянғанын, қандай күйде болғандығын қайдан біле қойдың? Әй,</w:t>
        <w:br/>
        <w:t>қалай болғанда да біз білмейтін бірденең бар бойында, - деп</w:t>
        <w:br/>
        <w:t>барып тізгін тартты.</w:t>
        <w:br/>
        <w:t>- Сонда барып істің мәнісіп түйсінген сдім мен. Ол шақта</w:t>
        <w:br/>
        <w:t>аудандық газеттің ауқымы тар, мүмкіндігі шектеулі еді ғой.</w:t>
        <w:br/>
        <w:t>Сол себепті де, мерекелік сандарды күнібұрын әзірлейтінбіз.</w:t>
        <w:br/>
        <w:t>Газет редакторы Мәкен Өсербаева әпкеміз бір мыҡты шопан</w:t>
        <w:br/>
        <w:t>туралы суреттеме жазуды маған тапсырған болатын. Содан</w:t>
        <w:br/>
        <w:t>журналистік қиялға беріліп отырып, әлгіндей сөйлемдермен</w:t>
        <w:br/>
        <w:t>бастаған едім ғой материалымды. Мұндай жаңа жылдык сапдар</w:t>
        <w:br/>
        <w:t>әдетге баспаханада ертерек басылатын да, әдетте жаңа жылдан</w:t>
        <w:br/>
        <w:t>соң барып оқырманларға таратылатын, Ал малшыларға тіпті</w:t>
        <w:br/>
        <w:t>кешеуілдеп жеткізілетін. Үгіт бригадасының көлігі кетіп бара</w:t>
        <w:br/>
        <w:t>жатқаннан кейін совхоздағылар ертерек жете берсін деп беріп</w:t>
        <w:br/>
        <w:t>жіберген ғой, ішінде әлгіндей «көріпкел» суреттеме бар екенін</w:t>
        <w:br/>
        <w:t>ондағылар қайдан біле қойсын.</w:t>
        <w:br/>
        <w:t>Бұрыннан да ағалы-інілі болып келген Таңатар аға екеуміздің</w:t>
        <w:br/>
        <w:t>құдалық жолмен де туыстығымыз бар. Менің бажам Сәрссінің</w:t>
        <w:br/>
        <w:t>баласы Марат Тәкеңнің бауыры Темірғали ағаның қызы</w:t>
        <w:br/>
        <w:t>Назыммен сөз байласып, бас құрамақ болады. Назым болса ол</w:t>
        <w:br/>
        <w:t>түста әлі орта мектепті бітіре қоймаған. Әрине, ата-анасы бұл</w:t>
        <w:br/>
        <w:t>шешімдеріне қарсылык білдірелі. Біздің жақтап барғандар аяққа</w:t>
        <w:br/>
        <w:t>жығылып, олай айтады, былай айтады. Көнбейді. Амалсыздан үйге</w:t>
        <w:br/>
        <w:t>оралған соң маған қолқа санады той баяғы: «Солай да солай, бар</w:t>
        <w:br/>
        <w:t>мәсежні шешетін әулеттің үлкені Таңатар аға екен. Ол кісіні өзің</w:t>
        <w:br/>
        <w:t>барып жібітпесең, біздің еіді алдына баруға тіпті батылымыз да</w:t>
        <w:br/>
        <w:t>жетпейді», дел бәрі жапатармағай маған жабыссын. Жазған құлда</w:t>
        <w:br/>
        <w:t>жазық жоқтың күйімен Таңатар Иманғалиұлына барыті, бірқыдыру</w:t>
        <w:br/>
        <w:t>уақытын алғаным бар. Көпті көргеп, қазақи дария болмыстың</w:t>
        <w:br/>
        <w:t>тұнбасынан терең нәр алған ұлағат несі ғой, артық-ауыс сөзге</w:t>
      </w:r>
    </w:p>
    <w:p>
      <w:r>
        <w:t>бармай-ақ өмір есігіп қос аққудай жұптаса аттағалы отырған</w:t>
        <w:br/>
        <w:t>жастардың келешектерінг ақ жол ашыш, аталық бага берген еді.</w:t>
        <w:br/>
        <w:t>101517 ко»</w:t>
        <w:br/>
        <w:t>Фажанаят Жанашыҙы</w:t>
        <w:br/>
        <w:t>Домолдаевалар болатын. Өнер әлемінде өзіндік өрнектерін</w:t>
        <w:br/>
        <w:t>салғап осы бір жандардың жанқиярлық еңбегін ара-тұра</w:t>
        <w:br/>
        <w:t>болса да еске алып тұрсақ, орынды болар. Мәдениеттің</w:t>
        <w:br/>
        <w:t>жілігіп шағып, майын ішкен ағамыз көптеген абыройлы</w:t>
        <w:br/>
        <w:t>істерді атқарды, сондықтан да есімі қашанда ел аузында</w:t>
        <w:br/>
        <w:t>жүреді.</w:t>
        <w:br/>
        <w:t>Зейғет жасына жеткеннен кейін де Тәкең үйде байыз</w:t>
        <w:br/>
        <w:t>тауып отыра алмай, ауданның қоғамдық өміріне белсене</w:t>
        <w:br/>
        <w:t>араласты. Ардагерлер кеңесінің жұмысын қолға алып, іргелі</w:t>
        <w:br/>
        <w:t>істердің атқарылуына мұрындык болды. Оны көзі қарақты</w:t>
        <w:br/>
        <w:t>азаматтардын бәрі дерлік біледі, көздері көрді, куә болды.</w:t>
        <w:br/>
        <w:t>Әсіресе Жолбарыс би, батырдың мерейтойын өткізерде</w:t>
        <w:br/>
        <w:t>ұйымдастырушылық қабылеті жарқырай көрінді. Байсалды</w:t>
        <w:br/>
        <w:t>да байыпты, сабырлы мінезге ие айтулы тұлға «Ақырын</w:t>
        <w:br/>
        <w:t>жүріп, анық бас» қағидасын бұлжытпай ұстанатын және елге</w:t>
        <w:br/>
        <w:t>айтар сөзін әбден пісіріп, иін қандырып жеткізетін, Өмірдің</w:t>
        <w:br/>
        <w:t>ашысы мен тұшысын көрген азамат «Көпті көрген ер жігіт,</w:t>
        <w:br/>
        <w:t>косем болартөселіп» демекші, ел ағасы дәрежесіне көтерілді.</w:t>
        <w:br/>
        <w:t>Аудан басшылары қандай да күрмеуі қиын мәселелелердің</w:t>
        <w:br/>
        <w:t>шешімін іздегенде, қапияда ой, қараңғыда жол таба білетін</w:t>
        <w:br/>
        <w:t>Тәкеңнің пікіріне жүгініп, сөзіне тоқтайтын. Тіршілікте</w:t>
        <w:br/>
        <w:t>«Аттылыға жол, ауыздыға сөз бермеген» қазыналы қарт</w:t>
        <w:br/>
        <w:t>шын мәнінде ақыл-ойдың қазығы еді, орны ойсырап-ақ тұр.</w:t>
        <w:br/>
        <w:t>Кейтигі толқынның бірі сол орынды толтырар, дегенмен де</w:t>
        <w:br/>
        <w:t>дәл өзіндей бола алмас.</w:t>
        <w:br/>
        <w:t>Өнегелі өмірге Ис ағамыздыц ішіне бүгіп кеткен бір</w:t>
        <w:br/>
        <w:t>сыры - әнқұмарлығы деп айтсам қатслеспеймін. Сахнаға</w:t>
        <w:br/>
        <w:t>шығып ән салмады демесеңіз, өз ортасында әнді әсерлі</w:t>
        <w:br/>
        <w:t>үнімен, кең тынысты дауысымен шарықтатқанда, естіген</w:t>
        <w:br/>
        <w:t>ел таңдай қағатын деп еститінмін. Соған өзім де бір жолы</w:t>
        <w:br/>
        <w:t>куә болғаным бар. Бірде шалғайда жатқан ауылдарға іс</w:t>
        <w:br/>
        <w:t>сапарға шығып бара жатқанымызда, ағамыз жол үстінде</w:t>
        <w:br/>
        <w:t>өте бір көңілді отырып, әнге ерік берді, Сондағы дала төсін</w:t>
        <w:br/>
        <w:t>жаңғыртқан әніне риза болған бәріміз: «Яшырмай, мына кісі</w:t>
        <w:br/>
        <w:t>уақытысында неге әнімен көрініп, танылмаған, нағыз тұнып</w:t>
        <w:br/>
        <w:t>«ы ғ: 3»</w:t>
        <w:br/>
        <w:t>Фиуганижи Жанашыры</w:t>
        <w:br/>
        <w:t>Канн ннат ннен</w:t>
        <w:br/>
        <w:t>жок, қазақ елі, қазақ халқы! Өзі аман болсыншы, көлденен</w:t>
        <w:br/>
        <w:t>қырсықтан сақтаса, халқының даңқын әлі адам нанғысыз</w:t>
        <w:br/>
        <w:t>деңгейге аспандатады. Мен соған бек сенемін.</w:t>
        <w:br/>
        <w:t>Осы бір жүрек қозғар жібек сөздері ойыма оралғанда,</w:t>
        <w:br/>
        <w:t>“Шіркін-ай, бүгінге дейін ортамызда жүргенде Қазақстанның</w:t>
        <w:br/>
        <w:t>қазіргі тотыдайын түрленіп, әлемдік қауымдастықтың,</w:t>
        <w:br/>
        <w:t>небір азуы алты қарыс жаһандық саясаткерлердің аузынан</w:t>
      </w:r>
    </w:p>
    <w:p>
      <w:r>
        <w:t>түспейтіндігімізге куә болып, тіптен шаттанар сді-ау,” -</w:t>
        <w:br/>
        <w:t>деп толғанарым бар. «Сен мынаны естідің бе?» - деп қойып</w:t>
        <w:br/>
        <w:t>назарыңды өзіне аударып алып, толғақты-толғақты дүниелерді</w:t>
        <w:br/>
        <w:t>жан дүниесімен беріле козғайтындығы, орысша, қазақша ешкім</w:t>
        <w:br/>
        <w:t>естіп, білмеген қызықты анекдоттарды тау суындай тасытары,</w:t>
        <w:br/>
        <w:t>ара-арасында өзіне ғана тән, өзіне ғана ерекше жарасымды</w:t>
        <w:br/>
        <w:t>жымиысымен кеңкілдей, кейде шиқылдай мәз-мейрам күлгені,</w:t>
        <w:br/>
        <w:t>бәрі-бәрі көз алдыма келе қалады. Алдыңда жүрегі жомарт,</w:t>
        <w:br/>
        <w:t>жаны жайсац жақсы ағаларыңның болғандығы қандай жақсы!</w:t>
        <w:br/>
        <w:t>Әміре ӘРІН,</w:t>
        <w:br/>
        <w:t>Қазақстан Жазушылар</w:t>
        <w:br/>
        <w:t>одағының мүшесі,</w:t>
        <w:br/>
        <w:t>Алматы облыстық «Огни Алатау»</w:t>
        <w:br/>
        <w:t>газстінің бас редакторы.</w:t>
        <w:br/>
        <w:t>ШОҚТЫҒЫ БИІК ЖАРҚЫН ТҰЛҒА</w:t>
        <w:br/>
        <w:t>Ауданымыздың мәдениет саласының өсіп, өркендеуіне</w:t>
        <w:br/>
        <w:t>айырықша үлес қосқан, айтулы ағаларымыздың бірегейі</w:t>
        <w:br/>
        <w:t>Таңатар Иманғалиұлы көзі тірі болса биыл сексеннің</w:t>
        <w:br/>
        <w:t>сеңгіріне ШЫҒЫП, «...Сексен келді бүйірден, қалдырып кетті-</w:t>
        <w:br/>
        <w:t>ау үйірден»,- деп ұрпағының мейірім шапағатына оранып</w:t>
        <w:br/>
        <w:t>отырар еді. Амал не, «Жетпіс келді төтелеп, кәрілікті</w:t>
        <w:br/>
        <w:t>жетелеп» дегендей, кәрілікке енді иек артқанда дүниеден өтті.</w:t>
        <w:br/>
        <w:t>Өмірде тұлпар шабыс танытқан, ой-өрісі кең, өресі биік, сөзі</w:t>
        <w:br/>
        <w:t>Мірдің оғындай өткір жанмен 1982 жылы аудандық партия</w:t>
        <w:br/>
        <w:t>ша</w:t>
        <w:br/>
        <w:t>Фиужанаят Жанашыры</w:t>
        <w:br/>
        <w:t>- Мүндай табан астында тосын жауапты тоспаған Наурыз</w:t>
        <w:br/>
        <w:t>Қылышбайұлы жылы қабақтаныта күліп жібердідедереу: «Доп</w:t>
        <w:br/>
        <w:t>ойнаған тозар...» - деуші еді, өзіңіз де сол доптан жаманшылық</w:t>
        <w:br/>
        <w:t>көре қоймадыңыз ғой, -- деп әдеттегі шалт мінезімен қарымта</w:t>
        <w:br/>
        <w:t>қайтарып үлгерді.</w:t>
        <w:br/>
        <w:t>- Осылайша бір дауылдан құтқарып қалғандығы үшін</w:t>
        <w:br/>
        <w:t>аға шопан Тәкене алғысын жаудырып жатты, биліктегілер</w:t>
        <w:br/>
        <w:t>кеткеннен кейін. Енді негізігі шаруамызға кәшіп, арғы-бергі</w:t>
        <w:br/>
        <w:t>жаңалықтарды айтып, ән салып, күй күмбірлетіп дегендей</w:t>
        <w:br/>
        <w:t>мамыражай қалыпқа бөленгенбіз. Таңатар Иманғалиұлы</w:t>
        <w:br/>
        <w:t>төрде жамбастай жатып, бір қапшық газет-журналдарды</w:t>
        <w:br/>
        <w:t>аударып, төңкеріп отырған. Артынан білдім ғой, ертеңгілік</w:t>
        <w:br/>
        <w:t>кеңшардың кеңсесіне соққанымызда, шопандарға тиесілі</w:t>
        <w:br/>
        <w:t>газет-журналдардың жаңа сандарын да біздің көлікке салып</w:t>
        <w:br/>
        <w:t>жіберген екен. Бір мезгілде Тәкең көзілдірігін қайта-қайта</w:t>
        <w:br/>
        <w:t>көтеріп қойып, ал кеп күлсін шиқылдап. Жуық маңда тоқтар</w:t>
        <w:br/>
        <w:t>смес. «Оу, Тәке, не болып қалды, айтсанызшы, бәріміз де бірге</w:t>
        <w:br/>
        <w:t>мәз болайык!»- дейміз ғой біз жамырасып. Тіпті сөзімізді елер</w:t>
        <w:br/>
        <w:t>смес. Бір уақытта барып шегін баса тсжелген еді.</w:t>
        <w:br/>
        <w:t>- Жігіттер, - деді, - көзілдірігін бет орамалымен сүртіп</w:t>
        <w:br/>
        <w:t>жатып. - Мен мына жалғанда талай бақсы-балгерлерді көрген</w:t>
        <w:br/>
        <w:t>едім. Бірақ, дәл мына Әмірсдей көріпкелді білген емен,- деді.</w:t>
        <w:br/>
        <w:t>Атым аталғаннан кейін “ойпыр-ай, не болып қалды екен?” деп</w:t>
        <w:br/>
        <w:t>мсн шын мәнінде селк ете қалдым. Денем дір етіп, суық тер</w:t>
      </w:r>
    </w:p>
    <w:p>
      <w:r>
        <w:t>шығып кеткендей ме, қалай. Таңатар аға сәл жымиып қойып</w:t>
        <w:br/>
        <w:t>сөзін жалғастыру үстінде.</w:t>
        <w:br/>
        <w:t>- Бәсе-бәсе, үнемі жарқылдайды да жүреді, осы Әміренің</w:t>
        <w:br/>
        <w:t>бойында тылсым бір күштің бар екенін бұрыннан да сезуші</w:t>
        <w:br/>
        <w:t>едім, - деп қояды әңгімені одан орі маздатып. - Нанбасаңдар,</w:t>
        <w:br/>
        <w:t>мына аудандық «Коммупизм жолы» газетін оқыңдаршы.</w:t>
        <w:br/>
        <w:t>Жарайды, мақаланың басын өзім оқып берейін. «Өткен жылдың</w:t>
        <w:br/>
        <w:t>соңғы күнінің ақ таңын «Қаратал» совхозының атақты шопаны</w:t>
        <w:br/>
        <w:t>Нұрғазы Сейдахметов ұйқысыз қарсы алды. Сөйтсе де, көціл</w:t>
        <w:br/>
        <w:t>күйі көтеріңкі, оның басты себебі - кешке жылдағы дәстүрлі</w:t>
        <w:br/>
        <w:t>әдет бойынша ойдағы-қырдағы оқуда жүргеп балалары үйге</w:t>
        <w:br/>
        <w:t>ЕТ</w:t>
        <w:br/>
        <w:t>Фитанити Жанашыры</w:t>
        <w:br/>
        <w:t>мықты еді, оны маған қол астында істеген қызметкерлері</w:t>
        <w:br/>
        <w:t>жыр ғып айтып отыратып, Шынында да, ол кезде барлық</w:t>
        <w:br/>
        <w:t>мәдениет ошақтары тұрғындарға есіктерін айқара ашып,</w:t>
        <w:br/>
        <w:t>талапқа сай жүмыс істеп тұрды. Халықтың Да көңілі</w:t>
        <w:br/>
        <w:t>көтеріпкі тұс еді ол шақ. Кітап оқылатын, кино көрілетіп,</w:t>
        <w:br/>
        <w:t>мәдени шаралар жер-жерде өткізіліп түратын, соган орай</w:t>
        <w:br/>
        <w:t>мәдениет ошақтарындағы жұмыс бұрқ-сарқ қайнап жататын.</w:t>
        <w:br/>
        <w:t>Әсіресе малшы қауымына мәдени қызмст көрсету биліктің</w:t>
        <w:br/>
        <w:t>арнайы бақылауында болды. Алда-жалда, жаз жайлауда,</w:t>
        <w:br/>
        <w:t>қыс қыстауда қалың құм ішінде тарыдай шашылып</w:t>
        <w:br/>
        <w:t>отыратын шопандарға медицина қызметкерлері, автолавка,</w:t>
        <w:br/>
        <w:t>автоклуб қызметі бекітілген кестеге сай уақытысында</w:t>
        <w:br/>
        <w:t>бармай қалса, ол төтенше жағдай бон есептелетін. Мәселе</w:t>
        <w:br/>
        <w:t>уақытылы шешілмесе бюрода, не атқару комитетінде</w:t>
        <w:br/>
        <w:t>қаралып, басшылар тиісті жазасын алып жататын, Сондай</w:t>
        <w:br/>
        <w:t>шақта Тәкең шаруасын ұршықтай үйіріп, өзіне жүктелген</w:t>
        <w:br/>
        <w:t>міндетті өгіздей өрге сүйрей білді.Автоклубтар қаңтардың</w:t>
        <w:br/>
        <w:t>үскірігіпде де, ақпанның қарлы боранында да, шілденін</w:t>
        <w:br/>
        <w:t>аптап ыстығында да бір сәт дамыл таппай малшының</w:t>
        <w:br/>
        <w:t>қосынан табылатын. Қызметкерлері киносын көрсетіп,</w:t>
        <w:br/>
        <w:t>газет-журналдары мен кітаптарын таратып, елдегі соңғы</w:t>
        <w:br/>
        <w:t>жаңалықтармен таныстырып, домбыраларын шертіп,</w:t>
        <w:br/>
        <w:t>құйқылжытып әндерін салатын. Жанармай лсгенініз,</w:t>
        <w:br/>
        <w:t>керегінше, артығымен бөлінетін, тек автокөлікке кажетті</w:t>
        <w:br/>
        <w:t>қосалқы бөлшектер қат болатын.</w:t>
        <w:br/>
        <w:t>Ол кезде ағаның ел ішіндегі беделі жоғары, соның</w:t>
        <w:br/>
        <w:t>арқасында тиісті орындардың ссігін батыл ашып, керекті</w:t>
        <w:br/>
        <w:t>заттарына қол жеткізстін. Автоклуб меңгерушілеріне,</w:t>
        <w:br/>
        <w:t>киномехапиктерге, жүргізушілерге, жалпы барлық</w:t>
        <w:br/>
        <w:t>қызметкерлерге қатаң талап қоя білетін. Созбұйдага</w:t>
        <w:br/>
        <w:t>салып, ұзын арқан, коң тұсау танытатындарды бұлтартпас</w:t>
        <w:br/>
        <w:t>дәйЙектерімен тәубесіне келтіріп, қажет болса сілкіп те</w:t>
        <w:br/>
        <w:t>алатын. Оған ренжіген адамды естіменпін. Ағамыздың</w:t>
        <w:br/>
        <w:t>ауыз толтырып атап өтер аса зор еңбегі кезінде атақтары</w:t>
        <w:br/>
        <w:t>бүкіл Қазақстанға жайылған «Қаратал әуендері» және</w:t>
        <w:br/>
        <w:t>ЗЕ</w:t>
        <w:br/>
        <w:t>Фиаманижта Жанашыры.</w:t>
      </w:r>
    </w:p>
    <w:p>
      <w:r>
        <w:t>өз басым толық көз жеткіздім. Әлі есімде 2003 жылдың</w:t>
        <w:br/>
        <w:t>қоңыр күзі болатын. Қазақ әдебиеті детектив жанрының</w:t>
        <w:br/>
        <w:t>көшбасшысы, жазушы Кемел Тоқаевтың туғанына 80 жыл</w:t>
        <w:br/>
        <w:t>толуы республикалық дснгейде кең сипатта аталып өтті.</w:t>
        <w:br/>
        <w:t>Қаламгерді еске алу мен оның есімін құрметтеуге арналған</w:t>
        <w:br/>
        <w:t>игі шаралар рухани астанамыз Алматыда басталып,</w:t>
        <w:br/>
        <w:t>Кемел ағамыздың туған топырағы - қасиетті Қараталда</w:t>
        <w:br/>
        <w:t>аяқталатын болды. Мемлекеттік тұрғыда мән берілген</w:t>
        <w:br/>
        <w:t>мерейтой Қаратай топырағында шарықтау шегіне жетіп,</w:t>
        <w:br/>
        <w:t>қорытындыланар жауапкершілігі аудан басшылары мен</w:t>
        <w:br/>
        <w:t>азаматтарына түсіп еді. Неге десеңіз, сонау Астана мен</w:t>
        <w:br/>
        <w:t>іргедегі Алматы қаласынан жасақталып (Талдықорғанды</w:t>
        <w:br/>
        <w:t>айтпағанда) бізге келетін зиялы қауым, әдебиет пен онер</w:t>
        <w:br/>
        <w:t>саласы өкілдері делегациясын жазушының сүйікті ұлы,</w:t>
        <w:br/>
        <w:t>мемлекет және қоғам қайраткері Қасым Жомарт Тоқасвтың</w:t>
        <w:br/>
        <w:t>өзі бастап келетін болды.</w:t>
        <w:br/>
        <w:t>Әрине тас түскен жеріне ауыр болатын аса жауапты</w:t>
        <w:br/>
        <w:t>сәттс аудандағы Таңатардай ағаның ақыл-кеңесіне сүйенуге</w:t>
        <w:br/>
        <w:t>тура келді. Мұндайда аянып қалары жоқ ағамыз ауданның</w:t>
        <w:br/>
        <w:t>сол тұстағы әкімі Серікжан Бескемпіров псн орынбасары</w:t>
        <w:br/>
        <w:t>Серік Амандосов және маған Алматы мен Талдықорғаннан</w:t>
        <w:br/>
        <w:t>келетін сыйлы қонақтарды қай тұрғыда қарсы алып, елдік</w:t>
        <w:br/>
        <w:t>құрмет көрсетуге қатысты, көңілге қонымды, ризашылық</w:t>
        <w:br/>
        <w:t>пейілді ақыл-кеңесін айтты. Біздер қабырғамызбен кеңесе</w:t>
        <w:br/>
        <w:t>отырып, ағаның көрсетіп берген жолымен нақпа-нақ</w:t>
        <w:br/>
        <w:t>қимылдадық. Ұйғарымымызды облыс басшылары да бір</w:t>
        <w:br/>
        <w:t>ауыздан қуаттады. Осылайша сол жолғы шара өзінің жогары</w:t>
        <w:br/>
        <w:t>мәнінде өтті. Құт берекелі ауданымызға келген қонақтар,</w:t>
        <w:br/>
        <w:t>ең алдымен, Жолбарыс батыр, би, әулиенің кесенесінде,</w:t>
        <w:br/>
        <w:t>мұнан соң қаламгер есімімен аталатын К.Тоқаев атындағы</w:t>
        <w:br/>
        <w:t>орта мектепте болды. Ғылыми-практикалык конференция</w:t>
        <w:br/>
        <w:t>аудандық Мәдениет сарайында өтіп, іргедегі мейрамханада</w:t>
        <w:br/>
        <w:t>жазушы аруағына арналып ас берілді, Осынып төңірегіндегі</w:t>
        <w:br/>
        <w:t>басқадай да мәдени-көпшілік шаралар жоғары денгейде</w:t>
        <w:br/>
        <w:t>өтіп, келген қонақтар мен оған қатысушылар, аудан</w:t>
        <w:br/>
        <w:t>1-1517 ЕЕ</w:t>
        <w:br/>
        <w:t>Фужаниян Жанашыры</w:t>
        <w:br/>
        <w:t>жұртшылығы түгелдей риза болды, алғыс сезімдерін</w:t>
        <w:br/>
        <w:t>жеткізді. Таңатар ағаның бас болуымен Ұлы жеңістің 60</w:t>
        <w:br/>
        <w:t>жылдығын (2005 жыл) лайықты әрі жан-жақтылы қарсы</w:t>
        <w:br/>
        <w:t>алудың дайындығын да күн ілгері қолға алдық. Оқ көрген,</w:t>
        <w:br/>
        <w:t>от кешкен ата-апаларымызға материалдық қолдау көрсету,</w:t>
        <w:br/>
        <w:t>оларды жан-жақтылы (әлеуметтік, медициналық, рухани</w:t>
        <w:br/>
        <w:t>салада) жәрдемдесу бағытында қыруар істер атқарылды.</w:t>
        <w:br/>
        <w:t>Облысымыздағы бірден-бір көзі тірі батыр Иван Косенковқа</w:t>
        <w:br/>
        <w:t>хал-қадірінше кәмек көрсетілді. Бұл шаралардың барлығын</w:t>
        <w:br/>
        <w:t>дерлік біздер Ардагерлер кеңесінің төрағасы Таңатар</w:t>
        <w:br/>
        <w:t>Иманғалиұлы арқылы ақылдасып, кеңесе отырып шештік.</w:t>
        <w:br/>
        <w:t>Арнасымен «Күндіз күміс, түнде алтын» ағатын</w:t>
        <w:br/>
        <w:t>қасиетті Қаратал өзенімен аталатын өңірдің тарихын жетік</w:t>
        <w:br/>
        <w:t>білетіш және опы ардақ түтатын адамдардың бірі Таңатар</w:t>
        <w:br/>
        <w:t>Иманғалиұлы ағамыз еді. Мен бірнеше жыл сыйлы ағамен</w:t>
        <w:br/>
        <w:t>қарыпдастай араласа жүріп, өзінің қарапайым өмірінде</w:t>
        <w:br/>
        <w:t>үлкенге ілтипатты іні, кішіге өнегелі аға болған, адал да</w:t>
        <w:br/>
        <w:t>қарапайым, ойға терең, тілге бай, ұйымдастырушылық</w:t>
        <w:br/>
        <w:t>қабілеті жогары іскер адаммен қызметтес болғанымды,</w:t>
        <w:br/>
        <w:t>ол кісіден көп нәрсені, әсіресе әрбір адамның мінез</w:t>
      </w:r>
    </w:p>
    <w:p>
      <w:r>
        <w:t>ерекшелігіне орай ортақ, шебер тіл табыса білуді.</w:t>
        <w:br/>
        <w:t>кектепбеуді, кемсітпеуді, бірыңғай ізденіп, оқып-тоқуды,</w:t>
        <w:br/>
        <w:t>көрксм сөйлеуді үйренгенімді мақтаныш етемін.</w:t>
        <w:br/>
        <w:t>Халқымызда: «Ғалымның хаты өлмес, жақсының</w:t>
        <w:br/>
        <w:t>аты өшпес» деген сөз бар. Ардақты ағамыз Таңатар</w:t>
        <w:br/>
        <w:t>Иманғалиұлының есімі ұрпақтар жүрегінде мәңгі</w:t>
        <w:br/>
        <w:t>сақталады. Ага біткен іске қуана да, бағалай да білетін. Мен</w:t>
        <w:br/>
        <w:t>ол кісіге ылғи: «Қуана білмегенге қүт қонбайды, бағалай</w:t>
        <w:br/>
        <w:t>білмегенге бақ қонбайды», - дсуші сдім. Адами тұрғыда</w:t>
        <w:br/>
        <w:t>мықты ақылшым, сырлас ағам сді. Жатқаң жерің жарық,</w:t>
        <w:br/>
        <w:t>иманың саламат болсын. Абзал аға, аруағың бізді қорғап,</w:t>
        <w:br/>
        <w:t>қоршап жүрсін! Арамыздан өткеніне алты жыл толғап</w:t>
        <w:br/>
        <w:t>Таңатардай қазына кеуде, тау мүсін ағамызға биылғы</w:t>
        <w:br/>
        <w:t>жылы қараталдықтардың көрсеткелі отырған құрметі</w:t>
        <w:br/>
        <w:t>Әбден орынды, тағылымды деп білемін. “Елдің даңқын ер</w:t>
        <w:br/>
        <w:t>С 162 3»</w:t>
        <w:br/>
        <w:t>Фуланиди: Жанашосры</w:t>
        <w:br/>
        <w:t>да маған қарап: «Жас басшы, орныңа отырарда столыңды</w:t>
        <w:br/>
        <w:t>тазалап қоюды ұмытпа!»,- деді де қайтып кетті. Мен оның</w:t>
        <w:br/>
        <w:t>сөзін түсінбей отырып қалдым. Бір кезде столымның бетіндегі</w:t>
        <w:br/>
        <w:t>үлкен әйнектің астында бір парақ қағаз жатыр екен. Онда балық</w:t>
        <w:br/>
        <w:t>ұстап отырған адамның суреті қолмен салынып, Шүрмен мен</w:t>
        <w:br/>
        <w:t>Қазиза ақындардың айтысынан Шүрменнің Қазизаға айтқан бір</w:t>
        <w:br/>
        <w:t>шумағы жазылыпты. Онда:</w:t>
        <w:br/>
        <w:t>«Елі еді Қанай - Қонай ашпа жалап,</w:t>
        <w:br/>
        <w:t>Жүретін Тентек жағалай балық қарап.</w:t>
        <w:br/>
        <w:t>Табанын тілім -- тілім тастар тіліп,</w:t>
        <w:br/>
        <w:t>Кешке дейін ұстайтыны жалғыз шабақ»,</w:t>
        <w:br/>
        <w:t>- деп астына Шалов Сейітқали деп жазып қойыпты. Қағазды</w:t>
        <w:br/>
        <w:t>көре сала, қолыма алып, Тәкеңнің жазуы екенін бірден танып,</w:t>
        <w:br/>
        <w:t>оқып, әбден күлдім. Күліп отырсам, хатшым Рахымов Әуесхан</w:t>
        <w:br/>
        <w:t>маған қарап: «Ногесонтна күлесіз? - дейді. Мотайта адмай, “мұны</w:t>
        <w:br/>
        <w:t>кім жазды?” деп сұрай да алмай, ішек-сілем қатқанша күлдім.</w:t>
        <w:br/>
        <w:t>Күлкі басылғаннан кейін барын Әуесханнан сұрасам, ол жөнін</w:t>
        <w:br/>
        <w:t>айтпай: «Сейітқали деп тұр ғой, сол жазған да»,- деді де қойды.</w:t>
        <w:br/>
        <w:t>Бұл сөздея кейін мен қатуланып қайта сұрағанымда, - Ол жерде</w:t>
        <w:br/>
        <w:t>бағана Тәкең бір нәрсе жазып отыр еді, - деп мойындады. Мен</w:t>
        <w:br/>
        <w:t>бүл кісініп тапқырлығына тәнті болдым, неге жауап жазбасқа</w:t>
        <w:br/>
        <w:t>деп қолыма қалам алып, жаңағы қағаздың астына былай деп</w:t>
        <w:br/>
        <w:t>Қазизаның Шүрменге берген жауабының бір шумағын келтіріп:</w:t>
        <w:br/>
        <w:t>Әй, Шүрмен, білмегендей мақтанасың,</w:t>
        <w:br/>
        <w:t>Баласы бай манаптың үсіп өлген.</w:t>
        <w:br/>
        <w:t>Қоянды қуып жүріп итбалықтай,</w:t>
        <w:br/>
        <w:t>Құдыққа қыстың күні түсіп өлген,</w:t>
        <w:br/>
        <w:t>- деп жазып, Тәкең әйтеуір бір келер-ау деген үмітпен тартлама</w:t>
        <w:br/>
        <w:t>салын қойдым. Ертеңше Тәкең мектеп директоры әрі көршісі</w:t>
        <w:br/>
        <w:t>Жапсарбаев Айтқожа екеуі кеңсеге келді. Біраз отыргапшцан</w:t>
        <w:br/>
        <w:t>кейін Айтекең маған: «Сізде бір көретін жақсы сурет бар дейді.</w:t>
        <w:br/>
        <w:t>Соны көрсек қалай болар еді?» - делі. Шамасы Айтекеңе Әуес-</w:t>
        <w:br/>
        <w:t>хан айтқан ғой деген оймен парақты ұсындым. Олай ойлауымның</w:t>
        <w:br/>
        <w:t>себебі Әуесхан, Сейіткали, Тәкең, Айтқожа т.б. бұрыпғы МТС-</w:t>
        <w:br/>
        <w:t>тін барак үйінде тұратын көршілер еді. Оның үстіне Тәкең,</w:t>
        <w:br/>
        <w:t>4 4552в</w:t>
      </w:r>
    </w:p>
    <w:p>
      <w:r>
        <w:t>Фуханаяяы Жанашыры</w:t>
        <w:br/>
        <w:t>кеткендігінс қынжылысын білдірді. Ертеректегідей жоқтан</w:t>
        <w:br/>
        <w:t>бар жасауға құлшынып тұрар басшылардың некен-саяқтығын,</w:t>
        <w:br/>
        <w:t>халықты жұмылдыра білсе, жергілікті жерде әлі де болса</w:t>
        <w:br/>
        <w:t>мүмкіндіктерлің жеткілікті екендігін, енді облыс орталығының</w:t>
        <w:br/>
        <w:t>оралуына орай ертеңгі күнге көп үміт артатындығын жадырай</w:t>
        <w:br/>
        <w:t>әңгімеледі.</w:t>
        <w:br/>
        <w:t>Сол ежелгі машығымен елдін кешегісіне, мынау байтақ</w:t>
        <w:br/>
        <w:t>даланы асыл мұра күйінде қалдырып кеткен батыр да әулис</w:t>
        <w:br/>
        <w:t>бабаларымыздың тағылымына қайталай тоқталды. Өзіпің</w:t>
        <w:br/>
        <w:t>даңқты бабасы әрі батыр, әрі әулие, әрі Қытай мемлекетіне дип-</w:t>
        <w:br/>
        <w:t>ломатиялық сапармен барып қайтқан Жолбарыс би бабасына</w:t>
        <w:br/>
        <w:t>әңгіме арқауы ауысқанда тіптен шепгіле сөйлеп кете барды</w:t>
        <w:br/>
        <w:t>дерсіз. Кәсіпкер бауырларын демеушілікке тартып, бабаның</w:t>
        <w:br/>
        <w:t>өнегелі де өрісті ғұмырынан сыр шертер кітап жаздыруды</w:t>
        <w:br/>
        <w:t>мұрат тұтып жүргендігін алға тартты. Кейін сол кітап жарық</w:t>
        <w:br/>
        <w:t>көрді де.</w:t>
        <w:br/>
        <w:t>- Айналайын, әр адамның оз ақиқаты бары рас. Әйтсе де,</w:t>
        <w:br/>
        <w:t>менін жадымда ерекше бір түйіп жүргенім, қазақ халқына</w:t>
        <w:br/>
        <w:t>жалғанда ешкім жете алмайды. Ру-руға, тайпа-тайпаға</w:t>
        <w:br/>
        <w:t>бөлініп жүрсе де, ел басына күн туғанда бір кокбайрақтың</w:t>
        <w:br/>
        <w:t>түбіне топтасып, қандай жауың келсе де мойнын үзіп тастай</w:t>
        <w:br/>
        <w:t>берген. Ең бастысы, ерен күш пен асқан ақылдың бірлігін</w:t>
        <w:br/>
        <w:t>қалай сомдаған десеңізші! Бүгін, міне, егемен слміҙ. Асығып,</w:t>
        <w:br/>
        <w:t>аптықпай-ақ, басқалардың ақ сорпаға түссе де тындыра алмай</w:t>
        <w:br/>
        <w:t>жүрген шаруаларын арнасымен алға асырып жатырмыз.</w:t>
        <w:br/>
        <w:t>Нұрсұлтан Назарбасвтай адал перзентті қазаққа Алланың өзі</w:t>
        <w:br/>
        <w:t>сыйласа керек. Не леген ақылман, пе деген сұңғыла, коргген</w:t>
        <w:br/>
        <w:t>басшы десеңізші! Ертеде әлгі Ұлыбританияның премьері</w:t>
        <w:br/>
        <w:t>Черчилль емес пе: «Ұлыбританияда дос жоқ, мәңгілік мүдде</w:t>
        <w:br/>
        <w:t>ғана бар» деген. Сол айтпақшы, қарашы, біздің тұңғыш</w:t>
        <w:br/>
        <w:t>Президентіміз әлемдік алпауыт державалардың арасында</w:t>
        <w:br/>
        <w:t>қалайша қазақи соқпақ салып жүр. Бәрімен жақсы, өкпелеп,</w:t>
        <w:br/>
        <w:t>томсарған ешбірін көріп тұрғанымыз жоқ. Бәрі де біздің</w:t>
        <w:br/>
        <w:t>еммен етенс араласқысы келеді. Қаншама миллиардтаган</w:t>
        <w:br/>
        <w:t>доллар инвестиция құйылуда. Бұдан ұтатын кім? Сөз</w:t>
        <w:br/>
        <w:t>ы о14723Б</w:t>
        <w:br/>
        <w:t>Фиеивият Жанашыры</w:t>
        <w:br/>
        <w:t>Қызмет барысында да, былайғы тіршілікте де әз ағамен</w:t>
        <w:br/>
        <w:t>көп сырластым. Әр жүздескен сайын қазына табиғатының тың</w:t>
        <w:br/>
        <w:t>бір қырына қанығатынмын. Облыс әкімдігінің ақпарат және</w:t>
        <w:br/>
        <w:t>қоғамдық келісім басқармасында қызмет істеп жүрген кезім.</w:t>
        <w:br/>
        <w:t>Алматыдағы бұрынғы Үкімет үйіпде отыратынбыз. Бір күні</w:t>
        <w:br/>
        <w:t>ертелете Танатар аға енді кабинстке.</w:t>
        <w:br/>
        <w:t>- Әмірсжан, қалаға бір шаруа жайымен келген едім, өзіңді</w:t>
        <w:br/>
        <w:t>арнайы құттықтап қояйын деп бұрылған бетім. Мынау қазақ</w:t>
        <w:br/>
        <w:t>қана емес, барша Алаштың біртуар ұлы Димапі Қонаев отырған</w:t>
        <w:br/>
        <w:t>қасиетті ғимарат қой. Қарап отырмын, тіпті біздің оцірден</w:t>
        <w:br/>
        <w:t>мұнда өзіңнен басқа ешкім жоқ. Қызмет адамды өсірмейді, адам</w:t>
        <w:br/>
        <w:t>қызметті өсіреді. Алдың асқар бел, бірақ көп сл асқан бел, Абай</w:t>
        <w:br/>
        <w:t>айтпақшы, «Өзіңе ссн, өзінді алып шығар, снбегің мен ақылың</w:t>
        <w:br/>
        <w:t>екі жақтап». Аудан әкімінің орынбасары қызметінде әбден</w:t>
        <w:br/>
        <w:t>ысылып, талай нәрсеге қанықтың, айналайын! Алла алдыңнан</w:t>
        <w:br/>
        <w:t>жарылқасын! .-- дегенде, онсыз да көңілім бос жаратылған менің</w:t>
      </w:r>
    </w:p>
    <w:p>
      <w:r>
        <w:t>көзіме жас үйіріліп қалғаны рас. Әлбетте, бұл менің әлсіздігім</w:t>
        <w:br/>
        <w:t>болмаса керек, әз ағаның кең жайлау кейпі, акжарма пиеті,</w:t>
        <w:br/>
        <w:t>шынайы ағалық пейіл шуағыныц, жүрек жылуының көңілдің</w:t>
        <w:br/>
        <w:t>тылсым пернесін дөп баскан зерек, сұңғыла болмысының</w:t>
        <w:br/>
        <w:t>әсері еді.</w:t>
        <w:br/>
        <w:t>«Тұнық судың иірімі білінбес» демекші, Тәкеңнің білімі</w:t>
        <w:br/>
        <w:t>телегей теңіз дерсің. Сондай шақтарда: «Мынандай байтақ</w:t>
        <w:br/>
        <w:t>білім, биік әремен қалайша бүл кісі жоғары қызметтерге</w:t>
        <w:br/>
        <w:t>орлеп кетпеген», - деп жиі ойға берілетінмін. Кейін білдім ғой,</w:t>
        <w:br/>
        <w:t>әкесінің бауыры Омарғали деген кісі колхоз бастығы болып</w:t>
        <w:br/>
        <w:t>тұрғанда, нақақтан-нақақ қызыл империяның шеңгеліне ілігіп,</w:t>
        <w:br/>
        <w:t>репрессияға үшыраған. Ал ондай адампын баласына кең жол</w:t>
        <w:br/>
        <w:t>қайдан ашылсын? Ой, келмеске кеткір солақай саясат-ай! -</w:t>
        <w:br/>
        <w:t>дерсіз осындайда, талай дүлдүл азаматтардың бағын байлап,</w:t>
        <w:br/>
        <w:t>аяғына тұсау салды емес пе?!</w:t>
        <w:br/>
        <w:t>Кейіш облыс орталығы Талдыкорған қаласына ауысқанда</w:t>
        <w:br/>
        <w:t>қоса қоныс аударған «Жетісу» газетінің редакциясына келіп</w:t>
        <w:br/>
        <w:t>Тағы да дидарласты. Көбіне ел-жұрттың жағдайын тілге тиек</w:t>
        <w:br/>
        <w:t>стті. Аудан орталығының да, елді мекендерінің де жүдеу тартып</w:t>
        <w:br/>
        <w:t>«Б 6 2</w:t>
        <w:br/>
        <w:t>Фижанаят Жанашыры</w:t>
        <w:br/>
        <w:t>Сейіткали, Әуесхан үшеуі құрдастар болатын. Ал құрдастардың</w:t>
        <w:br/>
        <w:t>ойында не бар скенін кім біледі? Өзбектер айтқандай: «Әр</w:t>
        <w:br/>
        <w:t>кәллода бір-бір қиял», - дегепдей. Қағазды оқыған Айтекең</w:t>
        <w:br/>
        <w:t>өзінше біраз күліп алды да, Тәкең екеумізге кезек-кезек қарап</w:t>
        <w:br/>
        <w:t>алып: «Міне, мына әзілдерің қандай жарасымды, әзілді орын-</w:t>
        <w:br/>
        <w:t>орнымен қолданғансындар, сшқайсыңда ла өкпе-реніл деген</w:t>
        <w:br/>
        <w:t>жоқ, түсіністік бар»,- деп, рахметін білдіріп, сөзін әрі қарай</w:t>
        <w:br/>
        <w:t>жалғап: «Құдай сыйласып жүріп, бір ауыз сөзден көңіл</w:t>
        <w:br/>
        <w:t>суытып, кектескеннен сақтасын. Содан сақтана білуді әрқашан</w:t>
        <w:br/>
        <w:t>есте ұстаңдар»,- деді. Айгекеннің жұмбақтап сөйлеуінің мәні</w:t>
        <w:br/>
        <w:t>мынада екен. Қалжыңшап салынған сурет пен онда жазылған бір</w:t>
        <w:br/>
        <w:t>шумақ өлеңді мен дұрыс түсінбей қалды ма екен деп, ысылған,</w:t>
        <w:br/>
        <w:t>тәжірибелі, ақылға ақыл қосар аға буын Айтекеңді ертіп</w:t>
        <w:br/>
        <w:t>келуінің өзі, опың парасаты мол, кең кеуделі, адамгершілік</w:t>
        <w:br/>
        <w:t>иірімі терең, сана сезімі толымды азамат екендігін көрсетіп-ақ</w:t>
        <w:br/>
        <w:t>тұрған жоқ па? Біле білсек, ол осылайша менің санама нағыз</w:t>
        <w:br/>
        <w:t>халықтық тәрбиенің бір ұлағатты үлгісін көрсетіп берді десем</w:t>
        <w:br/>
        <w:t>артық айтпаған болармын.</w:t>
        <w:br/>
        <w:t>Сопымен аяқ асты атқару комитетінің бастығы болып</w:t>
        <w:br/>
        <w:t>шыға келдім. Жұмысты неден бастау керек, не істеу керек ол</w:t>
        <w:br/>
        <w:t>жағынан түсінігім жоқ. Маған қол ұшын беріп көмектесетін</w:t>
        <w:br/>
        <w:t>хатшы Әуесханның да білімі жоқтығынан еш нәрсеті маңдытып</w:t>
        <w:br/>
        <w:t>түсіндіре алмайды. Бұрынғы бастық Мұсанов болса өз басының</w:t>
        <w:br/>
        <w:t>газалыгын қалай дәлелдеймін деген үмітпен жоғарғы партия,</w:t>
        <w:br/>
        <w:t>Совет орындарынан ақиқат іздеуде. Дегенмен мойынға артылған</w:t>
        <w:br/>
        <w:t>жауапкершілікті сезініп, оның жүгін көтеру қаншалықты</w:t>
        <w:br/>
        <w:t>қиын екенін енді ғана түсінгетдей болдым. Аудандық атқару</w:t>
        <w:br/>
        <w:t>комитетінің жауапты хатшысы Әбішева мен ұйымдастыру</w:t>
        <w:br/>
        <w:t>бөлімінің бастығы Гиянкиндерге телефон соғып, маған</w:t>
        <w:br/>
        <w:t>біраз көмектесуді өтіндім. Олар тек бір жетіден кейін өздері</w:t>
        <w:br/>
        <w:t>келіп, көмек беретінін айтты. Уақыт тығыз, жұмыс күтпейтін</w:t>
        <w:br/>
        <w:t>болғандықтан мен бұрынгы колхоздың бастауыш партия</w:t>
        <w:br/>
        <w:t>ұйымының хатшысы болған, қазіргі жоғарғы партия мектебінің</w:t>
        <w:br/>
        <w:t>тыңдаушысы Әзімхановтың үйінс келгенің біліп, барып көмек</w:t>
      </w:r>
    </w:p>
    <w:p>
      <w:r>
        <w:t>сұрадым. Ол келісіп, сол күні кешке дейін маған жұмысты неден</w:t>
        <w:br/>
        <w:t>Еа</w:t>
        <w:br/>
        <w:t>Фиханият Жанашыры</w:t>
        <w:br/>
        <w:t>ұсынды. Депутат-тардың біраз талқысынан кейіп көпшілік</w:t>
        <w:br/>
        <w:t>дауыспен Совеғтің атқару комитетінің мүшесі әрі басшысы</w:t>
        <w:br/>
        <w:t>болып сайландым.</w:t>
        <w:br/>
        <w:t>Сол күні кешкі жұмыстан кейін менің жаңа жұмысымды</w:t>
        <w:br/>
        <w:t>құттықтауға біраз азаматтар үйге келіпті. Олардың ішінде</w:t>
        <w:br/>
        <w:t>басшылар деңгейіндегі Жапсарбаев Айткожа, Абданбаев Қасен,</w:t>
        <w:br/>
        <w:t>Иманғалиев Таңатар, қосшылары қатарында Шалов Сейітқали,</w:t>
        <w:br/>
        <w:t>Досмұратов Қожан, Төпенов Нүрсәлім, Әбдіқазіров Қажымүқан</w:t>
        <w:br/>
        <w:t>т.б. бар. Келген қонақтарға арналым дастарқан жайылды.</w:t>
        <w:br/>
        <w:t>Келгендер арасында әңгімс-дүкен кұрылып, ән айтылып, күй</w:t>
        <w:br/>
        <w:t>тартылды. Азаматтар маған дсген өздерінің бар тілектерін</w:t>
        <w:br/>
        <w:t>айтып, кежешек еңбегіме табыс тілеп тарқасты.</w:t>
        <w:br/>
        <w:t>Жалпыүлкендердің айтқан батаіспеттес сөздерітомендегідей</w:t>
        <w:br/>
        <w:t>мағынада болды: «Білмейтінің көп - көптеп үйрен», «Жаспын</w:t>
        <w:br/>
        <w:t>деп саспа, баспып деп аспа», «Әрбір айтатын сөзіңді саралап,</w:t>
        <w:br/>
        <w:t>ой елегінн өткізіп, тұжырымды етіп сөйлей біп». Отырыс</w:t>
        <w:br/>
        <w:t>үстінде мектептен келген мұғалімдер ерекше бір таңданысып,</w:t>
        <w:br/>
        <w:t>таңдайларын қағысып Тәкепе қарасты. Олардың таңдану себебі,</w:t>
        <w:br/>
        <w:t>бұрын-сонды еш уақытта Тәкеңнің өлең айтканып сстімепті де,</w:t>
        <w:br/>
        <w:t>білмейді де екен. Оның домбырамен шырқаған дауысы, айтқан</w:t>
        <w:br/>
        <w:t>өлеңі Абай атамыз айтқандай «Құлақтан кіріп бойды алар, әсем</w:t>
        <w:br/>
        <w:t>әп мен тәтті күй» демекші, геті әндерді орындаған ерекше үні</w:t>
        <w:br/>
        <w:t>әріптестерінен басқа отырғандарды да таң қалдырды.</w:t>
        <w:br/>
        <w:t>«Ән айту өнерімді көпшілікке көрсетіп, басыма бейнет тауып</w:t>
        <w:br/>
        <w:t>алдым ғой»,- деп ақжарыла күлген сәті әлі есімпен кетпейді.</w:t>
        <w:br/>
        <w:t>Оның себебі мектеп директоры ән-күй үйірмесін Тәпенов</w:t>
        <w:br/>
        <w:t>Нұрсәліммен бірге басқаруды бұйырыпты. Нәтижесінде мектеп</w:t>
        <w:br/>
        <w:t>оқушылары арасында өтетін аудандақ олимпиадада 8 жылдық</w:t>
        <w:br/>
        <w:t>мектептер арасында 1-ші орынды жеңіп алуы мектептің</w:t>
        <w:br/>
        <w:t>абыройын бір сатыға көтерді.</w:t>
        <w:br/>
        <w:t>“Жаңи қызметке кіріскеніме 3-4 күндей уақыт болған. Түстен</w:t>
        <w:br/>
        <w:t>кешін жұмысқа келіп, орныма отырғаным сол сді, аудандық</w:t>
        <w:br/>
        <w:t>милиция, бөлімінің бастығы, Қарабсков Наурызбай келіп</w:t>
        <w:br/>
        <w:t>сәлемдесіп, мені жаңа қызметіммен құттықтап, жұмысыма табыс</w:t>
        <w:br/>
        <w:t>тіледі. Одан кейін келген шаруасын бітіріп, қайтуға ыңғайланды</w:t>
        <w:br/>
        <w:t>58</w:t>
        <w:br/>
        <w:t>Фажанидт. Жанашыры</w:t>
        <w:br/>
        <w:t>көкірегі дана қариялар мен білікті ұстаздардың сөздерін сстіп,</w:t>
        <w:br/>
        <w:t>бойына дарытып, жүрек түбіне ұялатып, қуанышқа тасымай,</w:t>
        <w:br/>
        <w:t>қиындыққа жасымайтын болып өсіп, жақсы-жайсапдардан</w:t>
        <w:br/>
        <w:t>үлгі алган абзал азамат еді. Сондай тәрбиелі ел мен жерден</w:t>
        <w:br/>
        <w:t>шыққан қатардағы ұстаз азамат өзінің жақсы жақтарымен,</w:t>
        <w:br/>
        <w:t>үлгілі істерімен, ұйымдастырушылық қабілетімен ауданның</w:t>
        <w:br/>
        <w:t>билік тұтқасын ұстағап басшылардың назарына ілігіп, 1966</w:t>
        <w:br/>
        <w:t>жылы аудандық мәдениет болімі басшылығына тағайындалды.</w:t>
      </w:r>
    </w:p>
    <w:p>
      <w:r>
        <w:t>Онда 16 жылдай абыройлы қызмет атқарып, аудан мәдениетін</w:t>
        <w:br/>
        <w:t>жоғарғы сатыға көтере білуінің арқасында ауданда өткізіліп</w:t>
        <w:br/>
        <w:t>жүрген мәдени іс-шаралар өз уақытында облыстық деңгейде,</w:t>
        <w:br/>
        <w:t>одан жоғарғы жерлерде лайықты бағаларын алып жүрді.</w:t>
        <w:br/>
        <w:t>Зейнеткерлікке шыққаннан кейін де ол көпшілік хоғамдық</w:t>
        <w:br/>
        <w:t>жұмыстардан қол үзбей, өмірінің соңына дейін Аудандық</w:t>
        <w:br/>
        <w:t>ақсақалдар алқасының кеңесін басқарды. Осы уақыт ішінде ол</w:t>
        <w:br/>
        <w:t>талай күрделі мәселелерді шешуге аянбай ат салысты. Солардың</w:t>
        <w:br/>
        <w:t>қатарында обдыскөлемінде бірінші болып, біздің аудан бұрынғы</w:t>
        <w:br/>
        <w:t>өткен әулие, батыр бабаларымызды түгендеп, тарихи тұғырына</w:t>
        <w:br/>
        <w:t>отырғызып, бастарына кесене тұрғызып, ссімдерін ел жадында</w:t>
        <w:br/>
        <w:t>жаңғыртып, ас беруде алғашқылардың бірі болғанына ешкім де</w:t>
        <w:br/>
        <w:t>дау айта алмайды.</w:t>
        <w:br/>
        <w:t>Тәкең өзінің саналы өмірінде адамгершілік қасистін жоғары</w:t>
        <w:br/>
        <w:t>сақтап, кәсібі мон нәсібінің тізгінін тең үстаған азаматтардың</w:t>
        <w:br/>
        <w:t>тобына жататын жапы таза, пейілі жомарт, абзал жан болатын.</w:t>
        <w:br/>
        <w:t>Қысқаша естелігімнің соңында айтарым, марқұмпың жатқан</w:t>
        <w:br/>
        <w:t>жері жайлы, топырағы торқа, иманы саламат, орны пейіштің</w:t>
        <w:br/>
        <w:t>төрінен болсын дей отырып, Тәкеннің орындай алмаған</w:t>
        <w:br/>
        <w:t>армандары болса, артта қалған баласы мен немерелерінің</w:t>
        <w:br/>
        <w:t>орындауына Алла нәсіп етсін! Арттағыларына ауызбірлік,</w:t>
        <w:br/>
        <w:t>мықты денсаулық, еңбектеріне жеміс тілеймін.</w:t>
        <w:br/>
        <w:t>Күлән НҰРҚАШҰЛЫ,</w:t>
        <w:br/>
        <w:t>Жолбарыс батыр ауылдық округі</w:t>
        <w:br/>
        <w:t>ақсақалдар алқасы кеңесінің төрағасы,</w:t>
        <w:br/>
        <w:t>Қаратал ауданының күрметті азаматы.</w:t>
        <w:br/>
        <w:t>ӘНГЕ</w:t>
        <w:br/>
        <w:t>Фаеанаята. Жанашыры</w:t>
        <w:br/>
        <w:t>«Ритмы Семиречья» эстрадалық ансамбльдерін құруы</w:t>
        <w:br/>
        <w:t>дер едім. Құрамына ауданымыздың талантты да, талапты</w:t>
        <w:br/>
        <w:t>жігіттері мен қыздарын топтастырған басшы, көркемдік</w:t>
        <w:br/>
        <w:t>жетекші Дмитрий Цоймен бірлесіп, таматта шығармашылық</w:t>
        <w:br/>
        <w:t>ұжымды қалыптастырды. Ансамбльдер алғашқы күндерден</w:t>
        <w:br/>
        <w:t>көрермендердің ыстық кошаметі мен ілтипатына бәленіп,</w:t>
        <w:br/>
        <w:t>облыстык, республикалық байқаулардың жеңімпазы</w:t>
        <w:br/>
        <w:t>атапып, 1978 жылы Бүкілодақтық фсстивальде топ жарды.</w:t>
        <w:br/>
        <w:t>Кеңестер Одағының астанасы - Мәскеудің төрінен өнер</w:t>
        <w:br/>
        <w:t>көрсетуге жолдама алған жас ұжым репертуарын түзеп,</w:t>
        <w:br/>
        <w:t>сахпалық киімдерін әшекейлеп тіктіріп, аспаптарын</w:t>
        <w:br/>
        <w:t>жаңалап, бес қаруып сайлап дегендей, алыстағы шаларға</w:t>
        <w:br/>
        <w:t>жол тартады. Жоғарыда атап өткенімдей сапында «пебір сен</w:t>
        <w:br/>
        <w:t>тұр, мен атайын» дейтіндей өрендері бар ансамбль етикімнен</w:t>
        <w:br/>
        <w:t>қаймықпай, жүрексінбей жоғары деңгейде өнер көрсетіп,</w:t>
        <w:br/>
        <w:t>Одақтың шартарабынан келген барша әріптестерін жолда</w:t>
        <w:br/>
        <w:t>қалдырып, ВДИХ-ның (Бүкілодақтық халық шаруашылығы</w:t>
        <w:br/>
        <w:t>көрмесінің) лаурсаты деген атақты женіп алады.</w:t>
        <w:br/>
        <w:t>Бір жеті бойы түрлі Мәдениет сарайларында, саябақтарда,</w:t>
        <w:br/>
        <w:t>концерттік алаңдарда талғамы жоғары мәскеуліктердің</w:t>
        <w:br/>
        <w:t>алдына шығып, өнерлерін паш етеді. Қазақтың, орыстың,</w:t>
        <w:br/>
        <w:t>корейдің сан алуан тамылжыған әндерін шарықтата шырқап,</w:t>
        <w:br/>
        <w:t>көрнекті де келісті билерін мың бұрала билеп, құлақ түрген</w:t>
        <w:br/>
        <w:t>тыңдарман мен көз тіккен көрерменнің айызын кандырады.</w:t>
        <w:br/>
        <w:t>Айды аспаннан шығарған онериаздарын Қаратал жұрты</w:t>
        <w:br/>
        <w:t>да салтанатпен қарсы алып, сый-сиянаттарын тарту етеді.</w:t>
      </w:r>
    </w:p>
    <w:p>
      <w:r>
        <w:t>Шығармашылық ұжымның кұрамын сске түсірер болсақ,</w:t>
        <w:br/>
        <w:t>олар мыналар еді: аспаптарда ойнаушы музыканттар -</w:t>
        <w:br/>
        <w:t>Трофим Хан, Қожабек Маймақов, Николай Чередниченко,</w:t>
        <w:br/>
        <w:t>Афанасий Те, Люнид және Наталья Шевляковалар, Виктор</w:t>
        <w:br/>
        <w:t>және Наталья Ким, Теп Владислав, Николай Эленко, Сон</w:t>
        <w:br/>
        <w:t>Василий, концертті жүргізуші Әлия Таласбаева, вокальдық</w:t>
        <w:br/>
        <w:t>трио - Ләззат Рамазанова, Цой Галина, Эм Роза, жезтаңдай</w:t>
        <w:br/>
        <w:t>әншілер - Алексей Пягай, Нұрфазыл Құдайбергенов,</w:t>
        <w:br/>
        <w:t>Төлеген Нұғыманов, Людмила Тен, Мәншүк Тәженова, Әлия</w:t>
        <w:br/>
        <w:t>ЕӘБЕГЕТІ</w:t>
        <w:br/>
        <w:t>Фиужания т. Жанашы. ры.</w:t>
        <w:br/>
        <w:t>бастап, немен аяқтаудың қыр-сырларын үйретіп, әрбір күн</w:t>
        <w:br/>
        <w:t>тәртібінде қаралатын мәселелер бойынша кімдерді шақырып,</w:t>
        <w:br/>
        <w:t>тыңдау керек, қандайшешімқабылдау керекекендігінтүсіндірді.</w:t>
        <w:br/>
        <w:t>Одан басқа қаулылардың қалай жазылатынының жобасымен, іс</w:t>
        <w:br/>
        <w:t>жоспарын жасаудың мәні мен мәнісін ұғындырып, түсініктеме</w:t>
        <w:br/>
        <w:t>беріш, көзімді ашқандай болды.</w:t>
        <w:br/>
        <w:t>Ертеңіне демалыс еді. Менің кеңсеге баратын шаруам</w:t>
        <w:br/>
        <w:t>болып келе жатыр едім, жолшыбай үйіне қарай бара жатқан</w:t>
        <w:br/>
        <w:t>Тәкең ілісті. Екеуміз әртүрлі әңгіме айтып, ауыл Советтің</w:t>
        <w:br/>
        <w:t>кеңсесіне қалай келіп қалғанымызды да білмей қалдық.</w:t>
        <w:br/>
        <w:t>Ол үйіне қайтпақ болып бұрылып тұрып, артына қарап:</w:t>
        <w:br/>
        <w:t>«Бірінші мамыр мерекесіне не істейсіңдер? Қалай, қай</w:t>
        <w:br/>
        <w:t>жерде өткізесіндер,а?- деп сұрағаны бар. Мен: “Не жасаушы</w:t>
        <w:br/>
        <w:t>едік, уақытында көреміз», - дедім. Ол маған: Сен бүл</w:t>
        <w:br/>
        <w:t>сөзімді қалжыңға сапама, колхоздың бастығы, парторгі,</w:t>
        <w:br/>
        <w:t>камсорогі бар, мектеп директоры мен мамандардың басын</w:t>
        <w:br/>
        <w:t>қосып, ақылдасып, мектеп алдында халықты жиып, Митинг</w:t>
        <w:br/>
        <w:t>өткізіп, түрлі ойын-сауықтар ұйымдастырып, мына еліне</w:t>
        <w:br/>
        <w:t>бір жақсылық жаса», - деді. Өйткені колхозда бұрын-сонды</w:t>
        <w:br/>
        <w:t>мұндай шара өтпеген еді. Бұл сөз маған үлкен ой салып, ең</w:t>
        <w:br/>
        <w:t>әзекті мәселелер болып, ойымның түкпірінен ойып түрып</w:t>
        <w:br/>
        <w:t>орын алды. Мәселенің оң шешілу жолдарын іздестіріп, сол</w:t>
        <w:br/>
        <w:t>кездегі жаңадан колхозға басшы болып сайланған Қосжанов</w:t>
        <w:br/>
        <w:t>Сейдахметпен ақылдаса келіп, колхоздан мерекс шараларын</w:t>
        <w:br/>
        <w:t>ойдағыдай өткізуге керекті қаржы бөлініп, барлық іс-шаралар</w:t>
        <w:br/>
        <w:t>ойдағыдай өтті. Қосжанов Сейдахметке келсек, жөн білетін,</w:t>
        <w:br/>
        <w:t>көзі ашық, көкірегі ояу, көпті көріп, көп нәрселерді көңіліне</w:t>
        <w:br/>
        <w:t>түйген ер мінезді, ісі мен сөзінің арасында алшақтығы</w:t>
        <w:br/>
        <w:t>жоқ, өмірдің талай қиын-қыстау кезеңін басынап өткізіп,</w:t>
        <w:br/>
        <w:t>аштықтың дәмін татып, соғыста қан кешіп, бейбітшілікте слі</w:t>
        <w:br/>
        <w:t>үшін аянбай қызмет атқарып, халықтың рахымына бөленіп,</w:t>
        <w:br/>
        <w:t>зейнеткерлікке шығып, балаларына саналы тәрбие беріп, ел-</w:t>
        <w:br/>
        <w:t>жұртына абыз ақсақал атанған, Қаратал ауданының қүрметті</w:t>
        <w:br/>
        <w:t>азаматы.</w:t>
        <w:br/>
        <w:t>Мереке күні мектеп қасындағы алаңға ауыл адамдары</w:t>
        <w:br/>
        <w:t>ж) 75715»</w:t>
        <w:br/>
        <w:t>Фуғаният Жанашыры.</w:t>
        <w:br/>
        <w:t>толығымен жиылып, участоктер мои фермаларға машиналар</w:t>
        <w:br/>
        <w:t>жіберіліп, қолдары бостардың бәрі жиналып алынды. Алаңға</w:t>
      </w:r>
    </w:p>
    <w:p>
      <w:r>
        <w:t>трибуна орнына бір автокөліктің бортып ашып, оған керскті</w:t>
        <w:br/>
        <w:t>ұрандар ілініп, сахна безендірілді. Митингтеп кейін осында</w:t>
        <w:br/>
        <w:t>ауыл жастары мен оқушы балалардың мерекелік ойын-</w:t>
        <w:br/>
        <w:t>сауықтары өтті. Ең бастысы, жиылған халықтың көңілдері</w:t>
        <w:br/>
        <w:t>көтеріңкі, Әзілдері жарасымды жағдайда мерскеге арналған</w:t>
        <w:br/>
        <w:t>барлык бағдарламалар ойдағыдай өтті. Оныц үстше әншейш-</w:t>
        <w:br/>
        <w:t>де көшеде теңселіп жүретіндердің де қаралары көрінбей кетті.</w:t>
        <w:br/>
        <w:t>Мерекенің көтеріңкі көңілді өтуіне жан бітіріп, сөйлескен,</w:t>
        <w:br/>
        <w:t>түрлі ойын қызықтарын түрлендіріп, қызығына қызық қосқан</w:t>
        <w:br/>
        <w:t>даосы Тәкең еді. Мұндай мерекелік шара 1962 жылы Красный</w:t>
        <w:br/>
        <w:t>Востокта соңғы рет болды. Себебі, 1962 жылдың жазында</w:t>
        <w:br/>
        <w:t>барлық колхоздар біріктіріліп, совхозға айналдырылды.</w:t>
        <w:br/>
        <w:t>Төпгек өзешшің жағасындағы Кокдала алабында аякдоп</w:t>
        <w:br/>
        <w:t>ойыны ережесіне сәйкестендіріліп, түрлі сызықтары сызылып,</w:t>
        <w:br/>
        <w:t>темірдеп қақпа орнатылып, алғашқы спорттық алаң пайдалануға</w:t>
        <w:br/>
        <w:t>берілді. Онып басында ауданымыздың алғашқы футбол</w:t>
        <w:br/>
        <w:t>командасынып құрамында ойнаған, бұрынғы футболист</w:t>
        <w:br/>
        <w:t>қарлығаштарының бірі - Иманғалиұлы Таңатар болды. Ол</w:t>
        <w:br/>
        <w:t>дереу алғашқы аяқдоп командасын ауыл жастарынан құрды.</w:t>
        <w:br/>
        <w:t>Бұл құрамда ойнағандар қатарында: Мәнтай, Қазтай, Сағымбай,</w:t>
        <w:br/>
        <w:t>Бүркітбай, Амантай, Амангелді, Оттықбай, Молдабай, Кәлтісден</w:t>
        <w:br/>
        <w:t>учаскелік аурухананың бас дәрігері Қатқылбай, учаскелік</w:t>
        <w:br/>
        <w:t>милиционер Шәріп, Киров селолық кеңесі ВУС-ның бастығы</w:t>
        <w:br/>
        <w:t>Оразбайлар болды. Кейін келе осы алацда 1990-шы жылдарға</w:t>
        <w:br/>
        <w:t>дейін ауыл, ауланаралық түрлі деңгейдегі футбол жарыстары</w:t>
        <w:br/>
        <w:t>өтіш тұрлы. Соның арқасында ауыл жастарының футбол ойыны</w:t>
        <w:br/>
        <w:t>әдіс-айлаларын меңгеріп, үйренуіне Тәкеңнің қосқан үлесі</w:t>
        <w:br/>
        <w:t>зор. Айта берсек, Тәкеңніп ашылмаған, белгісіз қырлары мен</w:t>
        <w:br/>
        <w:t>сырлары әлі де коп болса керек. Олай болуы заңды да. Оның</w:t>
        <w:br/>
        <w:t>басты негізі - отбасы мсн шыққан тегі, алған білімі мен жұмыс</w:t>
        <w:br/>
        <w:t>істеген ортасы емес пе?!</w:t>
        <w:br/>
        <w:t>Қалай айтқанмен де, Тәкең кәдімгі ауылда күннің қызуы</w:t>
        <w:br/>
        <w:t>мен изен, жусанның иісі сіңіп, аңқыған қазақы топырақта туып,</w:t>
        <w:br/>
        <w:t>АШ 158 е</w:t>
        <w:br/>
        <w:t>Фцжанида Жанашыры</w:t>
        <w:br/>
        <w:t>шығарса, ердің даңқын елі шығарары” бар. Елін сүйген, елі</w:t>
        <w:br/>
        <w:t>сүйген Танатардай асыл ағаның атына лайықты құрмет</w:t>
        <w:br/>
        <w:t>көрсетіп, рухына тағзым ету- елдігіміздің жарқын көрінісі</w:t>
        <w:br/>
        <w:t>деп білемін.</w:t>
        <w:br/>
        <w:t>Гүлжиян СҮЛЕЙМЕНОВА,</w:t>
        <w:br/>
        <w:t>Алматы облыстық ішкі саясат</w:t>
        <w:br/>
        <w:t>басқармасының бастығы.</w:t>
        <w:br/>
        <w:t>Талдықорған қаласы.</w:t>
        <w:br/>
        <w:t>ШАПАҒАТЫ МОЛ ТАҢАТАР АҒА</w:t>
        <w:br/>
        <w:t>Әр адамның өмір жолында қандай да бір тосын жағдайлардың,</w:t>
        <w:br/>
        <w:t>не болмаса кейбір адамдардың ықпалы тиіп, өзгерістер</w:t>
        <w:br/>
        <w:t>болып, кейінгі өмірі мүлде басқа арнамен ағатындығы бар.</w:t>
        <w:br/>
        <w:t>Менің оғбасыма да тікелей септігі тиген бір азамат - Таңатар</w:t>
        <w:br/>
        <w:t>Иманғалиұлы еді. Мен орта мектепті бітіріп, екі жылдай мал</w:t>
        <w:br/>
        <w:t>шаруашылығында еңбек етіп жүрген кезімде, музыкалық</w:t>
        <w:br/>
        <w:t>аспаптарда ойнайтындығымды және көркемеюриаздар</w:t>
        <w:br/>
        <w:t>үйірмесінің белсенді мүшесі екендігімді естіп, аудандық мәдениет</w:t>
        <w:br/>
        <w:t>бөлімін: жұмысқа шақырып, автоклуб меңгерушісі қызметіне</w:t>
        <w:br/>
        <w:t>орналастырды. Тікелей Таңатар аға мұрыңдық болып, 1970 жылы</w:t>
        <w:br/>
        <w:t>аудан көлемінде алғатқы вокальды-аспапты ансамбль қүрылып,</w:t>
      </w:r>
    </w:p>
    <w:p>
      <w:r>
        <w:t>жазда қалалық демалыс бағында би кешін ұйымдастырып,</w:t>
        <w:br/>
        <w:t>халыққа қызмет көрсете бастады. Оның құрамында Шақпақбаев</w:t>
        <w:br/>
        <w:t>Маматай, Маймақов Қожабек, Ким Витя, /Бидайбек/, Поносова</w:t>
        <w:br/>
        <w:t>Клава және Өтегенон Рахымғали болды. 1971 жылы ансамбль</w:t>
        <w:br/>
        <w:t>құрамы жас әншілермен толықтырылды. Шақырылған әншілер</w:t>
        <w:br/>
        <w:t>- Мәншүк Тәженова, Гүлсім Есентаева, Айнаш Даулетбаена,</w:t>
        <w:br/>
        <w:t>Әлия Домалдаева және биші Ван Гу-Фа /Галина/ еді. Ол кезде</w:t>
        <w:br/>
        <w:t>мәдениет бөлімінде істейгіндер, концерттік бағдарламамен жаз</w:t>
        <w:br/>
        <w:t>жайлауды, қыс қыстауды аралал, арасында аудандағы шалғай</w:t>
        <w:br/>
        <w:t>жатқан елді мекендерге барып, елдің көңілін бір көтеріп</w:t>
        <w:br/>
        <w:t>тастайтын. Осы шаралардың бәріне Таңатар аға озі бастап</w:t>
        <w:br/>
        <w:t>Ж 76328</w:t>
        <w:br/>
        <w:t>Фиханаят Жанашыры.</w:t>
        <w:br/>
        <w:t>ҚАЗЫНА КЕУДЕ, ТАУ МҮСІН</w:t>
        <w:br/>
        <w:t>Мен облыстың бірнеше аудандары мен қалаларында</w:t>
        <w:br/>
        <w:t>идеологиялық салада басшылық қызметте болдым. Сонда әр</w:t>
        <w:br/>
        <w:t>жердің өзінде азаматтық ұстанымы бар, ақты-ак, қараны-</w:t>
        <w:br/>
        <w:t>қара деп, әділдіктің ақ жолынан аттамайтын, көпті көрген</w:t>
        <w:br/>
        <w:t>данагой адамдардың болатындығын байқадым, Солардың</w:t>
        <w:br/>
        <w:t>бір ауызсөзіқиналғанда-сүйеу,қысылғанда-тіреу болатын</w:t>
        <w:br/>
        <w:t>еді. Солардың бірі әрі бірегейі - Таңатар Иманғалиұлы дер</w:t>
        <w:br/>
        <w:t>едім. Ол кісімен Қаратал ауданында қызметтес болдым.</w:t>
        <w:br/>
        <w:t>Таңатар аға аудандық ардагерлер кеңесін басқарды. Бұл</w:t>
        <w:br/>
        <w:t>түс еңсені басқан, жуан жіңішкеріп, жінішке үзілетіндей</w:t>
        <w:br/>
        <w:t>күй кешкен тоқыраудын бетін қайтарған, өтпелі кезеңді</w:t>
        <w:br/>
        <w:t>кейінге тастаған, елдің жағдайы түзеле бастаған шақ сді.</w:t>
        <w:br/>
        <w:t>Сол жылдары аудан тұрғындары арасында жүргізілетін</w:t>
        <w:br/>
        <w:t>қоғамдық-саяси жұмыстардың ортасында жарқылдап</w:t>
        <w:br/>
        <w:t>Таңатар аға жүруші еді. Жасынын келіп қалғанына</w:t>
        <w:br/>
        <w:t>қарамай, соғыс және еңбек ардагерлерінің басын қосып,</w:t>
        <w:br/>
        <w:t>оларды қоғамдық жұмыстарға бейімдеп отыратын іскер</w:t>
        <w:br/>
        <w:t>адам елі. Әу басындағы мамандығы заңгер болғандықтан</w:t>
        <w:br/>
        <w:t>кейбір адамдардан келіп түсетін арыз-шағымдарды қарау</w:t>
        <w:br/>
        <w:t>кезінде «мынау - дұрыс, мынау - бұрыс», - деп дәлелдей</w:t>
        <w:br/>
        <w:t>алатын аса сауатты адам болатын.</w:t>
        <w:br/>
        <w:t>Аудан басшылығы тарапынан тапсырылған жұмыстарға</w:t>
        <w:br/>
        <w:t>үлкеп жауапкершілікпен қарайтын. Оның тиянақты</w:t>
        <w:br/>
        <w:t>орындалуына күш салатын жігерлі кісі еді. Таңатар</w:t>
        <w:br/>
        <w:t>Иманғалиұлының ұйымдастырушылық қабілеті кез келген</w:t>
        <w:br/>
        <w:t>шараларды өткізу кезінде айқын сезіліп тұратын. Өресі</w:t>
        <w:br/>
        <w:t>кең, тілге шешен, мінезі қарапайым, көпке сиымды адам</w:t>
        <w:br/>
        <w:t>болды. Тіпті, жеңіл қалжыңынын астарында тәрбиелік</w:t>
        <w:br/>
        <w:t>мән-мағына жататын, ойға терең ақсақал еді.</w:t>
        <w:br/>
        <w:t>Халқымызда «Ауылыңда қазыналы қартың болса</w:t>
        <w:br/>
        <w:t>жазулы тұрған хатпен тең», - деген мақал бар ғой. Сол</w:t>
        <w:br/>
        <w:t>жазулы тұрған хаттың бірі - Таңатар ағамыз екеніне</w:t>
        <w:br/>
        <w:t>«Б 02%</w:t>
        <w:br/>
        <w:t>Фиханидаа Жанашыры</w:t>
      </w:r>
    </w:p>
    <w:p>
      <w:r>
        <w:t>отырып, мәдениеттілігін, сауаттылығын көтере отырып, қарсы</w:t>
        <w:br/>
        <w:t>жаққа деген сыйласымдылыққа да назар аударған. Ал қазақтыц</w:t>
        <w:br/>
        <w:t>қара өлеңінде карсы жақты жамандағың кслсе, айды аспанға</w:t>
        <w:br/>
        <w:t>шығаруға болады.</w:t>
        <w:br/>
        <w:t>- Сенің зеректігіңді көрсететін жерің осында, барлығын</w:t>
        <w:br/>
        <w:t>жаттап ал, мүдірмейтін бол, тіпті қобалжып ссіңсе түспей қалса,</w:t>
        <w:br/>
        <w:t>қоржыныңдағы сол бөлімге сәйкес келетін қара өлеңдеріңнің</w:t>
        <w:br/>
        <w:t>біреуін айтып жібер, -- деп нақтылады агамыз. Айтыстап</w:t>
        <w:br/>
        <w:t>абыроймен оралған кезде Таңатар аға мені Кәлпе ауылындағы</w:t>
        <w:br/>
        <w:t>әкемнің үйіне өзі алып келді. Әкем Есентай дән риза болып,</w:t>
        <w:br/>
        <w:t>сыйға бергет қол радио мен домбырашы сүйіп, Таңатар ағаға</w:t>
        <w:br/>
        <w:t>батасын беріп еді. Айтысқа Танатар ағаның тұсында үш жыл</w:t>
        <w:br/>
        <w:t>қатыстым. 1979 жылы Ордаш Кендірбаев облысқа ауысқаннан</w:t>
        <w:br/>
        <w:t>кейін маған қайынағам Молдағали Бимепдинов көмектесті.</w:t>
        <w:br/>
        <w:t>Ол жылы да олжаман оралдық. Одан кейін айтыстың деңгейі</w:t>
        <w:br/>
        <w:t>де көтеріле бастады және жас нәрестелі болып, айтысқа</w:t>
        <w:br/>
        <w:t>қатысқанды қойдым. «Абыройлы адам кімнің қасында тұрса да,</w:t>
        <w:br/>
        <w:t>өзінің кім екенін естен шығармайды» дегендей, Таңатар ағаның</w:t>
        <w:br/>
        <w:t>бойынан бір парасаттылық, тектіліктің желі есіп тұратын, кез-</w:t>
        <w:br/>
        <w:t>келген кісімен тіл табыса білетін, әңгімені тындай да, айта да</w:t>
        <w:br/>
        <w:t>білетін.</w:t>
        <w:br/>
        <w:t>«Адамды тірі кезінде ғана жақсы көреді, өлгеннен соң еске</w:t>
        <w:br/>
        <w:t>алады» демекші. Таңатар ағаның біздің отбасымызға тигізген</w:t>
        <w:br/>
        <w:t>шапағатын еске ала отырып, біраз жыл бір мекемеде істеген</w:t>
        <w:br/>
        <w:t>жылдардағы ол кісі туралы біздің ұғымымызда қалған естелік</w:t>
        <w:br/>
        <w:t>ой-пікірімізді копшілікке жеткізуге тырыстық.</w:t>
        <w:br/>
        <w:t>Рахымғали ӨТЕГЕНОВ,</w:t>
        <w:br/>
        <w:t>Гүлсім ЕСЕНТАЙҚЫЗЫ,</w:t>
        <w:br/>
        <w:t>мәдениет қызметкерлері.</w:t>
        <w:br/>
        <w:t>Көкпекті ауылы.</w:t>
        <w:br/>
        <w:t>«С 167%</w:t>
        <w:br/>
        <w:t>Фиужанаяят Жанашыры</w:t>
        <w:br/>
        <w:t>ел-жұртың аман болып, атқара алмай кеткен игі істеріңізді</w:t>
        <w:br/>
        <w:t>ұрпақтарыңыз жалғастырсын. Ұрпақ жалғастығы үзілмесін.</w:t>
        <w:br/>
        <w:t>Өмірдің сара жолын көрсетіп, ақылшы Әке болып, немереге</w:t>
        <w:br/>
        <w:t>мейірімді ата болды. Ұл-қыздары - Ермак, Сағира мен Бибігүл</w:t>
        <w:br/>
        <w:t>және немерелері бүгінгі таңда әке даңқын асқақтата түсуде.</w:t>
        <w:br/>
        <w:t>Естелік жазған -- бауыры</w:t>
        <w:br/>
        <w:t>ТЕМІРҒАЛИ мен келіні РАҚИМА.</w:t>
        <w:br/>
        <w:t>9.06.2011ж. Үштобе қаласы.</w:t>
        <w:br/>
        <w:t>ӨНЕРМЕН ӨРНЕКТЕЛГЕН ӘМІР</w:t>
        <w:br/>
        <w:t>Бұрынғылар «Адамзат баласыңың бұл өмірде үш түрлі</w:t>
        <w:br/>
        <w:t>міндеті болады» деген скен. Онын біріншісі - ұрпақ өсіріп,</w:t>
        <w:br/>
        <w:t>өнегелі-өрісті тәрбие беру, екіншісі - ұстаздық қылып,</w:t>
        <w:br/>
        <w:t>шәкірт баптау, тәрбиелеу, үшіншісі - ілім-білім жинап, өнер,</w:t>
        <w:br/>
        <w:t>мәдениетке ден қойып, қоғамға адал, беделді қызмет жасау.</w:t>
        <w:br/>
        <w:t>Осы тәмсіл ойға келгенде, есіме Таңатар аға Иманғалиұлы</w:t>
        <w:br/>
        <w:t>түседі. Тәкең бойы сұнғақ, жүзі мейірімді, даусы ашык, 1954</w:t>
        <w:br/>
        <w:t>жылы еліміздегі жалғыз Алматыдағы С.М.Киров атындағы</w:t>
        <w:br/>
        <w:t>Қазақ мемлскеттік университетінің заң факультетін бітірген.</w:t>
        <w:br/>
        <w:t>Зацгер, сөзге шебер, мақал-мәтелдеп, мәнерлеп сөйлейтін,</w:t>
        <w:br/>
        <w:t>оте ұқыпты, байсалды, таза жүретін ағаларымнып бірі әрі</w:t>
      </w:r>
    </w:p>
    <w:p>
      <w:r>
        <w:t>бірегейі еді.</w:t>
        <w:br/>
        <w:t>Ол кісі 1966-1982 жылдары өзі туып өскен ауданынын</w:t>
        <w:br/>
        <w:t>саяси-идеология саласының бірі-аудандық мәдениет бөлімінің</w:t>
        <w:br/>
        <w:t>меңгерушісі болып, табан Тіреп 16 жыл табысты, жемісті</w:t>
        <w:br/>
        <w:t>қызмет атқарды. Шындығын айтуымыз керек, Кеңес Одағы</w:t>
        <w:br/>
        <w:t>кезінде мәдениет, онер саласына компартия және кеңес үкіметі</w:t>
        <w:br/>
        <w:t>зор көңіл бөлетін. Халықты мәдени-ағарту жұмыстарына</w:t>
        <w:br/>
        <w:t>жұмылдыру, оны өркендету ісінің тәрбиелік-тагылымдық</w:t>
        <w:br/>
        <w:t>маңызы зор болатын.</w:t>
        <w:br/>
        <w:t>Совхоз-колхоз орталықтарын айтпағанда, кіші-гірім</w:t>
        <w:br/>
        <w:t>ауылдарда, малшылар тұратын фермаларда, қыстау мен</w:t>
        <w:br/>
        <w:t>Е-Е</w:t>
        <w:br/>
        <w:t>Фиханидяа Жанашыры.</w:t>
        <w:br/>
        <w:t>Иманғали атамыз өз дәуірінің сауатты, қоғам қайраткері,</w:t>
        <w:br/>
        <w:t>ауыл-ауылдың балаларын жинап, «төте жазу» мектебін</w:t>
        <w:br/>
        <w:t>ашып, балаларды оқытқан. Қоғамшыл, еңбекқор атамыз</w:t>
        <w:br/>
        <w:t>отыз жеті жасында дүние салды. Сол дәуірдегі бауырдың</w:t>
        <w:br/>
        <w:t>бауырмашылығы осы да. Атамыз ағасы атаусыз қалып, аты</w:t>
        <w:br/>
        <w:t>өшпесін деп өз баласы Таңатар мәй Сақыш дсген қызын көзі</w:t>
        <w:br/>
        <w:t>тірісінде атына жазып береді. Үлкен әкесінің аты ошпесін</w:t>
        <w:br/>
        <w:t>деп Мырзатай мен Темірғалы деген ұлдарын Жексенбай деп</w:t>
        <w:br/>
        <w:t>жаздырады. Қазіргітанда бүлардантараған ұрпақтар Алматыда,</w:t>
        <w:br/>
        <w:t>Шымкентте, Кәлпеде тұрады. Үйлі - баранды, оқығап білімді</w:t>
        <w:br/>
        <w:t>ұрпақтар. Атамыздың Темірғали, Әлім атты баласы атын</w:t>
        <w:br/>
        <w:t>шығарып, бірі - құрылысшы-прораб, бірі инженер-механик</w:t>
        <w:br/>
        <w:t>болып, ауылшаруашылығы саласында әртүрлі мекемеде</w:t>
        <w:br/>
        <w:t>жұмыс жасады, қазіргі таңда зейнеткер. Балалы-шағалы,</w:t>
        <w:br/>
        <w:t>балалары үйлі-баранды. Алматыда, Үштөбеде әр салада еңбек</w:t>
        <w:br/>
        <w:t>етеді. Ағанын Рүстем, Болат, Ерлан, Темірлан, Бақытжан деген</w:t>
        <w:br/>
        <w:t>немере балалары бар. Бәрі ағаны ата деуші еді. Сол атасының</w:t>
        <w:br/>
        <w:t>жолын қуған заңгер Темірланы сотта тергеуші, Омарғалиұлы</w:t>
        <w:br/>
        <w:t>Темірлан үйлі-баранды, балалары бар, осы қалада тұрады.</w:t>
        <w:br/>
        <w:t>Бақытжан өрт сөндіру маманы, үйленген. Осындай ата жолын</w:t>
        <w:br/>
        <w:t>тік ұстанған балалары жетерлік. Алдыңғы дөңгелек қалай</w:t>
        <w:br/>
        <w:t>дөңгелесс, соңғы ұрпақ жалғастығы да солай болады екен.</w:t>
        <w:br/>
        <w:t>Даңкты бабаларлың жолын қуған Иманғали атамыздың</w:t>
        <w:br/>
        <w:t>баласы, асылдың сынығы Таңатар аға еді. Өз қатарынан озған</w:t>
        <w:br/>
        <w:t>ағайым тірі болса биыл 80-гс толып, ортамызда отырар еді.</w:t>
        <w:br/>
        <w:t>Тағдыр ғұмыр кімді дегеніне жеткізген дейсің?! Жар кұлағы</w:t>
        <w:br/>
        <w:t>жастыққа тимей елім, жерім деп, қоғам үшін аянбай, кандай</w:t>
        <w:br/>
        <w:t>да қиындыққа мойымай, ешнәрседен тартынбай, айтатын ойын</w:t>
        <w:br/>
        <w:t>бетке айтып өтіп еді. Жан-жары Бибіжанмен 1954 жылы бас</w:t>
        <w:br/>
        <w:t>қосып, аяқтарын тең басып, төрт бала өсіріп, қызмет жасады.</w:t>
        <w:br/>
        <w:t>Ағаның оң қолы болып, байтақ селді кітап нәрімен сусындатып</w:t>
        <w:br/>
        <w:t>еңбек етті тәтеміз. Аға өзінің алған білімін халық игілігі үшін</w:t>
        <w:br/>
        <w:t>аянбай ор салада жұмсап, елінің құрметінс бөлепіп жүрді.</w:t>
        <w:br/>
        <w:t>Ағайын-туысқа сыйлы, өте кішіпейіл, мінезі қатал болғанмен,</w:t>
        <w:br/>
        <w:t>адами қасисті жоғары болатын. Адамдар жанын көрсгепдікпен</w:t>
        <w:br/>
        <w:t>«С 17693»</w:t>
        <w:br/>
        <w:t>ФБиасанажеа Жанашыры.</w:t>
      </w:r>
    </w:p>
    <w:p>
      <w:r>
        <w:t>Автоклубтың меңгерушісі А.Қарлыбаев облыс бойынша</w:t>
        <w:br/>
        <w:t>«Үздік автоклуб» атағына ис болды. Осы салады Кеңесбек</w:t>
        <w:br/>
        <w:t>Ағыбаев, Тілеуғали Бүйрекбаев, Төлеген Нұғыманов,</w:t>
        <w:br/>
        <w:t>Тынышбай Қуатов, Коптілеу Тұрықов, Нұрғали Байтапанов,</w:t>
        <w:br/>
        <w:t>киномеханик Алексей ІТак, Константин Цой, Владимир</w:t>
        <w:br/>
        <w:t>Цой, Владимир және Аполон Ким т.б. ауылшаруашылық</w:t>
        <w:br/>
        <w:t>мамандарының арасында жиі болып, үгіт-насихат</w:t>
        <w:br/>
        <w:t>жұмыстарын абыроймен жүргізді.</w:t>
        <w:br/>
        <w:t>Аудан мәдениет саласының өркендеуіне көп үлес қосқан,</w:t>
        <w:br/>
        <w:t>тыңдармандарын өз әндері мен күй, билерімен тәнті еткен</w:t>
        <w:br/>
        <w:t>- көркемөнер үйірмелерінің мүшелері. «Талант - халықта»</w:t>
        <w:br/>
        <w:t>демекші, халық композиторларының туындыларын талантты</w:t>
        <w:br/>
        <w:t>орындаушылардың бар табиғатымен жарқырап, тұтас, мінсіз</w:t>
        <w:br/>
        <w:t>күйінде тыңдармандарын тылсымға жетелеткендерді ауыл-</w:t>
        <w:br/>
        <w:t>ауылдан жинап, сұрыптап, таңдап алу Тәкеңе оңай түскен жоқ.</w:t>
        <w:br/>
        <w:t>Әнші, күйші, бишілерді жинап алып келіп, жағдайын жасап,</w:t>
        <w:br/>
        <w:t>апарып салу бізге оңай түслейтін.</w:t>
        <w:br/>
        <w:t>Үштөбе қаласында жалғыз, ескі, тозығы жеткен, откен</w:t>
        <w:br/>
        <w:t>ғасырдың 50-ші жылдарында салынған аудандық мәденист</w:t>
        <w:br/>
        <w:t>үйінің директоры, өнерге аса жақын емес Е.Буханцева, көркем-</w:t>
        <w:br/>
        <w:t>дік жетекшісі аккордионист Ведин еді. Тәкең жұмысының көп</w:t>
        <w:br/>
        <w:t>уақытын осы мәдениет үйінің мәселесімен шұғылданып, бірінші</w:t>
        <w:br/>
        <w:t>кезекте жаңа мәдениет үйін салуды қолға алды. Қаржыландыру,</w:t>
        <w:br/>
        <w:t>Штат мәселесін, көркем өнер жетекшілерін арнайы оқу</w:t>
        <w:br/>
        <w:t>орындарынан алдырды.</w:t>
        <w:br/>
        <w:t>Сол жылдары қаладағы жөндеу-мехапикалық заводының</w:t>
        <w:br/>
        <w:t>клубында көркемөнерпаздар үйірмесі, оның ішінде хор</w:t>
        <w:br/>
        <w:t>коллективі аудан, облыс көлемінде жетістікке жетті. Бүл</w:t>
        <w:br/>
        <w:t>ұжымды Азаров басқаратын.</w:t>
        <w:br/>
        <w:t>1967-1970 жылдары Отанымыздың тарихи мерекесі бірінен</w:t>
        <w:br/>
        <w:t>соң бірі өтіп жатты. Осыған байланысты совхоз-колхоз, өндіріс,</w:t>
        <w:br/>
        <w:t>транспорт коллективтерінің көркемөнерпаздар үйірмесінін</w:t>
        <w:br/>
        <w:t>концерттері, аудан мектептерінің өнер олимпиадасы т.б.</w:t>
        <w:br/>
        <w:t>шаралар жоспарлы түрде өтті.</w:t>
        <w:br/>
        <w:t>Ал Үштөбе қаласының орталық саябағында ауыл</w:t>
        <w:br/>
        <w:t>жы 7278</w:t>
        <w:br/>
        <w:t>12-1517</w:t>
        <w:br/>
        <w:t>Фуканаҙан Жа яашыры</w:t>
        <w:br/>
        <w:t>жайлауда, егіншілердің (полевой стан) қасында мәдениет</w:t>
        <w:br/>
        <w:t>ошақтары міндетті түрде қызмет істейтің. Кітапхана, мәдениет</w:t>
        <w:br/>
        <w:t>үйі, клуб, автоклуб, қызыл үй (красная юрта), көркемөнер-</w:t>
        <w:br/>
        <w:t>паздар ұйымдары халық арасында өз жұмыстарын ұдайы</w:t>
        <w:br/>
        <w:t>жүргізіп, өнерлерін көрсететін, Бұл модснист-өнер саласының</w:t>
        <w:br/>
        <w:t>күнделікті жұмысы болатын. Оны қадағалап, бағдар беріп, 1с</w:t>
        <w:br/>
        <w:t>жоспарларын тексеріп, қадағалап отыру ауданлық мәденисі</w:t>
        <w:br/>
        <w:t>бөлімінің тікелей жұмысы еді.</w:t>
        <w:br/>
        <w:t>Осы саланы Тәкең еңбекқорлығы, ізденімпаздығы, өнер</w:t>
        <w:br/>
        <w:t>саласындағы сауаттылығының арқасында басқарып отырды. О6-</w:t>
        <w:br/>
        <w:t>лыс, аудан басшылары осы жауапты, беделді қызметке Таңатар</w:t>
        <w:br/>
        <w:t>Иманғалиұлын тағайындауының бір себебі - ағамыз аккордаон,</w:t>
      </w:r>
    </w:p>
    <w:p>
      <w:r>
        <w:t>баян, гитара, домбыра, пианинода жақсы ойнайтын, тамылжытып</w:t>
        <w:br/>
        <w:t>ән де салатын. Ол «Сегіз қырлы, бір сырлы» кісі еді.</w:t>
        <w:br/>
        <w:t>Өмір жолын 1954 жылдан ұстаз болып бастаған Тәкең қай</w:t>
        <w:br/>
        <w:t>мектепте болса да көркемөнер үйірмесін басқарып, аудандық,</w:t>
        <w:br/>
        <w:t>облыстық оқушылар көркемәнер олимпиадасында бірнеше</w:t>
        <w:br/>
        <w:t>рет жүлделі орынға ие болғанын айта кетуіміз жөн. Жастық</w:t>
        <w:br/>
        <w:t>шағында спортпеп де жақсы шұғылданған, әсіресе футбол,</w:t>
        <w:br/>
        <w:t>шахмат ойындарын ерекше ұнататын.</w:t>
        <w:br/>
        <w:t>Жоғарыда айтқанымдай, адамзат баласының бұл өмірдегі</w:t>
        <w:br/>
        <w:t>үш түрлі міндеттерінің бірі - ұстаздық қылып, шәкірт тәрбис-</w:t>
        <w:br/>
        <w:t>леу. Сол ағамыздан өнеге-тәрбие алған ондаған шәкірттерінің</w:t>
        <w:br/>
        <w:t>бірі мен де казір жетпісті желкелеп қалған зейнеткермін. Қырық</w:t>
        <w:br/>
        <w:t>бес жыл үш мекемедс жұмыс істептің, соның алғашқысының</w:t>
        <w:br/>
        <w:t>басшысы - Таңатар аға. Ол кісі өз тағдырына, өз бақытыпа,</w:t>
        <w:br/>
        <w:t>жетістігіне және табысына өзінің азаматтық адалдығы,</w:t>
        <w:br/>
        <w:t>білімділігі, өнерлігі мен абырой беделдінің арқасында қол</w:t>
        <w:br/>
        <w:t>жеткізген.</w:t>
        <w:br/>
        <w:t>Мен қайталанбас жастық шағымда, 1967 жылдан 1970</w:t>
        <w:br/>
        <w:t>жылға дейін Тәкеңмен бірге қызмет істеп, аудандық мәдениет</w:t>
        <w:br/>
        <w:t>бөлімінің аға инспекторы (орынбасары) болдым. 1967 жыл мен</w:t>
        <w:br/>
        <w:t>үшін өмірімде аса есте қалар тарихи жыл сді. Біріншіден, Ұлы</w:t>
        <w:br/>
        <w:t>Октябрь социалистік революциясының 50 жылдығы болатын.</w:t>
        <w:br/>
        <w:t>Екіншіден - мен Быжы бекетінде ауылдық кеңестің кітапханасы</w:t>
        <w:br/>
        <w:t>«Шол е</w:t>
        <w:br/>
        <w:t>Фижанцип Жанашыры</w:t>
        <w:br/>
        <w:t>АСЫЛДЫҢ СЫНЫҒЫ</w:t>
        <w:br/>
        <w:t>Атамыз Жексенбай әжеміз Қанипамеп бас құрап, Иманғали,</w:t>
        <w:br/>
        <w:t>Омарғали, Құрманғали, Ахмет дегеп торт ұлды және Уәзипа</w:t>
        <w:br/>
        <w:t>атты қызды өмірге әкелген екен. Артына үрпақ қалдырған</w:t>
        <w:br/>
        <w:t>атамыз Омарғалидың да он алты баласы, Құрманғалидың он</w:t>
        <w:br/>
        <w:t>екі баласы болды. Ахмет үйленбеген, соғысқа кетіп, оралмаған,</w:t>
        <w:br/>
        <w:t>ұрпағы жоқ. Ол кісі әскерге дейін тракторшы боп еңбек сткен.</w:t>
        <w:br/>
        <w:t>Ол кезде жұқпалы шешек, сары ауруға қарсы дәрі-дәрмек</w:t>
        <w:br/>
        <w:t>тапшы, дәрігерлер жоктың қасы, дамымаған кезең еді. Осы екі</w:t>
        <w:br/>
        <w:t>атадан өрбіген жиырма сегіз баладан, балалардың көбісі жас</w:t>
        <w:br/>
        <w:t>кезінде қаза болып, қазіргі таңда, калған ұрпақтарынан тараған</w:t>
        <w:br/>
        <w:t>немере, шөберелер өсіп, тамырын тереңге жайып отыр.</w:t>
        <w:br/>
        <w:t>Атамыз колхоздастыру кезінде Кәлпе стансасының</w:t>
        <w:br/>
        <w:t>аймағындағы Тельман, Сталин, Киров деген елді мекенде</w:t>
        <w:br/>
        <w:t>бастық болып, соғыстан кейінгі халқының экономикалық-</w:t>
        <w:br/>
        <w:t>әлеуметтік жағдайын көтеру жолында еңбек етті. Колхоздың</w:t>
        <w:br/>
        <w:t>экономикалық-әлеуметтік жағдайын көтеріп, Тельман, Сталин,</w:t>
        <w:br/>
        <w:t>Киров колхозында мал мен қант қызылшасын өсіріп, жоғары</w:t>
        <w:br/>
        <w:t>көрсеткішке жетіп, Москвадағы ауыл шаруашылық көрмесіне</w:t>
        <w:br/>
        <w:t>барды. Ауданда бірнеше мәрте депутаттыққа сайланып, 1950</w:t>
        <w:br/>
        <w:t>жылдары өзі басқарған елді мекеннен еңбекпен аты шыққан</w:t>
        <w:br/>
        <w:t>алдыңғы қатарлы Қүлшықбаев Күнжарық, Дәулетияров</w:t>
        <w:br/>
        <w:t>Түтінбай дсген кісілер алғы шептегі шопандар еді. Атамыз</w:t>
        <w:br/>
        <w:t>Омарғалидың срен еңбегі Үкімст тарапынан бағаланып,</w:t>
        <w:br/>
        <w:t>«Еңбек Қызыл ту» «Ленин» орденімен, көптеген медальдармен</w:t>
        <w:br/>
        <w:t>кезінде марапатталды. Қырық тоғыз жасында денсаулығы сыр</w:t>
        <w:br/>
        <w:t>беріп, жүрек талмасынан қайтыс болды. Өзі өлсе дс есімі елге</w:t>
        <w:br/>
        <w:t>танымал тұлғалар ұмытылмайды. Қазақта артында ұрпағы</w:t>
      </w:r>
    </w:p>
    <w:p>
      <w:r>
        <w:t>бар оңалар деген сөз бар. Құрманғали ағадан Берік, Серік,</w:t>
        <w:br/>
        <w:t>Елшік деген балалар әке-шешеден жас қалып, оларды әкслік</w:t>
        <w:br/>
        <w:t>қамқорлығына алып, бас көз болып тәрбиелеп, ел қатарына</w:t>
        <w:br/>
        <w:t>қосқан Тацатар аға сді. Олардан тараған ұрпақ Кәлпе елді</w:t>
        <w:br/>
        <w:t>мекенінде, Талдықорған, Алматы шаһарында тұрады. Әртүрлі</w:t>
        <w:br/>
        <w:t>мамандық саласында жұмыс жасайды.</w:t>
        <w:br/>
        <w:t>68»</w:t>
        <w:br/>
        <w:t>Фижаниджя Жанашыры</w:t>
        <w:br/>
        <w:t>ша асап, қымыз бен шұбатты тойғанымызша ішіп, сары майды</w:t>
        <w:br/>
        <w:t>жаңа піскен таба нанға жағып, жас ет пен сүр стті араластыра</w:t>
        <w:br/>
        <w:t>жеп, құрт-ірімшіктің түр-түрін көріп, қойшылар тойына бара</w:t>
        <w:br/>
        <w:t>алмаған малшылар отбасында ән шырқап, күмбірлетіп күй</w:t>
        <w:br/>
        <w:t>тартып, би билеп алғыстарын алып едік. Концерт басталар</w:t>
        <w:br/>
        <w:t>алдында Танатар аға жиылған жұртқа сол уақыттағы елімізде</w:t>
        <w:br/>
        <w:t>және дүние жүзінде болып жатқан жаңалықтармен таныстырып,</w:t>
        <w:br/>
        <w:t>Жетісу өңірінің тарихына шолу жасайтын. Осы концерттік</w:t>
        <w:br/>
        <w:t>бағадарламаны жақын жердегі шекарашылардың жазғы</w:t>
        <w:br/>
        <w:t>тұрағынан бір топ жауынгер келіп тамашалап, ризашылығын</w:t>
        <w:br/>
        <w:t>білдіріп, қонаққа шақырып еді. Бірақ уақыттың тапшылығынан,</w:t>
        <w:br/>
        <w:t>ол кез тәртіптің заманы болатын, біз де рахметімізді айтып,</w:t>
        <w:br/>
        <w:t>келесі күні Құмбелдің асуы арқылы, Мыңжылқышың жайлауын</w:t>
        <w:br/>
        <w:t>жанамалай отіп, кейін қайтқан болатынбыз. Сол кезде</w:t>
        <w:br/>
        <w:t>Таңатар ағаның айтқан бір сөзі есімнен әлі кетпейді, «Мына</w:t>
        <w:br/>
        <w:t>табиғатты көргеп де бар, көрмеген де бар. Атауларының озі</w:t>
        <w:br/>
        <w:t>қандай керемет: Кебежелі, Наурызбай шоқысы, Сүтбұлақ,</w:t>
        <w:br/>
        <w:t>Көксу, Қарасу, Құтырған бұлақ, Тентек, Терісаққан, Қойтас,</w:t>
        <w:br/>
        <w:t>Қызылауыз, Шажа, Коксудың жоғары жағындағы Жасыл көл,</w:t>
        <w:br/>
        <w:t>Қыз құлағанға жақын маңындағы биік құздың басынан ағып</w:t>
        <w:br/>
        <w:t>жатқан Тікбұлақ, Алмалы сай, Тобылғы сай тағы басқалары да</w:t>
        <w:br/>
        <w:t>бар. Бұл атаулардың өзі қазағымның түпкі тарихы емес пе? Бұны</w:t>
        <w:br/>
        <w:t>сүйс де, сүйсін де және зерделеп, түсініп аялай да білу керек», -</w:t>
        <w:br/>
        <w:t>деген болатын. Содан бері 40 жыл өтсе де, бұл сөз өз мағынасын</w:t>
        <w:br/>
        <w:t>жоғалтқан жоқ. Осы шара кезінде мен Гүлсім Есентайқызымен</w:t>
        <w:br/>
        <w:t>жақын танысып, көңіліміз жарасып, кейіннен қосылып, қазіргі</w:t>
        <w:br/>
        <w:t>уақытта бір қыз, екі ұл осіріп, бес немерелі болдық.</w:t>
        <w:br/>
        <w:t>Бұдан әрі әңгімені Гүлсім Есентайқызының өзі жалғас-</w:t>
        <w:br/>
        <w:t>тырсын.</w:t>
        <w:br/>
        <w:t>- Рас, Таңатар ағаның септігі тиіп, Рахымғалимен танысып,</w:t>
        <w:br/>
        <w:t>тұрмыс құрып, балалы-шағалы болдым. Ол кісітс мың да</w:t>
        <w:br/>
        <w:t>бір рахмст. Мен ол кісіні жастайымнан білетінмін. Қанабек</w:t>
        <w:br/>
        <w:t>ауылында (бұрынғы Красный Восток) бізге неміс тілі пәнінен</w:t>
        <w:br/>
        <w:t>дәріс берген. 1977 жылы қазіргі көрнекті ғалым, қоғам қайраткері</w:t>
        <w:br/>
        <w:t>Мырзатай Жолдасбековтің Жансүгіров атындағы мемлекеттік</w:t>
        <w:br/>
        <w:t>ЕТІ</w:t>
        <w:br/>
        <w:t>Фиханаят. Жанашыры</w:t>
        <w:br/>
        <w:t>ы йтін сеткен Нн</w:t>
        <w:br/>
        <w:t>баратын Сегіз қырлы, бір сырлы кісі болатын. Арасында қолына</w:t>
        <w:br/>
        <w:t>домбыра алып, ән салып, күй де тартатын. Бір адамдай әншілік</w:t>
        <w:br/>
        <w:t>дауысы бар, жан-жақты, әр нәрседен хабары бар, өз қатарының</w:t>
        <w:br/>
        <w:t>ішіндегі білімділердің бірі болды. Мен Таңатар ағаның қол</w:t>
      </w:r>
    </w:p>
    <w:p>
      <w:r>
        <w:t>астында он жылдай қызмет істедім. Еңсегей тұлғасына орай</w:t>
        <w:br/>
        <w:t>мінезі ашық-жарқын, әзіл-қалжыңды түсіне де, айта да білетін,</w:t>
        <w:br/>
        <w:t>қызмет кезіндегі ұстамдылығы, талап ете білуі, керек уақытта</w:t>
        <w:br/>
        <w:t>бет-жүзіне, қызмет деңгейіне қарамай ойына келген пікірін</w:t>
        <w:br/>
        <w:t>айтуы, ондайдағы бірбеткейлігі мен шыншылдығы бір төбе</w:t>
        <w:br/>
        <w:t>еді. Осы жағынан билік басындағыларға жақпай қалатын</w:t>
        <w:br/>
        <w:t>сәттері де болды.</w:t>
        <w:br/>
        <w:t>- Негізгі мамандығыңыз заңгерлік, әнді жақсы айтасыз.</w:t>
        <w:br/>
        <w:t>әңгіме айтсаңыз түбін түсіресіз, спорттан да нәтижелеріңіз жа-</w:t>
        <w:br/>
        <w:t>ман емес, біліктілігіңіз бен беделіңіз де бар, басқа қызметке неге</w:t>
        <w:br/>
        <w:t>бармайсыз? - деген сұрағыма өзіне тән бір шынайы жымиыспен:</w:t>
        <w:br/>
        <w:t>«Алуан-алуан жүйрік бар, әліне қарай шабады» деген, «Ел</w:t>
        <w:br/>
        <w:t>алғысына бөленген, ен бақытқа бөлеғер» деп тегін айтылмаған.</w:t>
        <w:br/>
        <w:t>Әр азамат кез келген үлкенді-кішілі қызметті жауапты атқарып,</w:t>
        <w:br/>
        <w:t>халықтың көңілінен шыға білсе, мән-мағынылы өмір сүрдім деп</w:t>
        <w:br/>
        <w:t>ұялмай айтуына негізі бар, - деп жауап беріп еді.</w:t>
        <w:br/>
        <w:t>1971 жылдың шілде айында жайлаудағы Терісаққанда</w:t>
        <w:br/>
        <w:t>өткен шопандар тойынан кейін, бір топ өнерпаздар Таңатар</w:t>
        <w:br/>
        <w:t>аға мен ауданымызға белгілі азамат Мелісбек Мұсановтың</w:t>
        <w:br/>
        <w:t>бастауымен автокөлік жүре алмайтын малшылар қонысына жол</w:t>
        <w:br/>
        <w:t>тартып кеттік. Жезтаңдай әншілер Төлеген Нұғыманов, Майкөт</w:t>
        <w:br/>
        <w:t>Шаншарбеков, Гүлсім Есентаева, Айнаш Дәулетбаева және</w:t>
        <w:br/>
        <w:t>домбырашы, сырнайшылар Маматай Шақпақбаев, Өтегенов</w:t>
        <w:br/>
        <w:t>Рахымғали бірде атқа, бірде түйеге мініп, буырқанған Тентек</w:t>
        <w:br/>
        <w:t>өзенінен өттік, Жамбастың тоңқаймасынан түсіп, Тақырдағы</w:t>
        <w:br/>
        <w:t>Абай атындағы қой совхозы малшыларына бір түнеп, келесі күні</w:t>
        <w:br/>
        <w:t>Құтырған бұлақтан өтіп, суық Арасанның суынан ішіп, жылы</w:t>
        <w:br/>
        <w:t>Арасанға шайынып, Айыркезеңнің асуынан асып, кейіннен</w:t>
        <w:br/>
        <w:t>«Еңбек ері» атағын алған Құлахметов Төлегеннің алты қанат</w:t>
        <w:br/>
        <w:t>ақ үйіне ат басын тіредік. Көксудың табаны дсп аталатын осы</w:t>
        <w:br/>
        <w:t>жайлауда скі күн болып, қой бүлдіргенді қарынымыз қампиған-</w:t>
        <w:br/>
        <w:t>“о 3»</w:t>
        <w:br/>
        <w:t>Фиужаният Жанашыры</w:t>
        <w:br/>
        <w:t>универститетте рсктор болған тұсында ұмытыла бастаған</w:t>
        <w:br/>
        <w:t>айтыс өнерін қайта жаңғырту барысында іс-шаралар өткізіліп,</w:t>
        <w:br/>
        <w:t>аудан ақындарын озара айтыстырып еді. Шынын айту керек,</w:t>
        <w:br/>
        <w:t>ол кезде қазіргідей ссн тұр, мен атайын дейтін айтыс ақындары</w:t>
        <w:br/>
        <w:t>саусакпен санарлық, жоқтың қасы болатын. Ауыл арасында</w:t>
        <w:br/>
        <w:t>қара өлеңмен айтысып жүргендерді іздеп тауып, жетекші</w:t>
        <w:br/>
        <w:t>ретінде ақындардың сөзін реттеп, түзейтін жазбаша ақындар</w:t>
        <w:br/>
        <w:t>қосып дайындайтын. Осы ақындар айтысына Таңатар аға бсс</w:t>
        <w:br/>
        <w:t>жыл қол астында істеген маған қолқа салды. Себебі, менің қара</w:t>
        <w:br/>
        <w:t>өлецмен жақсы айтысатынымды білетін. Мен жүрексініп, көнбеп</w:t>
        <w:br/>
        <w:t>сдім:- Сәнің қара өлеңінді әрлеп, бір жүйеге келтіретін белгілі</w:t>
        <w:br/>
        <w:t>ақын, Өздеріңнің жолдастарың Ордаш Кендірбаев болады”;-</w:t>
        <w:br/>
        <w:t>деді. Менің келісімімді алысымен дайындыққа кірісіп кеттік.</w:t>
        <w:br/>
        <w:t>Біздің қарсыласымыз сол кездегі Гвардия ауданының ақыны,</w:t>
        <w:br/>
        <w:t>аралтөбелік шопан Тоқтағұл Жарбасов болатын. Оны айтысқа</w:t>
        <w:br/>
        <w:t>қазіргі облысымыздың бас ақындарының бірі Әбен Дәуренбеков</w:t>
        <w:br/>
        <w:t>дайындады. Біз, келісілген күні, Таңатар аға, Ордаш және мен</w:t>
        <w:br/>
        <w:t>үшеуміз Гвардия ауданына аттанып кеттік. Аудан орталығын,</w:t>
        <w:br/>
        <w:t>елді мекендерді аралап, аудандық газеттің жиынтығынап</w:t>
        <w:br/>
        <w:t>жазылған кемшіліктерді сұрыптап, Таңатар аға мен Ордаштың</w:t>
        <w:br/>
        <w:t>таныстарынан біраз мағлұматтар алып қайттық. Ол кездегі</w:t>
        <w:br/>
        <w:t>айтыс, белгілі бір қалыптан немесе тшпеңберден жәнс уақыттан</w:t>
      </w:r>
    </w:p>
    <w:p>
      <w:r>
        <w:t>асып шыға алмайтын айтыс болатын. Сондықтан жазып</w:t>
        <w:br/>
        <w:t>алып, жаттап айтатынбыз. Алдымен өзіңді таныстыру, содан</w:t>
        <w:br/>
        <w:t>кейін ауданның жетістіктері, қарсы жактың кемшіліктері мен</w:t>
        <w:br/>
        <w:t>қорытындылау болатын. Тацатар аға алдымен маған жиналған</w:t>
        <w:br/>
        <w:t>ақпарат бойынша «Қара оленмен өзіңді таныстырып, туып-өскен</w:t>
        <w:br/>
        <w:t>жеріңді мақтап, қарсы жақтың жағымсыз жақтарып айтып,</w:t>
        <w:br/>
        <w:t>соңғы жағын қорытындылап жазып бер».- деп тапсырма берді.</w:t>
        <w:br/>
        <w:t>Бар білгеймше жазып Ордашқа бердім. Бір-екі күнен кейін</w:t>
        <w:br/>
        <w:t>Таңатар аға менің жазғандарымды алып, Тастөбе ауылына алып</w:t>
        <w:br/>
        <w:t>келді. Маш ол кезде марқұм Балтабай Нұрғабыловтың хатшысы</w:t>
        <w:br/>
        <w:t>едім. Өз жазғанымды озім танымай калдым. Шын ақынның</w:t>
        <w:br/>
        <w:t>аты да, заты да ақын екендігін сол кезде түсіндім. Қара өлеңнің</w:t>
        <w:br/>
        <w:t>табиғи қалпын, сөз өрнектері мен негізгі ұйқастарын сақтай</w:t>
        <w:br/>
        <w:t>“Б 166 3%</w:t>
        <w:br/>
        <w:t>Фуеанати Жанашыры</w:t>
        <w:br/>
        <w:t>түсіне білетін, ілтипатты, қамқоршы кісі еді. Талай ірі тұлғалы</w:t>
        <w:br/>
        <w:t>азаматтармен сұхбаттасып, сөйлескенді, кездесіп, бас қосқанды</w:t>
        <w:br/>
        <w:t>ұнататын еді. Ол кісі Бауыржан Момышұлымен кездесіп,</w:t>
        <w:br/>
        <w:t>сөйлестім, маған ол кісі батасын берді. «Сен, бала, болайын</w:t>
        <w:br/>
        <w:t>деп тұрған бала екенсің. Менің алдымда ешкім тік сөйлемеуші</w:t>
        <w:br/>
        <w:t>еді. Сен, бала, батыр, жүрегіңнің түгі бар азамат екенсін.</w:t>
        <w:br/>
        <w:t>Өркенің өссін, сенен үлкен тұлға шығады», - деп айтқанын еске</w:t>
        <w:br/>
        <w:t>алушы еді. Нұрғиса Тілендиев, Мәмбет Бестібаев, Әзілхан</w:t>
        <w:br/>
        <w:t>Нұршайықов, Шәмші Қалдаяқов, Нұрсұлтан Әлімқұлов,</w:t>
        <w:br/>
        <w:t>Нұрғали Нүсіпжанов, Бек Тоғысбаев, Әнуар Үмбетбаевбасқада</w:t>
        <w:br/>
        <w:t>толып жатқан әдебиет, мәдениет қайраткерлерімен араласып,</w:t>
        <w:br/>
        <w:t>Қаратал ауданының атағын Дүнисжүзілік өнер фестивалінде</w:t>
        <w:br/>
        <w:t>танытып еді. Сол кезде мектеп ұстаздарын, өнерпаздарын,</w:t>
        <w:br/>
        <w:t>ауыл жастарын басын қосып, ВДНХ-ның Алматыда ашылу</w:t>
        <w:br/>
        <w:t>күрмстіне орай ән-күйден шашу шашты. Қаратал ауданын</w:t>
        <w:br/>
        <w:t>Москвада болған өнер доласына қатыстырып, мәдениет</w:t>
        <w:br/>
        <w:t>саласында жүлделі орын алды. Үштөбе атағын бірінші рет</w:t>
        <w:br/>
        <w:t>Москваға танытқан да аға еді. Содан мәдениет саласында ұзақ</w:t>
        <w:br/>
        <w:t>жыл жұмыс жасап, бертінде қызметін өз мамандығы бойынша</w:t>
        <w:br/>
        <w:t>жалғастырды. Зейнетке шыққаннан кейін дс қарап отырмай,</w:t>
        <w:br/>
        <w:t>ақсақалдар Кеңесінің төрағасы болды, үлкен құрметке ие</w:t>
        <w:br/>
        <w:t>болды.</w:t>
        <w:br/>
        <w:t>Аға ұстаз болып, тәрбиелеп, оқытқан шәкірт балалары</w:t>
        <w:br/>
        <w:t>бүгінгі таңда жоғарғы лауазымды қызметте. Бірі академик,</w:t>
        <w:br/>
        <w:t>екіншісі доцент, кандидат. Ауыл балаларын спорттың бокс</w:t>
        <w:br/>
        <w:t>саласында тәрбислеп, биік белеске жеткізді. Айдарбек</w:t>
        <w:br/>
        <w:t>Жапсарбаев, Талғат Балапанов сияқты шәкірттері - ағаның</w:t>
        <w:br/>
        <w:t>ізгі жолын алға апарған ізбасарлары. Қазір бұл сала кең</w:t>
        <w:br/>
        <w:t>құлаш жайып, дамып келеді. Қай салада да ағамыз біліктілік,</w:t>
        <w:br/>
        <w:t>ұқыптылық темірдей тәртіпті ұстанушы еді. Аға әрқашан</w:t>
        <w:br/>
        <w:t>қазақи дәстүрден мағлұмат айтып, қонақ шақырып, қонак</w:t>
        <w:br/>
        <w:t>күтетін. Үйде де, түзде де атқарған әрбір ісін аяғына жеткізетін.</w:t>
        <w:br/>
        <w:t>Аға әрдайым өзің байсалды ұстады. Әзіл-қалжыңы халқының</w:t>
        <w:br/>
        <w:t>көңіл інен шыққан дара тұлға еді.Не керек, “Жазмыштан озмыш</w:t>
        <w:br/>
        <w:t>жоқ деген, айналдырған кесел ақыры алып тынды. Қалған</w:t>
        <w:br/>
        <w:t>&gt; о) 2в</w:t>
        <w:br/>
        <w:t>Фужаналята. Жанашыры</w:t>
      </w:r>
    </w:p>
    <w:p>
      <w:r>
        <w:t>«Үлгілі кітапхана» деген атақты жеңіп алып, «КСРО мәдениет</w:t>
        <w:br/>
        <w:t>жұмысының үздігі» тәс белгісімен марапатталды.</w:t>
        <w:br/>
        <w:t>Қожбан ауылының кітапхана меңгерушісі Ұлбай Омарова</w:t>
        <w:br/>
        <w:t>Бүкілодақтық жниндік коммунистік жастардың одағының (ЦК</w:t>
        <w:br/>
        <w:t>ВЛКСМ) сьезін: делегат болып сайланды. Күнделікті еңбегінің</w:t>
        <w:br/>
        <w:t>арқасында биік абырайға ис болған аудан кітапханашылары -</w:t>
        <w:br/>
        <w:t>С.Асанова, М.Жанысбаева, М.Смағұлова, М.Бектұрова, Т.Титова,</w:t>
        <w:br/>
        <w:t>З.Черкашина, Г.Абдухаликова, Л.Вдовина, С.Өксікбаева,</w:t>
        <w:br/>
        <w:t>К.Туғанбаева, Ли Агафья т.б. кітапхапажұмысына ерекше үлес қосты.</w:t>
        <w:br/>
        <w:t>1968 жылы қараша айында Үштөбе қаласында Талдықорған</w:t>
        <w:br/>
        <w:t>облыстық кітапханашылардың бірінші слеті отті. Оған</w:t>
        <w:br/>
        <w:t>дайындалып, откізу бізге өтс қиын да, жауапты болды.</w:t>
        <w:br/>
        <w:t>Таңатар Иманғалиұлы өзінің барлық ұйымдастыру қабілетін,</w:t>
        <w:br/>
        <w:t>жігерін, білімділігін осы үлкен абройлы слетті өткізуге салып,</w:t>
        <w:br/>
        <w:t>ауданның мәдснист саласындағы белді-белді қызметкерлерін</w:t>
        <w:br/>
        <w:t>міндеттеді. Біз бір ай ұйымдастыру шараларымен күн-түн</w:t>
        <w:br/>
        <w:t>демсй шұғылдандық, енбек еттік. Облыстың 12 ауданының,</w:t>
        <w:br/>
        <w:t>Талдықорған, Текелі қалаларының алдыңғы қатарлы</w:t>
        <w:br/>
        <w:t>кітапханашылары түгел қатысты.</w:t>
        <w:br/>
        <w:t>Облыстық мәдениет басқармасының бастығы (меңгерушісі)</w:t>
        <w:br/>
        <w:t>Александр Пантелеевич Довгопол, орынбасары Максим</w:t>
        <w:br/>
        <w:t>Жансенгіров, облыстық С.Сейфуллин атындағы кітапхана</w:t>
        <w:br/>
        <w:t>директоры Ораз Тапбергенов т.б. лауазымды адамдар баяндама</w:t>
        <w:br/>
        <w:t>жасап, жарыссөзде сөйледі.</w:t>
        <w:br/>
        <w:t>Тәкең аудан мәдениет қызметкерлерінің атынан тартымды,</w:t>
        <w:br/>
        <w:t>мәнерлі көп ой салатын жұмыстарға және де басқа да</w:t>
        <w:br/>
        <w:t>шешілмей келе жатқан мәселелерге (жұмыстарға) тоқталып</w:t>
        <w:br/>
        <w:t>өтгі. Слетке қатысқан облыс кітапхана қызметкерлеріне</w:t>
        <w:br/>
        <w:t>экскурсия, кітап көрмесі, көркемөнерпаздар үжымыныц</w:t>
        <w:br/>
        <w:t>концерті ұйымдастырылды. Облыстық бірінші кітапханашылар</w:t>
        <w:br/>
        <w:t>слетінің қорытындысы бойышпа аудапның 20-дан аса</w:t>
        <w:br/>
        <w:t>мәдениет қызметкері облыс, аудан басқарушы органдарының</w:t>
        <w:br/>
        <w:t>марапаттарына ие болды.</w:t>
        <w:br/>
        <w:t>Аудан мәдениет саласының үлкен бір саласы - төрт дөңгелекті</w:t>
        <w:br/>
        <w:t>автоклуб, көшірілмелі қызыл үй (красные юрты) еді. Олардың</w:t>
        <w:br/>
        <w:t>ЕТ АР</w:t>
        <w:br/>
        <w:t>Фолжанаят Жанашыры.</w:t>
        <w:br/>
        <w:t>тып, көзге түсіп, ұзак жыл мәдениет бөлімін басқарып, өмірде</w:t>
        <w:br/>
        <w:t>озіндік із қалдырды. Тұлға болып танылды. Әкем өз өміріне риза</w:t>
        <w:br/>
        <w:t>ғой деп ойлаймын, Анам да жақсы жар бола білді. Екеуі төрт бала</w:t>
        <w:br/>
        <w:t>осіріп, оларға жоғары білім беріп, өрісін кеңейтті. Ең сүйсінерлігі</w:t>
        <w:br/>
        <w:t>өзі сияқты балаларының бәрі де мемлекет қызметін атқаруда.</w:t>
        <w:br/>
        <w:t>Енді әулеті немерс-шөберелері арқылы болашаққа беттеп барады.</w:t>
        <w:br/>
        <w:t>- Тәкеңнің есімін Жолбарыс әулиемен байланыстырады.</w:t>
        <w:br/>
        <w:t>Мұнда қандай құпия бар?</w:t>
        <w:br/>
        <w:t>- Құдай біліп тұрғанды халықтап неге жасырайық.</w:t>
        <w:br/>
        <w:t>Иманғалиевтар әулеті Жолбарыс атаның ұрпақтарына жатады.</w:t>
        <w:br/>
        <w:t>Бірақ әкем Қараталда жерленген Ескелді, Балпық, Жолбарыс,</w:t>
        <w:br/>
        <w:t>Қарымбай әулиелерге ескерткіш қойылғанда ұйтқы болып,</w:t>
        <w:br/>
        <w:t>белсенділік танытып, насихат жүргізіп, аксакалдар алқасының</w:t>
      </w:r>
    </w:p>
    <w:p>
      <w:r>
        <w:t>төрағасы ретінде өз парызын өтеген. Бұл ізгі еңбегі кезіпде</w:t>
        <w:br/>
        <w:t>бағаланып, баспасөзде аталып өтіп, басшылар тарапынан алғыс</w:t>
        <w:br/>
        <w:t>та алды. Сөйтіп ол аталар алдындағы перзенттік парызын да өтеді.</w:t>
        <w:br/>
        <w:t>-- Өмірде өкініші болмаған ба?</w:t>
        <w:br/>
        <w:t>- Неге болмасын. Бар ғой. Біздің әулет те қоғамнан</w:t>
        <w:br/>
        <w:t>тысқары қалмаған. Атамыз Омарғали колхоздың ірге тасын</w:t>
        <w:br/>
        <w:t>қалап, шаруашылық басқарған ғой. Сол ел үшін тер төккен</w:t>
        <w:br/>
        <w:t>белсенділігі үшін репрессияға ұшырады. Рас, ата-тегіміз бай</w:t>
        <w:br/>
        <w:t>емес еді. Байлықты жаңа өкімет - қызылдар неге қылмыс деп</w:t>
        <w:br/>
        <w:t>тапып, олардың ұрпақтарын қудалаған. Сол жұмбакты менің</w:t>
        <w:br/>
        <w:t>әкем өле-олгенше шеше алмады. Бұл адамзат үшін түсінбейтін</w:t>
        <w:br/>
        <w:t>құбылыс еді.</w:t>
        <w:br/>
        <w:t>- Өзі коммунист емес пе?</w:t>
        <w:br/>
        <w:t>- Иә, КПСС мүшесі екенін мақтаныш етті. Қызыл билетін</w:t>
        <w:br/>
        <w:t>қатты қастерлеп, жүрек тұсында сақтады. Ең таңғаларлығы</w:t>
        <w:br/>
        <w:t>- адалдықтың белгісі деп түсінді. Қызмет бабын жеке басына</w:t>
        <w:br/>
        <w:t>пайдаланбай, ала жіптен аттамады. Адам болып өмір сүруді</w:t>
        <w:br/>
        <w:t>балаларына да аманаттады. Байлық жинамағанына ешқашан</w:t>
        <w:br/>
        <w:t>өкінген дс емес. Жан байлығына ерекше мән беретін еді.</w:t>
        <w:br/>
        <w:t>Қолынан газет-журнал, кітап түспейтін,</w:t>
        <w:br/>
        <w:t>- Мен оны аудандық газетке көзқарасынан байқаған</w:t>
        <w:br/>
        <w:t>едім. Газетті үзбей оқып, өзі де мақала жазып, аудан өмірінен</w:t>
        <w:br/>
        <w:t>а 7873ж</w:t>
        <w:br/>
        <w:t>Фуханаят Жанашыры.</w:t>
        <w:br/>
        <w:t>кб мрнннконккксмтнннннннннн нн</w:t>
        <w:br/>
        <w:t>кегізгі, өзекті жұмысы - кітапхана, клуб жоқ жерде саяси,</w:t>
        <w:br/>
        <w:t>мәдени-ағарту жұмыстарын жүргізу. Әр совхозда аудандық</w:t>
        <w:br/>
        <w:t>мәдениет бөлімінің бір-екі автоклубы және малшылар үшін</w:t>
        <w:br/>
        <w:t>жайлау мен қыстауда тұрғылықты қызыл үй (красная юрта)</w:t>
        <w:br/>
        <w:t>жұмыс істел тұрады. 2-2</w:t>
        <w:br/>
        <w:t>Малшы, егінші, механизатор қауымы қайда болса да күнделікті</w:t>
        <w:br/>
        <w:t>(жетісіне бір рет) газет-журнал, кино көріп, ән-күй тыңдай алады.</w:t>
        <w:br/>
        <w:t>Кино демекші, бестен аса адам жиналса міндетті түрде кино</w:t>
        <w:br/>
        <w:t>көрсетілді. Кейбірде киномеханиктер: «Біз қойшы, әйелі, баласы</w:t>
        <w:br/>
        <w:t>жән: 2 итіне кино қоямыз» деп, әзілдесіп жүретін еді. Бұл шындық,</w:t>
        <w:br/>
        <w:t>сол уақытта компартия мен үкіметтің адамға деген қамқорлығының</w:t>
        <w:br/>
        <w:t>бірі сді.</w:t>
        <w:br/>
        <w:t>Өз еңбегін адал ыстық-суыққа қарамай) мал сгін</w:t>
        <w:br/>
        <w:t>шаруашылығының арасында болып, заман талабына сайүгіт-насихат</w:t>
        <w:br/>
        <w:t>жүмысын ойдағыдай жүргізген, беделді автоклуб қызметкерлерін</w:t>
        <w:br/>
        <w:t>ойға түсірейін. Жетісудың ақындарының бірі әрі бірегейі, 1936 жылы</w:t>
        <w:br/>
        <w:t>Үштөбе қаласындағы Қаратал ауданаралық совхоз-колхоз халық</w:t>
        <w:br/>
        <w:t>театрының іргесін қалаушылардың бірі - Әбдірахман Алдабергенов.</w:t>
        <w:br/>
        <w:t>Әбдірахман атамыз Абай атындағы кой совхозының малшылары</w:t>
        <w:br/>
        <w:t>мен еңбекшілерін өз әнімен, айтыскер ақын регінде өлеңімен,</w:t>
        <w:br/>
        <w:t>әзіл-сықағымен желпіндіретін Қоғамдық жұмысқа да бслсенді</w:t>
        <w:br/>
        <w:t>араласатып, зейнеткерлікке шыққанша мәдениет бөлімінің кәсіподак</w:t>
        <w:br/>
        <w:t>төрағасы болып жұмыс істеді. Атамыз пейілі кең, балаша ақкөңіл</w:t>
        <w:br/>
        <w:t>мейірімді, әзілқой адам сді. Жалғыз ұлы Қошақан аға 20 жылдан аса</w:t>
        <w:br/>
        <w:t>Аудандық кеңес атқару комитетінің төраға орынбасары - Аудандық</w:t>
        <w:br/>
        <w:t>жоспарлау бөлімінің меңгерушісі болып қызмет аткарды. Қайрап</w:t>
      </w:r>
    </w:p>
    <w:p>
      <w:r>
        <w:t>ағамыз өмірден ерте өтті, жадырап сөйлеген созі, қарқылдап күлген</w:t>
        <w:br/>
        <w:t>күлкісі адамға бір ерекше әсер беруші еді.</w:t>
        <w:br/>
        <w:t>Автоқлуб меңгерушілері болып жоғарыда айтқан совхоз-</w:t>
        <w:br/>
        <w:t>колхоз театрдың іргетасын қалаушылар Шәріпбай Мәнкенов,</w:t>
        <w:br/>
        <w:t>Сүндетбай Күзембаев малшылар мон егіншілер арасында өз</w:t>
        <w:br/>
        <w:t>өнерлерімен, үгіт-насихат жұмыстарымен зор беделді, сыйлы болды.</w:t>
        <w:br/>
        <w:t>Кейін зейтеткерлікке шыққан соң Шәріпбай ағаның үлы Таңағар,</w:t>
        <w:br/>
        <w:t>Сүндетбай ағаның үлы Мырзахан әке жолын жалғастырып,</w:t>
        <w:br/>
        <w:t>мәдениет саласына өз үлестерін қосты.</w:t>
        <w:br/>
        <w:t>Әоғ6 в</w:t>
        <w:br/>
        <w:t>Фисаният Жанашыры</w:t>
        <w:br/>
        <w:t>“ӘКЕМНІҢ РУХЫ АСҚАҚ ЕДІ”,-</w:t>
        <w:br/>
        <w:t>ДЕП, ЕРМАК ТАҢАТАРҰЛЫ ИМАНҒАЛИЕВ</w:t>
        <w:br/>
        <w:t>МАҚТАНЫШ СЕЗІММЕН АЙТАДЫ</w:t>
        <w:br/>
        <w:t>Қазақтың ұлы ақыны Абай: «Өлді деуге бола ма ойлаңдаршы,</w:t>
        <w:br/>
        <w:t>олмейтұғын артына сөз қалдырған» деген сөзі өмірден өтсе де,</w:t>
        <w:br/>
        <w:t>ұмытылмайтын тұлғаларға арналғандай. Шынында, кейбір</w:t>
        <w:br/>
        <w:t>адам өмірден өтсе де орны қапты жоқталып тұрады. Ешкім</w:t>
        <w:br/>
        <w:t>оның биігіне жсете алмайды. Сондықтан да рухы мәңгі өлмей,</w:t>
        <w:br/>
        <w:t>есімі ел есінде сақталады. Сондай азаматтың бірі - Қаратал</w:t>
        <w:br/>
        <w:t>ауданында ұзақ жыл басшылық қызмет атқарып, зейнет</w:t>
        <w:br/>
        <w:t>жасында да ақсақалдар алқасының төрагасы болып, қоғамдық-</w:t>
        <w:br/>
        <w:t>саяси өмірде белсенділік танытқан Таңатар Иманғалиев еді.</w:t>
        <w:br/>
        <w:t>Сол ардақты ағамыз тірі болса биыл 80 жасқа келер еді.</w:t>
        <w:br/>
        <w:t>Осы мерейлі жасы қарсаңында біз Таңатар ағаның ұлы Ермак</w:t>
        <w:br/>
        <w:t>Таңатарұлымен жолығып, әкесі жайында сыр шертуін өтінген</w:t>
        <w:br/>
        <w:t>едік.</w:t>
        <w:br/>
        <w:t>- Ермак Таңатарұлы, ел-жұрты әкеңіздің мерей жасын</w:t>
        <w:br/>
        <w:t>елеп, еске алып жатыр. Өзіңіздің көңіл-күйіңіз қандай?</w:t>
        <w:br/>
        <w:t>- Қазақ айтады ғой, «Әкең өлсе де, әкеңнің көзін көрген</w:t>
        <w:br/>
        <w:t>өлмесін» дсп. Замандастары барда жақсы адамның да аты</w:t>
        <w:br/>
        <w:t>өшпейтін болса керек. Баспасөзден әкем жайында жарияланған</w:t>
        <w:br/>
        <w:t>мақалаларды оқығанда кеудемді сағыныш кернеп, көзіме жас</w:t>
        <w:br/>
        <w:t>оралды. «Алдымда (асқар тауым болып жүре тұрса қайтер</w:t>
        <w:br/>
        <w:t>еді» деймін, Әкемнің рухы аскақ еді. Сол рухтың өшпегеніне</w:t>
        <w:br/>
        <w:t>шүкіршілік етемін. Сізден несше жасырайын, жатсам да, тұрсам</w:t>
        <w:br/>
        <w:t>да көз алдымнан әке бейнесі кетпейді. Аспанымда айналып,</w:t>
        <w:br/>
        <w:t>псріште болып ұшып жүргендей.</w:t>
        <w:br/>
        <w:t>- Таңатар аға қалай өмір сүрді деп ойлайсыз?</w:t>
        <w:br/>
        <w:t>- Заманы оңай болған жоқ ғой. Қоғамда болып жаткан</w:t>
        <w:br/>
        <w:t>саяси өзгерістер оған да ықпал жасады. Сондықтан болар заң</w:t>
        <w:br/>
        <w:t>қызметкері болуды қалап, Алматы қаласында институтқа түсіп,</w:t>
        <w:br/>
        <w:t>жоғары білім. алды. Бірақ бұл біліммен де өмір ағымын өзгерте</w:t>
        <w:br/>
        <w:t>алмайсың ғой. Соны түсінгендіктен де саяси белсенділік таны-</w:t>
        <w:br/>
        <w:t>«5 02%</w:t>
      </w:r>
    </w:p>
    <w:p>
      <w:r>
        <w:t>Фиуежанидяа. Жанашғары</w:t>
        <w:br/>
        <w:t>Тәкең - атақты Жолбарыс әулие, батырдың тікелей ұрпағы.</w:t>
        <w:br/>
        <w:t>Әулие, батырлар ауданында қайталанбас із қалдырган Ескелді,</w:t>
        <w:br/>
        <w:t>Балпық, Жолбарыс, Айту бабаларға кесене салып, тойларын</w:t>
        <w:br/>
        <w:t>өткізу шарасының басы-қасында жүрді.</w:t>
        <w:br/>
        <w:t>Таңатар аға өзін жолдас-құрдастарымен тату-тәтті,</w:t>
        <w:br/>
        <w:t>әзіл-қалжыңды, жарасымды ұстайтын, жастық шағындағы</w:t>
        <w:br/>
        <w:t>достары - Шәмәтай Тоғысбаев, Байқұрман Қасснов, Қошақан</w:t>
        <w:br/>
        <w:t>Әбдірахманов, Егеубек Далбағаев, Күмістай Оңғарбсков т.б.</w:t>
        <w:br/>
        <w:t>өмір бойы қай қызметте жұмыс істеп жүрсе дс зсйнсткерлікке</w:t>
        <w:br/>
        <w:t>шыққаннан соң да, сыйласып, араласып өтті. Ағаның артында</w:t>
        <w:br/>
        <w:t>жемісті, жеңісті істер, жылдар қалды.</w:t>
        <w:br/>
        <w:t>Абыз ақынымыз Дихан Әбілұлының мына өлең шумағы ойға</w:t>
        <w:br/>
        <w:t>оралады:</w:t>
        <w:br/>
        <w:t>Ризамыз ғой жылдарға, өзіміз көрген қызығын,</w:t>
        <w:br/>
        <w:t>Уақыт жетпес сызарға, олардың өрнек тізімін.</w:t>
        <w:br/>
        <w:t>Қайта оралмас сол жылдар, мейлің аңса, мейлің күл,</w:t>
        <w:br/>
        <w:t>Жапса да уақыт кір пікір, қалмақ емес тарих түш!</w:t>
        <w:br/>
        <w:t>Қазір біздің сол күнлерді, өмірден откен Таңатар</w:t>
        <w:br/>
        <w:t>Иманғалиұлын сскс алуымыз елінің қамын жеген азаматқа,</w:t>
        <w:br/>
        <w:t>деген ел қүрметінің куәсі болса керек. Қаратал өңірінің дамуына,</w:t>
        <w:br/>
        <w:t>өркендеуіне, оныц ішінде мәдениет және өнер саласының өсуіне</w:t>
        <w:br/>
        <w:t>Тәкеңшің де қосқан үлесі зор, жақсы істер әрқашанда жалғаса</w:t>
        <w:br/>
        <w:t>бермек.</w:t>
        <w:br/>
        <w:t>“Тау алыстаған сайын биіктей береді демекші, кезінде ірілігі</w:t>
        <w:br/>
        <w:t>де, серілігі де, пайымы мсн парасаты мол, өзінің туып өскен,</w:t>
        <w:br/>
        <w:t>еліне сыйлы, халқына қадірлі, адал, әділетті ағамыздың жарқын</w:t>
        <w:br/>
        <w:t>бейнесі жылдар өткен сайын тот баспайтын саф алтындай</w:t>
        <w:br/>
        <w:t>жарқырап, жадымызда жаңғыра бермек.</w:t>
        <w:br/>
        <w:t>Құлтай НҰРҚАЛБАЕВ,</w:t>
        <w:br/>
        <w:t>«ҚСРО мәденист қызметіпің үздігі»</w:t>
        <w:br/>
        <w:t>және «ҚСРО тұтыну кооперациясының үздігі»,</w:t>
        <w:br/>
        <w:t>зейнеткер.</w:t>
        <w:br/>
        <w:t>Талдықорған қаласы.</w:t>
        <w:br/>
        <w:t>ӘЖ 77928</w:t>
        <w:br/>
        <w:t>Фижанитт Жанашыры</w:t>
        <w:br/>
        <w:t>шет қалған смес. Дәл сол кісідей берілген оқырманды біз</w:t>
        <w:br/>
        <w:t>таба алмадық. Балалық шақтан айтар естелігіңіз бар ма?</w:t>
        <w:br/>
        <w:t>- Әрине, бар. Әркімге өз әкесі қымбат қой. Десек те, менің</w:t>
        <w:br/>
        <w:t>әкем Таңатар Иманғалиүлының бойында айрықша күш-қуат бар</w:t>
        <w:br/>
        <w:t>еді. Сол куаты ақырғы демі таусылғанша серік болды. Бұл құдай</w:t>
        <w:br/>
        <w:t>берген күш-қайрат емес пе? Ол өз бойындағы қабілетті байқап,</w:t>
        <w:br/>
        <w:t>оз бағытына жүмсады. Мені қасынан бір елі тастамайтын.</w:t>
        <w:br/>
        <w:t>Алғашында мектепте сабақ берді ғой. Қоғамдық жұмыстарға</w:t>
        <w:br/>
        <w:t>белсен араласып, өзі бімеше музыкалық аспапта ойнайтын.</w:t>
        <w:br/>
        <w:t>Көркемөтршаздар үйірмесіне жетекшілік жасап, байқауларда</w:t>
      </w:r>
    </w:p>
    <w:p>
      <w:r>
        <w:t>жүлделі орынды жеңіп алатын еді. Міне, өнерге деген құштарлық</w:t>
        <w:br/>
        <w:t>оны өрге сүйреп, ел көзіне түсіріп, кейін ауданның мәдениет</w:t>
        <w:br/>
        <w:t>бөлімін басқаруға жеткізді. Ал дарын - Алланыц сыйы.</w:t>
        <w:br/>
        <w:t>- Тәкең туралы тағы бір аңызда спортшы болғандығы</w:t>
        <w:br/>
        <w:t>айтылады. Сол рас па?</w:t>
        <w:br/>
        <w:t>- Әдетге аңызға нгіз болатын шындық. Әкемнің спортқа</w:t>
        <w:br/>
        <w:t>деген құштарлығы да ерекше енді. Алматыда оқып жүргенде</w:t>
        <w:br/>
        <w:t>институт атынаң көзге түсіп, тіпті «Локомотив» және «Спартак»</w:t>
        <w:br/>
        <w:t>командаларында ойнапты. Кейіннен «Қайрат» командасы</w:t>
        <w:br/>
        <w:t>құрылғанда қүрамына шақырған сксн. Бірақ әкем өз елік</w:t>
        <w:br/>
        <w:t>қызметке жолдама алған гой. Ауылда да спортты дамытуға</w:t>
        <w:br/>
        <w:t>болады деп санаған. Шын мәнінде ауылда да футбол командасын</w:t>
        <w:br/>
        <w:t>құрғанын жерлесіміз Наурыз Қылышбаев «Жетісу» газетінде</w:t>
        <w:br/>
        <w:t>жазды.</w:t>
        <w:br/>
        <w:t>- Өмірі таңғаларлықтай әрі қызық екен. Баска да спорт</w:t>
        <w:br/>
        <w:t>түрімен шұғылданған жоқ па?</w:t>
        <w:br/>
        <w:t>-- Бұл сөзіңіздің де жаны бар. Ел құлағы елу емес пе?</w:t>
        <w:br/>
        <w:t>Әкем бокспен де шұғылданыпты. Алматы қаласында жарысқа</w:t>
        <w:br/>
        <w:t>қатысып, чемпион титулын да алған. Тіпті жасөспірімдерді де</w:t>
        <w:br/>
        <w:t>боксқа баулып, олардың формаларын да өзі таңдайтын болғап.</w:t>
        <w:br/>
        <w:t>Сол шәкірттері өмірден өз орындарын тауып, көбі лауазымды</w:t>
        <w:br/>
        <w:t>қызметтер атқарып, алғыстарын жолдап тұрды. Әлі де бізбен</w:t>
        <w:br/>
        <w:t>хабарласып тұратындары баршылық.</w:t>
        <w:br/>
        <w:t>- Өзіңізге әкеціздің ықпалы болды ма? Әке ісін</w:t>
        <w:br/>
        <w:t>жалғастыра алдыңыз ба?</w:t>
        <w:br/>
        <w:t>Б 182 15»</w:t>
        <w:br/>
        <w:t>Фиханият Жанашыры</w:t>
        <w:br/>
        <w:t>шаруашылық, өперкәсіп, құрылыс, мәдени-ағарту, денсаулық</w:t>
        <w:br/>
        <w:t>сақтау, басқа да салалар қызметкерлерінің мерекелері аталып</w:t>
        <w:br/>
        <w:t>өтстін, оны дайындау, өткізу, концерт қою біздің міндетіміз</w:t>
        <w:br/>
        <w:t>болатын. Сол жылдары Қаратал аудандық мәдениет саласының</w:t>
        <w:br/>
        <w:t>барлық көрсеткіштері облыс бойынша алда болатын, оны</w:t>
        <w:br/>
        <w:t>дәлелдеп, тәптіштеп айту артық болар.</w:t>
        <w:br/>
        <w:t>Облыста Тәкең аудандық мәдениет бөлімі меңгерушілерінің</w:t>
        <w:br/>
        <w:t>ішінде өте беделді, сауатты, мәдениет, онер саласын жетік</w:t>
        <w:br/>
        <w:t>білстің, ойын ашық, дәлелді айтатын, сөзін әткізетін, облыс,</w:t>
        <w:br/>
        <w:t>аудан мәдениет саласының басшыларымен терезесін тең</w:t>
        <w:br/>
        <w:t>ұстайтын сұңғыла басшы болатын. Таңатар ағаға облыс, аудан</w:t>
        <w:br/>
        <w:t>басшыларымен тіл табысып, жұмыс істеу оңайға түспеді. Қазір</w:t>
        <w:br/>
        <w:t>жазылыш та,айтылып та жүрген нағыз сіресіптұрған, орталықтан</w:t>
        <w:br/>
        <w:t>басқарып, кеңестік тоталитарлық заманның құрсауында көп</w:t>
        <w:br/>
        <w:t>салалы аудандық мәдениет бөлімін басқару, мүндай лауазымды</w:t>
        <w:br/>
        <w:t>орында тұрақты 16 жыл жемісті қызмст істеу кез келген</w:t>
        <w:br/>
        <w:t>азаматтың қолынан келе беретін іс емес сді.</w:t>
        <w:br/>
        <w:t>Ауланлық партия комитетінің, әсіресе оның идеология</w:t>
        <w:br/>
        <w:t>хатшысы Н.Берікболова анда-санда «тырнақтың астынан</w:t>
        <w:br/>
        <w:t>кір іздеп», жақпай қалсақ, «әй» деп қоқандайтыны тағы бар.</w:t>
        <w:br/>
        <w:t>Шындығын айту керек, аудан басттылары ішінде, аудандық</w:t>
        <w:br/>
        <w:t>атқару комитеті төрағасынып орынбасары Мұратбек аға</w:t>
        <w:br/>
        <w:t>Нұрпейісов бізге әрқашанда ақыл-кеңесін, көмегін аямайтын.</w:t>
        <w:br/>
        <w:t>Аупартком бюросында, ауатком отырысында, сессиясында</w:t>
      </w:r>
    </w:p>
    <w:p>
      <w:r>
        <w:t>аудан мәдениет саласын дамытудың, қаржыландырудың</w:t>
        <w:br/>
        <w:t>мәселесін іздестіріп, анық-қанық пікірін айтатын. Ауданда сөзі</w:t>
        <w:br/>
        <w:t>өтетін, беделді мықты идам еді.</w:t>
        <w:br/>
        <w:t>Тәкең де ауыр жүкті артқан нардай, іске батыл,</w:t>
        <w:br/>
        <w:t>адамгершілігі жоғары, ойы биік, өнер мен мәдениет саласын</w:t>
        <w:br/>
        <w:t>жанындай сүйетін білгір басшы екендігін дәлелдеді. Қажымас</w:t>
        <w:br/>
        <w:t>сноегінің арқасында жаны бай, жүрегі кең, қай мәселемен</w:t>
        <w:br/>
        <w:t>барса да, алдына барған әрбір мәденист және өнер саласынын</w:t>
        <w:br/>
        <w:t>қызметкерлері мен басшыларын жадырап, еңсесін көтеріп,</w:t>
        <w:br/>
        <w:t>мәселесін шешіп немесе орыпдауға көмектесетінін айтып,</w:t>
        <w:br/>
        <w:t>шығарып салатын. Қазақта «Тектіден текті туады», демекші,</w:t>
        <w:br/>
        <w:t>оу Зв</w:t>
        <w:br/>
        <w:t>Фиоеаният Жанашыры</w:t>
        <w:br/>
        <w:t>Кітапхана -- ауданныц мәдениет мекемелерінің ең бір үлкен</w:t>
        <w:br/>
        <w:t>саласы. Үштөбе қаласы, совхозорталығы ментемір жол бекеттерін</w:t>
        <w:br/>
        <w:t>санамағанда, шағын ауылдарда, фермаларда, малшылар көп</w:t>
        <w:br/>
        <w:t>шоғырланған отгонда (қыстауда), жазғы жайлауда кітапхана</w:t>
        <w:br/>
        <w:t>жүйесі міндетті түрде болды. Ауданның көпшілік кітапханалары</w:t>
        <w:br/>
        <w:t>идоологиялық, тарихи-тағылымдық, патриоттық (отансүйгіштік)</w:t>
        <w:br/>
        <w:t>т.б. жұмыстарды едәуір кеңейтіп, халық шаруашылығының,</w:t>
        <w:br/>
        <w:t>өндіріс, ауылшаруашылығының т.б. мамандарына нақты көмек</w:t>
        <w:br/>
        <w:t>көрсетуде және үгіт-насихат жұмыстарды жақсартуда кітапхана</w:t>
        <w:br/>
        <w:t>әрқашанда өз үлестеріп қосты.</w:t>
        <w:br/>
        <w:t>Әр жылдары барлық кітапхана қорларын кобейтіп, замап</w:t>
        <w:br/>
        <w:t>ағымына қарай, білім талабына сай оқырмандардың сұранысын</w:t>
        <w:br/>
        <w:t>қанағаттандыруды қолға алатын. «Кітап - білім бұлағы»</w:t>
        <w:br/>
        <w:t>демекші, өткен ғасырдың 70-80 жылдарында тек кітапхана</w:t>
        <w:br/>
        <w:t>ғана оқырманның жан дүниесін қанағаттандырып, сұранысы</w:t>
        <w:br/>
        <w:t>бойынша «кітапханааралық жүйе» арқылы керек кітабын бір</w:t>
        <w:br/>
        <w:t>айдың ішінде КСРО-ның қай қаласынан болса да алдыруға</w:t>
        <w:br/>
        <w:t>болатын. Қазір бұл әрине қиял сияқты. Аудан кітапханаларына</w:t>
        <w:br/>
        <w:t>жоғарғы білімді мамандар жетіспейтін, көбінесе басқа ұлттың</w:t>
        <w:br/>
        <w:t>адамдары істейтін.</w:t>
        <w:br/>
        <w:t>Сол кезде аудандық орталық кітапхананың директоры</w:t>
        <w:br/>
        <w:t>А.Ф.Мажитова (ұлты оры), аудандық балалар кітапханасының</w:t>
        <w:br/>
        <w:t>директоры Лидия Ни шама-шарқына қарай аудан көлеміндегі</w:t>
        <w:br/>
        <w:t>барлық ауылдық мектеп кітапханаларына көмек көрсететін,</w:t>
        <w:br/>
        <w:t>жоспарлы түрде олармен семинар т.б. шаралар өткізетін.</w:t>
        <w:br/>
        <w:t>Кітапхана жастардың, оның ішінде оқушы жастардың тәлім-</w:t>
        <w:br/>
        <w:t>тәрбие алатын ошағына айналатын. Жазушы, ақындармен, Ұлы</w:t>
        <w:br/>
        <w:t>Отан соғысының ардагерлері және еңбек озаттарымен кездесу</w:t>
        <w:br/>
        <w:t>өткізіп, шетел, кеңестік және қазақ классик жазушыларының</w:t>
        <w:br/>
        <w:t>туындыларына арналған оқырмандар конференциялары</w:t>
        <w:br/>
        <w:t>қызықты; әсерлі отетін.</w:t>
        <w:br/>
        <w:t>Сол заманда аудан тұрғындарына өз жұмыстарын үлгілі,</w:t>
        <w:br/>
        <w:t>абыройлы, сондай-ақ қоғамдық жұмыстарды белсенді атқарған</w:t>
        <w:br/>
        <w:t>қыз-келіншектерді айта кеткен жөн. Красный Восток ауылының</w:t>
        <w:br/>
        <w:t>кітапхана менгерушісі Любовь Байсақова облыс бойынша</w:t>
        <w:br/>
        <w:t>Жоға»</w:t>
      </w:r>
    </w:p>
    <w:p>
      <w:r>
        <w:t>Фиасанаят Жанашыры</w:t>
        <w:br/>
        <w:t>мен темір жол бекетіне қарасты клубтың меңгерушісі болып</w:t>
        <w:br/>
        <w:t>қызмет атқаратынмын. Кітапханаға Алматы облысы бойынша</w:t>
        <w:br/>
        <w:t>Қаратал ауданында бірінші рет «Облыстың үздік мәдениет</w:t>
        <w:br/>
        <w:t>мекемесі» атағы берілді (29.07.1967ж. Хе2 қаулы). Үшінші -</w:t>
        <w:br/>
        <w:t>өзіме КСРО Мәдениет министрі Е.Фурцованың қолы қойылған</w:t>
        <w:br/>
        <w:t>куәлік және «КСРО мәдениет жұмысының үздігі» туралы</w:t>
        <w:br/>
        <w:t>төсбелгі табыс етілді.</w:t>
        <w:br/>
        <w:t>Осы үш себеппен мені Таңатар аға өзіне жас маман ретінде</w:t>
        <w:br/>
        <w:t>көмекші етіп алған болуы керек деп ойлаймын. Сол жылдары</w:t>
        <w:br/>
        <w:t>Қаратал аудандық мәдениет боліміне қазіргі Көксу (Киров)</w:t>
        <w:br/>
        <w:t>ауданының барлық мәдениет мекемелері кіретін (Киров ауданы</w:t>
        <w:br/>
        <w:t>1959 жылы жабылып қалған). Маған кітапхана, автоклуб,</w:t>
        <w:br/>
        <w:t>қызыл үй (краспая юрта), үгіт-насихат жұмыстары мен іс-</w:t>
        <w:br/>
        <w:t>қағаздарын жүктеді. Аға өзіне мәдениет үйі, клуб, көркемөнер,</w:t>
        <w:br/>
        <w:t>ұйымдастыру мәселесін қалдырды.</w:t>
        <w:br/>
        <w:t>«Жақсының жақсылығын айт, нұры тасысын» дегендей,</w:t>
        <w:br/>
        <w:t>Тәкеңмен бірге істеген жылдары қандай жағдайда болмасын</w:t>
        <w:br/>
        <w:t>даусын көтеріп сойлегеп жап емес. Біз бастық-инспектор,аға-</w:t>
        <w:br/>
        <w:t>іні ретінде тату-тәтті, қоян-қолтық жұмыс істедік. Тағы бір</w:t>
        <w:br/>
        <w:t>айта кететін жағдай, мен ол кезде үйленбеген едім. Үштөбе</w:t>
        <w:br/>
        <w:t>қаласының 9-шы шағын ауданында 1967 жылы тұнғыш рет</w:t>
        <w:br/>
        <w:t>ПМК салған 4 қабатты екіңші үйде, бір подьсзде Құдай</w:t>
        <w:br/>
        <w:t>қосқан көрші болдық. Мен жас маман ретінде 4-ші қабатта</w:t>
        <w:br/>
        <w:t>екі бөлмелі, ағалар 3-ші қабатта төрт бөлмелі пәтерде</w:t>
        <w:br/>
        <w:t>тұрдық.</w:t>
        <w:br/>
        <w:t>Жеңгеміз Бибіжан Баймұрынқызын, біз - бәріміз «тетя</w:t>
        <w:br/>
        <w:t>Рая» дейтінбіз,өте көрікті, карапайым, кішілейіл, ластарқаны</w:t>
        <w:br/>
        <w:t>мол, әрқашанда жадырап, жайнап жүретін және жақсы ән</w:t>
        <w:br/>
        <w:t>салатын. Жас күнінде Қаратал ауданаралық совхоз-колхоз</w:t>
        <w:br/>
        <w:t>халық театрында көркемөнерпаздар үйірмесінің белсенді</w:t>
        <w:br/>
        <w:t>әншісі болыпты. Жеңгеміз мені «бойдақ» деп жиі тамаққа</w:t>
        <w:br/>
        <w:t>шақыратын, Аға мен жеңгеміздің тұңғышы Ермек, қыздары</w:t>
        <w:br/>
        <w:t>Сағира, Бибігүл, Маржангүл жақсы тәрбие көрді, өсті,</w:t>
        <w:br/>
        <w:t>оқыды. Мен көрші болып тұрғанда балалардың алды 12-де,</w:t>
        <w:br/>
        <w:t>кейінгісі 6 жаста сді, «ағалап» тұратын.</w:t>
        <w:br/>
        <w:t>ЕЕЕ</w:t>
        <w:br/>
        <w:t>Фижана ма жанашыры</w:t>
        <w:br/>
        <w:t>- Бір бала әкеге жете туады, бір бала әкеден өте туады дейді.</w:t>
        <w:br/>
        <w:t>Әке биігіне әлі жете қойған жоқпын. Ол биік асқар шың болып</w:t>
        <w:br/>
        <w:t>тұр. Бірақ отбасында алған өнегезая кетпеді. Үштөбеде мектепте</w:t>
        <w:br/>
        <w:t>ақып жүргенде спортқа қатысып, мектеп, аудан абыройын</w:t>
        <w:br/>
        <w:t>қорғадым. Әскери қызметте де, инститтутта да спорт абырой</w:t>
        <w:br/>
        <w:t>алып берді.</w:t>
        <w:br/>
        <w:t>- Отбасындағы бейнесі жөнінде айтсаңыз?</w:t>
        <w:br/>
        <w:t>- Отағасы атағыпа дақ түсірген емес. Ешқашан дөрекілік</w:t>
        <w:br/>
        <w:t>танытпайтын. Жақсы басшы ғана емес, тәлімді ұстаз да бола</w:t>
        <w:br/>
        <w:t>білді. Жалғыз ұл деп мені де ерекше сркелетпеді. Қыздары</w:t>
        <w:br/>
        <w:t>Сағираны, Бибігүлді, Маржанкүлді де қатты жақсы көрді.</w:t>
        <w:br/>
        <w:t>Сүйікті Ата. Жақсы жар бола білді. Анамыз қайтыс болғапда</w:t>
        <w:br/>
        <w:t>да қабырғасы қайысса да, отбасында қайсарлық танытып,</w:t>
      </w:r>
    </w:p>
    <w:p>
      <w:r>
        <w:t>арқасүйерімізге айналды.</w:t>
        <w:br/>
        <w:t>- Өмірге өкшесі болмады ма?</w:t>
        <w:br/>
        <w:t>- Өмір дегеніңіз бір қуаныш, бір реніш. Заңгер болған соң</w:t>
        <w:br/>
        <w:t>қазақ тарихын ақыды ғой. Қазақтардың аштан қырылғанын да,</w:t>
        <w:br/>
        <w:t>репресснға ұшырап, сүт бетіндегі қаймақтай зиялы қауымның</w:t>
        <w:br/>
        <w:t>жазықсыз жазаланғанын да анықтап біліп, домбырасын шертіп,</w:t>
        <w:br/>
        <w:t>белгісіз бір әунмен мына өлоңді жиі айтып отыратын седі.</w:t>
        <w:br/>
        <w:t>Жадымда жатталғаны мыналар:</w:t>
        <w:br/>
        <w:t>Тағдырдың түрін қарашы,</w:t>
        <w:br/>
        <w:t>Дұшпанның өтгі жаласы.</w:t>
        <w:br/>
        <w:t>Мендей-ақ болар казақтың,</w:t>
        <w:br/>
        <w:t>Болдым-аудеген баласы</w:t>
        <w:br/>
        <w:t>Жәлменденің баласы Пышан сдім,</w:t>
        <w:br/>
        <w:t>Николайдың заманыпда кісі-ақ сдім.</w:t>
        <w:br/>
        <w:t>Кісі ақысы кісіге кетпейді екен,</w:t>
        <w:br/>
        <w:t>Мен дағы талайларды қысап едім,</w:t>
        <w:br/>
        <w:t>- деп домбырасын шертіп, мұңайып отырғанын көргенде</w:t>
        <w:br/>
        <w:t>таңғалатын едім. Пышан ақын ақталып, оған ас берілгенде</w:t>
        <w:br/>
        <w:t>ғапа жаңағы өлеңдердің Пышан ақынның туындысы екенін</w:t>
        <w:br/>
        <w:t>білдім. Пышан ақынды Шайқорған деген жерде Қожахмет</w:t>
        <w:br/>
        <w:t>баймен қосақтап, жұртты жинап, отырғызып қойып атқан екен,</w:t>
        <w:br/>
        <w:t>Қожахмст бір оқтап құлапты. Ал Пышан ақын екі оқ тигондс</w:t>
        <w:br/>
        <w:t>ЕТІ</w:t>
        <w:br/>
        <w:t>Фуханидт Жанашыумы</w:t>
        <w:br/>
        <w:t>Т.Шәріпбайұлы. Арнау</w:t>
        <w:br/>
        <w:t>Н.Пак Человек, отдавший серлце люлям ..</w:t>
        <w:br/>
        <w:t>В.Ин. Добрая памятьо наставнике н учителе</w:t>
        <w:br/>
        <w:t>Б.Әлмұхамбетов. Даратуған данагөй, кеудесі көрік ақыл-ой</w:t>
        <w:br/>
        <w:t>О.Қасымбеков. Тұраштылдығымен ерекшеленетін.</w:t>
        <w:br/>
        <w:t>Ә.Әрін. Қазақи дария болмысты ..</w:t>
        <w:br/>
        <w:t>Ж.Султанбеков. Шоқтығы биік жарқын тұлғ</w:t>
        <w:br/>
        <w:t>К.Нұрқашев. Білікті, іскер азамат</w:t>
        <w:br/>
        <w:t>Г.Сүлейменова. Қазыпа кеуде, тау мүсін.</w:t>
        <w:br/>
        <w:t>Р.Өтегенов, Г.Есентаева. Шапағаты мол Таңатар аға...</w:t>
        <w:br/>
        <w:t>Т.Омаргғалиев. Асылдың сыныгы ....</w:t>
        <w:br/>
        <w:t>Қ.Нұрқалбаев. Өнермен өрнектелгет өмір</w:t>
        <w:br/>
        <w:t>М. Өсербаева. Әкемнің рухы асқақ еді.</w:t>
        <w:br/>
        <w:t>Қ.Қараман. Түйін сөз.....20..м0 Ша</w:t>
        <w:br/>
        <w:t>127</w:t>
        <w:br/>
        <w:t>128</w:t>
        <w:br/>
        <w:t>Фуеаният</w:t>
      </w:r>
    </w:p>
    <w:p>
      <w:r>
        <w:t>Жанашыры</w:t>
        <w:br/>
        <w:t>(Өмір откелдері, естеліктер мен эсселер)</w:t>
        <w:br/>
        <w:t>Жоба авторы Қ.Қараман</w:t>
        <w:br/>
        <w:t>Редакторы С.Дәркенбаева</w:t>
        <w:br/>
        <w:t>Компьютерде терген Г.Әбдірахманова</w:t>
        <w:br/>
        <w:t>Редактор Қ.Тәуірбай</w:t>
        <w:br/>
        <w:t>Компьютерлік беттеу Н.Әуезова</w:t>
        <w:br/>
        <w:t>Басуға 25.10.2011 жылы кол қойылды. Қағазы офсеттік. Басылыс офсеттік</w:t>
        <w:br/>
        <w:t>Пішімі 60х847/ |. Баспа табағы 12. Қаріп түрі “К/. Тітпев Мезу Кошап”,</w:t>
        <w:br/>
        <w:t>Таралымы 500 дана. Тапсырыс Хв1517.</w:t>
        <w:br/>
        <w:t>ЖШС «Дәуір-Кітап» баспасы, Алматы қаласы, Гагарин даңғылы, 934.</w:t>
        <w:br/>
        <w:t>Тол: (727) 394-39-59, 394-39-05, Факс: 394-39-10</w:t>
        <w:br/>
        <w:t>Тапсырыс берушінін дайын файлдарынан</w:t>
        <w:br/>
        <w:t>басылып шықты.</w:t>
        <w:br/>
        <w:t>ЖШС РПЕК «Дәуір». 050009,</w:t>
        <w:br/>
        <w:t>Алматы қаласы, Гагарин д-лы, 934.</w:t>
        <w:br/>
        <w:t>әуле, Қ-шай: трік-4яші81(6лпайілі</w:t>
        <w:br/>
        <w:t>Фиквиият Жанашыры</w:t>
        <w:br/>
        <w:t>АЛҒЫСЫМДЫ АЙТАМЫН!</w:t>
        <w:br/>
        <w:t>Біздің асқар таудай ардақты әкеміз Таңатар Иманғали-</w:t>
        <w:br/>
        <w:t>ұлының алуан сырлы, сан қырлы қадір-қасиетіп, тағылымын,</w:t>
        <w:br/>
        <w:t>ұлағатынкейінгі ұрпаққа үлгі етуүшін жүрек қозғар ойларымен</w:t>
        <w:br/>
        <w:t>бөлісіп, бүкпесізсыр ақтарып естеліктер жазған, жақсылығын</w:t>
        <w:br/>
        <w:t>екшеген, азаматтығын дәріптеген жанашыр жандардың</w:t>
        <w:br/>
        <w:t>баршасына, үлкені мен кішісіне Жексенбай бабамыздың әулеті,</w:t>
        <w:br/>
        <w:t>атамыз Имапғали мен Омарғалидың ұрпақтары атынан</w:t>
        <w:br/>
        <w:t>басымды иемін. Сіздердің баршаңыздың отбастарыңызға</w:t>
        <w:br/>
        <w:t>әрдайым да шаттық, ырыс-береке орнап, қуаныш пен</w:t>
        <w:br/>
        <w:t>бақытқа кенет бергейсіздер. Алланың нұры жаусын сіздерге!</w:t>
        <w:br/>
        <w:t>Халқымыздың «Атадан -- өсиет, анадан - қасиет» деген ұлы</w:t>
        <w:br/>
        <w:t>қағидасы орнығып, ынтымақ бірлігі арта берсін!</w:t>
        <w:br/>
        <w:t>Елінің бір аяулы азаматы ретінде әкемнің аруағын қадірлеп-</w:t>
        <w:br/>
        <w:t>қастерлеп, төбелеріне көтерген барша ағайынға, ел-жұртыма</w:t>
        <w:br/>
        <w:t>ризашылық зор құрметлеп алғысымды айтамын.</w:t>
        <w:br/>
        <w:t>Сағира ТАҢАТАРҚЫЗЫ.</w:t>
        <w:br/>
        <w:t>18.07.2011 жыл.</w:t>
        <w:br/>
        <w:t>ХҮүштөбе каласы.</w:t>
        <w:br/>
        <w:t>Фицежаният Жанашыры</w:t>
        <w:br/>
        <w:t>МАЗМҰНЫ</w:t>
        <w:br/>
        <w:t>ЖОҒЕҚСВВ...............ыпншымниимикиеирыиттинаныеелтенанамнеетелайыеы 3</w:t>
        <w:br/>
        <w:t>І бөлім</w:t>
        <w:br/>
        <w:t>Ұшқан үя.</w:t>
      </w:r>
    </w:p>
    <w:p>
      <w:r>
        <w:t>Т.Иманғалиев. Ата-тек туралы</w:t>
        <w:br/>
        <w:t>Ималгали ата.</w:t>
        <w:br/>
        <w:t>Омарғали әкеміз</w:t>
        <w:br/>
        <w:t>Әкемнің інісі-- Ахмет</w:t>
        <w:br/>
        <w:t>Құрманғали аға</w:t>
        <w:br/>
        <w:t>Қос анам туралы</w:t>
        <w:br/>
        <w:t>Ақтықаманат сөз</w:t>
        <w:br/>
        <w:t>Өзім жайында</w:t>
        <w:br/>
        <w:t>Отанымызгүлденс берсін,</w:t>
        <w:br/>
        <w:t>Желбіресін Жеңістің жалауы........</w:t>
        <w:br/>
        <w:t>Таңатар Иманғалиевтің қазасына байланысты берілген қазапама.....</w:t>
        <w:br/>
        <w:t>П бөлім</w:t>
        <w:br/>
        <w:t>Еске алар естеліктер</w:t>
        <w:br/>
        <w:t>С.Қосжанов. Бір өзі бір әлем</w:t>
        <w:br/>
        <w:t>Е.Далғабаев. Тамаша азамат сді.</w:t>
        <w:br/>
        <w:t>Н.Қылышбаев. Жарайсыңдар, жігіттер</w:t>
        <w:br/>
        <w:t>О.Исмайылов. Қысқы сапар хикаясы</w:t>
        <w:br/>
        <w:t>Ш.Исабекұлы. Ағадан тараған ізеттілік</w:t>
        <w:br/>
        <w:t>Ә.Ялпысбаев. Өнердіңжетік білгірі.......</w:t>
        <w:br/>
        <w:t>Қ.Қараман. Таңатар аға тағылымы</w:t>
        <w:br/>
        <w:t>Арманына жеткен адам..</w:t>
        <w:br/>
        <w:t>Дауысын айнытпай салу</w:t>
        <w:br/>
        <w:t>Шай, май, пайдың мәнісі</w:t>
        <w:br/>
        <w:t>Жайшылықта білмейді екенбіз.</w:t>
        <w:br/>
        <w:t>Сынақ төбесі</w:t>
        <w:br/>
        <w:t>«Бір өзі-бір театр»</w:t>
        <w:br/>
        <w:t>.Бөстекбаев. Ардақты азамат, аяулы аға... 4120</w:t>
        <w:br/>
        <w:t>М.Ғақымбаев. Бүгінгі күнсіз- болашақ жоқ......22.42.4.ыД. 123</w:t>
        <w:br/>
        <w:t>Т.Шәріпбайұлы. Өз бабасып сыйламаған, өзгеті жарылқамас.......... 126</w:t>
        <w:br/>
        <w:t>2 2»</w:t>
        <w:br/>
        <w:t>Фогоният Жанашыры</w:t>
        <w:br/>
        <w:t>теңселіп, құламаған екен. Үшінші атқанда ғана жер жастанады.</w:t>
        <w:br/>
        <w:t>Соны білген әкем қайғырмай қайтсын.</w:t>
        <w:br/>
        <w:t>Тағы бірде:</w:t>
        <w:br/>
        <w:t>Қинамайды абақтыға жапқапы,</w:t>
        <w:br/>
        <w:t>Қиын емес, дарға асқаны, атқаны.</w:t>
        <w:br/>
        <w:t>Маған ауыр осылардың бәрінен,</w:t>
        <w:br/>
        <w:t>Өз ауылымның иттері үріп, қапқаны,</w:t>
        <w:br/>
        <w:t>- деген өлеңді оз аузынан естігенде халық сөзі дәуші едім. Бұл</w:t>
        <w:br/>
        <w:t>өлеңнің де репрессияға ұшыран, 1937 жылы атылған Алаш көсемі,</w:t>
        <w:br/>
        <w:t>ұлы ұстаз Ахмст Байтұрсыновтын өлеңі екенін де кейіннен білдік.</w:t>
        <w:br/>
        <w:t>Сондықтан оның өмірге өкпесі жоқ деп айта алмаймын. Әкеміз</w:t>
        <w:br/>
        <w:t>коркем әдебиетті көп окитын сді. Ақындардың да жақсы өлеңдерін</w:t>
        <w:br/>
        <w:t>жаттап алатын. Өзі де өмірден көргендерін жазып кеткен.</w:t>
        <w:br/>
        <w:t>- Сонда Тәкең айтарын Кеңес өкіметі тұсында ашық</w:t>
        <w:br/>
        <w:t>айта алмаған ғой.</w:t>
      </w:r>
    </w:p>
    <w:p>
      <w:r>
        <w:t>- Солай. Өкініші өзегін өртесе де өкіметін жамандыққа</w:t>
        <w:br/>
        <w:t>қимаған. Осының бәріне Сталин, Голошекин кінәлі деп санаған</w:t>
        <w:br/>
        <w:t>болар. Бірақ бұл ішкірін ешкімге білдірмеді. Қалай болғанда да</w:t>
        <w:br/>
        <w:t>өзін коммунист санап, соны ардақ тұтты. Тіпті Совет өкіметі</w:t>
        <w:br/>
        <w:t>құлаған сон да: «Мені коммунистік партия қатарынан ешкім</w:t>
        <w:br/>
        <w:t>шығарған жоқ», -- дегені бар.Әкеміз өз қызметіне, еліне, жеріне,</w:t>
        <w:br/>
        <w:t>бабаларына адал болып, әулие аталарға ескерткіш орнатуға</w:t>
        <w:br/>
        <w:t>ұйытқы болып, «Ақ үйдің ақсақалы» атанып, ала жіптен аттамай</w:t>
        <w:br/>
        <w:t>өгті өмірден. Сол мақтаныш,</w:t>
        <w:br/>
        <w:t>- Тәуелсіздікті қалай қарсы алды?</w:t>
        <w:br/>
        <w:t>- Қатты қуанып, “Алла, бұл шаттық өмірді корсеткеніңе</w:t>
        <w:br/>
        <w:t>мың сан алғыс” дейтін. Оның үстіне ақсақалдар алқасының</w:t>
        <w:br/>
        <w:t>торағасы болып, өзі де елге жас қазақ мемлекетінің іргетасын</w:t>
        <w:br/>
        <w:t>қаласып, шаңырағын көтерісті. Қызы - менің қарындасым</w:t>
        <w:br/>
        <w:t>Сағира - Қаратал ауданының ішкі саясат бөлімін басқарып,</w:t>
        <w:br/>
        <w:t>іргелі мемлекет болуымызға өзіндік үлес қосып жүр. Мен</w:t>
        <w:br/>
        <w:t>Еңбекшіқазақ ауданы кәсіптік-техникалық училишеде</w:t>
        <w:br/>
        <w:t>басшылық қызметтер атқардым. Қазір Ломоносов атындағы</w:t>
        <w:br/>
        <w:t>мектепте ағылшын тілінен сабак беремін, Немересі, менің үлкен</w:t>
        <w:br/>
        <w:t>ұлым «Нұр Отан» партиясының Алматы қалалық филиалында,</w:t>
        <w:br/>
        <w:t>ашам»</w:t>
        <w:br/>
        <w:t>Фиеанадан Жанашыры</w:t>
        <w:br/>
        <w:t>кішісі ірі компанияда еңбек етуде. Бибігүл қарындасым Алматы</w:t>
        <w:br/>
        <w:t>маңындағы сапаторийде әкімшілік қызметте. Балалары әке</w:t>
        <w:br/>
        <w:t>атына кір келтірген емес, келтірмейді де.</w:t>
        <w:br/>
        <w:t>- Сіз өз тағдырыңызға ризасыз ба?</w:t>
        <w:br/>
        <w:t>- Алла тағалама маган осындай ата-ана берген үшін мың-сан</w:t>
        <w:br/>
        <w:t>алғыс айтамын. Өз тағдырыма да ризамып. Отбасында тағлымды</w:t>
        <w:br/>
        <w:t>тәрбие, институтта жоғары білім алып, жақсы жар сүйдім, әкс</w:t>
        <w:br/>
        <w:t>атандым. Ай мсн күндей балаларым мен Сағира және Бибігүл</w:t>
        <w:br/>
        <w:t>атты қарындастарым және әкеммен бірге туған бауырларынан</w:t>
        <w:br/>
        <w:t>бір қауым ұрпақ бар. Осының өзі де зор бақыт гой.</w:t>
        <w:br/>
        <w:t>-- Ермак Таңатарұлы, Сіздің де рухыңыз желдей еседі.</w:t>
        <w:br/>
        <w:t>Туған -туыстарыңызда ерлік жасағандар бар ма?</w:t>
        <w:br/>
        <w:t>- Бейбіт күндегі ерлік елене бермейді ғой. Жазушылардың</w:t>
        <w:br/>
        <w:t>қаламынаілінсе, елге танылады. Ілінбесе елеусіз қалады. Бізорыс</w:t>
        <w:br/>
        <w:t>тарихынан декабристердің әйелдері жұбайларының артынан</w:t>
        <w:br/>
        <w:t>іздеп барып, ерлік жасаған деген ақикатты ерлік деп оқыдық.</w:t>
        <w:br/>
        <w:t>1937 жылдардағы қазақ әйслдерініңерлігі кімнен кем?! Олардың</w:t>
        <w:br/>
        <w:t>бұл ерлігі тағы да елеусіз қалды. Біздің атамыз Омарғали 1953</w:t>
        <w:br/>
        <w:t>жылы жалаға ұшырап, қамауға алыпған екен. Сонда артынан</w:t>
        <w:br/>
        <w:t>Москваға әжеміз іздеп барып, құтқармақ болған екен. Атамыз</w:t>
        <w:br/>
        <w:t>заң ақтасын деп көнбепті. Міне, әжеміз, қарапайым қазақ әйелі,</w:t>
        <w:br/>
        <w:t>жаяу-жалпы жарын іздеп, ерлік жасаған, Енді атамыздың қайда</w:t>
        <w:br/>
        <w:t>жерленгенін де білмейміз.</w:t>
        <w:br/>
        <w:t>-.Ермак Таңатарұлы, туған елінің қамы үшін жар құлағы</w:t>
        <w:br/>
        <w:t>жастыққа тимей еңбек етіп, асыл мұрат жолына саналы гұ-</w:t>
        <w:br/>
        <w:t>мырыш сарп еткен аяулы тұлға Таңатар Иманғалиұлының</w:t>
        <w:br/>
        <w:t>арман-тілегі орындалып, елі йақ-дәулетке кенеліп, ынтымақ-</w:t>
        <w:br/>
        <w:t>бірлігі нығая берсін, слмен бірге ұрпақтарына да ғұмырлы,</w:t>
        <w:br/>
        <w:t>мәнді, мазмұнды өмір тілейміз. Әңгімеңізге рахмет!</w:t>
      </w:r>
    </w:p>
    <w:p>
      <w:r>
        <w:t>Сұхбатты жүргізген Мәкен ӨСЕРБАЕВА,</w:t>
        <w:br/>
        <w:t>«Қазақстанның құрметті журналисі»,</w:t>
        <w:br/>
        <w:t>Қаратал ауданынын күрметті азаматы.</w:t>
        <w:br/>
        <w:t>Фижанадля. Жанашыры</w:t>
        <w:br/>
        <w:t>Бүгінгі текті де түйсікті жұртының, көз көргендер мен</w:t>
        <w:br/>
        <w:t>замандастарының заманында руханияттың жанашыры болған</w:t>
        <w:br/>
        <w:t>Тәкеңдей ер азаматын ұмытпай іздеуі, көзден кетсе де, көңілден</w:t>
        <w:br/>
        <w:t>шығармай есті естелік жазып, еске түсіруі, есімін қастерлеп,</w:t>
        <w:br/>
        <w:t>ілтипат білдіруі, осылайша кейінгі жасқа тасқа басылған</w:t>
        <w:br/>
        <w:t>кітап жазып қалдыруы елдік пен өркениеттіліктің белгісі деп</w:t>
        <w:br/>
        <w:t>бағалаған әбден орынды. Жарасқан ақынның сөзімен айтсақ:</w:t>
        <w:br/>
        <w:t>«Жазылған сөз жүрегіне халықтың, қара тасқа қашалғандай</w:t>
        <w:br/>
        <w:t>мәңгілік» дегеніндей, біздің бұл ұжымдық естелік кітабымыз</w:t>
        <w:br/>
        <w:t>Тәкенді білетін, есімін қастер тұтатын ел жұрты мен кейін</w:t>
        <w:br/>
        <w:t>келе қолына алар өскелең жас ұрнақтың жүрегіне жазылатын</w:t>
        <w:br/>
        <w:t>жыр деп бағалаған абзал. Мұндай күрмет тек Тәкеңдей асыл</w:t>
        <w:br/>
        <w:t>ағаға ғана көрсетіледі. Өйтпеген жағдайда сыншы, журналист</w:t>
        <w:br/>
        <w:t>Әмірхан Меңдеке айтқандай: «Лайықтыларымызды құрметтей</w:t>
        <w:br/>
        <w:t>алмасақ, онда лайықсыздар төрге озатын болады»,- дегені айна</w:t>
        <w:br/>
        <w:t>катесіз шындыққа айналады. Әрине оның беті әрі болғай...</w:t>
        <w:br/>
        <w:t>Сөз сонын ақын Есләм Зікібаевтың: «Ағаң бар ма, тұрасың</w:t>
        <w:br/>
        <w:t>айбынданын, соқтықсан да күші артық жауға барып»,- деген</w:t>
        <w:br/>
        <w:t>өлең жолымен аяқтағанды, қасиетті Қаратал топырағы әлі де</w:t>
        <w:br/>
        <w:t>Тәкеңдей елге тұтқа болған абзал азаматты көптеп әкелетініне</w:t>
        <w:br/>
        <w:t>сенім білдіргенді құп көрдік. Естелік жазып, ой бөліскендерге,</w:t>
        <w:br/>
        <w:t>Тәкеңнің асыл қасиеттері саралаған жанашыр ағайындардың</w:t>
        <w:br/>
        <w:t>баршасына Таңатар ағаның отбасы мен бауырлары атынан</w:t>
        <w:br/>
        <w:t>шынайы алғысымызды жеткізгіміз келеді. Болашақта да жақсы-</w:t>
        <w:br/>
        <w:t>жайсаңымызды елге танытып, жақсының жақсылығын айтып,</w:t>
        <w:br/>
        <w:t>бір-бірімізді төбемізге хан көтеріп, ынтымақ бірлігімізді</w:t>
        <w:br/>
        <w:t>нығайта түсейік! Күн мен ай көпке қалай ортақ болса, жақсы</w:t>
        <w:br/>
        <w:t>атаулы да көпке ортақ. Өткенге құрмет - елдік парыз!</w:t>
        <w:br/>
        <w:t>Осы татулығымыздан ажырамайық. Шыққан биігімізден</w:t>
        <w:br/>
        <w:t>аласармайық, жақсымызды бағалайық, асылымызды аялайық,</w:t>
        <w:br/>
        <w:t>ағайын!</w:t>
        <w:br/>
        <w:t>Қараша ҚАРАМАН.</w:t>
        <w:br/>
        <w:t>17.06.2011 жыл.</w:t>
        <w:br/>
        <w:t>Үштөбе қаласы.</w:t>
        <w:br/>
        <w:t>ЖУ 15803»</w:t>
        <w:br/>
        <w:t>Фужанидан. Жаналияры</w:t>
        <w:br/>
        <w:t>Қонасв ағаның «Жақсыны жақсы деген мақтау емес, жаманды</w:t>
        <w:br/>
        <w:t>жаман десең болмайды өсек», - деген бейнелі сөзі ойға оралады.</w:t>
        <w:br/>
        <w:t>Кейінгі жарты ғасырдың бедерінде жігерін жаныған, елі</w:t>
        <w:br/>
        <w:t>таныған ақиық азаматтың бірі әрі бірегейі Таңатар ағамыз еді.</w:t>
        <w:br/>
        <w:t>Бұған оның жасап кеткен жарқын ісі, айтып кеткен көшелі сөзі,</w:t>
        <w:br/>
        <w:t>мағыналы ғұмыры мен жасампаздық болмысы нақтылы дәлел</w:t>
        <w:br/>
        <w:t>Қалың жұрттың берген бағасына сүйепсек, Тәкеңді көннің</w:t>
        <w:br/>
        <w:t>көзі, асылдыц сыпығы, өз заманының алды, кейінгі жастың</w:t>
      </w:r>
    </w:p>
    <w:p>
      <w:r>
        <w:t>ақылшысы дссск әбден-ақ жарасады. Ақтық демі таусылғанша</w:t>
        <w:br/>
        <w:t>шау тартқан қартыққа, еңкіш тартқан егделікке мойынсүнбады.</w:t>
        <w:br/>
        <w:t>Ширақтығынан, зерделілігікі жаңылмады. Осының өзі-ақ</w:t>
        <w:br/>
        <w:t>оның туабітті құрыштай мықты жаратылысын, бала кезінен</w:t>
        <w:br/>
        <w:t>спорт псн өнерді серік етуінің жайдан жай еместігін көрсетсе</w:t>
        <w:br/>
        <w:t>керек. Әйтеуір сонғы күндерге дейін найзадай тіп-тік қалпын,</w:t>
        <w:br/>
        <w:t>азаматтық парқын сақтады. Қайратты қарттықтың (сыркаты</w:t>
        <w:br/>
        <w:t>асқынғанға дейін қала сыртындағы саяжайға қараудан қол</w:t>
        <w:br/>
        <w:t>үзбеді), абыройлы ақсақалдықтың (замандастары өрнекті: ақ</w:t>
        <w:br/>
        <w:t>қалпақ киген Тәкеңді «Ақ үйдің ақсақалы» дейтін), үйлесімді</w:t>
        <w:br/>
        <w:t>үлкопдіктіп (ағайын-туыс пен дос жаранның қуанышы мен</w:t>
        <w:br/>
        <w:t>қайғысына ортақтасып, бірін құттықтап, ал екіншісіп жұбатып</w:t>
        <w:br/>
        <w:t>жүретін) бойтұмары, алдаспаны бола білді. Бүған қоса тәлімді</w:t>
        <w:br/>
        <w:t>ұл-қыз, бертінде сүйікті немерелер (Әнуар т.б.) тәрбиеледі. Папа</w:t>
        <w:br/>
        <w:t>тұтар асқар таудай ардақты әке атанды.</w:t>
        <w:br/>
        <w:t>Ақсақалдық жасқа жеткен тұста көп ұлтты ауданның бстке</w:t>
        <w:br/>
        <w:t>ұстар айбыны, айбары, желбіреген туы болды. Әр жылдары,</w:t>
        <w:br/>
        <w:t>әр түрлі деңгейдегі алқалы жиындарда ел-жұрттың атынан</w:t>
        <w:br/>
        <w:t>сөйлеп, солардың кокейдс жүрген келелі мәселелерін жоғарғы</w:t>
        <w:br/>
        <w:t>органдарға батыл түрде жеткізетін. Бұған Алматы облысының</w:t>
        <w:br/>
        <w:t>бүған дейінгі әкімі Заманбек Нұрқаділовтің қызмет бабымен</w:t>
        <w:br/>
        <w:t>1999 жылы Қараталға, Елбасымыз Пұрсұлтан Назарбаевтың</w:t>
        <w:br/>
        <w:t>2001 жылы Талдықорғанға келген сапарына орай откеп жиында</w:t>
        <w:br/>
        <w:t>қасқая тұрып, қадау-қадау пікір айтып сойлегені нақтылы дәлел.</w:t>
        <w:br/>
        <w:t>Міне, осының өзі-ақ ағамыздың дүниедегі ең баға жеткісіз -</w:t>
        <w:br/>
        <w:t>Отан, ел мен жер, тіл мен діннің қадір-қасиетін терең ұғынып, сол</w:t>
        <w:br/>
        <w:t>қымбат қазынаға барынша адалдық танытқанын айғақтайды.</w:t>
        <w:br/>
        <w:t>айы 182</w:t>
        <w:br/>
        <w:t>Фуғанаят Жанашыры</w:t>
        <w:br/>
        <w:t>ТҮЙІН СӨЗ</w:t>
        <w:br/>
        <w:t>Данагөй халқымыздың «Жақсы туса - көптің ырысы»,</w:t>
        <w:br/>
        <w:t>«Жақсының ісі жанға шырақ» деген қанатты сөзі сенімі де</w:t>
        <w:br/>
        <w:t>тұнық, сезімі де тұнық, тектінің тұяғы саналған, ісі кенеулі, есімі</w:t>
        <w:br/>
        <w:t>елеулі, көпшілік жұрттың қадірмендісі Таңатар Иманғалнұлына</w:t>
        <w:br/>
        <w:t>арналғандай. Сөзіміздің басында айтып өткеніміздей, Таңатар</w:t>
        <w:br/>
        <w:t>ағамыз өткен ғасырдағы Кеңестік қызыл идюологияның тапқа,</w:t>
        <w:br/>
        <w:t>жікке болу, сапты аяққа ас құйып, сабынан қарауыл қарайтын</w:t>
        <w:br/>
        <w:t>әсіресақтанғыш саясатыпыц құрбаны болды. Төрт жыл бойы көз</w:t>
        <w:br/>
        <w:t>майын тауысып, оқып алған заңгер маманы деген мемлекеттік</w:t>
        <w:br/>
        <w:t>дипломына сай заң саласында еңбек ету пешенесіне жазылмады.</w:t>
        <w:br/>
        <w:t>Егер де өз кәсібі бойынша еңбек ету жағдайы әу басында</w:t>
        <w:br/>
        <w:t>тудырылған болса, сөз жоқ, Ресейдің атақты адвокаты</w:t>
        <w:br/>
        <w:t>Федор Плевако (Ағамыз көңіл хошы келгенде әлемдік</w:t>
        <w:br/>
        <w:t>адвокатураның мақтанышына айналған жанның іс-қызмет!</w:t>
        <w:br/>
        <w:t>мен шешендігі жайында әңгімелегенді ұнататын. Автор.)</w:t>
        <w:br/>
        <w:t>қазақ заңгерлері, академиктер Салық Зиманов пен Сұлтан</w:t>
        <w:br/>
        <w:t>Сартаевтың ұстанымымен жүріп, қоғамға да, адамға да</w:t>
        <w:br/>
        <w:t>қыруар пайдасын тигізбекші болады. Әлсізге араша түскісі,</w:t>
        <w:br/>
        <w:t>әділетсіздіктің құрбаны болған жазықсызды қорғағысы</w:t>
        <w:br/>
        <w:t>келеді. Алайда қатал қоғам, сұсты заң албырт жастың көздеген</w:t>
        <w:br/>
        <w:t>ойын жүзеге асырмайды, алымын аштырмайды, құлашын</w:t>
        <w:br/>
        <w:t>жаздырмайды. Әйтсе де бойындағы қабілет қарымы мен туабітті</w:t>
        <w:br/>
        <w:t>қайсарлығының, алғырлығының арқасында Тәкең өмірден</w:t>
        <w:br/>
        <w:t>өз орнын табады. Білім мө! мәдениет саласында ұзақ жылдар</w:t>
        <w:br/>
        <w:t>жемісті қызмет атқарған тұста тек тектілігімен, бекзаттығымен,</w:t>
      </w:r>
    </w:p>
    <w:p>
      <w:r>
        <w:t>кесектігімен, сан қырлы қабілетімен (әнші, спортшы, ділмәр</w:t>
        <w:br/>
        <w:t>шешен, білгір басшы т.б.) ерекшеленеді. Еңбегі ерен, болмысы</w:t>
        <w:br/>
        <w:t>бөлек жан қабырғалы ауданның бетке ұстар азаматына, етектен</w:t>
        <w:br/>
        <w:t>салса, төске озатын өрен жүйрігіне, кеудесі қазынаға толы</w:t>
        <w:br/>
        <w:t>ақылманына айналады. Бұл турасында көз көргендер мен</w:t>
        <w:br/>
        <w:t>сыйлас, дәмдес болғандардың алып тұлғаны сағынышпен еске</w:t>
        <w:br/>
        <w:t>ала отырын жазған естеліктері мен жазбаларында жан-жақтылы</w:t>
        <w:br/>
        <w:t>айтылған. Осындайда Қазақстанның гүлденуі жолында өлшеусіз</w:t>
        <w:br/>
        <w:t>тер тоқкен корнекті мемлекет жәнс қоғам қайраткері Дінмұхамед</w:t>
        <w:br/>
        <w:t>жж 786 Зе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
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АҚЫНДЫҚ ТЕҢІЗІ</w:t>
        <w:br/>
        <w:t>мақалалар, зерттеулер,</w:t>
        <w:br/>
        <w:t>ғылыми баяндамалар</w:t>
        <w:br/>
        <w:t>Ақын Хса</w:t>
        <w:br/>
        <w:t>Таблопар қаласы - 2000жыл</w:t>
        <w:br/>
        <w:t>«259»</w:t>
        <w:br/>
        <w:t>дерегі мол кітап. Сондықтан арнаулы орта және жоғары білім</w:t>
        <w:br/>
        <w:t>беретін оқу орындарының шәкірттеріне қосымша оқу құралы</w:t>
        <w:br/>
        <w:t>ретінде тигізер пайдасы да зор болмақ.</w:t>
        <w:br/>
        <w:t>Мүбәрак Жаманбалинов</w:t>
        <w:br/>
        <w:t>ақын, Қазақстан жазушылар одағының</w:t>
        <w:br/>
        <w:t>мүшесі, Қазақстан Республикасының</w:t>
        <w:br/>
        <w:t>еңбек сіңірген қызметкері</w:t>
        <w:br/>
        <w:t>Ақын Иса</w:t>
        <w:br/>
        <w:t>Павлодар қаласы, 2000 жыл, “ЭКО” ҒӨФ, 160 бет.</w:t>
        <w:br/>
        <w:t>Бұл жинақта әдебиет зерттеуші ғалымдардың, ақын, жазушы-</w:t>
        <w:br/>
        <w:t>лардың, журналистердің, өнер ардагерлерінің және басқаларының</w:t>
        <w:br/>
        <w:t>Иса Байзақов туралы жазған ғылыми-зерттеу мақалалары, әдеби</w:t>
        <w:br/>
        <w:t>сындары, естеліктері топталып берілді. Кітап ақынның 100 жыл-</w:t>
        <w:br/>
        <w:t>дық мерейтойына арналып шығарылып отыр.</w:t>
        <w:br/>
        <w:t>Кітаптың редакторы Қазақстан жазушылар одағының мүшесі,</w:t>
        <w:br/>
        <w:t>Қазақстан Республикасының еңбек сіңіргеп қызметкері,</w:t>
        <w:br/>
        <w:t>ақын Мүбәрак Жаманбалинәв.</w:t>
        <w:br/>
        <w:t>Құрастырып, түсініктерін жазған Павлодар облыстық Бұқар жырау</w:t>
        <w:br/>
        <w:t>атындағы әдебиет және өңер мұражайының ғылыми қызметкері,</w:t>
        <w:br/>
        <w:t>Қазақстан журналистер одағы Мұхаметжан Сералин</w:t>
        <w:br/>
        <w:t>атындағы сыйлығының лауреаты Айтжан Бәделханов.</w:t>
        <w:br/>
        <w:t>ІВ5М. 9965-449-73-4</w:t>
        <w:br/>
        <w:t>үшін аянбай еңбек етуге жар салды. Өзінің бойындағы бар өнерін</w:t>
        <w:br/>
        <w:t>халыққа арнап, Отан қорына көптеген қаржы жинап тапсырды.</w:t>
        <w:br/>
        <w:t>Ақын ауыр науқастанып ауруханада жатқанда халқымыздың</w:t>
        <w:br/>
        <w:t>атақты ғалымдары, ақын-жазушылары, әнер қайраткерлері, Иса</w:t>
        <w:br/>
        <w:t>сынды кәк дауыл ақынға үзбей барып тұрды. Ақынның үлкен жүрегі</w:t>
        <w:br/>
        <w:t>мәнгітоқтағанына отыз терт жыл болыпты. Бірақ, жырсүйгіш, өнер</w:t>
        <w:br/>
        <w:t>сүйгіш халқымыз Иса сынды ақиық ақынын ұмытпақ емес.</w:t>
      </w:r>
    </w:p>
    <w:p>
      <w:r>
        <w:t>Әртада күндей жарык латша қатын,</w:t>
        <w:br/>
        <w:t>Жұрт сүйіп Клеопатра қойған атын.</w:t>
        <w:br/>
        <w:t>Көк геңіз, Қызыл теңіз жағасында,</w:t>
        <w:br/>
        <w:t>сырған бар патшалан салтанатын.</w:t>
        <w:br/>
        <w:t>Әзі жас, кең маңдайлы, ақ сәулелі,</w:t>
        <w:br/>
        <w:t>Ақылды ән - жырға бай, аскан сері,</w:t>
        <w:br/>
        <w:t>Қол бастап, жауын жеңіп қайтқанНап соң,</w:t>
        <w:br/>
        <w:t>Осылай жинайлы екен туған елін.</w:t>
        <w:br/>
        <w:t>Сұлуға сұңғыланың бәрі құмар,</w:t>
        <w:br/>
        <w:t>Мұндайда жарқ етуден кім тарғылар?</w:t>
        <w:br/>
        <w:t>Жас сұлу бірімізді жар етер деп,</w:t>
        <w:br/>
        <w:t>Ерлердің күні туды бағын сынар.</w:t>
        <w:br/>
        <w:t>Талайлар ғашықтығын айткан бұрын,</w:t>
        <w:br/>
        <w:t>Бағырлар, ақындар да шаққан мұңын. |</w:t>
        <w:br/>
        <w:t>Сұлудан біріне де жауап болмай,</w:t>
        <w:br/>
        <w:t>Бәрі де амалсыздан күтті ақырын,</w:t>
        <w:br/>
        <w:t>«АйЙғармын өзім бір күн жинап елді,</w:t>
        <w:br/>
        <w:t>Деп берген уағданың күні кейді.</w:t>
        <w:br/>
        <w:t>- О, халқым; - деп падиша сөз бастады,</w:t>
        <w:br/>
        <w:t>Үстінен алтын тақтың тұрып енді.</w:t>
        <w:br/>
        <w:t>Елім бай. Патшаларым асқан мықты,</w:t>
        <w:br/>
        <w:t>ТоЙтардым сырттан келген қастандықты.</w:t>
        <w:br/>
        <w:t>Жеріме жасын атқан өрт майданда,</w:t>
        <w:br/>
        <w:t>Жауымды батырларым айдап шықты.</w:t>
        <w:br/>
        <w:t>“Алдында тұрмын, міне, қалың топтың,</w:t>
        <w:br/>
        <w:t>Жарқырап шам-шырағы жақсы үміттің,</w:t>
        <w:br/>
        <w:t>“Жарым бол жан бетісер”, - деушілер көп,</w:t>
        <w:br/>
        <w:t>Ішінде бас құраған осы жұрттың.</w:t>
        <w:br/>
        <w:t>Тілері бәрінің де махаббаттым,</w:t>
        <w:br/>
        <w:t>Демеймін бірін алыс, бірін жақын.</w:t>
        <w:br/>
        <w:t>Қымбатқа құшағымды ұсынамын,</w:t>
        <w:br/>
        <w:t>Кім кәне, тартынбастан төлейді ақын?</w:t>
        <w:br/>
        <w:t>Қосылып алтын янрам сұңқылдаған,</w:t>
        <w:br/>
        <w:t>Жан едім, жар іздеуден бір тындаған</w:t>
        <w:br/>
        <w:t>Ғашықтық құмарлығын жырлалың деп,</w:t>
        <w:br/>
        <w:t>Ақын деп атақ берген жұртым маған.</w:t>
        <w:br/>
        <w:t>Сүймесем сені патша күйіп өлем,</w:t>
        <w:br/>
        <w:t>Одан да сені бір түн сүйіп өлем.</w:t>
        <w:br/>
        <w:t>Алдыңда бас ндірді, қол қусыртты,</w:t>
        <w:br/>
        <w:t>Құліретті ксүлемдегі құйын өлең.</w:t>
      </w:r>
    </w:p>
    <w:p>
      <w:r>
        <w:t>Ұқсайтын түнде сұлу жанған шамға,</w:t>
        <w:br/>
        <w:t>Жарқ стіп жалт қарады үш адамЕя.</w:t>
        <w:br/>
        <w:t>Еңкейіп алдарында иді басын,</w:t>
        <w:br/>
        <w:t>Содан сон сөз бастады жиын жанға.</w:t>
        <w:br/>
        <w:t>-.Айтып ем сынайын деп ғашықтарды,</w:t>
        <w:br/>
        <w:t>Көп ғашық көріне алмай қашып қалды.</w:t>
        <w:br/>
        <w:t>Қатал сын қандай жеңіл ашып берді,</w:t>
        <w:br/>
        <w:t>Мені оңай құшпақ болып асыққанды.</w:t>
        <w:br/>
        <w:t>Ырзамын үш досыма жанын кешкен,</w:t>
        <w:br/>
        <w:t>«Ант етем - ерліктерің қалмайды естен.</w:t>
        <w:br/>
        <w:t>Жарым дей біреуіңді атаймын Да,</w:t>
        <w:br/>
        <w:t>Қалдырмай естіртемін ертең кештен.</w:t>
        <w:br/>
        <w:t>"Деп сұлу жұртқа салды көзін тікеп,</w:t>
        <w:br/>
        <w:t>Ғашықты талай жалған алды бұктеп.</w:t>
        <w:br/>
        <w:t>Қуантып келер кешті күтті халық,</w:t>
        <w:br/>
        <w:t>Үшеудің кімі алса да әділдік деп”.</w:t>
        <w:br/>
        <w:t>19</w:t>
        <w:br/>
        <w:t>18</w:t>
        <w:br/>
        <w:t>Көнгенді жар етемін жалғыз-ақ түн,</w:t>
        <w:br/>
        <w:t>Түн бойы берілемін соған бүтін.</w:t>
        <w:br/>
        <w:t>Күн шыға басын кесіп жоғалтамын,</w:t>
        <w:br/>
        <w:t>Айтыңдар, соған көніп шығатын кім?</w:t>
        <w:br/>
        <w:t>Лезде ашыл тастап көңілін мұңнан,</w:t>
        <w:br/>
        <w:t>- Мен, - дсд/ кәрі батыр, тұрды орнынан.</w:t>
        <w:br/>
        <w:t>Тарғылып тар кезеңде көргенім жоқ,</w:t>
        <w:br/>
        <w:t>Бүгін де айнымаймын сол жолымнан.</w:t>
        <w:br/>
        <w:t>Көп көрдім, өмір үшін көп соғыстым,</w:t>
        <w:br/>
        <w:t>Ұрандап қан майданға галай түстім.</w:t>
        <w:br/>
        <w:t>Көк семсер - кекті болат қында жатыр,</w:t>
        <w:br/>
        <w:t>Қызығын көрін болдым қайран күштің.</w:t>
        <w:br/>
        <w:t>Бірзамын өміріме көп жасаған,</w:t>
        <w:br/>
        <w:t>Қимайды қу тірлікті итжанды адам.</w:t>
        <w:br/>
        <w:t>Ең соңғы ләззәтімті татып өлем,</w:t>
        <w:br/>
        <w:t>Қойыпыңды аш, сұлу патша енді Маган.</w:t>
        <w:br/>
        <w:t>Майданда орнағатын заман ақыр,</w:t>
        <w:br/>
        <w:t>- Мен! -деді атып тұрып, ең жас батыр.</w:t>
        <w:br/>
        <w:t>Ляп етсе кең дүниені күйдіргендей,</w:t>
        <w:br/>
        <w:t>Ішінде ғашықтықтың оты жатыр.</w:t>
        <w:br/>
        <w:t>Қайралған жүзіндеймін ақ семсердің,</w:t>
        <w:br/>
        <w:t>Алыссам басын алдым талай ердің.</w:t>
        <w:br/>
        <w:t>Жауыма жағаласқан салдым әлек,</w:t>
        <w:br/>
        <w:t>Намысын жібермедім туған елдің.</w:t>
        <w:br/>
        <w:t>ашықпын, арманым жоқ сенен басқа,</w:t>
      </w:r>
    </w:p>
    <w:p>
      <w:r>
        <w:t>Қыранмын, қиналмаймын түссем тасқа,</w:t>
        <w:br/>
        <w:t>Жас жанды құшағыңа ал, құрбанға шап,</w:t>
        <w:br/>
        <w:t>Кеттім деп өкінбеймін қыршын жаста.</w:t>
        <w:br/>
        <w:t>Аруағын лирасымен шақыртатын,</w:t>
        <w:br/>
        <w:t>- Мен! - деді, тұрды орнынан Озтыл ақын.</w:t>
        <w:br/>
        <w:t>Інімде лапылдаған жатыр жалын -</w:t>
        <w:br/>
        <w:t>Жарылса жанар таудай атыламын.</w:t>
        <w:br/>
        <w:t>Дихан ӘБІЛЕВ</w:t>
        <w:br/>
        <w:t>ҚҰДІРЕТТІ ДАРЫН</w:t>
        <w:br/>
        <w:t>Құдіретті дарын иесі ақын аға Исаны жас шағымнан білем. Ертіс</w:t>
        <w:br/>
        <w:t>бойынан біздің Баянауылға келіп аралағанында “Қойшының</w:t>
        <w:br/>
        <w:t>ертегісі” поэмасын алғаш рет суырып салып айтқанын тыңдап, таң</w:t>
        <w:br/>
        <w:t>қалғанмын. Содан беріле Иса ағаның соңғы күндеріне дейін (ке-</w:t>
        <w:br/>
        <w:t>зең-кезең жылдарда) өмірін, өнерін, жырын сырын түгел көрдім;</w:t>
        <w:br/>
        <w:t>білдім. Дарынын құрметтеумен келемін. Алайда, бұл шағын</w:t>
        <w:br/>
        <w:t>естелігімде мен оның бір реттегі ғана кереметін-- дарын- құдіретін</w:t>
        <w:br/>
        <w:t>айтқалы отырмын. Ол былай болған еді.</w:t>
        <w:br/>
        <w:t>1938 жылыдың жазы. Бар күні қызмет аяғы кезінде телефон сыл-</w:t>
        <w:br/>
        <w:t>дыр етті.</w:t>
        <w:br/>
        <w:t>“Алло!</w:t>
        <w:br/>
        <w:t>-Бұл кім? Әбілев жолдас па?</w:t>
        <w:br/>
        <w:t>“Ия, ия.</w:t>
        <w:br/>
        <w:t>-Бүгін Алматыға Италияның атақты жазушысы Джерманетто</w:t>
        <w:br/>
        <w:t>келді. Жазушылар одағында кездесу болады. Әзірленініздер!</w:t>
        <w:br/>
        <w:t>Бөлмеде Мұқаң (Мұхтар Әуезов) отырған.</w:t>
        <w:br/>
        <w:t>-Италиядан, Джерманетто! Кешке бізбен, жазушылармен кез-</w:t>
        <w:br/>
        <w:t>деспек пе? - деп жүзіме қарады.</w:t>
        <w:br/>
        <w:t>Мұқаң менің абыржып қалған күйімді тез аңдапты,</w:t>
        <w:br/>
        <w:t>-Бәлі, несін жүрексінесін? О да адам шығар. Қауым жұртпыз,</w:t>
        <w:br/>
        <w:t>жүрексінбе! Келемін. Ретіне қарай көрерміз. Әзірліктеріңізге ұйым</w:t>
        <w:br/>
        <w:t>боп кірісе беріңдер! - Мұқаң аз ойланды да былай деді. - Казақстан</w:t>
        <w:br/>
        <w:t>жазушылар одағына мұндай халықаралық мағлұм адамның бірінші</w:t>
        <w:br/>
        <w:t>рет келуі. Елдікті көрсетудің бір межесі - әдеби қауым ғой. Джер»</w:t>
        <w:br/>
        <w:t>манеттомен қазақ жазушыларының бұл кездесуі өте жауапты да</w:t>
        <w:br/>
        <w:t>тарихи кездесу болмақ, Ал біз жазушылар қауымы әдеби өміріміздің</w:t>
        <w:br/>
        <w:t>жаңа туыс, бітім тұлғасын, сәциалистік тыныс сымбатын, реалистік</w:t>
        <w:br/>
        <w:t>сыршыл кәркемдігін, қаламымыздың қарышты адымын сөз етуіміз,</w:t>
        <w:br/>
        <w:t>таныстыруымыз керек.</w:t>
        <w:br/>
        <w:t>Мұқаң осылай толғанып бір алды да:</w:t>
        <w:br/>
        <w:t>-Бұл жөнін маған тапсырсандар да болады, - деді.</w:t>
        <w:br/>
        <w:t>Мұқаңның жүзі алкүрең тар?ып, шырайлана бастағанын сездім.</w:t>
      </w:r>
    </w:p>
    <w:p>
      <w:r>
        <w:t>ерлігін жүрек қанының от ыстығымен, асқақ шабытымен дауылда-</w:t>
        <w:br/>
        <w:t>тып, жауындатып, кейде мамырлатып жаяулатыл, қайыра көтеріп</w:t>
        <w:br/>
        <w:t>шарықтатып толғап берді.</w:t>
        <w:br/>
        <w:t>Джерманеттоға Мұқаң аударып беріп отырған-ды. Вкі көзің</w:t>
        <w:br/>
        <w:t>Исадан алмай, құлағы Мұқанда боп тыңдаған қонақ:</w:t>
        <w:br/>
        <w:t>-Айту Иса жолдастікі, оны әсерлі байыту сіздікі болды. Әуезов</w:t>
        <w:br/>
        <w:t>жолдас! Мен түсінбес тілде айтылған жырды соншама сырлы етіп,</w:t>
        <w:br/>
        <w:t>жырлы сипатты түрде асқан көркем поэзия қалпында жеткізіп бер-</w:t>
        <w:br/>
        <w:t>гең Сізге бүкіл италия халқының жүрегінен рахметімді қабылда-</w:t>
        <w:br/>
        <w:t>ңызшы! -деп өзімен қатар отырған Мұқаңның риясыз ризашылық-</w:t>
        <w:br/>
        <w:t>пен қолын қысты. Біздер ду кол соғып жібердік.</w:t>
        <w:br/>
        <w:t>-Бар екен ғой дүниеде жан сусындатар ғажап жандар! - деп еді.</w:t>
        <w:br/>
        <w:t>Мұқаң рахмет айтты да:</w:t>
        <w:br/>
        <w:t>Джерманетто жолдас, менікі Тек Иса ақынның жыр құйыны</w:t>
        <w:br/>
        <w:t>жүйткуінен үлгірген жерімнің ұзыя-ырғасын Сізге жеткізу ғана ғой.</w:t>
        <w:br/>
        <w:t>Дарын Иса! Иә, Иса ақын дарын! - делі.</w:t>
        <w:br/>
        <w:t>«Түсінем, Әуезов жолдас, түсінем. Мәдениет лен әдебиет Ев-</w:t>
        <w:br/>
        <w:t>ропада ғана Деушілер ағат айтатынына тап осы кеште көзім әбден</w:t>
        <w:br/>
        <w:t>жетті. Сізді туғызған, мынадай ақынды туғызған халқыңызға рах-</w:t>
        <w:br/>
        <w:t>мет! - деп бір тынды да, қайыра сәйлеп кетті. Бұл жолғы сөзінде</w:t>
        <w:br/>
        <w:t>өзін Қазақстанға, осыншама бақытты, талантты елге жіберген Ко-</w:t>
        <w:br/>
        <w:t>минтериге, Москвадағы жолдастарға шексіз ризашылығын айтты.</w:t>
        <w:br/>
        <w:t>Содан кейін Исаны қасына шақырып алып құшақтап, жауыры-</w:t>
        <w:br/>
        <w:t>“нан қақты:</w:t>
        <w:br/>
        <w:t>-Рахмет! Саулығыңызды сақтаңыз! Сіздің саулығыңыз халқы”</w:t>
        <w:br/>
        <w:t>ңыз үшін, дәуіріңіз үшін керек, солай достым!</w:t>
        <w:br/>
        <w:t>Сәйтіп, ақиық ақын Исаның “Он бір күн, он бір түн” поэмасы</w:t>
        <w:br/>
        <w:t>осылайша туған еді.</w:t>
        <w:br/>
        <w:t>ІЗ</w:t>
        <w:br/>
        <w:t>ілесе алар құйын серпінмен жаныңды көтеріп үйіріп, баурап,</w:t>
        <w:br/>
        <w:t>сезіміңді елтіте толқытып әкетеді.</w:t>
        <w:br/>
        <w:t>Әсіресе:</w:t>
        <w:br/>
        <w:t>А а-ап. А-а-ап.</w:t>
        <w:br/>
        <w:t>Хар ра- раа-ап -ай! . деп қайыратын бұрқасын толқыны</w:t>
        <w:br/>
        <w:t>дауыл тиген өрт лапылындай шалқып, төңкеріліп, қайыра ұйтқып</w:t>
        <w:br/>
        <w:t>үйіріледі.</w:t>
        <w:br/>
        <w:t>-Виртуоз, Вартуоз!...-деді Джерманетто, - мен мұндай ғажап-</w:t>
        <w:br/>
        <w:t>ты бүкіл Европаны шарлап жүріп көрген емеспін! Ғажап, ғажал!</w:t>
        <w:br/>
        <w:t>Неткен талант! Ертегіде ғана кездесер-мұндай өнер адамы! Тағы!!!</w:t>
        <w:br/>
        <w:t>Тағы!!!</w:t>
        <w:br/>
        <w:t>Исаның әң сөзін Мұқаң Джерманеттоға жәйлі үнмен толқынтып</w:t>
        <w:br/>
        <w:t>ауларып беріп отырды. Джерманетто “тағы айтыңыз, тағы” деген</w:t>
        <w:br/>
        <w:t>кезде Иса орнынан лепіп атын тұрды да, домбырасының мойынан</w:t>
        <w:br/>
        <w:t>сағасынан мысықша қылғындыра ұстап:</w:t>
      </w:r>
    </w:p>
    <w:p>
      <w:r>
        <w:t>-Мұхтар! - деді Мұқаңа. - Мен әнші емес, суырып салма ақын</w:t>
        <w:br/>
        <w:t>екенімді айт ол кісіге! Жаттандыға жаны қас бұл Исанын де: Көмейі</w:t>
        <w:br/>
        <w:t>жыртылғанша, көрінген ән - жырды айта беретін Иса жоқ! Бұл кісі</w:t>
        <w:br/>
        <w:t>өзі не туралы айтсын дейді екен! Заказ берсін!</w:t>
        <w:br/>
        <w:t>Мұқаң Джерманеттоға жеткізіп жатқанда ұшқыр мінез Иса:</w:t>
        <w:br/>
        <w:t>-Давай. Товариш, Джерманетто, давай заказ! На любую тему! -</w:t>
        <w:br/>
        <w:t>деп өзі орысшалап жіберді. Е</w:t>
        <w:br/>
        <w:t>Джерманетто таңдана ойланып қалды да:</w:t>
        <w:br/>
        <w:t>-Олай болса Марина Раскова туралы айтсаңыз қайтер еді, ақын</w:t>
        <w:br/>
        <w:t>жолдас, - деді.</w:t>
        <w:br/>
        <w:t>Біз хауіптеніп қалдық. Ал, Иса селдір шашың кейін серШіп тас-</w:t>
        <w:br/>
        <w:t>тан тіпті жайнақтап кетті.</w:t>
        <w:br/>
        <w:t>«Жарайды, жолдас Джерманетто! - Ал кеттім тыңдаңыз! -</w:t>
        <w:br/>
        <w:t>орысша - қазақшасы аралас асығыс айтты да, домбыра пернесін</w:t>
        <w:br/>
        <w:t>қағып жіберіп, селдір шашын және жоғары селкіп тастап,</w:t>
        <w:br/>
        <w:t>кірпішшешен қылқындарынша тікірейтіп алды Да: “Ах!” деп бас-</w:t>
        <w:br/>
        <w:t>тап Марина Раскова туралы жыр өзенін ақтара жөнелді. Көкала,</w:t>
        <w:br/>
        <w:t>бұлттарды көз ілескенше жарқ етіп астан - кестен сапырған Нажа-</w:t>
        <w:br/>
        <w:t>ғайша жыр шумақтарын шиыршық аттырын түйдек -- түйдегімен</w:t>
        <w:br/>
        <w:t>тастайды. Сөйтіп атақты “Он бір күн, он бір түн” дастанын қырық</w:t>
        <w:br/>
        <w:t>“отыз минутта айтып шықты. Совет қызы Марина Раскованың ғажап</w:t>
        <w:br/>
        <w:t>12</w:t>
        <w:br/>
        <w:t>Алғы сөз</w:t>
        <w:br/>
        <w:t>Халқымыздың аса талантты ақыны Иса Байзақовтың телегей</w:t>
        <w:br/>
        <w:t>теңіз суырып салмалық керемет өнері жайында да, оның жазып қал-</w:t>
        <w:br/>
        <w:t>дырған әдеби мұралары туралы да кезінде баспасөздерде аз жари-</w:t>
        <w:br/>
        <w:t>яланған жоқ. Ақынмен талай жыл достас болған жазушы Николай</w:t>
        <w:br/>
        <w:t>Анов өзінің “Әң қанаты” атты кітабында оның таңғажайып обра-</w:t>
        <w:br/>
        <w:t>зын жасады. Ол туралы ғалым Манап Хасенов “Иса Байзақовтың</w:t>
        <w:br/>
        <w:t>ақындығы және стильдік ерекшелігі” деген монография жазды.</w:t>
        <w:br/>
        <w:t>Өйткенмен халқымыздың ауыз әдебиетіндегі ерекше құбылыс, -</w:t>
        <w:br/>
        <w:t>“Ертеден шапса, кешке озған “ылдидан шапса, төсте озған” дерлік</w:t>
        <w:br/>
        <w:t>алқынбас жыр тұлпарының сыры толық ашылды, бағасы ызалы</w:t>
        <w:br/>
        <w:t>болды деуге болмайды.</w:t>
        <w:br/>
        <w:t>Қазақ халқы, әрі әнші, әрі домбырашы, әрі өлеңді суырытғ ба-</w:t>
        <w:br/>
        <w:t>лып айта алатын адамды ғана шын мәніндегі иқын деп дәріптеген.</w:t>
        <w:br/>
        <w:t>Әлеңді жазып құрастыратындарды шығармашы ғана деп түсінген.</w:t>
        <w:br/>
        <w:t>Ал орыс халқында бұл екеуі екі бөлек ұғым. Олар айтыс ақында-</w:t>
        <w:br/>
        <w:t>рын “акин” өлеңді жазып шығаратындарды “Поэт” деп ағайды. Соң-</w:t>
        <w:br/>
        <w:t>ғысы кебірек дәріптеледі. )</w:t>
        <w:br/>
        <w:t>Біздің ата-бабамыздың ұғымындағы ақындық-халқымыздың</w:t>
        <w:br/>
        <w:t>ғасырлар бойы тұрмыс тіршілігі, әдет-ғұрып, салт-санасы, психо-</w:t>
        <w:br/>
        <w:t>логиясы қалыптастырған халқымыздың қанына сіңіп, жан-</w:t>
        <w:br/>
        <w:t>дүниесімен біте қайнасқан өнер.</w:t>
        <w:br/>
        <w:t>Ал суырып салма ақындардың бәрі дерлік тамаша психолаг-</w:t>
        <w:br/>
        <w:t>тар. Олар өмір бойы ауыл-ауылды аралап жыр нәсерің төккенде,</w:t>
        <w:br/>
        <w:t>жұртшылықты қандай сөздермен, қандай тақырыптармен баурап</w:t>
        <w:br/>
        <w:t>ала-алатындығынң, Пштей таразылап ойластырып отырады. Ел</w:t>
      </w:r>
    </w:p>
    <w:p>
      <w:r>
        <w:t>өміріне де, эрине, жетік болады. Исекең де солай. Ол бір кезде</w:t>
        <w:br/>
        <w:t>Жанақ, Түбек, Сүйінбай, Орынбай, Шөже, Ақан мен Біржан тәрізді</w:t>
        <w:br/>
        <w:t>атақ-даңқы бүкіл қазақ даласын жаңғыртқан ақпа-төкпе ақындар мен</w:t>
        <w:br/>
        <w:t>сал-серілердің осындай ең соңғы аса ірі өкілдерінің бірегейі.</w:t>
        <w:br/>
        <w:t>Иса Байзақовтың өткен ғасырлардағы халық ақындарынан</w:t>
        <w:br/>
        <w:t>ерекшелігі - ол осы күнгі кәсіби ақындар тәрізді жазып та мол әде-</w:t>
        <w:br/>
        <w:t>би мұра қалдырды. Көрнекті әдебиет зерттеуші ғалымдар Есма-</w:t>
        <w:br/>
        <w:t>ғамбет Ысмайылов, Рахманқұл Бердібаев, Серік Қирабаев, Қазақ-</w:t>
        <w:br/>
        <w:t>ШУ</w:t>
        <w:br/>
        <w:t>- Шабыт бейнесі осылай көрінуі керек!</w:t>
        <w:br/>
        <w:t>- Пушкин жазған импровизаторды көріп тұрғандаймыз, - десті</w:t>
        <w:br/>
        <w:t>олар.</w:t>
        <w:br/>
        <w:t>Біз дәмге кірістік.</w:t>
        <w:br/>
        <w:t>“ Бізқымбатты ақынға өзіміз тақырып беріп тыңдағымыз келеді.</w:t>
        <w:br/>
        <w:t>Иса жолдас оған қалай қарар екен?- деді Рошаль ақын шай ұрттауға</w:t>
        <w:br/>
        <w:t>кідірген кезінде.</w:t>
        <w:br/>
        <w:t>- Пожалуйста! -- деті Иса өзі орысша жауап берді.</w:t>
        <w:br/>
        <w:t>- Онда менің тақырыбымды қабылдаңыз, - деді Вера Павловна,</w:t>
        <w:br/>
        <w:t>ақынға барынша нұрлани және сүйсіне қарап.</w:t>
        <w:br/>
        <w:t>Исадаорнынан тұрып, көрікті әйелге бас иіп.ырзалық етті. Вера</w:t>
        <w:br/>
        <w:t>Павловна қайта сөйледі:</w:t>
        <w:br/>
        <w:t>“ Маған ғашықпын деушілер көп-ақ.</w:t>
        <w:br/>
        <w:t>Ондай ғашықтарға қоятын шартым бар.</w:t>
        <w:br/>
        <w:t>Түнде құшағымда болып ләззат алғандар таң ата басымен қош-</w:t>
        <w:br/>
        <w:t>тасады. Ондай саудаға ырза қайсыңыз бар десе, қалың топтың</w:t>
        <w:br/>
        <w:t>ішінен даңқты қолбасшы үш батыр “Ырзамыз!” - деп бірінен соң</w:t>
        <w:br/>
        <w:t>бірі шығыпты. Бір кешкі ләззат үшін өлімге бастарын байлапты.</w:t>
        <w:br/>
        <w:t>Сонда осы ұлы патша атанған сұлу Клеопатра қандай әйел?</w:t>
        <w:br/>
        <w:t>- Түсіндің бе, Иса? - деп Мұқаң ақынға кеудесімен түгел бұрыл-</w:t>
        <w:br/>
        <w:t>ды, -өзіақылды патша бола тұра сүйікті колбасыларына бұзық шарт</w:t>
        <w:br/>
        <w:t>қойғаны қалай? Соны ойланғайсың.</w:t>
        <w:br/>
        <w:t>- Жарайды, - деді Иса жалғыз сөзбен. Содан соң Вера Павлов-</w:t>
        <w:br/>
        <w:t>наға саусақтарын көрсетіп: “минут Пять”, - деді.</w:t>
        <w:br/>
        <w:t>Орнынан тұрып кеткен Иса домбыраны гралуан бұрып,</w:t>
        <w:br/>
        <w:t>жерезенің алдына барды, сырттай баққан кісіге ол қазір келетін</w:t>
        <w:br/>
        <w:t>біреуді күтіп тұрған сияқты.</w:t>
        <w:br/>
        <w:t>Мен шетте отырғанымды пайдаланып, еңкейіңкірен, ақынның</w:t>
        <w:br/>
        <w:t>қырын тұрған бейнесіне қарадым. Маңдайының жіңішке әжімдері</w:t>
        <w:br/>
        <w:t>кетеріңкіреп, көздері де кішірейген секілді, тіпті алысқа қарайды,</w:t>
        <w:br/>
        <w:t>әлденелерді анық көре алмай тұрғандай үңілді.</w:t>
        <w:br/>
        <w:t>Қиналып тұр ғой, айта алмай қалар ма екен?. - деген күдікпен</w:t>
        <w:br/>
        <w:t>сескене бастағандаймын. Расында да тапсырылған тақырып ақын-</w:t>
        <w:br/>
        <w:t>ның әдеттегі айтып жүргендерінен тіпігі шалғай. Ол бұл жолы Пуш-</w:t>
        <w:br/>
        <w:t>киң тақырыбымен және ұлы ақынның аса білгір және жүйрік оку-</w:t>
      </w:r>
    </w:p>
    <w:p>
      <w:r>
        <w:t>шы-ларымен кездесіп отыр. Тым болмаса Клеопатра туралы жал-</w:t>
        <w:br/>
        <w:t>15</w:t>
        <w:br/>
        <w:t>Әбділда ТӘЖІБАЕВ</w:t>
        <w:br/>
        <w:t>ЕСІМДЕГІЛЕР</w:t>
        <w:br/>
        <w:t>...Менң қазақ мінезін көрсетіп, әйелімнің ұл туғанын мерекеле-</w:t>
        <w:br/>
        <w:t>мек болдым. Қуанышыма өзіміздің қазақ достардан Сәбит Мұқа-</w:t>
        <w:br/>
        <w:t>нов, Мұхтар Әуезов, Құрманбек Жандарбековтерді инақырдым. Ал,</w:t>
        <w:br/>
        <w:t>москналықтардан Г. Рошаль, оның әйелі белгілі кинорежиссер</w:t>
        <w:br/>
        <w:t>Вера Павловна Строева, әдебиетші Виктор Шкловский, біздің бір</w:t>
        <w:br/>
        <w:t>бөлмемемізде тұратын досымыз жазушы Лина Львовна Войтолов-</w:t>
        <w:br/>
        <w:t>ская, тағы басқалар шақырылды. Шілдеханамыз 9 нюньде өтетін</w:t>
        <w:br/>
        <w:t>болды... Ал, жетінші июньде Оңтүстіктен оралған Иса Байзақов</w:t>
        <w:br/>
        <w:t>телефон соқты.</w:t>
        <w:br/>
        <w:t>- Әбділда, меңі іздегенің рас па? Келдім сағынсан, - деді күліп. .</w:t>
        <w:br/>
        <w:t>- Қазір жетіңіз, ағатай, үйде күтемің, - деп мен қуанғанымды</w:t>
        <w:br/>
        <w:t>жасырмадым.</w:t>
        <w:br/>
        <w:t>- Ассалаймаликум, Айесе! - деді Иса.</w:t>
        <w:br/>
        <w:t>“Тума бауы берік болсын,</w:t>
        <w:br/>
        <w:t>Әбділдәңа серік болсын</w:t>
        <w:br/>
        <w:t>Оны азсынсаң Айегсе,</w:t>
        <w:br/>
        <w:t>Келінің тағы жерік болсын!”, - деп сыртқы есікті аінқан атамды</w:t>
        <w:br/>
        <w:t>құшақтап көрісті.</w:t>
        <w:br/>
        <w:t>Күнге, шаңға тотыққан Иса бұрынығысынан да ысыла түскен»</w:t>
        <w:br/>
        <w:t>дей екен. Сусындап болғанша мен оған іздеген себебімді айтып та</w:t>
        <w:br/>
        <w:t>үлгірдім.</w:t>
        <w:br/>
        <w:t>- Енді шілдехана өткенше біздің үйде боласың, - дедім.</w:t>
        <w:br/>
        <w:t>Қонақтар аталған сағаттан кешікпей түгел жиналып та қалды.</w:t>
        <w:br/>
        <w:t>Бәрі жайғасып отырып болған соң мен түпкі бөлменің есігін айқара</w:t>
        <w:br/>
        <w:t>ашып: )</w:t>
        <w:br/>
        <w:t>- Импровизатор Иса ақынға құрмет! - дедім.</w:t>
        <w:br/>
        <w:t>Атыла шыққан Иса кілт кіліріп, қонақтарға бас иді. Отырғандар</w:t>
        <w:br/>
        <w:t>да бір кісідей тұрып, ақынға құрмет көрсетті.</w:t>
        <w:br/>
        <w:t>Бұрын сырттан құмартқан “импровизатор” деген сөздің өзін</w:t>
        <w:br/>
        <w:t>тәңірінің атындай сыйлайтын орыс достарым ақынның сырт</w:t>
        <w:br/>
        <w:t>көрінісін де тамашалап қапты. Ойлағандарын жасырмай айтатын</w:t>
        <w:br/>
        <w:t>өңкей шабыт иелері ақынға қызыға қарап тұр,</w:t>
        <w:br/>
        <w:t>- Адам емес қыранға ұқсайды.</w:t>
        <w:br/>
        <w:t>4</w:t>
      </w:r>
    </w:p>
    <w:p>
      <w:r>
        <w:t>Қалижан БЕКХОЖИН</w:t>
        <w:br/>
        <w:t>СҰЛУЛЫҚТЫ, ӨРШІЛДІКТІ</w:t>
        <w:br/>
        <w:t>ЖЫРЛАҒАН</w:t>
        <w:br/>
        <w:t>Аты әйгілі Иса ақынды мен 192| жылдың октябрь айында</w:t>
        <w:br/>
        <w:t>көрдім. Қазақ Автономиялық Советтік Республикасының сол жылы</w:t>
        <w:br/>
        <w:t>бір жасқа толуына байланысты Ертіс жағасында зор мереке өткізілді.</w:t>
        <w:br/>
        <w:t>Бұл жиынға Ертіс атырабының шар-тарабынан халық каптай жи-</w:t>
        <w:br/>
        <w:t>налды. Мерекеге, әкемнің қасына еріп, сонау Таттімбет жазығы-</w:t>
        <w:br/>
        <w:t>нан сегіз жастағы бапа Қалижан - мен де келдім.</w:t>
        <w:br/>
        <w:t>Бұл ұлы тойға Иса ақын қатысады деген дулы лепес ел арарын-</w:t>
        <w:br/>
        <w:t>да ерте шалынған еді. Расында да осы мерекенің қыздырма көрігі,</w:t>
        <w:br/>
        <w:t>жарқылдаған жұлдызы - Иса Байзақов болды. Шаршы топтың дәл</w:t>
        <w:br/>
        <w:t>ортасында, құлашын, домбырасын қыранның қапатындай сермеп,</w:t>
        <w:br/>
        <w:t>өлендетіп отырған ақыннын қасына жету де қиын еді. Ақан серімен</w:t>
        <w:br/>
        <w:t>бір кезде айтысқа түскен менің әкем Нұрғожа осы Иса ақынмен де</w:t>
        <w:br/>
        <w:t>бір тұста қағысып қалғаны бар, кейін екеуі бірі - аға, бірі - іні бо-</w:t>
        <w:br/>
        <w:t>лып татуласып кеткен - ді. Бұл өңірге аты мәлім әкем қалың жиын-</w:t>
        <w:br/>
        <w:t>ды жарып өтіп, Исаның дәл қасына барып отырды. Мен де әкеме</w:t>
        <w:br/>
        <w:t>жабысып сол араға келсем керек. Әлі күнге есімде - Иса ақын (сол</w:t>
        <w:br/>
        <w:t>жылы жиырма бірдегі балаң жігіт екең - ау) үстіне қара костюмі,</w:t>
        <w:br/>
        <w:t>тебіндеген мұрты бар, кәзі өткір, құлпырған қалпында әнін жүз</w:t>
        <w:br/>
        <w:t>құбылтып, екіленіп әлең шырқап отыр екен. Ұлы Октябрьді, қазақ</w:t>
        <w:br/>
        <w:t>халқының еркіндігін, бақытын асқақтай жеделдете бір жырлап өтті</w:t>
        <w:br/>
        <w:t>білем. Содан кейін Исаны естіп білген өлеңшіл қызба жұрт? - ақын-</w:t>
        <w:br/>
        <w:t>ды пай-пайлап мадақтап алып, оған қолма - қол тақырып жаудыр-</w:t>
        <w:br/>
        <w:t>ды. Иса, кейбір өлеңші - жыршылардай домбырасын бұрап,</w:t>
        <w:br/>
        <w:t>күйлендіріп жатпады, бірден, қапелімде тапсырма тақырыптарды</w:t>
        <w:br/>
        <w:t>жұлқына жырлай жөнелді.</w:t>
        <w:br/>
        <w:t>Менің өлеңқұмар қиялыма Иса ақын сол кезден бастап әлең де-</w:t>
        <w:br/>
        <w:t>гең қасиетті өнердің саңқылдаған қыраны, тұяғы от шашқан тұлпа-</w:t>
        <w:br/>
        <w:t>ры болып дүмбірледі.</w:t>
        <w:br/>
        <w:t>Иса Байзақовтың импровизаторлық, тапқырлық, айтыскерлік</w:t>
        <w:br/>
        <w:t>өнері - қазақ поэзиясындағы абзал, төтенше бір көрініс. Алуан жи-</w:t>
        <w:br/>
        <w:t>ындарда, талай айтыстарда Иса алдына жан салмаған, нелер ділмәр</w:t>
        <w:br/>
        <w:t>аз</w:t>
        <w:br/>
        <w:t>Іштей қуанып та отырмын. Мұқаң тұрғанда бұл қазақтың әдеби</w:t>
        <w:br/>
        <w:t>қауымында кім шет ел әдебиеті-мәдениеті тарихын, оның әртіні</w:t>
        <w:br/>
        <w:t>мен бертінін, шежіресін тереңдігімен шерте алар! Осы тұста озипіц</w:t>
        <w:br/>
        <w:t>келе қалғаны қандай жақсы болды Деп отырмын.</w:t>
        <w:br/>
        <w:t>-Исаны шақыртшы, - деді Мұқан.</w:t>
        <w:br/>
        <w:t>С ейдір ңе кірпішшешен қы! лпқандарындай қайратты аз ғана ша-</w:t>
        <w:br/>
        <w:t>шын жоғары сілкіп тастап, бұлт арасынан жарқ еткен нажағайша</w:t>
        <w:br/>
        <w:t>Иса кіріп келді.</w:t>
        <w:br/>
        <w:t>Жазушылар одағында сол жылы үш айлық ақын-жазушыларға</w:t>
        <w:br/>
        <w:t>арналған курс ашылған. Жамбыл мен Нұрпейістен басқа халық</w:t>
        <w:br/>
        <w:t>ақындары да, жас ақындар да, т.б. осы курста. Оқу одақта өтіп</w:t>
        <w:br/>
        <w:t>жатқан. Исаның қолма-қол келу себебі де сол.</w:t>
        <w:br/>
        <w:t>-Неге шақырдың, бала? -- деді ол маған Тіктене қарап. Мен</w:t>
        <w:br/>
        <w:t>Мұқаңа қарадым. Мұқаң мән-жайды қысқа түсіндірді де:</w:t>
      </w:r>
    </w:p>
    <w:p>
      <w:r>
        <w:t>-Иса, - деді оған Мұқаң. -- Италия койе Мәденнетті ел. Бағы</w:t>
        <w:br/>
        <w:t>заманнан әдебиеті туып, ержеткен ел, Еврола жұртын көптеген өнер-</w:t>
        <w:br/>
        <w:t>өрнек көркемдік үлгілермен таңырқатып келе жатқан ел. Біз бол-</w:t>
        <w:br/>
        <w:t>сақ, бұл.женінде тәй-тәй басқан бөбек тәріздіміз... Біраз жайларды</w:t>
        <w:br/>
        <w:t>әңгімелеп те берерміз. Бірақ, қонақты біздің халықтың әдебиеттегі</w:t>
        <w:br/>
        <w:t>дарыны - суырып салма ақындық қана елең еттіре алар болар. Со-</w:t>
        <w:br/>
        <w:t>ған сені...</w:t>
        <w:br/>
        <w:t>Ұшқыр сезімтал Иса Мұқаң сөзін аяқтатпай, киіп кетті.”</w:t>
        <w:br/>
        <w:t>"Сонда не демексің Мұхтар! Жаңағынның аты Джерманетто</w:t>
        <w:br/>
        <w:t>дедің бе? Одан үлкені келсе де салып көр Исаны! Сол үшін қазір</w:t>
        <w:br/>
        <w:t>неге шақырттырдың. Кезінде айтсаң да Иса қарызға өлең сұрамай-</w:t>
        <w:br/>
        <w:t>тынын білмейсің бе ?</w:t>
        <w:br/>
        <w:t>-Әзірлігін болуы әлең сөзі женінде емес, Иса! Оныңа шүбаміз</w:t>
        <w:br/>
        <w:t>жоқ. Өзің бейғам болмауын керек.</w:t>
        <w:br/>
        <w:t>Кешкі сағат тоғыздың Кезі. Біздің Жазушылар одағының үйінде</w:t>
        <w:br/>
        <w:t>Джерманеттоны қарсы алдық. Ол қуаң жүзді, жасамыс адам екен.</w:t>
        <w:br/>
        <w:t>Қолында қоңыр таяғы бар. Сол жақ аяғың сылтып басады. Қоңыр-</w:t>
        <w:br/>
        <w:t>қай өңіне қарағайға қарсы біткен қалың бұтақтай қайратты қалың</w:t>
        <w:br/>
        <w:t>қабағының астындағы күрең көзі тереңвен қарайды. Қонағымыз</w:t>
        <w:br/>
        <w:t>әуелі өзінің итальян тілінде және орыс тілінде амандасты:</w:t>
        <w:br/>
        <w:t>-Сәлемет жақсысыздар ма, қазақ қаламгер бауырлар!</w:t>
        <w:br/>
        <w:t>Тұйық адам емес екенін бірден аңдадық. Шет елдік құрметті</w:t>
        <w:br/>
        <w:t>10</w:t>
        <w:br/>
        <w:t>қонағымызға ұзын столды жағалай отырған өзіміздің жазушылар-</w:t>
        <w:br/>
        <w:t>ды ең алдымен жаңағы Джерманеттомен иықтас отырған Мұқаң-</w:t>
        <w:br/>
        <w:t>над бастап тапыстырып шықтым. Джерманетто ықыласты тыңдады:</w:t>
        <w:br/>
        <w:t>Білем, Фадеев жолдас айтқан. Ал, Мұқанов қайсы жолдас!</w:t>
        <w:br/>
        <w:t>-Ол кісі Ленинградта жүр еді.</w:t>
        <w:br/>
        <w:t>-Олай болса жән, жән! :</w:t>
        <w:br/>
        <w:t>Шет елдің революционер жазушысымен кездесу кезімізді бас-</w:t>
        <w:br/>
        <w:t>қаруға өзімді жасаң сезіне жүрексініп:</w:t>
        <w:br/>
        <w:t>-Мұқа, - дедім оз тілімізде қазақша. -- Сіз мұнда отырыңыз. Сіз</w:t>
        <w:br/>
        <w:t>басқарыңыз, мен сіздің орныңызға барайын!</w:t>
        <w:br/>
        <w:t>-Жоқ, басқаруын сен өзің басқара бер. Басқасына</w:t>
        <w:br/>
        <w:t>сүріндірмесігіз! - деді Мұқаң. Соны айтты Да дереу, әуелі тамағын</w:t>
        <w:br/>
        <w:t>әдеттегесінше майда кенеп алды да сөйлеп кетті. Менің комунистік</w:t>
        <w:br/>
        <w:t>журналистер институтың жаңадан бітіргенімді, екі өлең кітабым</w:t>
        <w:br/>
        <w:t>шыққанын айтып өтті.</w:t>
        <w:br/>
        <w:t>«Міне, міне, Совет Одағының лениндік батыл инзмімдер осы-</w:t>
        <w:br/>
        <w:t>дай екенін менің Итальяндық қара халқым білселін! - деп рахаттан-</w:t>
        <w:br/>
        <w:t>ды Джерманетто. Мұқаң нұрлана түсті, енді бірде:</w:t>
        <w:br/>
        <w:t>“Онда біздің ақын-әншілерімізді тыңдап көріңіз, - деген Мұқаң</w:t>
        <w:br/>
        <w:t>енді ұзын столдың тәмеңгі басында, қарама-қарсы отырған Исаға</w:t>
        <w:br/>
        <w:t>қарады да: )</w:t>
      </w:r>
    </w:p>
    <w:p>
      <w:r>
        <w:t>-Иса,- деді ажарлы,қоңыр үймен, - Иса сен, қазір бабыңдасың -</w:t>
        <w:br/>
        <w:t>ау леймін. Еңдігт сөз сенікі.</w:t>
        <w:br/>
        <w:t>Әр Иса бәлдеңуді, тартынуды білмейді. Қасында отырған бір</w:t>
        <w:br/>
        <w:t>ақынға “бала, эпкел домбырамды” деді. Сөйтіп Арқаның шағын</w:t>
        <w:br/>
        <w:t>бітімді ән домбырасын алдыртып өзінің құлағын қатты бұрайтын</w:t>
        <w:br/>
        <w:t>әдеті бойынша дереу бұрап алған еді.</w:t>
        <w:br/>
        <w:t>Жүрт:</w:t>
        <w:br/>
        <w:t>-“Желдірме”, “Желдірмені” айт!</w:t>
        <w:br/>
        <w:t>“Ия, сайт!</w:t>
        <w:br/>
        <w:t>“Желдірме” ! - деп дауыстайды.</w:t>
        <w:br/>
        <w:t>Иса маңдайынан төбесіне қарай ығысқан селдір шашын жоға-</w:t>
        <w:br/>
        <w:t>ры сілкіп домбырасын бір-екі рет қағып жіберді де, “Желдірмені”</w:t>
        <w:br/>
        <w:t>шапттытып, ұйтқыта жөнелді.</w:t>
        <w:br/>
        <w:t>Қарашы домбыраның еркесіне,</w:t>
        <w:br/>
        <w:t>Исаның шығып алды желекесіне... деген сәттерінде қиялың ғана</w:t>
        <w:br/>
        <w:t>П</w:t>
        <w:br/>
        <w:t>Мариям ХАКІМЖАНОВА</w:t>
        <w:br/>
        <w:t>АҚИЫҚ</w:t>
        <w:br/>
        <w:t>Шіркін, уақыт қалай тез әтеді десеңші. Бұл күнде халқымыздың</w:t>
        <w:br/>
        <w:t>талай дарынды ұлдары мен қыздарын көрген көненің бірі болдық.</w:t>
        <w:br/>
        <w:t>Бәрі де көкіректе сайрап тұр. Аттары аңызға айналған ағаларымыз-</w:t>
        <w:br/>
        <w:t>дың, анамыздай қамқор болған апаларымыздың асыл бейнелері көз</w:t>
        <w:br/>
        <w:t>алдымызда. Солардың бірі - қазақтың ақиық ақыны, тамаша өнер</w:t>
        <w:br/>
        <w:t>қайраткері Иса Байзақов.</w:t>
        <w:br/>
        <w:t>Иса ағайды бірінші рет 1930 жылдың қысында, Бейімбет ағай-</w:t>
        <w:br/>
        <w:t>дың Үйінде көрлім. Міне, оған да аттай жарты ғасыр болыпты. Бір</w:t>
        <w:br/>
        <w:t>күні Би - ағаның үйіне бара қалсам, біраз қонақтар бар екен. Аздан</w:t>
        <w:br/>
        <w:t>кейін басында қара бұйра тымағы бар, орта бойлы, дембелше кел-</w:t>
        <w:br/>
        <w:t>ген, аққұба кісі әйелімен кірлі. Олардың соңын ала пүштпақ бөрікті,</w:t>
        <w:br/>
        <w:t>жалтылдаған отты козді, қылыштың қырындай қағылез қараторы</w:t>
        <w:br/>
        <w:t>жігіт санқыядай сөйлеп, ішке енген еді. Би-ағаң бар денесімен тер-</w:t>
        <w:br/>
        <w:t>беле күліп, қонақтарын қарсы алып жүрді. Отырғандар келген қо-</w:t>
        <w:br/>
        <w:t>нақтарға қошемет кәрсетін, үй іші қызу әзіл- қалжыңға толды. Ты-</w:t>
        <w:br/>
        <w:t>мақты кісінің Әміре Қошаубаев екенін бірден-ақ шырамыттым.</w:t>
        <w:br/>
        <w:t>Газеттерден талай суреттерін көрген едім. Қонақ күтіп, домала-</w:t>
        <w:br/>
        <w:t>нын жүрген Сері-ағаң:</w:t>
        <w:br/>
        <w:t>-Әй, Иса, арының басылмай тұрып, осы отырысымызды бір су-</w:t>
        <w:br/>
        <w:t>реттеп жіберші, деді ақсия күліп. Әлі отырып үлгермеген Иса ақын</w:t>
        <w:br/>
        <w:t>екі қолын артына қарай айқастыра салды да, тақпақтай жөнелді.</w:t>
        <w:br/>
        <w:t>Исаның жары Шәрбану бір көргеннен -- ақ маған ерекше әсер</w:t>
        <w:br/>
        <w:t>қалдырды. Келген әйелдердің ішіңде ең жасы болғандықтан ба,</w:t>
        <w:br/>
        <w:t>әйтеуір, сырттан келген кісі сияқты емес, Күнжамал жеңгейге</w:t>
        <w:br/>
        <w:t>көмектесіп жүр. Жүріс-тұрысы жатық, мінезі биязы, келбетті жан екен,</w:t>
        <w:br/>
        <w:t>Кейін сыйлас құрбы, жақсы дос болып, жақсы араласып кеткен едік.</w:t>
        <w:br/>
        <w:t>1931 жылы мен КазПИ - дің жанындағы жұмысшы - жастар</w:t>
      </w:r>
    </w:p>
    <w:p>
      <w:r>
        <w:t>факультетіне оқуға түстім. Жоғарғы курста Иса ағай оқиды екен.</w:t>
        <w:br/>
        <w:t>Жаңадан ұйымдастырылған көркемәнерпаздар үйірмесін басқару-</w:t>
        <w:br/>
        <w:t>шылардың бірі - Иса ағай.</w:t>
        <w:br/>
        <w:t>Үйірме жұмысын тез жолға қою үшін қазақ драма тезтрынан</w:t>
        <w:br/>
        <w:t>Серке Қожамқұлов бөлінді. Ол кісіні көмекке тартып жүрген Исе-</w:t>
        <w:br/>
        <w:t>кең болатын. Өзі көп әндердің сөзін қайта жазып, орындаушыларға</w:t>
        <w:br/>
        <w:t>20</w:t>
        <w:br/>
        <w:t>станның халық жазушысы Мұзафар Әлімбаев, басқа Да қарымды</w:t>
        <w:br/>
        <w:t>әдебиетшілер Исаның әдеби Туындыларын өте жоғары бағалады.</w:t>
        <w:br/>
        <w:t>Дегенмен Исаның жазып қалдырған мұраларының өзін әлі те-</w:t>
        <w:br/>
        <w:t>рен зерттеп, қыры мен сырын аша түсу қажет екендігі даусыз.</w:t>
        <w:br/>
        <w:t>Әлбетте ақын халық үшін жазады. Иса ақынның кереметі оның</w:t>
        <w:br/>
        <w:t>туындыларының ел аузында кеңінен тарағандығында. Ән текстерін,</w:t>
        <w:br/>
        <w:t>қысқа өлеңдерін айтпағанда “Құралай сұлу” “Ақбөпе” сияқты ұзақ</w:t>
        <w:br/>
        <w:t>доэмаларының өзін жатқа айтушылар әлі күнге дейін жиі кездеседі.</w:t>
        <w:br/>
        <w:t>Исекең сөзін жазған әндер осы күнге дейін сахнадан түспей келеді.</w:t>
        <w:br/>
        <w:t>Оның туындыларының жұртатылықты өзіне тартып алатын сиқыр-</w:t>
        <w:br/>
        <w:t>лы қуатының сырын терең зерттеу - әдебиетші ғалымдарымыздың</w:t>
        <w:br/>
        <w:t>абыройлы міндеті,</w:t>
        <w:br/>
        <w:t>Бұл міндетті орындау мақсатында ақынның жүз жылдық мерей-</w:t>
        <w:br/>
        <w:t>тойы қарсаңында Астанадағы Евразия университетінің ректоры</w:t>
        <w:br/>
        <w:t>Амангелді Құсайынов өзінің ғалымдық парызын өтеуге талпыныс</w:t>
        <w:br/>
        <w:t>жасады.</w:t>
        <w:br/>
        <w:t>Иса ақынның поэмалары мен таңдамалы өлеңдерін оя бір том-</w:t>
        <w:br/>
        <w:t>дық жинақ етіп бастырды. Ақынның шығармашылығы жайлы рес-</w:t>
        <w:br/>
        <w:t>публикалық ғылыми-тәжірибелік көнференция ұйымдастырды.</w:t>
        <w:br/>
        <w:t>Халқымыздың әдебиет саласындағы ұлы тұлғаларының біразы</w:t>
        <w:br/>
        <w:t>жазықсыз қуғынға ұшырап, кейбірі күншілдіктің құрбаны болғанын</w:t>
        <w:br/>
        <w:t>датарихтан жақсы білеміз. Қазіргі кезде кейбір баспасөздерде оқта-</w:t>
        <w:br/>
        <w:t>текте қылаң беріп қалатын материалдардан Иса ақынға да кезіңде</w:t>
        <w:br/>
        <w:t>күншілдіктің күлін шашқандар табылып, оның салқынын әлі күнге</w:t>
        <w:br/>
        <w:t>дейін сақтағысы келетіндер болса керек.</w:t>
        <w:br/>
        <w:t>Қазақстан жазушылар одагы шығаратын “Қазақ әдебиеті”</w:t>
        <w:br/>
        <w:t>газетінде соңғы он жыл ішінде Исекеннің сұрапыл ақындық ғала-</w:t>
        <w:br/>
        <w:t>матына назар аударудың орнына жазушы Әлжаппар Әбішевтің “Не</w:t>
        <w:br/>
        <w:t>деген ғажайып ертегі адам” деген мақтауынан гөрі даттауы басым</w:t>
        <w:br/>
        <w:t>мақаласы үш рет (1990, 1995, 2000 ж.) жарияланды. “Қазақ</w:t>
        <w:br/>
        <w:t>әдебиеті” газетінің 2000 жылғы наурыз айындағы бір нөмірінде</w:t>
        <w:br/>
        <w:t>Исекең айтты-мыс деген “Бәрің де өтірік жазасыңдар және сатқын-</w:t>
        <w:br/>
        <w:t>сыңдар” дегеп тақырыппен Иса Байзақовты осыдан алпыс жыл</w:t>
        <w:br/>
        <w:t>бұрын жазушылар одағында талқылаған хаттамадан үзінділер жа-</w:t>
        <w:br/>
        <w:t>рияланып, Сәбит Мұқанов, Асқар Тоқмағамбетов, Шахмет Құсай-</w:t>
        <w:br/>
        <w:t>ынов Т.б. ақын-жазушылардың аузымен Исаның мінезіндегі кейбір</w:t>
        <w:br/>
        <w:t>4</w:t>
        <w:br/>
        <w:t>жаттатады. ән сазын сақтап қалып. сөзін жана мазмұн, жаңатүрмен</w:t>
        <w:br/>
        <w:t>айтқанда шамалы әңдердің өзі де құлпырыт кетер еді.</w:t>
      </w:r>
    </w:p>
    <w:p>
      <w:r>
        <w:t>Біз қайда барып концерт берсек те сахна шымылдығын ашып,</w:t>
        <w:br/>
        <w:t>кешке қатысушыларды көрермендерге таныстыратын Сері-ағаң</w:t>
        <w:br/>
        <w:t>болатын, “Бүгінгі кеште Иса Байзақов қатысып, өзінің жаңа</w:t>
        <w:br/>
        <w:t>өлеңдерің айтады” дегенде - ақ залдың іші лумлдап, “Желдірме”,</w:t>
        <w:br/>
        <w:t>“Желдірме” деген дауыстар тұс-тұстан шығатын.</w:t>
        <w:br/>
        <w:t>Иса Байзақов өзінің қысқа өмірінің ішінде творчестволық өнімді</w:t>
        <w:br/>
        <w:t>енбек етіп, қазақ совет әдебиетінін алтын қорына елеулі үлес қос-</w:t>
        <w:br/>
        <w:t>қан ақын, Қысқа өлеңдерін былай қойғанда, оншақты поэма жазды.</w:t>
        <w:br/>
        <w:t>Бір ғажабы - бәрін Де жатқа білетін. Сондықтан да ол қолжазбала-</w:t>
        <w:br/>
        <w:t>рын жинамаған.</w:t>
        <w:br/>
        <w:t>Сәбит Мұқанов Қазақстан Жазушылар одағын ұзақ жылдар бойы</w:t>
        <w:br/>
        <w:t>басқарғаны белгілі. Сол тұстарда Исаның жазған еңбектерінің жа-</w:t>
        <w:br/>
        <w:t>рық көруіне көмектесіп, қамқорлық жасағаны шындық. Жазушы-</w:t>
        <w:br/>
        <w:t>лародағы жанынан халықақындары бөлімі құрылғанда Исекен сол</w:t>
        <w:br/>
        <w:t>бөлімнің жетекшісі болып тағайындалды. Бір жылдан кейін Иса ағай</w:t>
        <w:br/>
        <w:t>“творчеством ақсап барады” деп қызметтен босағанда, ол бөлімді</w:t>
        <w:br/>
        <w:t>мағаң тапсырған еді.</w:t>
        <w:br/>
        <w:t>Иса мен Тайыр ағалы - інілі сияқты көрінетін. Екеуі жұмысқа</w:t>
        <w:br/>
        <w:t>бірге келіп, бірге кететін. Ол кезде Тайырдың үйі де шағын бола-</w:t>
        <w:br/>
        <w:t>тын. Соған қарамай Исекең сол үйде болды көбінесе. “Тайыр түнде</w:t>
        <w:br/>
        <w:t>жазады, ал мен күндіз жазамын. Екеуміздің отыратынымыз бір стол.</w:t>
        <w:br/>
        <w:t>Мүнира деген ғажап әйел ғой. Сен жұмыс істегенде не бір бала</w:t>
        <w:br/>
        <w:t>жыламайды, не бір ыдыс сылдырамайды” деп айтқаны әлі есімде.</w:t>
        <w:br/>
        <w:t>Қасым Аманжолов, Әбділда Тәжібаев, Жақан Сыздықов Иса-</w:t>
        <w:br/>
        <w:t>ның сыйлас достары еді. Бұлармен кездескен кезде балаша қуанып</w:t>
        <w:br/>
        <w:t>қалатын. Творчестволық сапарға шықса, солардың бірімен шыға-</w:t>
        <w:br/>
        <w:t>тын. Исекеңнің бір әдеті жас достарын “құлыным”, “ботам” деп</w:t>
        <w:br/>
        <w:t>сөйлер еді. Онысы өзіне жарасып тұратын. Бер жағымен емес, бар</w:t>
        <w:br/>
        <w:t>жанымен, бар шындығымен айтатын. )</w:t>
        <w:br/>
        <w:t>Кешегі сұрапыл соғыс басталған күннен Исекең жарақты жау-</w:t>
        <w:br/>
        <w:t>ыңгердей атқа қонды. Қалың елдің қаһарман халықтың асыл</w:t>
        <w:br/>
        <w:t>қасиетін, ар- намысын ұға білген ақын өзінің орны ел ішінде екеңін</w:t>
        <w:br/>
        <w:t>түсінді. Өресі биік, ұққаны мол, намыскер ақын халықтың қайғы-</w:t>
        <w:br/>
        <w:t>сын сергітін, қайратын қайрап, майдангерлеріміздің жеңіске жетеуі</w:t>
        <w:br/>
        <w:t>21</w:t>
        <w:br/>
        <w:t>кемшіліктер сыналған. Павлодарлық Асқаров Ханафия деген бір</w:t>
        <w:br/>
        <w:t>қария Құдайберген мен Иса ақынның айтысы деген өлең сыйқы жоқ</w:t>
        <w:br/>
        <w:t>балдырбатпақты жергілікті газеттерде және өзінің “Ертіс өрендері”</w:t>
        <w:br/>
        <w:t>атты кітапшасында жариялады. Онда Құдайберген ақын Иса Бай-</w:t>
        <w:br/>
        <w:t>зақовқа орашолақ құрастырылған үш жұмбақ беріп, Иса ақын оның</w:t>
        <w:br/>
        <w:t>бірде біреуіне жауап бере алмай отырыл қалған болады.</w:t>
        <w:br/>
        <w:t>Бұның өзі екі ақынның да беделін түсіретін қойыртпақ екендігі</w:t>
        <w:br/>
        <w:t>және ондай айтыстың болмағандығы дәлелденген мақала жергілікті</w:t>
        <w:br/>
        <w:t>газеттерде жарияланды.</w:t>
        <w:br/>
        <w:t>Бұл күнде Иса ақыңның шығармалары жәніндегі монография-</w:t>
        <w:br/>
        <w:t>ны,зерттеу материалдарын да кітапханалардан сирек кездестіреміз.</w:t>
        <w:br/>
        <w:t>Кезінде аз данамен жарық көрген еңбектер қайта басылып шыға-</w:t>
        <w:br/>
        <w:t>рылмады. Оның шығармалары жаңадан құрастырылған оқулықтар-</w:t>
        <w:br/>
        <w:t>ғада енгізілмеген. Сандықтан қазақ поэзиясының кең құлашты эпи-</w:t>
        <w:br/>
        <w:t>қалық жанрының негізін қалаушылардың бірі, өленді суырып са-</w:t>
        <w:br/>
        <w:t>лып айту өнерінің ең биік шыңыңа жеткен теңдесі жоқ импровиза-</w:t>
        <w:br/>
        <w:t>торды бүгінгі ұрпақ жете түсінбеуі де, біле бермеуі де мүмкін.</w:t>
      </w:r>
    </w:p>
    <w:p>
      <w:r>
        <w:t>Халқымыздың Исадай аяулы перзентін бүгінгі оқырман қауым-</w:t>
        <w:br/>
        <w:t>ғанеғұрлым жан-жақты таңытудың айқын жолы оңың туындылары</w:t>
        <w:br/>
        <w:t>мен ақындық болмысы жайында әр жылда жазылып, баспасөз</w:t>
        <w:br/>
        <w:t>бетінде жарық көрген мақалалар, ақынды көзі көрген дуалы ауыз</w:t>
        <w:br/>
        <w:t>ұлылардың ол туралы сипаттамалары мен пікірлері екендігі</w:t>
        <w:br/>
        <w:t>түсінікті. Оқырманға ұсынылып отырған бұл кітапта осы мақсат</w:t>
        <w:br/>
        <w:t>көзделген.</w:t>
        <w:br/>
        <w:t>Бұл кітапқа енгізілін отырған мақалалардың авторлары - Дихан</w:t>
        <w:br/>
        <w:t>Әбілев, Әбділда Тәжібаев, Мәриям Хакімжанова, Иван Шухов си-</w:t>
        <w:br/>
        <w:t>яқты Исамен бірге болған белгілі қаламгерлер, Серік Қирабаев,</w:t>
        <w:br/>
        <w:t>Өмірзақ Айтбаев, Серік Негимов тағы басқа әдебиет зерттеуші</w:t>
        <w:br/>
        <w:t>ғалымдар, ақындар. Кітапқа енгізілген ақын жерлестерінің, айтыс</w:t>
        <w:br/>
        <w:t>ақындарының естеліктері Иса ақынның келбетін көз алдыңызға нақ-</w:t>
        <w:br/>
        <w:t>ты елестетеді.</w:t>
        <w:br/>
        <w:t>Әдебиет зерттеушіғалымдар мен көрнекті ақын-жазушылардың</w:t>
        <w:br/>
        <w:t>мақалаларында Иса Байзақовтың суреткерлік өнерінін ерекшелігін,</w:t>
        <w:br/>
        <w:t>тіл шеберлігіне жаң-жақты талдау жасалады.</w:t>
        <w:br/>
        <w:t>Қорыта айтқанда, бұл кітап -- Иса ақынның қазақ әдебиетінде</w:t>
        <w:br/>
        <w:t>алар орнын анықтаумен қатар, оқырмандарға беретін танымдық</w:t>
        <w:br/>
        <w:t>25</w:t>
        <w:br/>
        <w:t>ақындарды тапқырлықпен тұқыртқан от ауызды, орақ тісті дарын.</w:t>
        <w:br/>
        <w:t>Иса ақынның Керекуде, Семейде, Орынборда, Қызылордада, Ал-</w:t>
        <w:br/>
        <w:t>матыда қалың халық бас қосқан жиындарда сахна төрінде алуан</w:t>
        <w:br/>
        <w:t>көріністі сипаттап құлпыра өлең айтқаны, асқақтап ән шырқағаны -</w:t>
        <w:br/>
        <w:t>қазіргі ақсақал достарымның, жасы ұлғайған мендей інілерінің</w:t>
        <w:br/>
        <w:t>жүректерінде тұр.</w:t>
        <w:br/>
        <w:t>Ал, Иса творчествосын тереңдеп барласақ - бұл сегіз қырлы</w:t>
        <w:br/>
        <w:t>тамаша дарынның ең күшті, асыл қырын - оның жазба өнерінен -</w:t>
        <w:br/>
        <w:t>поэмаларынан айрықша көрінеді. Кейбір зерттеушілер Иса - суы-</w:t>
        <w:br/>
        <w:t>рып салма ақын, домбырашы ақын деген біржақты, ағат пікірден</w:t>
        <w:br/>
        <w:t>арылмай келеді. Рас, Иса - бұрынғы Ақан сері, Біржан сал секілді</w:t>
        <w:br/>
        <w:t>әнші, импровизатор ақындардың дәстүрін совет заманында</w:t>
        <w:br/>
        <w:t>өрістеткен сері ақын. )</w:t>
        <w:br/>
        <w:t>Расында да ойлы, зерделі ақын білікті де еді. Иса, Абай секілді</w:t>
        <w:br/>
        <w:t>өз бетішшпе оҡып - үйренуінің үстіне Семей, Орынбор қалаларыңда</w:t>
        <w:br/>
        <w:t>орта мектептерде, ағарту оқу орындарында мезгіл-мезгіл оқып білім</w:t>
        <w:br/>
        <w:t>алған ақын. Өз бетінше Пушкин, Лермонтов, Абай сыңды ұлы ақын-</w:t>
        <w:br/>
        <w:t>дардың шығармаларын құмарта оқып, олардың өлең өнегесін</w:t>
        <w:br/>
        <w:t>зердесіне мол тоқиды.</w:t>
        <w:br/>
        <w:t>Пушкин, Лермонтов туындыларына ынтық және олардың</w:t>
        <w:br/>
        <w:t>үлгілерін жадына сақтап келгендігіне бір мысал келтіре кетейін. 1939</w:t>
        <w:br/>
        <w:t>жылы иювь-айында болса керек, Қазақстан Жазушылар өдағы ха-</w:t>
        <w:br/>
        <w:t>лық ақындарын бір айлық семинарға шақырды. Сол топқа, жасы</w:t>
        <w:br/>
        <w:t>үлкен, ұстаз ағалар қатарында мен де дәріс оқыдым. Бұл семина-</w:t>
        <w:br/>
        <w:t>рга Иса ақын да қатысты. Иса ағамен, бір кезде оның дарынына</w:t>
        <w:br/>
        <w:t>тамсана қараған мен, енді бұл шақта бұл кісіге жақын іні, дәмдес</w:t>
        <w:br/>
        <w:t>жос болып кеткен едім... Бір күні мен Сервантестің атақты Дон -</w:t>
        <w:br/>
        <w:t>Кихоты туралы лекция оқып тұрып еліге, тым қыза сөйлеп кетсем</w:t>
        <w:br/>
        <w:t>керек, кенет Исекең ұшып тұра келді: Әй, білгішім, мына шалдар-</w:t>
        <w:br/>
        <w:t>ды шаршатып, диірменмен айдахар деп алысқан; қойлармен дұпшан</w:t>
        <w:br/>
        <w:t>деп соғысатын бір дәнекүсті ертегілеп кеңіте бергенше данышпан</w:t>
        <w:br/>
        <w:t>Пушкин, Лермонтов поэзиясы жөнінде айтпайсың ба, - деп маған</w:t>
      </w:r>
    </w:p>
    <w:p>
      <w:r>
        <w:t>ажырая қарады. Расында да Дон-- Кихотқа елігіп өзім де бөсіп кет-</w:t>
        <w:br/>
        <w:t>сем керек. Оларды да білем ғой, кейін айтармын, - деп қипақтз-</w:t>
        <w:br/>
        <w:t>дым. Мұндай да әсілі тартынып көрмеген Иса:</w:t>
        <w:br/>
        <w:t>24</w:t>
        <w:br/>
        <w:t>пы сөзбен болса да лилактикалық бірдеңе айтса жарар еді, - деймін</w:t>
        <w:br/>
        <w:t>ішімнен.</w:t>
        <w:br/>
        <w:t>- Ұлы ақындық шабыттың бес минуты үшін, - деп Григорий</w:t>
        <w:br/>
        <w:t>Львович сыбырлап қана бокалын көтерді.</w:t>
        <w:br/>
        <w:t>- Иә, құдай сәтін түсіре көр, - деп мен іштей күбірлеп, тартып</w:t>
        <w:br/>
        <w:t>жібердім.</w:t>
        <w:br/>
        <w:t>- Таптым жолдастар! - деді Иса қуана бұрылып, жаңа ғана то-</w:t>
        <w:br/>
        <w:t>заң басқандай сұрланған жүзі алқызыл тартып, екі бетінің ұшында</w:t>
        <w:br/>
        <w:t>қан лапылдайды. Ұсақ әжімдерден түк қалманты. - Құйындар, мен</w:t>
        <w:br/>
        <w:t>де ішемін бес минут үшін! - Мен стаканды жаргылай толтырдым.</w:t>
        <w:br/>
        <w:t>Отырғандар бір кісідей ұшып тұрып ақынмен бокалдарыя соғыс-</w:t>
        <w:br/>
        <w:t>тырды.</w:t>
        <w:br/>
        <w:t>Иса домбырасын шындап бұрай бастады. Табанда айтылған</w:t>
        <w:br/>
        <w:t>ақын жырын барлық ынта-ықыласымызбен тыңдадық. Ол жерде ба-</w:t>
        <w:br/>
        <w:t>рынша зерек тыңдау, бір сәзін жібермей ұғыну, әсіресе Мұхаң</w:t>
        <w:br/>
        <w:t>екеуімізге қажет болды. Өйткені қазақша білмейтін достарға оны</w:t>
        <w:br/>
        <w:t>орысшалау ақын поэзиясының ұғымлы қырларын, жұқа, нәзік</w:t>
        <w:br/>
        <w:t>жерлерін аңғарту біздің міндетіміз елі. Сондықтан Иса “ә!”- деп</w:t>
        <w:br/>
        <w:t>бастағаннан біз зейінімізді салдық.</w:t>
        <w:br/>
        <w:t>“Таптым!” - дегені рас екен. Иса өзінің бұрыннан естіп, осыны</w:t>
        <w:br/>
        <w:t>жазсам деп ойланып, толғанып жүрген жырындай төкті. Әншейінде</w:t>
        <w:br/>
        <w:t>кібіртіктеп, ыңылдап бастайтын Мұқаң да бұл жолыағыл-тегіл орыс-</w:t>
        <w:br/>
        <w:t>шалады: ол жырдағы ақын суреттеген адам мүсіндерін айнытпай</w:t>
        <w:br/>
        <w:t>айтады. Сәздердің екпін-лептерін аңғартады. Әлдеқандай нәзік</w:t>
        <w:br/>
        <w:t>елестейтін бояу, дыбыстарды, ишараттарды жеткізуге тырысады.</w:t>
        <w:br/>
        <w:t>Бәріміз бір кісідей тұрып Исаға да, онын жырын осыншалық әсем</w:t>
        <w:br/>
        <w:t>аударған Мұхтарға да қошамет көрсеттік.</w:t>
        <w:br/>
        <w:t>Жазып алуға үлгірмедік. Шыңында да ол мүмкін емес еді. Бірақ</w:t>
        <w:br/>
        <w:t>сондағы Иса дауысы, Мұхаңның шабытпен орысша баяндаған үні</w:t>
        <w:br/>
        <w:t>менің құлағымнан әлі кеткен жоқ. Сондағы барлық естігендерім</w:t>
        <w:br/>
        <w:t>бүгін де кәкейімде түгел сақтаулы сияқты.</w:t>
        <w:br/>
        <w:t>Ендеше Иса былай жырлады деуіме әбден сияды:</w:t>
        <w:br/>
        <w:t>“Ду-думан ұлы патіна ораясында,</w:t>
        <w:br/>
        <w:t>Болмаған ондай жиын сол ғасырда.</w:t>
        <w:br/>
        <w:t>Жинаған батырларын, ақындарын,</w:t>
        <w:br/>
        <w:t>Қалдырмай жортағын да, жорғасын да.</w:t>
        <w:br/>
        <w:t>16</w:t>
        <w:br/>
        <w:t>дәуірдің ерлік күрестерін, совет адамдарының шаттық, бақыт әмір</w:t>
        <w:br/>
        <w:t>күрестерінін құлшына жырлаған азамат ақын.</w:t>
        <w:br/>
        <w:t>Өзі тумысынан әнші, композитор Иса кезінде, жастар әлі де</w:t>
        <w:br/>
        <w:t>шырқап салатын әндер мен ән текстерін де көп шығарды. “Ұлы</w:t>
      </w:r>
    </w:p>
    <w:p>
      <w:r>
        <w:t>құрылыс” атты көлемді поэмасын да советтік батырларға арнап</w:t>
        <w:br/>
        <w:t>жазған. “Он бір күн, он бір түн” поэмасы Москвадан сонау Қиыр</w:t>
        <w:br/>
        <w:t>Шығысқа самолетпен тоқтаусыз тура сапар шеккен, қатерлі қиын-</w:t>
        <w:br/>
        <w:t>дықтарды бастан кешкен Отанымыздың үш қаһарман қызы -- Ма-</w:t>
        <w:br/>
        <w:t>рина, Валентина, Полинаның ерлік жорығына арналады. Бұл по-</w:t>
        <w:br/>
        <w:t>эмада асқақ әуендер, романтикалық сарындар басым. !</w:t>
        <w:br/>
        <w:t>Мен 1943 жылы Иса ағаны Түлкібас ауданында кездестірдім.</w:t>
        <w:br/>
        <w:t>Ол кезде әскери қызметте едім. Алайда, басшылықтан мүмкіндік</w:t>
        <w:br/>
        <w:t>алып, сол ауданның кояхоз-- совхоздарын Исамен бірге араладым.</w:t>
        <w:br/>
        <w:t>Жұршылықтың Исамен кездесуі - бір мереке, тамаша концерт еді.</w:t>
        <w:br/>
        <w:t>Көптеген әлеумет алдында Иса түрлі тақырыпқа, соғыстағы ерлік</w:t>
        <w:br/>
        <w:t>шайқастар жайында көбірек сыр шертті. Әсіресе балалары майдан-</w:t>
        <w:br/>
        <w:t>да қаза тапқан ата-аналарды жылатып та, жұбатып та күңіренген</w:t>
        <w:br/>
        <w:t>жырлары - жан тебірентерлік еді. Бұл сапарды сүйікті ақынына</w:t>
        <w:br/>
        <w:t>халық ізгі ізетпен, жомарт көңілмен зор құрмет, сыйлық көрсетті.</w:t>
        <w:br/>
        <w:t>Есімде, Исекеңнің дәу қара чемоданы жұрт сыйлаған ақшаға лық</w:t>
        <w:br/>
        <w:t>толды. Санағанымызда оншақты мың болса керек. Жасынан мал,</w:t>
        <w:br/>
        <w:t>мүлік жинамай өскен сері ақын, ізгі патриоттық сезім билеп, сол</w:t>
        <w:br/>
        <w:t>мол қаржыны Отан қорғау қорына тапсырды. Иса ақын халқының</w:t>
        <w:br/>
        <w:t>қадірлі, еркесі болып өсті. Партия мен үкімет Иса Байзақовтың</w:t>
        <w:br/>
        <w:t>әдебиеттегі еңбегін жоғары бағалап, ақынды 1939 жылы Еңбек</w:t>
        <w:br/>
        <w:t>Қызыл Ту орденімен наградтады.</w:t>
        <w:br/>
        <w:t>Иса поэзиясы - халқымыздың, әдебиетіміздің әшпейтін келелі</w:t>
        <w:br/>
        <w:t>асыл мұрасы.</w:t>
        <w:br/>
        <w:t>27</w:t>
        <w:br/>
        <w:t>Поэмала романтикалық кейіпкерлер жасауда, өр, намыскер бей-</w:t>
        <w:br/>
        <w:t>нелер, күшті характерлер мүсіндеуде - Иса ерекіше өнегелі ақын.</w:t>
        <w:br/>
        <w:t>Бұған жогарыда аталған бейнелер дәлел.</w:t>
        <w:br/>
        <w:t>Иса ақыннын Лермонтов сарынында жазылған “Кавказ” атты</w:t>
        <w:br/>
        <w:t>тамаша йоэмасы - мәдениетті, Шебер ақыннын үлгісі. Бұл роман-</w:t>
        <w:br/>
        <w:t>тикалық дастанда асқақ ақын кавказдық өр кеуде, намысқой жан-</w:t>
        <w:br/>
        <w:t>дардың махаббат шерменделері Бағда мен Зайданың, құрбан бол-</w:t>
        <w:br/>
        <w:t>ғаң балалары үшін, жатқа, жалқығағашық қызы Зайданың күйіғімен</w:t>
        <w:br/>
        <w:t>жартастан әзі құлап өлген кәрі Жүсіп тұлғалары қандай терең толғ-</w:t>
        <w:br/>
        <w:t>аныспен сипатталған. Бұл бейнелерден Лермонтовтың кавказдық</w:t>
        <w:br/>
        <w:t>позмаларыңдағы асқақ образдарды сезінгендей боласын. Тіпті жыр</w:t>
        <w:br/>
        <w:t>ағынын да да соңдайлық өршілдік тояқиды:</w:t>
        <w:br/>
        <w:t>Тілдесіп зәулім шыны аспанменен,</w:t>
        <w:br/>
        <w:t>Тәккабар, мілмейді қарап төмен.</w:t>
        <w:br/>
        <w:t>Мақтаны ұлы Кавказ - қарт Қазбек,</w:t>
        <w:br/>
        <w:t>Жалғыз - ақ сүйіседі күн төбеден</w:t>
        <w:br/>
        <w:t>Төменде екпіні аяз қайнар жылып,</w:t>
        <w:br/>
        <w:t>Долының ашуына самал күліп</w:t>
        <w:br/>
        <w:t>Көпіріт тас тербеткен асау Терек,</w:t>
        <w:br/>
        <w:t>Ж үрегін Қазбектің қардай тіліп.</w:t>
        <w:br/>
        <w:t>Табиғат пішіндері, адамның жан құбылыстары, әсіресе сұлулар-</w:t>
        <w:br/>
        <w:t>дың сипаттары Иса дастандарында шебер, тамаша өрнектеледі.</w:t>
        <w:br/>
        <w:t>Талма түстің шағындай бой нұсқасы,</w:t>
        <w:br/>
        <w:t>Түйген жібек секілді түйме басы,</w:t>
        <w:br/>
        <w:t>Кәмшат бөрік шашақты және үкілі</w:t>
        <w:br/>
        <w:t>Төгілген қара мақпал, құндыз шапты...</w:t>
        <w:br/>
        <w:t>Жамбыдай тән үстіне әліп тартып,</w:t>
        <w:br/>
        <w:t>Мықынсыз сұлу суға кетті батып</w:t>
        <w:br/>
        <w:t>Қанатымен қағынған аққуға ұқсап,</w:t>
      </w:r>
    </w:p>
    <w:p>
      <w:r>
        <w:t>Шомылды сумен ойнап шапылдатып.</w:t>
        <w:br/>
        <w:t>(“Құралай сұлу”)</w:t>
        <w:br/>
        <w:t>2 Поэзия тіл өрнегінің үздік зергері Иса ақынның дастандарынан</w:t>
        <w:br/>
        <w:t>мұндай үлгілерді мол келтіруге болар еді...</w:t>
        <w:br/>
        <w:t>Иса Байзақов тек тарихи, ерлік махаббат дастандарын ғана</w:t>
        <w:br/>
        <w:t>жырлауіны ақын емес, сонымен бірге Иса өз заманының, социалистік</w:t>
        <w:br/>
        <w:t>26</w:t>
        <w:br/>
        <w:t>Қабақты, қара горы, ұзын бойлы,</w:t>
        <w:br/>
        <w:t>Кірпікті, бурыл сақал, терең ойлы,</w:t>
        <w:br/>
        <w:t>Бұрылып үлкен мұрын, ойлы түспен</w:t>
        <w:br/>
        <w:t>Халқына бір жағалап қарап қойды:</w:t>
        <w:br/>
        <w:t>Уа, жұртым, қайғырмайық бір жас үшін,</w:t>
        <w:br/>
        <w:t>Жазмыштың сөгеміз бе еткен ісін 7</w:t>
        <w:br/>
        <w:t>Ер ғуса елден тумақ, елді тіле,</w:t>
        <w:br/>
        <w:t>Елсізден ер тумақ па -</w:t>
        <w:br/>
        <w:t>біемеймісін?</w:t>
        <w:br/>
        <w:t>Ер туып, жоқ елді бар қыла алмайды,</w:t>
        <w:br/>
        <w:t>Ел болса - ер туғызбай тұра Алмайды, -</w:t>
        <w:br/>
        <w:t>деп Исекең жосылып алып, оқиғаның өз бойына шырқап, шыған-</w:t>
        <w:br/>
        <w:t>Дай кеТе барар еді. Поэманың бүкіл мүшесі, жеке сәттері оны білетін</w:t>
        <w:br/>
        <w:t>барша қазаққа мәлім, қайталап қажеті жоқ. )</w:t>
        <w:br/>
        <w:t>Кейін бұл дастанның халыққанеге жақындығын, неге жалықпай</w:t>
        <w:br/>
        <w:t>тыңдайтынын түсінбекке талаптандым. Поэманың негізгі</w:t>
        <w:br/>
        <w:t>кейіпкерлері - халық, халықтың данышпан қарты, батыр жігіт, ару</w:t>
        <w:br/>
        <w:t>қызы болумен қатар, олардың Мінез әрекетіндегі жарасымдық, Тта-</w:t>
        <w:br/>
        <w:t>бяғилық, яғни, даланын тума перзенттері екендігі, табиғат суреті,</w:t>
        <w:br/>
        <w:t>кескіндеме - портрез, тіл әсемдігі, бейнелілігі - кәрінің, жастың өз</w:t>
        <w:br/>
        <w:t>сөзі секілді әмбе қассиеттерді тергіштеп көрдім. Исанын эпик, дас-</w:t>
        <w:br/>
        <w:t>таншы есебіндегі бұрынғы, бүгінгі көркемдік тәсілдердің жымы</w:t>
        <w:br/>
        <w:t>білінбей, бірге қабысып жататындығына назар аудардым. Кейін</w:t>
        <w:br/>
        <w:t>бақсам - бұл оның ауыз әдебиеті мен жазба әдебиетінің арасына</w:t>
        <w:br/>
        <w:t>келіп шыққан дара ақындық қасиеті екен. Бұл қасиет -- өзгелерден</w:t>
        <w:br/>
        <w:t>көп табыла бермейді, - әлгі кәріге де, жасқа да күні бүгінге дейін</w:t>
        <w:br/>
        <w:t>әбден ұғынықты болуы, бәлкім, содан шығар.</w:t>
        <w:br/>
        <w:t>Мен ол туралы аңызды сөйтіп елден бастан, қалада аяқтадым.</w:t>
        <w:br/>
        <w:t>Алматыға әкелген соң, оны көріп үлгере алмай қалған өкінішімді</w:t>
        <w:br/>
        <w:t>оның замандастары, үзеңгілес інілері толтырғандай болды.</w:t>
        <w:br/>
        <w:t>Өзгелердің жәй тұрмыстағы әңгіме, эпизодтары өзіне басқа, қазақ</w:t>
        <w:br/>
        <w:t>әдебиетінің ақсқалдары - Сәбең, Ғабең ауызынан Исаның не бір</w:t>
        <w:br/>
        <w:t>хикмат мінездері мен шабытты шақтары жайлы әңгімені көп естідім...</w:t>
        <w:br/>
        <w:t>Сонда олар аса бір сүйіспеншілікпен, Исаға емес, бәлкім, сондай</w:t>
        <w:br/>
        <w:t>құбылысты сыйлаған табиғатқа сүйсінумен, сондай арғы болмыс</w:t>
        <w:br/>
        <w:t>мағынасында айтушы еді. Бұл аңыз болмағанда - не болады. Аныз</w:t>
        <w:br/>
        <w:t>37</w:t>
      </w:r>
    </w:p>
    <w:p>
      <w:r>
        <w:t>жылдар ішінде Иса поэмадары үлкен мектептік роль атқарды. Оқи--</w:t>
        <w:br/>
        <w:t>ғаны баяндау, суреттеу, бейнелеу құралдарында халық поэзиясы-</w:t>
        <w:br/>
        <w:t>нын биік үлгілеріне сүйенген Иса поэмалары суреткерлік шеберлігі</w:t>
        <w:br/>
        <w:t>жағынан да жоғары тұрды. Олардағы тарих шындығын, ел тұрмы-</w:t>
        <w:br/>
        <w:t>сын, басты кейіпкерлердің әрекет-тіршілігін бейнелеудің өзі сурет</w:t>
        <w:br/>
        <w:t>арқылы жасалып, дамыды.</w:t>
        <w:br/>
        <w:t>Халықтың дана қаһармандарын бейнелеген Иса поэмалары</w:t>
        <w:br/>
        <w:t>кезінде коммунистік идеологияның шеңберіне сыймай, біраз сы-</w:t>
        <w:br/>
        <w:t>нға ұшырағаны да белгілі. Келден атты әзі бай, өзі ауқатты адам</w:t>
        <w:br/>
        <w:t>мен Монтай атты әділ биді ашқан “Құралай сұлу” мен Кенесары-</w:t>
        <w:br/>
        <w:t>Найрызбай қозғалысының бас батыры Ағыбайдың ерлігін суретте-</w:t>
        <w:br/>
        <w:t>ген “Қойшының ертегісі” әдеби айналымға бірде келіп, бірде шы-</w:t>
        <w:br/>
        <w:t>ғып қалып жүрді. “Қойшының ертегісі" ақын шығармаларының |</w:t>
        <w:br/>
        <w:t>жинағына да кірмей қалды. Бұл поэМалар қазақ елі әмірін тапқа, |</w:t>
        <w:br/>
        <w:t>жікке бөлмеген тұстың, ел болып, ел билігінде отырған азаматтар-</w:t>
        <w:br/>
        <w:t>дың бас болып, сыртқы жауға қарсы күрескен дәуірінің шындығын</w:t>
        <w:br/>
        <w:t>бейнелейді. Ұлғайған шағында жалғыз баласы өліп, мұңы молайған</w:t>
        <w:br/>
        <w:t>Монтай бидің армансыз адам іздеп, Келденге келуі, “жасаған, жан-</w:t>
        <w:br/>
        <w:t>ды-жақты бәрің берген”, “ он сегіз ұлы он сегіз ауыл болған”</w:t>
        <w:br/>
        <w:t>Келденнің арманын тыңдауы адам ізденісінде, оның мұрат-тілегінде</w:t>
        <w:br/>
        <w:t>шек жоқ екендігіне сендіреді. Мұңда адам психологиясын түсінерлік</w:t>
        <w:br/>
        <w:t>үлкен ғибрат бар. Ол - армансыз адамның жоқтығы туралы шын-</w:t>
        <w:br/>
        <w:t>дық. Алам өмір қызығына тойымсыз, әрі өткенін ұмытып кете де</w:t>
        <w:br/>
        <w:t>алмайды. Әсіресе оның жадында ерлік пен елдік сезімдерді қозға-</w:t>
        <w:br/>
        <w:t>ған тұстар сакталады. Өзіне лайықты қызықты әмір кешіп, сексен-</w:t>
        <w:br/>
        <w:t>нен асқан Келденнің жас кезінде Құралаймен кездескен үш күндік</w:t>
        <w:br/>
        <w:t>өмірінің естен шықпауы асыны дәлелдейді. “Үш-ақ Күн өмірсүрдім,</w:t>
        <w:br/>
        <w:t>үін мың жылдық, не керек жазылмастай дертке қалдым” деп жы-</w:t>
        <w:br/>
        <w:t>тайды ол.</w:t>
        <w:br/>
        <w:t>Дариға-ай, өткен күннің ісі қара,</w:t>
        <w:br/>
        <w:t>Талайға түсірді ғой Өітпес жара.</w:t>
        <w:br/>
        <w:t>Келденнің арманына ой жіберіп,</w:t>
        <w:br/>
        <w:t>Жүрегі Монтекеннің пәря-пәра, -</w:t>
        <w:br/>
        <w:t>дейді ақын Иса.</w:t>
        <w:br/>
        <w:t>“Алтай аясында”, “Ақбөпе” поэмаларында Иса жастардың бас</w:t>
        <w:br/>
        <w:t>бостандығы идеясын ел ішіндегі таптық тартысқа құра суреттейді.</w:t>
        <w:br/>
        <w:t>43</w:t>
        <w:br/>
        <w:t>Хамза АБДУЛЛИН</w:t>
        <w:br/>
        <w:t>ЕРЕКШЕ ЖАРАТЫЛҒАН ЖАН</w:t>
        <w:br/>
        <w:t>Жылдар жылжып өтіп жатады. Өткен оралмайды. Бірақ ұлы</w:t>
        <w:br/>
        <w:t>Мағжанның тілімен айтсақ “туған жеріңе өлеңмен өң берген елім</w:t>
        <w:br/>
        <w:t>деп еңірей білген, көкте күн боп, көпке нұр шаша білген ұлы ақын</w:t>
        <w:br/>
        <w:t>еш уақытта да өлмейді, мәңгі жасайды”. Міне, осындай теңдесі жоқ</w:t>
        <w:br/>
        <w:t>ақындардың сапына Иса Байзаков жатады. Ол тыңдаушысының</w:t>
        <w:br/>
        <w:t>жүрегін жалынымен жандыра білген әлең-жырдың асқан дүлділі еді.</w:t>
        <w:br/>
        <w:t>Қалың қазақ қауымы Исаны көзі тірі кезінін өзінде дал осылай</w:t>
        <w:br/>
        <w:t>түсінді. Сонау Атыраудан Алтайға дейін, Алатаудан Арқаның</w:t>
        <w:br/>
        <w:t>солтүстік қалың ормандарына дейін мекендейтін қазақ ел! ақын-</w:t>
        <w:br/>
        <w:t>ның байронизм ізімен жазылған романтикалық Тамаша дастанда-</w:t>
        <w:br/>
        <w:t>рын ойын-тойларда, шілдеханаларда түгелдей жаттап алып, әндетіп</w:t>
        <w:br/>
        <w:t>шырқайтын еді.</w:t>
        <w:br/>
        <w:t>Ең алғаш мен Иса ақынның өзімен емес, әлеңімен таныстым.</w:t>
      </w:r>
    </w:p>
    <w:p>
      <w:r>
        <w:t>Ол 1927 жылы болатын. Қыстың күні. Әкем Жармұхамед пен үлкен</w:t>
        <w:br/>
        <w:t>ағам Мүбарак екеуі жексенбі күні Булаевта болатын үлкен базарға</w:t>
        <w:br/>
        <w:t>кеткен. Кешке қарай үйге оралды. Мүбәрак ағам бір ішік сатып</w:t>
        <w:br/>
        <w:t>алыпты. Тамаша әдемі түлкі ішік, қаракөл жағалы, тысы көз тарта-</w:t>
        <w:br/>
        <w:t>тың көкшіл шұға. Біз кишкентай балалар, ішікті көруге ұмтылын</w:t>
        <w:br/>
        <w:t>едік, Мұбәрак ішіктің қалтасынан бір көк тысты жұқа кітапты суы-</w:t>
        <w:br/>
        <w:t>рып алды да, маған берді: “Мә, Мағжан ағай әдейі арнап саған</w:t>
        <w:br/>
        <w:t>жіберіпті” деді. Мен төбем көкке жеткендей қуандым. Кітап “Құра-</w:t>
        <w:br/>
        <w:t>лай сұлу” деп аталады. Үстіңгі жағында Иса Байзақұлы деген ақын-</w:t>
        <w:br/>
        <w:t>ның аты түр. Мағжан кітаптың бұрышына өз қолымен “Хамзаға”</w:t>
        <w:br/>
        <w:t>деп жазып қойыпты. Басқа сөз жоқ. Өзінін атын да жазбапты. Бірақ</w:t>
        <w:br/>
        <w:t>қолтаңба - ұлы ақынның өз қолтаңбасы.</w:t>
        <w:br/>
        <w:t>Өзімнің ағаларым Ғалымжан, Қалижан үшеуіміз оңаша бөлмеге</w:t>
        <w:br/>
        <w:t>кірдік те бөгелместен оқуға кірістік. Дастан өзінің бірінші шумақ-</w:t>
        <w:br/>
        <w:t>тарынан бастап бізді әлдеқандай бір ғажайып дүниеге қарай ала</w:t>
        <w:br/>
        <w:t>жөнелді.</w:t>
        <w:br/>
        <w:t>Ол ораза күндері еді. Елдің ересек адамдары ораза күндері</w:t>
        <w:br/>
        <w:t>уақыттарының көбін бас қосып, әңгіме айтумен өткізеді.</w:t>
        <w:br/>
        <w:t>Кейбіреулер еліміздің өткенінен сыр шертсе, кейбіреулері таяуда</w:t>
        <w:br/>
        <w:t>ел аралап келіп, көрген қызықтарын әңгіме етеді. Ал қазақ тілінде</w:t>
        <w:br/>
        <w:t>28</w:t>
        <w:br/>
        <w:t>Златой Васток, страна чудес,</w:t>
        <w:br/>
        <w:t>Страна любви и сладострастья.</w:t>
        <w:br/>
        <w:t>Где Өлешет роза дочь нобес,</w:t>
        <w:br/>
        <w:t>Где все обильно, креме счастья, -</w:t>
        <w:br/>
        <w:t>деп күмбірлей айтты да, осы шығарманы кім жазды деді.</w:t>
        <w:br/>
        <w:t>- Сірә Лермонтов шығар леп елім, - Лермонтовтын қай Поэма-</w:t>
        <w:br/>
        <w:t>сынан, - деп сұрады. - Мен күмілжіп айта алмадым. - Соны</w:t>
        <w:br/>
        <w:t>білмейсің бе оқымыстым, “Ажал періштесі” деген поэмасынан.</w:t>
        <w:br/>
        <w:t>Алғыр Иса тегінде Пушкин, Лермонтов поэмаларын қызыға</w:t>
        <w:br/>
        <w:t>оқыш, олардан өз шығармаларына көп тағлым алғаң өнегелі ақын.</w:t>
        <w:br/>
        <w:t>Иса поэмаларында Лермонтовтыц әсіресе Кавказ поэмасының</w:t>
        <w:br/>
        <w:t>әсерлері көбірек сезіледі.</w:t>
        <w:br/>
        <w:t>Иса поэзиясының алғашқы көркем туындысы “Құралай сұлу”</w:t>
        <w:br/>
        <w:t>(1925). Бұл поэманы мен кітап болып шыққаннан кейін 1926 жылы</w:t>
        <w:br/>
        <w:t>оқып едім. Сол - балашағымда бұл поэмадан алған әсерлерім қазірге</w:t>
        <w:br/>
        <w:t>дейін көкейімнен кеткен емес. “Құралай сұлу” Совет тұсындағы</w:t>
        <w:br/>
        <w:t>қазақ поэзиясында туған тарихи, романтикалық, махаббат сары-</w:t>
        <w:br/>
        <w:t>нындағы тамаша тың дастан еді.:Бұл шығармада алғыр ақын хал-</w:t>
        <w:br/>
        <w:t>қымыздың шанқыңшыларға қарсы ерлік, күресін махаббат траге-</w:t>
        <w:br/>
        <w:t>диясымен, табиғат сипаттарымен, өр де қайсар кейіпкерлердің жан</w:t>
        <w:br/>
        <w:t>тебіреністерімен қандай шебер ұластырған! Елі үшін қатерлі ай-</w:t>
        <w:br/>
        <w:t>қасқа түскен ержүрек Келден, сүйікті жұрты үшін және Махаббат</w:t>
        <w:br/>
        <w:t>сапарында қаза тапқан Құралай сұлу ескі салт санаға қарсы шы-</w:t>
        <w:br/>
        <w:t>ғып, озбыр, феодал Құсайын торын бұзып, еркіндікті аңсаған Ерке-</w:t>
        <w:br/>
        <w:t>жан мен Балағаз ( “Алтай аясында” ) шыңайы, ізгі ғашықтық жо-</w:t>
        <w:br/>
        <w:t>лында қуғын -- сүргін көрген, қаза Тапқан өжет, сері жігіт Әмірхан,</w:t>
        <w:br/>
        <w:t>оның намыскер абзал жары Ақбене (“Ақбөле” ) поэмасынан, сон-</w:t>
        <w:br/>
        <w:t>дай - ақ махаббат бостандығы үшін арпалысқа түскен Қырмызы</w:t>
        <w:br/>
        <w:t>қыз бен ер Жанай бұл қызықты да, аянышты да, әр бейнелерді Иса</w:t>
        <w:br/>
        <w:t>ақын керемет шеберлікпен бейнелеген.</w:t>
        <w:br/>
        <w:t>Аруды Ақбөледей ел жырлайлы;</w:t>
      </w:r>
    </w:p>
    <w:p>
      <w:r>
        <w:t>Бескепе, бес арналы көл жырлайды 7</w:t>
        <w:br/>
        <w:t>Халықтың қасиетін жанмен ұққан,</w:t>
        <w:br/>
        <w:t>Бұл жырды мен жырламай кім жырлайды,</w:t>
        <w:br/>
        <w:t>деп тебіренеді. Мұндай тебіреніс сезімдері ақынның барша Дас-</w:t>
        <w:br/>
        <w:t>тандарында буырқанып түр.</w:t>
        <w:br/>
        <w:t>25</w:t>
        <w:br/>
        <w:t>тіршіліктен қызығырақ қой. Әсірісе, Ғабең өзі қадірлес не бір ары-</w:t>
        <w:br/>
        <w:t>старды жоғалтқанда өзін өзі жұбатқандай жоғарыдағы Монтай бидің</w:t>
        <w:br/>
        <w:t>айтатын екі жолын қайталап, күбірлегенін естуші едім.</w:t>
        <w:br/>
        <w:t>“Ер туып, жоқ елді - бар кыла алмайды,</w:t>
        <w:br/>
        <w:t>Ел болса - ер туғызбай гұра алмайды...”</w:t>
        <w:br/>
        <w:t>Мен Иса творчествосы туралы толық тоқтауды қажет етіп отыр-</w:t>
        <w:br/>
        <w:t>ғаным жоқ. Оның өмірбаянын да, үлкен творчествосын менен ар-</w:t>
        <w:br/>
        <w:t>тық білетіндер мен жазатындар баршылық. Тек өмірбаянынан бір</w:t>
        <w:br/>
        <w:t>ұстап қалғаным - әзінің сонау жетімдік күнінен басталған азап -</w:t>
        <w:br/>
        <w:t>күрес, тұрмыс тартысында жүрем деп, оқу - білімге кеш кірісіп,</w:t>
        <w:br/>
        <w:t>өзінің алып тума талантына бір ғана ауыз әдебиетінің аздық қыла-</w:t>
        <w:br/>
        <w:t>тынын түсініп, орыс, Европа әдебиетімен жанталаса танысып, шы-</w:t>
        <w:br/>
        <w:t>ғармаларында көрінетін ауыз әдебиеті мен жазба әдебиеттің айқа-</w:t>
        <w:br/>
        <w:t>сып, құшақтасып жатуы. Және оның үстіне өзі жақсы меңгерген</w:t>
        <w:br/>
        <w:t>тарихи тақырып пен жаңа күн, жаңа заман тақырыбын қатар жыр-</w:t>
        <w:br/>
        <w:t>лауға тиіс болды. Тіпті оның үстіне қазақтың социалистік</w:t>
        <w:br/>
        <w:t>мәдениетін, музыкасын. театрын құрысуға атсалысу керек болды.</w:t>
        <w:br/>
        <w:t>Яғни Иса ғаланты үш-төрт бірдей салада жұмыс істеді. Аз өмірде</w:t>
        <w:br/>
        <w:t>мұншалық қайрат көрсету- тек қаулаған әрттей таланты мен руха-</w:t>
        <w:br/>
        <w:t>ни күреске мығым, күш-жігерді, тозбас жаң кіліренн Ж қоса ала туа-</w:t>
        <w:br/>
        <w:t>тын адамдарда ғана болады.</w:t>
        <w:br/>
        <w:t>Шынымды айтайын, мен Исаның өлеңдерінен.гәрі поэМа- дас-</w:t>
        <w:br/>
        <w:t>тандарын жақсы көремін. Өлеңдерде сол кезеңдегі бірыңғай ұран,</w:t>
        <w:br/>
        <w:t>жалпылама сурет, жалған қуаңыш көрініс береді. Сол тұстағы қан-</w:t>
        <w:br/>
        <w:t>дай ірі талант болсын, бәрінің де қасірет, трагедиясы ортақ еді.</w:t>
        <w:br/>
        <w:t>Иса творчествосы туралы жазған ғалым Есмағамбет Смайылов та</w:t>
        <w:br/>
        <w:t>оның көбінесе совет құрылысы тақырыбына жазған шығармалары, ”</w:t>
        <w:br/>
        <w:t>әлеңдері болсын -- соларға баса назар аударып, соларды талдайды.</w:t>
        <w:br/>
        <w:t>Әрине, ол түсінікті жағдай.</w:t>
        <w:br/>
        <w:t>Иса Байзақовтың “ Құралай сұлудан ” кейінгі көркем дастанда-</w:t>
        <w:br/>
        <w:t>ры: “Ақбәпе”, мен “Алтай аясында”. Оның “Оң бір күн, он біртүн”,</w:t>
        <w:br/>
        <w:t>“Кавказ” деген поэмалары барлығы есте шығар.</w:t>
        <w:br/>
        <w:t>Жоғарыда да айттық, Иса қазақ поэзиясындағы эпика, дастан</w:t>
        <w:br/>
        <w:t>жанрының айтулы шебері екені дәлелдеуді керек етпейді. Халыққа</w:t>
        <w:br/>
        <w:t>осы жанрдағы одан кейінгі танымал шебер - Нұрхан Ахметбеков,</w:t>
        <w:br/>
        <w:t>Екеуінің таланты да, ақындық тәсілі де көп жағдайда ұқсас. Мен</w:t>
        <w:br/>
        <w:t>3%</w:t>
        <w:br/>
        <w:t>қаңа кітап, немесе жаңа қисса шыға қалса, барлық ауылдың кәрі-</w:t>
        <w:br/>
        <w:t>жасы жиналады да, соны жақсы оқитын бір балаға оқытады, өздері</w:t>
        <w:br/>
        <w:t>зер сала тыңдайды. Бұл әдет біздің ауылдың сол кездегі дәстүріне</w:t>
        <w:br/>
        <w:t>айналған. Осы дәстүр бойынша папам ертеңінде біздің үйге ауыл</w:t>
      </w:r>
    </w:p>
    <w:p>
      <w:r>
        <w:t>ақсақалдарын жиып, кешегі әкелген Иса Байзақовтың екі дастаны</w:t>
        <w:br/>
        <w:t>“Құралай сұлу” мен “Қойшының ертегісі” оқылатынын хабарла-</w:t>
        <w:br/>
        <w:t>ды. Біздің үй адамға лық толды. Дастандарды оқу міндеті</w:t>
        <w:br/>
        <w:t>әдеттегідей маған жүктелді. Ортаға отырып, мен оқуға кірістім.</w:t>
        <w:br/>
        <w:t>Жұрт бар ынтасын сала тыңдады. Екі дастанның екеуін де оқып</w:t>
        <w:br/>
        <w:t>бітіргеннен кейін тыңдаушы жұрт дастандардан алған тамаша</w:t>
        <w:br/>
        <w:t>әсерлерін ортаға сала бастады: “Мынау Исаның өзі өлең жырдың</w:t>
        <w:br/>
        <w:t>дүлділі ғой”, “Дүлділі емес, Құлагері демейсің бе?”, “Біздің Мағ-</w:t>
        <w:br/>
        <w:t>жаңның “Батыр Баянымен” тең түсіп жатыр ғой” “Кей жерлерінде</w:t>
        <w:br/>
        <w:t>тіні Мағжаннан асып түскен де сияқты”, “Япырмай, ә, мынау Иса-</w:t>
        <w:br/>
        <w:t>пың өзі сұрапыл скен”, “Өзі қай жердің қазағы екен?”, “Соны</w:t>
        <w:br/>
        <w:t>бінмейсің бе, мына өзіміздің Омбы мен Кереку арасында тұратын</w:t>
        <w:br/>
        <w:t>арғындардан ғой...” деген лепірме сөздер айтылып жатты. Кейбір</w:t>
        <w:br/>
        <w:t>қарттар “Құралай сұлу” мен “Қойшының ертегісіндегі” оқиғалар</w:t>
        <w:br/>
        <w:t>мен кейілкерлерді де жақсы біледі екен., соны сөзетті. Монтай би,</w:t>
        <w:br/>
        <w:t>Келден батыр, ер Ағыбай туралы білетіндерін ортаға салды.</w:t>
        <w:br/>
        <w:t>Міне, мен бірінші рет қазақтың ұлы ақыны Исамен осылай та-</w:t>
        <w:br/>
        <w:t>ныстым.</w:t>
        <w:br/>
        <w:t>Өзін 1935 жылы Омбы қаласында көрдім. Ол кезде мен Омбы-</w:t>
        <w:br/>
        <w:t>дағы ауылшаруашылық жұмысшылар факультеттерінде оқитын-</w:t>
        <w:br/>
        <w:t>мын. Бұл жұмысшылар факультеті де бір кезде талай қазақтың саң-</w:t>
        <w:br/>
        <w:t>лақтарын өзінің ұясынан үштырды емес пе? Атақты Ғабдолла Бұзыр-</w:t>
        <w:br/>
        <w:t>баев, Файзолла Кәрінжанов, Зейтін Ақышев, тағысын тағылар осы</w:t>
        <w:br/>
        <w:t>оқу орнының қабырғасынан шықты.</w:t>
        <w:br/>
        <w:t>Исаақын Омбыдағы бірінші кездесуін біздің клубта өткізді. Тек</w:t>
        <w:br/>
        <w:t>қана “рабфак” балалары емес, бүкіл қала тұрғындары Исаның</w:t>
        <w:br/>
        <w:t>келгенін естігеннен соң клубқа симай кетті. Келесі күндері ақын</w:t>
        <w:br/>
        <w:t>кездесулерін қазақтың педтехникумы мен медтехникумінде өткізді.</w:t>
        <w:br/>
        <w:t>Қанша өлең айтса да, бәрін қолма-қол ойдан шығарын айтты.</w:t>
        <w:br/>
        <w:t>Әлеңдерінін негізгітақырыштарын қазақ балаларының өнер, білімге</w:t>
        <w:br/>
        <w:t>ұмтылып, оқуға жұмыла кірісіп жатқандығы. Ертеде қазақтың Шо-</w:t>
        <w:br/>
        <w:t>қан сияқты, кейініректе Досов, Нұрмақов, Тоғлин сияқты</w:t>
        <w:br/>
        <w:t>29</w:t>
        <w:br/>
        <w:t>мұны олардың шығармасын елдің түгелге жуық жатқа білу тұрғы-</w:t>
        <w:br/>
        <w:t>сыңан айтып отырмын. Ал тұтас, бірыңғай профессионалдық по-</w:t>
        <w:br/>
        <w:t>эмаларды жатқа айту әлі біздің салтымызда жоқ, әйткепі тұтас әлең</w:t>
        <w:br/>
        <w:t>оқулар да азайып барады. Бұл дәрежеге жету үшін өте көп уақыт</w:t>
        <w:br/>
        <w:t>керек. Жұрттың оңдай нәзік, маман Поэзиядан гәрі құлақпен тың-</w:t>
        <w:br/>
        <w:t>дайтын айтысқа құмарлығы сондықтан. Айтыс демекші. Иса айты-</w:t>
        <w:br/>
        <w:t>стың да асқан шебері екені, суырып салмашылдық өнердің озық</w:t>
        <w:br/>
        <w:t>үлгісі болғандығы жүртқа аян. Ол туралы аңыздың кебісі де осы</w:t>
        <w:br/>
        <w:t>төңіректе айтылады. Тапсырылған тақырыпты табанда жырлап шығу</w:t>
        <w:br/>
        <w:t>және электр тогының жүрісіндей көз ілеспес шапшандықпен жырлау</w:t>
        <w:br/>
        <w:t>- талайдың таңдайын қақтырып, есін шығарған құбылыс сәттерді</w:t>
        <w:br/>
        <w:t>Иса туралы аңыз толықтыра Түседі. “Бұл бір алланың пендені Таң</w:t>
        <w:br/>
        <w:t>қалдыруға жіберген өкілі еді ”, - дейтін Сәбең, Сәбит Мұқанов. Ал</w:t>
        <w:br/>
        <w:t>Нұрхан: “Исаның ақындығы менен басым, екпіні құлатқандай тау-</w:t>
        <w:br/>
        <w:t>дың тасын”, - деп мойындаған. Қайран бір - бірінен абырой қызғ-</w:t>
        <w:br/>
        <w:t>анбаған жақсынар-ай! Осы аңызға айналған екпін, дауылдай мінез</w:t>
        <w:br/>
        <w:t>Исаның әйгілі бес термесінде де елес береді. Ол, бәлкім, әлеңінің</w:t>
        <w:br/>
        <w:t>ағынын музыка жәрдемімен жеткізуге де ұмтылған болар.</w:t>
        <w:br/>
        <w:t>“Ал, алқа, келді кезің жайНайтұғын,</w:t>
        <w:br/>
        <w:t>Бұбұдлдай бақшадағы сайрайтұғын,</w:t>
        <w:br/>
        <w:t>Өнердің қиясына шыққан сайын,</w:t>
      </w:r>
    </w:p>
    <w:p>
      <w:r>
        <w:t>Болаттай тастаң табан таймайтұғын,</w:t>
        <w:br/>
        <w:t>Дабылы дауылназдай шарықтаған,</w:t>
        <w:br/>
        <w:t>Екпіні самолеттей заулайтұғын,</w:t>
        <w:br/>
        <w:t>Талапты жастарымыз үйреніп ал,</w:t>
        <w:br/>
        <w:t>Ән еді “Желдірме ” атты самғайтұғын "</w:t>
        <w:br/>
        <w:t>Иса осы тұста өзі туралы:</w:t>
        <w:br/>
        <w:t>“Алайда, жиын айтыс үстінде қасақана осы сүрінер м Ме екен, бөге-</w:t>
        <w:br/>
        <w:t>лер ме екен”, - деп ақындық намысыма тигендей мені үлкен айтысқа</w:t>
        <w:br/>
        <w:t>салса, немесе тосын тақырыптар беріп, әдейі қиын бөгеттерге әкеліп</w:t>
        <w:br/>
        <w:t>итермелесе, міне осы кезде менің ақындық қуатым электрдің тогын-</w:t>
        <w:br/>
        <w:t>дай лап етіп жанып, әрт болып қаулап сала береді... Бұл уақыттарда</w:t>
        <w:br/>
        <w:t>мені ақындық шабыт, отты сезім, үшқыр қиял сияқты нәрселер билеп</w:t>
        <w:br/>
        <w:t>кетеді. Оларсыз ақын суырып салып өлең айта алмайды... “Суырып</w:t>
        <w:br/>
        <w:t>салып айттым деп жүргендердің өлеңіндегі ұйқастың көбі жаттама-</w:t>
        <w:br/>
        <w:t>ңы” деген бір сөзін Есмағамбет бір еңбегінде келтірген.</w:t>
        <w:br/>
        <w:t>39</w:t>
        <w:br/>
        <w:t>Ғафу ҚАЙЫРБЕКОВ</w:t>
        <w:br/>
        <w:t>ИСА ТУРАЛЫ АҢЫЗ</w:t>
        <w:br/>
        <w:t>Аңылдейтін себебім -- мен Исекенді көргенім жоқ, ол кезде ауыл-</w:t>
        <w:br/>
        <w:t>дағы баламыз, ал көзіңмен көрмеген соң, естігеннің бәрі аңыз. Аңыз</w:t>
        <w:br/>
        <w:t>әдетте тіршілігінде өзгеше мінезді, әрекетті, талантты адамдар</w:t>
        <w:br/>
        <w:t>жайында айтылса керек.</w:t>
        <w:br/>
        <w:t>Соғыс жылдарында қайғылы елдің көңілін көтеріп, домбырамен</w:t>
        <w:br/>
        <w:t>ән салып, қисса айтатын жас ұландар тобының ішінде мен де бар</w:t>
        <w:br/>
        <w:t>елім. Менің көбіне айтатыным - Исаның “ Құралай сұлуы” мен</w:t>
        <w:br/>
        <w:t>Нұрхаппың “Есім сері”, “Қарға” поэмалары еді. Және ел ішіндегі</w:t>
        <w:br/>
        <w:t>көңілді, күлкілі оқиғалардан жинап жазған шағын-шағын хикаялар</w:t>
        <w:br/>
        <w:t>жазып, жаттап айтатынмын. Әуелгі кезде “ Құралай сұлу” маған</w:t>
        <w:br/>
        <w:t>халық дастаны ретінде танылатын, елдің бір қызығы - көп айтыла-</w:t>
        <w:br/>
        <w:t>айтыла, әбден сіңісті болып кеткен соң, ол шығарманың кімдікі</w:t>
        <w:br/>
        <w:t>екенінде шаруасы болмайды.</w:t>
        <w:br/>
        <w:t>- Кәдімгі “Құралай сұлуды” жазған Исаны осы сапарымда керіп,</w:t>
        <w:br/>
        <w:t>жақсы танысып алдым. Әне, ақын деп соны айт, күші нерінің</w:t>
        <w:br/>
        <w:t>күшіндей екен, сипаттап болмайды, - деді маған Нұрекен ( Нұрхан</w:t>
        <w:br/>
        <w:t>Ахметбеков ) 1943 жылғы Алматыда болған айтыстан келген</w:t>
        <w:br/>
        <w:t>бетінде. Ол кезде маған жалғанның жүзінде Нұрханнан артықақын</w:t>
        <w:br/>
        <w:t>болмайтын. Соның өзі таңырқат келген соң, содап былай мен оны</w:t>
        <w:br/>
        <w:t>өңімде көрмесем де, қиялымда кәріп жүрлім. Бұрын құр жаттап</w:t>
        <w:br/>
        <w:t>айтқаным болмаса, “ Құралай сұлудың ” ақындық кестесінде онша</w:t>
        <w:br/>
        <w:t>мән бере алмаушы едім, енді оны айтқан сайын шығарманың</w:t>
        <w:br/>
        <w:t>мүсініне үңіле бастадым. Иса туралы аңыз осылай басталды...</w:t>
        <w:br/>
        <w:t>Қазақтың Есім ханы болған кезде,</w:t>
        <w:br/>
        <w:t>Жау жорық жапан түзге толған кезде</w:t>
        <w:br/>
        <w:t>Болыпты Мовтай атты бір әділ ӛн -</w:t>
        <w:br/>
        <w:t>Буы - Ойбас Қыпшақ Орта жүзде</w:t>
        <w:br/>
        <w:t>Ол кезде Шудың бойын қазақ алған,</w:t>
        <w:br/>
        <w:t>Неше жыл сол алапты мекен қылған.</w:t>
        <w:br/>
        <w:t>Оңтүстік Қамсақтының жағасында</w:t>
        <w:br/>
        <w:t>Қалыпты Монтекеңнің аулы болған, -</w:t>
        <w:br/>
        <w:t>деп жүйіткіте жөнеліп, әрі қарай:</w:t>
        <w:br/>
        <w:t>36</w:t>
      </w:r>
    </w:p>
    <w:p>
      <w:r>
        <w:t>нышпандығын дәріптейтін өлеңдер де жазып қоямыз. Чкалов Пен</w:t>
        <w:br/>
        <w:t>Байдуковты мақтайтын кездеріміз болды. )</w:t>
        <w:br/>
        <w:t>Мен Қызылжарға келіп, обныстық оқу бөліміне жұмысқа орна-</w:t>
        <w:br/>
        <w:t>ластым. Ол кезде жұмыс сағат 16.00-де бітеді. Тура Мақаңдікіне</w:t>
        <w:br/>
        <w:t>барам. Кешкі сағат 7-8-де үйге қайтам. Мақаң орыс мектебінің ал-</w:t>
        <w:br/>
        <w:t>тыншы-жетінші кластарында орыс әдебиеті мен орыс тілінен са-</w:t>
        <w:br/>
        <w:t>бақ береді. Шәкірттеріне диктантты кәп жаздырады. Бір баланың</w:t>
        <w:br/>
        <w:t>жазғаның қызыл сиямен өзі түзетеді де, қалғанын сол дәл Мағжан-</w:t>
        <w:br/>
        <w:t>ның түзеткенініндей етіп мен түзетемін. Диктант жоқ күні әңгімелер</w:t>
        <w:br/>
        <w:t>айтамыз, немесе Мақан маған өзіңің өлеңдерін айттырады. Өйткені</w:t>
        <w:br/>
        <w:t>әзінің бала күңінен бастап Жазған телегей-теңіз дастандары мен</w:t>
        <w:br/>
        <w:t>әлендерінен бірде-бірсу жоқ. Сондықтан өз өлеңдерін басқаның</w:t>
        <w:br/>
        <w:t>аузынан тындау - ол-кісі үшін зор қуаныш. )</w:t>
        <w:br/>
        <w:t>Екінші, менің бір байқағаным: Мақаңның үйінде кітап деген</w:t>
        <w:br/>
        <w:t>жоқтын қасы. Шоқан Уәлихановтың 1904 жылы шыққан оцуысша</w:t>
        <w:br/>
        <w:t>кітабы, сон-соң Абайдың жұп-жұқа бір кітабы жатады, сол жылда-</w:t>
        <w:br/>
        <w:t>ры баспадан шыққан Ілияс Жансүгіровтың бір өлеңдер жинағы мен</w:t>
        <w:br/>
        <w:t>Иса Байзақовтың баяғы маған жіберген кітабы сияқты “Құралай</w:t>
        <w:br/>
        <w:t>сұлу” дастаны. Бұл кітаптардың өзін Қызылжардағы балдызы</w:t>
        <w:br/>
        <w:t>Сабыркейдің үйінен алыпты. )</w:t>
        <w:br/>
        <w:t>Ал Мақаңнын Сасықкөлдегі өз үйіндегі кітапханасы әлдеқашан</w:t>
        <w:br/>
        <w:t>талқандалған, талан-таражға салынған.</w:t>
        <w:br/>
        <w:t>Иә, сейтіп, Мақаң маған жатқа өлең оқытады. Көбіне өзінің</w:t>
        <w:br/>
        <w:t>өлеңдерін, содан соң “Құралай сұлу” мен “Қойшының ертегісінен”.</w:t>
        <w:br/>
        <w:t>жатқа айтқызады. )</w:t>
        <w:br/>
        <w:t>Кейде Мақаңның ақындарға беретін бағасын тыңдаймын. “Осы</w:t>
        <w:br/>
        <w:t>Иса қандай ақын?” деп сұраймын. “Иса, -дейді Мақаң, - ол алла-</w:t>
        <w:br/>
        <w:t>тағаланың қазақ халқына сыйлыққа бере салған теңдесі жақ бір</w:t>
        <w:br/>
        <w:t>бұлбұлы, Хамза. Өткен ғасырларда да қазақта не ғажап жыр</w:t>
        <w:br/>
        <w:t>дүлдүлдері болған, бірақ солардың бірі де Исаға тен келе қоюы екі</w:t>
        <w:br/>
        <w:t>Талай. Иса сияқты ақын әр жүз жыл сайың емес, мың жыл сайын</w:t>
        <w:br/>
        <w:t>бір-ақ рет тууы мүмкін”.</w:t>
        <w:br/>
        <w:t>Міне, Исаға асқан романтик Мағжанның берген бағасы осындай.</w:t>
        <w:br/>
        <w:t>Исаға берген баға екінші ұлы адам энциклопедиялық білімі бар</w:t>
        <w:br/>
        <w:t>ғұлама Әлкей Марғұлан еді. Әлкей аға Иса туралы пікірін Мұхтар</w:t>
        <w:br/>
        <w:t>Әуезовтің музей-үйінде Халық университетінің сабағында бір тон</w:t>
        <w:br/>
        <w:t>33</w:t>
        <w:br/>
        <w:t>Қызды күңі бұрын атастыру мен қалың мал алып, ұзату салтын ұста-</w:t>
        <w:br/>
        <w:t>ған ескішіл күштер мен Теңдік аңсаған жастар күреске түседі.</w:t>
        <w:br/>
        <w:t>Әлеуметтік теңсіздік үстемдік құрған заманда жастардың бас бос-</w:t>
        <w:br/>
        <w:t>тандығын қорғауы оңай болмаған. Арманына жеткендер о заманда</w:t>
        <w:br/>
        <w:t>да аз болған да, көбінің артында махаббаттың өлмес жыры қалған,</w:t>
        <w:br/>
        <w:t>Иса - осы ханық мұңын, арманын жырлаушы.</w:t>
        <w:br/>
        <w:t>Ал, енді осы поэмалардағы Исаның суреткерлік өнеріне келсек,</w:t>
        <w:br/>
        <w:t>ондағы ел тіршілігінің, басты кейіпкерлер өмірінің бай суреттерін</w:t>
        <w:br/>
        <w:t>еске түсіруге тура келеді. Ел тұрмысына, тіршілік-тынысына бай-</w:t>
        <w:br/>
        <w:t>лаңысты ақынның өлең жолдарынан шындықтың панорамалық тұтас</w:t>
        <w:br/>
        <w:t>көрініс-терін бір танысақ, жеке мінездемелерде, портрет жасауда,</w:t>
      </w:r>
    </w:p>
    <w:p>
      <w:r>
        <w:t>адамның күйінішін-сүйінішін суреттеуде Иса талантынын күшін</w:t>
        <w:br/>
        <w:t>екінші рет көреміз. Ел өмірінің тұтас бір суретін елестету үшін</w:t>
        <w:br/>
        <w:t>“Құралай сұлуды" оқып көрейік:</w:t>
        <w:br/>
        <w:t>Ер.Келден сол өлкені таңдап алған,</w:t>
        <w:br/>
        <w:t>Көкмұрын - той өзенін мекен қылған.</w:t>
        <w:br/>
        <w:t>Ол өзен Шудан аққан бойыменен,</w:t>
        <w:br/>
        <w:t>Батысқа өлкені өрлеп кетеді әрман.</w:t>
        <w:br/>
        <w:t>Өзеннің екі жағы - қамысты көл,</w:t>
        <w:br/>
        <w:t>Жайылып екі тарап; болады сел..</w:t>
        <w:br/>
        <w:t>Шашты қыз, тарақты, алсын, шеп өседі.</w:t>
        <w:br/>
        <w:t>(Ат шаптырым алапта, жайпаған ел.</w:t>
        <w:br/>
        <w:t>Шаңканда шағалалы құстар ұшып,</w:t>
        <w:br/>
        <w:t>Шуылдап сұқсұр қонған суға түсін.</w:t>
        <w:br/>
        <w:t>Қызғыш - қызық, шәукілдек даусын безеп,</w:t>
        <w:br/>
        <w:t>АҚҚУ, қаз сұңқылдайды үнін қосып:</w:t>
        <w:br/>
        <w:t>Алыстан көрсеткенде сұлу сағым,</w:t>
        <w:br/>
        <w:t>Күлдіріп көтеріп тұр көлдің бағын.</w:t>
        <w:br/>
        <w:t>Жан-жағы коктеменің көк майсасы,</w:t>
        <w:br/>
        <w:t>Толтырып жаңа жайған жапыраған.</w:t>
        <w:br/>
        <w:t>Қара құрт каптаған мал сонау дала,</w:t>
        <w:br/>
        <w:t>Бықырлап, ақтылы ҚОЙ толған сала.</w:t>
        <w:br/>
        <w:t>Шұбырып көлден жылқы шығып барад,</w:t>
        <w:br/>
        <w:t>Қиқулап жылқышылар беткейді ала.</w:t>
        <w:br/>
        <w:t>Көк шатыр. қызғылт, Теңбіл тақталанып,</w:t>
        <w:br/>
        <w:t>Жерге кеп алыс аспан төңкерілген.</w:t>
        <w:br/>
        <w:t>Иса - қосымша айтқанда “бүкіл дүниені алдына алып отырып”</w:t>
        <w:br/>
        <w:t>жырлайтын тәңірлін өзіндей күдіреті бар ақын. “ Алтай аясында”</w:t>
        <w:br/>
        <w:t>былай басталады:</w:t>
        <w:br/>
        <w:t>(Ал десең, аясына алады Алтай,</w:t>
        <w:br/>
        <w:t>Көргенде көңілге кұй салады ,Алтай,</w:t>
        <w:br/>
        <w:t>Сұлудай торгын киген, бұлт Жамылып</w:t>
        <w:br/>
        <w:t>(Арқаға әлленсше қарады Алтай.</w:t>
        <w:br/>
        <w:t>Осы жолдардан әлдебір ән естігендей еле!зи қаласың ғой, мүлде</w:t>
        <w:br/>
        <w:t>қарапайым да күйлі, сазды. Бейне азамат аңсаған сұлудай “Арқаға</w:t>
        <w:br/>
        <w:t>әлденеше қарады Алтай ” дегені қандай тосын да жұмбақ сырды</w:t>
        <w:br/>
        <w:t>бастайды. ) )</w:t>
        <w:br/>
        <w:t>Сырт қарағанда Иса өлендерінін техникасы, ұйқасы салдыр -</w:t>
        <w:br/>
        <w:t>салақтау көрінеді. Бірақ әлгіндей тосын иірімді, тын жолдар олар-</w:t>
        <w:br/>
        <w:t>дың тігісін жатқызып, ұмыттырып жіберіп отырады. Құдды құм</w:t>
        <w:br/>
        <w:t>арасынан маржан тауып бергендей жұбантады ол.</w:t>
        <w:br/>
        <w:t>Көзі тірісінде Де, жоғында да соңғы кезге дейін Иса кітаптары</w:t>
        <w:br/>
        <w:t>жақсы басылып келді. Сонау біздің кезімізден бастап, оқулықтарда</w:t>
        <w:br/>
        <w:t>да үздіксіз беріліп, мектептерде оқылды. Ағашқы орден алушы-</w:t>
        <w:br/>
        <w:t>лардың да қатарында болды. Алайда Иса Байзақов творчествосы-</w:t>
        <w:br/>
        <w:t>ныңең қуатты Исаның Исалығын білдіретін шығармалары кезінде,</w:t>
        <w:br/>
        <w:t>халық бағалағанмен, ғылыми жағынан толық бағасын алған жоқ.</w:t>
        <w:br/>
        <w:t>Көбіне оның өзгелерде де бар бір пішімдегі (стандарт) шығармалда-</w:t>
        <w:br/>
        <w:t>ры баса көрсетілді. Сондықтан да Исаның ақындық қадірі, үздік</w:t>
        <w:br/>
        <w:t>таланты жоғарыдағыдай ол туралы аңыз, ауыз әңгімелерімен то-</w:t>
      </w:r>
    </w:p>
    <w:p>
      <w:r>
        <w:t>лықтырылып келеді. Иса талантын өзі туған Ертісімен салыстырса</w:t>
        <w:br/>
        <w:t>даартықтықетнейді. Шынында да оның Ертістен алған қанындағы</w:t>
        <w:br/>
        <w:t>оты осы күні елді отпен жарылқап отырған Ертістің бір тарауы екені</w:t>
        <w:br/>
        <w:t>рес қой.</w:t>
        <w:br/>
        <w:t>41</w:t>
        <w:br/>
        <w:t>өндіріс Сейітов те, сауда халық комиссары ілияс Омаров та</w:t>
        <w:br/>
        <w:t>Несіпбайдың жақсы көретін достары болатын. Сондықтан да</w:t>
        <w:br/>
        <w:t>Несіпбай кіммен сөйлессе де, кіммен кездессе де батыл да үстем</w:t>
        <w:br/>
        <w:t>сөйлейтін. Бірақ Иса-аға кіріп келгенде, Несіпбай орнынан ұшыл</w:t>
        <w:br/>
        <w:t>түрегеліп, бас иіп тағзым ететін де, құшақтап сүйетін. Содан соң</w:t>
        <w:br/>
        <w:t>Несіпбай маған қарап: “Әй, бала, босат орнынды, мына ұлы адам</w:t>
        <w:br/>
        <w:t>отырсын!” деп маған ақыратын. Бірақ Иса-екең менің орныма емес,</w:t>
        <w:br/>
        <w:t>бос орындыққа .барып отыратын. Содан соң екеуі алма-кезек қы-</w:t>
        <w:br/>
        <w:t>зықты-қызықты әңгімелер айтып, менің де ішек-сілемді қатыратын</w:t>
        <w:br/>
        <w:t>мен күлкіден бас көтер алмай қалатынмын.</w:t>
        <w:br/>
        <w:t>Иса-аға ол кезде ет жерде жүмыс істемейтін. Шығармалары да</w:t>
        <w:br/>
        <w:t>жиі басылМайды. Өйткені, ол бір кездегі (қазір жариялылық қой,</w:t>
        <w:br/>
        <w:t>ашық айту керек) қазақтың кейбір қызғаншақтық жалыны шалып,</w:t>
        <w:br/>
        <w:t>“Сталин нұрының астында” күп көріп жүрген ақынсымақтар “то-</w:t>
        <w:br/>
        <w:t>норар” жорығында ешкімге де дес бермейтін. Әсіресе осы 1940</w:t>
        <w:br/>
        <w:t>жыд Иса-ағаға Да, Қасым Аманжоловқа да ауыр жыл болды. Белсенді</w:t>
        <w:br/>
        <w:t>жазушылар-“жашпасшылдар” екеуінің соңына шам алып түсті. Қа-</w:t>
        <w:br/>
        <w:t>сым туралы “Казахстанская правданың” бетінде “Поэт-хулиган”</w:t>
        <w:br/>
        <w:t>. деген фельетон да шықты. “Газет бетінде жарияламауға, радиоға</w:t>
        <w:br/>
        <w:t>Да жолатпауға” деген қаулы алды.</w:t>
        <w:br/>
        <w:t>Міне, осындай ауыр күндерде біз Несінбай екеуміз асыл ағала-</w:t>
        <w:br/>
        <w:t>рымыздан алшақ кетпеуге тырысып бақтық. Қазір ойлауымызша,</w:t>
        <w:br/>
        <w:t>осының бәріне ұлы ақынға деген махаббат ұйытқы болды-ау деп</w:t>
        <w:br/>
        <w:t>ойлаймын.</w:t>
        <w:br/>
        <w:t>Иса аға жөнінде үш адамның пікірін тыңдадым. Олар:</w:t>
        <w:br/>
        <w:t>1.Мағжан Жұмабаев</w:t>
        <w:br/>
        <w:t>2.Әллкей Марғұлан</w:t>
        <w:br/>
        <w:t>3. Анна Борисовна Никольская</w:t>
        <w:br/>
        <w:t>Мен Омбы рабфагын 1936 жылы бітірдім. Сол жылы Мағжан</w:t>
        <w:br/>
        <w:t>лагерьден Қызылжарға оралды. Ұлы ақынның Тірі оралуы мен үшін</w:t>
        <w:br/>
        <w:t>таудай қуаныш еді. Өйткені, мен Мағжанның өлеңдерін бес-алты</w:t>
        <w:br/>
        <w:t>жасымнан жаттап өстім.</w:t>
        <w:br/>
        <w:t>Сондықтан ба, қалай, мен әйтеуір Мағжанды жанымдай жақсы</w:t>
        <w:br/>
        <w:t>көретінмін. Ақын болуды армандайтынмын. Бірнеше қалың</w:t>
        <w:br/>
        <w:t>дәптерді толтырған өлеңдерім де болатын. Оны-мұны, ұсақ-түйек</w:t>
        <w:br/>
        <w:t>тақырыпқа жазылған өлеңдер. Әрине, кейде ұлы Сталиннің да</w:t>
        <w:br/>
        <w:t>32</w:t>
        <w:br/>
        <w:t>бірвеше шумақтарын тастай отырып, өзімізше “ерекше әсерлі”</w:t>
        <w:br/>
        <w:t>деген шумақтарға көбірек тоқталдым. Мысалы:</w:t>
      </w:r>
    </w:p>
    <w:p>
      <w:r>
        <w:t>Сүгрбикеш, жымырылтын қос құлағын,</w:t>
        <w:br/>
        <w:t>Шақырды шапқан сайын аруағын.</w:t>
        <w:br/>
        <w:t>Тер шығып тебінгіден алғаш кезде</w:t>
        <w:br/>
        <w:t>і Түсірді бірақ жерге төрт аяғын.</w:t>
        <w:br/>
        <w:t>немесе;</w:t>
        <w:br/>
        <w:t>Бір кезде қара қасқа атты кара қалмақ,</w:t>
        <w:br/>
        <w:t>Бұрылып тұра қалды маған қарап.</w:t>
        <w:br/>
        <w:t>Қисайып садағынан тартайын деп,</w:t>
        <w:br/>
        <w:t>Шіренш еңді атқалы тұр сығалап...</w:t>
        <w:br/>
        <w:t>Дастанды оқығанда мен әртүрлі жолдарды нақышына келтіріп</w:t>
        <w:br/>
        <w:t>ырғақтарын көтеретін жерде кетеріп, төмендейтін жерде бәсендегіп,</w:t>
        <w:br/>
        <w:t>өлең жолдарынын ырғағына зақым келтірмей, ақынның өз</w:t>
        <w:br/>
        <w:t>әуендеріне жақындай түсуді қадағалап оқыдым. Осының бәріне</w:t>
        <w:br/>
        <w:t>Исекең риза болғандай, маған күлімсіреп қарап отырды.</w:t>
        <w:br/>
        <w:t>Мен дастанды айтын болдым да, Қапанға таяу келіп, “Міне, сенің</w:t>
        <w:br/>
        <w:t>Хамза наданың Исекеңді осылай біледі” дедім. Иса-екең күліп</w:t>
        <w:br/>
        <w:t>жіберді де, маған: “Айналайын, бері келші” деді. Мен жақындап</w:t>
        <w:br/>
        <w:t>келіп, басымды идім. Ол кісі мандайымнан сүйді де: “Сен де айна-</w:t>
        <w:br/>
        <w:t>лайын елім деп еңірейтін ақын бол” деп батасын берді.</w:t>
        <w:br/>
        <w:t>Міне, Иса ағамен алғашқы бетпе-бет танысуым осылай бастал-</w:t>
        <w:br/>
        <w:t>ды. Осыдан кейін мен Иса ағаны корген сайын ол кісіге иіліп сәлем</w:t>
        <w:br/>
        <w:t>беріп, ақындық аруағының алдында тағзым етумен, елімізге тағ-</w:t>
        <w:br/>
        <w:t>дырдың сыйға тартқан кемеңгерін пір тұтумен болдым.</w:t>
        <w:br/>
        <w:t>1940 жылы Алматыдағы Журналистер инетитутын бітірген соң</w:t>
        <w:br/>
        <w:t>мен “Солциалистік Қазақстан” ғазетінде бөлім менгерушісі болып</w:t>
        <w:br/>
        <w:t>істедім. Менімен бірге егде журналист әрі ақын Несілбай Мана-</w:t>
        <w:br/>
        <w:t>шев дейтін кісі істеді. Редакциямыз қазіргі Карл Маркс көшесі мен</w:t>
        <w:br/>
        <w:t>Гоголь көшесінің бұрышында екі қабатты үйдің екінші қабатында</w:t>
        <w:br/>
        <w:t>орналасқан еді. Есіктен кіре бергенде оң қолдағы бірінші ес есік Ма-</w:t>
        <w:br/>
        <w:t>нашев екеуміздің отыратын бөлмеміз.</w:t>
        <w:br/>
        <w:t>Манашев Несіпбай ерте уақытта “Лениншіл жас” газетінің ре-</w:t>
        <w:br/>
        <w:t>дакторы болып істеген. Оның қарауында сол кезде кейіннен акаде-</w:t>
        <w:br/>
        <w:t>мик болған Сақтаған Бәйішев, атақты ақын, жазушы Саттар Еру-</w:t>
        <w:br/>
        <w:t>баев, журналист Жүсіп Алтайбаев, Асқар Лекеров істейтін. Жеңіл</w:t>
        <w:br/>
        <w:t>31</w:t>
        <w:br/>
        <w:t>Бұя Исаның айтыс өнеріндегі озық үлгі деген сөзімізге өзі бер-</w:t>
        <w:br/>
        <w:t>ген жауап болып табылады. Ал енді “Ақбөпе” мен “Алтай аясына”</w:t>
        <w:br/>
        <w:t>келсек .-- бұларда да Исаның тамаша ақындық жолдары жарқ - жүрқ</w:t>
        <w:br/>
        <w:t>етіп, көздің жауын алады. Әсіресе, Исекеннің поэмаларды бастау (за-</w:t>
        <w:br/>
        <w:t>чин ) өнері қызығарлық, Бірден тартып әкету, шапшаң назарды жау-</w:t>
        <w:br/>
        <w:t>лап алу. оңың ақындық дербес тәсілі. Ол үнемі табиғат көрінісінен,</w:t>
        <w:br/>
        <w:t>не портреттен, не фияософиялық ойдан бастай жөнеледі.</w:t>
        <w:br/>
        <w:t>“Кім көрді көктің жерге құлағанын,</w:t>
        <w:br/>
        <w:t>Кім көрді күннің жарық сұрағанын,</w:t>
        <w:br/>
        <w:t>Кім көрді Акбөпедей қыршын жастың,</w:t>
        <w:br/>
        <w:t>Шомылып қанды азапқа жылағанын ?</w:t>
        <w:br/>
        <w:t>Аруды Ақбөледей ел жырлайды,</w:t>
      </w:r>
    </w:p>
    <w:p>
      <w:r>
        <w:t>Бескепе, бес арналы көл жырлайды,</w:t>
        <w:br/>
        <w:t>Ертек қып тауда қыран, түзде тоты</w:t>
        <w:br/>
        <w:t>Ғашықтың өмірінен сыр жырлайды.</w:t>
        <w:br/>
        <w:t>Халықтың қасиетін жанмен ұққан.</w:t>
        <w:br/>
        <w:t>Бұл жырды мен жырламай кім жырлайды ?</w:t>
        <w:br/>
        <w:t>Мезгілсіз, мерекесіз өткендердің</w:t>
        <w:br/>
        <w:t>Жандары “бізді де айт” деп сыбырлайды"</w:t>
        <w:br/>
        <w:t>Мұндай шалқу, асқақтау, оқушыны да сергітіп, сергек сезіп,</w:t>
        <w:br/>
        <w:t>ашық, айқын саңаға жетелей кететінін Иса жақсы біледі. Бұл тәсіл</w:t>
        <w:br/>
        <w:t>орыста Пушкин, Лермонтов, батыста Байрон секілді романтика</w:t>
        <w:br/>
        <w:t>классиктерішде көт кездеседі, әсіресе, поэмаларда. Бейне жолау-</w:t>
        <w:br/>
        <w:t>шыны ұзақ жолға әзірлеу секілді. Табиғат сүреттеуде де Иса</w:t>
        <w:br/>
        <w:t>сүреткерлік танытады.</w:t>
        <w:br/>
        <w:t>Сөгіліп құм жатады сырғып құлап,</w:t>
        <w:br/>
        <w:t>Бекініп бір гұрмайды басын құрап,</w:t>
        <w:br/>
        <w:t>Бүгін дар, ертеңінде кетер көшіл,</w:t>
        <w:br/>
        <w:t>Жш адам білген емес жөнін сұрап.</w:t>
        <w:br/>
        <w:t>Алдыңғы үзіндіде дә, соңғыда да қазақтың ескі дастан үлгісіне</w:t>
        <w:br/>
        <w:t>келмейтін суреттер мен сөз тіркестері көрініп тұрған жоқ па ? Иса</w:t>
        <w:br/>
        <w:t>поэзиясы- ауыз әдебиеті мен жазба әдебиетінің біте қайнаған кескіні</w:t>
        <w:br/>
        <w:t>Гінтезі) деуіміз соя.</w:t>
        <w:br/>
        <w:t>Келі еді, жаздың сұлу нур төгілген,</w:t>
        <w:br/>
        <w:t>Жібектей жерге жасыл гүл себілген.</w:t>
        <w:br/>
        <w:t>сып кеткен қырғыздың бозасындай, ойың-отыз. қиялың-қырық.</w:t>
        <w:br/>
        <w:t>Сондықтан сен кешікпей Алматыдан кетуің керек. Ең кемінде тәрт-</w:t>
        <w:br/>
        <w:t>бес жылға. Ел арала, мауқыңды бас. Алматылық “данышпандар-</w:t>
        <w:br/>
        <w:t>дың” көзіне түспе! Бұлар сені әлдеқашан Гитлердің “қызыл</w:t>
        <w:br/>
        <w:t>кітабына” жазып қойған. Сен ақталып келгенмен, қазақтың қазақ-</w:t>
        <w:br/>
        <w:t>тығы қалмайды. Соңына шам алып түседі. Бәрінен де сенін</w:t>
        <w:br/>
        <w:t>әдебиеттегі “ағаларың” қауіпті. Олар сен түгіл Иса мен Қасымға</w:t>
        <w:br/>
        <w:t>дакүн көрсетпеген. Ал сең олар үшін -оңай олжа. Сандалтып, жын-</w:t>
        <w:br/>
        <w:t>дандырып жіберуі күмәнсіз!”.</w:t>
        <w:br/>
        <w:t>Міне, Қапанның осы бір маған айтқан достықуағызы енді менің</w:t>
        <w:br/>
        <w:t>есімнен кетлейді. Айтқаныңды орындамадым - болжамы мүлтіксіз</w:t>
        <w:br/>
        <w:t>болып шықты. 2</w:t>
        <w:br/>
        <w:t>Мұның бәрін мен неге айтып отырмын: мен айтқандай елге кет-</w:t>
        <w:br/>
        <w:t>пей, Алматыда сандалып жүргенде бір күні әзіммен баяғыда бірге</w:t>
        <w:br/>
        <w:t>оқыған досым Иван Калашниковтың үйінде Анна Никольскаямен</w:t>
        <w:br/>
        <w:t>кездесіп қалдым. Иван екеуі бірін-бірі сыйлап, бірінің үйіне бірі</w:t>
        <w:br/>
        <w:t>барып, айдауда, қапаста бастан кешкен хикаяларын жыр етіп ай-</w:t>
        <w:br/>
        <w:t>тып отырады екен. Енді бұл екеуіне мен қосылып, үшеу болдық.</w:t>
        <w:br/>
        <w:t>Анна Борисовна тамаша инабатты, өте жоғары мәдениетті адам</w:t>
        <w:br/>
        <w:t>екен. Бізге жас күніндегі және түрмедегі өмірлерін айтады. Содан</w:t>
        <w:br/>
        <w:t>кейін қазақ елінің ақындардың елі екендігін керемет бір</w:t>
        <w:br/>
        <w:t>сүйіспеншілікпен толғана сөйлейтін. Бірде: “Мен Исаақынмен ылғи</w:t>
        <w:br/>
        <w:t>Мұқтар Әуезовтің үйінде кездесетінмін. Мұқтарөзінің жақсы көретін</w:t>
        <w:br/>
        <w:t>адамдарын үйіне жиі жиятын. Қанша жиса да Иса екеумізді ша-</w:t>
        <w:br/>
        <w:t>қырмай қоймайтын. Шіркін, Иса отырған жер думан-ғой. Мұқаң-</w:t>
        <w:br/>
        <w:t>ның үйіне қанша адам жиналсақ та бәріміздің назарымыз жалғыз</w:t>
        <w:br/>
        <w:t>Исаға ғанаауатың. Әрқайсымыз өзімізше Исаның айтар өлеңдерінде</w:t>
        <w:br/>
        <w:t>тақырып ойлап табуға құлшынатынбыз. Тақырып берсек болды, Иса</w:t>
        <w:br/>
        <w:t>сәл ойланбастан төгілтеді. Бәріміз аузымызды ашып, ұйыл қала-</w:t>
      </w:r>
    </w:p>
    <w:p>
      <w:r>
        <w:t>мыз. Әсіресе Мұқтар жұмақ лебінен періштелердің лебізін тыңда-</w:t>
        <w:br/>
        <w:t>ғандай масаттана тыңдайтын. Япыр-ай! - дейтінбіз, - бұл қайдан</w:t>
        <w:br/>
        <w:t>шығып жатқан теңіздің тасқыны. Осындай ұл тудырған қазақ хал-</w:t>
        <w:br/>
        <w:t>қының алдында бас иіп, тағзым еткің келеді!” - деп бір тоқтайтын.</w:t>
        <w:br/>
        <w:t>Міне, марқұм Анна Борисовнанық қазақ еліне, оның поэзия</w:t>
        <w:br/>
        <w:t>дүлдүлі Исаға деген махаббаты осындай еді.</w:t>
        <w:br/>
        <w:t>Менің тәңірісіндей табынатын, пайғамбардай сыйынатын, Мағжан</w:t>
        <w:br/>
        <w:t>жоқта Мағжаным болған жан ағам Иса туралы білетіндерім осы.</w:t>
        <w:br/>
        <w:t>35</w:t>
        <w:br/>
        <w:t>халықтың ортасыңда айтты. Ғұлама былай деді: ХХ ғасырда жер</w:t>
        <w:br/>
        <w:t>шарында Иса Байзақовқа тең келетін ақын жоқ. Ол жалғыз өзінің</w:t>
        <w:br/>
        <w:t>“ауырып салма” шеберлігімен ғана емес, соңымен бірге асқан Да-</w:t>
        <w:br/>
        <w:t>налығымен де, сұлу сөзді Мәнерлеп, кестелей білуімен де күллі</w:t>
        <w:br/>
        <w:t>ЗӘлемнің әйдігі екендігін көрсетіп тұр” - деді.</w:t>
        <w:br/>
        <w:t>Иса-аға туралы маған сыр інерткен үшінші адам ол Анна Борн-</w:t>
        <w:br/>
        <w:t>совна Никольская . Анна Ахматова сияқты орыс әдебиетінің</w:t>
        <w:br/>
        <w:t>классигі. Бірақ Никельская да дал Ахматовадай әмір бойы мүң мен</w:t>
        <w:br/>
        <w:t>зардың жүгін арқалаумен өткен адам. Көп жыл қамауда отырып,</w:t>
        <w:br/>
        <w:t>құр сүлдесі ғана қалғаннан соң қазақ жерінде айдауда өмір сүрді.</w:t>
        <w:br/>
        <w:t>Қазақша үйренді. Қазақтың классикалық стильде жазылған эпика-</w:t>
        <w:br/>
        <w:t>лықдастандарын зерттеді, соларды түп нұсқалардан оқып түсінудің</w:t>
        <w:br/>
        <w:t>амалдарын іздестірді. Мұқтар Әуезовтің “Абай” романын да алғ-</w:t>
        <w:br/>
        <w:t>ашқы аударған осы кісі, Анна Борисовнаның бұл тәржімесін оқып</w:t>
        <w:br/>
        <w:t>отырғанда әрбір өленнің жыр сырына қанық адам: “Бұл аударма</w:t>
        <w:br/>
        <w:t>емес, Тек Иса ағаңның өзі дәл осылай етіп орысша жазса керек” -</w:t>
        <w:br/>
        <w:t>дегендей ойға қаласың. Аударма - ғажайып.</w:t>
        <w:br/>
        <w:t>Мен 1940 жылдың 11 желтоқсаныңда өскен Алматымен қошта-</w:t>
        <w:br/>
        <w:t>сып, әскерге кеттім. Мен-кетерлен үш-төрт күн бұрын Несіпбай</w:t>
        <w:br/>
        <w:t>Манашев менімен қоштасу кешін ұйымдастырды. Қазіргі көк ба-</w:t>
        <w:br/>
        <w:t>зардың қарсысында бір ресторан бар-ды, кешті сонда өткіздік.</w:t>
        <w:br/>
        <w:t>Небәрі бес кісіміз: Иса-аға, Қасым Аманжолов, жазушы Мәулікеші</w:t>
        <w:br/>
        <w:t>Қайболдин, Несіпбай және мен. (Қапан Сатыбалдин осы 1940 жыл-</w:t>
        <w:br/>
        <w:t>дың сентябрынде Мәскеуге барып, кннематографистердің инсти-</w:t>
        <w:br/>
        <w:t>тутына түскен). Барлығы маған оң сапар тілеп, аман-сау Тез елге</w:t>
        <w:br/>
        <w:t>оралатынымды айтып, жүрегімді әлдеқандай бір жылы сөздерге</w:t>
        <w:br/>
        <w:t>бөлегендей болды... Бірақ мен тым ұзаққа кеттім. Өскен Алматыға</w:t>
        <w:br/>
        <w:t>он алты жылдан соң әрең оралдым. Келсем Иса-аға да, Қасым Да,</w:t>
        <w:br/>
        <w:t>Несіпбай да мәңгілікке сапар шегіпті. Тірі қалған тек Қапан ғана</w:t>
        <w:br/>
        <w:t>екен. Алматыда алғаш кездескенде Қапанның Панфилов паркінің</w:t>
        <w:br/>
        <w:t>ішінде отырып маған айтқан ғибрат сөздері менің әлі күнгі есімнен</w:t>
        <w:br/>
        <w:t>кетпейді. Оның айтқаның орындасам, сөзсіз, мен бүгінгідей</w:t>
        <w:br/>
        <w:t>мешеулікке душар болмас едім.</w:t>
        <w:br/>
        <w:t>Қапан маған былай деді: “Хамза, әзіңнің айтуыңа қарағанда, сен</w:t>
        <w:br/>
        <w:t>Европаның көптеген абақтыларында отырыпсың. Содан соң ел-</w:t>
        <w:br/>
        <w:t>жұртыңды сағынып, өз Отаныңа келген екенсің. Отанын от-арба-</w:t>
        <w:br/>
        <w:t>сына мінгізіп, Колымадан бір-ақ шығарыпты. Енді сенің миың бор-</w:t>
        <w:br/>
        <w:t>34</w:t>
        <w:br/>
        <w:t>білгірлерінің бэрі осы Омбыдан білім алғанын, немесе Омбы тура-</w:t>
        <w:br/>
        <w:t>лы Асан қайғының айтқан пікірлері.</w:t>
      </w:r>
    </w:p>
    <w:p>
      <w:r>
        <w:t>Исаның бір ғажабы: қаншама әлең айтса Да, ешбір бәгелу, кідіру</w:t>
        <w:br/>
        <w:t>деген жоқ. Үздіксіз сайрап тұрған Арқаның бозторғайына ұқсай-</w:t>
        <w:br/>
        <w:t>ды. “Мұндай да адамзат баласының қанынан жаралған бұлбұл бо-</w:t>
        <w:br/>
        <w:t>лады екен-ау” деп күбірлесіп жатты кейбіреулер. Міне, бұл менін</w:t>
        <w:br/>
        <w:t>Иса ағаны бірінші көргенім.</w:t>
        <w:br/>
        <w:t>Келесі кездесуім - Алматыда, 1938 жылы еді. Мен ол кезде Ал-</w:t>
        <w:br/>
        <w:t>матыдағы Журналистер институтында оқитынмын. Өлең жазам.</w:t>
        <w:br/>
        <w:t>Жазушылар одағына, “Қазақ әдебиеті” газетіне көп барам. Қапан</w:t>
        <w:br/>
        <w:t>Сатыбалдин Жазушылар одағында жас ақындарды басқарады.</w:t>
        <w:br/>
        <w:t>Екеуміз доспыз. Сондықтан Да мен оған күнде бармасам, көңілім</w:t>
        <w:br/>
        <w:t>көншімейді.</w:t>
        <w:br/>
        <w:t>Бір күні Қапан отырған бөлмеге кіріп бардым. Қапанның столы</w:t>
        <w:br/>
        <w:t>есікке жақын. Есіктің сол қол жағында болатын. Кіріп барғанда</w:t>
        <w:br/>
        <w:t>есіктің оң жағында жұпыны киінген қараторы адам отырды. Мен оған</w:t>
        <w:br/>
        <w:t>мәң бермей тура Қапанмен амандаса бастадым. Қапан: “кет, малғұн,</w:t>
        <w:br/>
        <w:t>тарт қолыңды”, (Ол менімен осылай қалжыңдасатын)-“Әне артың-</w:t>
        <w:br/>
        <w:t>да ұлы адам. отыр, аллымен сол кісімен амандас, жаман қолыңды</w:t>
        <w:br/>
        <w:t>содан сон маған ұсын, надан” деп қолымды шапалақпен ұрып жіберді.</w:t>
        <w:br/>
        <w:t>Мен артыма жалт бұрылдым Да, Қапаннан “Бүл кісі кім бола-</w:t>
        <w:br/>
        <w:t>ды? деп сұрадым. Қапан, өзінің әдеті бойынша жас баладай қарқ-</w:t>
        <w:br/>
        <w:t>қарқ күлді де: “надандығың айқындалды. Бұл кісі - қазақтың теңдесі</w:t>
        <w:br/>
        <w:t>жоқ ұлы ақыны Иса Байзақов деген кісі. Осы күнге дейін “Құралай</w:t>
        <w:br/>
        <w:t>сұлуды” да оқыған жоқ екенсің ғой, несчастный рифмач” деді.</w:t>
        <w:br/>
        <w:t>Мен: “Ойбай, кешіріңіз, ағатай!” дедім ле Иса-екеңмен қос қол-</w:t>
        <w:br/>
        <w:t>дап амандастым. Содан соң Қапанның “надан” деген сөзі етімнен</w:t>
        <w:br/>
        <w:t>өтіп, сүйегіме жеткен болу керек, ұзын бөлменің анау шеткі</w:t>
        <w:br/>
        <w:t>терезесіне қарай шегініп кеттім де:</w:t>
        <w:br/>
        <w:t>Ойласан: Өткен күнді айтады жыр</w:t>
        <w:br/>
        <w:t>Тындасан: Естіледі бір терең сыр.</w:t>
        <w:br/>
        <w:t>ОЙ өліп, өмір сөніп көп соғылған.</w:t>
        <w:br/>
        <w:t>Суретт өткен күннің алдымда тұр....</w:t>
        <w:br/>
        <w:t>деп бірінші шумақтан бастап “Құралай сұлуды” -ағыттым ғой кеп.</w:t>
        <w:br/>
        <w:t>Иса да, Қапан да маған күле қарап қатып қалыпты. Мен дастанның</w:t>
        <w:br/>
        <w:t>бырсыпыра шумақтарын айттым және қатарынан емес, арасында</w:t>
        <w:br/>
        <w:t>30</w:t>
        <w:br/>
        <w:t>Серік ҚИРАБАЕВ</w:t>
        <w:br/>
        <w:t>ТАСҚЫН ТАЛАНТ</w:t>
        <w:br/>
        <w:t>Қазақтың қолма-қол суырып салып, өлең айту өнерінің шын</w:t>
        <w:br/>
        <w:t>шебері, атақты сөз зергері, бойына тәңір дарытқан ұлы таланты-</w:t>
        <w:br/>
        <w:t>мен халық әдебиетін кәсіби әдебиеттің дәрежесіне көтерген Иса</w:t>
        <w:br/>
        <w:t>Байзақ-овтың есімі бұл күнде көп көзінен таса бола бастады. Оны-</w:t>
        <w:br/>
        <w:t>Мен тұстас жасаған азғана жазушы ақсақалдар мен әдебиет тари-</w:t>
        <w:br/>
        <w:t>хын зергтейтін мамандар болмаса, Исаны білетін ел де азайып бара</w:t>
        <w:br/>
        <w:t>жатыр. Ал, шындығында, бүгін Иса мен оның өнері халықтың шы"</w:t>
        <w:br/>
        <w:t>ғармашылық еңбегіне аса қажет болып тұрғаны даусыз. Халықтың</w:t>
        <w:br/>
        <w:t>суырып салып, өлең шығару дәстүрінің қайта жаңғыруы, айтыс-</w:t>
        <w:br/>
        <w:t>тың дамуы бұған дәлел. Осы бағыттағы жас ақындардың ізденістері</w:t>
        <w:br/>
        <w:t>Иса ақындығына, оның алдын-ала дайындалмай-ақ, тез тауып айта</w:t>
        <w:br/>
        <w:t>алатын, шебер құрас-тыратын зергерлігіне, мазмұнды және бейнелі</w:t>
      </w:r>
    </w:p>
    <w:p>
      <w:r>
        <w:t>өлең жолдарына негіз-делсе, Иса мектебінен сабақ алса, тез дамып</w:t>
        <w:br/>
        <w:t>кететініне де күмән жоқ.</w:t>
        <w:br/>
        <w:t>Иса - жан-жақты талант иесі еді. Ақын, әнші, жыршы, артист -</w:t>
        <w:br/>
        <w:t>өрісі кең азаматтың есімі де жасынан халық ішіне аңыз болып та-</w:t>
        <w:br/>
        <w:t>раған. Иса замандастарының естеліктері мен овың шығармаларын</w:t>
        <w:br/>
        <w:t>оқысаң бұған көзің әбден жетеді. Ол халық әдебиетін жатқа біліп</w:t>
        <w:br/>
        <w:t>жырлаған, айтысқа қатысқан, артына толғаулар, өлеңдер мен</w:t>
        <w:br/>
        <w:t>бірқатар поэмалар қалдырған. Әнші есебінде көптеген халық</w:t>
        <w:br/>
        <w:t>әндерінің текстін жаңартып, өзі шығарған әндерге де текст жазған.</w:t>
        <w:br/>
        <w:t>Исаның алғыр, темпераменттік характері оның әндерінен-ақ, әсіресе</w:t>
        <w:br/>
        <w:t>“Желдірмесіңен” анық көрінеді. Одан қалған бай мұраны ақындық</w:t>
        <w:br/>
        <w:t>шеберлігі мен көркемдік табыстары жағынан зерлей қарасан, Иса-</w:t>
        <w:br/>
        <w:t>ның үлкен талантына табынбасқа әддаң қалмайды. Оның қолма-</w:t>
        <w:br/>
        <w:t>қол шығарған әлеңінің өзі жазба ақын туындысынан бір кем</w:t>
        <w:br/>
        <w:t>түспейді, қайта көп жағынан артық жатады. Исаның суреткерлігі</w:t>
        <w:br/>
        <w:t>әсіресе оның поэмаларынан анық көрінеді. Халық тарихының</w:t>
        <w:br/>
        <w:t>кезеңді оқиғаларын қамтыған кең тақырыбымен, заман сырын ашар</w:t>
        <w:br/>
        <w:t>мазмұнымен, адам тағдырын қызықты бейнелеуімен, төгіліп тұрған</w:t>
        <w:br/>
        <w:t>өлең жолдарымен, сюжет құруға шеберлігімен Иса позмалары</w:t>
        <w:br/>
        <w:t>кезінде жас ұрпақтың жаттап өскен шығармаларына айналды. Қа-</w:t>
        <w:br/>
        <w:t>зак поэзиясының жаңа заманда қайта туып, дамуы кезеңінде, 20-30</w:t>
        <w:br/>
        <w:t>42</w:t>
        <w:br/>
        <w:t>жүр. Сондықтан, Иса шығармаларыңа қайта бір оралып, оның ба-</w:t>
        <w:br/>
        <w:t>сылымдарына текстологиялық салыстырулар жасап, бір кезде</w:t>
        <w:br/>
        <w:t>кеңестік идеологиямен сыйыса алмаған “Қойшының ертегісі”, тағы</w:t>
        <w:br/>
        <w:t>басқа Шығармаларын қосыт, жаңа басылым дайындау қажет деп</w:t>
        <w:br/>
        <w:t>ойлаймыз. Оны кешіктірмей, Исаны және оның шығармаларын</w:t>
        <w:br/>
        <w:t>білетін адамдар бар кезде қолға алса, тіпті жақсы болар еді.</w:t>
        <w:br/>
        <w:t>4%9</w:t>
        <w:br/>
        <w:t>54</w:t>
        <w:br/>
        <w:t>Міне, енді Бса ақынға кеңіл көнді,</w:t>
        <w:br/>
        <w:t>Жас қиял тағыз саққа бөлінген &gt; Ді.</w:t>
        <w:br/>
        <w:t>Елгезек шағын дене алып болып</w:t>
        <w:br/>
        <w:t>Өлеңнін кұдіретіндей көрінген - Ді.</w:t>
        <w:br/>
        <w:t>Мұндайға қазіргі ұрпақ таңқалама</w:t>
        <w:br/>
        <w:t>«Амал не, оған көніл аллана ма</w:t>
        <w:br/>
        <w:t>Ойлаймын, қаншама жыр қала берген</w:t>
        <w:br/>
        <w:t>Әр ауыл, әр шанырақ, әр қалада.</w:t>
        <w:br/>
        <w:t>Ғым ерте кетпесе елі жоқтар ма еді</w:t>
        <w:br/>
        <w:t>Ағылған жыр тасқыны тоқтар ма еді</w:t>
        <w:br/>
        <w:t>Бір түнде жырлай салған бір дастанды</w:t>
        <w:br/>
        <w:t>Ақыйның қиялында шск барма еді?</w:t>
        <w:br/>
        <w:t>Ол сондай түпсіз еді кең құлашы,</w:t>
        <w:br/>
        <w:t>Жас ұрпақ, назардан тыс қалдырмашы.</w:t>
        <w:br/>
        <w:t>Небәрі екі томды одан Қалған</w:t>
        <w:br/>
        <w:t>Ақынның дей алмайсың, бар мұрасы.</w:t>
        <w:br/>
        <w:t>Өленнен соғылғандай тұлғасына</w:t>
      </w:r>
    </w:p>
    <w:p>
      <w:r>
        <w:t>Қараймын, ұқсаушы еді - ау бір жасынға.</w:t>
        <w:br/>
        <w:t>Әуезов тарып айтқан: “ Мұндай ақын</w:t>
        <w:br/>
        <w:t>Туады бір-ақ рет бір ғасырда”</w:t>
        <w:br/>
        <w:t>Таң калып қағып отыр жұртым таңдай,</w:t>
        <w:br/>
        <w:t>Ол түрлі күйге түсіп құлпырғандай.</w:t>
        <w:br/>
        <w:t>Үйірін алды өзіне үйдің ішін</w:t>
        <w:br/>
        <w:t>Қыран көз, шөкімдей мұрт, жылтыр мандай.</w:t>
        <w:br/>
        <w:t>Өнерін көрсетуге аянбады,</w:t>
        <w:br/>
        <w:t>Бір уақыт сәл тыныстап аялдады.</w:t>
        <w:br/>
        <w:t>Шосшси де атып тұрып орнынан</w:t>
        <w:br/>
        <w:t>Дастарқан жайып, асын даярлады.</w:t>
        <w:br/>
        <w:t>- Ал, Иса! - деп тіл қатты сонда әкем;-</w:t>
        <w:br/>
        <w:t>Туыссын, емессің ғой маған бөтен.</w:t>
        <w:br/>
        <w:t>Баламның ауызына түкірші бір,</w:t>
        <w:br/>
        <w:t>Кім білсін, ақын болып шығар ма екен!</w:t>
        <w:br/>
        <w:t>Соны естіп, тұра қаштым далаға мен,</w:t>
        <w:br/>
        <w:t>(Алды-артын абайлай ма бала деген!</w:t>
        <w:br/>
        <w:t>Жоламай қойдым үйге ол кеткенше,</w:t>
        <w:br/>
        <w:t>Сонда Да сол өнерді қалаған ем!</w:t>
        <w:br/>
        <w:t>Кешкісін ел жиналды тар Клубқа,</w:t>
        <w:br/>
        <w:t>Сыя алмай көпшілігі қалды сыртта.</w:t>
        <w:br/>
        <w:t>Иса ақын тағы да бір қырынменей</w:t>
        <w:br/>
        <w:t>ЖКәрініп, керемет ой салды жүртқа.</w:t>
        <w:br/>
        <w:t>Сұрап ап тақырыпты жайланбастан</w:t>
        <w:br/>
        <w:t>Қолма - қол шығарды өлең ойланбастан.</w:t>
        <w:br/>
        <w:t>Төгіліп, нөсерлеп жыр жатты туып,</w:t>
        <w:br/>
        <w:t>Қайрылмай кететұғын кайран дастан!</w:t>
        <w:br/>
        <w:t>Жоырлады электрдің жарығын да,</w:t>
        <w:br/>
        <w:t>Жырлады малдың семіз, арығын да,</w:t>
        <w:br/>
        <w:t>Жырлады еліміздің әркені өсіп,</w:t>
        <w:br/>
        <w:t>Жұлдыздай өрлегенін бағы жылда.</w:t>
        <w:br/>
        <w:t>Тез өссем оқу іздеп кетермін деп,</w:t>
        <w:br/>
        <w:t>Отырмын бұған қалай жетермін деп,</w:t>
        <w:br/>
        <w:t>Балалық жасан мана күндіз</w:t>
        <w:br/>
        <w:t>Өкіндім, “бекер-қашқан екенмін” деп.</w:t>
        <w:br/>
        <w:t>53</w:t>
        <w:br/>
        <w:t>біреуден сұрал алды. Осы кезде алда отырған бір мосқалдау адам:</w:t>
        <w:br/>
        <w:t>- Электрдің шамын жырлашы! - деп саңқ етті.</w:t>
        <w:br/>
        <w:t>Сол -ақ екен, Исакен домбырасын ойнақтатып шертіп-шертіп</w:t>
        <w:br/>
        <w:t>жіберіп, басын о жақ. бұ жағына бұлғақтата шұлғып алды да заула-</w:t>
        <w:br/>
        <w:t>та жөнелді. Ұзақ айтты. Қолма - қол ұйқасқан сөздерін сиқырына</w:t>
        <w:br/>
        <w:t>қайран қалып, мен басқа бір әлемнің ішіне кіріп кеткендей болып</w:t>
        <w:br/>
        <w:t>едім. Менің өлеңге деген құмарлығым сол бір кештен бастал ғұтан-</w:t>
      </w:r>
    </w:p>
    <w:p>
      <w:r>
        <w:t>ды ма скен, кім білсін! Әйтеуір Иса ақынды көрген сол мәңіз есте</w:t>
        <w:br/>
        <w:t>қалған сәтті күнімді кейін өлен жолдарына айналдырған едім. Енді</w:t>
        <w:br/>
        <w:t>соған кезек берейін:</w:t>
        <w:br/>
        <w:t>Ән бірде едім онда ойнақтаған,</w:t>
        <w:br/>
        <w:t>Мені онша терең ойға бойлатпаған.</w:t>
        <w:br/>
        <w:t>Бетін де дәптерімнің жәйлап ашып,</w:t>
        <w:br/>
        <w:t>Қолыма алатынмын жәйлап қалам.</w:t>
        <w:br/>
        <w:t>Шығарып нгетін дәйім бір ылаңның</w:t>
        <w:br/>
        <w:t>Жүруші ем, кебіне әлек тудырғанмын.</w:t>
        <w:br/>
        <w:t>Бір күні ойлап келіп үйге кірсем</w:t>
        <w:br/>
        <w:t>Үстінен шықтым дулы бір думанның.</w:t>
        <w:br/>
        <w:t>Елеңдеп тыңдай қапты ел құлағы,</w:t>
        <w:br/>
        <w:t>Кей сәтте :- ОЙ, пәле! - деп қолды ұрады.</w:t>
        <w:br/>
        <w:t>Бір кісі әнге шырқап құйқылжытып,</w:t>
        <w:br/>
        <w:t>Құбылтым отыр екен домбыраны.</w:t>
        <w:br/>
        <w:t>Топандай нөсерлетіп, бірде бұрқан,</w:t>
        <w:br/>
        <w:t>Әп - сәтте өзгереді әдемі ырғақ.</w:t>
        <w:br/>
        <w:t>Мен - дағы босағаға басым сүйеп</w:t>
        <w:br/>
        <w:t>Ұмытып ойнымды, тұрдым тындап.</w:t>
        <w:br/>
        <w:t>Шараң жоқ тыңдамасқа, көндіреді</w:t>
        <w:br/>
        <w:t>Әлде бір дарқын жан ба, кең жүрегі !</w:t>
        <w:br/>
        <w:t>Соққандай бір мезгілде ала құйын</w:t>
        <w:br/>
        <w:t>Желпініп, жеделдетіп, желдіреді.</w:t>
        <w:br/>
        <w:t>Сол бір сәт ұялады бойыма арман,</w:t>
        <w:br/>
        <w:t>Бір істі тыңдырсам деп ойыма алған.</w:t>
        <w:br/>
        <w:t>Жұяқынын, жайқалып ол тербеледі</w:t>
        <w:br/>
        <w:t>Үстінде ақ сырмақтың оюлинған.</w:t>
        <w:br/>
        <w:t>52</w:t>
        <w:br/>
        <w:t>Иса Байзақов. 1925 жыл.</w:t>
        <w:br/>
        <w:t>Түн суреттері бәрі де өзіне тән табиғаттың ерекшеліктерімен таны-</w:t>
        <w:br/>
        <w:t>лады. Оларды ақынның көруі, тануы Да өзгеше. Біріне-бірі ұқсамай-</w:t>
        <w:br/>
        <w:t>тың, бірін-бірі қайталамлйтын табиғаттың, өмірдің өзіндей жеке-</w:t>
        <w:br/>
        <w:t>жеке. дара-дара құбылыстардың бейнесі ашылады.</w:t>
        <w:br/>
        <w:t>Кейіпкерді мінездеуде, портрет жасауда, оның басына түскен</w:t>
        <w:br/>
        <w:t>қуанышты, қайғылы халдерді. суреттеуде де Иса ақындығы айы-</w:t>
        <w:br/>
        <w:t>рыкша көзге түседі. Оның кейіпкерлері - батыр жігіттер мен сұлу</w:t>
        <w:br/>
        <w:t>қыздар - сырттай бір-біріне ұқсас келетіні рас..Олар халық</w:t>
        <w:br/>
        <w:t>әдебиетінің дәстүрімен сегіз қырлы, бір сырлы болып-суреттеледі.</w:t>
        <w:br/>
        <w:t>Кейде характер диалектикасына тереңдеп бару жағы да жетіспей</w:t>
        <w:br/>
        <w:t>жататыны байқалады. Балағаз, Бағда, Келден, Әмірхан сияқты</w:t>
        <w:br/>
        <w:t>жігіттердің, Құралай, Еркежан, Ақбөпе, Зайда сияқты әдемі қыз-</w:t>
        <w:br/>
        <w:t>дардың бойынан өзара ұқсастық көруге де болады. Соған қарамас-</w:t>
        <w:br/>
        <w:t>тан, Исаның ақындық күші осыларды жеке бейнелер есебінде да-</w:t>
        <w:br/>
        <w:t>ралауға көтерілген.</w:t>
        <w:br/>
        <w:t>(Ақ жүзі алғын Кавказ күміс қары,</w:t>
        <w:br/>
        <w:t>Қабағы - құндыз жаға, биік жары.</w:t>
        <w:br/>
        <w:t>Майяяғы қызыл гүлдей екі беті,</w:t>
      </w:r>
    </w:p>
    <w:p>
      <w:r>
        <w:t>Бір сонда сұлулықтың барлық нәрі.</w:t>
        <w:br/>
        <w:t>Інжу мен ақ меруерт мойынында,</w:t>
        <w:br/>
        <w:t>Ұрлаған скі алмасы қойынында.</w:t>
        <w:br/>
        <w:t>Теңдессіз жар табуды арман еткен,</w:t>
        <w:br/>
        <w:t>Бақыттың дариясына шомылуға.</w:t>
        <w:br/>
        <w:t>; Сабырлы жүрген жұрыс маң-маң басып,</w:t>
        <w:br/>
        <w:t>Керілмес кербезсініп, асып-тасып.</w:t>
        <w:br/>
        <w:t>Орғаша оЙға ұнаған ару дене,</w:t>
        <w:br/>
        <w:t>Бәріне мінез-құлык тұр жарасып.</w:t>
        <w:br/>
        <w:t>- деп суреттелетін Зайда мен:</w:t>
        <w:br/>
        <w:t>Талма түстің тағындай бой нұсқасы,</w:t>
        <w:br/>
        <w:t>Түйген жібек секілді түйме басы.</w:t>
        <w:br/>
        <w:t>Қамшат бөрік шашақты және үкілі,</w:t>
        <w:br/>
        <w:t>Төгілген қарл мақпал құндыз шашы.</w:t>
        <w:br/>
        <w:t>46</w:t>
        <w:br/>
        <w:t>кеңес дәуіріндегі заман кескіні мен лебін кейіптеуде де ол соған</w:t>
        <w:br/>
        <w:t>лайықты сөздер үйірін сұрыптап сарамандыкпен өлең мақамына</w:t>
        <w:br/>
        <w:t>қосады. Өлеңмен өрнектелген сөз қуатын дұрыс пайдаланған өлен</w:t>
        <w:br/>
        <w:t>қашан да оқырман кеудесінен орын алатыны хақ. Қысқасы, Иса</w:t>
        <w:br/>
        <w:t>ақынның аузына түскен қазақтың қай сөзі де құлпырып, қуаттаңыл</w:t>
        <w:br/>
        <w:t>шыға келеді. Мұның бәрі ғылыми тұрғыда зерделеніп, түбегейлі</w:t>
        <w:br/>
        <w:t>зерттелуі тиіс. Өйткені, қазақтың Тілін бағалап, соны бір қазақтай</w:t>
        <w:br/>
        <w:t>игеремін деп мақсат қоя білетін, әсіресе жастар Иса сынды поэзия</w:t>
        <w:br/>
        <w:t>дүлдүлінің туындыларына тереңдегені мақұл. Сөз маржаныңың</w:t>
        <w:br/>
        <w:t>нешеалуан үлгісі Иса шығармаларында тұнып тұр, бізсоның кейбір</w:t>
        <w:br/>
        <w:t>тұстарын ғана сөз еттік.</w:t>
        <w:br/>
        <w:t>Өлеңнің желдірмесімен желдей ескен, екпіні самолеттей заулай-</w:t>
        <w:br/>
        <w:t>тұғын Иса Байзақовтың есімін ерекше атай отырып, сөз құдіреті</w:t>
        <w:br/>
        <w:t>атты тұлпарды балтап мінген токпе ақынның аруағына тағзым</w:t>
        <w:br/>
        <w:t>етелік. Қазақ сөзін қасиет тұтуды содан үйренелік.</w:t>
        <w:br/>
        <w:t>58</w:t>
        <w:br/>
        <w:t>От шашыл, қызыл жібек маңайына,</w:t>
        <w:br/>
        <w:t>Нұр төгіп көкжиектін маңдайына,</w:t>
        <w:br/>
        <w:t>Түсіріп шымылдығын бір заманда,</w:t>
        <w:br/>
        <w:t>Кұя сұлу кіріп кетті сарайына.</w:t>
        <w:br/>
        <w:t>Мына суреттеуде жер Мен аспан әлемінен тұратын ғалам ақын-</w:t>
        <w:br/>
        <w:t>ның асқақ ойының қауызына сыйып кетіп тұр. Мұны сыйғызып</w:t>
        <w:br/>
        <w:t>тұрған ақынның шеберлікпен шеңдескен шешенңдігінде, ал</w:t>
        <w:br/>
        <w:t>Шешендік пен шеберлікті шыңдап тұрған Тіл байлығы. Шамасы,</w:t>
        <w:br/>
        <w:t>Алла тағала бергісі келген пендесіне адам жанын асылдандыра</w:t>
        <w:br/>
        <w:t>түсетін өнерді, тіл өнері мен ақындық әнерді түгелдеп беретін бол-</w:t>
        <w:br/>
        <w:t>са керек. Иса туындыларын оқи отырып, осындай түгелдікті</w:t>
        <w:br/>
        <w:t>сезіңбей тұра алмаймыз.</w:t>
        <w:br/>
        <w:t>Исаның сөзтолғамдарында мақалға бергісіз нақылдар көп, Және</w:t>
        <w:br/>
        <w:t>олар ақындық пен даналықтың нышанындай болып, өлең шумақта-</w:t>
        <w:br/>
        <w:t>рын құлпыртып, нәрлендіріп тұрады.</w:t>
      </w:r>
    </w:p>
    <w:p>
      <w:r>
        <w:t>“Елден де ер арманы күшті”, “Өмірдің алды жарык, соңы</w:t>
        <w:br/>
        <w:t>қара”, “Қиянатшыл өмірдің таласы кеп”, “Ер туса елден тумақ”,</w:t>
        <w:br/>
        <w:t>“Ер туып жоқ елді бар қыла алмайды”, “Ел болса Ер туғызбай</w:t>
        <w:br/>
        <w:t>тұра алмайды” т.т.</w:t>
        <w:br/>
        <w:t>И. Байзақов портрет жасауда Да қазақ сөзінің қаймағын тергіштеп</w:t>
        <w:br/>
        <w:t>қана қоймай, оны әсемдік пен әдемілік әлемінің жиһаздарындай етіп</w:t>
        <w:br/>
        <w:t>құлпыртып, құбылтып жібереді. Құралайдың сұлулығын “Жерде туып,</w:t>
        <w:br/>
        <w:t>көкте күнге нұрын қосқан” ғажайып құбылыс іспетті толғайды.</w:t>
        <w:br/>
        <w:t>Екі бет уылжып тұр қаны тамып,</w:t>
        <w:br/>
        <w:t>Ақ жүзінде өмірдің шамы Жанып.</w:t>
        <w:br/>
        <w:t>Жас баланың аузындай кішкене аузын,</w:t>
        <w:br/>
        <w:t>Қызыл ерні сүйіп тұр құмарланып.</w:t>
        <w:br/>
        <w:t>Жұп-жұмыр үлбіреген алма мойын,</w:t>
        <w:br/>
        <w:t>“Ақылдан орнатқандай өлшеу алын.</w:t>
        <w:br/>
        <w:t>Білегі аппақ арай, ақ жамбыдай,</w:t>
        <w:br/>
        <w:t>Сұлулык есі кетіп тұр, таң қалып.</w:t>
        <w:br/>
        <w:t>Осында тек Иса әлемін, яғни ақынның сәзқолданыс әлеміне тән</w:t>
        <w:br/>
        <w:t>өзіндік оралымдар бар.</w:t>
        <w:br/>
        <w:t>Исаның қай шығармасын алсаңыз Да сөз қолданысқа мейілінше</w:t>
        <w:br/>
        <w:t>жауапты қарайтыны байқалады. Әнге ылайықтап жазған өлеңдерінде,</w:t>
        <w:br/>
        <w:t>57</w:t>
        <w:br/>
        <w:t>Кең маңдайлы, қыр мұрын, бота көзді,</w:t>
        <w:br/>
        <w:t>Түрімен ұқтырғандай айтпақ сөзді.</w:t>
        <w:br/>
        <w:t>Құлқыйда жан тартарлық терен сыр бар,</w:t>
        <w:br/>
        <w:t>Ғани ма дегендей-ақ өмір бізді.</w:t>
        <w:br/>
        <w:t>Ек! бет уылжып тұр қаны тамып,</w:t>
        <w:br/>
        <w:t>Ақ жүзінде өмірдін шамы жанып.</w:t>
        <w:br/>
        <w:t>Жас баланың аузындай кишкене аузын,</w:t>
        <w:br/>
        <w:t>Қызыл ерні сүйіп тұр құмарланып.</w:t>
        <w:br/>
        <w:t>- деп келетін Құралай портреті де өзіндік дара қалпында жасал-</w:t>
        <w:br/>
        <w:t>ған. Бейнелеу құралдары халық әдебиетінен алынғанымен, жал-</w:t>
        <w:br/>
        <w:t>пы қазақ рухына, оның түсінік-ұғымына сай сұлулықтың үлгілері</w:t>
        <w:br/>
        <w:t>болып шыққан. ) в</w:t>
        <w:br/>
        <w:t>Мұндай сурет байлығын біз Исаның батыр жігіттердің дұшпан-</w:t>
        <w:br/>
        <w:t>мен күресін, ұрыс кезіндегі ерліктерін көрсетуде де, олар: мінген</w:t>
        <w:br/>
        <w:t>жүйрік аттардың портретінен де, шабысын сурсттеуден:Де таба</w:t>
        <w:br/>
        <w:t>аламыз. Исаның жүйрік аты Абай суретінен бөлек.</w:t>
        <w:br/>
        <w:t>Құлан жал, екі құлақ ғас тәбеде,”</w:t>
        <w:br/>
        <w:t>Кең маңдай жалпы келген қос жебелс.</w:t>
        <w:br/>
        <w:t>Еге бас, киік танау аңырайған,</w:t>
        <w:br/>
        <w:t>Жұп-жұмыр буыны жоқ белдемеде.</w:t>
        <w:br/>
        <w:t>Үзіліп тұр жінішке сағақ мойын,</w:t>
        <w:br/>
        <w:t>Санлақтанып жұз толқын саляды ойын.</w:t>
        <w:br/>
        <w:t>Астыңғы ерні түсіңкі, тісте сызық,</w:t>
        <w:br/>
        <w:t>Бауыры жазық, төс темен, ашық мойын.</w:t>
      </w:r>
    </w:p>
    <w:p>
      <w:r>
        <w:t>Огжанғандай жарқырап, екі көзден,</w:t>
        <w:br/>
        <w:t>Омырауы жап-жазық, алшақ келген.</w:t>
        <w:br/>
        <w:t>Асық жілік ұзын кеп, бота тірсек;</w:t>
        <w:br/>
        <w:t>Сінірлері бөлек тұр жебеленген.</w:t>
        <w:br/>
        <w:t>Исасуреттерінде қаншама өмір танығыштық мол материал бар-</w:t>
        <w:br/>
        <w:t>Лығына тақ қаласың. Ақын өмірді қалай терең білген, оның қырағы</w:t>
        <w:br/>
        <w:t>көзі өте байқағыш және көргенін көркем бейнеге айналдыра алған.</w:t>
        <w:br/>
        <w:t>Мұның барлығы Иса ақындығының күшін танытады. Осы</w:t>
        <w:br/>
        <w:t>суреткерлік әнер Исатоэмаларын бүгінгі жазба әдебиетінің өресіне</w:t>
        <w:br/>
        <w:t>жақындатады. Оның тілі, сөз өрнегі шебер, тың метафоралар мен</w:t>
        <w:br/>
        <w:t>47</w:t>
        <w:br/>
        <w:t>зын арттыруға шебер пайдалана алды. Осынау бір-бірімен тығыз</w:t>
        <w:br/>
        <w:t>байланысты, бірақ өзінлік белгілері мен ерекшеліктері де көп эде-</w:t>
        <w:br/>
        <w:t>би құбылыстардың бірінен екіншісіне өту жолындағы күрделі сын-</w:t>
        <w:br/>
        <w:t>нан ақын сүрінбей етті. Бұл тарапта ол халық поэзиясы тілінің бай»</w:t>
        <w:br/>
        <w:t>лығы мен кәркемдік қуатынан алған тәлімі мен біліміне сүйенді.</w:t>
        <w:br/>
        <w:t>Ұлы даланың өзіндей кең . мұхиттай терең, шыңдағы шынардай</w:t>
        <w:br/>
        <w:t>асқақ рухта, халық поэзиясы рухында тебірене білді.</w:t>
        <w:br/>
        <w:t>Иса талантының тағы бір қыры - таңды таңға ұрған, күннен</w:t>
        <w:br/>
        <w:t>аптаға, аптадан айға ұласатын қара жаңбырдай толассыз, керемет</w:t>
        <w:br/>
        <w:t>жыршылдығы. Естеліктер: “Ертеңнен салса, кешке озған тұлпар-</w:t>
        <w:br/>
        <w:t>дай ұшқыр қиялды ақың жыры - тартылмас теңіз елі. Халық тари-</w:t>
        <w:br/>
        <w:t>хындағы небір дастан-жырларды (“Рүстем-Дастан”, “Алпамыс”,</w:t>
        <w:br/>
        <w:t>“Арқалық батыр” т.б.) мүдірмей ұзақ уақыт жырлағанда шаршау</w:t>
        <w:br/>
        <w:t>орнына шираға түседі”, - дейді.</w:t>
        <w:br/>
        <w:t>Өнерлі Иса - қазақғың профессионалды Театрының бастауында</w:t>
        <w:br/>
        <w:t>тұрған тұлға. Оның Серке Қожамқұлов, Елубай Өмірзақов, Қали-</w:t>
        <w:br/>
        <w:t>бек Қуанышбаев т.б. сынды өнер жұлдыздарымен бірге қазақ те-</w:t>
        <w:br/>
        <w:t>атр өнерінің уығын қадасып, керегесін кеңейтуге қомақты үлес қос-</w:t>
        <w:br/>
        <w:t>қаны белгілі.</w:t>
        <w:br/>
        <w:t>Иса кемелдігінің бірі - оның әнші-композиторлығы. Бүл дара</w:t>
        <w:br/>
        <w:t>біткен қасиеттің негізі де туған топырағының нәрі мен халқының</w:t>
        <w:br/>
        <w:t>қазыналы болмысында жатыр. “Назқоңыр, “Ақерке”, “Жонып</w:t>
        <w:br/>
        <w:t>алды”, “Бір бидай”, “Кербез сұлу”, “Желдірме” т.б. тәрізді.ән-</w:t>
        <w:br/>
        <w:t>өлеңдері отандық поэҙия мен музыкамыздың алтын қорына қосыл-</w:t>
        <w:br/>
        <w:t>ды. Алайда, Исаның ән өнерінде қалдырған мұрасының арнайы</w:t>
        <w:br/>
        <w:t>зерттеліп, жете бағаланбай келе жатқаны өкінішті-ок.</w:t>
        <w:br/>
        <w:t>Иса Байзақов шығармалары - өзі өмір сүрген уақыттың айнасы.</w:t>
        <w:br/>
        <w:t>Олай Дейтініміз, ол өз мезгілінің жүрек лүпілі мен тамыр соғысын</w:t>
        <w:br/>
        <w:t>тап басып, тани білді. “Күндер бар күн ішінде күннен де ерек, Та-</w:t>
        <w:br/>
        <w:t>рихта өшпейтұғын қалған дерек”, - деп өзі айтқандай, ел басынан</w:t>
        <w:br/>
        <w:t>өтіп жатқан оқиғалардың бірде-бірін назарынан тыс қалдырмады.</w:t>
        <w:br/>
        <w:t>Сұңғыла ақын шығармасына әзек етер тақырыпты таңдауда талғ-</w:t>
        <w:br/>
        <w:t>амназ болды, оның мазмұнын жоғары деңгейде ашып көрсетуде</w:t>
        <w:br/>
        <w:t>кемеңгерлік таңытты. Ерлік пен ездік, даңқ Пен дақпырт, іңаттық пен</w:t>
        <w:br/>
        <w:t>қасіретсекілді қарама-қарсы құбылыстар тииеліністерінің шешімдерін</w:t>
        <w:br/>
        <w:t>тыңдарман мен оқырман санасына шебер де жеңіл жеткізе білді.</w:t>
        <w:br/>
        <w:t>60</w:t>
      </w:r>
    </w:p>
    <w:p>
      <w:r>
        <w:t>Өмірзақ АЙТБАЕВ</w:t>
        <w:br/>
        <w:t>ӨЛЕҢНІҢ ӨНЕГЕЛІ ӨРНЕКТЕРІ</w:t>
        <w:br/>
        <w:t>Қазақтың поэзия әлеміндегі өзгеше орны бар Иса туындылары</w:t>
        <w:br/>
        <w:t>тілдік тұрғыдан тексеріліп, жан-жақты зерделене қоймаған. Әдет-</w:t>
        <w:br/>
        <w:t>те, поэзия үлгілерін сөз еткейде оның “тілі бай, сөзі шебер, немесе</w:t>
        <w:br/>
        <w:t>тілі жұтаң” деген тәрізді жалпыдама пікірден асып, тереңдей</w:t>
        <w:br/>
        <w:t>бермейміз. Өлеңдік дүниелерді зерттеп, талдағанда сол өлеңді</w:t>
        <w:br/>
        <w:t>нәрлендіріп, әрлендіріп тұрған неше алуан бейнелі сөздер мен сөз</w:t>
        <w:br/>
        <w:t>тіркестерін қолдану жайы зерттеуші назарынан тыс қалып жатады.</w:t>
        <w:br/>
        <w:t>Бір қарағанда сөз құрылыс материалы іспетті. Оны тілді жете</w:t>
        <w:br/>
        <w:t>меңгерген сөз зергері ғана қалағанынша қажетіне жарата алады.</w:t>
        <w:br/>
        <w:t>ОЙ мен сезім дүниесін әсем де шешен берерлік сөз жүйесін іріктеп,</w:t>
        <w:br/>
        <w:t>жүйелей білгенде ғана көркем шығарма көріктене түспек.</w:t>
        <w:br/>
        <w:t>Қазақ сөзінің қуатын Абайдан терең игерген жан жоқ десе де</w:t>
        <w:br/>
        <w:t>болады. Абайдан үлгі алып, сөзді Абайша түрлендіре түскендер</w:t>
        <w:br/>
        <w:t>бар. Иса- сөз түрлендіру, тіл ұстарту жағынан осы қатарға жа-</w:t>
        <w:br/>
        <w:t>татын ерек тұлға,</w:t>
        <w:br/>
        <w:t>Кейде ол бәйгеге қосқан тұлпарының кіненшанық тақылетін Те-</w:t>
        <w:br/>
        <w:t>рең білетін бапкер сияқты қазақ сөзінің теңізінде еркін жүзеді,</w:t>
        <w:br/>
        <w:t>керегін, кесегін ала біледі. Иса қолданған сөздер табиғатқа, жан-</w:t>
        <w:br/>
        <w:t>жануарларға, қоршаған ортаға тіл бітіріп, сөйлетіп жатады. Оның</w:t>
        <w:br/>
        <w:t>тіл колданыс тәсілі бөлек. Жаңаша мағына жетелеп, жандаңа түскей</w:t>
        <w:br/>
        <w:t>жеке сөздер Иса қолданысында елтітіп, еліктіріп, Тіл кұддіретіне</w:t>
        <w:br/>
        <w:t>деген сүйіспеншілікті арттыра түседі. Қараңыз:</w:t>
        <w:br/>
        <w:t>Ер тауып, жоқ елді бар қыла алмайды,</w:t>
        <w:br/>
        <w:t>Ел болса, ер туғызбай тұра алмайды.</w:t>
        <w:br/>
        <w:t>Тұсында әр заманнын бір сұрқылтай,</w:t>
        <w:br/>
        <w:t>Ұқсаңдар ата сөзі жай қалмайды.</w:t>
        <w:br/>
        <w:t>(“Құралайсұлу" поэмасынан)</w:t>
        <w:br/>
        <w:t>Мағынасы терең, ойландырмай, толғандырмай кетпейтін мұндай</w:t>
        <w:br/>
        <w:t>аталы сөздер ешқашан ұмытылмақ емес.</w:t>
        <w:br/>
        <w:t>Басқа туындыларына шашырамай-ақ, тек осы “Құралай сұлу”</w:t>
        <w:br/>
        <w:t>поэмасын сүзіп шыққанның өзінде-ақ өлі сөзге жан бітіре сөйлету</w:t>
        <w:br/>
        <w:t>мен тілдің әзін тірі тіршілікпен астастыра, ұластыра жырлаудың</w:t>
        <w:br/>
        <w:t>асқан үлігілерін көреміз.</w:t>
        <w:br/>
        <w:t>55</w:t>
        <w:br/>
        <w:t>ғын”, “Айман - Шолпан”, “Қыз Жібек” спектакльдарында асқақ</w:t>
        <w:br/>
        <w:t>үнмен шырқалған. Ол “Гәкку” әнін барша болмыс-бітімінің күйлі,</w:t>
        <w:br/>
        <w:t>қуатты сырларын жарқырата ашып орындаған. 1929 жылы қанғар</w:t>
        <w:br/>
        <w:t>айының 13 күні Қызылордада Қазақтың ұлт театрының тұңғыш рет</w:t>
        <w:br/>
        <w:t>шымылдығы ашылғанда, әл артистік өнерін көрсетті. “Еңлік-Кебек”,</w:t>
        <w:br/>
        <w:t>“Бәйбіше - тоқал”, “Біржан - Сара” спектакльдерінде өзіне тиісті</w:t>
        <w:br/>
        <w:t>бейнелерді үздік шеберлікпен ойнайды.</w:t>
        <w:br/>
        <w:t>Музыка зерттеушісі А.В. Затаевич 1923-1924 жылдары Орын-</w:t>
        <w:br/>
        <w:t>бор шаһарында Исзмен дидарласып, одан “Бике”, “Маныш хан-</w:t>
        <w:br/>
        <w:t>ша”, “Жар - жар”, “Танысу” тәрізді ән өлеңдерін хатқа түсіріп,</w:t>
        <w:br/>
        <w:t>жиңағына енгізілді.</w:t>
        <w:br/>
        <w:t>Ал Қазақ ССР Ғылым академиясының корреспондент мүшесі,</w:t>
        <w:br/>
        <w:t>өнер тану ғылымының докторы Б.Г, Ерзакович әнші композитор-</w:t>
      </w:r>
    </w:p>
    <w:p>
      <w:r>
        <w:t>дан “Алтай”, “Кең сарай”, “Бір бидай”, “Қалқа”, “Үридай”, “Кер-</w:t>
        <w:br/>
        <w:t>без сұлу” әндерін жазып алған.</w:t>
        <w:br/>
        <w:t>Иса Байзақовтың халық әндеріне лайықтап шығарған тектерінің</w:t>
        <w:br/>
        <w:t>мәні мен сәні, кербездігі мен кемелдігі қиялыңды қозғап, ой дүниесін</w:t>
        <w:br/>
        <w:t>тербейді. Осынау жарасынымдылық, түр мен мазмұнның тұтастығы</w:t>
        <w:br/>
        <w:t>өміршеңдікті келілі. Мысалы:</w:t>
        <w:br/>
        <w:t>“Акерке, ақ күмістей сенің жүзің,</w:t>
        <w:br/>
        <w:t>«Ақылың айдын шалқар көк секілді”</w:t>
        <w:br/>
        <w:t>САкерке”)</w:t>
        <w:br/>
        <w:t>“Сары ағаш сазға біткен секілденіп,</w:t>
        <w:br/>
        <w:t>Қай жерде отыр екен бұраң белім”</w:t>
        <w:br/>
        <w:t>(“Назқоңыр”)</w:t>
        <w:br/>
        <w:t>Сәуле-жарығы мол сәулетті, сымбат сөздер ғой. Сондықтан Да</w:t>
        <w:br/>
        <w:t>жұлдыздай жарқырап тұрған бұл өлеңдер Әміре Қашаубаев, Қали</w:t>
        <w:br/>
        <w:t>Байжанов, Манарбек Ержанов, Құрманбек Жандарбеков, Елубай</w:t>
        <w:br/>
        <w:t>Әмірзақов, Қосымжан Бабаков, Зәбира Жұбатова, Рабиға Есімжанова,</w:t>
        <w:br/>
        <w:t>Ғарифолла Құрианғалиев, Жүсіпбек Елебековсынды әйгілі әншілердің</w:t>
        <w:br/>
        <w:t>орындауында шырқалған.</w:t>
        <w:br/>
        <w:t>Иса Байзақовтың желдірмелері сәветтік өмір шындығын, рево-</w:t>
        <w:br/>
        <w:t>люция жеңісі мен жемісін аса күшті екпінмен, поэзиялық тілмен</w:t>
        <w:br/>
        <w:t>кестеледі. Асқақ үн, шабытты, шаттық күй, лепті сәз, жалынды</w:t>
        <w:br/>
        <w:t>Лебіз, дарынды, қуатты сөз, сыңғыр қаққан әуезді, әсем ұйқасым,</w:t>
        <w:br/>
        <w:t>63</w:t>
        <w:br/>
        <w:t>Аманжол ШАМКЕНОВ</w:t>
        <w:br/>
        <w:t>ЖЫРЛАРЫНДА НАЙЗАҒАЙ</w:t>
        <w:br/>
        <w:t>ЖАРҚЫЛЫ БАР</w:t>
        <w:br/>
        <w:t>Алғыр қазағымның артық айтқан жері жоқ. “Бір сырлы, сегіз</w:t>
        <w:br/>
        <w:t>қырлы” дегені де ойлан шығарылмаған. Ондай адамның да өмірде</w:t>
        <w:br/>
        <w:t>болатынына әбден көз жеткен соң айтқан ғой. Соның мықты бір</w:t>
        <w:br/>
        <w:t>дәлелі - Иса Байзақов. Бұл есімге қандай бір тенеу, түмар тағып,</w:t>
        <w:br/>
        <w:t>нендей бір лауазым, атақ-даңқты үйіп -- төксең де сыйымды әрі</w:t>
        <w:br/>
        <w:t>жарасымды, лайық деп ойлаймыз</w:t>
        <w:br/>
        <w:t>Атақты Иса ақынның есімін халқының өзі еркелетіп, дәріптеп,</w:t>
        <w:br/>
        <w:t>асқақтатқан. Артық-кемі жоқ, сол сегіз қырлынынң өзі еді ғой. Ал-</w:t>
        <w:br/>
        <w:t>дымен, ол ауыз әдебиетінің де, жазба әдебиетінің де пәрменді әкілі</w:t>
        <w:br/>
        <w:t>болатын. Кейбір өлең шумақтарын есте сақтау қиын емес шығар,</w:t>
        <w:br/>
        <w:t>ал енді ұзақ, көлемді хикая-дастанды тұтас жаттап алу оңайға со-</w:t>
        <w:br/>
        <w:t>қпас. Ол үшін сол шығарма басынан - аяғына дейін өзінді бауран</w:t>
        <w:br/>
        <w:t>алып, қызықтырып, Ынтықтыруы керек. Создай-ақ Исакеннің “Құра-</w:t>
        <w:br/>
        <w:t>лай сұлу” атты дастанын жатқа соғатын жыр сүйетін қауым ара-</w:t>
        <w:br/>
        <w:t>мызда әлі бар. Мұндай жағдай шығарманың тартымдылығына бай-</w:t>
        <w:br/>
        <w:t>ланысты болса керек. Осы тұста айта кетуіме болады, әзім де Иса</w:t>
        <w:br/>
        <w:t>ағаның алдындағы біртіарызымды өтегенідеймін. Сол атақты “Құра-</w:t>
        <w:br/>
        <w:t>лай сұлу” дастапын драмалық шығармаға айналдырып пьеса жазғ-</w:t>
        <w:br/>
        <w:t>ан едім. Оны Керекудің Театры сахцасына шығарды. Мені, әсіресе,</w:t>
        <w:br/>
        <w:t>мұндағы туған жерге деген сағыныш, ыстық махаббат ынтықтырғ-</w:t>
        <w:br/>
        <w:t>ан еді. Кезіңде жан-жаққа босып кеткен қандастарымыз бүгінде</w:t>
        <w:br/>
        <w:t>естерін жиып, туған топыраққа оралып жатқандарына куә болдық</w:t>
        <w:br/>
        <w:t>қай. Өзекті тақырып екені белгілі.</w:t>
        <w:br/>
        <w:t>Иса ақыннн бұдан басқа “Алтай аясында”, “Кавқаз”, “Он бір</w:t>
        <w:br/>
        <w:t>күн, он бір тұн”, “Ақбөпе” секілді поэмалары да поэзиямыздың ал-</w:t>
      </w:r>
    </w:p>
    <w:p>
      <w:r>
        <w:t>тын қорына енген дүниелер. Басталып, аяқталмай қалған дястанда-</w:t>
        <w:br/>
        <w:t>ры өзалдына. Сонымен бірге, бұл дарын иесінің ауыз әдебиеті, оның</w:t>
        <w:br/>
        <w:t>ішінде суырып салма айтыс өнеріндегі ізі - жарық жұлдыздай жар-</w:t>
        <w:br/>
        <w:t>қырап көз тартады. Әдебиеттің екі саласындағы аталған еңбегінен</w:t>
        <w:br/>
        <w:t>басқа, ол - сазгер, ол- әнші, ол - артист, ол - әнге лайықты сөз</w:t>
        <w:br/>
        <w:t>жазған, ол - драматург. Сегіз қырлы деген осы емес пе!</w:t>
        <w:br/>
        <w:t>50</w:t>
        <w:br/>
        <w:t>теңеулер көп ұшырайды. Соңдықтан да Иса жиырмасыншы-оты-</w:t>
        <w:br/>
        <w:t>зыншы жылдардағы қазақ поэзисында, әсіресе, оның поэма жаң-</w:t>
        <w:br/>
        <w:t>рын дамытуда аса көрнекті роль атқарды. Оның поэмалары өзімен</w:t>
        <w:br/>
        <w:t>тақырыптас Сәбиттің “Сұлушашы” сияқты шығармалармен қосы-</w:t>
        <w:br/>
        <w:t>лып, дәуірдің әдеби ескерткіштері қатарына кірді. Ал, халық</w:t>
        <w:br/>
        <w:t>әдебиетінен сусындап, әдебиетке келген ақын ерекше таланты мен</w:t>
        <w:br/>
        <w:t>үздіксіз ізденуінің арқасында сол дәуірдегі жазба әдебиеттің</w:t>
        <w:br/>
        <w:t>дәрежесінде қызмет етті. Оның творчествосы ауыз әдебиеті мен</w:t>
        <w:br/>
        <w:t>жазба әдебиеттің арасын байланыстырған алтын көпір сияқты. По-</w:t>
        <w:br/>
        <w:t>эмаларын жазып шығарған кездің өзінде Иса ауызша суырып са-</w:t>
        <w:br/>
        <w:t>лып өлең, жыр, дастан айту дағдысын тастаған жоқ. Оның шығар-</w:t>
        <w:br/>
        <w:t>маларының көбі әуелде ауызша жырланып, кейін қағазға түскен.</w:t>
        <w:br/>
        <w:t>Оның артықшылығы ағылын-төгіліп тұрған сәз өнері суырып са-</w:t>
        <w:br/>
        <w:t>лып айтудың классикалық үлігісі еді. Мұның бәрі ақын есімін ха-</w:t>
        <w:br/>
        <w:t>жық арасына кең жайды.</w:t>
        <w:br/>
        <w:t>Жиырмасыншы жылдардың ішінде Исамен кездесіп, әндер жа-</w:t>
        <w:br/>
        <w:t>зып алған А.В. Затаевич: “Иса Байзақов - жалынды жас, қызу қан-</w:t>
        <w:br/>
        <w:t>ды тапқыр, Импровизатор ақың. Ол шебер айта Да, және әсерлі,</w:t>
        <w:br/>
        <w:t>әдемі ән де сала біледі. Ал, сахна ойынына келгенде ол жаратылы-</w:t>
        <w:br/>
        <w:t>сынан артист сияқты үздік адам. Оның сөйлеуінде, қимыл-қозға-</w:t>
        <w:br/>
        <w:t>лысында жұртты өзіне тартып, қызықтырып әкететін сезім қабілеті</w:t>
        <w:br/>
        <w:t>күшті. Жалпы ол - қазақ халқының сап аятың талантының үлгісі.</w:t>
        <w:br/>
        <w:t>Халықтың берген тақырыбы немесе қалауы бойынша қолма-қол.</w:t>
        <w:br/>
        <w:t>шапшаң суырып салып, батыл, ұзақ айтқан оңың өлең-жырлары</w:t>
        <w:br/>
        <w:t>бейне бір өзеннің тасқынындай қалың көпшілікті де, жеке білімді</w:t>
        <w:br/>
        <w:t>адамдарды да қайран-қалдырып, сүйсіндіре біледі”, - деп жазған</w:t>
        <w:br/>
        <w:t>өзің “Қазақ халқының 1000 әні” кітабында.</w:t>
        <w:br/>
        <w:t>Сөз соңында Иса шығармаларының басылымдары мен текстері</w:t>
        <w:br/>
        <w:t>жөнінде бір ауыз сөз айтуды парыз санаймын. Жиырмасыншы жыл-</w:t>
        <w:br/>
        <w:t>дардан бастап Иса поэмалары, өлен-жырлары бірнеше рет кітап</w:t>
        <w:br/>
        <w:t>болып басылды. Мектеп оқулықтары мен хрестоматияларға кірген</w:t>
        <w:br/>
        <w:t>шығармалары бар. 1956 жылы ақың шығармалары толық күйінде</w:t>
        <w:br/>
        <w:t>жарияланып, Е. Ысмайыловтың алғы сөзімен шықты. Одан кейін</w:t>
        <w:br/>
        <w:t>де бірнеше кітап жарық көрді. Алайла, осылардың кәбінде Иса</w:t>
        <w:br/>
        <w:t>шығармалары толық текстологиялық талдауларға түспей, жеке жол-</w:t>
        <w:br/>
        <w:t>дары бұрмаланған, үстінен жөнделген, түзетілген күйінде басылып</w:t>
        <w:br/>
        <w:t>48</w:t>
        <w:br/>
        <w:t>Кезінде “Болыс” атты пьеса жазғаны, оның сахнаға қойылғаны</w:t>
        <w:br/>
        <w:t>туралы Дерек бар. Бірақ сол қолжазбаның сақталмағаны өкінішті - ақ.</w:t>
        <w:br/>
        <w:t>Көз көрген замандастарының айтуларына қарағанда, жалғыз бұл емес,</w:t>
        <w:br/>
        <w:t>басқа да драмалық шығармалар жазғанға ұқсайды. Әттен, не керек,</w:t>
        <w:br/>
        <w:t>салдыр-салақтықтың кесірінен әрқайсысы ар жерде ұмыт қала бер-</w:t>
        <w:br/>
        <w:t>ген. Демек, Иса Байзақовтың шығармашылық еңбегі толық зерттеліп,</w:t>
        <w:br/>
        <w:t>толық жарық көрді деуден аулақпыз. Әдеби, өнер: зерттеуші ғалым-</w:t>
        <w:br/>
        <w:t>дардан, арнайы қатысы бар мекеме, институт, одақ, ұйымдардан</w:t>
      </w:r>
    </w:p>
    <w:p>
      <w:r>
        <w:t>өтінеріміз - өзгеге ұқсамайтын, өзіңдік қасиеті бар осынау оқшау да-</w:t>
        <w:br/>
        <w:t>рынның тұлғасына мұқият назар аударатын мезгіл Жеткен сияқты!</w:t>
        <w:br/>
        <w:t>Осы арада айта кететін бір жағдай, 1990 жылы ақыннын тоқса-</w:t>
        <w:br/>
        <w:t>нға толған мерейтойы туған облысында, ауданында, ауылында ой-</w:t>
        <w:br/>
        <w:t>дағыдай тәуір аталып өтті. Бұл өңірден өз басым мұндай дүбірлі</w:t>
        <w:br/>
        <w:t>. думанды бірінші рет кезіктірген едім. Көз көрген әсерімнен “То-</w:t>
        <w:br/>
        <w:t>ғайдағы той” деп аталатын өлең де туған. |</w:t>
        <w:br/>
        <w:t>Иса Байзақовтың өмірі мен қағазға түскен шығармалары жұртқа</w:t>
        <w:br/>
        <w:t>мәлім. Мен енді Исакенді бала кезімде бір көргенім бар еді, сопы</w:t>
        <w:br/>
        <w:t>есіме түсіргім келеді. 1938 жылы Павлодар облысының Ертіс ауда-</w:t>
        <w:br/>
        <w:t>нынан Куйбьшев деті аталатын жаңа аудан, қазіргі Ақтоғай бөлініп</w:t>
        <w:br/>
        <w:t>шықты. Менің әкем Садырұлы Шамкен осы ауданның құрылуына</w:t>
        <w:br/>
        <w:t>атсалысқан, алғашқы басшылардың бірі болған еді. Сол аудан құры-</w:t>
        <w:br/>
        <w:t>лғаннан кейін шамалы уақыттан сон, әзіміз салып алған аласа кірпіш</w:t>
        <w:br/>
        <w:t>үйде бір қызық думан болды. Бір күні даладан ойнап келіп үйге</w:t>
        <w:br/>
        <w:t>кіріп едім, осы думанның үстінен шықтым. Үй толы адам. Бәрі де</w:t>
        <w:br/>
        <w:t>малдасын құрып сырмақтың үстінде отыр. Дәл тәрде домбырасын</w:t>
        <w:br/>
        <w:t>құйқылжығып ән шырқап отырған біреу тояқынның бетінде тер-</w:t>
        <w:br/>
        <w:t>белгендей әрі - бері жылжып өзгеше қимыл жасайды. “Ой, пәле!”</w:t>
        <w:br/>
        <w:t>деген дауыстар әннің әуенімен жарысқандай аласа үйдің шаңыра-</w:t>
        <w:br/>
        <w:t>ғын жарып жібере жаздайды. Әзіл - қалжын, әнмен араласқан оты-</w:t>
        <w:br/>
        <w:t>рыс ұзаққа созылып; кешкісін шағын клубта жалғасқан еді. Иса</w:t>
        <w:br/>
        <w:t>Байзақов деген есімді әкемнен талай естісем де көргенім сол бола-</w:t>
        <w:br/>
        <w:t>тын. Клубтағы кеш мүлдем басқаша әтті. Ол домбырасын ұстап</w:t>
        <w:br/>
        <w:t>сахнаға шыға келіп иіліп тағзым етті Де: - Ал, ағайын! Кәне нені</w:t>
        <w:br/>
        <w:t>жырла дейсіңдер ? Айтыңдар! - дегені бар емес пе. Мұндайды</w:t>
        <w:br/>
        <w:t>күтпеген жұрт біріне бірі қарасып, дабырласын қалды. іркілген сәтті</w:t>
        <w:br/>
        <w:t>пайдаланып, ол насыбай жайлы өлеңдетіп кетті де, ақырында, соны</w:t>
        <w:br/>
        <w:t>. . ) 51</w:t>
        <w:br/>
        <w:t>Ел жайлап отырған Шу өзенінің екі жақ алыбы мен көл маңы-</w:t>
        <w:br/>
        <w:t>ның көркін айна-қатесіз көз алдыңызға келтіріп, сөзбен сурет са-</w:t>
        <w:br/>
        <w:t>жады.</w:t>
        <w:br/>
        <w:t>“Өзеннің екі жағы Қамысты көл,</w:t>
        <w:br/>
        <w:t>Жайылып екі тарап болады сел.</w:t>
        <w:br/>
        <w:t>Шашты қыз, тарақты алсын, шоп өседі,</w:t>
        <w:br/>
        <w:t>Ағшаптырым алабында жайлаған ел.</w:t>
        <w:br/>
        <w:t>Шаңқанда шағалалы құстар ұшып,</w:t>
        <w:br/>
        <w:t>Шуылдап сұқсыр қонған суға түсіп.</w:t>
        <w:br/>
        <w:t>Қызғыш-қызық, шәуілдек жағын безеп,</w:t>
        <w:br/>
        <w:t>Аққу, қазсұңқылдайды үнін қосып...</w:t>
        <w:br/>
        <w:t>Ғажап емес пе, інгі ешқандай талдама, әусініктемегікак әрі</w:t>
        <w:br/>
        <w:t>қарай оқи бергің келеді. Оқыған сайын қазақтың қаймағы бұзылма-</w:t>
        <w:br/>
        <w:t>ған мамыра жай тіршілігіне, табиғаттын тамылжыған кейпіне, дала</w:t>
        <w:br/>
        <w:t>көркі төскей Толы мал мен сұңқылдай ұшқан құс әлеміне, айнадай</w:t>
        <w:br/>
        <w:t>жарқыраған көліне, жағалай біткен қамыс құрағына деген сағыныш</w:t>
        <w:br/>
        <w:t>сезімің оянып, “о, жалған дүние-ай, мұндай да болған екен-ау” деп</w:t>
        <w:br/>
        <w:t>арманды ойдың ауанына түсіп аласың. Осындағы “суға қонып,</w:t>
        <w:br/>
        <w:t>шуылдаған сұқсыр, жағын безетен шәукілдектер, сұңқылдаған аққу,</w:t>
        <w:br/>
        <w:t>қаздарға Тіл бітіріп, сөйлетіп отырған ақын шеберлігіне тәнті бола-</w:t>
        <w:br/>
        <w:t>сың. Көрмейсіз бе шәукілдек екеш шәукілдекке дейін тіліп безетіп</w:t>
        <w:br/>
        <w:t>қоюын. Бұл тек Исаға ғана тән тіл қолданыс. Көлдің бағын күлдірете</w:t>
        <w:br/>
        <w:t>көтеріп тұрған сұлу сағымды қазіргі жастарымыз көз алдына елес-</w:t>
        <w:br/>
        <w:t>тете алар ма? Әйткені мұның бәрі шындығында да елеске айналып,</w:t>
      </w:r>
    </w:p>
    <w:p>
      <w:r>
        <w:t>есте қалған сағым дүние ғой. Мұндағы сәз қолданыстардың өзі</w:t>
        <w:br/>
        <w:t>кейінгілерге тосын болып көрінуі ықтимал.</w:t>
        <w:br/>
        <w:t>Қазіргі қазақ сөзінің кедейлене түсуі, сөз байлығымыздың қол-</w:t>
        <w:br/>
        <w:t>даныс өрісін тарылтып алуымыздан ба деп шамалаймыз. Мәселен,</w:t>
        <w:br/>
        <w:t>Исаға тән сөз қолданыстар осыған мезгейді.</w:t>
        <w:br/>
        <w:t>Көктілі, көкалалы жылқылар, қозы Маңыратып, көген шешу, қо-</w:t>
        <w:br/>
        <w:t>тан салу, кермедегі бедеу, тұғырдағы томағалы бүркіт, кәрі көзді</w:t>
        <w:br/>
        <w:t>кештің ұялтуы Тәрізділер Иса қолданысында жанданып түр.</w:t>
        <w:br/>
        <w:t>Ол тіпті жерді аспанға, аспанды жерге телміртіп, ойландырып</w:t>
        <w:br/>
        <w:t>қояды да, күн батар шақты былайша толғайды:</w:t>
        <w:br/>
        <w:t>56</w:t>
        <w:br/>
        <w:t>Өнерге ғашық ұлы тұлғаның ел жадында жұлдыздай жарқырауы-</w:t>
        <w:br/>
        <w:t>ның сыры сонда болса керек.</w:t>
        <w:br/>
        <w:t>Ақын Иса асқан сезімтал, ғажайып ұғымтал болған. Шығарма-</w:t>
        <w:br/>
        <w:t>ларында, әсіресе поэмаларында лирикалық терендік пен эпикалық</w:t>
        <w:br/>
        <w:t>кеңдік сабақтасып, ұштасып жатады. Қазақ поэзиясының Даму, 19-</w:t>
        <w:br/>
        <w:t>лығу, тарамдалу тарихында Иса поэмаларының алатвін орты ерек-</w:t>
        <w:br/>
        <w:t>ше. “Құралай сұлу”, “Ақбәле”, “Алтай аясыйда” поэмалары ақын-</w:t>
        <w:br/>
        <w:t>ның тарихи-танымдық білімін, көркемдік түйсігін, эстетикалык, са-</w:t>
        <w:br/>
        <w:t>раптау білігін, өнердегі қарымын танытады, халықтың еткен жолы-</w:t>
        <w:br/>
        <w:t>на тарихи пайыммен қарауға мезгейді. “Халықтың қасиетін жанші-</w:t>
        <w:br/>
        <w:t>мен ұққан, Бұл жырды мен жырламай кім жырлайды” Деген ақын</w:t>
        <w:br/>
        <w:t>үні сөз әнеріне, ел мүддесіне деген жауапкершілік пен жанашыры-</w:t>
        <w:br/>
        <w:t>дыққа толы. “Акын орны - қаламы қандай биікке көтеріп шығарей,</w:t>
        <w:br/>
        <w:t>сол жерде. Ондай орын әсіресе биікте көп”, - дейді ғұлама сөз</w:t>
        <w:br/>
        <w:t>зерегері Ғабит Мүсірепов. Демек, ол биіктен көріну бірдің</w:t>
        <w:br/>
        <w:t>бірегейінің пешенесіне ғана бұйырады. Иса Байзақов - сол бірегей</w:t>
        <w:br/>
        <w:t>ақындардың легіндегі тұлға. Сопдықтан да оның қазақ қоғамын-</w:t>
        <w:br/>
        <w:t>дағы оқиғаларды толыққанды көркем туындыларға айналдырған,</w:t>
        <w:br/>
        <w:t>эстетикалық әсері мен тағылымы мол, бояуы қанық, сөз суреттері</w:t>
        <w:br/>
        <w:t>мен сырлы дүниелерін туған халқы құмарта оқып, қадір тұтады. ”</w:t>
        <w:br/>
        <w:t>Иса Байзақов - азаматтық тұлғасы мен ақындық дарыны әсем</w:t>
        <w:br/>
        <w:t>үйлесім тапқан өнерпаз. Жан дүниесі даналық пен бауырмалдыққа</w:t>
        <w:br/>
        <w:t>толы ұлтына тартып туған тектілігі - кейінгі толқынға үлгі, келер</w:t>
        <w:br/>
        <w:t>ұрпаққа темірқазық.</w:t>
        <w:br/>
        <w:t>61</w:t>
        <w:br/>
        <w:t>Серік НЕГИМОВ</w:t>
        <w:br/>
        <w:t>АҚЫНДЫҚ ТЕҢІЗ!</w:t>
        <w:br/>
        <w:t>Иса Байзақов! Әп-сәтте ой-сезім әлемі дүрсілкініп, буырқанып</w:t>
        <w:br/>
        <w:t>- буырсаныр, қауға түскен өрттей лалылдап жанып, найзағайдай</w:t>
        <w:br/>
        <w:t>жарқылдаған ұшқыр ойлары соншалықты шапшаң жайнаған жан-</w:t>
        <w:br/>
        <w:t>дысуреттерге, қанатты сәздерге айналатын көк мұхиттай күмпілдеп</w:t>
        <w:br/>
        <w:t>тебіренген, ақпа -тәкпе телегей айтыс ақыны. Екіншіден, шарбо-</w:t>
        <w:br/>
        <w:t>дағтай шамырқанған шабытты Иса топ аядында тоты құстай сай-</w:t>
        <w:br/>
        <w:t>райтын, әрі өлең сөзге жаң салатын, ән шығаратын әні компози-</w:t>
        <w:br/>
        <w:t>тор. Үшіншіден, сан замандар мен ғасырлар бойы мүлтіксіз қыз-</w:t>
        <w:br/>
        <w:t>мет етіп келе жатқан туған халқының жауһар мұраларын: эпсана -</w:t>
      </w:r>
    </w:p>
    <w:p>
      <w:r>
        <w:t>хикаяларын, аңыздарын, ертегілерін, тәмсілдерін, эя-жырларын,</w:t>
        <w:br/>
        <w:t>айтыс өлеңдерін жүйрік білген жыршы-әңгімеші. Гөртіншіден,</w:t>
        <w:br/>
        <w:t>Әміре, Ғаббас, Қали, Майра, Қалибек, Елубай, Серке, Құрманбек,</w:t>
        <w:br/>
        <w:t>Қапан секілді ұлттық өнеріміздің ұлы шоғыры ішіндегі шоқтығы</w:t>
        <w:br/>
        <w:t>биік сахна шебері, Бесіншіден, арқалы ақындар Кемпірбай, Шашу-</w:t>
        <w:br/>
        <w:t>бай іспеттес ат үстінде нешеме алуан қызық көрсететін ойыншы.</w:t>
        <w:br/>
        <w:t>Иса Байзақов ұлы социалистік революциясының жемістерін,</w:t>
        <w:br/>
        <w:t>социалистік құрылысты, Түркістан-Сібір темір жолының төселуін,</w:t>
        <w:br/>
        <w:t>өнеркәсіп орындарын, завод, фабрика, шахта тынысын, совет жас-</w:t>
        <w:br/>
        <w:t>тарының ерлік әмірін, өз сөзімен айтқанда, “жер мең көкгің қымба-</w:t>
        <w:br/>
        <w:t>тын, күннің асыл сымбатын”, “көңілдің күйлі жырымен, нақ - нағы-</w:t>
        <w:br/>
        <w:t>мен тізілтіп”, асқақ шабытпен бейнеледі.</w:t>
        <w:br/>
        <w:t>Иса Байзақов безендіріп, түрлендіріп, үзілдіріп, құйқылжытып,</w:t>
        <w:br/>
        <w:t>шарықтатып, қалықтатып, сорғалатып, сызылтып, тамылжытып,</w:t>
        <w:br/>
        <w:t>толқытып, ырғалтып, құбылтып, тоқсан толғап айтатын елуден аса</w:t>
        <w:br/>
        <w:t>халық әндеріне көркем текст жазған. Сырлы сезімге, ыстық Лебізге</w:t>
        <w:br/>
        <w:t>толы ғашықтық және отаншылдық рухқа құрылған әндер сұлулық-</w:t>
        <w:br/>
        <w:t>ты, көркемдікті тереңтүсінетін, сезім Тілін сәзбен сипаттайтын саң-</w:t>
        <w:br/>
        <w:t>зақтың шарапаты арқасында қанат қақты.</w:t>
        <w:br/>
        <w:t>Сондай-ақ пәктікті, нәзіктікті, тазалықты мәдімдейтін “Назқо-</w:t>
        <w:br/>
        <w:t>ңыр”, “Асылзат”, “Ақерке” әндерітыңдаушысын әлдилеп, әуеләтіп</w:t>
        <w:br/>
        <w:t>әкетеді. 0.</w:t>
        <w:br/>
        <w:t>Дархан дарын халық әндерінің өлінемі мен әрнегін, сарыны мен</w:t>
        <w:br/>
        <w:t>екпіні, сазы мен әуенін шебер пайдаланған. Оның әндері “ЕрТар-</w:t>
        <w:br/>
        <w:t>62</w:t>
        <w:br/>
        <w:t>өлең сөздерінің шоқтай қызулығы мен әнге бейімділігі, қанатғылық</w:t>
        <w:br/>
        <w:t>пең жігерлік - Иса Байзақов желдірмелеріне тән қасиет - сипаттар.</w:t>
        <w:br/>
        <w:t>Қазак ССР халықартисі, ССР. Мемлекеттік сыйлығының лауре-</w:t>
        <w:br/>
        <w:t>аты Қапан Бадыров: “Иса үкілі домбырасын қолға алып, желдірмемен</w:t>
        <w:br/>
        <w:t>желіп кетіп, қыза келе домбырасын тастай сала, ақындығымен ағып</w:t>
        <w:br/>
        <w:t>кеп, неше алуан асыл сөздерді төгіп жіберіп, жұртты театрдан кірсе</w:t>
        <w:br/>
        <w:t>шыққысыз егіп, тәтті ән мен інжу-маржандай сөздерге көміп-көміп</w:t>
        <w:br/>
        <w:t>алатын” - деп жазды.</w:t>
        <w:br/>
        <w:t>Қорыта айтқанда, Иса Байзаков әншілік өнерді дамытуда, бай-</w:t>
        <w:br/>
        <w:t>ытуда салмақты үлес қосты.</w:t>
        <w:br/>
        <w:t>Тұтқиылдан жұрт тосын тақырып ұсынғанда, табаллырықтан</w:t>
        <w:br/>
        <w:t>аттап, шаңыраққа бас сұққан бетте, түйенің қомында, аттың жа-</w:t>
        <w:br/>
        <w:t>зында, бір сөзбен қайырғанда, жөпелдемеде жосылта жыр толға-</w:t>
        <w:br/>
        <w:t>ған, Дария суындай құйылған тұйғын ақын. )</w:t>
        <w:br/>
        <w:t>Иса Байзақов кең тынысты, тұлпар шабысты, көсемелі эпик ақын.</w:t>
        <w:br/>
        <w:t>Ол көркемдік сапасы жоғары көптеген поэмалар туындатты. Со-</w:t>
        <w:br/>
        <w:t>ның бірі - “Қойшының ертегісі”.</w:t>
        <w:br/>
        <w:t>Ертеде болған екен ер Ағыбай,</w:t>
        <w:br/>
        <w:t>Ол кезде ер болмапты Ағыдайдай.</w:t>
        <w:br/>
        <w:t>Баяғы Кенесары заманында,”</w:t>
        <w:br/>
        <w:t>Ерлігін көрсетіпті елге талай -</w:t>
        <w:br/>
        <w:t>деп, ақжолтай батыр Ағыбайдың басқыншы жауға қарсы ерлік</w:t>
      </w:r>
    </w:p>
    <w:p>
      <w:r>
        <w:t>күресін сипаттайды.</w:t>
        <w:br/>
        <w:t>И. Байзақовтың тарихи танымының тереңдігіне, өмір жараты-</w:t>
        <w:br/>
        <w:t>лыстың күрделі құбылыстарын жіті аңғарып, түйінді, өрнекті ой-</w:t>
        <w:br/>
        <w:t>лар қорытып шығарып, мәнді, қанатты, ғибрат сөздер өрбітетіндігіне</w:t>
        <w:br/>
        <w:t>“Құралай сұлу” поэмасы жарқын дәлел.</w:t>
        <w:br/>
        <w:t>“Ақбөпе” - жыр тұйғынының пәни жалғанның күрделі қайшы-</w:t>
        <w:br/>
        <w:t>лықтарына, “жанына Мақайаттың, уын құйып”, “Қиянат саусағы-</w:t>
        <w:br/>
        <w:t>ның шеңгеліне ілінген” ғашықтардың қиын тағдырына, ой - сезім</w:t>
        <w:br/>
        <w:t>толқындарына құрылған сұлу бітімді бірегей туындысы.</w:t>
        <w:br/>
        <w:t>Поэмада ей ішіндегі бүліншіліктер, азаматтыққа жатпайтын іс-</w:t>
        <w:br/>
        <w:t>әрекеттер, Әмірхан мен Ақбәпенің таза махаббат жолындағы көрген</w:t>
        <w:br/>
        <w:t>тауқыметтері, ең соңында, “жарық күндей жас боздақ” Әмірханның</w:t>
        <w:br/>
        <w:t>озбырлардың қолынан мерт болуы шынайы шыншылдықпен</w:t>
        <w:br/>
        <w:t>сүреттеледі. .</w:t>
        <w:br/>
        <w:t>64</w:t>
        <w:br/>
        <w:t>Көктілі, көк алалы түске толған,</w:t>
        <w:br/>
        <w:t>Сары қарын Әнелер мама болған.</w:t>
        <w:br/>
        <w:t>Бұлтылдап, жұтқыншақтың жұмырындай,</w:t>
        <w:br/>
        <w:t>Жарысып құлын мен тай ойын салған.</w:t>
        <w:br/>
        <w:t>Көшпелі қазақ ауылының жайлаудағы әмірі, салтанатты бай</w:t>
        <w:br/>
        <w:t>ауылы, оның қонысы, табиғат сұлулығы қандай панорамалық су-</w:t>
        <w:br/>
        <w:t>ретке түскен! Байлар ертеде ауыл үсті былғанышты болады деп</w:t>
        <w:br/>
        <w:t>маяды ауылды бөлек қондырған. Олардың кешкі малды қарсы алғ-</w:t>
        <w:br/>
        <w:t>ан у-шуы, өлке бойын қуалаған кешкі үні мен ауыл түтініне шейін</w:t>
        <w:br/>
        <w:t>тәптіштеп суреттеген. Ақын өмірді қандай терең біледі десеңізші</w:t>
        <w:br/>
        <w:t>-Иса табиғаттың талантты жыршысы, оның поэмаларының оқиға-</w:t>
        <w:br/>
        <w:t>лары, көбінесе, қазақ жерінің (кейде одан тыс) табиғаты біӛй</w:t>
        <w:br/>
        <w:t>өлкелерінде өтеді. Осыған орай ақын табиғаттың әсем бейнесін</w:t>
        <w:br/>
        <w:t>жасап, оны өз кейіпкерлерінің шікі әлемін танытуға пайдаланады.</w:t>
        <w:br/>
        <w:t>Иса поэмаларынан біз Алтай мен Баян тауларының, Зайсан мен</w:t>
        <w:br/>
        <w:t>Маңырақтын, Шу бойының , Кавказ бен Саян тауларының тамаша</w:t>
        <w:br/>
        <w:t>жасалған жанды суреттерін көре аламыз. Исада көзбен тану қабілеті</w:t>
        <w:br/>
        <w:t>күшті. Ол көргенін кең қамти бейнелейді. Белгілі бір құбылысты</w:t>
        <w:br/>
        <w:t>жалаң алмай, айналасымен молынан тануға ұмтылады. “Алтай</w:t>
        <w:br/>
        <w:t>аясында”, “Сұлудай торғын киген бұлт жамылып” тұрған Алтай-</w:t>
        <w:br/>
        <w:t>ды, оның биігі Ақғау суретімен жалғастыра “ақ бас атан секілді”</w:t>
        <w:br/>
        <w:t>Алабасын, “етегінен құлап түскен Қарабасын” қосып, кең сурет жа-</w:t>
        <w:br/>
        <w:t>сады. “Көздің көркі, кәңілге ем болған” Алтайдың демі «- кең ақиқа-</w:t>
        <w:br/>
        <w:t>тың да ұмытпайды.</w:t>
        <w:br/>
        <w:t>Табиғат пен адамның жаң дүниесін астастыра суреттеуге ақын</w:t>
        <w:br/>
        <w:t>жиі барады. Сөйтіп, ол кейіпкер өміріндегі белгілі бір құбылысты</w:t>
        <w:br/>
        <w:t>табиғаттың қатысы арқылы шешеді. Құралай өлетін қамыс қопада</w:t>
        <w:br/>
        <w:t>суға түскен сұлу мен көл суреті екі сұлуды қабаттастырған өмірдің</w:t>
        <w:br/>
        <w:t>әсемдігін бейнелесе табиғат тыныштығын бұзған қамыс сылдыры</w:t>
        <w:br/>
        <w:t>бойға секем алдырады.</w:t>
        <w:br/>
        <w:t>Жалпы, Исаның табиғатты суреттеуінде ерекше ақындық Ша-</w:t>
        <w:br/>
        <w:t>быт бар. Ол адамның көңіл-күйін табиғатпен шебер ұштастырады.</w:t>
        <w:br/>
        <w:t>Егер табиғат жарқырап, көңілді тұрса, адам көңілі де шат. АЛ, та-</w:t>
        <w:br/>
        <w:t>биғаттың түнерген, тұнжыраған суреттерінің ар жағында адам ба-</w:t>
        <w:br/>
        <w:t>сына түсер ауыртпалық, көңілсіздік сезіледі. Ол табиғатты әр жағ-</w:t>
        <w:br/>
        <w:t>дайда көреді. Ақың шығармаларыңда таңның атуы, күннің батуы, кеш,</w:t>
      </w:r>
    </w:p>
    <w:p>
      <w:r>
        <w:t>45</w:t>
        <w:br/>
        <w:t>Амангелді ҚҰСАЙЫНОВ</w:t>
        <w:br/>
        <w:t>АРҚАЛЫ АҚЫН</w:t>
        <w:br/>
        <w:t>Биіктік пен Тереңдікті, Кеңдік пен Адамгершілікті, Махаббат.</w:t>
        <w:br/>
        <w:t>пен Сүйіспеншілікті ерекше қастерлеген қазақ халқы сол қасиетті</w:t>
        <w:br/>
        <w:t>ұғымдарды рухани әлемнің байрағы етіп желбіреткен парасатты</w:t>
        <w:br/>
        <w:t>ақындарын әрқашан да арқа тұтып, мақтаныш еткен. Олардан қал-.</w:t>
        <w:br/>
        <w:t>ған асыл мұраларды көзінің қарашығындай сақтап, ұрпақтан-ұрпақ-</w:t>
        <w:br/>
        <w:t>қа табыстап отырған. Табиғатынан зерделі де зерек ; жыр дүлдүж,</w:t>
        <w:br/>
        <w:t>ғажайып туМа талант Иса Байзақов та сол айбынды алып шындар-</w:t>
        <w:br/>
        <w:t>дың, арқалы ақындардың қатарынан орын алады.</w:t>
        <w:br/>
        <w:t>Исә - халқының ізгі қасиеттерін ерекше қадірлеп, үлгі еткен</w:t>
        <w:br/>
        <w:t>сұңғыла ақын, ақындық өнердің телегей теңізі, ұлттықөнердің -</w:t>
        <w:br/>
        <w:t>шырағы. Дала перзентінің мөлдірлікке, сұлулыққа іңкәр көңілінін</w:t>
        <w:br/>
        <w:t>ләззатты күйін кешемін десең Исаның шығармашылық лаборато-</w:t>
        <w:br/>
        <w:t>риясының ауасымен тыныста. Сонда ғана Иса өнерінін тамыры</w:t>
        <w:br/>
        <w:t>қазақ сахарасының тағдырымен сабақтасып жатқанын аңғарасың,</w:t>
        <w:br/>
        <w:t>сонда ғана шебердің қаусарына қанын, рахатына бөленесің.</w:t>
        <w:br/>
        <w:t>Асылы, Исаның әнер дүнмесіндегі мүмкінідігі алуан түрлілігімен,</w:t>
        <w:br/>
        <w:t>жан-жақтылығымен ерекшеленеді. Сегіз қырлы, бір сырлы талант</w:t>
        <w:br/>
        <w:t>месінің өнегелі өмір жолы соны аңғартады.</w:t>
        <w:br/>
        <w:t>Ең алдымен Иса Байзақов - суырыпсалма ақын. Суырып-сал-</w:t>
        <w:br/>
        <w:t>малылық қасиет - оның ақындық шабытының қайнар көзі, түма ба-</w:t>
        <w:br/>
        <w:t>стауы. Бұл ерекшелігі айтыс өнеріндегі Табан астында тауып аЙТа-</w:t>
        <w:br/>
        <w:t>тын тапқырлық кернеген шабытынан ғана емес, өмір-өзеннің тол-</w:t>
        <w:br/>
        <w:t>қыны жан дүниесін сәбидей әлдилегенде, қызық пен қуанып, сағы-</w:t>
        <w:br/>
        <w:t>ныш пен мұң-нала нәзік сезімін селт еткізіп, тебіренткен сәттердің</w:t>
        <w:br/>
        <w:t>бәрінде Де жарқырай көрінді. Өйткені ақын тіршіліктің жұмбақ</w:t>
        <w:br/>
        <w:t>сырларының тереңіне құлаш ұрып, түйінін өлеңмен шешуге аса</w:t>
        <w:br/>
        <w:t>құштар болды. )</w:t>
        <w:br/>
        <w:t>Иса - әрі ауыз әдебиетінің кең тынысты өкілі, әрі жазба әдебие-</w:t>
        <w:br/>
        <w:t>тінің қарымды қаламгері. Соңдықтан да болар әдебиет</w:t>
        <w:br/>
        <w:t>зерттеушілері Исаның әдебиеттегі күші таразыныің қай басында</w:t>
        <w:br/>
        <w:t>молырақауарын салмақтауға көп көңіл бөлді. Ал, біздің ойымызша</w:t>
        <w:br/>
        <w:t>ол - таразы басын Тең ұстаған өнер адамы. Ол ауыз әдебиетінде</w:t>
        <w:br/>
        <w:t>жеткен жетістіктерін жазба әдебиеттің көркемдік қуаты мен маңы-</w:t>
        <w:br/>
        <w:t>59</w:t>
        <w:br/>
        <w:t>Иса</w:t>
        <w:br/>
        <w:t>Байзаконтың</w:t>
        <w:br/>
        <w:t>(үшінші қатарда</w:t>
        <w:br/>
        <w:t>оңнан солға карай</w:t>
        <w:br/>
        <w:t>бірінші)</w:t>
        <w:br/>
        <w:t>1939 жылы</w:t>
        <w:br/>
        <w:t>15 мамырда</w:t>
        <w:br/>
        <w:t>Еңбек Қызыл Ту</w:t>
      </w:r>
    </w:p>
    <w:p>
      <w:r>
        <w:t>өрденін алғанда</w:t>
        <w:br/>
        <w:t>түскен фатосуреті.</w:t>
        <w:br/>
        <w:t>4 где</w:t>
        <w:br/>
        <w:t>«ент</w:t>
        <w:br/>
        <w:t>СОЛЕТ іш</w:t>
        <w:br/>
        <w:t>»-7490 Оу”</w:t>
        <w:br/>
        <w:t>0 ”Е</w:t>
        <w:br/>
        <w:t>т” Р2 7 25</w:t>
        <w:br/>
        <w:t>а»</w:t>
        <w:br/>
        <w:t>24 Ж ы ,-</w:t>
        <w:br/>
        <w:t>езу) "чЭ,АМ Жосд</w:t>
        <w:br/>
        <w:t>АС”</w:t>
        <w:br/>
        <w:t>аса Уә / өе--- 2 ре</w:t>
        <w:br/>
        <w:t>Ма а 2а. елег</w:t>
        <w:br/>
        <w:t>ҚАЗРДАРААР</w:t>
        <w:br/>
        <w:t>ғ</w:t>
        <w:br/>
        <w:t>жм ж</w:t>
        <w:br/>
        <w:t>“Алтай аясында” дастанының түпнұсқасы.</w:t>
        <w:br/>
        <w:t>Қызылорда. 1927 жыл.</w:t>
        <w:br/>
        <w:t>&lt;әқ ежен</w:t>
        <w:br/>
        <w:t>Қазақ театры әртістерінің бір тайы. Сол жақтан екінші</w:t>
        <w:br/>
        <w:t>Иса Байзақов, (Сурет тұнғыш рет жарияланып отыр)</w:t>
        <w:br/>
        <w:t>Исаның дастандары мен әндерінін таратушылары Ұзынмүрт</w:t>
        <w:br/>
        <w:t>Мақай сері (1880-1975) мен ақынның күрдасы, белгілі әнші -</w:t>
        <w:br/>
        <w:t>жыршы Кәдірхан Омарав</w:t>
        <w:br/>
        <w:t>Әнші Д.П. Бағаевтың түсірген фотосуреті).</w:t>
        <w:br/>
        <w:t>Ілы. Мәскеу қаласында өткен ялы І ятысқандар. Суретте: (оң</w:t>
        <w:br/>
        <w:t>ісіз) Жұ</w:t>
        <w:br/>
        <w:t>Үйтб</w:t>
        <w:br/>
        <w:t>рай) Дәлила Оңғарбаева. Әміре Қашаубаев, Жі “Жөні бе</w:t>
        <w:br/>
        <w:t>Қалң Байжанов, Түрегеп тұрғандар: Иса Ба бы</w:t>
        <w:br/>
        <w:t>зевич, Қалибек Қуанышбаев (1927 ж.)</w:t>
        <w:br/>
        <w:t>ізақов, Серке Қожамқұл</w:t>
      </w:r>
    </w:p>
    <w:p>
      <w:r>
        <w:t>Иса Байзақовтың 90 жылдығына арналған республикалық</w:t>
        <w:br/>
        <w:t>ақындар айтысының бас жүлдегері Аманжол Әлтаев пен</w:t>
        <w:br/>
        <w:t>бірінші бәйгеге ие болған Әсия Беркенова</w:t>
        <w:br/>
        <w:t>Қазақ тсатры әртістерінің арасында. Иса Байзаков (үшінші</w:t>
        <w:br/>
        <w:t>қатарда - Оннан солға карай бірінші).192Х жыл</w:t>
        <w:br/>
        <w:t>Иса Байзақов өнерпаздар арасында,</w:t>
        <w:br/>
        <w:t>Алматы. 19.06.1939 жыл.</w:t>
        <w:br/>
        <w:t>Панлодар қаласында Иса Байзақовтың 100 жылдық мерейтойы күрметіне әткізілгі</w:t>
        <w:br/>
        <w:t>балуандардың республикалық жарысын ұйымдастырушылар, төрешілер, бапкерлк</w:t>
        <w:br/>
        <w:t>Иса ақыннын ауылда өткен 90 жылдық тойындағы</w:t>
        <w:br/>
        <w:t>айтысты тамашалау.</w:t>
        <w:br/>
        <w:t>Иса Байзақовтың 90 жылдығына арналған айтыска қатысқан ақындардың Бір тобы.</w:t>
        <w:br/>
        <w:t>Исамен</w:t>
        <w:br/>
        <w:t>бірнеше</w:t>
        <w:br/>
        <w:t>дүркін</w:t>
        <w:br/>
        <w:t>айтысқан</w:t>
        <w:br/>
        <w:t>ақын</w:t>
        <w:br/>
        <w:t>Нұрлыбек</w:t>
        <w:br/>
        <w:t>Баймұратов.</w:t>
        <w:br/>
        <w:t>Қазак лрама театрының тұңғыш актерлері (Солдан</w:t>
        <w:br/>
        <w:t>1 онға қарай, Бірінші қатарда) Иса Байзақов, Шарбану</w:t>
        <w:br/>
        <w:t>Байзакова (Екінші қатарда) Әміре Қашаубаев, Құрман-</w:t>
        <w:br/>
        <w:t>бек Жандарбеков, Қызылорда, 1928 жыл</w:t>
        <w:br/>
        <w:t>Суретте: Бірінші қатарда (солдан оңға карай) Нұрлыбек Баймүра-</w:t>
        <w:br/>
        <w:t>тон, Нүрпейіс Байғанин, (аты-жөні белгісіз), Естай Беркімбаев</w:t>
        <w:br/>
        <w:t>Екінші қатарда: ( Оңнан солға қарай) Нса Байзаков, Қасым Аман-</w:t>
        <w:br/>
        <w:t>жолов, Қалижан Бекхожин және баскалар (193% жыл)</w:t>
        <w:br/>
        <w:t>1940 Ж</w:t>
        <w:br/>
        <w:t>Иса Байзақов, Сәбит Мұканов(гүрегеп тұрған). Алматы,</w:t>
      </w:r>
    </w:p>
    <w:p>
      <w:r>
        <w:t>Байзақов сахнада,</w:t>
        <w:br/>
        <w:t>ИН. Байзақов пен ақын. С. Сағиев, 19391</w:t>
        <w:br/>
        <w:t>Т2Е</w:t>
        <w:br/>
        <w:t>Иса Байзақов, 1939 жыл. Исанын тәлім алған ұстазы</w:t>
        <w:br/>
        <w:t>Күрлеуітұлы Құсайын молла,</w:t>
        <w:br/>
        <w:t>Иса Байзаков. ұлы Ертіс және қызы Мақпуза.</w:t>
        <w:br/>
        <w:t>1943 жылы Алматы қаласында өткен республикалык ақындар айтысының күрметі</w:t>
        <w:br/>
        <w:t>мында Ғ. Мүсірепов, Ж. Жабаев, Қазақстан Компартиясы Орталық Комитетінің бірі</w:t>
        <w:br/>
        <w:t>сы Жұмабай Шаяхметов, ақын Шашубай т.0.</w:t>
        <w:br/>
        <w:t>дыр мен тұрмыс тауқыметін тартты. Келе келе бұл өмірдің үлкен</w:t>
        <w:br/>
        <w:t>мектебі жас ақын көкейіндегі мәлдір жыр бұлағын ашуға жетелеген</w:t>
        <w:br/>
        <w:t>шығар, кім біледі. Әсте, талант табиғатын ешқандай көріпкел тап</w:t>
        <w:br/>
        <w:t>басып, кесіп пішіп айта алмайды.</w:t>
        <w:br/>
        <w:t>Әйтеуір, Иса Байзақовтың көктемгі нәсерден кейінгі жауқазын-</w:t>
        <w:br/>
        <w:t>Дай жаңа көтеріліп келе жатқан ұяттық мәдениет майталмандары</w:t>
        <w:br/>
        <w:t>Әміре мен Күләш, Құрманбек пен Қалибек, Жұмат пен Мұхтар,</w:t>
        <w:br/>
        <w:t>Елубай мен Қажымұқан сияқты ізашарлардың есімімен қатар ата-</w:t>
        <w:br/>
        <w:t>латыны зор абырой. Екі таңға дейін “ Рүстем” дастанды айтып бітіре</w:t>
        <w:br/>
        <w:t>алмаған “Желдірмемен” қалың жұртты сілтідей тұндырып,</w:t>
        <w:br/>
        <w:t>желпіндіріп әкететін көп қырлы, көп сырлы ақынның боямыс - бітімі</w:t>
        <w:br/>
        <w:t>» шынында да, алабөтен бөлек еді. Ән-әуездің әлемін сонша білгір</w:t>
        <w:br/>
        <w:t>тамыршыдай сезініп, саз сұлулығына қарай терең мағыналы сөз</w:t>
        <w:br/>
        <w:t>жазуы қандай тәлім. Егер қазір асқақ айтылып, тындарманның жан</w:t>
        <w:br/>
        <w:t>дүниесін түгел жауиап, тәмәм халықты тамсандырып жүрген “На-</w:t>
        <w:br/>
        <w:t>зқоңыр”, “ Қалқа”, “Қанапия”, “Кербез сұлу”, “ Ақ Дариға”, “Үри-</w:t>
        <w:br/>
        <w:t>дай”, “Қанатталды”, “Ақ ерке” мен “Асыл зат” барпта әсемдігімен</w:t>
        <w:br/>
        <w:t>баурап аяса, ең алдымен Исаға қарыздар. Ал, “Ақбөпе”, “ Құралай</w:t>
        <w:br/>
        <w:t>сұлу”, “ Кавказ” бен “Алтай аясында” поэмаларының қай - қайсы-</w:t>
        <w:br/>
        <w:t>сы болса, олардағы шалқар кенен інабыттан туған толыққанды</w:t>
        <w:br/>
        <w:t>кейіпкерлер өзгеше тағдыр - талайымен толқытады. Біздің поэзия</w:t>
        <w:br/>
        <w:t>үшін Құралай мең Ақбөпе, Еркежан мен Зайра, Балағазы мең Құбы-</w:t>
        <w:br/>
        <w:t>лай тың бейнелер. Олардың кесек іс - әрекеті, мінез- қылығы жан-</w:t>
        <w:br/>
        <w:t>ды құбылыстай қай кезде де үздік болып қала береді.</w:t>
        <w:br/>
        <w:t>Өзінің зерек зейіні, дара дарыны, жампоз жыраулығы терең</w:t>
        <w:br/>
        <w:t>термешілігі, асқақ ақындығымен замандастарын қайран қалдырып,</w:t>
        <w:br/>
        <w:t>топ жырып өткен Тарландығы бізге де қымбат. “...Абай тойында</w:t>
        <w:br/>
        <w:t>ақын-жазушылардың бәрі бар; елдің кәрі тарлан, жүйрік жыраула-</w:t>
        <w:br/>
        <w:t>ры да топ жара суырылып шығын жатыр. Осыңдай думан орта-</w:t>
        <w:br/>
        <w:t>сында дуылдап жанған оттай шалқитын Иса қайда. Онсыз думан</w:t>
        <w:br/>
        <w:t>өтуші ме еді. Ол әрдайым ортамызда болушы еді ғой. Онысы қа-</w:t>
        <w:br/>
        <w:t>лай. Исаңың орны бос тұрған сияқты, ол неге келіп отырмайды</w:t>
        <w:br/>
        <w:t>орнына. Қанатын желпіген бүркіттей өткір қара көздері төпкеріліп</w:t>
        <w:br/>
        <w:t>“Желдірменен” желпіліп - желпіліп әтпес емес пе? Ақын жанының</w:t>
        <w:br/>
        <w:t>салютіндей жарқылдап, асыл жырды аспандатып атпас па? - деп</w:t>
        <w:br/>
        <w:t>жазады естелігінде өрлігі де, өрендігі де ақын ағасынан кем</w:t>
      </w:r>
    </w:p>
    <w:p>
      <w:r>
        <w:t>68</w:t>
        <w:br/>
        <w:t>Шығарманың тілі мейілінше ажарлы, шырайлы. Жаратылыс</w:t>
        <w:br/>
        <w:t>суреттері, лирикалық қаһармандарынын ішкі дүниесінің иірімдері,</w:t>
        <w:br/>
        <w:t>“тотыдай боп тұлғалы Түған сабаз”. Ақбөпенің сипаты, жігіттің</w:t>
        <w:br/>
        <w:t>сұлтаны Әмірхан мінген Ақтарланнын шабысы соншалықты пе-</w:t>
        <w:br/>
        <w:t>эзиялық бейнелелікпен келісті сипатталады.</w:t>
        <w:br/>
        <w:t>Ақын қолданған “Шаңқанның ақ құсындай”, “Керілген кер ма- )</w:t>
        <w:br/>
        <w:t>ралдай кербез сұлу”, "Жанары екі көздің жанған шамдай”, “Үстіне</w:t>
        <w:br/>
        <w:t>ақ мамықтың қан тамғандай уылжыған беті”, “бақ айнасындай бол-</w:t>
        <w:br/>
        <w:t>мысы”, “айдынның аққуындай” келбеті, “ақ матадай тәні”, “төгіліп</w:t>
        <w:br/>
        <w:t>жерге тиген құндыз шашы”, “айдай ашық Мінезі” сияқты позиялық</w:t>
        <w:br/>
        <w:t>суреттеулер Акбөпедей аяулы арудың сүйкімді бейнесін елестетеді.</w:t>
        <w:br/>
        <w:t>Асылы келгенде, “Ақбөпе” поэмасында жан тебіренерлік алуан</w:t>
        <w:br/>
        <w:t>сырлы поэзиялық ауыстырулар, теңеулер, әсірелеулер, айқындау-</w:t>
        <w:br/>
        <w:t>лар, фразеологиялық оралымдар, сөз - образдар, сөз символдар</w:t>
        <w:br/>
        <w:t>қыруар. )</w:t>
        <w:br/>
        <w:t>Халқының асыл қасиеттері өлшеусіз бойына дарыған даланың</w:t>
        <w:br/>
        <w:t>дария ақының өнерпаздық болмысында ауыз әдебиеті дәстүрі мең</w:t>
        <w:br/>
        <w:t>жазба поэзия дәстүрі жарыса өмір сүрген. Біріншісін айтқанда,</w:t>
        <w:br/>
        <w:t>өлеңді ауызша толғайтындығы, ауыз әдебиеті қазынасын еркін әрі</w:t>
        <w:br/>
        <w:t>дамыта қолдану қабілетінің ересен қуаты ойға оралады. Енді жазба</w:t>
        <w:br/>
        <w:t>дәстүрдің жемісіне келер болсақ, ақындық алғырлықтан туатын шы-</w:t>
        <w:br/>
        <w:t>ғармаларының образдық - метафорлық жүйесі. Бұл салада Иса Бай-</w:t>
        <w:br/>
        <w:t>зақовтың тапқан бояуы қанық, кестесі бай, поэзиялык құпиясы</w:t>
        <w:br/>
        <w:t>зерделілікті тілейтін бейнелеу, мәнерлеу құралдары аз емес,</w:t>
        <w:br/>
        <w:t>Қорыта айтқанда, Иса Байзақовтың ақындық мұрасы, суырып-</w:t>
        <w:br/>
        <w:t>салмалық өнердегі өшпес өнегесі толқын-толқын ұрпақтардың са-</w:t>
        <w:br/>
        <w:t>. насында сәуле шашып тұрады.</w:t>
        <w:br/>
        <w:t>%-</w:t>
        <w:br/>
        <w:t>салмалық қасиетін қосып, дариға-дәуренде дәуірлеген бұндай</w:t>
        <w:br/>
        <w:t>темірқазық тұлғалар өте сирек ұшырасады.</w:t>
        <w:br/>
        <w:t>Буырқанған бұлақтар, әрекпіген өзендер, тебіренген теңіздердің</w:t>
        <w:br/>
        <w:t>мәңгі козғалыстағы ерке де адуың мінезі жұмыр басты пенденің</w:t>
        <w:br/>
        <w:t>бәріне түсінікті бола бермейді. Жаратылысы мүлде нәзік ақын жаны</w:t>
        <w:br/>
        <w:t>да сондай жұмбақ. Габиғаттын жомарт жүрегінен жаратылған И.</w:t>
        <w:br/>
        <w:t>Байзақов та құпиясы көп жырдың жұлдызды жүйрігі. Маңдайы жар-</w:t>
        <w:br/>
        <w:t>қырап туған марқасқа.</w:t>
        <w:br/>
        <w:t>Біздің елдегі Қарабас бойынд ертеректе “ Ақбөпе” мен ““Құра-</w:t>
        <w:br/>
        <w:t>лай сұлуды” оқығанда, қарқарадай - ақ жаулықты кейуаналар мен</w:t>
        <w:br/>
        <w:t>қызыл орамалды қыздардың аяқақотан отырған жұрттан қысылып</w:t>
        <w:br/>
        <w:t>- қымтырылмай, ұзақ жылағаны бар. Ол соғыстан кейінгі түлкіқұрсақ,</w:t>
        <w:br/>
        <w:t>қамкөңіл уақыттың салдары емес. Сондағы шемен болып қатқан</w:t>
        <w:br/>
        <w:t>жүректерді жібітіп, көзге жас алдырған сөз қуаты. Соның сәулесі</w:t>
        <w:br/>
        <w:t>мен сезімі. Ақын туындамашылығымен (творчество) тұңғыш та-</w:t>
        <w:br/>
        <w:t>ныстық бұл. Ол әрі рухани жансерік болып келеді. Содан бері</w:t>
        <w:br/>
        <w:t>біртүрні сиқырлы жан сарайы кеңіп, ой мен қиялга қанат біткендей.</w:t>
        <w:br/>
        <w:t>Қазірге дейін сол ыстық әсер кеудедегі өзінің қыз- қыз қайнаған</w:t>
        <w:br/>
        <w:t>қоламтасын өшірмепті. )</w:t>
      </w:r>
    </w:p>
    <w:p>
      <w:r>
        <w:t>Еннкім де қанша құдіретті болғанымен өз уақытынан бөлініп кете</w:t>
        <w:br/>
        <w:t>алмайды. Енді ешқандай бүкпентайсыз күлтелемей айтатын шаққа</w:t>
        <w:br/>
        <w:t>жетіп тұрмыз. Иса да басқалар сықылды Октябрьлі, социализм</w:t>
        <w:br/>
        <w:t>жеңістерін, лартияны, Ленинді, тіпті “барлықхалықтардың көсемін”</w:t>
        <w:br/>
        <w:t>жырлады. Болып жатқан оқиғаларға үн қосты. Әміршіл - әкімдік</w:t>
        <w:br/>
        <w:t>өктемдіктің мезгілі қаламгерлерден соны талап етті. Және ақын -</w:t>
        <w:br/>
        <w:t>жазушылардың бар мүмкіндігі сол тақырыпты қанша, қалай</w:t>
        <w:br/>
        <w:t>игергендігіне қарай есептелінді Керек болса, көп ұлтты совет</w:t>
        <w:br/>
        <w:t>әдебиетінде ол тақырыпты айналып өткен ешкім жоқ.</w:t>
        <w:br/>
        <w:t>Алайда, бәрі де адамзаттың асыл мұраттарын қалай, қайтып</w:t>
        <w:br/>
        <w:t>жырлауға кешіп тіреледі. Адам мен табиғат, тарих пен осы заман-</w:t>
        <w:br/>
        <w:t>ның көкейкесті мәселелерді қай көркемдік деңгейде көтерілгеніне</w:t>
        <w:br/>
        <w:t>саяды. Шығарма өміршеңдігі соған байланысты.</w:t>
        <w:br/>
        <w:t>Ұлттық - азаттық қозғалысында қара тізімге ілініп, жанкешті</w:t>
        <w:br/>
        <w:t>жұмысқа айдалған жасөспірім жігіт Иса “сонау Сібір түкпірінде”</w:t>
        <w:br/>
        <w:t>көрдей шахтада көмір қазып, жеті қат жер астына түсті. Алшы тағ-</w:t>
        <w:br/>
        <w:t>67</w:t>
        <w:br/>
        <w:t>сӛқпайтын. “Қасым Аманжолов. “Иса келіпті.” &gt; деді бір жолдас.</w:t>
        <w:br/>
        <w:t>Қуанғанымнан “Иса! Иса! Иса!” дей бердім ішімнен. Түскен жерін</w:t>
        <w:br/>
        <w:t>біліп алдым да, дереу сонда тарттым. Көз алдымда баяғы Иса сол</w:t>
        <w:br/>
        <w:t>қалпында елестейді.”</w:t>
        <w:br/>
        <w:t>Қысқа жалған кімге опа берген. қырықтың қырқасынан енді аса</w:t>
        <w:br/>
        <w:t>бергенде дүние салған ақын жүрегінің дүрсілі әлі естіліп тұрғандай:</w:t>
        <w:br/>
        <w:t>Мен айтсам тау да, тас Та, орман да өлең,</w:t>
        <w:br/>
        <w:t>ОЙ толғанса бәрін де айтып дерем,</w:t>
        <w:br/>
        <w:t>Мен білмейтін дүннеде бір нәрсе бар;</w:t>
        <w:br/>
        <w:t>Соны ғана білмеймін қай күні өлсы?</w:t>
        <w:br/>
        <w:t>Ажалға ешкім ара тұрмайды. Бірақ, Иса Байзақовтай ақынның</w:t>
        <w:br/>
        <w:t>артындағы қыруар мұрасы халық зердесінде ұмытылмақ емес.</w:t>
        <w:br/>
        <w:t>Меніңше, бізде өміріміздің қай саласыңда болса Да, науқаншы-</w:t>
        <w:br/>
        <w:t>тықтан арылатын көз жетті. Біз кімді әспеттеп ардақтасақ Та, ме-</w:t>
        <w:br/>
        <w:t>рейтойлар үстінде ғана емес, әр уақыт олардың еңбектерін көз қа-</w:t>
        <w:br/>
        <w:t>рашытындай қастерлеп, жинап теріп, туған еліне әлсін - әлсін ұсы-</w:t>
        <w:br/>
        <w:t>нып отырсақ, азаматтық парыз етелер еді. Осы орайда: Иса Байза-</w:t>
        <w:br/>
        <w:t>қовтың жүз жылдық мүшел тойы әне-міне дегеніне келің қалады.</w:t>
        <w:br/>
        <w:t>Сонлықтан Н. Ановтың “Ән қанатында” романын жақын арада</w:t>
        <w:br/>
        <w:t>“Өнер” баспасынан “Өнегелі өмірлер" сериясымен шығарып, ша-</w:t>
        <w:br/>
        <w:t>шылып жүрген шығармаларын әлі де болса жинақтап, И. Байзақов-</w:t>
        <w:br/>
        <w:t>тың академиялық жинағын дайындап, олардың Жарық көруін тез</w:t>
        <w:br/>
        <w:t>арада қолға алған дұрыс. Сонда ғана біз үлкен үдеден шығамыз.</w:t>
        <w:br/>
        <w:t>Бізді оған уақыт міндеттейді.</w:t>
        <w:br/>
        <w:t>69</w:t>
        <w:br/>
        <w:t>ИСА ОСЫНДАЙЕДІ</w:t>
        <w:br/>
        <w:t>естеліктер, суреттемелер,</w:t>
        <w:br/>
        <w:t>арнау өлеңдер</w:t>
      </w:r>
    </w:p>
    <w:p>
      <w:r>
        <w:t>Аян НЫСАНАЛИН</w:t>
        <w:br/>
        <w:t>ЖЫРДЫҢ ЖҰЛДЫЗДЫ ЖҮЙРІГІ</w:t>
        <w:br/>
        <w:t>Бүгінгі өскелең жас буынды қайдам, біздің қырқыншы жылы</w:t>
        <w:br/>
        <w:t>туған толқын рухани жағынан көп жоғалтты. Таңы атып, күні бат-</w:t>
        <w:br/>
        <w:t>дайтыңдай көрінетін аядай ауылдағы құрқылтайдың ұясыңдай мек-</w:t>
        <w:br/>
        <w:t>теп табалдырығын аттап, тіл сындырғанда қалерімізге кірмепті.</w:t>
        <w:br/>
        <w:t>Дүниеде бесік жыры, жарадазан, той бастардан басқа әлем барекен.</w:t>
        <w:br/>
        <w:t>Мұхиттай асыл мұра, “Батырлар жыры” Шалқып жатты. Ұлттық</w:t>
        <w:br/>
        <w:t>көржем ойдың көсемі Абай асқартаудай болып, атыстан мен мұнда-</w:t>
        <w:br/>
        <w:t>лады. Сонда да бір нәрсе жетпейтінін әркімнің патша көңілі іштей</w:t>
        <w:br/>
        <w:t>білетін. Сөйтсек, Міржақып пен Мағжан, Жүсіпбек пен Бейімбет,</w:t>
        <w:br/>
        <w:t>Сәкен мең Ілияс, т.б. тау тұлғалар тізбектеліп көз тұңдырды.</w:t>
        <w:br/>
        <w:t>Құдайым - ай, біз соларсыз қалай ер жеткенбіз! Кейін бақсақ,</w:t>
        <w:br/>
        <w:t>бәрімізге жетпей жататын солардың айшықты әлемі болып шықты.</w:t>
        <w:br/>
        <w:t>Біз оларды еңді ғана танып, жариялылықтың ағқасында тарихтағы</w:t>
        <w:br/>
        <w:t>ақтандақ тұстарды қайта қарап, бейнебір “Америка ашқандай” бо-</w:t>
        <w:br/>
        <w:t>лып жүрміз. Кейде жүрегің май ішкендей кілкілдеп, ішкен асың</w:t>
        <w:br/>
        <w:t>батпайтыны сондықтан шығар. Не дегенмен, сонау аума-төкпе за-</w:t>
        <w:br/>
        <w:t>манда ( ашаршылық, жеке адамға табыну құрбандықтары мен со-</w:t>
        <w:br/>
        <w:t>ғыс) халықтың тұқым (негіз), зәузат қорын ойсыратыт,, кешегі мен</w:t>
        <w:br/>
        <w:t>бүгінгі арасындағы алтын шеңбер үзіліп, парасаттық - өнегелік</w:t>
        <w:br/>
        <w:t>тәрбие көкжиегі көмескі тартып, олқы түскен ортада туған ұрпақ</w:t>
        <w:br/>
        <w:t>ойсыз өсті. Инабаттық һәм имандық бағдардан айырылғаннан кейін</w:t>
        <w:br/>
        <w:t>не болады 7... Бірақ, бір жақсысы, қанша мәңгүрттік қаумалаған-</w:t>
        <w:br/>
        <w:t>мен, одан нұрлы қайнар сарқылған жоқ. Сол ауыр кезеңдерде куә</w:t>
        <w:br/>
        <w:t>болып, ақындық та, азаматтық та жауапкершілікті жоғалтпай, қара</w:t>
        <w:br/>
        <w:t>нар қайысар батпан -- батпан әдебиет пен өнер жүгін қайыспай тік</w:t>
        <w:br/>
        <w:t>көтеріп әкеткен дүлдүл дарыңдарға таңданбасқа шараң қайсы. Ауыз</w:t>
        <w:br/>
        <w:t>әдебиеті мен жазба әдебиетті алтын кепірдей тұтастырып, бола-</w:t>
        <w:br/>
        <w:t>шаққа аманат етіп тапсыру кімге болса да оңай емес еді. Осы қо-</w:t>
        <w:br/>
        <w:t>ғамдық- әлеуметтік және мәдени құбылыстардың кайнаған ішінде</w:t>
        <w:br/>
        <w:t>Жүріть, шашасын уақыт шаңы мен тозаңына шалдырмай өткен шаң-</w:t>
        <w:br/>
        <w:t>қаңбоз шабыткерлердің бірі де, бірегейі де Иса Байзақов болатын.</w:t>
        <w:br/>
        <w:t>Біздің сөз өнері тарихында ақпа да төкпе жыршылдығына суырып-</w:t>
        <w:br/>
        <w:t>66</w:t>
        <w:br/>
        <w:t>рын естіп, шет жағасын айтып, өзім өлеңмен хат жаздым. “Сенен тәтті</w:t>
        <w:br/>
        <w:t>үміт күтуші ем, мен ғана емес, халық, ел күтуші еді, соны ақта! “- дәп.</w:t>
        <w:br/>
        <w:t>Сонда Иса марқұмның маған жолдаған жауап хаттағы бір-екі</w:t>
        <w:br/>
        <w:t>ауыз өлеңі мынау;</w:t>
        <w:br/>
        <w:t>Нұреке!</w:t>
        <w:br/>
        <w:t>Мен сорлыға, жан аға, жақын бар ма,</w:t>
        <w:br/>
        <w:t>Ес білгелі секірдім жардан жарға.</w:t>
        <w:br/>
        <w:t>Аңқылдап ақ көңілмен сөзімді айтып,</w:t>
        <w:br/>
        <w:t>Кез болдым кейде досқа, кейде жауға.</w:t>
        <w:br/>
        <w:t>Сонда да бағым-асау, көңілім - тағы,</w:t>
        <w:br/>
        <w:t>Тағдырым да қинады жетпей шағы.</w:t>
        <w:br/>
        <w:t>Қуанам жас бяладай кей уақытта,</w:t>
        <w:br/>
        <w:t>Өмірдің шамын көріп ауылымдяғы, -</w:t>
        <w:br/>
        <w:t>деп марқұм көп қиналып, кісі жыларлықтай өзінің жайын жазыпты.</w:t>
        <w:br/>
        <w:t>Иса жалғыз ғана осы әленді жазып қойған жоқ.</w:t>
        <w:br/>
        <w:t>Иса туралы менен мәлімет сұраушыға әзірше айтарым осы.</w:t>
      </w:r>
    </w:p>
    <w:p>
      <w:r>
        <w:t>қорғаныс қорына береді. Соғыс кезінде оның қарғаныс корына бер-</w:t>
        <w:br/>
        <w:t>ген қаржысы миллион сомды құраған.</w:t>
        <w:br/>
        <w:t>Иса өзінің қайталанбас дарынынын нағыз қайнаған шағында</w:t>
        <w:br/>
        <w:t>дүние салды. Оның әндері, поэтикалық және музыкалық импреви-</w:t>
        <w:br/>
        <w:t>зациялары осы күнге дейін халық жүрегіне жақың шығармалар</w:t>
        <w:br/>
        <w:t>ретінде сақталып келеді. Оның кептеген әуендерін қазіргі қазақ</w:t>
        <w:br/>
        <w:t>композиторлары өздерінің опералық, симфониялық және әндік</w:t>
        <w:br/>
        <w:t>шығармаларында кеңінен пайдалануда.</w:t>
        <w:br/>
        <w:t>Біз көпке танымал “Гәкку” әнінің авторы Иса Байзақов екенің</w:t>
        <w:br/>
        <w:t>ашып айтуымыз керек. Бұл ән ешбір өзгеріссіз “Қыз Жібек” опера-</w:t>
        <w:br/>
        <w:t>сына еніп, қас-қағым сәтте бүкіл Кеңес Одағына Танымал ән ретінде</w:t>
        <w:br/>
        <w:t>тарап кетті. Исаның әңдері осы күнге Дейін өміршең. Халық Иса-</w:t>
        <w:br/>
        <w:t>ның әндерін өзінің рухани байлығы ретінде сақтайды.</w:t>
        <w:br/>
        <w:t>79</w:t>
        <w:br/>
        <w:t>күйіндей етіп суреттеп берген! бар. Гехниканың алып болашағын</w:t>
        <w:br/>
        <w:t>меруерттей сөзбен тізіп айтқанда таң қалмаған, сол күнді тезірек</w:t>
        <w:br/>
        <w:t>көруге ынтықпаған пәнде қалған жоқ.</w:t>
        <w:br/>
        <w:t>Қандай жиында болсын Исекен отырған адамдардың тілін та-</w:t>
        <w:br/>
        <w:t>буды көздеуші еді. Осы жолы да солай болды. Қарттарға ТерМе мен</w:t>
        <w:br/>
        <w:t>поэма, әйлдерге бостандық жайында, балаларға күлдіргі ән айтты.</w:t>
        <w:br/>
        <w:t>Үш көргенімнің үшеуінде де Исекенді өнерге өнер қосқан</w:t>
        <w:br/>
        <w:t>күйінде кездестірдім. Алғашқыда суырып салма ақын болса,</w:t>
        <w:br/>
        <w:t>кейінгіде актер-ақын, соңғыда ақылға толыққан,білімнен сусында-</w:t>
        <w:br/>
        <w:t>ған халық ақыны болғаны аңғарылды.</w:t>
        <w:br/>
        <w:t>Мүслім НҰРПЕЙІСОВ</w:t>
        <w:br/>
        <w:t>СОҒЫС ЖЫЛДАРЫНДА ...</w:t>
        <w:br/>
        <w:t>1943 жылғы июнь айы еді. Жаңадан жийлауға орналасқан жұрт</w:t>
        <w:br/>
        <w:t>кешкі малдарын қоралап, үйлеріне жайғаса бастаган кез. Апақ-са-</w:t>
        <w:br/>
        <w:t>пақта, белгісіз сәлем бере кіріп келген адам күлімдеп, жылы шы-</w:t>
        <w:br/>
        <w:t>раймен Тер басына итығын отырды. Жанына жолдас болып ере кел-</w:t>
        <w:br/>
        <w:t>ген қой фермасының учетчигі Сәбенов Кетембай сөз алып, сөйлей</w:t>
        <w:br/>
        <w:t>бастағанда белгісіз адам өрнекті қызыл домбырасын ала сала сөз</w:t>
        <w:br/>
        <w:t>бөліп, әнге баса бастады. Отырысқан жолдастар тым-тырыс ақын-</w:t>
        <w:br/>
        <w:t>ның жырына құлақ салып, тыныштала қалды.</w:t>
        <w:br/>
        <w:t>“Ақын әзінің бастамасында:</w:t>
        <w:br/>
        <w:t>Сұрасаң атым Иса, әкем Байзақ,</w:t>
        <w:br/>
        <w:t>Бұлбұлдай халық үшін жүрмін сайрап.</w:t>
        <w:br/>
        <w:t>Көңілін малшылардың көтеруге, !</w:t>
        <w:br/>
        <w:t>Келіппін ортаңызға дәм-түз айдап. -</w:t>
        <w:br/>
        <w:t>Сайраған Отанымның бұлбұлымын,</w:t>
        <w:br/>
        <w:t>Жүйріктің шаң ілеспес дүлдүлімін.</w:t>
        <w:br/>
        <w:t>Белгілі Иса атым кәрі-жасқа,</w:t>
        <w:br/>
        <w:t>Оларға нарық берген үлгілімін.</w:t>
        <w:br/>
        <w:t>Жолдаспын әлеңменен, өмір - серік,</w:t>
        <w:br/>
        <w:t>Айтуға кезім келді Өзрін теріп.</w:t>
      </w:r>
    </w:p>
    <w:p>
      <w:r>
        <w:t>Жырлауға халық сүйген адал ерді,</w:t>
        <w:br/>
        <w:t>Көсемім ақынына берді ерік.</w:t>
        <w:br/>
        <w:t>92</w:t>
        <w:br/>
        <w:t>насында Иса әлденеше ғасырларды жинағандай, мәдениет тари-</w:t>
        <w:br/>
        <w:t>хының әлденеше дәуірлерін білімдестіргендей” деп баға беруі</w:t>
        <w:br/>
        <w:t>тегіннен - тегін емес.</w:t>
        <w:br/>
        <w:t>Ақын әкесі туралы еске алғанда, Мақ/уза апай қазақтың қай-</w:t>
        <w:br/>
        <w:t>раткер ұлы Тұрар Рысқұловтың таңырқай айтқан толғанысы мен</w:t>
        <w:br/>
        <w:t>халық әншісі Ғарифолла Құрманғалиевтің қанатты &lt;өзін үнемі еске</w:t>
        <w:br/>
        <w:t>алатын және онысы орынды да еді. Исаның ақындық өнеріне куә</w:t>
        <w:br/>
        <w:t>болған Тұрар Рысқұлов: “Шіркін-ай, адамды жаратайын десе, дүние</w:t>
        <w:br/>
        <w:t>-АЙ, жаратады екен-ау...” Табиғат күреп берген, бере салған.</w:t>
        <w:br/>
        <w:t>Бәрімізде де білім, ақыл, парасат жетіп жатыр. Мұндай суырып</w:t>
        <w:br/>
        <w:t>салма ақындық ешкімнің Пешенесіне біте бермесе керек. Бұл не</w:t>
        <w:br/>
        <w:t>деген “ертегі адам” деп тұжырады екен. Ал Ғарифолла ақсақал :</w:t>
        <w:br/>
        <w:t>“Исадай ақын жоқ, Әміредей әнші жоқ” деп тоқ етеретін айтатын.</w:t>
        <w:br/>
        <w:t>“Қайран әкем-ай, тірі болса...” Бұл Мәкен апайдың естелік ай-</w:t>
        <w:br/>
        <w:t>тардағы алғашқы мақамы дерлік. Ақын қызының бір ғана өтініші</w:t>
        <w:br/>
        <w:t>болуы да ықтимал. Сондағы ең бастысы, - Иса ақынның бірде-бір</w:t>
        <w:br/>
        <w:t>дауысы жазылып алынбаған, стенографиялық жазбасы да жоқ, ең</w:t>
        <w:br/>
        <w:t>болмаса Иса ақынның кәзін көргендерден естелік . дерек берерлік</w:t>
        <w:br/>
        <w:t>бірде - бір телефильм түсірілмеген. Ең болмаса ұрпағы, жалғасы</w:t>
        <w:br/>
        <w:t>ретінде бар білгенімді айтып қалдырар едім, оны қамдап ойлайтыя</w:t>
        <w:br/>
        <w:t>жан жоқ деп торығатын еді.</w:t>
        <w:br/>
        <w:t>Ұса ақын өзінен жиырма тоғыз жастай үлкен Қажымұқан палу-</w:t>
        <w:br/>
        <w:t>ан мен өзінен жиырма екі жастай үлкен Әміре әншімен достық</w:t>
        <w:br/>
        <w:t>ғұмыр кешкен. Содан да болар, Қажымұқан үнемі: “ Иса мен Әміре</w:t>
        <w:br/>
        <w:t>болса, шіркін, маған одан артық дүниенін керегі жоқ” деп отырады</w:t>
        <w:br/>
        <w:t>екең. Бұл қазақтың түйе палуанының әңші мен ақынға табынуы еді.</w:t>
        <w:br/>
        <w:t>Ауыл замандастарын табындырған ақын ауызекі әдебиеттің жазба</w:t>
        <w:br/>
        <w:t>әдебиетпен қатарласа дамыған тұсында, екі ұлы ұғымның алтын</w:t>
        <w:br/>
        <w:t>көпіріне айналды. “Әмірдің қат-қабатын кең де келісті шежірелейтін</w:t>
        <w:br/>
        <w:t>романдар мен драмалар көптеп туа бастаған кезде жазып шығара-</w:t>
        <w:br/>
        <w:t>тын шайырлардан қалыспай, суырып салма ақындар да әдебиет</w:t>
        <w:br/>
        <w:t>бақшасын көркейтуге атсалысуы Тарихта сирек кездесетін оқиға”</w:t>
        <w:br/>
        <w:t>.- деп бағалай келіп сынтшы-ғалым Р. Бердібаев, қазақ әдебиетінің</w:t>
        <w:br/>
        <w:t>нақ осындай қайталанбас қос дәстүрлі дәуірінде айрықша көзге</w:t>
        <w:br/>
        <w:t>түскен Иса Байзаков екенін, ақың асыл мұрасы: “ Құралай сұлу”,</w:t>
        <w:br/>
        <w:t>71</w:t>
        <w:br/>
        <w:t>қыз-келіншек шықты. Олар қызыл шәйі шымыллық ұстап, бізді</w:t>
        <w:br/>
        <w:t>Исаға тігілген бес қанат үйдің есігіне дейін алып келді.</w:t>
        <w:br/>
        <w:t>Тойға жиналған жастар қосылып әлең айтты. Иса мен Шарбан</w:t>
        <w:br/>
        <w:t>катар отырды. Жастар үлкендерден рұқсат сұрап, Исаның әзіне де</w:t>
        <w:br/>
        <w:t>өлең айтқызды. Иса мен Шәрбанның үйлену тойы Қызылағаш бо-</w:t>
        <w:br/>
        <w:t>лысында өткізілген тұңғыш қызыл той еді.</w:t>
        <w:br/>
        <w:t>1920 - 1923 жылдары Иса ақынмен бірге әткізген күндер әлі</w:t>
        <w:br/>
        <w:t>есімде сақтаулы, көңілімде сайрап тұр.</w:t>
        <w:br/>
        <w:t>Мұсахан ҚАНАПИЯНОВ</w:t>
      </w:r>
    </w:p>
    <w:p>
      <w:r>
        <w:t>ҮШІ КЕЗДЕСУ</w:t>
        <w:br/>
        <w:t>Иса Байзақов ауылдас ақын болғанымен дарың оны ел маңына</w:t>
        <w:br/>
        <w:t>тоқыратпады. Исаның елге амандық біле келуінің өзі үлкен дума-</w:t>
        <w:br/>
        <w:t>нға айналатын. Мөлліріген ән, төгілген өлең, ойнақы актер Иса</w:t>
        <w:br/>
        <w:t>жүргеп жердіп думанға айналмас шарасы бар ма.</w:t>
        <w:br/>
        <w:t>Мен Исаны алғаш 1927 жылы көрдім. Жас кезім еді ол. Алғаш-</w:t>
        <w:br/>
        <w:t>қы кездесуден алған әсерімнің күштілігі ғой, Исаның асқақ даусы әлі</w:t>
        <w:br/>
        <w:t>құлағымда тұрғандай. Жиын Әбіш дегеннің үйінде болды. Ақын ағамыз</w:t>
        <w:br/>
        <w:t>сәл кездегі әншілер салты бойынша әр түрлі өлең айтты. Оның ішінде</w:t>
        <w:br/>
        <w:t>қолма - қол шығарып айтқан әлеңдері де көп. Бір аңғарған нәрсем -</w:t>
        <w:br/>
        <w:t>шығарған өлеңіне нақызптай жаңа эуеп тауып айтып отырды.</w:t>
        <w:br/>
        <w:t>Екінші рет Исамен кездескенім 1929 жылдың шілде айы. Ол</w:t>
        <w:br/>
        <w:t>кезде біз Шұңқыркөл жайлауындамыз. Әміре бастаған топпен</w:t>
        <w:br/>
        <w:t>бірге тоғайдағы елге концерт қойып келді ол. Әміре сияқты әннің</w:t>
        <w:br/>
        <w:t>құдіретті шеберінен кейін де Исаның өлеңі аса бір құрметті ықы-</w:t>
        <w:br/>
        <w:t>таспен тыңдалды.</w:t>
        <w:br/>
        <w:t>1930 жылдың күзінде Төретұмсық қыстауында тұратын елдің</w:t>
        <w:br/>
        <w:t>жігіті Шыттың Айтмағамбеті атты әскер қатарынан үйіне оралды.</w:t>
        <w:br/>
        <w:t>Оның келуіне жасалған тойға Иса да қатысты. Осы тойда Иса өлең</w:t>
        <w:br/>
        <w:t>айтты. Енді бұрынғы табиғат суреттеу шеберлігіне саяси зеректік</w:t>
        <w:br/>
        <w:t>қосқан. Жұртшылықты социалистік құрылысқа жұмылдыратын ба-</w:t>
        <w:br/>
        <w:t>ғытта айтқан өлеңдері көп.</w:t>
        <w:br/>
        <w:t>-Колхоз, совхоз жайында шығарып айтыңызшы, - деді бір шаруа.</w:t>
        <w:br/>
        <w:t>т</w:t>
        <w:br/>
        <w:t>Соңда Исекең “Северный “ совхозының болашағын дәл қазіргі</w:t>
        <w:br/>
        <w:t>591</w:t>
        <w:br/>
        <w:t>ды, седебі оның Қазақстандағы беделі өте жоғары болатын. Исаны</w:t>
        <w:br/>
        <w:t>үлкен-кіші түгел құүмет тұтып, сыйлайтын. Бірақ бейне бір бұйрық</w:t>
        <w:br/>
        <w:t>болғандай, музыкалық тептрдағы көркемөнер кенесінде енді Әміре</w:t>
        <w:br/>
        <w:t>Қашаубаевтың атына сын айтыла бастайды. Сондағы Әміренің бар-</w:t>
        <w:br/>
        <w:t>лық кінәсі “қазіргі кездегі әндерді орындамайтын, өткен күндерді</w:t>
        <w:br/>
        <w:t>аңсаушы” болып шығады, әсіресе бұндай абыройсыз науқанда жас</w:t>
        <w:br/>
        <w:t>актерларының ерекше көзге түскені қатты қынжылтты. Жөн-жосық-</w:t>
        <w:br/>
        <w:t>сыз сындар Исаның да атына айтылып жатты.</w:t>
        <w:br/>
        <w:t>1934 жылы Әміре Қашаубаев театрдағы жұмыстан аласта-</w:t>
        <w:br/>
        <w:t>“тылды. Ұлы әніпі сүйікті ісінсіз өмір сүре алмады. Қатты қимал-</w:t>
        <w:br/>
        <w:t>ды. Сол жылдың күзінде Әміре қатты науқастанып, дүние сал-</w:t>
        <w:br/>
        <w:t>ды. Иса өзінін жақын үзеңгілес досының өліміне қатты қайғыр-</w:t>
        <w:br/>
        <w:t>ды. Ол Әміренің өлімі қазақтың ұлттық мәдениеті меп әнері үшін</w:t>
        <w:br/>
        <w:t>орны толмас қасірет екенін сезінді.</w:t>
        <w:br/>
        <w:t>1936 жылы Иса әз отбасымен Семейге келіп, әйелі Шәрбану</w:t>
        <w:br/>
        <w:t>екеуі жергілікті жас театрда еңбек ете бастады. Олардың қатысу-</w:t>
        <w:br/>
        <w:t>ларымен қойылған әрбір спектакль Семей қаласының өнерсүйер қа-</w:t>
        <w:br/>
        <w:t>уымы үшін үлкен оқиға және мейрам болды.</w:t>
        <w:br/>
        <w:t>Бірақ 1937 жылдың сәуір айында Шәрбану дүниеден озды.</w:t>
        <w:br/>
        <w:t>Исаның жүрегіне жазылмас жара түсті. Көп ұзамай ол Алматыға</w:t>
        <w:br/>
        <w:t>қайта оралды.</w:t>
        <w:br/>
        <w:t>Ендігі жерде оя өзінің бар махаббаты мен мейрімін балаларына</w:t>
      </w:r>
    </w:p>
    <w:p>
      <w:r>
        <w:t>арнайды. Шәрбанудың өсиетін орындай отырып, ол балаларын</w:t>
        <w:br/>
        <w:t>Әміре Қашаубаев атындағы музыкалық мектепке алып келеді. Оя</w:t>
        <w:br/>
        <w:t>кезде бұл мектептің директоры -- Исаның музыкалық тәлімгері, әрі</w:t>
        <w:br/>
        <w:t>өмірдегі әріптесі Вера Ильинична Лазарева болатын. Ұлы Ертіс</w:t>
        <w:br/>
        <w:t>музыкалық топқа, қызы Мәкен балет тобына түседі.</w:t>
        <w:br/>
        <w:t>Ақынның ойындағы көптеген шығармашылық жоспарлардың</w:t>
        <w:br/>
        <w:t>іске асуына Ұлы Отан соғысы кедергі болды. Иса әскери комисса-</w:t>
        <w:br/>
        <w:t>риатқа келіп, өзін ерікті түрде майданға жіберуін сұрайды, бірақ</w:t>
        <w:br/>
        <w:t>денсаулығына байланысты медициналық комиссия оны жарамсыз</w:t>
        <w:br/>
        <w:t>деп тауып, запасқа қалдырады.</w:t>
        <w:br/>
        <w:t>Иса өзінің қаруы - өнері екенін түсініп, майданға жөнел бара</w:t>
        <w:br/>
        <w:t>жатқан жауынгерлер алдында өнер көрсетіп, ерлікке, жан қияр еңбек-</w:t>
        <w:br/>
        <w:t>ке үндейді, басқа әріптестерімен бірге майдандағы әскери бөлімдерде</w:t>
        <w:br/>
        <w:t>концерттер қояды. Концерттерден түскен өзінің қаржысын Иса</w:t>
        <w:br/>
        <w:t>78”</w:t>
        <w:br/>
        <w:t>жұмыс істейді. Олардың арасында өлім-жітім көп балды. Олар аш-</w:t>
        <w:br/>
        <w:t>тықтан, аурудан, еңсені езген ауыр жұмыстан қырылып жатты.</w:t>
        <w:br/>
        <w:t>Кешкілік уақытта қақаған ылғал барақта, шырағданның сыңы-</w:t>
        <w:br/>
        <w:t>райған жарығында, оның тұрғындары Исаны қаумалап алып, дом-</w:t>
        <w:br/>
        <w:t>быра шертіп, ән шырқауың өтінетін. Иса домбыраның шегін қағып</w:t>
        <w:br/>
        <w:t>жібергенде, қос ішек ызыңдап, еңіреп жіберетін. Тыңдаушылар</w:t>
        <w:br/>
        <w:t>көздеріне жас алып, ойларымен туған жерлерін кезіп кететін. Иса-</w:t>
        <w:br/>
        <w:t>ның өлеңдері мен муызыкасы адамдарды серпілтіп, олардың бой-</w:t>
        <w:br/>
        <w:t>ына күш және сенімділік ұялататын.</w:t>
        <w:br/>
        <w:t>Петроградта теңкеріс болып, патша тақтан құлады. Байзақов-</w:t>
        <w:br/>
        <w:t>тар елдеріне оралды. Иса өз хаяқынып, көптген күткен бостандыққа</w:t>
        <w:br/>
        <w:t>қолы жететіндігіне ынты-шынтысымен кәміл сенді. Жаңа атқары-</w:t>
        <w:br/>
        <w:t>лып жатқан келелі істер мен оқиғалардың қайнаған оғасында жүріп,</w:t>
        <w:br/>
        <w:t>оя қоғамдық өмірге белсене араласты. 1920 жылы ол “Болыс” Тіһе-</w:t>
        <w:br/>
        <w:t>сасын жазып, алгашқы қойылымын көрсетті. Исаның бұл премье-</w:t>
        <w:br/>
        <w:t>расы Қызылағаш ауылында етіп, өзі басты рольде ойнап, батырақ</w:t>
        <w:br/>
        <w:t>Дүйсенбайдың бейнесін сомдады. Пьеса үлкен табысқа ие болды.</w:t>
        <w:br/>
        <w:t>(Осы деректі театр тарихын зерттеушілердің де есіне сала кетеміз).</w:t>
        <w:br/>
        <w:t>“Әз бойына біткен қуаттылық арқасында ол Еділ бойының ашы-</w:t>
        <w:br/>
        <w:t>ғып жатқан халқы үшін ақша жинап, сауатсыздықты жою жолын-</w:t>
        <w:br/>
        <w:t>Дағы күреске белсене аранаса жүріп, өзіп рухани дамыта түсуді де</w:t>
        <w:br/>
        <w:t>ұмытқан жоқ, араб және орыс жазбаларын үйренді.</w:t>
        <w:br/>
        <w:t>Исаөзінің білімін жалғастыруды ойлап, 1921 жылы Семейге келіп,</w:t>
        <w:br/>
        <w:t>жұмысшы факультетіне түседі. Осы қалада Исаның Әміре Қашау-</w:t>
        <w:br/>
        <w:t>баевнен жүрек тебірентерлік кездесуі болып, олардың арасында</w:t>
        <w:br/>
        <w:t>берік шығармашылық достық орнайды.</w:t>
        <w:br/>
        <w:t>Әміре Қашаубаев Исаны ағартушылық “Ес-Аймақ” үйірмесіне</w:t>
        <w:br/>
        <w:t>тартады. Олар әйгілі әнші Майрамен бірге спектакльдер мен кон-</w:t>
        <w:br/>
        <w:t>церттерге қатысады. Олар облыстың шалғай аудандарына өз өнерлерін</w:t>
        <w:br/>
        <w:t>көрсетуге шығып, аса зор құрметке ие болады.</w:t>
        <w:br/>
        <w:t>Алтайға сапары кезінде бұл өлкенің қайталанбас сұлу табиғаты</w:t>
        <w:br/>
        <w:t>Исны таң қалдырады және ол осы өңірден алған әсері негізінде “Ал-</w:t>
        <w:br/>
        <w:t>тай аясында” поэмасын жазды. Осы поэма арқылы Алтай өлкесінің,</w:t>
        <w:br/>
        <w:t>дандшафтын, әсімдік және жануарлар дүниесін зерттеуге болар еді.</w:t>
        <w:br/>
        <w:t>Мұхтар Әуезов “Ес-Аймақ” үйірмесіне жиі келім, Исаға барын-</w:t>
      </w:r>
    </w:p>
    <w:p>
      <w:r>
        <w:t>ша көмектесіп тұратын. Бұл жерде Мұхтар Әуезовтың кәп доста-</w:t>
        <w:br/>
        <w:t>175</w:t>
        <w:br/>
        <w:t>Виктор ГУШИН</w:t>
        <w:br/>
        <w:t>СУЫРЫП САЛМА ӨЛЕҢНІҢ СИҚЫРШЫСЫ</w:t>
        <w:br/>
        <w:t>Ақын Иса Байзақов 00 жылдың 3 қазанында Қызылағаш бо-</w:t>
        <w:br/>
        <w:t>лыстығындағы (қазіргі Ергіс ауданы, Павлоар облысы) ағайынды</w:t>
        <w:br/>
        <w:t>Байқожа мен Байзақтардың аттарымен аталатын ауылда дүпиеге</w:t>
        <w:br/>
        <w:t>келген. Бұл ауыл қазіргі Үлгілі ауылына жақын жерде.</w:t>
        <w:br/>
        <w:t>Исаның балалық шағы он жетт балалан тұратын жанұяда өтті.</w:t>
        <w:br/>
        <w:t>Үлкен апайы Зылихаңың айтуынша, Иса өз құрдастарының ара-</w:t>
        <w:br/>
        <w:t>сында ептілігімен, шапшандығымен, ойының ұшқыр әрі әткірлігімен</w:t>
        <w:br/>
        <w:t>ерекшеленген. Онын жаны сүйер ісі- атқа салт Мініп жүру бола-</w:t>
        <w:br/>
        <w:t>тын. Кейде ол барынша шауып кеде жатқан аттың сауырында</w:t>
        <w:br/>
        <w:t>тікесінен тұра қалып, аң таң болып тұрған ауыл ақсақалдарының</w:t>
        <w:br/>
        <w:t>жаңынан құйындатып өте &gt;шығатын. Исаның құрдастары оған бар-</w:t>
        <w:br/>
        <w:t>лық жақтарыпан ұқсауға Тырысятын.</w:t>
        <w:br/>
        <w:t>Иса өзінің білімі мен сауатының негізін Құсайын Күрлеуітовтың</w:t>
        <w:br/>
        <w:t>мұсылмап мектебінде қалады. Осы мектептің төменгі сыныбында</w:t>
        <w:br/>
        <w:t>Исаның болашақ жары Ақылбек деген малшының қызы Шәрбану</w:t>
        <w:br/>
        <w:t>да сауатын ашты. Ол кейіннен қазақ халқының алғашқы әйгілі акт-</w:t>
        <w:br/>
        <w:t>рисаларының бірі атанды.</w:t>
        <w:br/>
        <w:t>Иса жас кезінен-ақ домбыра тартудың майталман шебері бол-</w:t>
        <w:br/>
        <w:t>ды. Ол өзінің қай кезден бастап өлең, ән шығара бастағанын</w:t>
        <w:br/>
        <w:t>Білмейді, бәлкім ондай әнер оның бойында туа қалыптасқан болар.</w:t>
        <w:br/>
        <w:t>Он төрт жасында дарынды бозбаланың даңқы бүкіл Ертіс бой-</w:t>
        <w:br/>
        <w:t>ына жайылды. ”</w:t>
        <w:br/>
        <w:t>1916 жыл келіп, патшаның Түркістан өлкесін мекендеген қазақ,</w:t>
        <w:br/>
        <w:t>өзбек, тәжік, түрікмен халықтары тылдағы қара жұмыстарға пай-</w:t>
        <w:br/>
        <w:t>далану турады жарлығы шықты. Кең қазақ даласы күңіренді. Иса</w:t>
        <w:br/>
        <w:t>патшалық биліктің мұндай зомбылығына мойынсұна алмады. Ол</w:t>
        <w:br/>
        <w:t>айтыстарға қатысып, жәрмеңкелерді патша шенеуніктері мен</w:t>
        <w:br/>
        <w:t>жергілікті әкімдерді сыңға алды. Қызылағаштың болысы шындық-</w:t>
        <w:br/>
        <w:t>ты бетке айтатын ақыннан құтылуды ойлады. Ол он алты жастағы</w:t>
        <w:br/>
        <w:t>Исаны, оның ағасы Мұсаны және әкесін Кузбасс шахталарындағы</w:t>
        <w:br/>
        <w:t>тылдық жұмыстарға айдатьып жіберді. Бүл көмір кеніштері - на-</w:t>
        <w:br/>
        <w:t>ғыз итжеккен болатын. Адамдар жер астында 12-14 сағаттан</w:t>
        <w:br/>
        <w:t>74</w:t>
        <w:br/>
        <w:t>Осы кеште Н.Анов ақынның “Құралай сұлу” Поэмасын жазып</w:t>
        <w:br/>
        <w:t>бітіргенін біледі.</w:t>
        <w:br/>
        <w:t>1926 жылы Иса “Қойшының ертегісі” поэмасын жазып шығады</w:t>
        <w:br/>
        <w:t>және сол жылы республиканың халық ағарту комитеті Исаны сол</w:t>
        <w:br/>
        <w:t>кездегі астана - Қызылорда қаласына шақырады. Исаға Қалибек</w:t>
        <w:br/>
        <w:t>Қуанышбеков, Елубай өмірзақов, Қапан Бадыров, Әміре Қашауба-</w:t>
        <w:br/>
        <w:t>ев, Вера Дазаревамен (Станова) бірге Қазақ мемлекеттік театрын</w:t>
        <w:br/>
        <w:t>ұйымдастыруға тапсырма беріледі.</w:t>
      </w:r>
    </w:p>
    <w:p>
      <w:r>
        <w:t>Жас театрдың гастрольдік сапарлары жеңіл болған жоқ. Мыса-</w:t>
        <w:br/>
        <w:t>лы, театрдын бір облысқа сапарлауы үшін тек бір ғана ат арба</w:t>
        <w:br/>
        <w:t>берілді. Актерлер 260 шақырым жерді шаршап-шалдығып, аптап</w:t>
        <w:br/>
        <w:t>ыстыққа жаяу жүріп өткен. Бір ауылда қойылып жатқан әуесқойлық</w:t>
        <w:br/>
        <w:t>концертте бір жас өнерпаз қызға актерлердің назары ауады. Қыздың</w:t>
        <w:br/>
        <w:t>өнеріне қызығушылық білдірген бұлар оған театрда жұмыс істеуге</w:t>
        <w:br/>
        <w:t>үсыныс жасайды. Уақыт өте келе, бір кездегі етікші Жасанның сол</w:t>
        <w:br/>
        <w:t>қызы КСРО-ның халық әртісі Күләш Байсейітова болып шыға келеді.</w:t>
        <w:br/>
        <w:t>1929 жылы театр түгел құрамымен жаңа Астана - Алматы қа-</w:t>
        <w:br/>
        <w:t>ласына қоныс тепті. Бүл жерде Иса драма театрында жұмыс істелі,</w:t>
        <w:br/>
        <w:t>осы театрдың негізінде 1933 жылы музыкалық сТудия ашылып,</w:t>
        <w:br/>
        <w:t>кейіннен ол музыкалық театр болып қайта құрылды. Иса алғашқы</w:t>
        <w:br/>
        <w:t>музыкалық спектакльдердің қойылымдарына белсене қатысты,</w:t>
        <w:br/>
        <w:t>оның бойынан әрқашан халықтың әндік және аспаптық шығарм-</w:t>
        <w:br/>
        <w:t>шылығының үздік шебері екендігі сезіліп тұратын.</w:t>
        <w:br/>
        <w:t>Алайда, дарынды әрі жарқын тұлғалардың жетістіктері мен та-</w:t>
        <w:br/>
        <w:t>быстары күншілдерге маза бермейтіні белгілі. Иса Байзақовтың</w:t>
        <w:br/>
        <w:t>Үстінен НКВД-ға домалақ арыз келіп түседі. Оған “Әміре Қашау-</w:t>
        <w:br/>
        <w:t>баевпен, Мұхтар Әуезавтармен бірге Семейде болған кезінде Ала-</w:t>
        <w:br/>
        <w:t>шорда ұйымының мүшесі болған” және “Новосибирекілік “Сибир-</w:t>
        <w:br/>
        <w:t>ские огни” журналының революцияға қарсы тобымен тығыз байда-</w:t>
        <w:br/>
        <w:t>ныста болған” деген жала жабылады. Бұл топтың барлық мүшесі</w:t>
        <w:br/>
        <w:t>сотқа тартылып, Архангелск облысына жер аударылған болатын.</w:t>
        <w:br/>
        <w:t>Топ ұйымдастырушысы Н. Ановтың үйінен оның Исамен және</w:t>
        <w:br/>
        <w:t>Әміре ҚашаубаевПен бірге түскен фотосуреттері табылады.</w:t>
        <w:br/>
        <w:t>Исаны жауап алуға жиі шақырады. Кейде жауап алу түн</w:t>
        <w:br/>
        <w:t>мезгілінде жүргізіліп, 3-4 сағатқа созылатын. Иса өзі мен достары-</w:t>
        <w:br/>
        <w:t>На жабылған жаланы жоққа шығарады. НКВД органдары осыдан</w:t>
        <w:br/>
        <w:t>кейін Исадан жауап алу мең мән-мағынасыз шақыруларын тоқта-</w:t>
        <w:br/>
        <w:t>77</w:t>
        <w:br/>
        <w:t>поэма 1941) жылдың басында жазылған. Ерлікке үндейтін туынды</w:t>
        <w:br/>
        <w:t>еді. Құралай, Ақбөне, Еркежан бейнелері арқылы ақын қазақ қыз-</w:t>
        <w:br/>
        <w:t>дары образының іалереясын жасады, жанды бейнесін тастан қа-</w:t>
        <w:br/>
        <w:t>шап салатын мүсінңі, суреткерлікке лайық ғұмыр кешті. Иса ақын-</w:t>
        <w:br/>
        <w:t>ның позмалары қазақ поэзиясында жаңа сюжетті, лирикалы поэма-</w:t>
        <w:br/>
        <w:t>лардың тууына жол ашты.</w:t>
        <w:br/>
        <w:t>Иса ақынның жақын сырлас достарының бірі жазушы Миколай</w:t>
        <w:br/>
        <w:t>Ановтын “Ән қанатында” атты роман жазғаны белгілі. Романның</w:t>
        <w:br/>
        <w:t>бастыкейіпкерлері Мұса Базанавтың прототипі -- Иса Байзақов және</w:t>
        <w:br/>
        <w:t>оның достары әнні Әміре Қашаубаев пен атақты палуан Қажымұ-</w:t>
        <w:br/>
        <w:t>қан турады естелігінде Н. Анов: “ Қоянды жәрмекесінде еке үгіт</w:t>
        <w:br/>
        <w:t>пункті болатын Да, онда Москвада оқитын қазақтың екі студент</w:t>
        <w:br/>
        <w:t>жігіті жұмыс істеді. Сол екеуінің, әсіресе меңің досым Иса Байза-</w:t>
        <w:br/>
        <w:t>қовтың көмегімен жария газеттің бірініні санын тәжірибе ретінде</w:t>
        <w:br/>
        <w:t>шығарып көруге ұмтылдық”,- дейді. Бұдан соң , бірде : Редакция</w:t>
        <w:br/>
        <w:t>орналасқан үйге Иса Байзақов ентіге жүгіріп кірді:</w:t>
        <w:br/>
        <w:t>-Алақай! -- деді ол қуана аптығып. - Жолымыз бояды енді!</w:t>
        <w:br/>
        <w:t>Әлгінде ғана Қажымұқан келді! Председательдің үйінде қымыз ішіп</w:t>
        <w:br/>
        <w:t>отыр. Тезірек жетейік. - деді. Сөйтіп, Қоянды жәрмеңкесінде Иса</w:t>
        <w:br/>
        <w:t>ақын, Қажымұқан барлығы қосылып “ Жәрмеңке вестнигінің” қа-</w:t>
        <w:br/>
        <w:t>лай жарық көргені туралы сөз етеді. Біз бұдан Исаның ақындық ор-</w:t>
        <w:br/>
        <w:t>тасында тегін адамдардың болмағаны, қай-қайсысын алсаң Да та-</w:t>
        <w:br/>
        <w:t>рихи тұлға екендігіне козіміз жетеді. Қанабек Байсейітовтың</w:t>
        <w:br/>
        <w:t>“Құштар көңіл” кітабында: “ Басқалардан ғөрі тезірек таныссам,</w:t>
      </w:r>
    </w:p>
    <w:p>
      <w:r>
        <w:t>әнгімелессем деген адамдарымның өзі Әміре мен Иса еді. Ол</w:t>
        <w:br/>
        <w:t>екеуінің беделі, атағы айдай дүрілдеп тұрған кез”,- деп еске алады.</w:t>
        <w:br/>
        <w:t>“Әлең - ойдың өрісі” екенін білген ақын, “жұлдызды асПан айға</w:t>
        <w:br/>
        <w:t>ертегі” деп табиғатты таңырқай жырлаған ақын, “алты-жеті осын-</w:t>
        <w:br/>
        <w:t>дай жел қайықты, қарағанда сүйеніп, көз байытты” өзі сыр шерт-</w:t>
        <w:br/>
        <w:t>кен Иса Байзақов еңбегі уақыт болмысын, адам жанын байытар-</w:t>
        <w:br/>
        <w:t>лық поэзия. Ғажайып суырып салма ақындық өйерінде ел еркесіне</w:t>
        <w:br/>
        <w:t>айналған Байзақов Иса есімі - бүгінгі қайта жаңғырған қазіргі по-</w:t>
        <w:br/>
        <w:t>эзия арқылы да жалғасын Тауып, көркейе түсері сөзсіз. Өйткені Иса</w:t>
        <w:br/>
        <w:t>- жер еркесі желдей, буырқанған дауылдай қазақ даласын жүрек</w:t>
        <w:br/>
        <w:t>жырымен тербей әткен ақын.</w:t>
        <w:br/>
        <w:t>ры мен таныстары бар еді. Ол Әміре мен Исаны сол кездегі кере-</w:t>
        <w:br/>
        <w:t>мет музыка мұғалімдері болып табылатын Вера және Лидия Ильй-</w:t>
        <w:br/>
        <w:t>нична Становалардың үйіне шақырады. Апалы-сіңлілердің әншілерді</w:t>
        <w:br/>
        <w:t>тыңдап болғаннан кейінгі әсерлерін айтып жеткізу қиын еді. Олар</w:t>
        <w:br/>
        <w:t>қос әншіден өз үйлеріне келіп, музыкалық білім алуларын өтінді.</w:t>
        <w:br/>
        <w:t>Становалардың үйінде әрдайым кісі көп болатын. Олардың ара-</w:t>
        <w:br/>
        <w:t>сында Мұхтар Әуезов, Қаныш Сәтбаев, Павел Кузнецов, Михаил</w:t>
        <w:br/>
        <w:t>Величко, Дмитрий Черепанов, Николай Анов жэне ағайынды Бело-</w:t>
        <w:br/>
        <w:t>слюдовтар да бар-тын. Олар бір-бірімен пікірлесіп, Әміре Қашауба-</w:t>
        <w:br/>
        <w:t>евтың әндерін, Исаның сол жерде аяқ астынан кез келген тақырыпқа</w:t>
        <w:br/>
        <w:t>арнап құрастырған өлеңдерін тыңдағанда қайран қалатын. Дәл осы</w:t>
        <w:br/>
        <w:t>үйде Иса журналист жазушы Николай Ановпен жақын танысады.</w:t>
        <w:br/>
        <w:t>Сол жылдары Семейге келген қазақ музыкасын зерттеуші</w:t>
        <w:br/>
        <w:t>А.В.Затаевич Әміре мен Исаның ерекше дарынына:қайран қалып,</w:t>
        <w:br/>
        <w:t>өлеңдерін жазып алялы. А.В. Затаевич: “Иса БаЙзақов - жас, тап-</w:t>
        <w:br/>
        <w:t>қырлық нен темпераМентке толы, әндерді үлкен асқақтық Пен</w:t>
        <w:br/>
        <w:t>мәнерлілікпен орындайтын шебер. Сахналық тұрғыдан алғанда да-</w:t>
        <w:br/>
        <w:t>рынды, тумысынан айқын дикциялық, қимылдық және нәзік мими-</w:t>
        <w:br/>
        <w:t>калық қабілеті бар тұлға. Оны тыңдаушы қауым берген тақырыпқа</w:t>
        <w:br/>
        <w:t>арнап құрастырған батыл да суырып салма әлеңдері тек кең ауди-</w:t>
        <w:br/>
        <w:t>торияның ғана емес, сондай-ақ жекелеген байыпты бағалаушылар-</w:t>
        <w:br/>
        <w:t>дың бойында да зор таңырқау тудырды” деп жазады. .</w:t>
        <w:br/>
        <w:t>Ол Иса Байзақовтың “Кәкен”, “Бике”, “Маньш ханша”. “Жар-</w:t>
        <w:br/>
        <w:t>жар”, “Танысу” деген әлендерін жазып алады.</w:t>
        <w:br/>
        <w:t>“1925 жылдың көктемінде Н. Анов Семейдің “Степная правда”</w:t>
        <w:br/>
        <w:t>газетінің тапсырмасымен Қоянды жәрмеңкесіне келеді. Ол бұл жерде</w:t>
        <w:br/>
        <w:t>Әміре Қашаубаевпен, даңқы жер жарған атақты палуан Қажымұ-</w:t>
        <w:br/>
        <w:t>қамен, Иса Байзақовпен кездеседі. Исаның орындаушылық мәнерін</w:t>
        <w:br/>
        <w:t>ол Пушкиннің “Египет ғүндерінде” суреттелген итальяндық имп-</w:t>
        <w:br/>
        <w:t>ровизатор ақынға ұқсатады. “Исаның өні қашып, алас ұрып, көздері</w:t>
        <w:br/>
        <w:t>керемет бір от шашты. Домбыраға жан біткендей болып, ол бірде</w:t>
        <w:br/>
        <w:t>Исаның бүйірінен, бірде аяғының астынан қалықтап шығып жат-</w:t>
        <w:br/>
        <w:t>ты. Буырқанған тасқындай әндер ағытыла жөнелгенде, ақынның</w:t>
        <w:br/>
        <w:t>дауыс қуаттылығы сондай, шулаған халық сап тыйылып, тыныш-</w:t>
        <w:br/>
        <w:t>тық орнады. Елу мыңдай жаяу және салт аттылы жұрт бір кісідей</w:t>
        <w:br/>
        <w:t>ақынның аузына қарады” деп еске алады Н. Анов.</w:t>
        <w:br/>
        <w:t>76</w:t>
        <w:br/>
        <w:t>Багиз ШАМСУТДИНОВ</w:t>
      </w:r>
    </w:p>
    <w:p>
      <w:r>
        <w:t>АҚЫН АУЫЛЫНДА</w:t>
        <w:br/>
        <w:t>1918 жыл. Мен Омбыда тұратынмын. Сол қалаға мал айдап әкел-</w:t>
        <w:br/>
        <w:t>ген Айсақов Қайныш, Алдабергенов Есмағамбет деген азаматтар-</w:t>
        <w:br/>
        <w:t>дың кеңесімен Павлодар уезіндегі Ертіс селосына бала оқытуға</w:t>
        <w:br/>
        <w:t>келдім. Ол кезде Ертісте 100 шамалы ғаңа семья тұратын. Село</w:t>
        <w:br/>
        <w:t>орталығында бір шеркеу, екі кластық мектеп үйі, 3-4 көйкелі ауру-</w:t>
        <w:br/>
        <w:t>хана, 5-6 жұмысшысы бар тері илейтін завод, екі жел диірмен, арақ</w:t>
        <w:br/>
        <w:t>дүкені мен бір лавқадан басқа көзге түсері жоқ елі. Қызылағани бо-</w:t>
        <w:br/>
        <w:t>лысының орталығы осында болатын Мен осы болыстың екінші</w:t>
        <w:br/>
        <w:t>ауылнайына қарасты Тасқұдық ауылына келдім. Мұңда 27 семья</w:t>
        <w:br/>
        <w:t>тұрады екен. Үйлері, жиһаздары жұпыны.</w:t>
        <w:br/>
        <w:t>Ауылхалқы мал бағып күн көреді. Егін саямайды. Көпшілігі жан</w:t>
        <w:br/>
        <w:t>жақтағы байларда, кулактарда,төрглерде батрақ болып жүреді.</w:t>
        <w:br/>
        <w:t>Шетінен сауатсыз. Монша жоқ. Ауру-сырқау кәл. Ауруларды моя-</w:t>
        <w:br/>
        <w:t>да- сопы, бақсылар емдейді. Кедейлердін халі мүшкіл. Кедей сор-</w:t>
        <w:br/>
        <w:t>лыңы патша әкіметі бір жағынан қанаса, екінші жағынан қазақтың</w:t>
        <w:br/>
        <w:t>бай-манаптары езді. Оның үстіне, 1918 жылдарда Колчак атаман-</w:t>
        <w:br/>
        <w:t>дарының орнатқан қатаң режимі, неше түрлі көп салықтар</w:t>
        <w:br/>
        <w:t>кедейлерді жоғарыдағыдай күйге түсіріп, фшаритаіннңң жалаңаш-</w:t>
        <w:br/>
        <w:t>тыққа ұшыратқан болатын.</w:t>
        <w:br/>
        <w:t>1918 жылғы күзде Тасқұдық ауылы тоғайға қыстауға көшкен</w:t>
        <w:br/>
        <w:t>соң, Бесқаластаницасындағы атаманның шабарманы ауылға келіп,</w:t>
        <w:br/>
        <w:t>“көшіп келу”, “түтін”, “ шым” салықтарын жинағаны әлі есімде.</w:t>
        <w:br/>
        <w:t>Ол кезде тоғайды атамандар билеген. Соның үшін олар: “ көшіп</w:t>
        <w:br/>
        <w:t>келіп қоныстадың, пешіңе от жағып, түтін шығардың, шымды ойын,</w:t>
        <w:br/>
        <w:t>үй салдың” деп, басқа дә көп салық алатын.</w:t>
        <w:br/>
        <w:t>Мен Досмағамбет қарттың үйінде тұрып бала оқытуға кірістім.</w:t>
        <w:br/>
        <w:t>Оқушылар алдына аласа үстел қойып оқыды. Тақта орнына Дос-</w:t>
        <w:br/>
        <w:t>мағанбет үйінің подносын пайдаландық. Поднос сабақ кезінде</w:t>
        <w:br/>
        <w:t>тақта болады, сабақтан кейін самауырдың астына қойылып,</w:t>
        <w:br/>
        <w:t>әз кәдесіне жарайды.</w:t>
        <w:br/>
        <w:t>Оқушылар Совет өкіметі орнаған соң ғана жарық, таза, жылы</w:t>
        <w:br/>
        <w:t>мектепте парталарға отырып оқылы, қара тақтаға рахаттанып жаз-</w:t>
        <w:br/>
        <w:t>86</w:t>
        <w:br/>
        <w:t>ды. Жазғытұрым ел жайлауға көшті. Колчак ел азаматтарын әскер-</w:t>
        <w:br/>
        <w:t>ге алу туралы бұйрық алды. Мен кететін болдым. үйренген ауыл</w:t>
        <w:br/>
        <w:t>меңі қимады. Амалсыз кетіп бара жатқан менің киім-кешегімді</w:t>
        <w:br/>
        <w:t>жуып, азық беріп: “тірі болсаң әзімізге қайтып кел” деп, жылап-</w:t>
        <w:br/>
        <w:t>сықтап шығарып салды. Мен алғыс айтып: “ тірі болсам қайтып</w:t>
        <w:br/>
        <w:t>келемін” дер уәдемді бердім.</w:t>
        <w:br/>
        <w:t>Уәдемді орындадым. Семейді ақ бандалардан азат етуге қаты-</w:t>
        <w:br/>
        <w:t>настым. 1920 жылы Қазақстанда қалып, 38 жыл ұдайы қазақ</w:t>
        <w:br/>
        <w:t>мектептерінде мұғалім болдым. Соның он жылы Қызылағашта</w:t>
        <w:br/>
        <w:t>(казіргі Ертіс селосында) өтті.</w:t>
        <w:br/>
        <w:t>Ауыл халқы, кедейлер мен батрақтар Тасқұдықта совет</w:t>
        <w:br/>
        <w:t>мектебінің ашылатынын естіп, қатты қуанды. Ересекетердің сау-</w:t>
        <w:br/>
        <w:t>атсыздықтарын жою мектебі де ашылды. Еңбекшілер мектел ұйым-</w:t>
        <w:br/>
        <w:t>дастыруға көмек көрсетті. Әсіресе Қайныш Айсақов, Есмағамбет</w:t>
        <w:br/>
        <w:t>Алдабергенов, Рақым Айсақов, Есжан Қозыбаев, Баймода Кокин,</w:t>
      </w:r>
    </w:p>
    <w:p>
      <w:r>
        <w:t>Ахмет Бақтыбаев, тағы басқа жолдастар мектепті киіз үймен, өзге</w:t>
        <w:br/>
        <w:t>де жабдықтармен қамтамасыз етуге көп жәрдем көрсетті. Ерті</w:t>
        <w:br/>
        <w:t>селосындағы орыс мектебінің басы артық парталары мен тақтасын</w:t>
        <w:br/>
        <w:t>алдық. Бұл ауыл халқы үнін үлкен бір жаңалық болды.</w:t>
        <w:br/>
        <w:t>Шакірттерге сабақ басталар алдында гимнастика сабағы</w:t>
        <w:br/>
        <w:t>жүргізілетін. Мұны бай-кулактар, әсіресе Нұртаза сопы сияқтылар:</w:t>
        <w:br/>
        <w:t>“осы сары ноғайдың біздің жігіттер мен қыздарды солдаттыққа</w:t>
        <w:br/>
        <w:t>үйтретнпесе, төреңе құлдық” деп халық арасында өсек таратып, оқу-</w:t>
        <w:br/>
        <w:t>шыларды мектептен бездіруге де тырысты. Тіпті Жолаба деген жердің</w:t>
        <w:br/>
        <w:t>байлары, молда-сопылары өзара жасырын бас қосып: “бізге мұндай</w:t>
        <w:br/>
        <w:t>оқудың керегі жок" деп, Алдамжар моллаға арыз жаздырып, Ертістегі</w:t>
        <w:br/>
        <w:t>жоғарғы орындарға барды. Бірақ ондағыдан беттері қайтады.</w:t>
        <w:br/>
        <w:t>Бұл оқиғадан соң бай-кулактар, мектепке ашық түрде қарсы</w:t>
        <w:br/>
        <w:t>шықпаса да, аяқ астынан ушықтыруын тоқтатпады. Кедей, батрак-</w:t>
        <w:br/>
        <w:t>тар оларға қарсы тпықты. Көп ұзамай Павлодардан: Тасқұдықта</w:t>
        <w:br/>
        <w:t>сауатсыздар мектебі ашылып, онда 35 жасқа дейінгі еркек, әйел-</w:t>
        <w:br/>
        <w:t>дер оқитын болсын, деген бұйрық келді. Кедей белсенділерінің</w:t>
        <w:br/>
        <w:t>көмегімен мектеп жанынан жатақхана ашылып, киіз үй тігілді. Бұл</w:t>
        <w:br/>
        <w:t>мектептке басқа ауылдардан да оқушылар келді. Оқу үш сменада</w:t>
        <w:br/>
        <w:t>жүрді. Басыңда жалғыз өзім оқыттым. Кейің Қ. Айсақов жолдас</w:t>
        <w:br/>
        <w:t>жәрдемдесті. Ол қабілетті, қоғамітыл азамат болды. Аз уақыттың</w:t>
        <w:br/>
        <w:t>87</w:t>
        <w:br/>
        <w:t>Шөмішбай САРИЕВ</w:t>
        <w:br/>
        <w:t>“ӨЛЕҢНІҢ ӨТКЕЛ</w:t>
        <w:br/>
        <w:t>БЕРМЕС ТЕҢІЗІ...”</w:t>
        <w:br/>
        <w:t>Осылан он бес жыл бұрын “Жұлдыз” журналы редакторының</w:t>
        <w:br/>
        <w:t>орынбасары ақып Ғафу Қайырбеков кабинетке имене басып енген</w:t>
        <w:br/>
        <w:t>әйел баласын орнынан тұрып қарсы алып: “ О, ұлы аруақтың көзі</w:t>
        <w:br/>
        <w:t>келді!” -- дел амандасты да, жанында отырған бізбен таныстырды.</w:t>
        <w:br/>
        <w:t>Бұл - Иса Байзақовтың қызы - Мақпуза апай екен. Қолына қалам</w:t>
        <w:br/>
        <w:t>алып жазған алғашқы дүниелерінің бірі - әкесі туралы естелікті</w:t>
        <w:br/>
        <w:t>ұсынды. Мақпуза апайды -- “Мәкен” деп атайтын, әрі бізбен көрші</w:t>
        <w:br/>
        <w:t>елі, бірақ Иса ақынның қызы екенін біле бермейтінбіз. Сол күннен</w:t>
        <w:br/>
        <w:t>таңыстығымыз басталып, жолдасы Қазақ ССР - нің еңбек сіңірген</w:t>
        <w:br/>
        <w:t>әртісі, опера әннгісі Бердібек Бейсенов һәм Мақпуза алаймен кез-</w:t>
        <w:br/>
        <w:t>Десе қалғанда әңгімеміз - қазақтың алыптар тобы, әсіресе, Иса ақын-</w:t>
        <w:br/>
        <w:t>ның сырлас болған жайсан жандар туралы сөз қозғалатын. Мәкен</w:t>
        <w:br/>
        <w:t>апай бұдан екі жыл бұрын дүние салды. Арманы - әкемнің 90 жыл-</w:t>
        <w:br/>
        <w:t>дық тойын көрің өтсем дейгін. Бірақ жазмыш өз дегенін жасады...</w:t>
        <w:br/>
        <w:t>Әдетте, кездесе қалғанда олар Иса ақын туралы әңгімелеуден</w:t>
        <w:br/>
        <w:t>ат-тонын ала қашатын да, Орақ сөзбен тартып иірімін тапсан,</w:t>
        <w:br/>
        <w:t>шежіредей шешіліп ағыл -тегіл жүре беретін. Екеуі де өнер адамы.</w:t>
        <w:br/>
        <w:t>“Қайран әкем-ай, тірі болса...” деп бастар елі әнгімесін Мақяу-</w:t>
        <w:br/>
        <w:t>за апай. Әсіресе, оя әкесінің табыты басында сөйлеген Мұҡтар</w:t>
        <w:br/>
        <w:t>Әуезовтің көзіне жас алып тұрып айтқан қоштасу сөзін еске алар</w:t>
        <w:br/>
        <w:t>еді: “Иса жалғыз ғана ақын емес, ол бүкіл өнердің басын қосқан,</w:t>
        <w:br/>
        <w:t>ғасырда бір-ақ туатын адам... Әлі де болса қазақтың сардаласы</w:t>
        <w:br/>
        <w:t>сеңдей ұлды аңсайды...” деп еді -ау. Мұхаңның бүкіл өнердің ба-</w:t>
        <w:br/>
        <w:t>сын қосқан дегендегісі: Иса - қазақтың алғашқы драма актері еді,</w:t>
        <w:br/>
        <w:t>әнші, ипровизатор - суырып салма ақыны, композитор, казақ циркі</w:t>
        <w:br/>
        <w:t>жанрының да ірге тасын қаласқан енер иесі. Дей тұрсақ та, Исаның</w:t>
        <w:br/>
        <w:t>ақындық күдіретіне тен келер ештеңе жоқ деп әз замандастары бас</w:t>
        <w:br/>
        <w:t>иген. Сондада болар, М. Әуезов:“ Иса желпініп, үзбей соққан сары</w:t>
      </w:r>
    </w:p>
    <w:p>
      <w:r>
        <w:t>даланың желі сияқты, сол даладай кен, мол ақындық иесі. Бүгінгі</w:t>
        <w:br/>
        <w:t>Европа Исаның ақындығындай суырып салма желермен түтқиыл-</w:t>
        <w:br/>
        <w:t>дағаң ақындығын ақындық тенізі деп түсінер еді. Бүгінгі қазақ сах-</w:t>
        <w:br/>
        <w:t>79</w:t>
        <w:br/>
        <w:t>ішінде педагогика, методика мәселелерін меңгеріп, түсінбегенін</w:t>
        <w:br/>
        <w:t>менен сұрап, үйреніп отырды. Өзінін саяси білімін көтеру үшін</w:t>
        <w:br/>
        <w:t>газет, журналды көп оқитын. Кейін облыстық саяси ағарту ұйы-</w:t>
        <w:br/>
        <w:t>мын басқарды.</w:t>
        <w:br/>
        <w:t>1920 жылы Павлодардағы мұғалімдер курсын бітіріп шыққан</w:t>
        <w:br/>
        <w:t>Жексенбай Тәкеров, Бахман Кенжекеев, Әбдуахит Ахметов, Ғаб-</w:t>
        <w:br/>
        <w:t>бас Сәрсенбаев т.б. Қызылағаш болысына қарасты мектептерге</w:t>
        <w:br/>
        <w:t>келіп, білім ұрығын ізаша бастады.</w:t>
        <w:br/>
        <w:t>Тасқұдықтағы мекгеп сауатсыздықты жою мектебіне айналды.</w:t>
        <w:br/>
        <w:t>Оқушылар саны 150 - ден асты. Бұл мектепті бітірген Сейдахмет</w:t>
        <w:br/>
        <w:t>Ысқақов бастапқыда оқу үйінің меңгерушісі, кейін аудандық атқа-</w:t>
        <w:br/>
        <w:t>ру комитетінің председателі болып қызмет істеді. Сол сияқты Әмин</w:t>
        <w:br/>
        <w:t>Алдабергенов судья болып, Шәріп Айсақов колхозда бригалир</w:t>
        <w:br/>
        <w:t>болып, Құрман Ілиясов, Хамза Байқожин оқу үйінде қызмет етті,</w:t>
        <w:br/>
        <w:t>Мектепті бітіріп шыққандардың көпшілігі совет құрылысын нығай-</w:t>
        <w:br/>
        <w:t>туға белсене атсалысты.</w:t>
        <w:br/>
        <w:t>Сауатсыздықты жою» мектебінде оқығандарлың саяси білімін көте-</w:t>
        <w:br/>
        <w:t>руге, оларды партия, совет құрылысымен таныстыруға көңіл бөлдік.</w:t>
        <w:br/>
        <w:t>Сабақтан тысқары уақытта баяндама, лекция оқып отырдым.</w:t>
        <w:br/>
        <w:t>Оқушылардың арасында әнші, домбырашы жігіттер де болды-</w:t>
        <w:br/>
        <w:t>Олар өлең айтып, ән шырқап, көңіл ашатын. Енді осыларды ұйым-</w:t>
        <w:br/>
        <w:t>дастыратын қабілетті бір адам қажетті болды. Оя кісіні біз көп ұза-</w:t>
        <w:br/>
        <w:t>май кездестірдік. )</w:t>
        <w:br/>
        <w:t>Үстіне қара барқыт жағаяы пальто киген, басында қазақы бөрік,</w:t>
        <w:br/>
        <w:t>аяғында тақалы етігі бар 20-21 жастар шамасындағы бір жігіт оқу-</w:t>
        <w:br/>
        <w:t>шылармен әңгімелесіп отырғанымда үйге кіріп келді де: “Қателес-</w:t>
        <w:br/>
        <w:t>песем, Шамсұтдинов жолдас сіз болатын шығарсыз деп қолын со-</w:t>
        <w:br/>
        <w:t>зды. Оқушылар орнынан тұрысты. Таныса кеттік. Бұл жігіт Қызы-</w:t>
        <w:br/>
        <w:t>лағаш болысының 9 ауылнайында тұратын Иса ақын еді.</w:t>
        <w:br/>
        <w:t>Менің Тасқұдықта тұңғыш совет мектебін ұйымдастырып, бала-</w:t>
        <w:br/>
        <w:t>лар мен ересектерді оқытып жатқанымды естіп, келіп тұрғаны екен.</w:t>
        <w:br/>
        <w:t>Иса ол кезде ел арасында жаңа-жаңа ауылға ілігіп, таныла бас-</w:t>
        <w:br/>
        <w:t>таған еді. Оқушылардың біреуі домбыра экеліп, оның өлең айтып</w:t>
        <w:br/>
        <w:t>беруін өтінді. Иса бас тартқан жоқ, қолына домбыраны алып,</w:t>
        <w:br/>
        <w:t>пернелерін түзетіп, әнге басты. Ол әуелі тұңғыш рет ашылған со-</w:t>
        <w:br/>
        <w:t>вет мектебіне, оқушыларға құтғы болсын айтты. Оқушыларды алғ-</w:t>
        <w:br/>
        <w:t>8%</w:t>
        <w:br/>
        <w:t>Иса ақын “Болыс” атты пьеса жазып, оны сахнаға қойды, өзі басты</w:t>
        <w:br/>
        <w:t>рольде ойнады. Бұл пьесада көп қатын алушы болыс ажуаланды.</w:t>
        <w:br/>
        <w:t>Бай-кулактар Исаны жек көрді. Оны өлтірудіде ойлады. Бір күші</w:t>
        <w:br/>
        <w:t>Иса екуіміз оның үйіне келдік. Исаның ауылы тоғызыншы ауыл-</w:t>
        <w:br/>
        <w:t>дағы тоғайға жақын қарасу жиегінде отырған. Байқожа-Байзақ</w:t>
      </w:r>
    </w:p>
    <w:p>
      <w:r>
        <w:t>ауылы деп атайды екен. Исаның үй - іші бізді қуанып қарсы алды.</w:t>
        <w:br/>
        <w:t>Байзақтың ағасы Байқожа ақсақал да үйге келіп, әнгімелесіп отыр-</w:t>
        <w:br/>
        <w:t>ғанымызда, кенет есіктен оның ұлы Хамза кіріп келді. Ол ентіге</w:t>
        <w:br/>
        <w:t>сөйлей: “ Шайық бір топ жігітпен ауылға келе жатыр, ойы Исаны</w:t>
        <w:br/>
        <w:t>қолға түсіріп, әзінің айтқанын істету, болмаса, өлтіріп, қара суға</w:t>
        <w:br/>
        <w:t>тастау” деді. ( Шайық сайлауда кедейлерді жақтап шыққан Исаға</w:t>
        <w:br/>
        <w:t>өшігеді). Байқожа мен Байзақ қатты сасып, бізге қарасу жағасын-</w:t>
        <w:br/>
        <w:t>дағы қамысқа барып жасырынуға жөн сілтеді. Біз қамысқа таяй</w:t>
        <w:br/>
        <w:t>бергенде, Шайық жігіттермен ауылға кірді. Қою қамысқа сұңгін</w:t>
        <w:br/>
        <w:t>кеттік. Тұн оргасында Хамза келді. Исаны іздеп таба алмаған сон,</w:t>
        <w:br/>
        <w:t>Шайық оныншы ауылға кеткен екен. Біз ауыл жігіттерінің</w:t>
        <w:br/>
        <w:t>жәрдемімен, сайлау комиссиясы тоқтаған ауылға барып жеттік. 1923</w:t>
        <w:br/>
        <w:t>жылғы сайлау осылай тап күресі шиеленіскен жағдайда өтті. Ауыл-</w:t>
        <w:br/>
        <w:t>дық Сонеттерге кедейлер ұсынған адамдар сайланды.</w:t>
        <w:br/>
        <w:t>Иса ақын Қызылағашта Еділ бойындағы ашаршылыққа ұшы-</w:t>
        <w:br/>
        <w:t>рағандарға көмек ұйымдастыру ісіне де белсене қатысты. Ауыл-</w:t>
        <w:br/>
        <w:t>дан ауылға барып, өлең арқылы жұртты жардем беруге шақыр-</w:t>
        <w:br/>
        <w:t>ды. 250 қарамал жиналып, тапсырылды. Иса ақын бұл науқанда</w:t>
        <w:br/>
        <w:t>жанын аяған жоқ.</w:t>
        <w:br/>
        <w:t>Иса екеуіміз бірде Павлодарға барып, Қыстаубай дейтін кісінің</w:t>
        <w:br/>
        <w:t>үйінде Майрамен кездестік. Бұл үйге Иса мен Майраның әндерін</w:t>
        <w:br/>
        <w:t>тыңдауға бірталай қазақ және Татар жастары келген еді. Иса дом-</w:t>
        <w:br/>
        <w:t>бырамен ән айтты. Майра гармоньға қосылып, өзінің:</w:t>
        <w:br/>
        <w:t>Қызы едім мен Уәлидің атым Майра.</w:t>
        <w:br/>
        <w:t>Отыз тіс көмекей мен тілім сайра...</w:t>
        <w:br/>
        <w:t>деген әнін, орыс және татар әндерін шырқады. Ақын</w:t>
        <w:br/>
        <w:t>желдірмесіне салып, сол күнде ел ішінде атқарып жүрген</w:t>
        <w:br/>
        <w:t>қызметін айтып, Майрамен сыр шертісті.</w:t>
        <w:br/>
        <w:t>Иса қалыңдығы Шарбанды алуға барарда, мені қасына ертті.</w:t>
        <w:br/>
        <w:t>Хамзя Байқожинге аттың делбесін ұстатып, Ақылбек ауылына жүріп</w:t>
        <w:br/>
        <w:t>кеттік, Ауылға жеті километр қалғанда, қарсы алдымыздан бір топ</w:t>
        <w:br/>
        <w:t>90</w:t>
        <w:br/>
        <w:t>Нұрлыбек БАЙМҰРАТОВ</w:t>
        <w:br/>
        <w:t>ИСА ТУРАЛЫ МЕНІН БІЛЕТІНІМ</w:t>
        <w:br/>
        <w:t>1922 жылдың қысы. Семейде тұрғанымда бір күні маған мы-</w:t>
        <w:br/>
        <w:t>нандай хат келді: “Тілеубай Атекіровтің үйінде үлкен мәжіліс бо-</w:t>
        <w:br/>
        <w:t>лады. Қадірлі қонақтармен бас қосамыз. Олар - Әріп, Көкбай және</w:t>
        <w:br/>
        <w:t>Абайдың баласы Тұраш, тағы басқа адамдар. Соған сіздің келуіңізді</w:t>
        <w:br/>
        <w:t>сұраймыз!” Мен Көкең мен Әріпті көрген емес елім. Өл-аламдармен</w:t>
        <w:br/>
        <w:t>кездесетініме қуаңып қалдым. Біраздан соң маған жүгтіріл Иса келді.</w:t>
        <w:br/>
        <w:t>- Бүгін қайда болатынымыздан хабар Тиді ме? - деді: Мен күліп</w:t>
        <w:br/>
        <w:t>хатты көрсеттім.</w:t>
        <w:br/>
        <w:t>Иса: - Дал осы хат менде де бар. Бүгін екеумізді Көкең мен</w:t>
        <w:br/>
        <w:t>Әріл алдында тағы да айтыстырады, - деді. Әріп пен Көкбай екеуінің</w:t>
        <w:br/>
        <w:t>бұрыннан әркез айтысып жүретінін жақсы білеміз.</w:t>
        <w:br/>
        <w:t>Уақытында екеуіміз де бардық. Екі бөлмелі кен ұй лық толған</w:t>
        <w:br/>
        <w:t>адамдар. Баршасы сол кездегі Семейдегі басіны қызметтегілер және</w:t>
        <w:br/>
        <w:t>мүғалімдік оқуындағылар сксн. Әріп пен Көкең Иса екеумізді ша-</w:t>
      </w:r>
    </w:p>
    <w:p>
      <w:r>
        <w:t>қырып алып, қолымызды ұстап:</w:t>
        <w:br/>
        <w:t>- Ақын жігіттеріміз, амансындар ма? Былай отырындар ! - деп</w:t>
        <w:br/>
        <w:t>кісілерді ығыстырып, өздеріне жақынырақ жерден орын берді.</w:t>
        <w:br/>
        <w:t>Отырғандардың сұрауы бойынша, Көкең Абай туралы білетіндерін</w:t>
        <w:br/>
        <w:t>еске түсіріп, қызық әңгімелер айтты. Ол кісі Абай әлеңдерінің қай</w:t>
        <w:br/>
        <w:t>ретпен, қалай шыққашын және өзімен бірге еріп жүргенде, Абай-</w:t>
        <w:br/>
        <w:t>дың өзгеден өзгеше мінездерін де айтып берді. Айтқан сайын ол</w:t>
        <w:br/>
        <w:t>сөзден сөзге көшті. Көп сөздері әлі есімде.</w:t>
        <w:br/>
        <w:t>Бірақ Иса туралы білетінімді, басымнан кешіргенімді айтатын</w:t>
        <w:br/>
        <w:t>болған соң бұл арада бәрін жаза аямадым. Сонда Көкеңнің қара сөзге</w:t>
        <w:br/>
        <w:t>көсемдігі көпшілікті ерекше таң қалшырды. Бір сөздін қиысынынан Әріп</w:t>
        <w:br/>
        <w:t>тобықтының руларынан жапсарлас отырған Уақ, Сыбан елдерінің мезі</w:t>
        <w:br/>
        <w:t>болғанын жәңе Абайдың кейбір өлеңдері Көкбайдың өзінің атынан</w:t>
        <w:br/>
        <w:t>таралып кеткенін де еске салып өтті. Көкеңнен кейін Әріп өлеңмен</w:t>
        <w:br/>
        <w:t>де, қара сөзбен де көпшілікке Мағыналы сөздер сөйледі.</w:t>
        <w:br/>
        <w:t>Әрінтің өзгеден бір ерекше өзгешілігі өлеңнің төрт жолы неше</w:t>
        <w:br/>
        <w:t>түрліелдің тілімен (қытай, орыс, араб, тағы басқа тілдер ) сәйленіп,</w:t>
        <w:br/>
        <w:t>ұйқасы қазақша бітіп отырады екен. Мысалға, Иса мен маған қарап</w:t>
        <w:br/>
        <w:t>айтқан бір - екі ауыз өлеңін айтайын:</w:t>
        <w:br/>
        <w:t>83</w:t>
        <w:br/>
        <w:t>ан білімдерін совет құрылысын нығайтуға жұмсауға шақырды, алы-</w:t>
        <w:br/>
        <w:t>стағы Сібірге қара жұмысқа барғанын, онда көрген азаптарын, елге</w:t>
        <w:br/>
        <w:t>қайта алмай, Омбы жақта батрақ болып, қаңғырып жүргенін өлең</w:t>
        <w:br/>
        <w:t>қылды. Исаның өлеңін оқушылар да, жиналып қалған ауыл адамда-</w:t>
        <w:br/>
        <w:t>ры да көңіл қойып тындап, алғыс айтты.</w:t>
        <w:br/>
        <w:t>Ертеңінде Иса екеуіміз Ертіске бардық. Ондаға басқару орын-</w:t>
        <w:br/>
        <w:t>дарынан бағыт алып қайттық.</w:t>
        <w:br/>
        <w:t>Иса қазақша жақсы оқып, сауатты жаза білетін. Орыс тіліндегі</w:t>
        <w:br/>
        <w:t>кітаптарды көп оқыды. Өзінің зеректігі арқасында оқығанын тез</w:t>
        <w:br/>
        <w:t>ұғып, аз уақыттың ішінде білімді азаматтардын бір) болды. Еж ара-</w:t>
        <w:br/>
        <w:t>сында совет құрылысының артықшылығын насихаттасты. Сәйділда</w:t>
        <w:br/>
        <w:t>деген шеберге оншақты домбыра жасатып, оқушылардан домбы-</w:t>
        <w:br/>
        <w:t>раоркестірін ұйымдастырды. Шәкірттерге бірнеше ән, күй үйретті.</w:t>
        <w:br/>
        <w:t>Иса бастаған оркестрдің алғашқы концерті Тасқұдықта ашық</w:t>
        <w:br/>
        <w:t>далада өтті. Көнцерт сайын Мен советтік құрылыс туралы баянда-</w:t>
        <w:br/>
        <w:t>Ма жасадым. Сосын оркестр ән-күй орындады. Жеке ән- тақпақ</w:t>
        <w:br/>
        <w:t>айтылатын. Концерттің көп уақытың ақынның өзі алатын. Иса суы-</w:t>
        <w:br/>
        <w:t>рып салма ақын еді. Аса қызып кетсе, отырған жерімен қозғалып,</w:t>
        <w:br/>
        <w:t>кейде домбырасын тас төбесіне, тізесіне қойып, шеберлігін</w:t>
        <w:br/>
        <w:t>көрсететін. Гармоньға қосылып өлең айтатын, әзі тартқан күйге де</w:t>
        <w:br/>
        <w:t>қосыла билейгін.</w:t>
        <w:br/>
        <w:t>«Ассалаумағалейкум, болыс аға,</w:t>
        <w:br/>
        <w:t>Бұя күнде не дегенің дүрыс аға...</w:t>
        <w:br/>
        <w:t>Деп, басталатын өліңін гармоньмен айтатын. Исаның бұл өлеңі па-</w:t>
        <w:br/>
        <w:t>рақор болыстарды шенейтін өлең-ді. Тыңдаушыларды жалықтыр-</w:t>
        <w:br/>
        <w:t>мау үшін, Иса түрлі сықақ-күлдіргі өлең айтып, жұрттың көңілін</w:t>
        <w:br/>
        <w:t>көтеретін. Мысалы:</w:t>
        <w:br/>
        <w:t>Бұрын тоқан көп болды,</w:t>
      </w:r>
    </w:p>
    <w:p>
      <w:r>
        <w:t>Енді тоқал жоқ болды.</w:t>
        <w:br/>
        <w:t>Тоқал алған шалдардың,</w:t>
        <w:br/>
        <w:t>Іші толған шоқ болды...</w:t>
        <w:br/>
        <w:t>сияқты өлеңдер.</w:t>
        <w:br/>
        <w:t>Концерт Тасқұдықтан басқа ауылнайлықтарда да қойылды. Ая</w:t>
        <w:br/>
        <w:t>бай-кулактар, молдалар бұл концертке “сайтан ойыны” деген ла-</w:t>
        <w:br/>
        <w:t>қап таратты. Бірақ қазақ кедейлері, жастар оларды тыңдаған жоқ.</w:t>
        <w:br/>
        <w:t>89</w:t>
        <w:br/>
        <w:t>“Алтай аясында”, “Ақбөпе” сынды асыл туындылардың халқымыз</w:t>
        <w:br/>
        <w:t>үшін ең мәнді әдеби жәдігерлік, өшпес ескерткіш, көркем де өмірлік</w:t>
        <w:br/>
        <w:t>дастандар екенін дәлелдеді. Шынында Да:</w:t>
        <w:br/>
        <w:t>Ойласан өткен күңді айтады жыр,</w:t>
        <w:br/>
        <w:t>Тыңдасаң естіледі бір терең сыр.</w:t>
        <w:br/>
        <w:t>ОЙ өлйт, өмір сөніп, көп соғылған,</w:t>
        <w:br/>
        <w:t>Суреті өткендердің алдымда ғұр,-</w:t>
        <w:br/>
        <w:t>деп бастау алатын “Құралай сұлу” поэмасын да, “Он бір күн, он</w:t>
        <w:br/>
        <w:t>бір түн”, “Алтай аясында”, “Ақбөпе” дүниелерінде де И. Байзақов-</w:t>
        <w:br/>
        <w:t>тыңақындық шеберлігінде, көркем баламаларды қолданудың, соны</w:t>
        <w:br/>
        <w:t>да жана эпитет, теңеу, метафора, символ секілді бейнелі сөздерді</w:t>
        <w:br/>
        <w:t>енгізудің асқан шебері екендігіне көз жеткіземіз. Поэзия зерттеуші</w:t>
        <w:br/>
        <w:t>ғалымдардың көз жеткізіп дәлелдегеніндей, жаңа мағыналы, бейнелі</w:t>
        <w:br/>
        <w:t>ой үнемі тың, бұрын қолданылмаған сөздермен ғана безеңдірілмейді,</w:t>
        <w:br/>
        <w:t>сонымен қатар көн жағдайда бұрыннан бар, белгілі сөздер жаңа</w:t>
        <w:br/>
        <w:t>мағынаға айналып, әзгеше бейнелелік, суреттілік сипатқа ие бола-</w:t>
        <w:br/>
        <w:t>ры хақ. Осы орайда “Құралай сұлу” поэмасын тілге тиек етсек, Иса</w:t>
        <w:br/>
        <w:t>ақынның қуатты сөз шебері екендігінің куәсі болармыз.</w:t>
        <w:br/>
        <w:t>“Халықтың қасиетін жанымен ұққан...” мақаласында Р.</w:t>
        <w:br/>
        <w:t>Бердібаев:” Қазақ Театр сахнасының саңлақ санаткері Қалибек Қу-</w:t>
        <w:br/>
        <w:t>аңышбаев Исаны Қоянды жәрмеңкесінде алғаш кездестіргенін еске</w:t>
        <w:br/>
        <w:t>түсіріп: “ Анықақынды бірінші көрген сияқты болдық”, - дейді. Ал</w:t>
        <w:br/>
        <w:t>Исаны ертелен білетін халық әртісі Елубай Өмірзақов: “ Исамен</w:t>
        <w:br/>
        <w:t>талайлар айтысты, бірақ біреуі де Исамен тең келіп, қатарласа ал-</w:t>
        <w:br/>
        <w:t>мады. өз жасымда Исадай ақынды көргем жоқ:” - деп тұжырым-</w:t>
        <w:br/>
        <w:t>дайды. “мен Исаның алдында өлең бастап, онымен айтысуға баты-</w:t>
        <w:br/>
        <w:t>лым бармады”, - деп мойындайды Саяділ Керімбеков. Қазақтын</w:t>
        <w:br/>
        <w:t>аса талантты ақыны Қасым Амонжолов Исаны“ әлеңнің әткел емес</w:t>
        <w:br/>
        <w:t>теңіз?" ден құрметтеген. Мұндай бірауыздан уәделесе шыққандай</w:t>
        <w:br/>
        <w:t>бағалардың сыры, Әрине, Исаның нағыз айтыс ақынға тән бірегей</w:t>
        <w:br/>
        <w:t>дарынына байланысты екендігін дәлелдейді.</w:t>
        <w:br/>
        <w:t>“Ақбөле” поэмасы -тек қана импровизатор, суырып салма ақын-</w:t>
        <w:br/>
        <w:t>ның ғана туындысы емес, сонымен қатар жазба әдебиетінің про-</w:t>
        <w:br/>
        <w:t>фессионалдық шырқау биігіне кәтерілген шұрайлы да, әрбіржүрек-</w:t>
        <w:br/>
        <w:t>ке жарасымды қона кететін шын мәніндегі көркем шығарма, Бұл</w:t>
        <w:br/>
        <w:t>Т2</w:t>
      </w:r>
    </w:p>
    <w:p>
      <w:r>
        <w:t>Сіздерге бүгін менің кезім келді,</w:t>
        <w:br/>
        <w:t>Жырлауға ұлы Сталин кемеңгерді.</w:t>
        <w:br/>
        <w:t>Ұн қосып домбырамның қос иегі,</w:t>
        <w:br/>
        <w:t>Ән сал деп жанған жүрек сезім берді.</w:t>
        <w:br/>
        <w:t>Осы үйге жинасаңыз бар Халықты,</w:t>
        <w:br/>
        <w:t>Солармен аяқтар ем әңгімемлі, &gt;</w:t>
        <w:br/>
        <w:t>деп, ақын өз сөзінде халықтың бір жерге жиналуын, ақындық</w:t>
        <w:br/>
        <w:t>қызметін өрнектеп, майдандағы жас ұрпақтарының қамын ойлап,</w:t>
        <w:br/>
        <w:t>қой соңында ертелі- кеш салпақтап қажып жүрген қарт малшылар-</w:t>
        <w:br/>
        <w:t>дың ұзын таңға іркілмей көңілін ашып беретіндігі!!, ыстық жүрек-</w:t>
        <w:br/>
        <w:t>тен қайнап шыққан жалынды жырымен ғана сездіре қойды.</w:t>
        <w:br/>
        <w:t>Бұл Жамбыл ауданы Киров колхозының малшыларымен ақын-</w:t>
        <w:br/>
        <w:t>ның бірінші кездесуі еді.</w:t>
        <w:br/>
        <w:t>Ауылдары қашық болғанымен хабарды ести сала-ақ, бұрын ақын</w:t>
        <w:br/>
        <w:t>жырына құмартып жүрген қарт шопандар әлгіндей болмай-ақ сап</w:t>
        <w:br/>
        <w:t>етіп түгел жинала қалды. Сыйғаны үйге, сыймаған жастар қарт ата-</w:t>
        <w:br/>
        <w:t>ларына орын беріп, есік алдына киіз тәсеп, далаға орналасты. Ха-</w:t>
        <w:br/>
        <w:t>лық ақынды зор құрметпен қарсы алды.</w:t>
        <w:br/>
        <w:t>Иса көңілді жарқын пішінмен өзінің ақындық, творчестволық</w:t>
        <w:br/>
        <w:t>қызметіне ұластыра келіп, кемеңгер көсем бастаған совет армия-</w:t>
        <w:br/>
        <w:t>сының қахарман халқымыздың гитлершіл қанқұмар жаулардан</w:t>
        <w:br/>
        <w:t>ешуақытта жеңілмейтіндігін, халықтың тылда еңбекке ұйымдаса</w:t>
        <w:br/>
        <w:t>білетіндігін зәр сеніммен жырлап түсіндірді.</w:t>
        <w:br/>
        <w:t>Иса өз сөзінде ақындық, өткірлік жағын былай деп көрсетті:</w:t>
        <w:br/>
        <w:t>Елімде мен бір арыстан,</w:t>
        <w:br/>
        <w:t>Топқа түсін әр жерде.</w:t>
        <w:br/>
        <w:t>Озып шыққан жарыстан,</w:t>
        <w:br/>
        <w:t>Жастайынан он саусақ.</w:t>
        <w:br/>
        <w:t>Домбырамен алысқан,</w:t>
        <w:br/>
        <w:t>Жүйрік қылын үйреткен.</w:t>
        <w:br/>
        <w:t>Советтік алтын заманда,</w:t>
        <w:br/>
        <w:t>Ұлы көсем Данышпан, - деп төгілдіріп жырлай келе, түбінде</w:t>
        <w:br/>
        <w:t>Жеңіске қахарман совет халықтарының ие болатындығын, гитлершіл</w:t>
        <w:br/>
        <w:t>сұмдардың өз-өзінен түлен түртіп, бейбіт жатқан елге қол сұғып,</w:t>
        <w:br/>
        <w:t>соққы жейтінін айқың бейнеленеді. Ақын оны былай келтірді:</w:t>
        <w:br/>
        <w:t>Айтамын кәрілікпен көпті көрген.</w:t>
        <w:br/>
        <w:t>Көп болдым сөзге саят мен де мерген.</w:t>
        <w:br/>
        <w:t>Қапшыққа түскен кездің қадірін біл,</w:t>
        <w:br/>
        <w:t>“Локауас” күндерінде “інжу терген", -</w:t>
        <w:br/>
        <w:t>деп сөйледі. Бұдан басқа терең мағыналы талай сөздер айтылды.</w:t>
        <w:br/>
        <w:t>Бірақ көбі есімде қалмапты.</w:t>
        <w:br/>
        <w:t>Кәкен мен Әріп ақындардың мағыналы сөйлемдер айтыс алдын-</w:t>
        <w:br/>
        <w:t>дағы жас ақын біздерге ақыл, жол, өнеге сияқты екенін кейін барып</w:t>
        <w:br/>
        <w:t>түсініп, ұғындық. )</w:t>
      </w:r>
    </w:p>
    <w:p>
      <w:r>
        <w:t>., Бір мезгілде Әріп пен Көкең ақсақал Исамен маған сөз беруді</w:t>
        <w:br/>
        <w:t>тіледі. Алдымен Иса сөйледі. Шынын айтайын, ояп сол күні Исаның</w:t>
        <w:br/>
        <w:t>суырып салма ақындығы көпшіліктің көзіне ақ алмастай жалтылдап,</w:t>
        <w:br/>
        <w:t>шолпандай жарқылдап көрінді. Тіпті өзінің бұрынғы менімен айты-</w:t>
        <w:br/>
        <w:t>сып жүргені мына сөздің қасында әлдеқайда осал болып көрінді.</w:t>
        <w:br/>
        <w:t>Исаға көпшілік риза болды. Бірақ айтыс аяқталмады. Иса қыза</w:t>
        <w:br/>
        <w:t>түсті. Сондықтан бізді 20 март күні Семейдегі Лунашар атындағы</w:t>
        <w:br/>
        <w:t>клубта айтыстыратын болды. Ол клубтағы айтыс көпке созылды,</w:t>
        <w:br/>
        <w:t>бұл Исамен менің үшінші рет айтысуым еді. Бұл жолы көпшілік</w:t>
        <w:br/>
        <w:t>көзіне де, төрептілерге де Исаның ақындығы, суырып салмалығы</w:t>
        <w:br/>
        <w:t>менен әлдеқайда үздік шықты. Ел екеумізге де алғыс айтып, риза</w:t>
        <w:br/>
        <w:t>болып тарасты. Иса сол жылы жалғыз мен емес, сан ақынмен айты-</w:t>
        <w:br/>
        <w:t>сты. Мысалы, Абралы ауданындағы Әбділда ақылмен, Бесқарағай</w:t>
        <w:br/>
        <w:t>ауданындағы Дүбірбайұлы Жабайхан ақынмен айтысты. Иса</w:t>
        <w:br/>
        <w:t>бәрінен басым шықты.</w:t>
        <w:br/>
        <w:t>Ал менімен Иса жалғызғана Семейде айтысып қойған жақ, 1924</w:t>
        <w:br/>
        <w:t>жылы Орынборда айтыстық. Сол жылы осы Сәбит, Ғабит - оларда</w:t>
        <w:br/>
        <w:t>рабфакта оқитын-ды.</w:t>
        <w:br/>
        <w:t>1928 жылы Қоянды жәрмеңкесінде, Мәшһүр Жүсіп қатынас-</w:t>
        <w:br/>
        <w:t>қан бас жиналыста айтыстық. Бәрінде Де Исаның беделі ел көзіне</w:t>
        <w:br/>
        <w:t>үстем көрінді.</w:t>
        <w:br/>
        <w:t>1939 жылы Алматыға келіп, “ союз писательде ” халық ақында-</w:t>
        <w:br/>
        <w:t>рының басқарушысы болып тағайындалды. Сонда мені басқа жол-</w:t>
        <w:br/>
        <w:t>-дастарына айтып, ақырында маған хат жазып, Алматыға келіп</w:t>
        <w:br/>
        <w:t>кетуімді өтінді және Есмағамбет ( Ысмайылов) Семейге келіп, Иса-</w:t>
        <w:br/>
        <w:t>ның сәлемін жеткізді. Менімен кездесіп, танысқан сон Алматыға</w:t>
        <w:br/>
        <w:t>келуіме ақыл айтты. Ауру сырқаулы Исаның әртүрлі жағдаятта-</w:t>
        <w:br/>
        <w:t>84</w:t>
        <w:br/>
        <w:t>Бейбіт жатқан еліме,</w:t>
        <w:br/>
        <w:t>Отанымнын шегіне,</w:t>
        <w:br/>
        <w:t>Қызығып жердің кеніне,</w:t>
        <w:br/>
        <w:t>Гитлершілер қол сұғып,</w:t>
        <w:br/>
        <w:t>Аш бөрідей жабысқан,</w:t>
        <w:br/>
        <w:t>Күшін байлап беліне,</w:t>
        <w:br/>
        <w:t>Өзелінің кегіне,</w:t>
        <w:br/>
        <w:t>Ер қаһарман Армиям,</w:t>
        <w:br/>
        <w:t>Намыс үннн барысқан,</w:t>
        <w:br/>
        <w:t>Ит -зәлімді күл қылып,</w:t>
        <w:br/>
        <w:t>Табанға салып жанышқан,</w:t>
        <w:br/>
        <w:t>Халқым сан мың тылдағы,</w:t>
        <w:br/>
        <w:t>Еңбекпен ат салысқан,</w:t>
        <w:br/>
        <w:t>Жеңіскс жетпей тынбайды.</w:t>
        <w:br/>
        <w:t>Ер туған батыр шабыстан.</w:t>
        <w:br/>
        <w:t>Соның бірі мен едім,</w:t>
        <w:br/>
        <w:t>Әлеңіммен сайысқан, - деп аяғында</w:t>
        <w:br/>
        <w:t>Мал басын аман сақтаған,</w:t>
      </w:r>
    </w:p>
    <w:p>
      <w:r>
        <w:t>Малшыларды көрсем деп,</w:t>
        <w:br/>
        <w:t>Келіп ем аңсап алыстан, - деді.</w:t>
        <w:br/>
        <w:t>Әлеңінің ернегінде Ұлы Жеңіске жету үгнін мен де гитлершіл</w:t>
        <w:br/>
        <w:t>қанқұмарларға ақындықпен оқ атқыш солдатпын деген пікірін</w:t>
        <w:br/>
        <w:t>білдірді. Киров атындағы колхоздың мал басын көбейткен еңбек-</w:t>
        <w:br/>
        <w:t>пен жауға оқ атқан атақты маяшыларымен бас қосып, олармен жеке</w:t>
        <w:br/>
        <w:t>әңгіме өткізіп, бұдан былай еңбекке шынықтырып, дем беруге</w:t>
        <w:br/>
        <w:t>келгендігін жырлады.</w:t>
        <w:br/>
        <w:t>Онан соң ақын әзінің түрлі қызықты дастандарының бірі</w:t>
        <w:br/>
        <w:t>“Рүстемді" жырлап, халықты сүйсіндіріп отырды. Ақын көңілі кел-</w:t>
        <w:br/>
        <w:t>се көл дария екен, сөз арасыңда әзіл қалжындарды да қосып, жұртты</w:t>
        <w:br/>
        <w:t>күлдіріп қояды. Фермада ешкі бақташысы Мырзабекке:</w:t>
        <w:br/>
        <w:t>Босаға жақта отырған,</w:t>
        <w:br/>
        <w:t>Сіріңке қара жігітім,</w:t>
        <w:br/>
        <w:t>Бағып жүрген ешкіңнің,</w:t>
        <w:br/>
        <w:t>Жинадың қанша түбітін.</w:t>
        <w:br/>
        <w:t>Шыныңды айт тоқталмай,</w:t>
        <w:br/>
        <w:t>Құдайдан болса үмітің.</w:t>
        <w:br/>
        <w:t>94</w:t>
        <w:br/>
        <w:t>Сен болсаң ешкі құлпысы,</w:t>
        <w:br/>
        <w:t>Мен ашатын кілітің, - дегенде</w:t>
        <w:br/>
        <w:t>жұрттың күлкісіне шыдай алмай тырсылдап, шытынай бастаған</w:t>
        <w:br/>
        <w:t>Мырзабекке:</w:t>
        <w:br/>
        <w:t>Намыстандба Мырзаеке,</w:t>
        <w:br/>
        <w:t>Қатар құрды екенсің.</w:t>
        <w:br/>
        <w:t>Әстіп жүріп бір күні,</w:t>
        <w:br/>
        <w:t>Дүниеден өтерсін.</w:t>
        <w:br/>
        <w:t>Сірінке қара дегенге,</w:t>
        <w:br/>
        <w:t>Намыс етпе Мырзеке,</w:t>
        <w:br/>
        <w:t>Қагелік болды менен де,</w:t>
        <w:br/>
        <w:t>Қайтып алдым, ей және,</w:t>
        <w:br/>
        <w:t>Өнерінді шегенде.</w:t>
        <w:br/>
        <w:t>Көмектес іспен Отанға,</w:t>
        <w:br/>
        <w:t>Орындалар үмитің.</w:t>
        <w:br/>
        <w:t>Ыза болмай құлақ сал,</w:t>
        <w:br/>
        <w:t>2 Сізге айтар үгітім, - деп</w:t>
        <w:br/>
        <w:t>өзінің үгіттік жұмысын кеңінен түсіндіріп, оған маңызы зор Тілек</w:t>
        <w:br/>
        <w:t>қойған Исаның таңға мүдірмес ән салып, халықтың көңілін ашып,</w:t>
        <w:br/>
        <w:t>оларды жырымен түрлі жұмыстарға шыңықтырған, атақсы абырой-</w:t>
        <w:br/>
        <w:t>лы, шыншыя ақын екенін жұрт осы күнде ауызынан тастар емес.</w:t>
        <w:br/>
        <w:t>Ақынның екінші рет кездеспей ұзак ауру мен сұм ажал арамыздан</w:t>
        <w:br/>
        <w:t>жұлып алып кеткендігіне халқымыз, әсіресе көзі көрген жұрт қатты</w:t>
      </w:r>
    </w:p>
    <w:p>
      <w:r>
        <w:t>өкініш етеді.</w:t>
        <w:br/>
        <w:t>Иса Байзақовтың жырынан есте сақталғаны осы ғана.</w:t>
        <w:br/>
        <w:t>79%</w:t>
        <w:br/>
        <w:t>ның секретары Елемес Асайынов, ақын атындағы мектептің жетінші</w:t>
        <w:br/>
        <w:t>класс оқушысы Қарлығаш Әбенова келді. Ақ торғын жамылғыш</w:t>
        <w:br/>
        <w:t>күздің самал желімен Толки тербетіліп, сырғып төмен түсті. Көк</w:t>
        <w:br/>
        <w:t>сүңгі жылтыр тастан: “Осы араға біздің жерлесіміз Иса Байзаков-</w:t>
        <w:br/>
        <w:t>тың мүсіні орнатылады” деген сөздерді оқыдық. Өздері де алқы-</w:t>
        <w:br/>
        <w:t>зыл гүлдей желкілдеген мекте" оқушылары тас тұғырдың үнсіз</w:t>
        <w:br/>
        <w:t>іргесіне гүл шоқтарын акеп қойды.</w:t>
        <w:br/>
        <w:t>Бұл өзінің ардагер ұлы Исаға деген халық қошеметі, кейінгі</w:t>
        <w:br/>
        <w:t>ұрпақтың ақын ағаға деген ыстық ықыласы еді.</w:t>
        <w:br/>
        <w:t>197</w:t>
        <w:br/>
        <w:t>Қазір ауылымызда сегізжылдық зәулім мектеп үйі бар. Осы мек-</w:t>
        <w:br/>
        <w:t>тепте оқып шыққан қызым Дәметкен Павлодар педучилишесінде</w:t>
        <w:br/>
        <w:t>оқиды. Көркемәнерпаздар коллективі құрамында Алматыға да бар-</w:t>
        <w:br/>
        <w:t>ды, сыйлық, грамота да алып қайтты. Оныншы класта оқитын қы-</w:t>
        <w:br/>
        <w:t>зым Жаңыл да көркемөнерпаздарлың аудандық байқауында жүлде</w:t>
        <w:br/>
        <w:t>алды. Балаларымызға да, өзіме де ыстық осы бір мектептің қасы-</w:t>
        <w:br/>
        <w:t>Нан өткенімде баяғы Исл мектебі есіме түседі. Оның маңдайшасы-</w:t>
        <w:br/>
        <w:t>нан Исаның есімін оқығымыз, аядынан оның тұлғасын кергіміз</w:t>
        <w:br/>
        <w:t>келетіні сондықтаң болса керек.</w:t>
        <w:br/>
        <w:t>і970 жыл</w:t>
        <w:br/>
        <w:t>ЕТ”</w:t>
        <w:br/>
        <w:t>ның өзіне риза болған сияқты. Содан кейін домбыра Иса ақынның</w:t>
        <w:br/>
        <w:t>өзіне тигенде, ол өзінің желдірмесіне басып, желдей есіп жөнелді.</w:t>
        <w:br/>
        <w:t>Бұл бүкіл Қазақстан жерін әрттей жалмаған ашаршылық қырғы-</w:t>
        <w:br/>
        <w:t>нынан кейің елдің жаңа ғана еңсесін көтере бастаған кезі болатын.</w:t>
        <w:br/>
        <w:t>Заманның беталысы түзеліп келе жатқанына інүкірішілік етіп, хал-</w:t>
        <w:br/>
        <w:t>қымыздың болашағы үшін балаларды жаппай оқуға беруге, ерлікке,</w:t>
        <w:br/>
        <w:t>білімділікке тәрбиелеуге шақырды. Сөз арасында мені де жырға</w:t>
        <w:br/>
        <w:t>қоса кетті. Жол үстінде кездескенімізді сипаттап, алыстан өзін іздеп</w:t>
        <w:br/>
        <w:t>келгенімді әнерді бағалағандық деп мақтады.</w:t>
        <w:br/>
        <w:t>Шарлақта бір-екі күн бірге болдым. Одан кейін ақын бір-екі</w:t>
        <w:br/>
        <w:t>ауылды аралағанда мені өзімен бірге алып жүрді. Мен үйіме тап</w:t>
        <w:br/>
        <w:t>бір төбеме бақыт құсы қонғандай үлкен қуанышпен, мақтанышпен</w:t>
        <w:br/>
        <w:t>оралдым. Атақты ақынның қоштасарда:</w:t>
        <w:br/>
        <w:t>- Бала, өнеріңді дамыта бер. Сенен тәп-тәуір ақың шығады! -</w:t>
        <w:br/>
        <w:t>деген сөзі маған қанат бітіргендей әсер қалдырды. е”</w:t>
        <w:br/>
        <w:t>98</w:t>
      </w:r>
    </w:p>
    <w:p>
      <w:r>
        <w:t>ПА</w:t>
        <w:br/>
        <w:t>. ЖЫР ТОЙЫНДА</w:t>
        <w:br/>
        <w:t>Алка-қотан жиын бұл,</w:t>
        <w:br/>
        <w:t>Орғала Жәкен. Нұрекең</w:t>
        <w:br/>
        <w:t>Оғыр төге, құйып жыр.</w:t>
        <w:br/>
        <w:t>Сайысқа деген күн скен.</w:t>
        <w:br/>
        <w:t>Тәскейінде тартатын,</w:t>
        <w:br/>
        <w:t>Доскей отыр тыпыршып,</w:t>
        <w:br/>
        <w:t>Бабында әлі карт акын,</w:t>
        <w:br/>
        <w:t>Атқылайды жыр ыршып.</w:t>
        <w:br/>
        <w:t>Болман, Қайып, Иманжан,</w:t>
        <w:br/>
        <w:t>Бір шетте отыр сыбанып.</w:t>
        <w:br/>
        <w:t>Нұрлыбек пе қиналған,</w:t>
        <w:br/>
        <w:t>Көрген талай сыналып.</w:t>
        <w:br/>
        <w:t>Сырнайлатып, шарықтап,</w:t>
        <w:br/>
        <w:t>Шашубай, Нартай шыркалы.</w:t>
        <w:br/>
        <w:t>Отыр тілмен қағып қап</w:t>
        <w:br/>
        <w:t>Торғайдың тарлан</w:t>
        <w:br/>
        <w:t>Нұрқаны.</w:t>
        <w:br/>
        <w:t>Білген бе, жыр саябыр,</w:t>
        <w:br/>
        <w:t>Бірде - нөсер, бірде - сел.</w:t>
        <w:br/>
        <w:t>Үмбетәлі, Саяділ</w:t>
        <w:br/>
        <w:t>Мұндалап тұр һздесен.</w:t>
        <w:br/>
        <w:t>Бірінен бірі өтеді,</w:t>
        <w:br/>
        <w:t>Әңшең ығай-сығайлар.</w:t>
        <w:br/>
        <w:t>Дабыл болып кетеді,</w:t>
        <w:br/>
        <w:t>Әлеңіңіз мұндайда.</w:t>
        <w:br/>
        <w:t>Жоқ тайызы, ортасы,</w:t>
        <w:br/>
        <w:t>Кілең өлең құдайы.</w:t>
        <w:br/>
        <w:t>Жетісудың Қалқасы,</w:t>
        <w:br/>
        <w:t>Жүлде алған ұдайы.</w:t>
        <w:br/>
        <w:t>Есентай ЕРБОТИН</w:t>
        <w:br/>
        <w:t>Иса ауыл арасында танылған кейбір ақындарды, оның ішінде</w:t>
        <w:br/>
        <w:t>атақты Құдайберген ақынцы да астанаға барып әйгіленуге үгіттеген.</w:t>
        <w:br/>
        <w:t>Естай Беркімбаевқа да сондай кеңес берген деседі. Естай есімі бүкіл</w:t>
        <w:br/>
        <w:t>республикамызға тарап, “Қорлан” әнінің даусыз авторы болып та-</w:t>
        <w:br/>
        <w:t>нылды. Қазір сол Естай Беркімбаевқа салынған ескерткішті туған,</w:t>
        <w:br/>
        <w:t>жері“ Ақкөл” совхозының орталығынан көріп куанамыз. Ой ойды</w:t>
        <w:br/>
        <w:t>қозғайды. Осы кезде Исаның өзі туған ауылдағы ескерткіші қайда</w:t>
        <w:br/>
        <w:t>деп алақан жайып та қаламыз. Ақынның туған күніне орай өткізілген</w:t>
        <w:br/>
        <w:t>бұл кешімізді жерлестері жиналыс деп те атап, айтылған ұсыңыс-</w:t>
        <w:br/>
        <w:t>тар бойынша қаулы да қабылдады.</w:t>
        <w:br/>
        <w:t>Атақты ақынның Совет өкіметіп орнату жылдарындағы зор</w:t>
        <w:br/>
        <w:t>еңбектерін ескеру шарт. Қазір “ Беловод” совхозын Иса Байзақов</w:t>
        <w:br/>
        <w:t>есімімен атау, ауыл көшесіндегі алаңға оның ескерткішін орнату,</w:t>
        <w:br/>
        <w:t>ауылдағы сегіз жылдық мектепті де ақынның есімімен атау Лазым,</w:t>
        <w:br/>
        <w:t>Бұл жөнінде тиісті жоғары орындардың алдында мәселе қою қажет</w:t>
        <w:br/>
        <w:t>деп табылды.</w:t>
      </w:r>
    </w:p>
    <w:p>
      <w:r>
        <w:t>101</w:t>
        <w:br/>
        <w:t>Сағымтай ЖҰМАТОВ</w:t>
        <w:br/>
        <w:t>БІР ШУМАҚ ОСЫЛАЙ ТУДЫ</w:t>
        <w:br/>
        <w:t>1940 жылы жаздың бір сұлу кеші еді. Дала тып-тынық. Жаңа</w:t>
        <w:br/>
        <w:t>ғана батар күннің алтын нұры тақта - тақта бұзттарды кемерлей</w:t>
        <w:br/>
        <w:t>қойыпты. Иса астанадан ауылға демалысқа келіп жатқан болатын.</w:t>
        <w:br/>
        <w:t>Күн батысқа ұзақ карал тұрды да, үйге карай жүгіре басып жөнелді.</w:t>
        <w:br/>
        <w:t>Соңынан келіп көрсем сол сәтте дәптерге мынадай шумақ</w:t>
        <w:br/>
        <w:t>түсіріпті:</w:t>
        <w:br/>
        <w:t>Кеші еді жаздың сұлу нұр</w:t>
        <w:br/>
        <w:t>төгілген,</w:t>
        <w:br/>
        <w:t>Жібектей жерге жасыл гүл</w:t>
        <w:br/>
        <w:t>себілген.</w:t>
        <w:br/>
        <w:t>Көнінатыр, қызғылт теңдіп</w:t>
        <w:br/>
        <w:t>тақталтанып,</w:t>
        <w:br/>
        <w:t>Жерге кеп алыс аспан</w:t>
        <w:br/>
        <w:t>төңкерілген...</w:t>
        <w:br/>
        <w:t>Сол күнгі кештің айна қатесізтамаша бейнесіосыңдай еді. Кейін</w:t>
        <w:br/>
        <w:t>мен осы шумақты “ Ақбөпе” поэмасынан көрдім. Тегінде Иса сын-</w:t>
        <w:br/>
        <w:t>ды ақпа ақынның ішікі дүниесі мейілінше бай болуының осылайша</w:t>
        <w:br/>
        <w:t>бай нәр алып, жүрек қазынасын үнемі толықтыра да молықтыра</w:t>
        <w:br/>
        <w:t>беретін болса керек деп түйдім.</w:t>
        <w:br/>
        <w:t>Нз</w:t>
        <w:br/>
        <w:t>Қарт коммунистердің бірі Сағымтай Жұматов Иса туралы есте</w:t>
        <w:br/>
        <w:t>қалғандарын әдемілеп айтып берді.</w:t>
        <w:br/>
        <w:t>- 1945 жылдың көктемінде Исаның сырқаты меңдел бара жат-</w:t>
        <w:br/>
        <w:t>қандығы естілді. Тебіндегі тай-құлындай бірге әскен құрбыны көру-</w:t>
        <w:br/>
        <w:t>ге құмарттым да, Алматыға жол тарттым. Исаның жүзі қуқыл, жағы</w:t>
        <w:br/>
        <w:t>суалыңқы керіңді. Қолында балдақ, жүрісі баяу. Әйткенмен ұшқын</w:t>
        <w:br/>
        <w:t>атқан отты көздері сол қалпында, ӨП-ӨТКІ, МӨП-мөлдір.</w:t>
        <w:br/>
        <w:t>Екеуіміз темір жол станциясының маңынан өте бергенде, май-</w:t>
        <w:br/>
        <w:t>данға аттанғалы тұрған бір топ қазақ жігіттеріне көзіміз түсті.</w:t>
        <w:br/>
        <w:t>- Иса аға, сау болыңыз, - деді топ ішінен бір жас жігіт күлімдеп</w:t>
        <w:br/>
        <w:t>қарап. . )</w:t>
        <w:br/>
        <w:t>Исакең жауап орнына өлеңді ағыта жөнелді. Сілтідей тыйа қал-</w:t>
        <w:br/>
        <w:t>ған жұртшылық Иса алқынып басылғанда ғана гу-ғулесе бастады.</w:t>
        <w:br/>
        <w:t>-Шіркін, ақпа еді ғой.</w:t>
        <w:br/>
        <w:t>-Бір мүдірмейді-ау.</w:t>
        <w:br/>
        <w:t>-Әлдеқайда бір туа қалған дарын ғой.</w:t>
        <w:br/>
        <w:t>Оның жүрген жеріне төгіп отыратын жыр нөсерін кім жинап ала</w:t>
      </w:r>
    </w:p>
    <w:p>
      <w:r>
        <w:t>алсын. Тек соңғы бір шумағы ғана есімде қалыпты. )</w:t>
        <w:br/>
        <w:t>“Аман барып сау қайткын,</w:t>
        <w:br/>
        <w:t>, . Жауға қарсы оқ атқын,</w:t>
        <w:br/>
        <w:t>Құлындарым, қыршын жас, 22 -</w:t>
        <w:br/>
        <w:t>Бәріңе де Кон айттым. ) 5</w:t>
        <w:br/>
        <w:t>Жігіттер: - қош бол Иса аға, жауды жеңіп ораламыз! - десті.</w:t>
        <w:br/>
        <w:t>Басын-иіп, теріс айналып жүре берген Исаның кірпігінде оралған жас</w:t>
        <w:br/>
        <w:t>моншақтары домалап-домалап кетті, Исаны сонғы рет көргенім бұш.</w:t>
        <w:br/>
        <w:t>Осы кеште сөйлеген ақынның ауылдастары Т..Қайыржанов, Т.Са-</w:t>
        <w:br/>
        <w:t>тыбалдин жолдастар Иса Отан соғысы кезіндетылдағы еңбеккерлердің</w:t>
        <w:br/>
        <w:t>ғана емес, майдандағы жауынгерлердің де рухын көтере алғаны жай-</w:t>
        <w:br/>
        <w:t>ына тоқтады. - Алғы шепте жүрген Тап біздің ротанының жігіттеріне,</w:t>
        <w:br/>
        <w:t>-Деді Т. Қайыржанов, - тылдан келген посылкалардан бірінің сыртын-</w:t>
        <w:br/>
        <w:t>да “Қазақтын атакты ақыны Иса Байзақовтан” деп жазылыпты.</w:t>
        <w:br/>
        <w:t>Мен Исамен ауылдас екенімді айтқанымда, қатарында мұндай</w:t>
        <w:br/>
        <w:t>қамқор, мұндай үлкен жүректі ақынмен ауылдас адамы бар рота-</w:t>
        <w:br/>
        <w:t>мыздың барлық жігіттері бір серпіліп қалды. Осындай қуаныш</w:t>
        <w:br/>
        <w:t>үстінде сол күні шартпа-шүрт ұрысқа кірдік.</w:t>
        <w:br/>
        <w:t>100</w:t>
        <w:br/>
        <w:t>- Жауап қайтара аласың ба?</w:t>
        <w:br/>
        <w:t>Сөз саптасынан бұл адамнын Иса екенін сезгеннен-ак, тіліме</w:t>
        <w:br/>
        <w:t>әлең шумақтары Пірім берген еді. Мен де өлендеттім:</w:t>
        <w:br/>
        <w:t>Ассалаумағалейкүм, Иса аға!</w:t>
        <w:br/>
        <w:t>Алашта аты шыққан Сіз бір дана.</w:t>
        <w:br/>
        <w:t>Шығын ем Сізден бата алайын деп,</w:t>
        <w:br/>
        <w:t>Боп қалған көзден зағип мен бір бала.</w:t>
        <w:br/>
        <w:t>Иса аға өлеңмен сәлем бергеніме көңілденіп кеткен сияқты.</w:t>
        <w:br/>
        <w:t>Рахметін айтып, екі-үш шумақ әлеңді төгіп-төгіп жіберді. Атым-</w:t>
        <w:br/>
        <w:t>ның, затымнын кім екенін сұрады. Бұл шумақтар жадымда сақтал-</w:t>
        <w:br/>
        <w:t>мады. Ал, өзімнің берген жауабым мынау болды:</w:t>
        <w:br/>
        <w:t>ЖаНастым жақсыларға дос болам деп,</w:t>
        <w:br/>
        <w:t>Іздеңдім бұл өнерден бос қалам дел.</w:t>
        <w:br/>
        <w:t>Затым - Қыпшақ, Құлатай - бергі атамыз,</w:t>
        <w:br/>
        <w:t>Ұлы гдім Мұсайынның - Есмағамбет...</w:t>
        <w:br/>
        <w:t>Велосипедті арбаға салып алдық, Иса ақыңды арбаға мінгізіп</w:t>
        <w:br/>
        <w:t>алып, Шарлаққа тарттық.</w:t>
        <w:br/>
        <w:t>Шарлақта Иса ақынға арналып кигіз үй тігілген екен. Халық көп</w:t>
        <w:br/>
        <w:t>жиналды. Аудан орталығына таяу жердегі ауылдардан да келген</w:t>
        <w:br/>
        <w:t>екен. Бірнеше қой сойылды. Төрде Иса акынның қасыңда аупартком-</w:t>
        <w:br/>
        <w:t>ның екінші хатшысы Сүлеймен Жамалов және ақсақалдар отырды.</w:t>
        <w:br/>
        <w:t>Манағы өлең шумағыңда айтылған Үсейін Қалкенов деген жігіт аупар-</w:t>
        <w:br/>
        <w:t>ткомның нұсқаушысы екен. Көбінесе, бәрін басқарып жүрген сол.</w:t>
        <w:br/>
        <w:t>Алдымен дастархан жайылып, шай ішілді. Содан кейін Үсейін</w:t>
        <w:br/>
        <w:t>домбыраны Иса ақынға ұсынып еді, ол:</w:t>
      </w:r>
    </w:p>
    <w:p>
      <w:r>
        <w:t>- Ауылыңның алты ауызын айтатын ешкім жоқ па? - деп сұра-</w:t>
        <w:br/>
        <w:t>ды. Ешкім үн қата қоймады.</w:t>
        <w:br/>
        <w:t>- Ендеше, - деді Де Иса домбыраны маған ұсынды.</w:t>
        <w:br/>
        <w:t>- Бұл баланы білесіздер ме, жоқ па? Білмесеңдер осы айтады.</w:t>
        <w:br/>
        <w:t>Әлде айтысасың 6а? - деп сүрады менен.</w:t>
        <w:br/>
        <w:t>- Жоқ, - дедім мен.</w:t>
        <w:br/>
        <w:t>- Ендеше көзің қалай кетті, соны суреттеп көрші.</w:t>
        <w:br/>
        <w:t>Мен үш-төрт ауыз шығарып айтып көрдім. Бірақ көсіліп</w:t>
        <w:br/>
        <w:t>кетерліктей жағдайым жоқ болатын. Ақын аға Да, көпшілік те со-</w:t>
        <w:br/>
        <w:t>97</w:t>
        <w:br/>
        <w:t>Мына отырған Кенен бе,</w:t>
        <w:br/>
        <w:t>Шіоннын бірі бұл-дағы.</w:t>
        <w:br/>
        <w:t>(Айтыс десе елеңдеп,</w:t>
        <w:br/>
        <w:t>Бүйірі қызып тұрады.</w:t>
        <w:br/>
        <w:t>Домбырасын қолдағы,</w:t>
        <w:br/>
        <w:t>Бебеулете жөнелген.</w:t>
        <w:br/>
        <w:t>Әуеніне сондағы,</w:t>
        <w:br/>
        <w:t>Отырғандар кенелген.</w:t>
        <w:br/>
        <w:t>Кем емес топан селіңнен,</w:t>
        <w:br/>
        <w:t>Кенет бірде шықты Иса,</w:t>
        <w:br/>
        <w:t>Сайыста қай серіңнен,</w:t>
        <w:br/>
        <w:t>Сескеніп қанған Ықты Иса.</w:t>
        <w:br/>
        <w:t>Шықты топтың алдына,</w:t>
        <w:br/>
        <w:t>Жанары оттай Жанады.</w:t>
        <w:br/>
        <w:t>Ойнақтайды домбыра,</w:t>
        <w:br/>
        <w:t>Безектейді шанағы,</w:t>
        <w:br/>
        <w:t>Ойнақтайды домбыра,</w:t>
        <w:br/>
        <w:t>Оңды-солды жоғары.</w:t>
        <w:br/>
        <w:t>Кейде шығып мойнына,</w:t>
        <w:br/>
        <w:t>Кейде алдыня қонады.</w:t>
        <w:br/>
        <w:t>ағытылған желіден,</w:t>
        <w:br/>
        <w:t>Құлындай шауып құйғытып.</w:t>
        <w:br/>
        <w:t>Сонда ақын төгіле,</w:t>
        <w:br/>
        <w:t>Жіберші өлең құйылтыл:</w:t>
        <w:br/>
        <w:t>“Өзіндей сұнқар құстың</w:t>
        <w:br/>
        <w:t>саңқылдаймын,</w:t>
        <w:br/>
        <w:t>Жүзіндей ақ алмастың</w:t>
        <w:br/>
        <w:t>жарқылдаймын.</w:t>
        <w:br/>
        <w:t>Күні-түні ақтарсам да жыр топанын,</w:t>
        <w:br/>
        <w:t>Ертістей қуаттымын,</w:t>
        <w:br/>
        <w:t>сарқылмаймын.</w:t>
        <w:br/>
        <w:t>Арқаны алты айналсам</w:t>
        <w:br/>
        <w:t>АЛҚЫНОАЙМЫН,</w:t>
      </w:r>
    </w:p>
    <w:p>
      <w:r>
        <w:t>15</w:t>
        <w:br/>
        <w:t>Маған ренжіген болса керек, бірақ көмбеден бірінші болып өттім.</w:t>
        <w:br/>
        <w:t>Ат тоқтағасыв Иса ағай кетіп, “Әй, тәпегім, сұр ат жүйрік емес,</w:t>
        <w:br/>
        <w:t>сен жүйрік екенсің!" делі. Мақтап қойды.</w:t>
        <w:br/>
        <w:t>Исаның, бұлан кейін де бірнеше рет өлең айтқан жеріне қатыю-</w:t>
        <w:br/>
        <w:t>тым. Жаз демалыста Иса елге келіп тұрды. Бір жылы Алматыдан</w:t>
        <w:br/>
        <w:t>көп артист келді. Ішінде Әміре Қашаубаев, тағы басқа артистер</w:t>
        <w:br/>
        <w:t>бар. Әміре күн тымық кеште өлең айтып отыр. Жиналғандар: “</w:t>
        <w:br/>
        <w:t>Мына жігіттің әні-ай, өзі қалай өлеңші, құлақтың құрышын қан-</w:t>
        <w:br/>
        <w:t>дырды ғой” деп риза болысты.</w:t>
        <w:br/>
        <w:t>Әрине, Исадан естіген өлендер көп еді, есте қалғаны жоқ. Бірақ</w:t>
        <w:br/>
        <w:t>Баян тауын суреттеген бір шағын өлеңін жаттап алған едім. Есімде</w:t>
        <w:br/>
        <w:t>қалғаны мынау:</w:t>
        <w:br/>
        <w:t>Шашырап келе жатыр күн қызарып,</w:t>
        <w:br/>
        <w:t>Жарығы қоңып түстің иегін жарып. &gt;</w:t>
        <w:br/>
        <w:t>Жалғыз-ақ көл мен орман, тау мен тастын,</w:t>
        <w:br/>
        <w:t>Шомылтып алтын нұрлы қызыл шарық.</w:t>
        <w:br/>
        <w:t>Қалықтап жерлен сағым көтеріліп,</w:t>
        <w:br/>
        <w:t>Сұлудай кербездемді Жер құбылып.</w:t>
        <w:br/>
        <w:t>Ертемен жерді басқан бозғұлт тұман.</w:t>
        <w:br/>
        <w:t>Таулардың арасында түр тығылып.</w:t>
        <w:br/>
        <w:t>Ең арғы төбесінде қалың орман,</w:t>
        <w:br/>
        <w:t>Жым-жырт боп мүлгіп-қалғып ұйықтап тұрған,</w:t>
        <w:br/>
        <w:t>Түйе өркеш айналысты қырлы тастар,</w:t>
        <w:br/>
        <w:t>Жағалай жиегінде болған қорған.</w:t>
        <w:br/>
        <w:t>Ормянның қойнау-қойЙнау арасы ашық,</w:t>
        <w:br/>
        <w:t>Жол салған кей жерінен қолмен ашып.</w:t>
        <w:br/>
        <w:t>Иірім жол бауырында жеті көл бар,</w:t>
        <w:br/>
        <w:t>Суына жан-жануар болған ғашық.</w:t>
        <w:br/>
        <w:t>Иса мені совет мектебіне түсіргенінің арқасында білім алып,</w:t>
        <w:br/>
        <w:t>көп жыл ұстаздық құрдым. 35 жыл бойы жас ұрпақтарға тәрбие</w:t>
        <w:br/>
        <w:t>беруде өз үлесімді қостым деп санаймын.</w:t>
        <w:br/>
        <w:t>Ш</w:t>
        <w:br/>
        <w:t>Есмағамбет МҰСАЙЫНОВ</w:t>
        <w:br/>
        <w:t>ИСА АҚЫНМЕН КЕЗДЕСУІМ.</w:t>
        <w:br/>
        <w:t>Бұл 1934 жылдың жазында болған оқиға еді. Мен онда 14 жаста</w:t>
        <w:br/>
        <w:t>болатынмын. Әлеңді суырып салып айта бастаған кезім. Ірі ақын-</w:t>
        <w:br/>
        <w:t>дардың бірде-бірімен кездескен емеспін. Кездесуге құмармын.</w:t>
        <w:br/>
        <w:t>Бір күні ауыл адамдары бізден елу шақырым экерлегі Қарав-</w:t>
        <w:br/>
        <w:t>зек ауылына Иса ақын келіп жатыр деген хабарды естіп,</w:t>
        <w:br/>
        <w:t>атқамінер азаматтары: ішінде колхоз бастығы, мұғалім бар соң-</w:t>
        <w:br/>
        <w:t>да баруға қамдана бастады. Бала ақын деген атым бар, сондық-</w:t>
        <w:br/>
        <w:t>тан ба, мені де ала кетті.</w:t>
        <w:br/>
        <w:t>Күн тымық, сәл қапырықтау болатын. Қараәзекке жақындай бер-</w:t>
      </w:r>
    </w:p>
    <w:p>
      <w:r>
        <w:t>генімізде алдымыздан біреу кездесе кетті. Менің көзім көрмейді,</w:t>
        <w:br/>
        <w:t>қасым-дағылардың сөзінең мен оның велос ипедпен келе жатқанын</w:t>
        <w:br/>
        <w:t>аңғардым.</w:t>
        <w:br/>
        <w:t>Үлкендер көлікті гоқтатып, жолаушымен амандасты да:</w:t>
        <w:br/>
        <w:t>- Қараөзектен келесің бе? - деп сұрады қасымдағы ағалардың</w:t>
        <w:br/>
        <w:t>бірі.</w:t>
        <w:br/>
        <w:t>- Қараөзектен.</w:t>
        <w:br/>
        <w:t>- Иса ақын сонда ма?</w:t>
        <w:br/>
        <w:t>- Оны қайтесін, айтысайын деп Пе едің? - дел шап ете қалды</w:t>
        <w:br/>
        <w:t>жолаушы тура жауап берудің орнына.</w:t>
        <w:br/>
        <w:t>. Ауылдасым не дерін білмей, абыржыңқырап қалды. Жолаушы</w:t>
        <w:br/>
        <w:t>өлеңдете жөнелді.</w:t>
        <w:br/>
        <w:t>Исаны не себептен Жүрсің іздей?</w:t>
        <w:br/>
        <w:t>Іздесең айтайын мен жолды мезген.</w:t>
        <w:br/>
        <w:t>Үйіңде Қалкеновтің табыстырсын,</w:t>
        <w:br/>
        <w:t>Атыңды Шарлаққа айда “былай тұр” - деп.</w:t>
        <w:br/>
        <w:t>Өнерліге өнерлі болар жолдас,</w:t>
        <w:br/>
        <w:t>Құдай жазса бұл бақыт кімге қонбас.</w:t>
        <w:br/>
        <w:t>Исамен айтысатын ойың болса,</w:t>
        <w:br/>
        <w:t>Сол іздеген Исаңыз алыс болмас.</w:t>
        <w:br/>
        <w:t>Бұл адамның Иса ақынның өзі екенін, Шаряакққа бара жатқаныһ</w:t>
        <w:br/>
        <w:t>түсіндік. Енді өлеңге өлеңмен жауап қайтару керек. Ауыл мұғалімі</w:t>
        <w:br/>
        <w:t>Кәрім аға маған қарады.</w:t>
        <w:br/>
        <w:t>96</w:t>
        <w:br/>
        <w:t>ЖОЛ ТОЛҒАУЫ</w:t>
        <w:br/>
        <w:t>ЗАМАНДЫ шалқар шабытпен шаттана жырлаған. топ жарған,</w:t>
        <w:br/>
        <w:t>тәкпе ақын Исаның жетпіс жасқа толған ақсақалдық шағын ақын-</w:t>
        <w:br/>
        <w:t>ның туып әскен ел-жұрты думандатып тойлап өтті.</w:t>
        <w:br/>
        <w:t>Атағы байтак қазақ даласына түгел жайылып, барша халқымыз-</w:t>
        <w:br/>
        <w:t>лың мақтанышына айналған ақын Иса, әнші Иса, артист Иса, ком-</w:t>
        <w:br/>
        <w:t>позитор Иса ақ Ертіс бойынан самғай ұшып, асқақтаған Алатау</w:t>
        <w:br/>
        <w:t>асқарына барып қонақтаса Ла, өзінің кіндік кескен жеріне жиі келіп,</w:t>
        <w:br/>
        <w:t>“аҙ үйі - өлең тәсегіне” аунап - қунап кетуші елі. Бүгінде жетпістің</w:t>
        <w:br/>
        <w:t>тоғызына шыққан Зылиқа апасының айтуынша, Иса ел жаққа соңғы</w:t>
        <w:br/>
        <w:t>рет дүрбелең соғыс жыллары, 1942 жылдың қара суық күзінде кел-</w:t>
        <w:br/>
        <w:t>ген екен. Исосын көргенде қызыққа батып,бір кенеліп қалатын ақын</w:t>
        <w:br/>
        <w:t>ауылы міне, тағы да сөйтті. Іргелес, көршілес совхоздар мен облы-</w:t>
        <w:br/>
        <w:t>стың басқа да ауландарынан келген сыйлы қонақтардың үстіне Ая-</w:t>
        <w:br/>
        <w:t>матылан Исаның балалары келе жатыр ңеген хабарды естігенде</w:t>
        <w:br/>
        <w:t>ауылдың, тайлы-таяғы қалмай бөліміне клубына жиналды. Исаның</w:t>
        <w:br/>
        <w:t>суырып салма өлеңіндей төге салған жаңбыр да бөгет бола алмады.</w:t>
      </w:r>
    </w:p>
    <w:p>
      <w:r>
        <w:t>Қонақтардың алды клубтың ішіне кіріп, жайғасып отырып жатқан-</w:t>
        <w:br/>
        <w:t>да, қонақтардың арты есік алдын үздік-создық аттан жатты...</w:t>
        <w:br/>
        <w:t>&lt;- Қонақтардың бас-аяғы жиналғанша біз ауылдың ақсақалдары-</w:t>
        <w:br/>
        <w:t>на сәлем бердік, бір-екі ауыз амандықтан кейін Иса жайын сұрат-</w:t>
        <w:br/>
        <w:t>пай өздері-ақ сөйлеп кетті. Асық ойнап, алысып, тал-шыбық мініп</w:t>
        <w:br/>
        <w:t>жарысып бірге әстік кой деп басталған әңгіменің бәрі ақынның</w:t>
        <w:br/>
        <w:t>төңірегіне үйіріліп, оның елге сіңірген жемісті еңбектеріне тіреле</w:t>
        <w:br/>
        <w:t>берді. Бұл күнде Иса Байзақовтың есімімен аталатын сегіз жыл-</w:t>
        <w:br/>
        <w:t>дық мектепті ашуға ұйтқы болған ақынның өзі, ол Ертіс өңірінде</w:t>
        <w:br/>
        <w:t>Совет әкіметі орнаған алғашқы жылдар. Содан бері Иса ашқан</w:t>
        <w:br/>
        <w:t>мектеп өз қабырғасынан талай түлектерді тәрбиелеп ұшырып-</w:t>
        <w:br/>
        <w:t>ты. Соның бірі Ермек Жұматов - осы мектепте оқу ісін басқар-</w:t>
        <w:br/>
        <w:t>ды. Аудан орталығында Хе 2 қазақ орта мектебінің директоры</w:t>
        <w:br/>
        <w:t>Қабыкен Әуталинов те Үлгілі мектебінің түлегі. Анау “ Запад-</w:t>
        <w:br/>
        <w:t>ный ” совхозында бас зоотехник болып істейтін Есенбай Абд-</w:t>
        <w:br/>
        <w:t>рахманов, Алматыда жоғары оқу орындарының бірінде сабақ</w:t>
        <w:br/>
        <w:t>беретін Аманкелді Құсайынов - екеуі де білім жолын ақын ауылы-</w:t>
        <w:br/>
        <w:t>наң бастаған мамандар, Айта берсек, толып жатыр. Семейдің ме-</w:t>
        <w:br/>
        <w:t>103</w:t>
        <w:br/>
        <w:t>Б. ӘБДІҚАДЫРОВ, М. ЖАМАНБАЛИНОВ</w:t>
        <w:br/>
        <w:t>ИСА АУЫЛЫНДАҒЫ ТОЙ</w:t>
        <w:br/>
        <w:t>Халқымыздың дарынды ақыны Иса Байзақовтың туғанына</w:t>
        <w:br/>
        <w:t>70 жыл толу күрметіне арналып “Беловол” совхозының “Үлгілі?”</w:t>
        <w:br/>
        <w:t>бөлімшесінде өткен мерекелік салтанатты жиналыста ақынның</w:t>
        <w:br/>
        <w:t>өмірі мен творчестволық қызметі жайынла Ертіс аудандық нартия</w:t>
        <w:br/>
        <w:t>комитетінін секретары Ғабдолла Арғынов жолдас баяндама жа-</w:t>
        <w:br/>
        <w:t>сады. Жиналыста ақынмен бірге өскен құрбылары, қызметтес</w:t>
        <w:br/>
        <w:t>болған жолдастары, туыстары сөз сөйледі:</w:t>
        <w:br/>
        <w:t>Айсақов Рақым: Біздің ауылда өнер мен білімге дәнекер болғ-</w:t>
        <w:br/>
        <w:t>аң Иса еді. Совет өкіметі орнағаннан кейін-ақ ол өнер отын қаула-</w:t>
        <w:br/>
        <w:t>туға атсалысты. Әлі есімде, алты-жеті кигіз үйлі ауылда Иса тұңғыш</w:t>
        <w:br/>
        <w:t>рет пьсса қойғанда қыз киімін жігіт киіп сахнаға шыққан болатын.</w:t>
        <w:br/>
        <w:t>Кейін біздің жаққа Жұмат Шанин мен Нұрғали Кадаленко келіп,</w:t>
        <w:br/>
        <w:t>өнерлі Исаны ертіп кетті.</w:t>
        <w:br/>
        <w:t>Жаңа өмірдің қуаныш қызығын біз алғаш рет Исамен бірге той-</w:t>
        <w:br/>
        <w:t>ладық.</w:t>
        <w:br/>
        <w:t>Қуаштаев Әби: Дүлдүл Исаны құрметтеп отырған халқыма көп</w:t>
        <w:br/>
        <w:t>рахмет. Мұхтар Әуезов Иса туралы: Сарыарқаның үзбей соккан</w:t>
        <w:br/>
        <w:t>желіндей ақын, оның өлеңі ағып жатқан дария-теңіз, - дегені есімде,</w:t>
        <w:br/>
        <w:t>Иса шынында да ерекше дарын еді. Ақын өзінің бір өлеңінде: “</w:t>
        <w:br/>
        <w:t>Аянбай, еркін күшпен өрлеймін, ғұмырым ұзақ өлмеймін” деген-</w:t>
        <w:br/>
        <w:t>ді. Қадірлі ініміздің бүгінгі мерекесі ақын сөзін растап отыр. Абзал</w:t>
        <w:br/>
        <w:t>азаматын аргындағы ел-жұрты ешқашан ұмылпақ емес.</w:t>
        <w:br/>
        <w:t>Исаны ақырғы рет 1944 жылы көрдім. Өзара сейлесіп, сырла-</w:t>
        <w:br/>
        <w:t>сып отырғанда ол жауды жеңетінімізді айтты. Халықтың қадыр-</w:t>
        <w:br/>
        <w:t>қасиетін жанымен ұққан ақынды халықтың өзі де жете ұғынып,</w:t>
        <w:br/>
        <w:t>қадірлеп отыр ғой. Иса бүгін де арамызда.</w:t>
        <w:br/>
        <w:t>жжя</w:t>
        <w:br/>
        <w:t>102</w:t>
      </w:r>
    </w:p>
    <w:p>
      <w:r>
        <w:t>Әби ҚУАНТАЕВ</w:t>
        <w:br/>
        <w:t>АЯУЛЫ ЕСІМ</w:t>
        <w:br/>
        <w:t>Үлгілі ауылынан төрт-бес шақырым жерде қазір зәулім екі мал</w:t>
        <w:br/>
        <w:t>базасы тұр. Бір кезде осы орындағы шағын ауыл Байқожа-Байзақ</w:t>
        <w:br/>
        <w:t>ауылы аталған, Бірі Исапың әкесі де, екіншісі оның туысы. Ауыл</w:t>
        <w:br/>
        <w:t>ол кезде байдың немесе белелді адамдардың есімімен аталатын-</w:t>
        <w:br/>
        <w:t>ды. Байкожа да, Байзақ та кедей. Екеуінің атын шығарған балала-</w:t>
        <w:br/>
        <w:t>ры болатын. Иса ақын болса, Байқожа баласы Қамза сол кездегі</w:t>
        <w:br/>
        <w:t>ауыл активтерінің бірі.</w:t>
        <w:br/>
        <w:t>Әлі есімде 1929 жылы осы ауыл жұртшылығы бірлесіп кслхоз</w:t>
        <w:br/>
        <w:t>болды. Ол “Қытайға жауап” аталды. Бір жылдан сон осы колхозға</w:t>
        <w:br/>
        <w:t>екі-үш ауыл қосылып, оя “Үлгілі” колхозы аталды. Міңе, осы колхоз-</w:t>
        <w:br/>
        <w:t>дар-ды ұйымдастыруға да Исаның сінірген еңбегі өте зор елі.</w:t>
        <w:br/>
        <w:t>Иса бір жиында әянуетті жырымен колхоз басшылығын мадақтап,</w:t>
        <w:br/>
        <w:t>жұртшылықты тамсандырып отырғанда, байшыл қарттардың бірі:</w:t>
        <w:br/>
        <w:t>- Қарағым, Исажан, ауылың қолхоз болса, екі бірдей әкең - Бай-</w:t>
        <w:br/>
        <w:t>қожа мен Байзақтың аты Да жойылмай ма? - деп ұрымтал жерден</w:t>
        <w:br/>
        <w:t>шалып өтті.</w:t>
        <w:br/>
        <w:t>Иса дауылдай үдеді. Оның өлеңінің мазмұны ер жігіт әкенің ғана</w:t>
        <w:br/>
        <w:t>ұлы емес, ел перзенті, ал ел қамын жеген сабазды халық өзі танып</w:t>
        <w:br/>
        <w:t>алады дегенге сайды. Содан соң қарттың байдың қолшақпары</w:t>
        <w:br/>
        <w:t>екендігін әшкереледі. Күлкіге қарқ болған жұртшылықтың көзі сол</w:t>
        <w:br/>
        <w:t>қартқа қадалғанда ол ызаланып, үйден шыға жөнелді.</w:t>
        <w:br/>
        <w:t>Иса айтса айтқандай, бүгінгі жерлестері оны мейілінше қадір</w:t>
        <w:br/>
        <w:t>тұтады. “Үлгілі” колхозы осыдан 7-8 жыл бұрын көршілес “Новая</w:t>
        <w:br/>
        <w:t>жизнь” колхозымен бірікті. Жерлестері Исаның ақындылығын айт-</w:t>
        <w:br/>
        <w:t>пағанда осы колхоздардың бәрінің де алғаш ұйымдасуына Исаның</w:t>
        <w:br/>
        <w:t>зор еңбек сіңіргенін ескеріп, іріленген жаңа колхозды Иса Байза-</w:t>
        <w:br/>
        <w:t>қов есімімен атау жөнінде бірауыздан қаулы алды. Кейін “Үлгілі”</w:t>
        <w:br/>
        <w:t>ауылында сегізжылдық мектеп үйі салынды. Жерлестері мектепке</w:t>
        <w:br/>
        <w:t>Иса есімін беруді ұсынды.</w:t>
        <w:br/>
        <w:t>Рас, жерлестерінің бұл шешімдері аудандағы кейбір басшы-лар-</w:t>
        <w:br/>
        <w:t>дың тартпасынңа қалып қойған болуы керек. Бірақ оған ерте ме,</w:t>
        <w:br/>
        <w:t>кеш Пе жол ашылатындығына күмән келтірмейміз.</w:t>
        <w:br/>
        <w:t>Шы</w:t>
        <w:br/>
        <w:t>Иманәлі БЕКБАТЫРОВ</w:t>
        <w:br/>
        <w:t>ЖЫР БҰЛАҒЫ</w:t>
        <w:br/>
        <w:t>Исаны алғаш рет өз ауылымызда тұңғыш совет мектебі ашыла-</w:t>
        <w:br/>
        <w:t>тын жылы көрдім. Мектеп ашуға ақынның көп еңбегі сіңіргені мәлім.</w:t>
        <w:br/>
        <w:t>Шамасы 1925 - 1929 жылдар болуы керек, Исаның Қызылордада</w:t>
        <w:br/>
        <w:t>оқып жүрген кезі. Сол жылдары Көкшетау бойында бір үлкен той</w:t>
        <w:br/>
        <w:t>болып, сол думанға Иса бастаған біздің өңірдің өнерлі азаматтары</w:t>
        <w:br/>
        <w:t>да аттанды. Бәйгеге қосу үшін жүйрік сүр атты сайлады, басыңа</w:t>
        <w:br/>
        <w:t>мен мінетін болдым.</w:t>
        <w:br/>
        <w:t>“Бірінің шегі үзілсе бірі дайын” деген оймен ақын жолға екі</w:t>
        <w:br/>
        <w:t>домбыра алып шықты. Жол-жөнекей ел, атшалдырған, қонған жер-</w:t>
      </w:r>
    </w:p>
    <w:p>
      <w:r>
        <w:t>де өлен айтып, думан-дүкен құрады.</w:t>
        <w:br/>
        <w:t>Тойға да келдік. Халық көп жиналған. Әншілер әнге салып,</w:t>
        <w:br/>
        <w:t>күйшілер күй безілдетіп жатыр, Кезек Исаға тиді. Коптеп бері</w:t>
        <w:br/>
        <w:t>тықыршып, тағат таппай отырған ақын желдірте жөнелді. Әнер</w:t>
        <w:br/>
        <w:t>сыласуга келгец ақыпдар тойда кімнің озатынын алғантқы кештің</w:t>
        <w:br/>
        <w:t>өзінде-ақ аңғарып қалды. :</w:t>
        <w:br/>
        <w:t>Ертеңінде той басталды. Ат жіберер алдында Иса маған:</w:t>
        <w:br/>
        <w:t>- Ал, тапалым, отыз ат шабады, жиырма бес шақырым жер, -</w:t>
        <w:br/>
        <w:t>деді. - Байқа, жығылып қалма. Ат сенімді. Балалар алдап жүрмесін.</w:t>
        <w:br/>
        <w:t>Үш ат айдаушы жігіт барады. Егер аллында келе жатсаң мына қы-</w:t>
        <w:br/>
        <w:t>зыл орамалды қамшыца байлап ал, маган белгі болсын, - деді.</w:t>
        <w:br/>
        <w:t>- Аға, ат жығылмаса мен жығылмаймын!</w:t>
        <w:br/>
        <w:t>- Уа жарайсың, тапалым!</w:t>
        <w:br/>
        <w:t>Сонымен ат шабатын жерге келдік. Басқарушы бізді қатар-қа-</w:t>
        <w:br/>
        <w:t>тар тұрғызып қойды.</w:t>
        <w:br/>
        <w:t>- Байқап шабыңдар, бірінді-бірің басып кетпеңдер! -- деді.</w:t>
        <w:br/>
        <w:t>Бір кезде “ лап!” деп дауыстап жіберді. Бұрқыраған шаңның</w:t>
        <w:br/>
        <w:t>арасыңда шауып келеміз. Жобасы топтың орта шеніндемін. Жа-</w:t>
        <w:br/>
        <w:t>рым жолдан аса бере сұр атқа бір-екі қамшы салдым. Жаяуар жаңа</w:t>
        <w:br/>
        <w:t>қызса керек, ауызы көпіріп, көбігі өзін де, мені де жауып кетті.</w:t>
        <w:br/>
        <w:t>Қарақшы керіне бастады, аттардың алдына түстім. Қамшыға</w:t>
        <w:br/>
        <w:t>байлаймын деген қызыл шүберекті түсіріп алғаным! Қызыл шүбе-</w:t>
        <w:br/>
        <w:t>рек көрінбеген соң “сұр ат кейін қалды” деп Иса ағай күйіп-пісіп</w:t>
        <w:br/>
        <w:t>ШІ)</w:t>
        <w:br/>
        <w:t>Өкен ХАСЕНОВА</w:t>
        <w:br/>
        <w:t>ИСА САЛДЫРҒАН МЕКТЕПТЕ ОҚЫДЫМ</w:t>
        <w:br/>
        <w:t>Ұлы Отан соғысының бас кезі. Жау күші белең алыңқырап,</w:t>
        <w:br/>
        <w:t>елімізге қатер теніл тұрған шақ. Ауылымыздағы еркек кіндік түгел</w:t>
        <w:br/>
        <w:t>майданда. Колхоз жұмысы бірыңғай айелдер мен балаларға карал</w:t>
        <w:br/>
        <w:t>қалған. Оның үстіне майданнан жиі-жиі “қара қағаз” келіп, бірнеше</w:t>
        <w:br/>
        <w:t>үйдің шаңырағын ортасына түсіріп кетті. Әр үйден естілген ашы</w:t>
        <w:br/>
        <w:t>зар құлақ тұндырады, жүрегіне жегідей тиеді.</w:t>
        <w:br/>
        <w:t>Бір күні ауылға “Иса келіпті” деген хабарды жұрт бір-бірінен</w:t>
        <w:br/>
        <w:t>сүйінші сұрағандай қуанынһен ілезде таратып жіберді. Әдеттегідей</w:t>
        <w:br/>
        <w:t>ауылластары ақын түскен үйді кернеп кетті. Иса жүлеу, сырқаттау</w:t>
        <w:br/>
        <w:t>сияқты. Бірақ сергек. Өлеңді өйткенмен бұл жолы дағдысыынша</w:t>
        <w:br/>
        <w:t>желпініп емес, сабырмен, салмақпен бастады. Әуеліауылдың май- |</w:t>
        <w:br/>
        <w:t>данда ерлікпен қаза тапқан азаматтарын атап, жұртшылыққа</w:t>
        <w:br/>
        <w:t>келістіріп көңіл айтты да, сұм жаудын қолында қалған қала, се-</w:t>
        <w:br/>
        <w:t>яолардағы бауырларымыздың шегіп жатқан жан түрінігерлік аза-</w:t>
        <w:br/>
        <w:t>бын елестетті. Жалмауыз жауды тойтарып, жеңіс күнін жақында-</w:t>
        <w:br/>
        <w:t>тудың жалғыз жолы тылдағы біздерді қабақ шытпай ерлікпен еңбек-</w:t>
        <w:br/>
        <w:t>тене беруге шақырды.</w:t>
        <w:br/>
        <w:t>Сүйікті ақын жерлесіміздің бұл сөзі жетім-жесірлердің бойына</w:t>
        <w:br/>
        <w:t>сарқылмас қуат бергендей болды. Колхозымыз сол жылы аудан</w:t>
        <w:br/>
        <w:t>бойынша алдыңғы қатарға шықты. Әрбір әйел әз еркімен жалғыз</w:t>
      </w:r>
    </w:p>
    <w:p>
      <w:r>
        <w:t>сиырларын әкеп, соқаға жекті. Балалар жер жыртты. Мен сол кезде</w:t>
        <w:br/>
        <w:t>колхоз басқармасының мүшесі, ферма меңгерушісі болатынмын.</w:t>
        <w:br/>
        <w:t>Мен өз басымның сауатымды ашып, ширақтау болып өскенім үшін</w:t>
        <w:br/>
        <w:t>де Иса ағаға борыштымын. Өйткені Иса ақын ауыл жастарының</w:t>
        <w:br/>
        <w:t>басын қосып, Салқынкел жағалауына мектеп салдырмаса мен де,</w:t>
        <w:br/>
        <w:t>өзге өзім құралыпты жастар да сол кезде оқи алар ма еді?</w:t>
        <w:br/>
        <w:t>Қазір томпиып орны ғана қалған бұл мектеп әлі менің есімде.</w:t>
        <w:br/>
        <w:t>Шымнан салынса Да кең екі бөлмесі болатын. Қырыққа жуық жас-</w:t>
        <w:br/>
        <w:t>ғар оқыды. Қапа жармысына жуығы қыздар еді. Оның іштінде Төлеу-</w:t>
        <w:br/>
        <w:t>байдың Үміті, Мұсаның Мәпрузҙәсі бар. Бізге сабақ берген жас</w:t>
        <w:br/>
        <w:t>мұғалім Қайыржан Исаның Семейден ертіп келген досы да күн!</w:t>
        <w:br/>
        <w:t>бүгінгідей көз алдымда.</w:t>
        <w:br/>
        <w:t>108</w:t>
        <w:br/>
        <w:t>дицина институтында, ҚазГУ-де, Алматы консерваториясында</w:t>
        <w:br/>
        <w:t>оқыл жүрген жастар қаншама.</w:t>
        <w:br/>
        <w:t>- Өн де өнер, білімге құштар азамат ақын кейінгі ж ғастарлы оқы»</w:t>
        <w:br/>
        <w:t>ғанын кеп ойлайтын еді. Сол арманының іске асқаны осы емес пе?</w:t>
        <w:br/>
        <w:t>Бұл сөзді айтып отырған қоңырқай жүзді Әмірхан Бурин Сәвет</w:t>
        <w:br/>
        <w:t>өкіметінің алғашқы жылдары Исамен бірге ауылда комсомол ұясын</w:t>
        <w:br/>
        <w:t>құру, кедей шаруаларды колхозға ұйымдастыру, сауатсыздықты</w:t>
        <w:br/>
        <w:t>жон» сияқты маңызды істерге белсене араласқан қадірлі азамат, қарт</w:t>
        <w:br/>
        <w:t>коммунист. “Ақбөпе” поэмасындағы Әмірхан бейнесін Иса өзінің</w:t>
        <w:br/>
        <w:t>бір жолдасынан алыпты дегенді естігеніміз бар, сол жолдасын енді</w:t>
        <w:br/>
        <w:t>өз көзімізбен көрдік. Ел аузында жүрген жаңағы деректі растаған-</w:t>
        <w:br/>
        <w:t>дай бізбен сәйлесіп отырған Әмірхан Исамен құрдас болып шық-</w:t>
        <w:br/>
        <w:t>ты. Ойын-сауықты жаны сүйетін, әзілқой Иса құрдастық кәдені</w:t>
        <w:br/>
        <w:t>осылай қайырса керек.</w:t>
        <w:br/>
        <w:t>Отты жүректен лапылдап туындаған Иса поэмасындағы</w:t>
        <w:br/>
        <w:t>кейіпкерлермен жер, су аттарын Ертіс өңірінен жиі кездестіруге</w:t>
        <w:br/>
        <w:t>болады. Ақын ауылында біз Ақбөпе деген аққұба жүзді баламен</w:t>
        <w:br/>
        <w:t>таныстық. Сұрастыра келсек, биыл екінші класта оқитын бұл Иса-</w:t>
        <w:br/>
        <w:t>ның апасы Зылиқадан түған Қалидың жас өспірім қызы екен.</w:t>
        <w:br/>
        <w:t>“Әмірхан” болып ақын поэмасына еніп, “Ақбөпе” болып бүгінде өз</w:t>
        <w:br/>
        <w:t>арамызда жүрген осы адамдар халық пен әдебиеттің бірлігін, ал</w:t>
        <w:br/>
        <w:t>оның бер жағында Иса мұраларының халықтық сипатын танытып,</w:t>
        <w:br/>
        <w:t>өміршеңдігін аңғартатын тәрізді.</w:t>
        <w:br/>
        <w:t>Тыңдауға өзіңіз жалықпасаңыз әнгіме айтудан жалығатын Иса-</w:t>
        <w:br/>
        <w:t>ның жерлестері жоқ. Әсіресе оны көзбен көрген жаңағыдай үлкен-</w:t>
        <w:br/>
        <w:t>дер жағы. 24 октябрьдің кешінде, ақынның жетпіс жасқа толуы</w:t>
        <w:br/>
        <w:t>кұрметіне арналған салтанатты жиналыс кезінде де көпті ауызына</w:t>
        <w:br/>
        <w:t>қаратқан осылар болды. Салтанатты жиналысты Ертіс авудандық</w:t>
        <w:br/>
        <w:t>Советі атқару комитетінің председателі Уақап Сыздықов жолдас</w:t>
        <w:br/>
        <w:t>ашық деп жарияланған соң, той бастар айтқан Қимадиден Нығы-</w:t>
        <w:br/>
        <w:t>манов та әзінің сөзін:</w:t>
        <w:br/>
        <w:t>Ардагер Иса келіп ауылыма,</w:t>
        <w:br/>
        <w:t>Есімде Өял көмекей ән салғаны,</w:t>
        <w:br/>
        <w:t>- деп н бастады. з</w:t>
        <w:br/>
        <w:t>Қимадиден тойға шақырылған үш ақынның бірі, биылғы көктем-</w:t>
        <w:br/>
        <w:t>де Алматы қаласында республикамыздағы айтыс ақындары бас</w:t>
        <w:br/>
        <w:t>104</w:t>
      </w:r>
    </w:p>
    <w:p>
      <w:r>
        <w:t>жарқылдаған, ақ жарқын кісілер. Ағайынға абырой, туысқанына</w:t>
        <w:br/>
        <w:t>мақтаныш болған ел еркесі, ардагер Исаларынын мүшелді той-</w:t>
        <w:br/>
        <w:t>ында ешкім де аянып қалмады, білген өнерлерін түгел көрсетіп,</w:t>
        <w:br/>
        <w:t>тәтті-дәмділерін көпшілік алдына тартты. “Жаны жаз, көңілі</w:t>
        <w:br/>
        <w:t>шалқар, жүрегі жомарт өнерлі елден Иса сынды ұл туса-туған-</w:t>
        <w:br/>
        <w:t>дай екен” деген ой түйдік біз ақынның жетпіс жасқа толған</w:t>
        <w:br/>
        <w:t>ақтілеу қуанышы үстінде.</w:t>
        <w:br/>
        <w:t>Той қонақтарының кәдесін Ғали Дүйсеков, өзіне Үлгілі ауылы</w:t>
        <w:br/>
        <w:t>Ғалеке деп қошамет көрсеткен Исаның тұстасы бір кезде онымен</w:t>
        <w:br/>
        <w:t>қызметтес боп, сахнаны бірге дүрілдеткен Ғалекең бастаған облы-</w:t>
        <w:br/>
        <w:t>стық филармонияның артистері абыроймен өтеп шықты.</w:t>
        <w:br/>
        <w:t>Иса ауылыңда, тұңғыш шымылдығын Исаның өзі ашқан ауыл</w:t>
        <w:br/>
        <w:t>сахнасында, Исаның суреті қасында тұрып желдірмеңі түйдек-</w:t>
        <w:br/>
        <w:t>түйдек тастаған Ғалекеңді жетіне жаста деуге ауызымыз тіпті бар-</w:t>
        <w:br/>
        <w:t>мады. Өңінің жастығы өз алдына, өнері әктем жатыр.</w:t>
        <w:br/>
        <w:t>Әнші көп Керекуде талай ірі,</w:t>
        <w:br/>
        <w:t>са ғой топ жарғанның ол да бірі.</w:t>
        <w:br/>
        <w:t>Қаңбақтай қыз, бозбала қағып алып,</w:t>
        <w:br/>
        <w:t>Жайылған талай әсем ән мен жыры -</w:t>
        <w:br/>
        <w:t>деп бір қайырса, екінші жолы ақыннын айтатын өлеңдеріне басты.</w:t>
        <w:br/>
        <w:t>“Ағаның өзінен айнымайды!”; “Міне, Исаның дауысы осы!”</w:t>
        <w:br/>
        <w:t>деген сөздерді естідік біз залдан. Ғалекеңнің қасындағы жас әншілер</w:t>
        <w:br/>
        <w:t>Совет Күзеубаев пен Айтжамал Қоянбаева, Сейсенбай Балтабаев</w:t>
        <w:br/>
        <w:t>та осы күннің сән-салтанатына лайық өнер танытты.</w:t>
        <w:br/>
        <w:t>Исаның балалары - Ертіс пен Мақпұза ақынға ескерткіш орна-</w:t>
        <w:br/>
        <w:t>ту салтанатының үстіне келді. Бұл жексенбінің таңертеңгілігі бола-</w:t>
        <w:br/>
        <w:t>тың. Кеше, клубта, думан құрған халық енді түгелдей мектеп аула-</w:t>
        <w:br/>
        <w:t>сыңа жиналды. Салтанатты жиналыстан бастап түні бойы сауық-</w:t>
        <w:br/>
        <w:t>шыл жастардың қалың ортасынан кетпеген Зылиқа апай да осын-</w:t>
        <w:br/>
        <w:t>да. Өзінің екі бауырын жаңа ғана кұшақтап сүйіп, аздап мауқан</w:t>
        <w:br/>
        <w:t>басқан ақын айнасы Исаға деген ел күрметіне, ақынның абзал еңбегін</w:t>
        <w:br/>
        <w:t>бағалап, оған ескерткіш орнатуды ұйғарған үкімет орындарына әлсін</w:t>
        <w:br/>
        <w:t>- әлсін алғыс айтып қояды.</w:t>
        <w:br/>
        <w:t>7“ Кісібойыңдай тас тұғырдан жанына үш ұрпақтың өкілі- ауыл-</w:t>
        <w:br/>
        <w:t>дағы қарт коммунист Рахым Айсақов, бөлімше комсомол ұйымы-</w:t>
        <w:br/>
        <w:t>106</w:t>
        <w:br/>
        <w:t>Қазбек САҒИТОВ, Қайыр ӨМІРӘЛИИ</w:t>
        <w:br/>
        <w:t>ЕЛ ҚАМҚОРЫ ЕЛЕУСІЗ ҚАЛМАЙДЫ</w:t>
        <w:br/>
        <w:t>БІЗҮШІҢ ОСЫ уақытқа дейін жұмбақ болып келе жатқан жай,</w:t>
        <w:br/>
        <w:t>жерлесіміз Иса Байзақовтың қай күні туғандығы болатын. Осыдан</w:t>
        <w:br/>
        <w:t>7-8 жыл бұрын қазақ календарының 8 октябрь күнгі бетінде Иса</w:t>
        <w:br/>
        <w:t>1900 жылы туды дел делініпті. Олан бүрын баспа-сөздерде 1 ок-</w:t>
        <w:br/>
        <w:t>тябрьде туды деп көрсетіліп келген. Кейінірек “ Қазақ әдебиеті”</w:t>
        <w:br/>
        <w:t>газетінде осының екеуі де әншейін долбар екендігі, анық-танығы-</w:t>
      </w:r>
    </w:p>
    <w:p>
      <w:r>
        <w:t>на жету үннің әлі де болса іздестіру, сұрастыру қажеттігі айғылған еді.</w:t>
        <w:br/>
        <w:t>Жуықта ауылымызда жерлес ақынымыз Иса Байзақовты еске</w:t>
        <w:br/>
        <w:t>түсіру кеші өткізілгенде, осы мәселенің де ойдағыдай шешілгеніне</w:t>
        <w:br/>
        <w:t>қуандық. Екі жүзден астам адам жиналған кешімізде алдымен ақын-</w:t>
        <w:br/>
        <w:t>ның өмірі мен творчетвосы жайлы баяндама жасалды. Бірақ кітапта</w:t>
        <w:br/>
        <w:t>бар материалдарға ғана сүйенген баядамашы қаніна оқып дайын-</w:t>
        <w:br/>
        <w:t>далғанымен Исаны оның бірге әсіп біте қайнасқан құрбыларынан,</w:t>
        <w:br/>
        <w:t>туыстарынан артық біле алмайтыны аян ғой. Сондықтан жұршы-</w:t>
        <w:br/>
        <w:t>лықтың назарын аударыл әкеткен де солар болды. .</w:t>
        <w:br/>
        <w:t>Жиналыс алдында қарттардың бас қосуында Иса октябрь айы-</w:t>
        <w:br/>
        <w:t>ның алғашқы екі күнінің бірінде туған сияқты деп топшылаған бо-</w:t>
        <w:br/>
        <w:t>латын. Исамен бір күнде туған құрбыларының да көзі тірі. Бірақ</w:t>
        <w:br/>
        <w:t>жиналысқа “Северный” совхозынаң шақырылған Иса Байзақовтың</w:t>
        <w:br/>
        <w:t>туған апасы Зылиха шешей кеште бірінші болып сөз алып, Исаның</w:t>
        <w:br/>
        <w:t>1900 жылы октябрьдің 3 күні туғандығын паш етті.</w:t>
        <w:br/>
        <w:t>Зылиха шешейдің өзі де әнші, суырып салма ақын көрінеді.</w:t>
        <w:br/>
        <w:t>Жиналыста өл Исаға арнап тағарған өлеңін тамылжытыл әнге қо-</w:t>
        <w:br/>
        <w:t>сып айтқанда, шаршы топ серпіліп қалды. Кейбір шумақтар жоқ-</w:t>
        <w:br/>
        <w:t>тауға, зарға ауысқанда, талай көздерден жас парлады.</w:t>
        <w:br/>
        <w:t>- Исанын өзі де тірі, көзі ле тірі.</w:t>
        <w:br/>
        <w:t>- Әрқайсымыздың жүрек түпкіріндегі асыл адам ғой.</w:t>
        <w:br/>
        <w:t>- Біздің мақтанышымыз ... - деген сөздер естілді залдан.</w:t>
        <w:br/>
        <w:t>Әйткенмен қарт ана жоқтау айтса айтқандай, осы уақытқа</w:t>
        <w:br/>
        <w:t>дейін елемей келе жаткан олқылығымыз бар екен. Совхозымыз-</w:t>
        <w:br/>
        <w:t>дың өзі аяулы ардагеріміздің есімімен аталмай, келуінің өзі осыны</w:t>
        <w:br/>
        <w:t>аңғартады.</w:t>
        <w:br/>
        <w:t>99</w:t>
        <w:br/>
        <w:t>қосқанда суырып салма ақын атағын алып қайтқан көпке танымал</w:t>
        <w:br/>
        <w:t>талапкер. Баянауылда тұратын Жүңісбек Жолдин бұл жолы келе</w:t>
        <w:br/>
        <w:t>алмады, тегі хабар кеш жеткен болуы керек.</w:t>
        <w:br/>
        <w:t>Ақың тойының ақындарсыз сәні кіре ме. Қималиден мен Сағи-</w:t>
        <w:br/>
        <w:t>тов Қабектің әздері-ақ сәйгүліктің кекіліңе тағылған екі шоқ үкідей</w:t>
        <w:br/>
        <w:t>желкілдеп, көнілдін дарқан бағын өлен, жырмен жанғыртып жіберді.</w:t>
        <w:br/>
        <w:t>Ауылдын аяты аузын ақын атындағы мектептін жауқазын алкы-</w:t>
        <w:br/>
        <w:t>зыл гүл өнерпаздары бастады. Жасыл жайлауда жас құлындай ой-</w:t>
        <w:br/>
        <w:t>нақтаған бала ауен бал бұлақтай сылдырлаған тәтті жыр, қоңырау-</w:t>
        <w:br/>
        <w:t>лы жорғадай құйқылжыған кең дала кербез күйлер естілгенде жүрт</w:t>
        <w:br/>
        <w:t>назары сахнаның ең төріндегі Исаның үлкен суретіне ауды. Айғай</w:t>
        <w:br/>
        <w:t>естілсе алшысынан түсетін, ән Десе ақ Ертіс толқынындай тасып,</w:t>
        <w:br/>
        <w:t>арнасына симайтын өнер дүлдүлі залдағы шаршы топқа күлімсіреп</w:t>
        <w:br/>
        <w:t>қарап отырғандай көрінді.</w:t>
        <w:br/>
        <w:t>“Ал алқа, келді кезін жайнайтұғын,</w:t>
        <w:br/>
        <w:t>Бұлбұлдай бақшадағы сайрайтұғын...</w:t>
        <w:br/>
        <w:t>Бұл- Исаның бірінді желдірмесі. Екпінді әсем дауыс жүйріктің</w:t>
        <w:br/>
        <w:t>желісіндей лып-лып етіп, ілгері ұзай берді де, қыранның қанатына</w:t>
        <w:br/>
        <w:t>ілесіліп шаншыла көкке самғады. Әнші жітіттің епті сүйрік саусақ-</w:t>
        <w:br/>
        <w:t>тары елгезек домбыраның қос ішегін іліп - тартып, күн шуағындай</w:t>
        <w:br/>
        <w:t>жып - жылы, сәбидің уіліңдей ерке бір әуен - Иса үні жүрекке ұялай</w:t>
      </w:r>
    </w:p>
    <w:p>
      <w:r>
        <w:t>қалды. Ауылдық мектептің директоры Қайыр Өмірәлиннің салған</w:t>
        <w:br/>
        <w:t>әні әлі құлағымызда.</w:t>
        <w:br/>
        <w:t>Міне, сахнаға шыққан Исаның жиені Қали Пішенбаев, өз ауылын-</w:t>
        <w:br/>
        <w:t>дағы алдыңғы қатарды малшылардың бірі. Біздің байқауымызша,</w:t>
        <w:br/>
        <w:t>Иса туып, әскен Үлгілі ауылында домбыра білмейтін, ән салмай-</w:t>
        <w:br/>
        <w:t>тын жан жоқ секілді. Мектепте оқитын жас буын шәкірттерден бас-</w:t>
        <w:br/>
        <w:t>тап, егін салып, мал бағып жүрген жігіттер мен қыз-келіншектер,</w:t>
        <w:br/>
        <w:t>пенсияға шығып, төр алдында отырған кемпір, шалдарға дейін Иса-</w:t>
        <w:br/>
        <w:t>ның өлең, дастандарын жатқа соғады. Қарақат көзді Қатира Әбе-</w:t>
        <w:br/>
        <w:t>нова - оқушы, екі иығына екі кісі мінгендей палуан денелі Біклән</w:t>
        <w:br/>
        <w:t>Серікбаев - жұмысшы болса, Исаның бесінші желдірмесін нәшіне</w:t>
        <w:br/>
        <w:t>келтіре айтып шыққан Мұхаметқали Халиуллин- мұғалім. “Бұл әнді</w:t>
        <w:br/>
        <w:t>кім біледі - аты Қалқа” деп тақтай домбыраны төпелей жөнелген</w:t>
        <w:br/>
        <w:t>Нығыман Әбішев -- соғысқа қатысқан бұрынғы жауынгер. Бәрі де</w:t>
        <w:br/>
        <w:t>105</w:t>
        <w:br/>
        <w:t>16</w:t>
        <w:br/>
        <w:t>Қашқанда құсам, жетіп</w:t>
        <w:br/>
        <w:t>алқымдаймын.</w:t>
        <w:br/>
        <w:t>Әрқашан ақын Ріса</w:t>
        <w:br/>
        <w:t>тәуекелмен,</w:t>
        <w:br/>
        <w:t>Аялымда тозлқ тұрсын</w:t>
        <w:br/>
        <w:t>тартындаймын.</w:t>
        <w:br/>
        <w:t>Тұнықпын, тасты жарған</w:t>
        <w:br/>
        <w:t>бұлақтаймын,</w:t>
        <w:br/>
        <w:t>Қорқақты қоян жүрек</w:t>
        <w:br/>
        <w:t>ұнатпаймын.</w:t>
        <w:br/>
        <w:t>Сайысқа меніменен</w:t>
        <w:br/>
        <w:t>сайланып кел,</w:t>
        <w:br/>
        <w:t>Әйтпесе “әу” дегенше</w:t>
        <w:br/>
        <w:t>шыдатпаймын.</w:t>
        <w:br/>
        <w:t>(Ақпанмын, ақ ғүтекке</w:t>
        <w:br/>
        <w:t>ықтырямын,</w:t>
        <w:br/>
        <w:t>Желкеңнен зілдей басып,</w:t>
        <w:br/>
        <w:t>бұқтырамын.</w:t>
        <w:br/>
        <w:t>Әлеңім әбжыланы</w:t>
        <w:br/>
        <w:t>ертегінің,</w:t>
        <w:br/>
        <w:t>"Денеңе улы тілін сұқтырамын.</w:t>
        <w:br/>
        <w:t>Қаңтармын, аязыма</w:t>
        <w:br/>
        <w:t>шақтырамын,</w:t>
        <w:br/>
        <w:t>Шаңыңды бір-ақ сілкіп</w:t>
        <w:br/>
        <w:t>қақтырамын:</w:t>
        <w:br/>
        <w:t>Өлеңнің кілемінде</w:t>
        <w:br/>
        <w:t>Қажымұқанмын,</w:t>
        <w:br/>
        <w:t>Белдессең әуелете</w:t>
        <w:br/>
        <w:t>дақтыртамын..</w:t>
        <w:br/>
        <w:t>Тәгілді-аЙ жыр төгілді,</w:t>
        <w:br/>
        <w:t>Көл-көсір болып</w:t>
        <w:br/>
        <w:t>көлкіген,</w:t>
        <w:br/>
        <w:t>Кейбіреуге ол керінді,</w:t>
        <w:br/>
        <w:t>Күштіректей өртіңнен.</w:t>
      </w:r>
    </w:p>
    <w:p>
      <w:r>
        <w:t>Сырылып кейін отырды,</w:t>
        <w:br/>
        <w:t>(АҚЫНДдардың “қояны”</w:t>
        <w:br/>
        <w:t>Көзге түспей кетуді,</w:t>
        <w:br/>
        <w:t>Ойланқырап кояды.</w:t>
        <w:br/>
        <w:t>Отыр Иса ағылтып,</w:t>
        <w:br/>
        <w:t>Топты билеп алыпты.</w:t>
        <w:br/>
        <w:t>Келді ме екен сағынтып,</w:t>
        <w:br/>
        <w:t>Бәрі ұйып қалыпты;</w:t>
        <w:br/>
        <w:t>“Сірә мен көштен кейін қалып па екем,</w:t>
        <w:br/>
        <w:t>Жоыршаудан тіл мен жағым талып Па скен.</w:t>
        <w:br/>
        <w:t>Ақындық міндетімді ауырсынып,</w:t>
        <w:br/>
        <w:t>Қиналып, Қабақ шытып налып па екем.</w:t>
        <w:br/>
        <w:t>Жоқ, кайта өрге қарсы ағып келем,</w:t>
        <w:br/>
        <w:t>Қайран ғын шаршы топты жарып; келем.</w:t>
        <w:br/>
        <w:t>Әзірмін халқым үшін бәріне ле,</w:t>
        <w:br/>
        <w:t>Өйткені ақынмын мен халықпенгн.</w:t>
        <w:br/>
        <w:t>Халқыма тәуелдімін жанымменен,</w:t>
        <w:br/>
        <w:t>Арыммен, асау ыстық қанымменен.</w:t>
        <w:br/>
        <w:t>Ешқашан одан менің аярым жоқ,</w:t>
        <w:br/>
        <w:t>Бар асыл қазынамның бәрін берем,</w:t>
        <w:br/>
        <w:t>Ол барда қалайша мен қор боламын,</w:t>
        <w:br/>
        <w:t>Күні өткен баяғыда көр баланың.</w:t>
        <w:br/>
        <w:t>Октябрь шапағымен шабыттанып,</w:t>
        <w:br/>
        <w:t>Шалқимын, шалқар дария көл боламын,</w:t>
        <w:br/>
        <w:t>Әрдайым риза етіп қауымымды,</w:t>
        <w:br/>
        <w:t>Жырлаймын заманымды дәуірімді,</w:t>
        <w:br/>
        <w:t>Ортаңа шыға келдім айтысуға,</w:t>
        <w:br/>
        <w:t>Ақындар, қайдасыңдар, алуыңды?”</w:t>
        <w:br/>
        <w:t>Желдірмесі жиынды,</w:t>
        <w:br/>
        <w:t>Желпіп барып тоқтады.</w:t>
        <w:br/>
        <w:t>Домбырасын үйіріп,</w:t>
        <w:br/>
        <w:t>Шертіп барып тоқтады.</w:t>
        <w:br/>
        <w:t>біп</w:t>
        <w:br/>
        <w:t>118</w:t>
        <w:br/>
        <w:t>Жырға отырған жүгініп,</w:t>
        <w:br/>
        <w:t>Жұртың ауыз ашпады.</w:t>
        <w:br/>
        <w:t>Жәкең сонда бұрылып,</w:t>
        <w:br/>
        <w:t>Жан-жаққа көз тастады;</w:t>
        <w:br/>
        <w:t>- Ал, балалар, қайсың бар</w:t>
        <w:br/>
        <w:t>Исаменен шығатын.</w:t>
        <w:br/>
        <w:t>Қорықпаңдар, сайысынлар,</w:t>
        <w:br/>
        <w:t>Өздерлілей бұл да ақыл.</w:t>
        <w:br/>
        <w:t>Түспей жатып майданға,</w:t>
        <w:br/>
        <w:t>Шайылмасын жүрегін.</w:t>
        <w:br/>
        <w:t>Кідіртіктеп ойлан ба,</w:t>
        <w:br/>
        <w:t>Кәне, жарк ет біреуін!</w:t>
        <w:br/>
        <w:t>ААңырып бәрі тұр екен,</w:t>
      </w:r>
    </w:p>
    <w:p>
      <w:r>
        <w:t>Байқалады қипаңы.</w:t>
        <w:br/>
        <w:t>Мырс етіп сонда Нұрекең,</w:t>
        <w:br/>
        <w:t>Ақ сақалын сипады:</w:t>
        <w:br/>
        <w:t>- Дүллұл Иса, жыр Иса,</w:t>
        <w:br/>
        <w:t>Бой бермейді-ау біріңе.</w:t>
        <w:br/>
        <w:t>Нәсерлете құйылса,</w:t>
        <w:br/>
        <w:t>Тоқтамайды бір күнде.</w:t>
        <w:br/>
        <w:t>Үміткерсің, құштарсын,</w:t>
        <w:br/>
        <w:t>Кәне, бағың сынап көр.</w:t>
        <w:br/>
        <w:t>Екпініне Исаның,</w:t>
        <w:br/>
        <w:t>Шамаң жетсе шыдап көр.</w:t>
        <w:br/>
        <w:t>Ол шамалан келмесе,</w:t>
        <w:br/>
        <w:t>Қыстамаймыз ендеше.</w:t>
        <w:br/>
        <w:t>Жыр семсерін сермесе,</w:t>
        <w:br/>
        <w:t>Шық, теңдестер, бел шеше.</w:t>
        <w:br/>
        <w:t>Басталды жыр думаны,</w:t>
        <w:br/>
        <w:t>Қарқ болды қауымын.</w:t>
        <w:br/>
        <w:t>Делбе қозбай тұрмады,</w:t>
        <w:br/>
        <w:t>Денеңді шарпың жалыны,</w:t>
        <w:br/>
        <w:t>ИСТОЧНИК ВДОХНОВЕНИЯ</w:t>
        <w:br/>
        <w:t>ВОСПОМИНАНИЯ, СТАТЬИ</w:t>
        <w:br/>
        <w:t>Отырды балқып қос тарлан,</w:t>
        <w:br/>
        <w:t>Қос жырау -Жэкен,</w:t>
        <w:br/>
        <w:t>Нұрекең.</w:t>
        <w:br/>
        <w:t>Кейінгі толқын жастардан,</w:t>
        <w:br/>
        <w:t>Осыны күтін жүр екен.</w:t>
        <w:br/>
        <w:t>Шежіре жырау Нұрекең,</w:t>
        <w:br/>
        <w:t>Көнекөз, білгір талайды.</w:t>
        <w:br/>
        <w:t>“Атадан асқан ұл ексн!”-</w:t>
        <w:br/>
        <w:t>/Деп Исаға қарайды.</w:t>
        <w:br/>
        <w:t>Бәрінен асып Шоқтығы,</w:t>
        <w:br/>
        <w:t>Иса тұр жырға бір қанбай.</w:t>
        <w:br/>
        <w:t>Теңдесінің жоқтығы,</w:t>
        <w:br/>
        <w:t>Назаландырып тұрғандай,</w:t>
        <w:br/>
        <w:t>Жаусарын жырдың төккелі,</w:t>
        <w:br/>
        <w:t>Шабыттың сет төніп тұр.</w:t>
        <w:br/>
        <w:t>Сайысар ақын жоқ енді,</w:t>
        <w:br/>
        <w:t>Амалсыз Иса көніп тұр.</w:t>
        <w:br/>
        <w:t>9</w:t>
        <w:br/>
        <w:t>Нұрқан Ахметбеков:</w:t>
      </w:r>
    </w:p>
    <w:p>
      <w:r>
        <w:t>/Атандың он жасыңнан ақын Иса,</w:t>
        <w:br/>
        <w:t>Өнерің басқа жұрттан басым Иса.</w:t>
        <w:br/>
        <w:t>“-Бш ақын, еш уақытта пар келмейді.</w:t>
        <w:br/>
        <w:t>Милеттін жетпіс екі бәрін жиса.</w:t>
        <w:br/>
        <w:t>санын ақындығы жұрттан басым,</w:t>
        <w:br/>
        <w:t>Екпіні құлатқандай таудың тасын...</w:t>
        <w:br/>
        <w:t>Хамит Ерғалиев:</w:t>
        <w:br/>
        <w:t>Исекең өзінің өр мінезімен, дауылды дарынымен, тамаша та-</w:t>
        <w:br/>
        <w:t>лантымен, барлық серілік сезімімен бізден адал, бізден Таза ерек-</w:t>
        <w:br/>
        <w:t>ше туған ақын болатын.</w:t>
        <w:br/>
        <w:t>Ғафу Қайырбеков:</w:t>
        <w:br/>
        <w:t>Иса поэзиясы - ауыз әдебиеті мен жазба әдебиетінің біте қай-</w:t>
        <w:br/>
        <w:t>наған кескіні (синтез) деуіміз керек. Иса - алып тума талант.</w:t>
        <w:br/>
        <w:t>Исаказақ поэзиясындағы эпика, дастан жанрының айғулы шебері</w:t>
        <w:br/>
        <w:t>екені дәлелдеуді керек етпейді.</w:t>
        <w:br/>
        <w:t>Мұзафар Әлімбаев:</w:t>
        <w:br/>
        <w:t>Халқымыз Исаны дүлдүлдігі үшін әр кез хан көтерді.</w:t>
        <w:br/>
        <w:t>Латиф Хамиди:</w:t>
        <w:br/>
        <w:t>Иса қазақ музыкасына елеулі 1 үлес қосты. Ол көп әндерге сөз</w:t>
        <w:br/>
        <w:t>жазған. Иса басқа ақыңдардай емес, өлеңді бірден шығарып тастан</w:t>
        <w:br/>
        <w:t>жүре беретін. Сосын оған қол Да қаймайтын. Міне соның салдары-</w:t>
        <w:br/>
        <w:t>нан көп әндері қазіргі күнге дейін халықтың әні делініп жүр.</w:t>
        <w:br/>
        <w:t>Қапан Бадыров: .</w:t>
        <w:br/>
        <w:t>Республикамыздың дек-дек өсіп келе жатқан артистер тобының</w:t>
        <w:br/>
        <w:t>ағасы болған Әміре Қашаубаев пен Иса Байзақовтың көоркемәнерді</w:t>
        <w:br/>
        <w:t>өркендетудегі зор еңбегін халқымыз ешқашан ұмытпайды.</w:t>
        <w:br/>
        <w:t>128</w:t>
        <w:br/>
        <w:t>ИСА ОСЫНДАЙ ЕДІ</w:t>
        <w:br/>
        <w:t>Тұрар Ырысқұлов:</w:t>
        <w:br/>
        <w:t>- Шіркін-ай, адамды жаратайын десе, дүние-ай, Нелер кереметін</w:t>
        <w:br/>
        <w:t>жарата береді екен-ау... Табиғат бұл адамға бәрін аямастан Төгіп</w:t>
        <w:br/>
        <w:t>бере салған. Мұндай суырып салма ақындық ешкімнің пешенесіне</w:t>
        <w:br/>
        <w:t>біте коймас.</w:t>
        <w:br/>
        <w:t>Мұхтар Әуезов;</w:t>
        <w:br/>
        <w:t>-- Иса желпініп, үзілмей соққан сары даланың желі сияқты, сол</w:t>
        <w:br/>
        <w:t>даладай кең, мол ақындықтың иесі. Еуропа Исаның ақындығындай</w:t>
        <w:br/>
        <w:t>суырып салма, желермен, тұтқиыл ақындығын, ақындық теңізі деп</w:t>
        <w:br/>
        <w:t>түсінер еді. )</w:t>
        <w:br/>
        <w:t>Мағжан Жұмабаев:</w:t>
        <w:br/>
        <w:t>Исаалла тағаланың қазақхалқыңа сыйлыққа бере салған, теңдесі</w:t>
        <w:br/>
        <w:t>жоқ бір бұлбұлы. Өткен ғасырларда да қазақта не ғажап жыр</w:t>
        <w:br/>
        <w:t>дүлдүлдері болған, солардың бірі де Исаға тең келе қоюы екі талай.</w:t>
      </w:r>
    </w:p>
    <w:p>
      <w:r>
        <w:t>Сәбит Мұқанов:</w:t>
        <w:br/>
        <w:t>Иса бір алланың пендені таң қалдыруға жіберген екілі еді.</w:t>
        <w:br/>
        <w:t>Қаныш Сәтбаев: )</w:t>
        <w:br/>
        <w:t>Исаның бойындағы ақындық толғану қасиеттері сыртқы күштер-</w:t>
        <w:br/>
        <w:t>те бас июге көне бермейтіндігі айқын көрініп тұр. Исаның толғау-</w:t>
        <w:br/>
        <w:t>дарынан сахна жүзінде көпиіліктің көзіне баяғы қазақтың қасқа</w:t>
        <w:br/>
        <w:t>жолды қырағы жырауларының бейнесі елестеуі мүмкін.</w:t>
        <w:br/>
        <w:t>Қасым Аманжолов:</w:t>
        <w:br/>
        <w:t>Иса бүкіл дүниені алдына алып отырып жырлайтын: тәңірдің</w:t>
        <w:br/>
        <w:t>өзіндей құдіреті бар ақын.</w:t>
        <w:br/>
        <w:t>Қалижан Бекқожин:</w:t>
        <w:br/>
        <w:t>Иса Байзақовтың импровизаторлық, айтыскерлік өнері қазақ</w:t>
        <w:br/>
        <w:t>поэзиясыныдағы абзал, төтенше бір көрініс. Алуан жиындарда, Та-</w:t>
        <w:br/>
        <w:t>лай айтыстарда Иса алдына жан салмаған, нелер ділмар ақындар-</w:t>
        <w:br/>
        <w:t>ды тапқырлықпен тұқыртқан от тілді, орақ тісті дарын.</w:t>
        <w:br/>
        <w:t>І27</w:t>
        <w:br/>
        <w:t>Воойше - образец талаңтдиваго казахского самородка. Его силь-</w:t>
        <w:br/>
        <w:t>ные, быстрые хак каскад, стихотворные импровизация ва задан-</w:t>
        <w:br/>
        <w:t>ную из публики тему нли просто на брошенное оттуда воскицапие</w:t>
        <w:br/>
        <w:t>вызызали На моих глазах удивленне и восторги не только широкой</w:t>
        <w:br/>
        <w:t>аудиторин, но и отдельных серьезных и компетентных пенителей”,</w:t>
        <w:br/>
        <w:t>Место и роль Исы Байзакова в истории казахского театра точ-</w:t>
        <w:br/>
        <w:t>но определил Мухтар Ауэзов. Сравнивая мошное дарование ақы-</w:t>
        <w:br/>
        <w:t>нас неукротимым ветром бекрайней степи, он писал:</w:t>
        <w:br/>
        <w:t>“На казахской сцене Иса как бы собрал многие столетия, слил</w:t>
        <w:br/>
        <w:t>различные эпохи историй, культуры”.</w:t>
        <w:br/>
        <w:t>Мухтар Ауэзов отмечал, что ипровизаторскөс творчество Исы</w:t>
        <w:br/>
        <w:t>насцене- явление эпохальное, исключительно интересное и ред-</w:t>
        <w:br/>
        <w:t>кпе, заслуживаюшее глубокого почтения и высокой похвалы</w:t>
        <w:br/>
        <w:t>современинков.</w:t>
        <w:br/>
        <w:t>Иса Байзаков вошел в историю советской литературы как Пер-</w:t>
        <w:br/>
        <w:t>вый акын, положивший Путь от устной Поэзии к письменной, За</w:t>
        <w:br/>
        <w:t>поэмой “Красавица Куралай” последовали “Сказқа пастуха”, “Н</w:t>
        <w:br/>
        <w:t>предғорьях Алтая”, “Кавказ”, “Акбопе”. В поэме “ Одиннадцать</w:t>
        <w:br/>
        <w:t>дней и одиннацать ночей” Байзаков создал образ Героя Советско-</w:t>
        <w:br/>
        <w:t>го Союза Марины Расковой.</w:t>
        <w:br/>
        <w:t>-“ҰИса Байзақов умер сороқа шести Лет от роду. Весь многогран-</w:t>
        <w:br/>
        <w:t>ный талант поэта, артиста, композитора он отдал своему народу.</w:t>
        <w:br/>
        <w:t>134</w:t>
        <w:br/>
        <w:t>тыңа жолықтым. Бұдан бұрынғы салақтығыма кешу сұраймын. Қара</w:t>
        <w:br/>
        <w:t>сәз ойландырып, әурелей берген соң оңайлау өлеңге көштім,</w:t>
        <w:br/>
        <w:t>Бауырым, денің сау ма, Ахметжан!</w:t>
      </w:r>
    </w:p>
    <w:p>
      <w:r>
        <w:t>Халқынды жауынгерім мақтандырған.</w:t>
        <w:br/>
        <w:t>Жаса, жайнап, бауырлар, гүлдей күліп,</w:t>
        <w:br/>
        <w:t>Жас қырандай гүледі алтын анаң.</w:t>
        <w:br/>
        <w:t>2у пігіт туған жерің Баянаула,</w:t>
        <w:br/>
        <w:t>Шаттанып ер ұлына аспандаулда.</w:t>
        <w:br/>
        <w:t>Масатпен жігерленді қазақ халқы,”</w:t>
        <w:br/>
        <w:t>Оғынның үнін естіп атқан жауға...</w:t>
        <w:br/>
        <w:t>Орденің жұлдыз, айға шағылысқан,</w:t>
        <w:br/>
        <w:t>Сәулесі келіп түсед бізге алыстан,</w:t>
        <w:br/>
        <w:t>Сендерді қамтамасыз ету үшін,</w:t>
        <w:br/>
        <w:t>Еңдекті үлетеміз жалықпастан”</w:t>
        <w:br/>
        <w:t>Тыллағы еңбек қарқынын үдетуге поэзия тілімен үн қосып, май-</w:t>
        <w:br/>
        <w:t>дан қамы жолыңдағы ңағыз үгітші болған Иса ақын елге арнаған</w:t>
        <w:br/>
        <w:t>сөзін қалай бастайтынын Алматы облысы, Киров атындағы колхоз-</w:t>
        <w:br/>
        <w:t>дын мүшесі Мүслім Нұрпейісовтің естелік әңгімесінде нақты</w:t>
        <w:br/>
        <w:t>келтірілген. Елге келісімен көтпнілік жипалғаш жерде ақын ел адам-</w:t>
        <w:br/>
        <w:t>дарын арнау жырын төгілтіп өзін де, келген шаруасың датүсіндіріп</w:t>
        <w:br/>
        <w:t>береді екен. Ақын өзін былай таныстырады:</w:t>
        <w:br/>
        <w:t>Сұрасаң атым - Иса, әкем - Байзақ,</w:t>
        <w:br/>
        <w:t>Бұлбұлдай халық үшін жүрмін сайрап.</w:t>
        <w:br/>
        <w:t>Көңілін Малшылардың көтеруге,</w:t>
        <w:br/>
        <w:t>Келіппін ортаңызға дәм-тұз айдап,</w:t>
        <w:br/>
        <w:t>Жолдаспын әлеңменен өмір серік,</w:t>
        <w:br/>
        <w:t>Айтуға кезім келді бәрін теріп.</w:t>
        <w:br/>
        <w:t>Жырлауға халық сүйген адал ерді,</w:t>
        <w:br/>
        <w:t>Көсемім ақынына берді ерік.</w:t>
        <w:br/>
        <w:t>Сіздерге бүгін менің кезім келді,</w:t>
        <w:br/>
        <w:t>Жырлауға ұлы көсем кемеңгерді.</w:t>
        <w:br/>
        <w:t>үн қосып домбырамның қос ітегі,</w:t>
        <w:br/>
        <w:t>Ән сал деп жанған жүрек сезім дерді.</w:t>
        <w:br/>
        <w:t>Осы үйге жинасаңыз бар халықты,</w:t>
        <w:br/>
        <w:t>қаза тапқан ата-аналарды жылатыпта, жұбатып та күңіренткен жыр-</w:t>
        <w:br/>
        <w:t>: лары жан тебірентерлік еді”.</w:t>
        <w:br/>
        <w:t>1943 жылы Шымкент қаласында Тәреқұл деген ұлы армия қата-</w:t>
        <w:br/>
        <w:t>рында жүрген Қатша деген кемпір Исаның көнцерт қойғанда ай-</w:t>
        <w:br/>
        <w:t>тып отырған жырларын естіп отырып жылайды. Сонда Иса табан</w:t>
        <w:br/>
        <w:t>астында суырып салып;</w:t>
        <w:br/>
        <w:t>Жылама, кемпір, жылама,</w:t>
        <w:br/>
        <w:t>Жылямай күт шыдап бақ.</w:t>
        <w:br/>
        <w:t>Жүдей берген бола ма,</w:t>
        <w:br/>
        <w:t>Болаттан берік болар шақ.</w:t>
        <w:br/>
        <w:t>үнін ғыңда атылған,</w:t>
        <w:br/>
        <w:t>Біздің солдат оғының.</w:t>
        <w:br/>
        <w:t>қарасын жаудын батырған,</w:t>
        <w:br/>
        <w:t>Жүретін жарып табының.</w:t>
        <w:br/>
        <w:t>Күлінде жатыр елген жау,</w:t>
        <w:br/>
        <w:t>Өртеген үйдің шоғынын,</w:t>
        <w:br/>
        <w:t>- деп жұбатады Иса ақын.</w:t>
        <w:br/>
        <w:t>Мұндай көңіл жұбататын басу өлендерін өзі танитын адамдар-</w:t>
        <w:br/>
        <w:t>дын басына түскен қайғыны сейілту үшін хатпен де ниетін білдіріп</w:t>
        <w:br/>
        <w:t>отырған. Оған Түсіпбекке 1941 жылдың қазан айында жазған ха-</w:t>
        <w:br/>
        <w:t>тын мысал ретінде келтіре кеткен орынды. ЕЕ</w:t>
      </w:r>
    </w:p>
    <w:p>
      <w:r>
        <w:t>Түсеіп-ау, алам бар ма өлмейтұғын,</w:t>
        <w:br/>
        <w:t>Ажалдың пәндесі жоқ жеңбейтұғын.</w:t>
        <w:br/>
        <w:t>Ақылдаспай туғызып және өлтіріп,</w:t>
        <w:br/>
        <w:t>Жүрекке шоқ тастайды сәнбейтұғын.</w:t>
        <w:br/>
        <w:t>«Жанды ауыртар, сезімің алып ұшар,</w:t>
        <w:br/>
        <w:t>Жүрегің мен қолқаңды бірдей қысар.</w:t>
        <w:br/>
        <w:t>Ерік беріп, билетіп ессіз ойға,</w:t>
        <w:br/>
        <w:t>Өзіңді өзің қасіретке қылма душар.</w:t>
        <w:br/>
        <w:t>Өмір болған соң қуаныш-қайғы алмасып тұруы заңды кұбылыс.</w:t>
        <w:br/>
        <w:t>Соғыс кезінде ерлік көрсетіл, орден алған жауынгерлер қуанышы</w:t>
        <w:br/>
        <w:t>да ақын назарынан тыс қалмаған. Осындай марапатқа Ие болған</w:t>
        <w:br/>
        <w:t>баянауылдық жерлесі Ахметжан Деген жауынгерге 1944 жылдың</w:t>
        <w:br/>
        <w:t>қаңтар айының оны күні жазған хаты төмендегідей:</w:t>
        <w:br/>
        <w:t>“Бауырым, Ахмет! Амандық. Командировкадан қайта сала ха</w:t>
        <w:br/>
        <w:t>123</w:t>
        <w:br/>
        <w:t>Борнс ЕРЗАКОВИЧ</w:t>
        <w:br/>
        <w:t>ПАТРИОТ ИСКУССТВА</w:t>
        <w:br/>
        <w:t>В течение своей жизни каждый человек встречается с множе-</w:t>
        <w:br/>
        <w:t>ством людей. С некоторыми он обтцается почти ежедневно многие</w:t>
        <w:br/>
        <w:t>годы на работе или в обшцественной деятельности, с другими ред-</w:t>
        <w:br/>
        <w:t>ко, или непродолжительное время. Но бывдет и тақ, что даже слу"</w:t>
        <w:br/>
        <w:t>чайнде недолгое знакомство или деловме профессиональные встре-</w:t>
        <w:br/>
        <w:t>“чи ҡак-то особенно сильно запечатляютоя В ПамятИ, Хотя могли</w:t>
        <w:br/>
        <w:t>пронсходить очень и очень давно. Такие незабываемые личности</w:t>
        <w:br/>
        <w:t>часто являются незаурядиыми людьми, выделяюшисся свонм про-</w:t>
        <w:br/>
        <w:t>фессиональным мастерством, образованностью, интеллектуально-</w:t>
        <w:br/>
        <w:t>стью, обширностью знаний По своей специальности и порядочно-</w:t>
        <w:br/>
        <w:t>стью. В своей жизни я немало встречал таких людей Ии, хотя обше-</w:t>
        <w:br/>
        <w:t>ния с ними были я не очень дпительными, моя Память хранит о</w:t>
        <w:br/>
        <w:t>некоторых из них довольно четкие воспоминания. )</w:t>
        <w:br/>
        <w:t>Когда я стал работать на радио редактором и композитором</w:t>
        <w:br/>
        <w:t>казахского вешания (1931 - 1938 гғ.), то среди выступавших там</w:t>
        <w:br/>
        <w:t>певцов, сильное впечатление производили на меня встреча с Исой</w:t>
        <w:br/>
        <w:t>Байзаковым (1909 - 1946). В эти годы он уже был широко извес-</w:t>
        <w:br/>
        <w:t>тен по республике своими знаменитыми терме и желдирме, а тақ-</w:t>
        <w:br/>
        <w:t>же ҡак талантлИвый соревнователь на айтысах. Иса Байзаков При-</w:t>
        <w:br/>
        <w:t>надлежал ҡ чиоЛу первых артистов, основоположииков казахского</w:t>
        <w:br/>
        <w:t>драматицеского и оперного искусства. Еше в 1922 году Иса Бай-</w:t>
        <w:br/>
        <w:t>заков Привимал участие в театральном кружке, организованном</w:t>
        <w:br/>
        <w:t>Елюбаем Умурзаковым и Капаном Бадыровым в Оренбурге При</w:t>
        <w:br/>
        <w:t>Казахском институте народного образования (КИНО), а затем, в</w:t>
        <w:br/>
        <w:t>1926 году, вошел в состав труппы первого Казахского националь-</w:t>
        <w:br/>
        <w:t>Ңого театра драмы, отҡрытого в Кызыл-Орде, основателем и Глав-</w:t>
        <w:br/>
        <w:t>ным режиссером которого был Жумат Шанин. В 1928 году театр</w:t>
        <w:br/>
        <w:t>(чыне Государственный академический театрдрамы им. М. Ауэзо-</w:t>
        <w:br/>
        <w:t>ва) был переведен в Алма-Ату. Но, как писал крупный исследова-</w:t>
        <w:br/>
        <w:t>тель истории казахского драматического театра Н.И. Львов: “Иса</w:t>
        <w:br/>
        <w:t>не чувствовал Призвания к драме: он выстуПал впоследствии во</w:t>
        <w:br/>
        <w:t>многих постановках театра, но особо интересных образов не со-</w:t>
      </w:r>
    </w:p>
    <w:p>
      <w:r>
        <w:t>На другой день из Павлодара привезли уездную газету, Иса</w:t>
        <w:br/>
        <w:t>хорошо понимавший по -- русски, виимательно два раза прочитал</w:t>
        <w:br/>
        <w:t>сообшцение из Әренбурға я на родном языке пересказал его землякам.</w:t>
        <w:br/>
        <w:t>Всеказахстанский сьезд Советов создал первое правительство</w:t>
        <w:br/>
        <w:t>республики - Совет Народных Комиссаров. Иса не только Голо-</w:t>
        <w:br/>
        <w:t>вой, но к сердцем понял: произошло великое событие!</w:t>
        <w:br/>
        <w:t>Акын схватил домбру, он никогда не расставался с ней. Струна</w:t>
        <w:br/>
        <w:t>затрепетали пол его рукой. Глаза слушателей заблестели. Иса вос-</w:t>
        <w:br/>
        <w:t>певал рождение Казахской Советской Республики.</w:t>
        <w:br/>
        <w:t>С этого дня акың задумался, Он почуствовал, что стоит на рас-</w:t>
        <w:br/>
        <w:t>путье. Что делать? Остаться, подобчо отпу И многим предкам, с&lt;ко-</w:t>
        <w:br/>
        <w:t>товодом или пеликом посвятить свои песни и домбру народу. В</w:t>
        <w:br/>
        <w:t>жизни казахов начиналась новая эпоха. Она потребует грамотных,</w:t>
        <w:br/>
        <w:t>знакицих людей. А где они, эти люди? По пальцам можно пересчи-</w:t>
        <w:br/>
        <w:t>тать учителей, врачей, атрономов, адвокатов. Говорят, в ауле Тас-</w:t>
        <w:br/>
        <w:t>кудук есть первая советская школа. Создал ее учитель Шамсутли-</w:t>
        <w:br/>
        <w:t>нов Вагиз Гарегвич сразу же как только прогнали Колчака. Вот к</w:t>
        <w:br/>
        <w:t>кому нужно поехать нң с кем посоветоваться, что ему, ақыну, сле-</w:t>
        <w:br/>
        <w:t>дует теперь делать. Нельзя терять время.</w:t>
        <w:br/>
        <w:t>И вот Иса торопиться в Таскудук. Вагиз Гареевич уже слышал</w:t>
        <w:br/>
        <w:t>о талантливом акыне.</w:t>
        <w:br/>
        <w:t>- Поговорить успеем, Иса. Я вижу у вас домбра. Гюкажите свое</w:t>
        <w:br/>
        <w:t>искусство.</w:t>
        <w:br/>
        <w:t>По звуки двух струн акын запел о себе. Взяточник отправил его</w:t>
        <w:br/>
        <w:t>на шахты. Там было тяжело, но пришла революция, и вернулся Иса</w:t>
        <w:br/>
        <w:t>домой. Сейчас вся степь стала Қазахской республикой. Взяточни-</w:t>
        <w:br/>
        <w:t>кам в ней не будет места.</w:t>
        <w:br/>
        <w:t>А учитель думал: “Этот джигит знает грамоту, ему надо учить</w:t>
        <w:br/>
        <w:t>других! Готовый агитатор !”</w:t>
        <w:br/>
        <w:t>На другой день Вагиз Гареевич вместе с Исой поехали в Ир-</w:t>
        <w:br/>
        <w:t>тышек. Учитель попросил волостной ревком дать акына ему В По-</w:t>
        <w:br/>
        <w:t>мошники. Так определилась судьба Исы.</w:t>
        <w:br/>
        <w:t>Мастер Сайдали сделал десять домбр, и при школе образовал-</w:t>
        <w:br/>
        <w:t>ся струнвый оркестр, В ауле Таскудук с успехом прошел первый</w:t>
        <w:br/>
        <w:t>концерт под открытым небом. Говоря современным языком , Иса</w:t>
        <w:br/>
        <w:t>выполиял обязанности культпросветработника. Он создал при школе</w:t>
        <w:br/>
        <w:t>132</w:t>
        <w:br/>
        <w:t>рын аралап жүрген кездерінде қазақ халқының жаугершілікпен әткен</w:t>
        <w:br/>
        <w:t>өмірінен мысалдар келтіріп, елдік, ерлік дәстүрлерді мадақтап, тыл- ,</w:t>
        <w:br/>
        <w:t>дағы қажырлы еңбек пен майдандағы жауынгерлердің көрсеткен</w:t>
        <w:br/>
        <w:t>ерліктерін үлгі етті. Ол өзінің патриотғық сезімге толы отты жыр-</w:t>
        <w:br/>
        <w:t>ларымен колхозшыларды ерлікпен еңбек етуге. майданға азык-</w:t>
        <w:br/>
        <w:t>түліктей. ақшалай көмек көрсетуге шақырды.</w:t>
        <w:br/>
        <w:t>Иса Байзақов тыл еңбеккерлерімен коян-қолтық араласып, олар-</w:t>
        <w:br/>
        <w:t>дың еңбекке жаппай қатысуына ат салысқан ақын. Сынның тиімді |</w:t>
        <w:br/>
        <w:t>құралы есебінде колхозшылар арасында ақындар айтысын ұйымдас-</w:t>
        <w:br/>
        <w:t>тырып, күнделікті жұмыстағы кемшіліктерді сықақ өлендермен мінеп,</w:t>
      </w:r>
    </w:p>
    <w:p>
      <w:r>
        <w:t>теріс мінездерден арылтуға көмек жасаған. Исаның ел арасындағы</w:t>
        <w:br/>
        <w:t>сапарлары жайында аудандық, облыстық газет бетінде ауық-ауық</w:t>
        <w:br/>
        <w:t>мақалалар да жарияланып тұрған. Мәселен, Жамбыл облыстық</w:t>
        <w:br/>
        <w:t>“Қоммунист” газеті 1942 жылғы, желтоқсанның екінші жұлдыҙын-</w:t>
        <w:br/>
        <w:t>да ақынның осы облыста болғаны жайында былай деп жазады:</w:t>
        <w:br/>
        <w:t>“Иса ақын Жамбыл ауданының он колхозында болды. Он екі</w:t>
        <w:br/>
        <w:t>сауық кешін өткізіп, онда берілгеп концерттерде әзінің суырып са-</w:t>
        <w:br/>
        <w:t>лып айтатын ерекше дарынды өнерін көрсетіп, ұлы Отан соғысы</w:t>
        <w:br/>
        <w:t>кезіндегі қазақ халқының туысқан республикалар қатарында, май-</w:t>
        <w:br/>
        <w:t>данда, тылда істеген ерліктерін сипаттады. Қызыл армияға көмекті</w:t>
        <w:br/>
        <w:t>күшейте беруге шақырды.</w:t>
        <w:br/>
        <w:t>Отан қорғау мүддесіне үздіксіз еңбек етіп, майданға керекті</w:t>
        <w:br/>
        <w:t>. азық-түлікті мол дайындауға шақырған ақын колхоз жұмысынан</w:t>
        <w:br/>
        <w:t>бой тасалап жүрген жалқауларды қатты сынаған. Жамбыл облысы</w:t>
        <w:br/>
        <w:t>Красногор ауданындағы “Ақ терек” колхозына барғанда, Исаның</w:t>
        <w:br/>
        <w:t>келгенін естіп жиналған қолхозшылар колхоз орғалығындағы төрг</w:t>
        <w:br/>
        <w:t>жүз кісілік клубқа симай кетеді. Осы кеште айтылған әлеңдердің</w:t>
        <w:br/>
        <w:t>бірінде Иса Совет председателі мен колхоз председателінің жұмыс</w:t>
        <w:br/>
        <w:t>істемей жүрген әйелдерін өлеңге қосып, жиналған жұрттың алдын-</w:t>
        <w:br/>
        <w:t>да былай деп тезге салады:</w:t>
        <w:br/>
        <w:t>«істемейсің жұмысты,</w:t>
        <w:br/>
        <w:t>Екі қызыл келіншек.</w:t>
        <w:br/>
        <w:t>Ел аттанып жатқанда,</w:t>
        <w:br/>
        <w:t>Болдың неге еріншек?</w:t>
        <w:br/>
        <w:t>Ел енбеккүн алғанда,</w:t>
        <w:br/>
        <w:t>Айтжан БӘДЕЛХАНОВ</w:t>
        <w:br/>
        <w:t>“МЕНІҢ ЖАНЫМ - МАЙДАНДА ...”</w:t>
        <w:br/>
        <w:t>Пойыз енді тоқтай бергенде вагоннан бір жолаушы спортшы</w:t>
        <w:br/>
        <w:t>адамдай шапшаң қимылмен сып етіп секіріп түсті. “Арқасындағы</w:t>
        <w:br/>
        <w:t>рюкзактан шығып тұрған домбыраның сабы бейле бір мылтықтың</w:t>
        <w:br/>
        <w:t>стволындай екен, дәл майдан шебіне кетіп бара жатқан жауынгердей</w:t>
        <w:br/>
        <w:t>көрінді...” деп жазды жазушы Жекен Жұмаханов Иса ақын туралы</w:t>
        <w:br/>
        <w:t>Иэ, Иса соғыстың алғашқы күнінен бастап елін жаудан қорғауға</w:t>
        <w:br/>
        <w:t>жан-тәнімен кіріскен мейлінше патриот ақын. Ұлы Отан соғысы</w:t>
        <w:br/>
        <w:t>басталысымен ол әскери комиссаризтқа барып, өзін ерікті түрде май-</w:t>
        <w:br/>
        <w:t>данға жіберуін өтінеді. Бірақ денсаулығына байданысты дарігерлік</w:t>
        <w:br/>
        <w:t>комиссия оны әскерге жарамсыз деп тауып, запасқа қалдырады.</w:t>
        <w:br/>
        <w:t>Иса майданға үлес қосу үшін өзінің өнерін қару етеді. Майда-</w:t>
        <w:br/>
        <w:t>нға жөнеліп бара жатқан жауынгерлералдыңда әнер көрсетеді, олар-</w:t>
        <w:br/>
        <w:t>ды ерлікке, жанқияр өжеттілікке үндейді, басқа әртістермен бірге</w:t>
        <w:br/>
        <w:t>әскери бөлімдерде концерттер қояды. Көнцерттерден түскен өзінің</w:t>
        <w:br/>
        <w:t>қаржысын түгелдей қорғаныс қорына беріп отырады. Сөйтіп, соғыс</w:t>
        <w:br/>
        <w:t>жылдарында Иса жазушылар одағының ең мықты үгітшісіне айнала»</w:t>
        <w:br/>
        <w:t>ды. Ел аралап жүріп өзінің өткір де Тапқыр, шешен жырларымен</w:t>
        <w:br/>
        <w:t>халықты жеңіске шақырады. Өл майданға аттаңып бард жатқан</w:t>
        <w:br/>
        <w:t>жастарға Да, елде еңбек етіп жатқан адамдарға да жалынды жырла-</w:t>
        <w:br/>
        <w:t>рымен дем беріп, жігерлендіріп, жеңіске рухтандырды.</w:t>
        <w:br/>
        <w:t>Бірде жерлесі Сағымтай Жұматов екеуі стансада майданға ат-</w:t>
        <w:br/>
        <w:t>танғалы тұрған бір топ қазақ жігіттерін көріп қалады. Солардың</w:t>
        <w:br/>
        <w:t>ішінен бір жас жігіт: )</w:t>
        <w:br/>
        <w:t>- Иса ақын, сау болыңыз - деп қош айтысады. Исекең жауапты</w:t>
        <w:br/>
        <w:t>әлеңмен төгілте жәнеледі: жұрт сілтідей тына қалады. Өлеңінің соңын:</w:t>
      </w:r>
    </w:p>
    <w:p>
      <w:r>
        <w:t>Жау алдынан жай тартқын,</w:t>
        <w:br/>
        <w:t>(Аман барып, сау қайтқын.</w:t>
        <w:br/>
        <w:t>құлындарым қыршын жас,</w:t>
        <w:br/>
        <w:t>Бәріңе де қош айттым</w:t>
        <w:br/>
        <w:t>«деп аяқтайды табан астында шығарған ұзақ өлеңін.</w:t>
        <w:br/>
        <w:t>Ұлы Отан соғысы жылдарында Иса ақын Алматы, Талдықорғ-</w:t>
        <w:br/>
        <w:t>ан, Жамбыл, Қызылорда, Оңтүстік Қазақстан, Павлодар облыста-</w:t>
        <w:br/>
        <w:t>129</w:t>
        <w:br/>
        <w:t>квартетах. Ә значении песенных сообшцений Исы Байзакова может</w:t>
        <w:br/>
        <w:t>свидетельствовгть хотя бы напетая им мне песня “Гакку”, явив-</w:t>
        <w:br/>
        <w:t>шейся впоследствии главной лейттеммой без каких-либо измене-</w:t>
        <w:br/>
        <w:t>нин в опере Е.Г. Брусиловского “Қыз Жибек”. в которой по Өлес-</w:t>
        <w:br/>
        <w:t>ташему исполненикю великой актрисой Куляш Байсеитовой тартии</w:t>
        <w:br/>
        <w:t>Кыз Жибек, стала популярной по всему Советскому Союозу. Выда-</w:t>
        <w:br/>
        <w:t>юицимея произведением казахской профессиональной музыки ян-</w:t>
        <w:br/>
        <w:t>ляется поэма Е. Брусиловского “Желдирме памяти Исы Байзако-</w:t>
        <w:br/>
        <w:t>ва”, являкицаяся украшением репертуара Г7 осударственного ақа-</w:t>
        <w:br/>
        <w:t>демического оөркестра ИМ. Курманғазы. г</w:t>
        <w:br/>
        <w:t>Все, кто близко зпая и обшался с Исәй Байзаковым, навсеғда</w:t>
        <w:br/>
        <w:t>сохранили в своем сердце еге облик как человека кристальной чи-</w:t>
        <w:br/>
        <w:t>.стоты, обаятельности, ненссякдемой энергии, жизнерадостности,</w:t>
        <w:br/>
        <w:t>патриота искусства своего народа.</w:t>
        <w:br/>
        <w:t>қолың жайып, сұранып,</w:t>
        <w:br/>
        <w:t>Боларсындар еміншек...</w:t>
        <w:br/>
        <w:t>Бұлан кейін ақын өз ойын жалғастырып, колхоз жұмысыма</w:t>
        <w:br/>
        <w:t>көмектеспеудің өзі отан мүлдесіне көмектеспеу - табы жат адам-</w:t>
        <w:br/>
        <w:t>лардың ғана ісі ғой деп ауыр салмақ тастайды.</w:t>
        <w:br/>
        <w:t>Халықақыны Есдәулет Қандековтің аузынан жазып алынған бұл</w:t>
        <w:br/>
        <w:t>сияқты өлеңдерді Иса талай жерде айтқан. Соның бірде бірі жазып</w:t>
        <w:br/>
        <w:t>алынбаған. Себебі, шабыт үстінде өлең теңізін буырқана тасытып</w:t>
        <w:br/>
        <w:t>отырған ақынды жұрт құмарта тамашалаумен болады, жазып алу-</w:t>
        <w:br/>
        <w:t>дан гәрі тыңдағанды жақсы көреді: Оның бержағында, жазып алуға</w:t>
        <w:br/>
        <w:t>күнібұрын дайындалып келген адам болмағандықтан төкпе ақын»</w:t>
        <w:br/>
        <w:t>“ның суырып салып айтқан өлендерінің бәрі дерлік айтқан жерде</w:t>
        <w:br/>
        <w:t>“қалып қойып отырған. Тек кейбір құйма құлақ жаттампаз жандар</w:t>
        <w:br/>
        <w:t>ғана ақынның айтқан әткір сөздерін қағын: алын, жалқауларды ке-</w:t>
        <w:br/>
        <w:t>кеп күлкі етіп, халық арасына таратып жүретін болған.</w:t>
        <w:br/>
        <w:t>Газетте келтірілген деректерге қарағанда Иса “Ақ терек” кол-</w:t>
        <w:br/>
        <w:t>хазында үш күндей болып, жұмыс басына да барған. Төртінші күні</w:t>
        <w:br/>
        <w:t>көрші Ворошилов атындағы колхозға барып концерт койып береді.</w:t>
        <w:br/>
        <w:t>Мұндағы колхозшылар “Ақ терек” колхозындағы концертте ақын-</w:t>
        <w:br/>
        <w:t>ның аузынан шыққан сын-сықақ өлеңдерді естіп, бұрын әлденені</w:t>
        <w:br/>
        <w:t>сылтауратып жұмысқа шықпай жүргендердің бірі қалмай жұмысқа</w:t>
        <w:br/>
        <w:t>шығыпты. Мұны естіген Иса ақын сол күні қойылған конпертте</w:t>
        <w:br/>
        <w:t>олардың аттарын атан, кіріскен істерін тыңғылықты атқаруға Ша-</w:t>
        <w:br/>
        <w:t>қырып жыр толғаған. Осыларды көзімен көрген аудандық Партия</w:t>
        <w:br/>
        <w:t>комитетінің хатшысы Рысбеков Иса ақынның халық бұлбұлы екенін</w:t>
        <w:br/>
        <w:t>мақтан тұтып, колхозшылар еңбегіне жаңа леп тудырғанына зор</w:t>
        <w:br/>
        <w:t>ризашылығын білдірген.</w:t>
      </w:r>
    </w:p>
    <w:p>
      <w:r>
        <w:t>Соғыс уақытында Қалижан Бекхожин Иса ақынмен кездескенін</w:t>
        <w:br/>
        <w:t>былай деп еске алады:</w:t>
        <w:br/>
        <w:t>“Мен 1943 жылы Иса ағаны Түлкібас ауданында кездестірдім.</w:t>
        <w:br/>
        <w:t>Ол кезде әскери қызметте едім. Алайда басшылықтан мұрсат алып</w:t>
        <w:br/>
        <w:t>сол ауданның колхоз-совхоздарын Исамен бірге араладым.</w:t>
        <w:br/>
        <w:t>Жұртшылықтың Исамен кездесуі бір ерекше, тамаша концерт еді.</w:t>
        <w:br/>
        <w:t>Көптеген әлеумет алдында Иса түрлі тақырыпқа, соғыстағы ерлік</w:t>
        <w:br/>
        <w:t>шайқастар жөнінде көп сыр шертті. әсіресе, балалары майданда</w:t>
        <w:br/>
        <w:t>122</w:t>
        <w:br/>
        <w:t>&lt; Николай АНОВ</w:t>
        <w:br/>
        <w:t>СУДЬБА АКЫНА</w:t>
        <w:br/>
        <w:t>С акыном Исой Байзаковым я познакомилея в 1924 году в Семи-</w:t>
        <w:br/>
        <w:t>палатинске. Он пришел вгородскую библиотеку на очереднве собра-</w:t>
        <w:br/>
        <w:t>ние начинаюших поэтов и скромно примостилси за книжной полкой.</w:t>
        <w:br/>
        <w:t>Среди собравшихся выделялся роскозиной бородой Илья Аяд»</w:t>
        <w:br/>
        <w:t>реевич Модзалевский. Старый правдист пользоваяся большим ува-</w:t>
        <w:br/>
        <w:t>жением у молодежи. Первые свои стихи он опубликовал в 1911</w:t>
        <w:br/>
        <w:t>году в петербургекой “ Эвезде”. Сидевший против Модзалевского</w:t>
        <w:br/>
        <w:t>за столом Николай Васиьевич Фсоктистов примерно в те же годы</w:t>
        <w:br/>
        <w:t>выпустил в Омске сборник стихов.</w:t>
        <w:br/>
        <w:t>К этим двум позтам, естественно, тянулисһ начинаюшие. Они</w:t>
        <w:br/>
        <w:t>внимательно слушали, кақ Модзалевский разбирал только что про-</w:t>
        <w:br/>
        <w:t>читанные стихи. Иса не проронил ни слова, А когда собрание кон-</w:t>
        <w:br/>
        <w:t>чилось и мы с ним отправились на берет Иртыша, акын сказал:</w:t>
        <w:br/>
        <w:t>- Научить человека писать стихи невозможно! Поэт должен</w:t>
        <w:br/>
        <w:t>иметь природный талант.</w:t>
        <w:br/>
        <w:t>Тогда я даже не подозревал, что в это время он уже заканчнвал</w:t>
        <w:br/>
        <w:t>поэму “ Красавица Куралай”, Зиачительно позже мне стала извес-</w:t>
        <w:br/>
        <w:t>тна и биография Исы:</w:t>
        <w:br/>
        <w:t>В 1916 году, когда казахов отправляли На тыловые работы, в</w:t>
        <w:br/>
        <w:t>Сибирь, волостной управитель, спасая за взятку байского сынка от</w:t>
        <w:br/>
        <w:t>мобилизация, насильно отправил шестнадцатилетнего Ису в Куз-</w:t>
        <w:br/>
        <w:t>басс добывать уголь. Здесь без всяких книжек Иса овладел основа-</w:t>
        <w:br/>
        <w:t>ми политграмоты, и когда вспыхнула революция, бежал в родную</w:t>
        <w:br/>
        <w:t>степь, в аул Улыулн, где жил отец,</w:t>
        <w:br/>
        <w:t>На родине расцвел песенный талант молодого ақына. Юноша</w:t>
        <w:br/>
        <w:t>одерживал победы на айтысах, поражая слушателей необыкновен-</w:t>
        <w:br/>
        <w:t>ным даром импровизацин.</w:t>
        <w:br/>
        <w:t>Каҡ-то Иса приехал в Кзыл-Ағаш. Собравшиеся казахи обсуж-</w:t>
        <w:br/>
        <w:t>ДАЛИ НОВОСТЬ, Не сәвсем понятную простым, неграмотным людям.</w:t>
        <w:br/>
        <w:t>Из соседнего аула прискакал джигит и сказал, чғо Оренбурге был</w:t>
        <w:br/>
        <w:t>большой сьезд и даже выбрано новое правительство.</w:t>
        <w:br/>
        <w:t>-Теперь будет все хорошо, жолдастар! - радостно крикнул всад-</w:t>
        <w:br/>
        <w:t>ник и помчался дальше.</w:t>
        <w:br/>
        <w:t>ІЗ</w:t>
      </w:r>
    </w:p>
    <w:p>
      <w:r>
        <w:t>здая. Зато в концертах его вольные импровизация пользовалясь</w:t>
        <w:br/>
        <w:t>огромным успехом”.! В 1934 году Иса Байзаков, как яркий талан-</w:t>
        <w:br/>
        <w:t>тливый певец был переведен из драматического театра в опер-</w:t>
        <w:br/>
        <w:t>ную студию, вскоре преобразованную в Казахский музыкаль-</w:t>
        <w:br/>
        <w:t>ный театр. Мне хорошо запомнилась его первая постановка пье-</w:t>
        <w:br/>
        <w:t>сы М.О. Ауэзова “Айман - Шолпан” со многими вставными му-</w:t>
        <w:br/>
        <w:t>зыкальными номерами из народных песен в обработках И.Б.</w:t>
        <w:br/>
        <w:t>Коцыка. Спектакль я смәтрел много раз, и среди ее исполните-</w:t>
        <w:br/>
        <w:t>дей выделялись Куляш Байсейтова (Айман), Курманбек Жандар-</w:t>
        <w:br/>
        <w:t>беков (Котибар), Канабек Байсеитов (Арыстан), Иса Байзаков</w:t>
        <w:br/>
        <w:t>(акын Жарас). Роль ақына, так тесно присуша характеру, музы-</w:t>
        <w:br/>
        <w:t>қально-поэтическому дарованию Исы Байзакова, исполнялась им</w:t>
        <w:br/>
        <w:t>с болымям мастерством и воодушевлением.</w:t>
        <w:br/>
        <w:t>Вскоре, после постановки музыкальной драмы Б. Майлина</w:t>
        <w:br/>
        <w:t>“Шуға”, музыкальный театр, выполнив свое предназналение твор-</w:t>
        <w:br/>
        <w:t>ческой лабораторин, был преобразован в оперный театр - ныне</w:t>
        <w:br/>
        <w:t>Государственный акалемический театр оперы и балета имени Абая.</w:t>
        <w:br/>
        <w:t>Ко времени моих запнсей песен от Исы Байзақова я уже имел</w:t>
        <w:br/>
        <w:t>хорошее представление о его исключительной талантливости как</w:t>
        <w:br/>
        <w:t>ақына-импровизатора на свон оригинальные музыкально-поэти-</w:t>
        <w:br/>
        <w:t>ческие ричитативии на советские темы, которые много раз слы-</w:t>
        <w:br/>
        <w:t>шал на көнпертах в театре.</w:t>
        <w:br/>
        <w:t>Мне лично не привелось записать от Исы Байзакова много Пе»</w:t>
        <w:br/>
        <w:t>сен, всего около десяти, из которых четыре - “Гакку”, “Каратор-</w:t>
        <w:br/>
        <w:t>гай”, “Акерке” “Акбопе”, публикуются в настояшцей работе. Дело</w:t>
        <w:br/>
        <w:t>в Том, что, работая в театре и часто выступая после спектаклей в</w:t>
        <w:br/>
        <w:t>конпертных отделениях, которые, как правило, давались после дра-</w:t>
        <w:br/>
        <w:t>матических постановок, в радиостудию он приходил редко, и Я</w:t>
        <w:br/>
        <w:t>пользовался случаем, приглашал его Для выступлений и записи пе-</w:t>
        <w:br/>
        <w:t>сен. Но кроме этого, эная его блестяший импровизационный по-</w:t>
        <w:br/>
        <w:t>этический дар, я по совоту рабатакицих в студии Певцов, стал при-</w:t>
        <w:br/>
        <w:t>влекать его к следуюшей работе.</w:t>
        <w:br/>
        <w:t>Сетка музыкального вешания с каждым годом расширялась, и</w:t>
        <w:br/>
        <w:t>надо было ежедневно передавать По 2 - 3 часовых концертов ка-</w:t>
        <w:br/>
        <w:t>Львов Н.И. Казахский академический театр драмы. -- Алма-Ата, 1957. С. 18.</w:t>
        <w:br/>
        <w:t>136</w:t>
        <w:br/>
        <w:t>түсінген патриот ақын өзінің байындағы барлық ақындық Талан-</w:t>
        <w:br/>
        <w:t>тын, жігер-қуатын осы мақсатқа жұмсаған. Концерттерде тапқан</w:t>
        <w:br/>
        <w:t>барлық қаржыны майдан қорына - танк колоннасына аударып отыр-</w:t>
        <w:br/>
        <w:t>ған. Оның майдан қорына қосқан үлесі бір миллион сомнан асып</w:t>
        <w:br/>
        <w:t>түскен. Соғыс кезінде қазақстанда майдан үшін Исадай еңбек ет-</w:t>
        <w:br/>
        <w:t>кен, оңдай қаржы қосқан бірде бір ақын, жазушы болмаған.</w:t>
        <w:br/>
        <w:t>Сапарғали Бегалинге жаздырған өмірбаянында Иса ақын:</w:t>
        <w:br/>
        <w:t>“Ұлы Отан соғысы жөңінде жазамын деп едім. Біраз тәуірлене</w:t>
        <w:br/>
        <w:t>түсейін деп қойдым деген” сөздері бар.</w:t>
        <w:br/>
        <w:t>Иса Байзақовтың балаларының айтуына қарағанда ақын Кеңес</w:t>
        <w:br/>
        <w:t>Одағының Батырлары Мәлік Ғабдуллин мен Төлеген Тоқтаров ту-</w:t>
      </w:r>
    </w:p>
    <w:p>
      <w:r>
        <w:t>ралы жазған екі поэмасын Жазушылар Одағына тапсырған күйі із-</w:t>
        <w:br/>
        <w:t>түссіз жоғалып кеткенге ұқсайды. Ақынның:</w:t>
        <w:br/>
        <w:t>“Ал кетті ақын шапты шабыт мініп,</w:t>
        <w:br/>
        <w:t>Қырандай қиядағы сөздерді іліп.</w:t>
        <w:br/>
        <w:t>Сөйлемек өскен елдін тамайіа ісін, )</w:t>
        <w:br/>
        <w:t>Күші берік, кім шыдамақ шықса ышқынып...”</w:t>
        <w:br/>
        <w:t>- деген жолдарды майдан тақырыбына жазылмақ ұзақ дастанның</w:t>
        <w:br/>
        <w:t>желдіре басталған кірісиесі-ау деп топшылауға толық негіз бар.</w:t>
        <w:br/>
        <w:t>Бұл мақалада Иса ақынның соғыс жылдарында ел аузында сақ-</w:t>
        <w:br/>
        <w:t>талып қалған азын-аулақ өлеңдерін тілге тиек ете отырып, ақын-</w:t>
        <w:br/>
        <w:t>ның жауынгерше күрескен жан дүниесін паш ететін деректер</w:t>
        <w:br/>
        <w:t>келтірдік. Ал, ақынның Отан соғысы кезіндегі шығармашылық</w:t>
        <w:br/>
        <w:t>еңбегі - ғалымдардың байсалды зерттеуіне тұрарлық толымды та-</w:t>
        <w:br/>
        <w:t>126</w:t>
        <w:br/>
        <w:t>Не только художественную самодеятельность, ко ИЕ сам сочинил пье-</w:t>
        <w:br/>
        <w:t>су “Болыс”, был режиссером и артистом. Ностановка состоялась в</w:t>
        <w:br/>
        <w:t>. ауле Қызылжар. Иса исіюлнял главную роль ба1рака Дюсембая.</w:t>
        <w:br/>
        <w:t>Сейчас в Казахстане тысячи самодеятельных кружков ставят</w:t>
        <w:br/>
        <w:t>спектакли, и это не удивляет, а полсотин Лет назад первая постанов-</w:t>
        <w:br/>
        <w:t>ҡаньесы Исы была полвигом. Молодежь с восторгом смотрела спек-</w:t>
        <w:br/>
        <w:t>такль, в котором высмеивалось множество волостных управите-</w:t>
        <w:br/>
        <w:t>лей, смотрела не в школе , в мечети. Автор едва избежал расправы.</w:t>
        <w:br/>
        <w:t>Аульные коммунисты, пригиядываяськ деятельности Исы Бай-</w:t>
        <w:br/>
        <w:t>закова, с каждым днем все болыне убеждались, что молодой акын</w:t>
        <w:br/>
        <w:t>был борцом за Советсекую власть. Его импровизации пронякнуты</w:t>
        <w:br/>
        <w:t>беспошадной ненавистью қ старому строю. Воспевая молодую</w:t>
        <w:br/>
        <w:t>республику, он всегда выступал как убежденный агитатор. Его го-</w:t>
        <w:br/>
        <w:t>рячне стихи помоғли, когда нонадобилось собрать добровольно</w:t>
        <w:br/>
        <w:t>пожертвованный скот для отправки голодаюіцим Поволжья.</w:t>
        <w:br/>
        <w:t>Я подружияся с Исой летом 1925 ғода на Куяндинской ярмар-</w:t>
        <w:br/>
        <w:t>ке. Иса обходился без музыкантов, сам аккомпонировал себе на</w:t>
        <w:br/>
        <w:t>домбре. Она казалось живой, то взлетала над головой, то прята-</w:t>
        <w:br/>
        <w:t>лась за спину, то выныривала сбоку из-под ноги.</w:t>
        <w:br/>
        <w:t>На ярмарке мне пришлось выпускать печатную газету. С три-</w:t>
        <w:br/>
        <w:t>буны Иса читал ее По - казахски. КогДа ақын ВдохновляЯлеЯ он со-</w:t>
        <w:br/>
        <w:t>провождал сухую информацию шуточной импровизацией, вызы-</w:t>
        <w:br/>
        <w:t>вавтпей в пятитысячной төлпе взрывы веселого хохота.</w:t>
        <w:br/>
        <w:t>Через год я всеретился с Исой в Кзыл-Орде. Он приехал в но-</w:t>
        <w:br/>
        <w:t>вую столицу Казахстана по приглашению Наркомпроса, поручив-</w:t>
        <w:br/>
        <w:t>шего Исе--совкместно с Калибеком Куанышпаевым, Серке Кожам-</w:t>
        <w:br/>
        <w:t>қудоным, Елубаем Умурзаковым, Капаном Бадыровым и Амре Қа-</w:t>
        <w:br/>
        <w:t>шаубаевым создать Казахский драматический теятр.</w:t>
        <w:br/>
        <w:t>Имя актера Исы становилось популярным в Казахстане. Музы"</w:t>
        <w:br/>
        <w:t>кальный этнограф А.В. Затаевич в своем труде “ Тысячи песен қа-</w:t>
        <w:br/>
        <w:t>захского народа” так расценил многообразный талант ақына:</w:t>
        <w:br/>
        <w:t>“Иса Байзаков молодой, полный нахолчивости и темперамента</w:t>
      </w:r>
    </w:p>
    <w:p>
      <w:r>
        <w:t>Поэт-импровизатор и недурной певец, декламируютций и покиций</w:t>
        <w:br/>
        <w:t>с большой пластикой я выразительностью. В сценическом отно-</w:t>
        <w:br/>
        <w:t>шении он также одаренная натура, прирожденный актер с даром</w:t>
        <w:br/>
        <w:t>отчетливой дикнии, выразительного жеста и утонченной мимикя.</w:t>
        <w:br/>
        <w:t>133</w:t>
        <w:br/>
        <w:t>Солармен аяқтар ем әңгімемді - деп тәмамдапты.</w:t>
        <w:br/>
        <w:t>Осыңдай ел арасындағы кездесу-концерттерінде Иса ақын тыл-</w:t>
        <w:br/>
        <w:t>дағыларды қажымай епбектенуге шақыра отырып, оларға майдан- .</w:t>
        <w:br/>
        <w:t>дағы жауынгерлердің ерлік істерін тұнып тұрған поэзия Тілімен”</w:t>
        <w:br/>
        <w:t>көркем баяндап, жыр сусынына қандырады. Борис Полевойдың</w:t>
        <w:br/>
        <w:t>“Батырдың тууы” деген очеркіндегі Кеңес Одағының Батыры Мәлік</w:t>
        <w:br/>
        <w:t>Ғабдуллинің ерлігі туралы уақиғаларды, генерал Панфилов, 28 ба-</w:t>
        <w:br/>
        <w:t>тыртуралы, Төлеген Тоқтаров туралы уақиғаларды қолхоз, сонхоз-</w:t>
        <w:br/>
        <w:t>дарды аралаған кездерінде қолма-қол өлең ғып айтып, қызыкты етіп</w:t>
        <w:br/>
        <w:t>жырлап отырған. Кейде Орта Азия халықтары арасында кең тара-</w:t>
        <w:br/>
        <w:t>ған “ІНаһнама”, “Рүстем Зарал” аңыздарын дастан етіп жырлаған.</w:t>
        <w:br/>
        <w:t>Ырақ осындай ауызша жырлаған Талай дастандар қағаз бетіне .</w:t>
        <w:br/>
        <w:t>түсірілмей, айтқан жерінде, айтылған күйінде қалып қоя берген.</w:t>
        <w:br/>
        <w:t>Иса ақын 1943 жылдың қысында еңбекшілер депутаттары об-</w:t>
        <w:br/>
        <w:t>лыстық кеңесінен құрылған мәдени бригадамен бірге Қызылқұм,</w:t>
        <w:br/>
        <w:t>Байырқұм мал жайылым учаскелерін аралауға шығады. Байырқұм,</w:t>
        <w:br/>
        <w:t>Сүткент, Қожатоғай совхоздары жерін жақсы білетін Байболов</w:t>
        <w:br/>
        <w:t>Сәрсембай ақынға жолбасшы болып, алыстағы жайлауларды ара-</w:t>
        <w:br/>
        <w:t>лап келе жатқанда қатты боран соғып, екеуі адасады. Шанасын</w:t>
        <w:br/>
        <w:t>тоқтатып, түйесін шөгеріп “Мұрынқарақ” деген жерде екеуі бір түн</w:t>
        <w:br/>
        <w:t>дала қанады. Исаға суық тиіп. Байырқұм совхозынын орталығына</w:t>
        <w:br/>
        <w:t>келіп, жеті күн ауырып жатады. Сәрсембай қарт қасында болады.</w:t>
        <w:br/>
        <w:t>Ол кісінің “Сәрсембай сам знайт” деген сөзінің мәтелі болса керек.</w:t>
        <w:br/>
        <w:t>Сондықтан Иса оны осылай этап кетеді. Иса Шымкентке аттанарда:</w:t>
        <w:br/>
        <w:t>Хош бол енді, Сәрсембай сам энайт,</w:t>
        <w:br/>
        <w:t>Сәлем де кемпіріңе үйіңе қайт.</w:t>
        <w:br/>
        <w:t>Қалған жоқ қар астында ақын Иса,</w:t>
        <w:br/>
        <w:t>Өкпесін суық шалып жатыр Деп айт,</w:t>
        <w:br/>
        <w:t>Сәрсембай - сам энайт жаның тәтті,</w:t>
        <w:br/>
        <w:t>Қалам деп қар астында қорықтың қатты.</w:t>
        <w:br/>
        <w:t>Менін жаным - майданда, жауынгердей,</w:t>
        <w:br/>
        <w:t>Бораныңды бұрқаған жеңіп Жатты,</w:t>
        <w:br/>
        <w:t>- деп коштасады.</w:t>
        <w:br/>
        <w:t>Майдан жеңісі үшін еңбек жолында бар жанын сада еңбектен-</w:t>
        <w:br/>
        <w:t>ген ақын бойын билеген сырқатты Да елемейді. Отан алдындағы,</w:t>
        <w:br/>
        <w:t>халық алдындағы басты борышым майдан үшін еңбек ету деп</w:t>
        <w:br/>
        <w:t>125</w:t>
      </w:r>
    </w:p>
    <w:p>
      <w:r>
        <w:t>цумы многих людей и получала отромнун» популярнасть. Это в</w:t>
        <w:br/>
        <w:t>свәю очередь оқазывалс влияние на сочинение другими народны-</w:t>
        <w:br/>
        <w:t>ми компознторами подобных песен, обьединясмых обшим назва-</w:t>
        <w:br/>
        <w:t>нием и солержанием. В казахской яюбовной лирике эте прояви-</w:t>
        <w:br/>
        <w:t>лось, например в том, что зэнаменитая песня “Караторгай” (“Скво-</w:t>
        <w:br/>
        <w:t>реш”Ү Ахана-серы, вызвала появление в песенной лирике более 30</w:t>
        <w:br/>
        <w:t>песен с таким же названием, многие их которых не являются вари-</w:t>
        <w:br/>
        <w:t>анғами мелолин и текста песни Ахана-серы, а имеют самостоя-</w:t>
        <w:br/>
        <w:t>тельное муэзыкальное и поэтическое значение.</w:t>
        <w:br/>
        <w:t>Таког же явление отмечается нами в полразделе песен об утра-</w:t>
        <w:br/>
        <w:t>тах, в связи с появлением песни “Жиырма бес”, автором которой</w:t>
        <w:br/>
        <w:t>являстсЯ известный акын и певец ХІХ века Зильгара Каратокин.</w:t>
        <w:br/>
        <w:t>Она вызвала в народной устной Песенной традиции пояянлеңие еше</w:t>
        <w:br/>
        <w:t>не менес 20 несен нол Таким или иным названием. Но Уу всех этих</w:t>
        <w:br/>
        <w:t>пессн сдиная тема - горестнос размышлснис о безвозвратно ушед-</w:t>
        <w:br/>
        <w:t>шей молодости и предстожцей старости.</w:t>
        <w:br/>
        <w:t>Знаменитая лирическая песня “Гакку” Ибрая Сандыбаева выл-</w:t>
        <w:br/>
        <w:t>вала появление в репертуаре Певцов еше несколько вариантов весь-</w:t>
        <w:br/>
        <w:t>ма различных по мелодиям и явно разных авторов. Коғда я после</w:t>
        <w:br/>
        <w:t>записи с напева Исы Байзақова песни “Гакку” (назвав ее первым</w:t>
        <w:br/>
        <w:t>вариантом по времени записи) спросил у него, кто автор этой пес-</w:t>
        <w:br/>
        <w:t>ни, он немного смушалея, нодумал и сказал, что не знает. Очевид-</w:t>
        <w:br/>
        <w:t>но посвоей скромности Иса не решился назвать себя автаром этой</w:t>
        <w:br/>
        <w:t>чудесной песни. Однако, по записям от Исы других песен у меня</w:t>
        <w:br/>
        <w:t>сложилось убеждение, что “Гакку”, қак “Агерке” и “Акбопе” его</w:t>
        <w:br/>
        <w:t>собственные сочинения. По интонационному складу мелодий и тек-</w:t>
        <w:br/>
        <w:t>сту они очень близки друг к другу ик “Гакку”.</w:t>
        <w:br/>
        <w:t>Иса Байзаков прожил недолгую, но полную творческого вдох-</w:t>
        <w:br/>
        <w:t>новения жизнь. Он прославилея как акын и певец, как крупный</w:t>
        <w:br/>
        <w:t>поэт Казахстана.</w:t>
        <w:br/>
        <w:t>Искры блестяішего мелодического таланта Исы Байзакова 3о-</w:t>
        <w:br/>
        <w:t>лотыми блестками рассыпаны во многих произведениях қазахской</w:t>
        <w:br/>
        <w:t>советской музыки. Многие его песни, поэтические и музыкальные</w:t>
        <w:br/>
        <w:t>импровизации и поныне бытуют в Народе иногда и как безымян-</w:t>
        <w:br/>
        <w:t>ное народное творчество. Его мелодия тварчески использованы</w:t>
        <w:br/>
        <w:t>казахскими композиторами в операх, симфониях, поэмах, в трио,</w:t>
        <w:br/>
        <w:t>І38</w:t>
        <w:br/>
        <w:t>получает в семье, но как художвиИк он формируетея яод влиянием</w:t>
        <w:br/>
        <w:t>духовнойЙ ҡультуры и красоты окружаюшей действительндсти, В</w:t>
        <w:br/>
        <w:t>том чнсле ни природы. Поәзт- импровизатор, певец композитор</w:t>
        <w:br/>
        <w:t>Иса Байзаков не просто любовался прелестями приролы. они его</w:t>
        <w:br/>
        <w:t>вдохновляли, лавали толчок его творчеству, духовно его обоғашали.</w:t>
        <w:br/>
        <w:t>Огромный прирожденный поэтический дар побуждал его к мыс-</w:t>
        <w:br/>
        <w:t>Лн, Что нельзя оставаться Ев Прелелах аула и волости, нужно видеть</w:t>
        <w:br/>
        <w:t>разных людей, разные красивые места, энать вс) оӛширнукю» Роди-</w:t>
        <w:br/>
        <w:t>ну. Все это в начительной мере удалось Исе. Пәсле празднования</w:t>
        <w:br/>
        <w:t>в Павлодаре Гәдәвіцины Қазахстана, гДе поэт блеснул свойм Ис-</w:t>
        <w:br/>
        <w:t>кусством, его пригЛасили в Баян &gt; Аульский район. Эдесь он ПӘ-</w:t>
        <w:br/>
        <w:t>энакомилея с представителями местной интеллегенцин, в том чисі</w:t>
        <w:br/>
        <w:t>лем Канышем Имантаевичем Сатпаевым, который посоветовал Исе</w:t>
        <w:br/>
        <w:t>поехать учнтьея в Семипалатинск- культурный пентр Казахстана,</w:t>
        <w:br/>
        <w:t>и вообше для нозта ата встреча имела исклюцчичельое значение.</w:t>
        <w:br/>
        <w:t>Баян-Аул считался одним из красивых уголков в Казахстане, он</w:t>
        <w:br/>
        <w:t>славился своими озерами, пошами и горами. Все это замечательно</w:t>
      </w:r>
    </w:p>
    <w:p>
      <w:r>
        <w:t>описал виоследствии акын в пөэме “Сказка пастуха”. На пароходе</w:t>
        <w:br/>
        <w:t>По Пути в Семипалатинск папа любовался полноводной и широкой</w:t>
        <w:br/>
        <w:t>рекой Иртыш. наблюдал за береғами ее, где встречались замыс-</w:t>
        <w:br/>
        <w:t>ловатые обрывы, высокие травы и ветвистые лесочки. Все это я</w:t>
        <w:br/>
        <w:t>видел сам, 1960 году вместе с жейой и дочкой Куралай специ-</w:t>
        <w:br/>
        <w:t>ально ппехал на тихоходном пароходе из Семипалатинскав Пав-</w:t>
        <w:br/>
        <w:t>лодар. К сожалению, сейчас река Иртыш представляет ияую», я бы</w:t>
        <w:br/>
        <w:t>сказал, удручаюшую картину.</w:t>
        <w:br/>
        <w:t>По приезде в Семипалатинск папа быстро сошелся с видными</w:t>
        <w:br/>
        <w:t>деятелями казахской қультуры. Он стал членом драматического</w:t>
        <w:br/>
        <w:t>кружка “ Ес - аймак” ис этой трунпой обьездил райойы Зайсана и</w:t>
        <w:br/>
        <w:t>Тарбағатая - еше одного чудесного уголка прнроды Казахста-</w:t>
        <w:br/>
        <w:t>на. Первозданная природа этих мест великолепно нарисована в</w:t>
        <w:br/>
        <w:t>поэме ақына “В предгорьях Алтая”. Описание скал и горных по-</w:t>
        <w:br/>
        <w:t>токов, сопок, покрытых деревьями и долин Настолько точно и зах-</w:t>
        <w:br/>
        <w:t>ватываюше, что по этой поэме можно изучать ландшафт, флору и</w:t>
        <w:br/>
        <w:t>фауну Алтайского края.</w:t>
        <w:br/>
        <w:t>В Семипалатинске один старейший учитель говорил мие, Что</w:t>
        <w:br/>
        <w:t>географин он обучает детей по поэме моего отца. По состоянию</w:t>
        <w:br/>
        <w:t>м</w:t>
        <w:br/>
        <w:t>захской музыки. Тоғда, в 1920 1938 годах. магнитофонлых зали-</w:t>
        <w:br/>
        <w:t>сей еше не было. а граммофонных пластинок с казахской музыкой</w:t>
        <w:br/>
        <w:t>было очень мало, поэтому нозникла острая проблема с ререртуа-</w:t>
        <w:br/>
        <w:t>ром казахских Певцов, тлқ қақ приходилось выстұпать чутьли Не</w:t>
        <w:br/>
        <w:t>ежедневно. И еств этом важном деле Исә Байзаков стал оқазынать</w:t>
        <w:br/>
        <w:t>большую помошь. В нашем распоряженин был Сборник “1000 пе-</w:t>
        <w:br/>
        <w:t>сен казахского народа” А.Н. Затаевичд, большинство которых не</w:t>
        <w:br/>
        <w:t>имело тексга. Исе я найгрывал на пианино избранные им оттуда</w:t>
        <w:br/>
        <w:t>Песни, и он, напевая мелодииИ, диктовал мне Текст, иногАа подлин-</w:t>
        <w:br/>
        <w:t>ный И этой песни или экспромтом сочинял свом. Стихи Исы тут же</w:t>
        <w:br/>
        <w:t>! при нем пәдте кстовывались под ноты, тшательно сверялись н по-</w:t>
        <w:br/>
        <w:t>том передавались артистам для разучивания. Так было восстанов-</w:t>
        <w:br/>
        <w:t>лено несколько десятков песен для Исполнения по радио. . )</w:t>
        <w:br/>
        <w:t>Иса Байзаков перед микрофоном как певец выступал довольно</w:t>
        <w:br/>
        <w:t>редко И пел обычно песни, которых не было в репертуаре других</w:t>
        <w:br/>
        <w:t>певцов. Включенные в книгу записи его песни мне Ппредставляют-</w:t>
        <w:br/>
        <w:t>ся, что они - авторские сочинения, чго по скромности он этого не</w:t>
        <w:br/>
        <w:t>называл. Особеннп убедила меня в его композиторском даре зали-</w:t>
        <w:br/>
        <w:t>санная от него песня “Гакку”.</w:t>
        <w:br/>
        <w:t>Мною были записаны трң варианта этой Иесни от исполнителей</w:t>
        <w:br/>
        <w:t>из разных областей, с разными мелодиями и текстами.! Автором</w:t>
        <w:br/>
        <w:t>песни “Гакку” признано считать изнестного народно-профессио-</w:t>
        <w:br/>
        <w:t>нальното композитора-певца и акына Ибрая Сандыбаева (1860</w:t>
        <w:br/>
        <w:t>1932), но с его напева она не была записана, поэтому, вполне воз-</w:t>
        <w:br/>
        <w:t>можно, что опубликованные записи являются только вариантами</w:t>
        <w:br/>
        <w:t>неизвестноғо нам оригинала, а появление их в музыке устной тра-</w:t>
        <w:br/>
        <w:t>диции обьясняются многими обьективными причинами,</w:t>
        <w:br/>
        <w:t>По опыту записи народных песен и исследований в ойределе-</w:t>
        <w:br/>
        <w:t>нин их жанрового состава у меня сложилось мнение о том, Что в</w:t>
        <w:br/>
        <w:t>қазахской народной песенной культуре, постоянно пронсходили</w:t>
        <w:br/>
        <w:t>процессы обогашения тематики кахотго либо жанра путем возник-</w:t>
        <w:br/>
        <w:t>новения в них новых подразделов, вызываемых новой песней ка-</w:t>
        <w:br/>
        <w:t>кого-дибо народного композитора, которая волноваЛа Чувства и</w:t>
      </w:r>
    </w:p>
    <w:p>
      <w:r>
        <w:t>См: Қазақстанның халық әндері (Народные песни Қазахстана). - Алма-Ата.</w:t>
        <w:br/>
        <w:t>- 1955. - С. 86, 88, 90. На казахском языке.</w:t>
        <w:br/>
        <w:t>ІЗ7</w:t>
        <w:br/>
        <w:t>Ертыс БАЙЗАКОВ</w:t>
        <w:br/>
        <w:t>ИСТОЧНИК БДОХНОВЕНИЯ</w:t>
        <w:br/>
        <w:t>Давным-давно, қоғда, бывала, польезжаешь кселу Улы ули, из-</w:t>
        <w:br/>
        <w:t>дали было видно два дерева Оо них говорил мне пайа н рассказыва-</w:t>
        <w:br/>
        <w:t>йи его сверстники, которых л застал в 59-е роды. Оказырается, ЭТИ</w:t>
        <w:br/>
        <w:t>два дерера вослӛ (це до войны. Сторожилы делились со мной 22-</w:t>
        <w:br/>
        <w:t>душевнымы мыслями. Когда они возварашцались из Поездок, осо-</w:t>
        <w:br/>
        <w:t>бенно дальних странствин в родныг места и видели эти два дерева,</w:t>
        <w:br/>
        <w:t>то их охватывало чувство радссти Ия волнения. ибо скоро окажутся</w:t>
        <w:br/>
        <w:t>в селе, гле попадут в обьятия самых близких людей, где прошло</w:t>
        <w:br/>
        <w:t>детствоцн где было все так знакомо: окружаюшая степь, недалеко</w:t>
        <w:br/>
        <w:t>-&lt;аротекаюццая река, за которой -- поля и пастбиа и влоль кото-</w:t>
        <w:br/>
        <w:t>рой протявулись красивые роши и леса. Эти красивые места я по-</w:t>
        <w:br/>
        <w:t>мню еше с детства, когда каждог лето приезжал в аул вместе с</w:t>
        <w:br/>
        <w:t>родителями, а один год наша семья жила здесь.</w:t>
        <w:br/>
        <w:t>Уже вэрослым человеком я приехал в первый раз в Ульгули в</w:t>
        <w:br/>
        <w:t>1954 году, чтобы застать оставшихся в живых современников и</w:t>
        <w:br/>
        <w:t>родных отца. Сердце у меня зашемило при виде энакомого аула и</w:t>
        <w:br/>
        <w:t>его окрестностей. Потом Приезжал неоднократно уже со своей</w:t>
        <w:br/>
        <w:t>женой Фаридой и дочерьми Куралай и Кырмызы. Никогда не забу-</w:t>
        <w:br/>
        <w:t>Ду, как дядя Аби Куантаев запрягал свою трашпанЕу, ложИл вниз</w:t>
        <w:br/>
        <w:t>әхалқу свежего сена, а сверху бросал кошму и курак корпе ( сши-</w:t>
        <w:br/>
        <w:t>тое из лоскутков стеганное одеяло )) И возил энакомить меняс Род-</w:t>
        <w:br/>
        <w:t>ственниками и заодно Показывал памятные Места.</w:t>
        <w:br/>
        <w:t>Если на меня, человека родившегося и выросшего в Алма-Ате</w:t>
        <w:br/>
        <w:t>и получившего образование в Москве, человека, который обры-</w:t>
        <w:br/>
        <w:t>вочно был знаком с землей родителей, оқазала такое сильное влия-</w:t>
        <w:br/>
        <w:t>ние окружаюшая наш аул, природа, то что же можно сказать 0 тех</w:t>
        <w:br/>
        <w:t>Людях, которые здесь родились, провели свои юнные ГОДЫ й жизнь,</w:t>
        <w:br/>
        <w:t>за редким исключением, не отлучались отсюда. Это такие Люди,</w:t>
        <w:br/>
        <w:t>как Аби Куантаев, Аяпберген Жанузаков, Шайха Жомартов, охот-</w:t>
        <w:br/>
        <w:t>ник Сағымбай, аксакал Ескендир и другие. Папа эти места хорошо</w:t>
        <w:br/>
        <w:t>знал и любил их, старался как можно чаше приезжать сюда, но его</w:t>
        <w:br/>
        <w:t>отношение к природе было тире и глубже, поскольку он был по-</w:t>
        <w:br/>
        <w:t>этом божһей милостью. Поэт, как к любой человек, воспитание</w:t>
        <w:br/>
        <w:t>140</w:t>
        <w:br/>
        <w:t>Вапреле 1937 года в семье Байзаковых случилось большой не-</w:t>
        <w:br/>
        <w:t>счастье умерла Шарбану. мы Есе в Телтре восприняли 970 несча-</w:t>
        <w:br/>
        <w:t>стьс қақ обшее гөре</w:t>
        <w:br/>
        <w:t>После смерти Шарбану дети Байзакқовых, Макпуза и Ертыс жили</w:t>
        <w:br/>
        <w:t>некоторое время У нас, а потом Иса увез ихв Алма-Ату. В конце</w:t>
        <w:br/>
        <w:t>1937 года и мыс Альмуканом переехали в Павлодар и:стали рабо-</w:t>
        <w:br/>
        <w:t>тать в Павлоларском тезтре.</w:t>
        <w:br/>
        <w:t>150</w:t>
      </w:r>
    </w:p>
    <w:p>
      <w:r>
        <w:t>Ақын Иса</w:t>
        <w:br/>
        <w:t>Редакторы Мұбәрак Жаманбалинов”</w:t>
        <w:br/>
        <w:t>Құрастырушы Айтжан Бәделханов</w:t>
        <w:br/>
        <w:t>Мұқабаның суретін салған Ғалым Қаржасов</w:t>
        <w:br/>
        <w:t>“ЭКО” ҒӨФ-ке теруге 8.08.2000 ж. берілді.</w:t>
        <w:br/>
        <w:t>10.09.2000 ж. басуға кол қойылды.</w:t>
        <w:br/>
        <w:t>Көлемі 60х90 /,. Қаріп түрі . !</w:t>
        <w:br/>
        <w:t>Офсеттік басылым. Шартты баспа табағы 10,125.</w:t>
        <w:br/>
        <w:t>Таралымы 500 дана.</w:t>
        <w:br/>
        <w:t>Казақстан Республикасы</w:t>
        <w:br/>
        <w:t>537000, Павлодар каласы,</w:t>
        <w:br/>
        <w:t>29 Ноябрь көшесі, 2</w:t>
        <w:br/>
        <w:t>Тел. (3182) 32 1608</w:t>
        <w:br/>
        <w:t>Иса, как вулкан, извергал из своей души беспримерные поэти-</w:t>
        <w:br/>
        <w:t>ческие сокровиша, пригоршнямн шедро рассыпал эти богатства</w:t>
        <w:br/>
        <w:t>по бескрайней Казахской степи. М. вечно оп булет жить сердце и</w:t>
        <w:br/>
        <w:t>памяти Үлк же безмерно любяшего его нарола.</w:t>
        <w:br/>
        <w:t>К. Бекхожин</w:t>
        <w:br/>
        <w:t>бсли меня попросят назвать одна лишь Имя, олицетворякицеве</w:t>
        <w:br/>
        <w:t>талантливость казахскоғо нарола, Я назову имя Иса. и доқажу еге</w:t>
        <w:br/>
        <w:t>всестороннюю талантливость, развернувшего всей полноте ширә-</w:t>
        <w:br/>
        <w:t>ту его дарования. ШЕ</w:t>
        <w:br/>
        <w:t>“М. Алимбаев</w:t>
        <w:br/>
        <w:t>152</w:t>
        <w:br/>
        <w:t>Өкен Хасенова</w:t>
        <w:br/>
        <w:t>Иманәлі Бекбатыров ЖЫР БҰЛАҒЫ ...</w:t>
        <w:br/>
        <w:t>Әби Куантаев АЯУЛЫ ЕСІМ .. 2</w:t>
        <w:br/>
        <w:t>Сағымтай Жұматов БІР ШУМАҚ ОСЫЛАЙ ТУДЫ.02.013</w:t>
        <w:br/>
        <w:t>Есентай Ерботин ЖЫР ТОЙЫНДА ....22..м....2..0-04</w:t>
        <w:br/>
        <w:t>Айтжан Бәделханов</w:t>
        <w:br/>
        <w:t>“МЕНІҢ ЖАНЫМ- МАЙДАНДА.&gt;..........</w:t>
        <w:br/>
        <w:t>ИСА ОСЫНДАЙ ЕДІ.................</w:t>
        <w:br/>
        <w:t>ИСТОЧНИК ВДОХНОВЕНИЯ .</w:t>
        <w:br/>
        <w:t>Николай Анов СУЛЬБА АҚЫНА ................</w:t>
        <w:br/>
        <w:t>Борис Ерзакович ПАТРИОТ ИСКУССТВА .. Ж</w:t>
        <w:br/>
        <w:t>Ертыс Байзаков ИСТОЧНИК ВДОХНОВЕНИЯ ............ рееуенан !</w:t>
        <w:br/>
        <w:t>Вилль Тьишенко ПОЭТ ИЗ ВОЛШЕБНОЙ СКАЗКИ. Ж</w:t>
        <w:br/>
        <w:t>В. Владимиров ПОСЛЕДНИЙ ВИЗИТ ...............4200090440 Ды.</w:t>
        <w:br/>
        <w:t>Қайм Шакирова МЫ РАБОТАЛИ ВМЕСТЕ.........Ӛ2 мә..22.</w:t>
        <w:br/>
        <w:t>ВИДНЫЕ ПРЕДСТАВИТЕЛИ ЛИТЕРАТУРЫ</w:t>
        <w:br/>
        <w:t>И ИСКУССТВА ОБ ИСЕ БАЙЗАҚОВЕ..................1151</w:t>
      </w:r>
    </w:p>
    <w:p>
      <w:r>
        <w:t>здоровья Папа был и в энаменитом курорте “ Боровае”, окрестно-</w:t>
        <w:br/>
        <w:t>сти которого считаютея қазахетанской Швейцарией. Эти места</w:t>
        <w:br/>
        <w:t>так многоя подрабио әписоны в казахской литературе, чтореве.</w:t>
        <w:br/>
        <w:t>шил не Повторяться.</w:t>
        <w:br/>
        <w:t>Здесь хочу высказать эдно оӛшег соображение. Дело не таль-</w:t>
        <w:br/>
        <w:t>ко в том. что поэт описывал те поразительные создания природы.</w:t>
        <w:br/>
        <w:t>которые он видел и знал хорошо. Он любия не только родные мес-</w:t>
        <w:br/>
        <w:t>та, нетолько опзисы красоты во всем Казахстане, он любил приро-</w:t>
        <w:br/>
        <w:t>ду как таковую), она его вдохновляла, вселяда уверенность в Том,</w:t>
        <w:br/>
        <w:t>что есть на земле прекрасное, которое нейьзя уничтожить. Эта үве-</w:t>
        <w:br/>
        <w:t>ренность, я так думаға, помоғала отцу леғче переносить тяғоты</w:t>
        <w:br/>
        <w:t>жизни, которых немало было в его короткой жизни. О том, что</w:t>
        <w:br/>
        <w:t>любил не только свой Казахстан, свидетельствует то, что он с</w:t>
        <w:br/>
        <w:t>большой теплотой отзывался о замечательной Природе Ухрай-</w:t>
        <w:br/>
        <w:t>ны и Кавказа, где он был, любовался теми местами, которыс в</w:t>
        <w:br/>
        <w:t>свое время описали Пушкин и Лермонтов. Не случайно эти впе-</w:t>
        <w:br/>
        <w:t>чатления, наряду с лругими мотивами, побудили его написать свә-</w:t>
        <w:br/>
        <w:t>еобразную поэму “ Кавқаз”,</w:t>
        <w:br/>
        <w:t>Вершиной творчества поэта, выражакнцей его цельную концеп-</w:t>
        <w:br/>
        <w:t>цавь отношения к природе, его эстетическую позицию является пос-</w:t>
        <w:br/>
        <w:t>ледняя поэма “Акбопе”. В этой поэме описана вся родная природа,</w:t>
        <w:br/>
        <w:t>сабытия, которые легли в основу произведения, происходили здесь,</w:t>
        <w:br/>
        <w:t>и прототипы взяты из современииков самого поэта. Не стану под-</w:t>
        <w:br/>
        <w:t>робно говорить о6 этой поэме. Могу отметить лишь одно - по ней</w:t>
        <w:br/>
        <w:t>каждое новое поколение наших земляков может изучать природу</w:t>
        <w:br/>
        <w:t>своего қрай и многие события и стороны Из жизни своих предков.</w:t>
        <w:br/>
        <w:t>Естественно, что Я коснулея не всех поэм и стихотворенин по-</w:t>
        <w:br/>
        <w:t>эта. Моя задача была скромной -- показать, что природа, особенно</w:t>
        <w:br/>
        <w:t>родная, оказывает на формирование творчества художников и эс-</w:t>
        <w:br/>
        <w:t>тетических вкусов всех остальных людей огромное влияние.</w:t>
        <w:br/>
        <w:t>142</w:t>
        <w:br/>
        <w:t>Его песни. поэтические и музықальные нпровизацин и поныне</w:t>
        <w:br/>
        <w:t>бытуют в народе как безымяннге творчество, многие его мелолии</w:t>
        <w:br/>
        <w:t>творчески использованы казахскими композиторлмн в операх, сим-</w:t>
        <w:br/>
        <w:t>фониях, поэмах. в трио, квартетах, леснях.</w:t>
        <w:br/>
        <w:t>Творчество Исы Байзакова высоко было отмечено иравитель-</w:t>
        <w:br/>
        <w:t>ством. За поэтические Труды и заслуги в развитии советской</w:t>
        <w:br/>
        <w:t>литературы и искусства он был награэжден орлеком Трудавого</w:t>
        <w:br/>
        <w:t>Қрасного Энамени.</w:t>
        <w:br/>
        <w:t>Не емолкал голос Исыи вғолы Белиғшй Отечественной войны.</w:t>
        <w:br/>
        <w:t>Он звал своих земляков на ратные подвиги, на самоотверженный</w:t>
        <w:br/>
        <w:t>трул во имя Победы. Собранные во время концертных ғастролей</w:t>
        <w:br/>
        <w:t>деньги он жертвовал в фонд обороны. За годы войны эта сумма</w:t>
        <w:br/>
        <w:t>составила около миллиона рублей.</w:t>
        <w:br/>
        <w:t>Став при жизни человеком - йегендой, чего редко кто удостаи-</w:t>
        <w:br/>
        <w:t>вался, Иса прожил свою жизнь Ярко и бүргю, не мысля ее вне ис-</w:t>
        <w:br/>
        <w:t>кусствя, литературы, музыки, непосредетвенной связи с народом.</w:t>
      </w:r>
    </w:p>
    <w:p>
      <w:r>
        <w:t>Умер Иса Байзаков в 1946 году. в самом расцвете своего могу-</w:t>
        <w:br/>
        <w:t>чего самобытного и неповторимого таланта.</w:t>
        <w:br/>
        <w:t>Память о нем увековечена в названиях улиң, іжол, его именем</w:t>
        <w:br/>
        <w:t>назван совхоз, на землях которого еше сохранились тропкиИ, по ко-</w:t>
        <w:br/>
        <w:t>торым ходил босоногий Иса в далеком дететве, где сохранилось по-</w:t>
        <w:br/>
        <w:t>истине святое место, где простая казахская жешшина прочзвела на</w:t>
        <w:br/>
        <w:t>свет своего восемналцатого ребенка, которому "суждено было стать</w:t>
        <w:br/>
        <w:t>одним из любимейших акынов Казахстана, его гордостью И славой.</w:t>
        <w:br/>
        <w:t>186</w:t>
        <w:br/>
        <w:t>духом, делать тяжелую работу свою и своих мужей. ко?о?ых</w:t>
        <w:br/>
        <w:t>они заменили и в поле, и на ферме.</w:t>
        <w:br/>
        <w:t>Был Иса в нашей бриғаде, - вспоминает пенсионер Калел Саль-</w:t>
        <w:br/>
        <w:t>менов Она сЗаула нелалеко от аула. Может, пять, может, шесть</w:t>
        <w:br/>
        <w:t>километров. Но дома никто яз нас не ночевал. Началась уборка</w:t>
        <w:br/>
        <w:t>все на полевам стане. Спали в большом балагане. Он, и спальня, и</w:t>
        <w:br/>
        <w:t>столовая, и красный уголок. Не то, что сейчас Коғда приехал Иса,</w:t>
        <w:br/>
        <w:t>я работал на ләбогрейке логонычем. Было мне в то время 13 лет.</w:t>
        <w:br/>
        <w:t>Хлеб убирали не только комбайнами, но и конными лобогрейками</w:t>
        <w:br/>
        <w:t>Пәсле работы все собрались в балагане и там Иса пел дяя нис. По-</w:t>
        <w:br/>
        <w:t>мнитея, ен не выстулал перед нами с беседой, как выступают лек-</w:t>
        <w:br/>
        <w:t>торы или агитаторы Он лел. Домбра всегда была с ним. Казалось,</w:t>
        <w:br/>
        <w:t>что он с ней вообшце не расставался.</w:t>
        <w:br/>
        <w:t>-ИЕзэтоз приезш, - процолжает Калеке, - Иса, а по другому его</w:t>
        <w:br/>
        <w:t>никто не Называл, был у Нас оқоло пелели. Жил он в доме свогго</w:t>
        <w:br/>
        <w:t>родетвенника, каторый стоял рядом с нашим. Не помню по қако-</w:t>
        <w:br/>
        <w:t>му случаю я приехал с бриғады домой и остался ночевать. А вече-</w:t>
        <w:br/>
        <w:t>ром Иса, увидев меня, пригласил пойти с ним на охоту. Это было</w:t>
        <w:br/>
        <w:t>счастьем. Ружья у меня не было. И я ходил за Исой как привязан-</w:t>
        <w:br/>
        <w:t>НЫЙ. Ән не любил охотитьея по сидячей дичи. Бил утку только на</w:t>
        <w:br/>
        <w:t>Лету. Ходит По берегу озерца, а утки взлетают. И он стрейяет по ним.</w:t>
        <w:br/>
        <w:t>Дичи было очень много. Иса стрелял хорошо. Но убив четыре</w:t>
        <w:br/>
        <w:t>УТКН, я это хорошо помню, мы вернулись домой.</w:t>
        <w:br/>
        <w:t>Жаль, это был посдеднин визит акыша в родные края. Бояыне</w:t>
        <w:br/>
        <w:t>их ему видеть не Довелось. Но память о псследнем визите Исы,</w:t>
        <w:br/>
        <w:t>как и вообіце память о нем люди хранят бережно.</w:t>
        <w:br/>
        <w:t>І4К</w:t>
        <w:br/>
        <w:t>деректер береді. Исаақын да-өз дәуірінің перзенті. Ол да сол дәуірге</w:t>
        <w:br/>
        <w:t>пәктік сеніммен беріле еңбек етті. Ортақ қателіктен о да құтыла</w:t>
        <w:br/>
        <w:t>алмады. Социалистік қоғамды, кеңес өкіметін ол да белсене жырлады.</w:t>
        <w:br/>
        <w:t>Әдеби сыншылар мен ғалымдардың, ақын-жазушылардың жи-</w:t>
        <w:br/>
        <w:t>наққа енгізілген мақалаларында Иса шығармашылығы нақты да</w:t>
        <w:br/>
        <w:t>дәлелді бағаланады, оның ақындық өнеріне салиқалы талдау жаса-</w:t>
        <w:br/>
        <w:t>лады. Иса туралы мақалалардың көпшілігі де мерейтойға орайлас</w:t>
        <w:br/>
        <w:t>жазылғандықтан оларда ұқсастықтар да баршылық. Ақынның бір</w:t>
        <w:br/>
        <w:t>өлеңі басқа бір мақалада қайталап кездесіп те қалады. Ол қысқарт-</w:t>
        <w:br/>
        <w:t>пай жіберілді. Себебі әр сыншы сол үзіндіні өз қөзқарасы, өз түсінік-</w:t>
        <w:br/>
        <w:t>талғамы тұрғысынан талдайды ғой-</w:t>
      </w:r>
    </w:p>
    <w:p>
      <w:r>
        <w:t>Кітап материалдарды үш тарауға бөлініп топталған. Оның</w:t>
        <w:br/>
        <w:t>бірінші тарауында ғалымдар, ақын-жазушылар Иса ақынның шы-</w:t>
        <w:br/>
        <w:t>ғармаларына талдау жасайды. Ақынның шығармашылық лабора-</w:t>
        <w:br/>
        <w:t>тория да сөз болып, оның суреткерлік ерекшеліктері сипаталады.</w:t>
        <w:br/>
        <w:t>Екінші, үшінші тараулар негізінен естелік негізінде жазылған</w:t>
        <w:br/>
        <w:t>мақалалар.</w:t>
        <w:br/>
        <w:t>Иса ақын туралы жазылған естеліктердің де құндылық жақтары</w:t>
        <w:br/>
        <w:t>көн. Мәселен, Нұрлыбек Баймұратов өз естелігінде Исаның неше</w:t>
        <w:br/>
        <w:t>мәрте басым түскенін мадақтап кәрсетуі нағыз өнер адамының</w:t>
        <w:br/>
        <w:t>көңіліндегі қызғаныштың ешбір белгісі жоқ мәрттік сезімін білдіреді.</w:t>
        <w:br/>
        <w:t>Ақын жер! лестерінің лебізі арқылы Иса Байзақовтың халықпен</w:t>
        <w:br/>
        <w:t>байланысы, елі үшін, оның болашағы үшін жасаған елеулі</w:t>
        <w:br/>
        <w:t>еңбектерін аңғарамыз.</w:t>
        <w:br/>
        <w:t>Кітапқа енгізілген мақала-естеліктердің барлығы да кезінде бас-</w:t>
        <w:br/>
        <w:t>пасөз бетінде жарияланған дүниелер, сондықтан олардың әрқай-</w:t>
        <w:br/>
        <w:t>сысына тиісті түсініктер берілді.</w:t>
        <w:br/>
        <w:t>154</w:t>
        <w:br/>
        <w:t>Мазмұны</w:t>
        <w:br/>
        <w:t>Алғы сөз ............ жүРЕзд ИлЕлнтТЕ ПЕ ИТЕПтЫн</w:t>
        <w:br/>
        <w:t>АҚЫНДЫҚ ТЕҢІЗІ............ 7</w:t>
        <w:br/>
        <w:t>Дихан Әбілев ҚҰДІРЕТТІ ДАРЫН........2.202ӘД2Л22..2.222..</w:t>
        <w:br/>
        <w:t>Әбділда Тәжібаев ЕСІМДЕГІЛЕР.....................2..2........</w:t>
        <w:br/>
        <w:t>Мәриям Хакімжанова АҚИЫҚ..............</w:t>
        <w:br/>
        <w:t>Қалижан Бекхожин</w:t>
        <w:br/>
        <w:t>Хамза Абдуллин ЕРЕКШЕ ЖАРАТЫЛҒАН ЖАН........2.2........28</w:t>
        <w:br/>
        <w:t>Ғафу Қайырбеков ИСА ТУРАЛЫ АҢЫЗ......../.22.2м.....2..36</w:t>
        <w:br/>
        <w:t>Серік Қирабаев ТАСҚЫН ТАЛАНТ...22.200мм.02м000006</w:t>
        <w:br/>
        <w:t>Аманжол Шамкенов</w:t>
        <w:br/>
        <w:t>ЖЫРЛАРЫНДА НАЙЗАҒАЙ ЖАРҚЫЛЫ БАР........../222..2..2...30</w:t>
        <w:br/>
        <w:t>Өмірзақ Айтбаев ӨЛЕҢНІҢ ӨНЕГЕЛІ ӨРНЕКТЕРІ...................55</w:t>
        <w:br/>
        <w:t>Амангелді Құсайынов АРҚАЛЫ АҚЫН</w:t>
        <w:br/>
        <w:t>Серік Негимов АҚЫНДЫҚ ТЕҢІЗІ...</w:t>
        <w:br/>
        <w:t>Аян Нысаналин ЖЫРДЫҢ ЖҰЛДЫЗДЫ ЖҮЙРІГІ кРИИКЕИККЕККЕЕ 66</w:t>
        <w:br/>
        <w:t>Шөмішбай Сариев</w:t>
        <w:br/>
        <w:t>“ӘЛЕҢНІҢ ӨТКЕЛ БЕРМЕС ТЕҢІЗІ...” ................2............ 70</w:t>
        <w:br/>
        <w:t>Виктор Гушин</w:t>
        <w:br/>
        <w:t>СУЫРЫП САЛМА ӘЛЕҢНІҢ СИҚЫРШЫСЫ:............0..4м022.... 74.</w:t>
        <w:br/>
        <w:t>ИСА ОСЫНДАЙ ЕДІ....4...1..2... коливвнонкиннннннинннтианнн 1</w:t>
        <w:br/>
        <w:t>Нұрлыбек Баймұратов</w:t>
        <w:br/>
        <w:t>ИСА ТУРАЛЫМЕНІҢ БІЛЕГІНІМ ..</w:t>
        <w:br/>
        <w:t>Вагиз Шамсутдинов АҚЫН АУЫЛЫНДА.</w:t>
        <w:br/>
        <w:t>Мұсахан Қанапиянов ҮШ КЕЗДЕСУ</w:t>
        <w:br/>
        <w:t>Мүслім Нұрпейісов СОҒЫС ЖЫЛДАРЫНДА ......222222..1. 92</w:t>
        <w:br/>
        <w:t>Есмағамбет Мұсайынов ИСА АҚЫНМЕН КЕЗДЕСУІМ .............. 96.</w:t>
        <w:br/>
        <w:t>Қазбек Сағитов, Қайыр Өмірәлин :</w:t>
      </w:r>
    </w:p>
    <w:p>
      <w:r>
        <w:t>ЕЛ ҚАМҚОРЫ ЕЛЕУСІЗҚАЛМАЙДЫ..........4.......2..1Һ.2.2.4.21.4 99.</w:t>
        <w:br/>
        <w:t>Б. Әбдіқадыров, М. Жаманбалинов</w:t>
        <w:br/>
        <w:t>ИСА АУЫЛЫНДАҒЫТОЙ ...........22222241200еыШытаты мн 02</w:t>
        <w:br/>
        <w:t>ЖОЛ ТОЛҒАУЫ...і.222..2..2......... шанапасырыанылайапы 103</w:t>
        <w:br/>
        <w:t>158</w:t>
        <w:br/>
        <w:t>других городах и в столице Казахстана. Он является одним из пер-</w:t>
        <w:br/>
        <w:t>вых организаторов казахского национального театра. Выступает</w:t>
        <w:br/>
        <w:t>как актер, певец, ймпровизатор, музыкант.</w:t>
        <w:br/>
        <w:t>При жизни И. Байзакова опубликовано шесть сборников его</w:t>
        <w:br/>
        <w:t>произведений, среди них поэма “Красавица Куралай” (1925 г.),</w:t>
        <w:br/>
        <w:t>“Сказка пастуха" (1926 г.), “В предгорьях Алтая” (1934 ғ.),“Ақ-</w:t>
        <w:br/>
        <w:t>бопе” (1941 г.).</w:t>
        <w:br/>
        <w:t>Поэтическими образами его произведений стали Иртыш, озера</w:t>
        <w:br/>
        <w:t>Борлыколь, Косколь, Кызылгак, громадный степной массив Беске-</w:t>
        <w:br/>
        <w:t>пе и другие знакомме иртышанам Места и географические точки</w:t>
        <w:br/>
        <w:t>на территорин района.</w:t>
        <w:br/>
        <w:t>В поэме “Аҡболе” мы читаем:</w:t>
        <w:br/>
        <w:t>ИН жоди внимали пенцу Не дыпна,</w:t>
        <w:br/>
        <w:t>Песнв к небу взлетела қрылами маша.</w:t>
        <w:br/>
        <w:t>ИН голос звенел над Борлы величавым,</w:t>
        <w:br/>
        <w:t>Сливаясь с моғучей струей Иртыша.</w:t>
        <w:br/>
        <w:t>А разве ничеғо иртышанам не говорят такие строки:</w:t>
        <w:br/>
        <w:t>Шесть стройных джититов На быстрых конях</w:t>
        <w:br/>
        <w:t>Вто утро стрелой прилетели в КЫзЫЛҒАак.</w:t>
        <w:br/>
        <w:t>Да, это урочише, где находятся земли совхозов “Западный” и</w:t>
        <w:br/>
        <w:t>имени Амангельды, где сверкает гладь озера Кызылгак.,</w:t>
        <w:br/>
        <w:t>Обладая огромной эрудицией в области народного песенного и</w:t>
        <w:br/>
        <w:t>инструментального творчества, Иса Байзаков был не только учас-</w:t>
        <w:br/>
        <w:t>тником создания первых музыкальных сдектаклей, но и исполни-</w:t>
        <w:br/>
        <w:t>телем, пропагандистом народного творчества.</w:t>
        <w:br/>
        <w:t>От Исы Байзақова известный этнограф А.В. Затаевич, записал</w:t>
        <w:br/>
        <w:t>интересные народные песни, как “Какен” и “Бике”, “Маныш хан-</w:t>
        <w:br/>
        <w:t>ша”, “Жар-Жар”, “Танысу”. і</w:t>
        <w:br/>
        <w:t>Исследователь казахского творчества Б.Г. Ерзакович записал</w:t>
        <w:br/>
        <w:t>от Исы песни: “Гакку”, “Алтай”, “Кен сарай”, “Бир бидай”, “Кал-</w:t>
        <w:br/>
        <w:t>қа”, “Уридай”, “Кербез сулу”, в которые Иса вложил и собетвен-</w:t>
        <w:br/>
        <w:t>ный поэтический такт.</w:t>
        <w:br/>
        <w:t>Искры Өлестяшего мелодического таланта Исы Байзакова зо-</w:t>
        <w:br/>
        <w:t>лотыми блестками рассыпаны во многих произведениях казахской</w:t>
        <w:br/>
        <w:t>советской музыки.</w:t>
        <w:br/>
        <w:t>145</w:t>
        <w:br/>
        <w:t>Әмірәлиннің бұл мақаласы “Қызыл ту” газетінде жарияланға!</w:t>
        <w:br/>
        <w:t>нұсқа бойынша алынды.</w:t>
      </w:r>
    </w:p>
    <w:p>
      <w:r>
        <w:t>М.Жаманбалииов пен Б.Әбдікадыровтынң “Иса ауылын-</w:t>
        <w:br/>
        <w:t>Дағы Той” атты суреттемелері ақынның жетпіс жылдық мерей той-</w:t>
        <w:br/>
        <w:t>ын баяндайды. Мақала Павлодар облыстық “Қызыл ту” газетінде</w:t>
        <w:br/>
        <w:t>1970 жылғы 30 қазанда жарияланды.</w:t>
        <w:br/>
        <w:t>Иманәлі Бекбатыровтын “Жыр бұлағы”, Әби Қуантаевтың</w:t>
        <w:br/>
        <w:t>“Аяулы есім”, Сағымтай Жұматовтың “Бір шумақ осылай ту-</w:t>
        <w:br/>
        <w:t>ған” атты шағын естеліктері “Қызыл ту” газетінің 1970 жылғы 10</w:t>
        <w:br/>
        <w:t>қазандағы Иса ақынның 70 жылдығына арналған мерейтойлық</w:t>
        <w:br/>
        <w:t>нөмірінде жарияланған.</w:t>
        <w:br/>
        <w:t>Есентай Ерботин. “Жыр тойында”. Павлодар облыстық “Қы-</w:t>
        <w:br/>
        <w:t>зыл ту” газетінің 1980 жылғы 3 қазандағы нөмірінде жарияланған.</w:t>
        <w:br/>
        <w:t>Айтжан Бәделханов. “Менің жаным майданда...” атты Ма-</w:t>
        <w:br/>
        <w:t>қала Павлодар облыстық “Сарыарқа самалы” газетінің 2000 жы-</w:t>
        <w:br/>
        <w:t>лғы 27 маусымдағы санында Шықты. ) )</w:t>
        <w:br/>
        <w:t>Николай Ановтың “Судьба ақына” атты мақаласы “Казах-</w:t>
        <w:br/>
        <w:t>станская правда” газетінің 1970 жылғы 1 қыркүйек күнгі санында</w:t>
        <w:br/>
        <w:t>жарияланған.</w:t>
        <w:br/>
        <w:t>Борис Ерзаковичтің. “Иса Байзаков” атты естелігі осы автор-</w:t>
        <w:br/>
        <w:t>дың “Советекие народные песни” (Алматы 1959) кітабынан алын-</w:t>
        <w:br/>
        <w:t>ды. “Антология казахских народшых любовных Пссен” (Алматы</w:t>
        <w:br/>
        <w:t>1994) атты кітапқа да осы естелік енгізілген,</w:t>
        <w:br/>
        <w:t>Ертіс Байзақовтың “Источник вдохновения”, Вилль Тышен-</w:t>
        <w:br/>
        <w:t>коның “Поэт из волшебной сказки”, В. Владимнровтың “После-</w:t>
        <w:br/>
        <w:t>аний визит”, Қайым Шәкірованың “Мгы рабатали вместе” мақа-</w:t>
        <w:br/>
        <w:t>ла-естеліктері Ертіс аудандық “Иртыш” газетінің ақынның 90</w:t>
        <w:br/>
        <w:t>жылдық мерейтойына орай берген 1990 жылғы 28 шілде күнгі</w:t>
        <w:br/>
        <w:t>нөмірінен алынды.</w:t>
        <w:br/>
        <w:t>157</w:t>
        <w:br/>
        <w:t>ВИДНМЬЕ ПРЕДСТАВИТЕЛИ ЛИТЕРАТУРЫ.</w:t>
        <w:br/>
        <w:t>И ИСКУССТВА ОБ ИСЕ БАЙЗАКОВЕ</w:t>
        <w:br/>
        <w:t>Творчество Таких самородков, как Иса, может возникать как ве-</w:t>
        <w:br/>
        <w:t>тикий праздник на казахской сцене. С уходәм Я2 жизни Исы исче-</w:t>
        <w:br/>
        <w:t>зает чудо-искусство и надо будет ждать рождения нового Исы</w:t>
        <w:br/>
        <w:t>М. Ауэзов</w:t>
        <w:br/>
        <w:t>Иса Байзаков - молодой, Полный находчивости и темперамен-</w:t>
        <w:br/>
        <w:t>та поэт, ипровизатор И поэт, декламирукиций и покипний с боль-</w:t>
        <w:br/>
        <w:t>шой Пластикой и выразительностью. В сиеническом отношении так-</w:t>
        <w:br/>
        <w:t>же очень одаренная натура, прнрожденный актер, с даром отчет-</w:t>
        <w:br/>
        <w:t>ливой дикпин, выразительного жеста И утонченной мимики. Вооб-</w:t>
        <w:br/>
        <w:t>ше - образец талантливого қазахсқоғо самаролка. Еғо сильные,</w:t>
        <w:br/>
        <w:t>быстрые, кақ каскад, стихотворные импровизацин на заданную тему</w:t>
        <w:br/>
        <w:t>на монх ғлазаз удивленне и васторги не только шяроких аудито-</w:t>
        <w:br/>
        <w:t>рий, но и отдельных серһезных и қомпетентных ценителей.</w:t>
        <w:br/>
        <w:t>А.В. Затаевич</w:t>
        <w:br/>
        <w:t>Лично мне в 1935 году удалось записать от Исы песни “Гакку”,</w:t>
        <w:br/>
        <w:t>“Алтай”, “Кен сарай”, “ Бір бидай”, “Калка”, “Кербез сулу”, “Ури-</w:t>
        <w:br/>
        <w:t>дай” в которые Иса вложил и свой собственный нсзтический текст.</w:t>
      </w:r>
    </w:p>
    <w:p>
      <w:r>
        <w:t>Иескры Блестяіңего мелодичного таланта Исы Байзакова золо-</w:t>
        <w:br/>
        <w:t>тыми блестками рассыпаны во многих произведениях казахской</w:t>
        <w:br/>
        <w:t>музыки. Его песня, поэтическог и музықальное творчество, мно-</w:t>
        <w:br/>
        <w:t>гие его мелодии творчески использованы казахскими композито-</w:t>
        <w:br/>
        <w:t>рами в операх, симфониях, в поэмах, в трио, кваргетах, һесиях.</w:t>
        <w:br/>
        <w:t>Б.Г. Ерзакович</w:t>
        <w:br/>
        <w:t>Как Поэт по Духу, как человек - по характеру Я немного похожу</w:t>
        <w:br/>
        <w:t>на дорогого мне Исеке, старшего моего собрата по творчеству.</w:t>
        <w:br/>
        <w:t>Он любил мейя, я гордился этим. Когда будет суждено умереть,</w:t>
        <w:br/>
        <w:t>хочу быть рядом с ним. А в история нашей казахской литературы</w:t>
        <w:br/>
        <w:t>мое имя должно стоять после его имени.</w:t>
        <w:br/>
        <w:t>К. Аманжолов</w:t>
        <w:br/>
        <w:t>151</w:t>
        <w:br/>
        <w:t>Вилль ТЫШЕНКО</w:t>
        <w:br/>
        <w:t>ПОЭТ ИЗ ВОЛШЕБНОЙ</w:t>
        <w:br/>
        <w:t>СКАЗКИ</w:t>
        <w:br/>
        <w:t>“Говорить об Иее, по-мсему, людям, которые, его видели и сйы-</w:t>
        <w:br/>
        <w:t>шалн, очень Трулно Коғда я о нем рассказывак, меня охватывдет?</w:t>
        <w:br/>
        <w:t>сомнение, кақ бы мон елушатели нейолұмалня: А вдруг этот Чето-</w:t>
        <w:br/>
        <w:t>век пргувеличивает, вдруг он прқдумынваст все или, прибавляет</w:t>
        <w:br/>
        <w:t>әтеебятину 27. Это не было сказкой, но еге искусство и на правду</w:t>
        <w:br/>
        <w:t>мало походило. Например. лично я не верю, что когда-нибудь рә-</w:t>
        <w:br/>
        <w:t>дится талапт, подобный певцу Амрег и акыну Исе, Я очень сомне-</w:t>
        <w:br/>
        <w:t>ваюеь, что раныне жили ақыны, которые эчепромтом моғли сочи-</w:t>
        <w:br/>
        <w:t>нять такие выразиТельные стихи, как Иса. Он был настояций фе-</w:t>
        <w:br/>
        <w:t>номен! Наверное, не сушествовало На этом свете ветей Я собы-</w:t>
        <w:br/>
        <w:t>тий, о которых Иса не моғ бы сочинить стихов. Что бы Он не</w:t>
        <w:br/>
        <w:t>ЕзЯЛ в руки. на что бы не бросил взгляд, тут же у него сами</w:t>
        <w:br/>
        <w:t>собой рождались стихи. Без всякой подготовки, ни на минуту,</w:t>
        <w:br/>
        <w:t>не задумываясь, без запинки сразу начинал петь. Со стороны</w:t>
        <w:br/>
        <w:t>казалось, что Не сам Иса, а его яҙык усперает продумать слова,</w:t>
        <w:br/>
        <w:t>слетаюшие с его уст. И ни одного” пустого, малозначительного</w:t>
        <w:br/>
        <w:t>выражения , все со смыслом, глубиной...”</w:t>
        <w:br/>
        <w:t>“Ведь он будь то не земным ақыном бЫЛ, а из волшебной сқаз-</w:t>
        <w:br/>
        <w:t>ки. Даже мы сами, которые с ним вместе трудились и близко</w:t>
        <w:br/>
        <w:t>обшались, видели его и не раз слушали собственными ушами,</w:t>
        <w:br/>
        <w:t>не нсегда верили, а иногда находясь рядом с ним, словно впада-</w:t>
        <w:br/>
        <w:t>ли взабытье и изумление”.</w:t>
        <w:br/>
        <w:t>Это пространная цитата принадлежит народному артисту Қа-</w:t>
        <w:br/>
        <w:t>захсқой ССР, одному из основоположников и первых режиссеров</w:t>
        <w:br/>
        <w:t>Казахского музыкального (а позже - оперного) театра Канабеку</w:t>
        <w:br/>
        <w:t>Байсеитову из его книги “На всю жизнь”. В ней дана Ярчайшая</w:t>
        <w:br/>
        <w:t>характеристика разнообразной товорческой деятельности выдаю-</w:t>
        <w:br/>
        <w:t>шегося деятеля казахской национальной культуры Исы Байзакова,</w:t>
        <w:br/>
        <w:t>90-летие которого отмечается в стране. И добавить что-либо к этой</w:t>
        <w:br/>
        <w:t>характеристике Невозможно.</w:t>
        <w:br/>
        <w:t>Иса Байзаков родилея в 1900 году в Кызыл-агачской волости</w:t>
        <w:br/>
        <w:t>143</w:t>
      </w:r>
    </w:p>
    <w:p>
      <w:r>
        <w:t>В. ВЛАДИМИРОВ</w:t>
        <w:br/>
        <w:t>ПОСЛЕДНИЙ ВИЗИТ</w:t>
        <w:br/>
        <w:t>Он, разумеетея, Не мог эңлть, Что это его последний визит она</w:t>
        <w:br/>
        <w:t>землю отцов и дедев. Какон моғ энать, что вему ялЯ ЖИЗНИ и тБор-</w:t>
        <w:br/>
        <w:t>чества отпушено менес четырех лет.</w:t>
        <w:br/>
        <w:t>Стояла теплая и солнечная осень 1942 года. В бездонном си-</w:t>
        <w:br/>
        <w:t>нем небе слышался процальный коик журавлей, а Нл земле шла</w:t>
        <w:br/>
        <w:t>упорная крестьянская работа. Люди убирали вырашенный урс-</w:t>
        <w:br/>
        <w:t>жай, возили к фермам сено, короче, занимались привычным до</w:t>
        <w:br/>
        <w:t>олнообразия делом.</w:t>
        <w:br/>
        <w:t>Но все это привычное было необычным. В поле и на ферме по-</w:t>
        <w:br/>
        <w:t>чти нг было мужчин. Всюду женшины, сТарики, дети.</w:t>
        <w:br/>
        <w:t>Мужчины далеко. Где сейчас друг детства Мукат Макамбетов</w:t>
        <w:br/>
        <w:t>? Жив ли ? Гле - то на фронтах войны его земляки Баиржанәв,</w:t>
        <w:br/>
        <w:t>Каримов, Умаров, Тогайбаев и много - много других.</w:t>
        <w:br/>
        <w:t>Как он моғ не Приехать в этот Трудный Чис к сноим земляқим,</w:t>
        <w:br/>
        <w:t>как мог он - Иса Байзаков - не Поддержать их словом, не обо-</w:t>
        <w:br/>
        <w:t>дрить, Не сказать своего слова в память тех, кто уже никоғла не</w:t>
        <w:br/>
        <w:t>СТУЦИТ ногой на родную землю.</w:t>
        <w:br/>
        <w:t>Вот он а прехал сюда, как ездил в былме годы, қогда его слава</w:t>
        <w:br/>
        <w:t>ақына только рождалась и тогда, когда его имя уже было известно</w:t>
        <w:br/>
        <w:t>кажлому, қоғда сЛава о нем бежала впереди него.</w:t>
        <w:br/>
        <w:t>Сегодня Иса в доме своего родственника Абдрахманова Есена.</w:t>
        <w:br/>
        <w:t>Илут люди. Здороваются. Кто присаживдется к низкому столу, кто</w:t>
        <w:br/>
        <w:t>опускается на корточки. Многие просто стоят у стен қомнаты.</w:t>
        <w:br/>
        <w:t>Больше женшин в невероятных рабочих одеждах. Стоит тиши-</w:t>
        <w:br/>
        <w:t>на, но почти все плачут. А от этого хажется еше более горек и</w:t>
        <w:br/>
        <w:t>безнадежен их Плач.</w:t>
        <w:br/>
        <w:t>Иса смотрит перед собой невидяцим взғлядом, кажется, он</w:t>
        <w:br/>
        <w:t>смотриИТ сквозь этих людей и там видит нечто, только ему одному”</w:t>
        <w:br/>
        <w:t>веломое. И поет... Поет тихим задуіневным голосом. И в словах</w:t>
        <w:br/>
        <w:t>песни то, что ему видится в этот МИҒ, Что у него На душе. Он Пост</w:t>
        <w:br/>
        <w:t>о Великой Войне, о земляқах, которых она призвала на поля сра-</w:t>
        <w:br/>
        <w:t>жений. Он просит женшин, стариков, оставшихся в ауле не Падать</w:t>
        <w:br/>
        <w:t>ЕЕ</w:t>
        <w:br/>
        <w:t>Каим ШАКИРОВА</w:t>
        <w:br/>
        <w:t>МЫ РАБОТАЛИ ВМЕСТЕ</w:t>
        <w:br/>
        <w:t>В начале 1936 года музыкальный Театр в г. Алма- Ате,в</w:t>
        <w:br/>
        <w:t>котором работал Иса Байзаков, начал преобразовмваться в</w:t>
        <w:br/>
        <w:t>тетра оперы и балета. Естесівенно, актеры, не именюшине болі-</w:t>
        <w:br/>
        <w:t>ШИХ Голосов, перехолили в другие творчсские коллективы,</w:t>
        <w:br/>
        <w:t>театры, филармопин.</w:t>
        <w:br/>
        <w:t>Иса Байзаков са своей семьей переезжает в Семипалатинск</w:t>
        <w:br/>
        <w:t>и вачинает работать в молодом театре этого областного цент-</w:t>
      </w:r>
    </w:p>
    <w:p>
      <w:r>
        <w:t>ра. Свонми воспоминаниями 0 твөрческой деяғельности Бай-</w:t>
        <w:br/>
        <w:t>“закова н Семипалатинске делится Қанм Оспановия Шакиро-</w:t>
        <w:br/>
        <w:t>ва, проживаницая п совхозе “Селетинский”.</w:t>
        <w:br/>
        <w:t>Мне вту пору 25 лет, а мой муж Альмуқан Шакиров был ке-</w:t>
        <w:br/>
        <w:t>много старіне меня. Таких молодых, начинаюших артистов в тедтре</w:t>
        <w:br/>
        <w:t>было немало, Мы репетировали спектакяи, сценки и выезжали в аулы.</w:t>
        <w:br/>
        <w:t>Когдак нам приезжали столичные актеры, мы очень радова-</w:t>
        <w:br/>
        <w:t>лись, йотому что у яих можно было поучиться, хотя наряду с</w:t>
        <w:br/>
        <w:t>молодыми актерами в Тейтре были и талантливые профессио-</w:t>
        <w:br/>
        <w:t>нальныв аэтисты. )</w:t>
        <w:br/>
        <w:t>Приход к нам Исы Байзакова очень оживил наши спектакли,</w:t>
        <w:br/>
        <w:t>Иса играл роли, в которых он мөг петь. Мне особенно запомни-</w:t>
        <w:br/>
        <w:t>лась его игра в спектакле “Қыз Жибек”, Иса исполиял роль Шеге,</w:t>
        <w:br/>
        <w:t>друга главного героя Тулегена. Это была роль певца-поэта острс-</w:t>
        <w:br/>
        <w:t>умного, находчивого. У нас тогда все считали, что эта роль Исе</w:t>
        <w:br/>
        <w:t>очень подходит, потому что он в этой роли может оставаться са-</w:t>
        <w:br/>
        <w:t>мим собой. В спектакле “Айман-Шолпан” у него также была роль</w:t>
        <w:br/>
        <w:t>поэта-левша Жараса. Но не только в спектаклях пел Иса, он уча-</w:t>
        <w:br/>
        <w:t>ствовал в концертах, вмезжал вМесте с нам в аулы.</w:t>
        <w:br/>
        <w:t>Иса узнав, что я с Альмуканом с иртьшиской земли, очень об-</w:t>
        <w:br/>
        <w:t>радовался и когда мы оставались одни, он всегда расспрашивал</w:t>
        <w:br/>
        <w:t>нас о родных местах. Шарбану, жена Байзакова, приехала к нам</w:t>
        <w:br/>
        <w:t>очень больная, и я прибегала Ҡ ней между репетициями помогать</w:t>
        <w:br/>
        <w:t>по дому, рассказать о новостях в театре, она очень радовалась</w:t>
        <w:br/>
        <w:t>моему приходу, называла меня сестренкой, а Иса - то невесткой,</w:t>
        <w:br/>
        <w:t>то сестренкой.</w:t>
        <w:br/>
        <w:t>149</w:t>
        <w:br/>
        <w:t>(ныне Иртышский район) в ауле, который называется по имени двух</w:t>
        <w:br/>
        <w:t>братьев Байгужи и Байҙзака, близ нынешнего села Ульгули.</w:t>
        <w:br/>
        <w:t>Детство его прошло в многедетной семье. Старшая сестра Исы</w:t>
        <w:br/>
        <w:t>Злиха рассказывала, чғоон Е среде своих сверстников выделялся про-</w:t>
        <w:br/>
        <w:t>ворством, әстротой ума, был Торазд на всевозможные выдумки, и</w:t>
        <w:br/>
        <w:t>летние дни, когда был свободен от домашних дел, пропадал на реке.</w:t>
        <w:br/>
        <w:t>Ән очень любил арироду и бережно относилея ко всему живаму.</w:t>
        <w:br/>
        <w:t>Исе удалось овладеть грамотой в мусульманской школе, кото-</w:t>
        <w:br/>
        <w:t>рую отҡрыл и преподавал в ней Хусаин Курлеутов, В этой же шко-</w:t>
        <w:br/>
        <w:t>ле в младшем классе училась и будушая жена Исы - Шарбану -</w:t>
        <w:br/>
        <w:t>дочь скотовода Акылбека, которая впоследетвин стала одной из</w:t>
        <w:br/>
        <w:t>первых казахских актрис.</w:t>
        <w:br/>
        <w:t>В 14 лет Иса уже был известен в соселних аулах как “малень-</w:t>
        <w:br/>
        <w:t>кий ақын”, в соверішеңстве владевший и словом, н музыкальным</w:t>
        <w:br/>
        <w:t>инструмептом.</w:t>
        <w:br/>
        <w:t>Юность акына совпала с первой империалистической войной, в</w:t>
        <w:br/>
        <w:t>которую была втянута и царская Россия. Бойна Требовала не только</w:t>
        <w:br/>
        <w:t>солдат для боевых действии, но и рабочих рук на ғыловых работах.</w:t>
        <w:br/>
        <w:t>Иса, его отец и брат Муса были призваны на тыловые работы, с кото-</w:t>
        <w:br/>
        <w:t>рых они вернулись домой только носле крушения самодержавия.</w:t>
        <w:br/>
        <w:t>Для Исы начинается новый этап в его духовном развитии. Ов-</w:t>
        <w:br/>
        <w:t>Ладев арабской и русской письменностью, он упорно занимается</w:t>
      </w:r>
    </w:p>
    <w:p>
      <w:r>
        <w:t>самообразованием, принимает активное участие в обшественной</w:t>
        <w:br/>
        <w:t>жизни волости, входя в различные комиссия қультпросвета.</w:t>
        <w:br/>
        <w:t>В 1929 году им была написана и осенью 1921 года поставленав</w:t>
        <w:br/>
        <w:t>здании мечети аула Ҡызыл- Жар пьеса “Болыс” (4 Боловтиой:))</w:t>
        <w:br/>
        <w:t>ммевшая большой успех.</w:t>
        <w:br/>
        <w:t>Иса в те годы принимает участие почти во всех круйных ме-</w:t>
        <w:br/>
        <w:t>роприятиях, проводимых в Иртышском районе - собирает деньги и</w:t>
        <w:br/>
        <w:t>скот для голодаюших Поволжья, участвует в ликвидации неграмот-</w:t>
        <w:br/>
        <w:t>ности, в проведенин выборов в аулсонеты, в других мероприятиях.</w:t>
        <w:br/>
        <w:t>В 1921 году Иса учится в Семипалатинске на рабочем факуль-</w:t>
        <w:br/>
        <w:t>тете. По возвратнении В родной аул поднимает молодежь На сто-</w:t>
        <w:br/>
        <w:t>роительство школы. Сейчас в селе Ульгули построена новая шко-</w:t>
        <w:br/>
        <w:t>ла, Она носит имя Исы Байзакова.</w:t>
        <w:br/>
        <w:t>В двадиатых годах Иса Байзаков проживает в Семипалатинске,</w:t>
        <w:br/>
        <w:t>144</w:t>
        <w:br/>
        <w:t>наға Елорда баспасынан шыққан “Ақбөпе” атты таңдамалы шы-</w:t>
        <w:br/>
        <w:t>ғармаларына жазған алғы сөзі.</w:t>
        <w:br/>
        <w:t>Серік Негимов. Ақындық теңізі. “Лепзинтіі жас” газеті 1990</w:t>
        <w:br/>
        <w:t>жыл 25 шілде.</w:t>
        <w:br/>
        <w:t>Аян Нысаналин. Жырдың жұлдызды жүйрігі. Бұл мақала</w:t>
        <w:br/>
        <w:t>“Алматы Ақшамы" газетінің 1990 жылғы 30 шілдедегі нөмірінде</w:t>
        <w:br/>
        <w:t>жарияланған. . З</w:t>
        <w:br/>
        <w:t>Шөмішбай Сариев. “Өленнін өткел бермес теңізі”. Ақынның</w:t>
        <w:br/>
        <w:t>бұл мақаласы “Социалистік Қазақстан” газетінде 1990 жылғы 27</w:t>
        <w:br/>
        <w:t>шілдеде жарияланды.</w:t>
        <w:br/>
        <w:t>Виктор Гушин. “Суырып салма өленнің сияқыршысы”. “Жас</w:t>
        <w:br/>
        <w:t>айаш”Тазетінін 2000 жылғы 10 ақпандағы нөмірінде жарияланды.</w:t>
        <w:br/>
        <w:t>Нұрлыбек Баймұратов. “Иса туралы менің білетінім”.</w:t>
        <w:br/>
        <w:t>Нұрлыбектің бұл естелігі Қазақстан Республикасы Ғылым акаде-</w:t>
        <w:br/>
        <w:t>миясының сирек қолжазбалар қорындағы 739 панкеде сақталг-</w:t>
        <w:br/>
        <w:t>ан. Тұңғыш рет бұл мақала “Халық кеңесі” газетінің 1992 жылғы</w:t>
        <w:br/>
        <w:t>22 сәуірдегі нөмірінде “Иса ақын Туралы естелік” деген тақы-</w:t>
        <w:br/>
        <w:t>рыппен жариялайды.</w:t>
        <w:br/>
        <w:t>Багиз Шамсутдинов. Ақын ауылында. Вагиз (Оғаз) Шамсут-</w:t>
        <w:br/>
        <w:t>динов Иса ақынмен көп жылдар бірге болып көптеген деректер</w:t>
        <w:br/>
        <w:t>жазып қалдырған адам. Осы кітапта жарияланып отырған Өзбек</w:t>
        <w:br/>
        <w:t>ССР-і Әндіржан облысынан жазған естелік Павлодар облыстық</w:t>
        <w:br/>
        <w:t>“Қызыя ту”Газетінде1960 жылы 23 қазанда жарияланған.</w:t>
        <w:br/>
        <w:t>Мұсахан Қанапиянов. Үш кездесу. Көкшетау мен Павлодар |</w:t>
        <w:br/>
        <w:t>өлкесіне аты мәлім болған ұлағаты ұстаздың бұл мақаласы Пав-</w:t>
        <w:br/>
        <w:t>лодар облыстық “Қызыл ту” газетінде 1960 жылы 8 қазанда ж жа-</w:t>
        <w:br/>
        <w:t>рияланған.</w:t>
        <w:br/>
        <w:t>Мүсілім Нұрпейісов. Соғыс жылдарында. Бұл Мемлекеттік</w:t>
        <w:br/>
        <w:t>-“ұлттықакадемия кітапханасының сирек қолжазбалар ҡорында сақтал-</w:t>
        <w:br/>
        <w:t>ған “Бірінші рет кездесуім” атты естелік бойынша жарияланып отыр.</w:t>
      </w:r>
    </w:p>
    <w:p>
      <w:r>
        <w:t>Есмағамбет Мұсайынов. Иса ақынмен кездесуім. Ақын</w:t>
        <w:br/>
        <w:t>Мүбәрақ Жаманбалиңовтың “Әйгілі аудан - Ертісім” атты</w:t>
        <w:br/>
        <w:t>кітабынан алынды.</w:t>
        <w:br/>
        <w:t>Ел қамқоры елеусіз қалмайды. Мұғалім, ақын Қабек Са-</w:t>
        <w:br/>
        <w:t>ғитов пен Үлгілі сегіз жылдық мектебінін директоры Қайыр</w:t>
        <w:br/>
        <w:t>156</w:t>
        <w:br/>
        <w:t>ТҮСІНІКТЕР.</w:t>
        <w:br/>
        <w:t>Дихан Әбілев. “Құдіретті дарын”. Бұл мақала “Қазақ әдебиеті”</w:t>
        <w:br/>
        <w:t>газетінің 1980 жылғы қазан айының оныншы жұлдызындағы</w:t>
        <w:br/>
        <w:t>нәмірінде жарияланған.</w:t>
        <w:br/>
        <w:t>Әбділда Тәжібаев. Есімдегілер. “Жазушы” баспасы. 2 том.</w:t>
        <w:br/>
        <w:t>Мәриям Хакімжанова . Ақнық. “Қазақ әдебиеті” газетінің</w:t>
        <w:br/>
        <w:t>1980 жылғы қазан айының оныншы жұлдызында жарияланған.</w:t>
        <w:br/>
        <w:t>Қалижан Бекхожин. Сұлулықты өршілдікті жырлаған: Мақала</w:t>
        <w:br/>
        <w:t>“Лениншіл жас” газетінің 1981 жылы 22 қантардағы неміБінде жа-</w:t>
        <w:br/>
        <w:t>рияланды.</w:t>
        <w:br/>
        <w:t>Хамза Абдуллин. Ерекше жаратылған жан. Бұл мақала Пав-</w:t>
        <w:br/>
        <w:t>лодар облыстық “Қызыл ту” (қазіргі “Сарыарқа самалы” Угазетінің</w:t>
        <w:br/>
        <w:t>1990 жылы 3 шілде күнгі нөмірінде жарияланған. Мақала ыкшам-</w:t>
        <w:br/>
        <w:t>далып жарияланып Ғабдолла Бұзырбаевтың Иса туралы айтқан</w:t>
        <w:br/>
        <w:t>шікірлері қысқартылып кеткенге ұқсайды.</w:t>
        <w:br/>
        <w:t>Ғафу Қайырбеков. Иса туралы аңыз. “Қазақ әдебиеті”</w:t>
        <w:br/>
        <w:t>газетінің 1990 жылғы 3 тамыз күнгі нөмірінде жарияланған. :</w:t>
        <w:br/>
        <w:t>Серік Қирабаев. Тасқын талант. Ұлттық ғылым академиясы-</w:t>
        <w:br/>
        <w:t>. шыңакадемигі, филология ғылымдарының докторы, профессор Серік</w:t>
        <w:br/>
        <w:t>-.</w:t>
        <w:br/>
        <w:t>Қирабаевтың 2000 жылғы 22 мамырда Астана қаласында Иса Байла-</w:t>
        <w:br/>
        <w:t>қовтың 100 жылдығына арналған “ХХ және Хі ғасыр тоғысындағы</w:t>
        <w:br/>
        <w:t>қазақ мәдениеті” атты Республикалық ғылыми конференцияға жаса-</w:t>
        <w:br/>
        <w:t>ған “Иса Байзақов-- суреткер” атты баяндамасынан алынды.</w:t>
        <w:br/>
        <w:t>Аманжол Шамкенов. Жырларыңда найзағай жарқылы бар.</w:t>
        <w:br/>
        <w:t>“Қазақ әдебиеті” газетінің 1995 жылғы қазан айындағы санында</w:t>
        <w:br/>
        <w:t>жарналанды.</w:t>
        <w:br/>
        <w:t>Өмірзақ Айтбаев. Өлеңнің өнегелі өрнектері. Л.Н.Гумилев</w:t>
        <w:br/>
        <w:t>атындағы Еуразия университетінде Иса Байзақовтың 100 жылды-</w:t>
        <w:br/>
        <w:t>“ғына арналған ғылыми конференцияда ұлттық Ғылым академиясы-</w:t>
        <w:br/>
        <w:t>ның корреспондент мүшесі, филология ғылымдарының докторы</w:t>
        <w:br/>
        <w:t>- Өмірзақ Айтбаев “Иса Байзақов және Тіл ұстарту мәселесі” деген</w:t>
        <w:br/>
        <w:t>тақырыпта баяндама жасаған болатын. Сол баяндама ықшамдалып</w:t>
        <w:br/>
        <w:t>жарияланып отыр.</w:t>
        <w:br/>
        <w:t>Амангелді Құсайынов. Арқалы ақын. Бұл Тарих ғылымда-</w:t>
      </w:r>
    </w:p>
    <w:p>
      <w:r>
        <w:t>рывың докторы Амангелді Құсайыновтың Иса Байзақовтың Астә-</w:t>
        <w:br/>
        <w:t>Ж</w:t>
        <w:br/>
        <w:t>71%</w:t>
        <w:br/>
        <w:t>. ҚҰРАСТЫРУШЫДАН</w:t>
        <w:br/>
        <w:t>Текпе ақындықтың дүлдүлі атаңған Иса Байзақовтың аты жи-</w:t>
        <w:br/>
        <w:t>-ырмасыншы, отызыншы жылдары бүкіл қазақ халқына аңыздай бо-</w:t>
        <w:br/>
        <w:t>лыптаралған. Жиырма төрт жасында “Құралай сұлу” сияқты көркем</w:t>
        <w:br/>
        <w:t>дастанымен эпикалық поззиИяның жұлдызындай жарқырап көрі нген</w:t>
        <w:br/>
        <w:t>Иса ақын сол тасқынды дарынынан бір кемімей халық арасында</w:t>
        <w:br/>
        <w:t>ақындықтың Тендессіз дарабозы болып таңылған ды. Токпе ақын-</w:t>
        <w:br/>
        <w:t>дық дарыңымеп қатар, арі әнші, әрі композитор, әрі актер, керек</w:t>
        <w:br/>
        <w:t>болған сәтте “Болыс”, “Біржан-Сара” сияқты спектакльдер жазып</w:t>
        <w:br/>
        <w:t>драматургтік қабілетін де танытқан Иса ақын қазақ өнерінің</w:t>
        <w:br/>
        <w:t>іргетасын қалаушылардың бірі гана смес, бірегейі болғаны баршаға</w:t>
        <w:br/>
        <w:t>аян. Бірақ жыллап өткен сайын ақын шығармалары сирек басылу-</w:t>
        <w:br/>
        <w:t>да. 1983 жылдан бері Иса шығармалары бірде бір рет басылмаған.</w:t>
        <w:br/>
        <w:t>Онын үстіне мектеп оқушыларына арналған оқулықтардан да орын</w:t>
        <w:br/>
        <w:t>тимей қалған кездері де көп болды. Сондыҡтан қазіргі оқырмандар</w:t>
        <w:br/>
        <w:t>Иса сиякты біртума ақынынан көз жазып қала жаздағаны анық.</w:t>
        <w:br/>
        <w:t>Ардақты есімді еске ялар биылғы 100 жылдық мерей той жылы</w:t>
        <w:br/>
        <w:t>“Қазақ әдебиеті” газетінде Әлжаппар Әбішевтің 1990 жылы осы</w:t>
        <w:br/>
        <w:t>“газеттің 12-саңыңда жарияланған “Бұл не деген ертегі адам?” де-</w:t>
        <w:br/>
        <w:t>ген естелігі биылғы жылы үшінші рет қайталап басылды. Кезінде</w:t>
        <w:br/>
        <w:t>бұған жазушы Әбділда Тәжібаев “Шындыққа шіркеу түспесе” де-</w:t>
        <w:br/>
        <w:t>ген қарсы мақала жазғаны әдеби қауымға әбден мәлім. Ә.Әбішевке</w:t>
        <w:br/>
        <w:t>тойтарыс бере жазған бұл мақалада”: “қазақ театрының алғашқы</w:t>
        <w:br/>
        <w:t>іргетасын қаласқан ұстаздарының бірі, импровизаторлығының</w:t>
        <w:br/>
        <w:t>үстіне ең жазҙғыни ақындардың бірі болып танылған атақты “Құра-</w:t>
        <w:br/>
        <w:t>лай сұлудың” авторы... керек кезінде кісілігі мен кішілігі де, әркез-</w:t>
        <w:br/>
        <w:t>де тәкаббарлығы да мол жететін алып Исаны қандай күйге</w:t>
        <w:br/>
        <w:t>түсіргенбіз, ағайын? Кішкентай ғана Әлжапнардың бір рет көрінуі</w:t>
        <w:br/>
        <w:t>үшін күдіретті Исаны осынша қорлауға бола ма?” деп жазды Әбділда</w:t>
        <w:br/>
        <w:t>Тәжібаев.</w:t>
        <w:br/>
        <w:t>Ал Исаны халықта, әдебиет зерттеуші ғалымдар да ерекше ба-</w:t>
        <w:br/>
        <w:t>ғалаған.</w:t>
        <w:br/>
        <w:t>Осы жинаққа енгізіліп отырған мақалалар, баяндамалар, сурет-</w:t>
        <w:br/>
        <w:t>теме-очерктер, естеліктер оқырмандарға Ися ақын туралы білікті</w:t>
        <w:br/>
        <w:t>З( ашизлистік Қазақстан” гәлеті, 29 желтоқсан 1990 жыл.</w:t>
        <w:br/>
        <w:t>153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
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</w:t>
        <w:br/>
        <w:t>ҒЫЛЫМ МИНИСТРЛІГІ</w:t>
        <w:br/>
        <w:t>ОРТАЛЫҚ ҒЫЛЫМИ КІТАПХАНА</w:t>
        <w:br/>
        <w:t>Қазақстан ғалымдарының биобиблиографиясына материалдар</w:t>
        <w:br/>
        <w:t>ТҰРСЫНБЕК КӘКІШҰЛЫ</w:t>
        <w:br/>
        <w:t>КӘКІШЕВ</w:t>
        <w:br/>
        <w:t>АЛМАТЫ 2004</w:t>
        <w:br/>
        <w:t>МИНИСТЕРСТВО ОБРАЗОВАНИЯ И НАУКИ</w:t>
        <w:br/>
        <w:t>РЕСПУБЛИКИ КАЗАХСТАН</w:t>
        <w:br/>
        <w:t>ЦЕНТРАЛЬНАЯ НАУЧНАЯ БИБЛИОТЕКА</w:t>
        <w:br/>
        <w:t>Материалы к биобиблиографии ученых Казахстана</w:t>
        <w:br/>
        <w:t>ТУРСЫНБЕК КАКИШЕВИЧ</w:t>
        <w:br/>
        <w:t>КАКИШЕВ</w:t>
        <w:br/>
        <w:t>АЛМАТЫ 2004.</w:t>
        <w:br/>
        <w:t>ББҚ 78.5 .</w:t>
        <w:br/>
        <w:t>Т 86 Тұрсынбек Кәкішұлы Кәкішев: Қазақстан ғалымдарының</w:t>
        <w:br/>
        <w:t>биобиблиографиясына материалдар / Құрастырушылар: М.М.</w:t>
        <w:br/>
        <w:t>Бегманова, Ж.Б. Мұқалдиева, В.Қ. Күзембаева. - Алматы, 2004. -</w:t>
        <w:br/>
        <w:t>153 6.</w:t>
        <w:br/>
        <w:t>ІБЕМ 9965-473-30-7</w:t>
        <w:br/>
        <w:t>ББК 78.5</w:t>
        <w:br/>
        <w:t>Жауапты редактор</w:t>
        <w:br/>
        <w:t>Орталық ғылыми кітапхана директоры</w:t>
        <w:br/>
        <w:t>К.К. Әбуғалиева</w:t>
        <w:br/>
        <w:t>Редакция алқасының мүшелері:</w:t>
        <w:br/>
        <w:t>Л.Д. Әбенова, Т.В. Вдовухина</w:t>
        <w:br/>
        <w:t>Құрастырушылар:</w:t>
        <w:br/>
        <w:t>М.М. Бегманова,</w:t>
        <w:br/>
        <w:t>Ж.Б. Мұқалдиева, В.Қ. Күзембаева</w:t>
        <w:br/>
        <w:t>4406000000 О Богманова М.М.,</w:t>
        <w:br/>
        <w:t>ə----------. Мукалдиева Ж.Б...</w:t>
        <w:br/>
        <w:t>090(05)-03</w:t>
        <w:br/>
        <w:t>Кузембаева В.К.</w:t>
        <w:br/>
        <w:t>І8ВМ 9965-473-30-7</w:t>
      </w:r>
    </w:p>
    <w:p>
      <w:r>
        <w:t>ББҚ 78.5</w:t>
        <w:br/>
        <w:t>Т 86 Турсынбек Какишевич Какишев: Материалы к</w:t>
        <w:br/>
        <w:t>биобиблиографии ученых Казахстана / Сост.: М.М. Бегманова, Ж.Б.</w:t>
        <w:br/>
        <w:t>Мукалдиева, В.К. Кузембаева. - Алматы, 2004. - 153 6.</w:t>
        <w:br/>
        <w:t>ІБВМ 9965-473-30-7</w:t>
        <w:br/>
        <w:t>ББК 78.5</w:t>
        <w:br/>
        <w:t>Ответственный редактор</w:t>
        <w:br/>
        <w:t>директор Центральной научной библиотеки</w:t>
        <w:br/>
        <w:t>К.К. Абугалиева</w:t>
        <w:br/>
        <w:t>Члены редакционной коллегин:</w:t>
        <w:br/>
        <w:t>Л.Д. Абенова, Т.В. Вдовухина</w:t>
        <w:br/>
        <w:t>Составители:</w:t>
        <w:br/>
        <w:t>М.М. Бегманова, Ң</w:t>
        <w:br/>
        <w:t>Ж.Б. Мукалдиева, В.К. Кузембаева</w:t>
        <w:br/>
        <w:t>4406000000 Ө Бегманова М.М.,</w:t>
        <w:br/>
        <w:t>-------.-.-.. Мукалдиева Ж.Б..</w:t>
        <w:br/>
        <w:t>00(05)-0З Кузембаева В.К.</w:t>
        <w:br/>
        <w:t>І8ВМ 9965-473-30-7</w:t>
        <w:br/>
        <w:t>К ЧИТАТЕЛЯМ</w:t>
        <w:br/>
        <w:t>Предлагаемый указатель являетоя продолжением серий</w:t>
        <w:br/>
        <w:t>биобиблиографий ученых Казахстана.</w:t>
        <w:br/>
        <w:t>Биобиблиография посэяшена почетному академику Между-</w:t>
        <w:br/>
        <w:t>народной академии наук высшей школы профессору Турсынбеку</w:t>
        <w:br/>
        <w:t>Какишевичу Какишену.</w:t>
        <w:br/>
        <w:t>Биобиблиография включает материалы, характеризуюшие</w:t>
        <w:br/>
        <w:t>жизнь и деятельность ученого, его публикации и литературу о</w:t>
        <w:br/>
        <w:t>нем. Материал расположен в хронологическом порядке, в</w:t>
        <w:br/>
        <w:t>пределах каждого года - по алфавиту: сначала идут работы,</w:t>
        <w:br/>
        <w:t>опубликованныс на казахском, затем на русском языках.</w:t>
        <w:br/>
        <w:t>В алфавитном указателе трудов и именном указателе</w:t>
        <w:br/>
        <w:t>соавторов ссылки даютоя на порядковые. номера работ,</w:t>
        <w:br/>
        <w:t>помешенных в хронологическом указателе трудов.</w:t>
        <w:br/>
        <w:t>ОҚЫРМАНДАРҒА</w:t>
        <w:br/>
        <w:t>Қазақстан ғалымдарының өмірбаяндық библиография жүйе-</w:t>
        <w:br/>
        <w:t>лігінің жалғасы болып табылатын бұл көрсеткіш Халықаралық</w:t>
        <w:br/>
        <w:t>жоғарғы мектептер ғылым академиясының академигі, профессор</w:t>
        <w:br/>
        <w:t>Тұрсынбек Кәкішұлы Кәкішевке арналған.</w:t>
        <w:br/>
        <w:t>Биобиблиотрафияда жинақталған материалдар профессор</w:t>
        <w:br/>
        <w:t>Т.К. Кәкішевтің өмірі мен қызметін сипаттайтын мәліметтер.</w:t>
        <w:br/>
        <w:t>оның еңбектері және ол туралы әдебиеттер енгізілген.</w:t>
      </w:r>
    </w:p>
    <w:p>
      <w:r>
        <w:t>Көрсеткіште материалдар әр жыл көлемінде мерзімдік</w:t>
        <w:br/>
        <w:t>тәртіппен орналасқан. Әуелі қазақша, одан кейін орыс тілдерінде</w:t>
        <w:br/>
        <w:t>беріліп отыр.</w:t>
        <w:br/>
        <w:t>Еңбектердің алфавиттік көрсеткішінде және бірлесіп жазыл-</w:t>
        <w:br/>
        <w:t>ған авторлардың атаудар керсеткішінде сілтемелер еңбектердің</w:t>
        <w:br/>
        <w:t>хронологиялық, көрсеткішінде орналастырылған жұмыстардың</w:t>
        <w:br/>
        <w:t>рет санымен берілген.</w:t>
        <w:br/>
        <w:t>- ЕА. Бөкетов атындағы Қарағанды мемлекеттік</w:t>
        <w:br/>
        <w:t>университетінің құрылғанына 30 жыя толу мерекесіне, 21-22</w:t>
        <w:br/>
        <w:t>қыркүйекте Кенесары ханның Көкшетауда өткен 200 жылдығына,</w:t>
        <w:br/>
        <w:t>25-27 қыркүйекте Тараз қаласының ЮНЕСКО шешімімен</w:t>
        <w:br/>
        <w:t>аталған 2000 жылдық тойларына қатысқан (20 қыркүйек).</w:t>
        <w:br/>
        <w:t>- М. Әуезов атындағы академиялық театрда Т.</w:t>
        <w:br/>
        <w:t>Әбдірахманованың 80 жылдық тойында “Сан қырлы талант”</w:t>
        <w:br/>
        <w:t>деген тақырыпта баяндама жасаған (20 қазан).</w:t>
        <w:br/>
        <w:t>- Түркістан қаласындағы Ахмет Яссауи атындағы</w:t>
        <w:br/>
        <w:t>халықаралық Қазақ-Түрік университетінде белгілі ғалымы Р.</w:t>
        <w:br/>
        <w:t>Бердібайдың 75 жылдығына арналған конференцияға қатысып,</w:t>
        <w:br/>
        <w:t>баяндама жасаған (1 қараша).</w:t>
        <w:br/>
        <w:t>- Жезқазған қаласында қоғам қайраткері Мәрлібек</w:t>
        <w:br/>
        <w:t>Мұратбаевтың 50 жылдық мерей тойына қатысқан (9 қараша).</w:t>
        <w:br/>
        <w:t>- Қазақтың көрнекіі ақыны Нұрғожа Ораздың Астана</w:t>
        <w:br/>
        <w:t>қаласындағы Күләш Бәйсейітова атындағы опера және балет</w:t>
        <w:br/>
        <w:t>театрында өткен 70 жылдық мүшел тойына қатысып, сөЗ</w:t>
        <w:br/>
        <w:t>сөйлеген (15 қараша).</w:t>
        <w:br/>
        <w:t>- Қарағанды қаласында казақ әдебиетінің класситі Ғабиден</w:t>
        <w:br/>
        <w:t>Мұстафиннің 100 жылдығына арналған шараларға қатысып,</w:t>
        <w:br/>
        <w:t>ғылыми конференция мен салтанатты жиналыста “Еңді үлт-</w:t>
        <w:br/>
        <w:t>сыздықпен күресейік” деген тақырыпта баяндама жасап. сөз</w:t>
        <w:br/>
        <w:t>сөйлеген (16-18 қараша).</w:t>
        <w:br/>
        <w:t>ҚАЗАҚСТАН РЕСПУБЛИКАСЫ</w:t>
        <w:br/>
        <w:t>БІЛІМ ЖӘНЕ ҒЫЛЫМ МИНИСТРЛІГІ</w:t>
        <w:br/>
        <w:t>ТҰРСЫНБЕК</w:t>
        <w:br/>
        <w:t>КӘКІШҰЛЫ</w:t>
        <w:br/>
        <w:t>КӘКІШЕВ</w:t>
        <w:br/>
        <w:t>1959 г. - выступил на научной конференции, организован-</w:t>
        <w:br/>
        <w:t>ной АН КазССР. Выступлецие высоко оценено академиком М.О.</w:t>
        <w:br/>
        <w:t>Ауэзовым.</w:t>
        <w:br/>
        <w:t>- младший, затем старший научный сотрудник Института</w:t>
        <w:br/>
        <w:t>литературы и искусства АН КазССР.</w:t>
      </w:r>
    </w:p>
    <w:p>
      <w:r>
        <w:t>1960 т. - зашитил кандидатскую диссертацию по теме:</w:t>
        <w:br/>
        <w:t>“ИМдейно-творческие вопросы казахской советской литературы в</w:t>
        <w:br/>
        <w:t>период се становления (1917 - 1929 гг.)”.</w:t>
        <w:br/>
        <w:t>- участвовал в работе экспедиции по сбору материалов 0</w:t>
        <w:br/>
        <w:t>жизни и деятельности С. Сейфуллина, руководимой профессором</w:t>
        <w:br/>
        <w:t>Е. Исмайловым</w:t>
        <w:br/>
        <w:t>1966 г, - стал членом Союза писателей СССР.</w:t>
        <w:br/>
        <w:t>1967 г. - в составе казахской делегацини принял участие в</w:t>
        <w:br/>
        <w:t>торжествах, посвяцснных 100-летию азербайджанского классика</w:t>
        <w:br/>
        <w:t>и дитературоведа Жалела Мамедкулизаде.</w:t>
        <w:br/>
        <w:t>1968 г. - старший научный сотрудник кафедры казахской</w:t>
        <w:br/>
        <w:t>литературы в КазГУ.</w:t>
        <w:br/>
        <w:t>1969 г. - принял участие в конференции, посвяшценной 100-</w:t>
        <w:br/>
        <w:t>летию О. Туманяна.</w:t>
        <w:br/>
        <w:t>197І г. - зашитил докторскую диссертацию по теме “Пути</w:t>
        <w:br/>
        <w:t>зарождепия и становления казахской литературной критики”,</w:t>
        <w:br/>
        <w:t>написал монографию “Сын сапары”, избран секретарем партий-</w:t>
        <w:br/>
        <w:t>ной организаций факультета.</w:t>
        <w:br/>
        <w:t>1972 ғ. - в художественной биографической серии “Жизнь</w:t>
        <w:br/>
        <w:t>замечательных людей”, выпускаемой/| московским издатель-</w:t>
        <w:br/>
        <w:t>ством “Молодая гвардия”, вышла книга “Сакен Сейфуллин” -</w:t>
        <w:br/>
        <w:t>первая книга, посвяшенная деятелям тюркоязычных народов.</w:t>
        <w:br/>
        <w:t>- ғ. Баку. Участвовал во Всесоюзной научной конференции</w:t>
        <w:br/>
        <w:t>“Проблемы реализма советской литературы народов Вастока”,</w:t>
        <w:br/>
        <w:t>где выступил с докладом “Традиции критического реализма в</w:t>
        <w:br/>
        <w:t>казахской советской литературе”,</w:t>
        <w:br/>
        <w:t>1974 г. - осушцествлена давняя мечта - путешествие по СССР</w:t>
        <w:br/>
        <w:t>по маршруту - Свердловск - Пермь, по Каме -Чайковский -</w:t>
        <w:br/>
        <w:t>Сарапул - Набережные Челны - Чистополь, по Волге - Ульяновск</w:t>
        <w:br/>
        <w:t>- Тольятти - Қуйбышев - Сызрань -Балаково - Саратов - Камышин</w:t>
        <w:br/>
        <w:t>- Волгоград, по Дону - Калач - на-Дону - Цимлянеск - Волгодонск</w:t>
        <w:br/>
        <w:t>- Ростов-на-Дону -Тихорецк - Кисловодск - Алматы. Результатом</w:t>
        <w:br/>
        <w:t>17</w:t>
        <w:br/>
        <w:t>Балашекер дая ознакомления с жизнью населения Турции и</w:t>
        <w:br/>
        <w:t>проведения 100-летнего юбилея классика казахской литературы</w:t>
        <w:br/>
        <w:t>Магжана Жумабаева.</w:t>
        <w:br/>
        <w:t>- организовал экспедицию в Монголию с целью</w:t>
        <w:br/>
        <w:t>ознакомления и сбора обрацов духовного наспедия казахской</w:t>
        <w:br/>
        <w:t>диаспары.</w:t>
        <w:br/>
        <w:t>1994 ғ. - поездка в Исламскую республику Иран совместно с</w:t>
        <w:br/>
        <w:t>И. Жакановым и К. Ахметовым для ознакомления с культурной</w:t>
        <w:br/>
        <w:t>жизнью казахской диаспоры. Налажены связи с Валенсьенским</w:t>
        <w:br/>
        <w:t>университетом (Франция). Написан и одан в издательство курс</w:t>
        <w:br/>
        <w:t>лекций “Краткая история казахской литературы” дия зарубежных</w:t>
        <w:br/>
        <w:t>студентов и широкоғо круға энтателей.</w:t>
      </w:r>
    </w:p>
    <w:p>
      <w:r>
        <w:t>1095 г. - избран почетным академиком Академии наук</w:t>
        <w:br/>
        <w:t>высшей школы Казахстана.</w:t>
        <w:br/>
        <w:t>1996 г. - избран действительным членом Международной</w:t>
        <w:br/>
        <w:t>обшественной айтматовской академий.</w:t>
        <w:br/>
        <w:t>1997 г. 16 мая - обшественность республики отмечала 70-</w:t>
        <w:br/>
        <w:t>летие со дня рождения Т. Какишева в Казахском национальном</w:t>
        <w:br/>
        <w:t>государственном университете им. аль-Фараби. В декабре - в</w:t>
        <w:br/>
        <w:t>центре Акмолинской области Астане, в Буландинском районе, в</w:t>
        <w:br/>
        <w:t>родной Даниловской средней школе. Имя профессора Т.</w:t>
        <w:br/>
        <w:t>Какишева присвоено Даниловской ередней школе и центральной</w:t>
        <w:br/>
        <w:t>улице поселка.</w:t>
        <w:br/>
        <w:t>- выстулил с докладом на Международном симпозиуме,</w:t>
        <w:br/>
        <w:t>посвяшенном “Проблеме истории тюркских народов”, про-</w:t>
        <w:br/>
        <w:t>веденном в г. Туркестане в Международном Казахско-Турецком</w:t>
        <w:br/>
        <w:t>университете им. Ходжа Ахмета Яссави (26 мая).</w:t>
        <w:br/>
        <w:t>1998 г. 17 марта - указом Президента Республики Казахстан</w:t>
        <w:br/>
        <w:t>награжден орденом “Парасат”.</w:t>
        <w:br/>
        <w:t>- на Межлународной научной конференции “М. Ауэзов и</w:t>
        <w:br/>
        <w:t>мировая литература” выступил с докладом “М. Ауэзов и</w:t>
        <w:br/>
        <w:t>проблемы становления казахского литературоведения” (28-30</w:t>
        <w:br/>
        <w:t>сентября)</w:t>
        <w:br/>
        <w:t>1999 г. 24-25 марта - в г. Караганде на научно-практической</w:t>
        <w:br/>
        <w:t>конференций в чсеть классика казахской литературы Ж.</w:t>
        <w:br/>
        <w:t>Аймауытова выступия с докладам “Ж. Аймауытов -</w:t>
        <w:br/>
        <w:t>основоположник магжановедения”.</w:t>
        <w:br/>
        <w:t>20</w:t>
        <w:br/>
        <w:t>2002 г. 1 февраля - в Карагандинском государственном</w:t>
        <w:br/>
        <w:t>университете им. Е.А. Букетова и финансово-производственной</w:t>
        <w:br/>
        <w:t>ассоциации "Валют-транзит" проведена республиканская научно-</w:t>
        <w:br/>
        <w:t>практическая конференция: "Е. Исмайылов и казахское литера-</w:t>
        <w:br/>
        <w:t>туроведение", где выступил с докладом.</w:t>
        <w:br/>
        <w:t>- меморияльным комплексом дома-музея С. Муканова и Г.</w:t>
        <w:br/>
        <w:t>Мусрепова созвана Международная научная конференция к 100-</w:t>
        <w:br/>
        <w:t>летиям проводимым ЮНЕСКО, где выступил с докладом "Казбек</w:t>
        <w:br/>
        <w:t>И Эльбрус казахской литературы" (28 февраля).</w:t>
        <w:br/>
        <w:t>- в ПҺетропавловске проведена научно-теоретическая</w:t>
        <w:br/>
        <w:t>конференция "ГТ. Мусрепов и его литературное наследие", где</w:t>
        <w:br/>
        <w:t>выступил с докладом "Г. Мусрепов - классик казахской литера-</w:t>
        <w:br/>
        <w:t>туры" (19-21 марта).</w:t>
        <w:br/>
        <w:t>- участвовал в работе ХИ сьезда писателей Казахстана с</w:t>
        <w:br/>
        <w:t>решаюшим голосом делегата (27 апреля).</w:t>
        <w:br/>
        <w:t>- участвовал в торжественных мероприятиях по празднова-</w:t>
        <w:br/>
        <w:t>нию 30-летнего юбилея Карагандинского университета им. Е.А.</w:t>
        <w:br/>
        <w:t>Букетова (20 сентября), 200 - легия хана Кенесары в Кокшетау</w:t>
        <w:br/>
        <w:t>(21-22) и всенародном празднике, посвяшенном 2000 - летию</w:t>
        <w:br/>
        <w:t>основания города Тараза по решснию ЮНЕСКО.</w:t>
        <w:br/>
        <w:t>- в Академическом театре им. М. Ауэзова на празднавании</w:t>
        <w:br/>
        <w:t>в честь 80-летия Т. Абдрахмановой был сделан доклад на тему</w:t>
      </w:r>
    </w:p>
    <w:p>
      <w:r>
        <w:t>“Сан қырлы талант” (20 сентября).</w:t>
        <w:br/>
        <w:t>- выступил с докладом на конференции в городе Туркестане</w:t>
        <w:br/>
        <w:t>в Национальном казахско-турецком университете им. Ахмеда</w:t>
        <w:br/>
        <w:t>Яссауи, посвяшенной 75-летию известного ученого Р. Бердыбая</w:t>
        <w:br/>
        <w:t>(1 ноября).</w:t>
        <w:br/>
        <w:t>- в городе Джезказгане участвовал в праздновании 50-летия</w:t>
        <w:br/>
        <w:t>обіцественного деятеля Марлибека Муратбаева (9 ноября).</w:t>
        <w:br/>
        <w:t>- участвовал в праздновании 70-летия казахского видноғо</w:t>
        <w:br/>
        <w:t>ақына Нургожы Ораза в Театре оперы и балета им. Куляш</w:t>
        <w:br/>
        <w:t>Байсеитовой в городе Астане (15 ноября).</w:t>
        <w:br/>
        <w:t>- в городе Караганде выступил с докладом на тему “Енді</w:t>
        <w:br/>
        <w:t>ұлтсыздыкпен күресейік” на научной конференции и торжествен-</w:t>
        <w:br/>
        <w:t>ном собранин в честь 100-летия казахского литературного</w:t>
        <w:br/>
        <w:t>классика Габидена Мустафина (16-18 ноября).</w:t>
        <w:br/>
        <w:t>ОСНОВНЫЕ ДАТЫ ЖИЗНИ Й ДЕЯТЕЛЬНОСТИ</w:t>
        <w:br/>
        <w:t>ПРОФЕССОРА Т. КАКИШЕВА</w:t>
        <w:br/>
        <w:t>Турсынбек Какишевич Какишев родился 15 августа 1927</w:t>
        <w:br/>
        <w:t>года в аулс һорли Даниловского рудника Буландинского района</w:t>
        <w:br/>
        <w:t>Акмолинской области.</w:t>
        <w:br/>
        <w:t>1934 - 1944 ғғ. - ученик Каратальской, затем Даниловской</w:t>
        <w:br/>
        <w:t>средней школы.</w:t>
        <w:br/>
        <w:t>С мая 1944 г. по октябрь 1945 г. - актер Акмолинского</w:t>
        <w:br/>
        <w:t>областного казахского театра. )</w:t>
        <w:br/>
        <w:t>1945 г. - поступия на отделение журналистики историко-</w:t>
        <w:br/>
        <w:t>филологического факультета КазГУ.</w:t>
        <w:br/>
        <w:t>С пюля 1949 т. - заведуюший отделом республиканской</w:t>
        <w:br/>
        <w:t>молодежной газеты "Лениншіл жас".</w:t>
        <w:br/>
        <w:t>1950 г. - назначен старшим редактором отдела учебников</w:t>
        <w:br/>
        <w:t>дия высшеғо учебного заведения Казахского государственного</w:t>
        <w:br/>
        <w:t>педағагического издательства (ныне "Рауан").</w:t>
        <w:br/>
        <w:t>- окончил КазГУ.</w:t>
        <w:br/>
        <w:t>1951 г. - был направлен ЦК Компартии Казахстана в</w:t>
        <w:br/>
        <w:t>Высшую партийную школу на курсы переводчиков произве-</w:t>
        <w:br/>
        <w:t>дений классиков марксизма-ленинизма</w:t>
        <w:br/>
        <w:t>1951 - 1952 ғғ. - стал сойискателем в Институте литературы и</w:t>
        <w:br/>
        <w:t>языка при АН ҚазССР, сдал кандидатекие минимумы.</w:t>
        <w:br/>
        <w:t>1952 г. - решением ЦК Компартии Казахстана направлен на</w:t>
        <w:br/>
        <w:t>работу в Институт истории партии при ИК Компартии</w:t>
        <w:br/>
        <w:t>Казахстана младшим научным сотрудником сектора перевода</w:t>
        <w:br/>
        <w:t>произведений классиков марксизма-ленинизма.</w:t>
        <w:br/>
        <w:t>1953 г.- выступил с критикой книги академика А.С. Орлова</w:t>
        <w:br/>
        <w:t>“Қазахский геронческий эпос” на дискуссии “Қазақ эпосының</w:t>
        <w:br/>
        <w:t>мәселелері”, организованной АН КазССР.</w:t>
        <w:br/>
        <w:t>1954 - 1955 г. - опубликованы научные литературные труды</w:t>
      </w:r>
    </w:p>
    <w:p>
      <w:r>
        <w:t>в журнала “Әдебиет және искусство”, “Ленин және әдебиет</w:t>
        <w:br/>
        <w:t>мәселелері?) “Жиенғали Тілепбергенов”, “Саттар Ерубаевтың</w:t>
        <w:br/>
        <w:t>әдеби мұрасы”, “Елжас Бекенов”,</w:t>
        <w:br/>
        <w:t>1957 г. - составил сборник избранных произведений С.</w:t>
        <w:br/>
        <w:t>Ерубаева и написал предисловне.</w:t>
        <w:br/>
        <w:t>1958 г. - стал аспирантом Института языка и литературы АН</w:t>
        <w:br/>
        <w:t>КазССР.</w:t>
        <w:br/>
        <w:t>16</w:t>
        <w:br/>
        <w:t>ПРОФЕССОР Т.КӘКІШҰЛЫНЫҢ ӨМІРІ МЕН ҚЫЗМЕТІНІҢ</w:t>
        <w:br/>
        <w:t>НЕГІЗГІ КЕЗЕҢДЕРІ</w:t>
        <w:br/>
        <w:t>Тұрсынбек Кәкішұлы 1927 жылы 15 тамызда Ақмола облы-</w:t>
        <w:br/>
        <w:t>сының Бұланды ауданындағы Даниловка руднигіне қарасты Бөрлі</w:t>
        <w:br/>
        <w:t>ауылында дүниеге келген.</w:t>
        <w:br/>
        <w:t>1934-1944 жылдары әуелі Қаратал, кейін Даниловка орта</w:t>
        <w:br/>
        <w:t>мектебінде оқыған.</w:t>
        <w:br/>
        <w:t>1044 жылдың сәуір айынан 1945 жылдың қазанына дейін</w:t>
        <w:br/>
        <w:t>Ақмоланың облыстық қазақ театрында актер болған.</w:t>
        <w:br/>
        <w:t>1945 жылдың қазанында Алматыға келіп, Қазақтың С.М.</w:t>
        <w:br/>
        <w:t>Киров атындағы мемлекеттік университетінің филология. факуль-</w:t>
        <w:br/>
        <w:t>тетінің журналистика бөліміне оқуға түскен.</w:t>
        <w:br/>
        <w:t>1949 жылы 2 шілдеде Қазақстан Лениншіл комсомолдар</w:t>
        <w:br/>
        <w:t>Одағының Орталық, Комитетінің органы “Лениншіл жас” тазеті-</w:t>
        <w:br/>
        <w:t>нің жұмысшы жастар бөлімінің меңгерушісі болып тағайындал-</w:t>
        <w:br/>
        <w:t>ған.</w:t>
        <w:br/>
        <w:t>1950 жылдың 23 наурызында Қазактың мемлекеттік оқу пе-</w:t>
        <w:br/>
        <w:t>дагогика баспасының жоғарғы оқу орындары бөлімінің аға редак-</w:t>
        <w:br/>
        <w:t>торы қызметіне орналасқан.</w:t>
        <w:br/>
        <w:t>- Қазақтың С.М. Киров атындағы мемлекеттік универси-</w:t>
        <w:br/>
        <w:t>тетінің бесжылдық оқу бағдарламасы бойынша журналистика</w:t>
        <w:br/>
        <w:t>факультетін тамандаған (маусым).</w:t>
        <w:br/>
        <w:t>1951 жылы 1 қыркүйекте Қазақстан коммунистік партиясы-</w:t>
        <w:br/>
        <w:t>ның Орталық Комитетінің ұйғаруымен Республикалық партия</w:t>
        <w:br/>
        <w:t>мектебі жанынан ашылған марксизм-ленинизм классиктерінің</w:t>
        <w:br/>
        <w:t>шығармаларын қазақ тіліне аударатын екі жылдық курске жол-</w:t>
        <w:br/>
        <w:t>данған.</w:t>
        <w:br/>
        <w:t>1951-1952 оқу жылында Қазақстан Ғылым академиясының</w:t>
        <w:br/>
        <w:t>Тіл және әдебиет институтына сырттан ғылыми ізденушілер қата-</w:t>
        <w:br/>
        <w:t>рында “Қазақ әдебиетінің тарихы мен совет әдебиеті” бойынша</w:t>
        <w:br/>
        <w:t>кандидаттық смтихан тапсырған.</w:t>
        <w:br/>
        <w:t>1952 жылы 26 қазанда Қазақстан Коммунистік партиясының</w:t>
        <w:br/>
        <w:t>Орталық Комитетінің шешімімен ҚКП ОК жанындағы Партия</w:t>
        <w:br/>
        <w:t>тарихы институтының марксизм-ленинизм классиктерінің шы-</w:t>
        <w:br/>
        <w:t>ғармаларын аударатын сектордың кіші ғылыми қызметкері болып</w:t>
        <w:br/>
        <w:t>тағайындалған.</w:t>
        <w:br/>
        <w:t>1953 жылы 14 сәуірде Қазақ ССР Ғылым академиясы ұйым-</w:t>
        <w:br/>
        <w:t>дастырған “Қазақ эпосының мәселелері” жөніндегі дискуссияда</w:t>
      </w:r>
    </w:p>
    <w:p>
      <w:r>
        <w:t>академик А.С. Орловтың “Қазақ батырлық эпосы” деген кітабы</w:t>
        <w:br/>
        <w:t>жайында сыни ой айтқан.</w:t>
        <w:br/>
        <w:t>пухов - Пушино - Москва - Алматы маршрутымен саяхат құрып,</w:t>
        <w:br/>
        <w:t>дем алған.</w:t>
        <w:br/>
        <w:t>10982 жылы “Оңаша отау” атты монографиясы, тұңғыш рет</w:t>
        <w:br/>
        <w:t>“Қазақ әдебиет сынының тарихы” бағдарламасы жарияланған.</w:t>
        <w:br/>
        <w:t>1985 жылы филология факультетінің деканы болып сайлан-</w:t>
        <w:br/>
        <w:t>ған.</w:t>
        <w:br/>
        <w:t>1986 жылы 21 сәуірде Қазақстан жазушылар Одағының</w:t>
        <w:br/>
        <w:t>Сәкен Сейфуллин атындағы сыйлығының лауреаты атанған.</w:t>
        <w:br/>
        <w:t>1987 жылы 17 қазанда әл-Фараби атындағы Қазақ мемле-</w:t>
        <w:br/>
        <w:t>кеттік ұлттық университетінде ғалымның туғанына 60-жыл толуы</w:t>
        <w:br/>
        <w:t>мерекеленген. ;</w:t>
        <w:br/>
        <w:t>1989 жылы Ақмолада С.Сейфуллиннің творчестволық мұра-</w:t>
        <w:br/>
        <w:t>сына арналған оқуларының 1-ші секциясының жетекшісі болған.</w:t>
        <w:br/>
        <w:t>1990 жылы университетте “Қазақ әдебиетінің тарихы мен</w:t>
        <w:br/>
        <w:t>сыны” кафедрасы ұйымдастырылып, оның меңгерушісі болып</w:t>
        <w:br/>
        <w:t>сайланған.</w:t>
        <w:br/>
        <w:t>“Сәбит Мұқанов және қкйзақ совет Әдебиеті” атты</w:t>
        <w:br/>
        <w:t>халықаралық ғылыми конференцияда 1-ші секция жетекшісі</w:t>
        <w:br/>
        <w:t>болған.</w:t>
        <w:br/>
        <w:t>1991 жылдың желтоқсанында Қаҙақ университетімен қарым-</w:t>
        <w:br/>
        <w:t>қатынас орнату мақсатымен Польша халық республикасының</w:t>
        <w:br/>
        <w:t>Познань қаласындағы Адам Мицкевич атындағы университетке</w:t>
        <w:br/>
        <w:t>делегация басқарып барып, Варшава-Краков қалаларын тамаша-</w:t>
        <w:br/>
        <w:t>лап, университеттерінің жұмысымен танысқан.</w:t>
        <w:br/>
        <w:t>1992 жылы шілде айында Иранның ұлы ойшылы Шіих-аль-</w:t>
        <w:br/>
        <w:t>Муфиттің 1000 жылдығына профессор А. Қасабеков, Алтаевтар-</w:t>
        <w:br/>
        <w:t>мен бірге ғылыми конференцияға қатысып, Тепран, Кум (Қом),</w:t>
        <w:br/>
        <w:t>Исфакан шаһарларын аралап, парсы мәдениетінің інжу мар-</w:t>
        <w:br/>
        <w:t>жанымен танысқан.</w:t>
        <w:br/>
        <w:t>1993 жылы шілде айында “Қазақ диаспорасының рухани</w:t>
        <w:br/>
        <w:t>мәдениеті” тобы Республиканың ғылыми және жаңа технология</w:t>
        <w:br/>
        <w:t>министрлігінің (Әбілсейтов) қолдауымен Монғол Халық Респуб-</w:t>
        <w:br/>
        <w:t>ликасының Баян-Өлгий аймағына жеті маманнан жасақталған</w:t>
        <w:br/>
        <w:t>ғылыми-сазды, этнографиялық экспедицияны басқарып барған.</w:t>
        <w:br/>
        <w:t>- Қазақстан жазушылар Одағының жасақтауымен 14 ақын-</w:t>
        <w:br/>
        <w:t>жазушы, ғалымдар Мағжан Жұмабаевтың 100 жылдығын</w:t>
        <w:br/>
        <w:t>Тұркияның Стамбул, Бурса, Балашекер қалаларында әткізген ша-</w:t>
        <w:br/>
        <w:t>раларына белсене араласып, қазақ диаспорасының тұрмыс тір-</w:t>
        <w:br/>
        <w:t>шілігімен танысқан.</w:t>
        <w:br/>
        <w:t>1994 жылы Францияның Валенсьен университетінде 10 күн</w:t>
        <w:br/>
        <w:t>лекпия оқып, Лилль департаментін, Бельгияның астанасы</w:t>
        <w:br/>
        <w:t>Брюсельді аралаған. Париждің тамашасына үш күн бойы тойына</w:t>
      </w:r>
    </w:p>
    <w:p>
      <w:r>
        <w:t>этого путешествия явились путевые очерки “По центральной</w:t>
        <w:br/>
        <w:t>улице страны”, опубликованныс в журнале “Жұлдыз”.</w:t>
        <w:br/>
        <w:t>1975 ғ. - научный руководитель студенческога научного</w:t>
        <w:br/>
        <w:t>обшества. )</w:t>
        <w:br/>
        <w:t>- путешествие в запалную часть СССР - Алматы - Киев-по</w:t>
        <w:br/>
        <w:t>Днепру - Канев -- Черкассы - Кременчуг - Днепродзержинск-</w:t>
        <w:br/>
        <w:t>Днепропетровск -- Запорожье - Каховка - Херсон - Очаков-</w:t>
        <w:br/>
        <w:t>Оңесса - Бендеры - Кишинев - Бельцы - Черновцы - Ивано-</w:t>
        <w:br/>
        <w:t>Франковск - Львов - Моршань -Трусковец - Луцк - Брест - Минск</w:t>
        <w:br/>
        <w:t>- Алматы.</w:t>
        <w:br/>
        <w:t>- руководитель секция ХХІХ научной студенческой</w:t>
        <w:br/>
        <w:t>конференция, посвяшенной 30-летию Победы в Великой</w:t>
        <w:br/>
        <w:t>Отечественной войне.</w:t>
        <w:br/>
        <w:t>1976 ғ. - путешествие в восточную часть СССР - Алматы -</w:t>
        <w:br/>
        <w:t>Красноярск - Хабаровск - Волочаевка - Владивосток - Артем -</w:t>
        <w:br/>
        <w:t>Южно-Сахалинск-Анива-Корсаков-Холмек - через Татарский</w:t>
        <w:br/>
        <w:t>пролив - Советская Гавань - Ванино-Комсомольск-на-Амуре</w:t>
        <w:br/>
        <w:t>Амурек - Благовешенск - Тында -Чита - Улан-Удэ - Бабушкин</w:t>
        <w:br/>
        <w:t>Выдрино - Листвянка - Иркутск - Ангарск - Абакан - Минусинск</w:t>
        <w:br/>
        <w:t>Шушенсков - Междуречинек - Новокузнецк - Проконьев</w:t>
        <w:br/>
        <w:t>Киселев -Артышты - Барнаул - Карағанда - Алматы.</w:t>
        <w:br/>
        <w:t>- вьшшла первая книга казахской серии “Поучительная</w:t>
        <w:br/>
        <w:t>жизнь” - “С. Сейфуллин”,</w:t>
        <w:br/>
        <w:t>1977 г. - руководитель ХХХІ студенческой конференции,</w:t>
        <w:br/>
        <w:t>посвяшенной 60-летию Октября.</w:t>
        <w:br/>
        <w:t>- руководитель подсекции “Казахская советская литера-</w:t>
        <w:br/>
        <w:t>тура” и член жюри секции обшественных наук “Мухтар Ауэзов -</w:t>
        <w:br/>
        <w:t>классик казахской советской литературы”,</w:t>
        <w:br/>
        <w:t>- путешествие по Кавказу - Алматы - Баку -Степанакерт -</w:t>
        <w:br/>
        <w:t>Евлах - Кировабад (Ганжави) - Казах - Тбилиси -Гори-Цхинвали-</w:t>
        <w:br/>
        <w:t>Батуми-Поти-Зугдиди-Сухуми-Минеральные воды - Дербент -</w:t>
        <w:br/>
        <w:t>Избербаш - Каспий - Махачкала - Хасавьюрт - Гудермес -</w:t>
        <w:br/>
        <w:t>Грозный - Шали - Назрань-Орджоникидзе (Владикавказ) -</w:t>
        <w:br/>
        <w:t>Нальчик - Нарткала -Пятигорск - Железноводск - Черкесск -</w:t>
        <w:br/>
        <w:t>Усть-Джегута -Карачаевск - Теберда - Домбай - Кисловодек -</w:t>
        <w:br/>
        <w:t>Алматы.</w:t>
        <w:br/>
        <w:t>1928 ғ. - путешествие по Ҡрыму - Алматы -Краснодар -</w:t>
        <w:br/>
        <w:t>Абинск - Новороссийск - Анапа - Кавказ - Керчь- Феодосия -</w:t>
        <w:br/>
        <w:t>18</w:t>
        <w:br/>
        <w:t>П</w:t>
        <w:br/>
        <w:t>Планерское - Старый Крым - Белогорск - Саки -Евпатория -</w:t>
        <w:br/>
        <w:t>Бахчисарай - Севастополь - Ялта - Алушта - Симферополь -</w:t>
        <w:br/>
        <w:t>Алматы. На основе впечатлений от Кавказа и Крыма создана</w:t>
        <w:br/>
        <w:t>книга “Цветушие края”, изданная в 1989 году.</w:t>
        <w:br/>
        <w:t>- декан заочного филологического факультета. Издаңы</w:t>
        <w:br/>
        <w:t>книги: “Отанымыздың орталық көшесімен”, “Ұштасқан үш</w:t>
        <w:br/>
        <w:t>әзен”. Руководитель научной студенческой конференции КазГУ.</w:t>
      </w:r>
    </w:p>
    <w:p>
      <w:r>
        <w:t>1979 ғ. - присвоено почетное звание “Заслуженный деятель</w:t>
        <w:br/>
        <w:t>науки КазССР”.</w:t>
        <w:br/>
        <w:t>1980 г. - периодически бывал по разным вопросам в городах</w:t>
        <w:br/>
        <w:t>Средней Азим: Ташкент - Самарканд - Пенджикент - Душанбе -</w:t>
        <w:br/>
        <w:t>Ашхабад - Бахарден - Чарджоу - Бухара - Нукус - Конурат - Куня</w:t>
        <w:br/>
        <w:t>-Ургенч - Ташауз - Хива - Ургенч - Наманган - Фергана -</w:t>
        <w:br/>
        <w:t>Андижан-Ош- Джалалабад - Талас - Фрунзе (Бишкек).</w:t>
        <w:br/>
        <w:t>1981 г. - путешествие по автономным республикам и</w:t>
        <w:br/>
        <w:t>областям Поволжья: Алматы - Уфа - Чишмы -- Ижевек - Ағрыз-</w:t>
        <w:br/>
        <w:t>Елабуга - Казань-Йошкар-Ола - Чебоксары - Алатырь - Саранск -</w:t>
        <w:br/>
        <w:t>Муром - Касимов -- Гусь - Хрустальный - Владимир - Суздаль -</w:t>
        <w:br/>
        <w:t>Дорохово - дом творчества Малсевка-Руза-Бородино-Можайск-</w:t>
        <w:br/>
        <w:t>Волоколамск - Наро - Фоминек - Подольск - Чехов - Серпухов-</w:t>
        <w:br/>
        <w:t>Пушино- Москва - Алматы.</w:t>
        <w:br/>
        <w:t>- руководитель подсекции ХХХУ научно-студенческой</w:t>
        <w:br/>
        <w:t>конференция, посвяшенной ХХІУ сьезлу КПСС и ХУ сьезду</w:t>
        <w:br/>
        <w:t>Компартия Казахстана.</w:t>
        <w:br/>
        <w:t>1985 ғ, - декан филологического факультета.</w:t>
        <w:br/>
        <w:t>1986 г. 21 апреия - стап лауреатом премии им. Сакена</w:t>
        <w:br/>
        <w:t>Сейфуллина Союза писателей Казахстана.</w:t>
        <w:br/>
        <w:t>1990 ғ. - избран заведушим кафедрой История казахской</w:t>
        <w:br/>
        <w:t>литературы и критики.</w:t>
        <w:br/>
        <w:t>1991 г. - в составе делегации КазГУ побывал в университете</w:t>
        <w:br/>
        <w:t>им. А. Мицкевича (ғ. Познань, Польша) с целью установления-</w:t>
        <w:br/>
        <w:t>Дружественных связей. Организовал на кафедре научную группу</w:t>
        <w:br/>
        <w:t>“Қазақ фольклоры және әдебиет тарихы”.</w:t>
        <w:br/>
        <w:t>1992 г. - создана группа “Духовная культура казахской</w:t>
        <w:br/>
        <w:t>диаспоры”. Поездка в Китай, где был соғласован план работы</w:t>
        <w:br/>
        <w:t>будушей экспедиций.</w:t>
        <w:br/>
        <w:t>1993 г. - в составе бригады, организованной Союзом</w:t>
        <w:br/>
        <w:t>писателей Казахстана, побывал в городах Стамбул, Бурса,</w:t>
        <w:br/>
        <w:t>19</w:t>
        <w:br/>
        <w:t>лық шындық әдеби мәдени құбылыстарға негіздей зерттелген Т.</w:t>
        <w:br/>
        <w:t>Кәкішұлының “Октябрь өркені” деген монографиясы домалақ</w:t>
        <w:br/>
        <w:t>арыз кесірінен Орталық комитет пен цензура іші-тысынан</w:t>
        <w:br/>
        <w:t>тексермеген ештеңесін қалдырмай, төрт бетін жыртқызып 1962</w:t>
        <w:br/>
        <w:t>жылы әзер дегенде жарияланған.</w:t>
        <w:br/>
        <w:t>1963 жылы М. Әуезов атындағы Әдебиет және өнер инсти-</w:t>
        <w:br/>
        <w:t>тутының бірнеше бөлімінің бірлескен мәжілісінде “Қазақ әдеби-</w:t>
        <w:br/>
        <w:t>еті сынының тууы (қазан революциясына дейінгі кезең) хақында”</w:t>
        <w:br/>
        <w:t>деген зерттеу еңбегі талқыланған.</w:t>
        <w:br/>
        <w:t>1964 жылы С.М. Киров атындағы Қазақ мемлекеттік уни-</w:t>
        <w:br/>
        <w:t>всрситстінің қазақ әдебиеті кафедрасы "Қазақ әдебиеті сынының</w:t>
        <w:br/>
        <w:t>туу және калыптасуы” деген арнайы курсты оқуға шақырған. 1972</w:t>
        <w:br/>
        <w:t>жылдан бастап ол жалпы курсқа айналып, пән ретінде Қазакстан-</w:t>
        <w:br/>
        <w:t>ның гуманитарлық институттары мен университеттерінде міндетті</w:t>
        <w:br/>
        <w:t>сабаққа айналған.</w:t>
      </w:r>
    </w:p>
    <w:p>
      <w:r>
        <w:t>1966 жылы СССР жазушылар Одағына мүшелікке қабыл-</w:t>
        <w:br/>
        <w:t>данған.</w:t>
        <w:br/>
        <w:t>1967 жылы Әзербайжан әдебиетінің классигі Желел Мамед-</w:t>
        <w:br/>
        <w:t>кулизаденің 100 жылдық мерекесіне Қазақстан делегациясы қүра-</w:t>
        <w:br/>
        <w:t>мында қатысқан.</w:t>
        <w:br/>
        <w:t>- Қазақ ССР Ғылым академиясының гүлдену шағында талай</w:t>
        <w:br/>
        <w:t>игі істердің басы қайырылды. 1959 жылғы ғылыми конференция</w:t>
        <w:br/>
        <w:t>Е. Ысмайыловтың ұсынысын қолдап, қазақ әдебиетінің ғылыми</w:t>
        <w:br/>
        <w:t>тарихын жасауға кірісті. Әр томы екі кізаптан тұратын монумен-</w:t>
        <w:br/>
        <w:t>талды еңбектің үшінші томы қазақ совет әдебиетінің туу, даму,</w:t>
        <w:br/>
        <w:t>қалыптасу дәуірлеріне арналды. Е. Ысмайылов, М. Дүйсеновнен</w:t>
        <w:br/>
        <w:t>бірге Т. Кәкішұлы екіпші ғылыми тарихтың негізгі тарауларын</w:t>
        <w:br/>
        <w:t>жазып, әдеби өмірдің шежіресін жасап, екінші кітаптың 1967 жы-</w:t>
        <w:br/>
        <w:t>лы редакторы болған.</w:t>
        <w:br/>
        <w:t>1068 жылы 26 ақпанда Қазақтың С.М. Киров атындағы</w:t>
        <w:br/>
        <w:t>мемлекеттік университетінің филология факультетінің қазақ Әде-</w:t>
        <w:br/>
        <w:t>биеті кафсдрасына Қазақ ССР Жоғарғы білім министрлігінің нұс-</w:t>
        <w:br/>
        <w:t>қауымен ғылыми жұмыс жүргізетін аға ғылыми қызметкерлікке</w:t>
        <w:br/>
        <w:t>жіберілген.</w:t>
        <w:br/>
        <w:t>- СССР Ғылым академиясының А.М. Горький атындағы</w:t>
        <w:br/>
        <w:t>Әлем әдебиеті институты, “История советской многонациональ-</w:t>
        <w:br/>
        <w:t>ной литературы” деген монументалды еңбек жасауға кіріскенде</w:t>
        <w:br/>
        <w:t>біріңші томының редакциялық алқасы атақты оқымысты Л.И.</w:t>
        <w:br/>
        <w:t>Тимофеевтің жетекшілігімен Қазақстан ғалымдарынан әдебиеттің</w:t>
        <w:br/>
        <w:t>қалыптасу дәуірін жазуға Е. Ысмайылов, М. Дүйсенов, Т. Кәкіш-</w:t>
        <w:br/>
        <w:t>ұлы тартылған болатын. Олардың еңбегін редакциялауға суық қол</w:t>
        <w:br/>
        <w:t>араласып, әдебиет тарихы бұрмаланған соң, авторлар ұжымы</w:t>
        <w:br/>
        <w:t>алмай, Германияның Ганновер қаласы арқылы елге оралған.</w:t>
        <w:br/>
        <w:t>Францияның оқу министрлігінің өтініші бойынша "Қазақ әдеби-</w:t>
        <w:br/>
        <w:t>етінің қысқаша тарихы” деген абыройлы еңбекті кафедра мүше- .</w:t>
        <w:br/>
        <w:t>лерінің жасауына басшылық еткен. ы</w:t>
        <w:br/>
        <w:t>1994 жылдың желтоқсаны мен 1995 жылдың қаңтарында</w:t>
        <w:br/>
        <w:t>Иран Ислам Республикасында қазақ диаспорасына Ілия Жақа-</w:t>
        <w:br/>
        <w:t>нов, Қоянбек Ахметовпен бірге барып қайтқан.</w:t>
        <w:br/>
        <w:t>1995 жылдың 5 қазанында Халықаралық жоғарғы мектептер</w:t>
        <w:br/>
        <w:t>ғылым академиясының Құрметті академигі болып сайланған.</w:t>
        <w:br/>
        <w:t>1996 жылы 4 желтоқсанында Халықаралық қоғамдық ІШ.</w:t>
        <w:br/>
        <w:t>Айтматов атындағы академиясына толық мүшелікке қабылданған.</w:t>
        <w:br/>
        <w:t>1997 жылы 16 мамырда республика жұртшылығы профессор |</w:t>
        <w:br/>
        <w:t>Т. Кәкішұлының туғанына 70 жыл мерекесін әл-Фараби атын- Ж</w:t>
        <w:br/>
        <w:t>дағы Қазақ ұлттық мемлекеттік университетінде атап өтті. Жел- е</w:t>
        <w:br/>
        <w:t>тоқсан айында Ақмола облысының орталығы Астанада, туған Бұ-</w:t>
        <w:br/>
        <w:t>ланды ауданында мерекелешіп, өзі оқыған Даниловка орта мек-</w:t>
        <w:br/>
        <w:t>тебіне, бұрынғы Киров көшесіне ғалымның аты берілген.</w:t>
        <w:br/>
        <w:t>- Түркістан қаласындағы Қожа Ахмет Яссауи атындағы</w:t>
        <w:br/>
        <w:t>халықаралық Қазақ-Түрік университетінде “Түрік тарихының</w:t>
        <w:br/>
        <w:t>мәселелері” деген тақырыпта Халықаралық симпозиумның 26</w:t>
        <w:br/>
        <w:t>мамырдағы он бірінші мәжілісінде баяндама жасаған (23-26</w:t>
        <w:br/>
        <w:t>мамыр).</w:t>
      </w:r>
    </w:p>
    <w:p>
      <w:r>
        <w:t>1998 жылы 17 наурызда Қазақстан Республикасы Прези-</w:t>
        <w:br/>
        <w:t>дентінің Жарлығы бойынша “Парасат” орденімен марапатталған.</w:t>
        <w:br/>
        <w:t>- “М. Әуезов және әлем әдебиеті” атты халықаралық</w:t>
        <w:br/>
        <w:t>конференцияда “М. Әусзов және қазақ әдебиеттану ғылымының</w:t>
        <w:br/>
        <w:t>қалыптасу мәселелері” деген тақырыпта баяндама жасаған (28-30</w:t>
        <w:br/>
        <w:t>қыркүйек).</w:t>
        <w:br/>
        <w:t>1999 жылы 24-25 наурызда Жүсіпбек Аймауытовтың туға-</w:t>
        <w:br/>
        <w:t>нына 110 жыл толуына арналған Қарағанды каласында әткен ха-</w:t>
        <w:br/>
        <w:t>лықаралық ғылыми-практикалық конференцияда “Ж. Аймауытов</w:t>
        <w:br/>
        <w:t>- мағжантану ілімінің негізін қалаушы” деген тақырыпта баян-</w:t>
        <w:br/>
        <w:t>дама жасаған.</w:t>
        <w:br/>
        <w:t>- Қазақ Қыздар институгының “Ұлар” ансамблі ҚазМУ-дың</w:t>
        <w:br/>
        <w:t>доценті К. Ахмет қатысқан өнер бригадасымен Қытай Халық</w:t>
        <w:br/>
        <w:t>Республикасының Шыңжандағы Құлжа облысының Монғол-</w:t>
        <w:br/>
        <w:t>Куре, Текес, Кунес сынды қазақ аудандарын аралап, кездесулер .</w:t>
        <w:br/>
        <w:t>өткізген (тамыз).</w:t>
        <w:br/>
        <w:t>- Дүниежүзілік қазақ қауымдастығы мен ІШ. Уәлиханов</w:t>
        <w:br/>
        <w:t>атындағы Тарих және этнология институты ұйымдастырған</w:t>
        <w:br/>
        <w:t>“Қазақ диаспорасының тарихын зерттеудің келелі мәселелері”</w:t>
        <w:br/>
        <w:t>атты тылыми-практикалық конференцияда “Шетелдердегі</w:t>
        <w:br/>
        <w:t>13</w:t>
        <w:br/>
        <w:t>--------</w:t>
        <w:br/>
        <w:t>Т. КӘКІПҰЛЫНЫҢ ЕҢБЕК ЖОЛЫ МЕН ҒЫЛЫМИ,</w:t>
        <w:br/>
        <w:t>ПЕДАГОГТІК ҚЫЗМЕТІ ЖӨНІНДЕ ҚЫСҚАША МӘЛІМЕТ</w:t>
        <w:br/>
        <w:t>Қазақ әцебиеттану мен сыны қазір тарамдана да салалана</w:t>
        <w:br/>
        <w:t>өсіп жатқанда оның кадрлары да өзінің онерпаздық ыңғайына</w:t>
        <w:br/>
        <w:t>қарай мамандана бастады. Алғашқы творчестволық қадамынан</w:t>
        <w:br/>
        <w:t>бастап әдебиетіміздің өткен-кеткенін тінте іздестіріп, өз ерек-</w:t>
        <w:br/>
        <w:t>шелігін танытып келе жатқан әдебиет тарихшысы - Тұрсынбек</w:t>
        <w:br/>
        <w:t>Кәкішұлы.</w:t>
        <w:br/>
        <w:t>Т. Кәкішұлы 1927 жылы 15 тамыз күні Ақмола облысы,</w:t>
        <w:br/>
        <w:t>Бұланды ауданындағы Даниловка руднигінде алтын өнеркәсібі</w:t>
        <w:br/>
        <w:t>жұмысшысының семьясында дүниеге келген. 1944-1945 оку</w:t>
        <w:br/>
        <w:t>жылдары Ақмола қаласындағы орта мектепті тамандап, Қазақтың</w:t>
        <w:br/>
        <w:t>С.М. Киров атындағы мемлекеттік унизерситетінің журналистика</w:t>
        <w:br/>
        <w:t>факультетіне түседі. Оның толық курсын 1950 жылы тамаңдайды.</w:t>
        <w:br/>
        <w:t>Уиилерситетте оқып жүргенде қаламының желі барын</w:t>
        <w:br/>
        <w:t>танытқан жасты қазақтың атақты фельстонисі С. Төлешов</w:t>
        <w:br/>
        <w:t>(псевдонимы - С. Шынаров) төртінші курсты бітіргеннен кейін</w:t>
        <w:br/>
        <w:t>1949 жылы “Лениншіл жас” тазсті редакциясының жұмысшы</w:t>
        <w:br/>
        <w:t>жастар бөлімінің меңгерушілігіне ұсынады. Оқу мен жұмысын</w:t>
        <w:br/>
        <w:t>қосарлай атқарған Т. Кәкішұлы университет жолдамасымен</w:t>
        <w:br/>
        <w:t>қазіргі “Рауан” баспасының жоғарғы оқу орындар оқулықтары</w:t>
        <w:br/>
        <w:t>редакциясының аға редакторы болып қызметке орналасады.</w:t>
        <w:br/>
        <w:t>1951 жылдың күзінде ҚКП Орталық Комитсті баспасөз</w:t>
        <w:br/>
        <w:t>бөлімінің ұйғарымымен марксизм-ленинизм классиктерінің</w:t>
        <w:br/>
        <w:t>шығармаларын тәржімалайтын аудардармашылардың екі жылдық</w:t>
        <w:br/>
        <w:t>курсына жіберіледі. Бір жыл оқығаннан кейін ҚКП Комитетінің</w:t>
        <w:br/>
        <w:t>жанындағы Партия тарихы институтына кіші ғылыми</w:t>
      </w:r>
    </w:p>
    <w:p>
      <w:r>
        <w:t>қызметкерлікке ауыстырылады. Осы институтта жүргенде Т.</w:t>
        <w:br/>
        <w:t>Кәкішұлы көптеген архивтік деректер негізінде қызықты да</w:t>
        <w:br/>
        <w:t>тартымды мақалалар жазып, өзінің негізгі мамандығына</w:t>
        <w:br/>
        <w:t>ыңғайлана береді.</w:t>
        <w:br/>
        <w:t>1958 жылы Қазақ ССР академиясының Тіл және әдебист</w:t>
        <w:br/>
        <w:t>институтының аспирантурасына түсіп, оны мерзімінен бұрын</w:t>
        <w:br/>
        <w:t>1960 жылы “Қазақ әдебиетінің қалыптасу дәуіріндегі идеялық-</w:t>
        <w:br/>
        <w:t>творчестволық мәселелері (1917-1929 ж.ж.” деген тақырыпта</w:t>
        <w:br/>
        <w:t>кандидаттық диссертация қорғап, сол институттың аға ғылыми</w:t>
        <w:br/>
        <w:t>қызметкері болды.</w:t>
        <w:br/>
        <w:t>Осы зерттеу еңбегі 1962 жылы “Октябрь өркені” атты</w:t>
        <w:br/>
        <w:t>монография болып шықты. Бұл кинап жас ғалымның өткір де</w:t>
        <w:br/>
        <w:t>23</w:t>
        <w:br/>
        <w:t>атынан Т. Кәкішұлы әдейі Мәскеуге барып, 1 томының редак</w:t>
        <w:br/>
        <w:t>циялық алқасының арнайы отырысында баяндама жасап, қаза.</w:t>
        <w:br/>
        <w:t>әдебиетіне берілген көлемді екі есеге үлкейтіп қайтқанды. То!</w:t>
        <w:br/>
        <w:t>1970 жылы Мәскеуде шықты.</w:t>
        <w:br/>
        <w:t>1969 жылы тамызда армян әдебиетінің классигі Озвене</w:t>
        <w:br/>
        <w:t>Туманнянның 100 жылдығына бағышталған “Халық және ақын</w:t>
        <w:br/>
        <w:t>атты Бүкілодақтық ғылыми конференцияда “Жарық жұлды</w:t>
        <w:br/>
        <w:t>жарқылы" деген тақырыпта Ереван мемлекеттік университетінд</w:t>
        <w:br/>
        <w:t>баяндама жасаған.</w:t>
        <w:br/>
        <w:t>1971 жыл 17 маусымда Ғылым академиясының М.Ә. Әуезо</w:t>
        <w:br/>
        <w:t>атындағы Әдебиет және өнер инетитугының ғылыми кеңесінд</w:t>
        <w:br/>
        <w:t>“Қазақ әдебиет сынының туу және қалыптасу жолдары” деген та</w:t>
        <w:br/>
        <w:t>қырыпта докторлық диссертация қорған, “Сын сапары” атты ма</w:t>
        <w:br/>
        <w:t>нографиясын жариялаған. Филология факультетінің партия үй</w:t>
        <w:br/>
        <w:t>ымының хатшысы болып сайланған.</w:t>
        <w:br/>
        <w:t>1972 жылы Мәскеудің “Молодая твардия” баспасыны</w:t>
        <w:br/>
        <w:t>“Өнегелі адамдар өмірі” сериясынан “Сәкен Сейфуллин” атті</w:t>
        <w:br/>
        <w:t>көркем хикаясын шшығарған. Бұл кітап түрік тілдес халықтар!</w:t>
        <w:br/>
        <w:t>қайраткерлеріне арналған тұңғыш ғұмырнама.</w:t>
        <w:br/>
        <w:t>- “Советтік шығыс халықтары әдебиетіндегі реализ!</w:t>
        <w:br/>
        <w:t>проблемасы” туралы Баку қаласында өткен бүкілодақтық ғылым:</w:t>
        <w:br/>
        <w:t>конференцияда “Казақ совет әдебиетінің қалыптасу дәуірінде!</w:t>
        <w:br/>
        <w:t>сыншыл реализмнің дәстүрі” деген тақырыпта баяндама жасаға!</w:t>
        <w:br/>
        <w:t>(қазан).</w:t>
        <w:br/>
        <w:t>1972 жылы профессор атағын алған.</w:t>
        <w:br/>
        <w:t>1974 жылы Свердловқа ұшып барып, Кама өзені бойындағ»</w:t>
        <w:br/>
        <w:t>Пермь - Чайковский - Сарапул - Набережные Челны -Чистопол</w:t>
        <w:br/>
        <w:t>-Волга бойымен - Ульяновск - Тольятти - Куйбышев - Сызрань</w:t>
        <w:br/>
        <w:t>Балаково - Саратов - Камышин - Волгоград - Волга-Дон канал!</w:t>
        <w:br/>
        <w:t>арқылы - Қалач-на-Дону - Цымлянск - Волгодонск - Ростов-на</w:t>
        <w:br/>
        <w:t>Дону - Тихорецк - Кисловод - Алматыға келгенде “Отанымыз</w:t>
        <w:br/>
        <w:t>дың орталық көшесімен” деген сапарнама жазып, “Жұлдыз” жур</w:t>
        <w:br/>
        <w:t>налында жарияланған.</w:t>
        <w:br/>
        <w:t>1975 жылы СССР-дің батыс өлкелерін - Алматы - Киев</w:t>
        <w:br/>
        <w:t>Днспр бойымен Канев - Кременчуг - Днепрошцетровск - Запо</w:t>
        <w:br/>
        <w:t>рожье - Херсон - Қара теңіз арқылы - Одесса - Кишинев - Бель</w:t>
        <w:br/>
        <w:t>цы - Черновцы - Ивано-Франковск - Моршань - Трускавец</w:t>
      </w:r>
    </w:p>
    <w:p>
      <w:r>
        <w:t>Львов - Брест - Минск - Москва - Алматы маршруттарымен 4</w:t>
        <w:br/>
        <w:t>күн қызықты да мәнді сапар жасаған.</w:t>
        <w:br/>
        <w:t>1976 жылы Қазақстанның “Жалын” баспасында “Өнегел</w:t>
        <w:br/>
        <w:t>өмір” сериясы ұйымдастырылып, “Сәкен Сейфуллин” ғұмырна</w:t>
        <w:br/>
        <w:t>малық, хикаясы соның тұңғышы болып шыққан.</w:t>
        <w:br/>
        <w:t>19</w:t>
        <w:br/>
        <w:t>- с ансамблем “Ұлар” Казахского государственного</w:t>
        <w:br/>
        <w:t>женского педагогического института и доцентом КазГУ К. Ахмет</w:t>
        <w:br/>
        <w:t>проводил ознакомительные встречи в казахских районах:</w:t>
        <w:br/>
        <w:t>Монгол-Куре, Текес, Кунес Китайской Народной Республики.</w:t>
        <w:br/>
        <w:t>(август).</w:t>
        <w:br/>
        <w:t>- -участвовал в работе научно-практического симпозиума,</w:t>
        <w:br/>
        <w:t>созванноғо Всемирной ассоциацией казахов и Институтом</w:t>
        <w:br/>
        <w:t>истории и этнологии им. Ч. Валиханова на тему “Актуальные</w:t>
        <w:br/>
        <w:t>проблемы изучения история казахской диаспоры” и выступил с</w:t>
        <w:br/>
        <w:t>докладом “Вопросы освешцения истории духовного наследия</w:t>
        <w:br/>
        <w:t>казахской диаспоры” (14 сентября).</w:t>
        <w:br/>
        <w:t>2000 г. 24-27 апреля - в Петропавловске принимал участие</w:t>
        <w:br/>
        <w:t>в Междулародиой научной конференцини-“Литературно-художес-</w:t>
        <w:br/>
        <w:t>твениое наследие Сабита Муканова и современность” с докладом</w:t>
        <w:br/>
        <w:t>“Историческая роль С. Муканова в истории казахской лите-</w:t>
        <w:br/>
        <w:t>ратуры”.</w:t>
        <w:br/>
        <w:t>- на научной конференции “Сабит Муканов и каракал-</w:t>
        <w:br/>
        <w:t>пакская литература” в городе Нукусе, Каракалпакским государ-</w:t>
        <w:br/>
        <w:t>ственным университетом им. Бердака подготовлен доклад “О</w:t>
        <w:br/>
        <w:t>творческой связи С. Муканова с каракалпакскими писателями и</w:t>
        <w:br/>
        <w:t>деятелями” (7 декабря).</w:t>
        <w:br/>
        <w:t>2001 г. 18 апреля - выступил с докладом “О духовном</w:t>
        <w:br/>
        <w:t>наследий и обычаях иранских казахов” на Международном науч-</w:t>
        <w:br/>
        <w:t>ном семинаре “Казахско-иранское братство”, посвяіценном 70-</w:t>
        <w:br/>
        <w:t>летию пребывания казахской диаспоры в Иранской Исламской</w:t>
        <w:br/>
        <w:t>Республике.</w:t>
        <w:br/>
        <w:t>- выстунил с основным докладом “Есмагамбет Исмайлов -</w:t>
        <w:br/>
        <w:t>один из основоположников казахского литературоведения” на</w:t>
        <w:br/>
        <w:t>республиканской/ научной конференция, организованной</w:t>
        <w:br/>
        <w:t>Институтом литературы и искусства им. М.О. Ауэзова (26</w:t>
        <w:br/>
        <w:t>апреля).</w:t>
        <w:br/>
        <w:t>- участвовал в работе Международной научно-теорети-</w:t>
        <w:br/>
        <w:t>ческой конференция "Древнетюркская цивилизация: памятники</w:t>
        <w:br/>
        <w:t>письменности” в Астане, созванной Министерством образования</w:t>
        <w:br/>
        <w:t>и науки РК и Евразийским государственным университетом им.</w:t>
        <w:br/>
        <w:t>Л.Н. Гумилева и выступил на заседании І секции с докладом "О</w:t>
        <w:br/>
        <w:t>древних истоках казахской литературы" (18-19 мая).</w:t>
        <w:br/>
        <w:t>24</w:t>
        <w:br/>
        <w:t>1955 жылы әдебиеттану саласындағы ілкі еңбегі “Ленин</w:t>
        <w:br/>
        <w:t>және әдебиет мәселелері”, “Жиенғали Тілепбергенов”, “Саттар</w:t>
        <w:br/>
        <w:t>Ерубаевтың әдеби мұрасы” деген мақалалары. “Әдебиет және</w:t>
      </w:r>
    </w:p>
    <w:p>
      <w:r>
        <w:t>искусство” (қазіргі “Жұлдыз”) журналында жарияланған.</w:t>
        <w:br/>
        <w:t>1957 жылы Саттар Ерубаевтың таңдамалы шығармалары-</w:t>
        <w:br/>
        <w:t>ның жинағын құрастырып, алғысөз жазып шығарған. 15 тамызда</w:t>
        <w:br/>
        <w:t>Тіл және әдебиет институтының аспирантурасына түскен.</w:t>
        <w:br/>
        <w:t>- Қазақ ССР Ғылым академиясы өткізген “Қазақ әдебиеті-</w:t>
        <w:br/>
        <w:t>нің проблемалық мәселелері туралы” республикалық ғылыми</w:t>
        <w:br/>
        <w:t>конференцияда сөйлеп, оны академик М.О. Әуезов өзінің</w:t>
        <w:br/>
        <w:t>қорытынды сөзінде ұнамды атап өткен (19 маусымда).</w:t>
        <w:br/>
        <w:t>- Әдебиет және өнер институтының жаңадан ұйымдасқан</w:t>
        <w:br/>
        <w:t>қазақ совет әдебиеті бөліміне желтоқсан айында әуелі кіші, аздан</w:t>
        <w:br/>
        <w:t>кейін аға ғылыми қызметкерлікке көшірілген.</w:t>
        <w:br/>
        <w:t>1960 жылы 2 ақпанда “Казақ совет әдебиетінің қалыптасу</w:t>
        <w:br/>
        <w:t>дәуіріндеті идеялық-творчестволық, мәселелері (1917-1929)” деген</w:t>
        <w:br/>
        <w:t>тақырыпта филология ғылымының кандидаты атағын алу үшін</w:t>
        <w:br/>
        <w:t>диссертация қорғаған.</w:t>
        <w:br/>
        <w:t>- Қазақ ССР Ғылым академиясының корреспондент мүшесі,</w:t>
        <w:br/>
        <w:t>филология ғылымының докторы, профессор, қазақ совет әдебиеті</w:t>
        <w:br/>
        <w:t>бөлімінің меңгерушісі Есмағамбет Самұратұлы Ысмайыловтың</w:t>
        <w:br/>
        <w:t>жетекшілігімен “Сәкен Сейфуллиннің әмірі мен өнеріне қатысты</w:t>
        <w:br/>
        <w:t>деректерлі жинау” экспедициясына қатысып, Қарағанды, Ақмола,</w:t>
        <w:br/>
        <w:t>Көкшетау обылыстарында, келесі жылдың тамыз-қыркүйек</w:t>
        <w:br/>
        <w:t>айларында Омбы каласы мен Павлодар, Солтүстік Қазақстан</w:t>
        <w:br/>
        <w:t>облыстарында архив материалдары мен естеліктер жинаған</w:t>
        <w:br/>
        <w:t>(шілде-тамыз).</w:t>
        <w:br/>
        <w:t>- Қазақ ССР Ғылым академиясының Тіл және әдебиет</w:t>
        <w:br/>
        <w:t>институтының ғылымдарының “Қазақ совет әдебиеті тарихының</w:t>
        <w:br/>
        <w:t>очеркі” М. Әуезов, М. Базарбаев, Е. Ысмайылов, З. Кедрина, Е.</w:t>
        <w:br/>
        <w:t>Лизунова, С. Мұқанов, М. Фетисовтің редакциялық алқасымен</w:t>
        <w:br/>
        <w:t>СССР Ғылым академиясының А.М. Горький атындағы Әлем</w:t>
        <w:br/>
        <w:t>әдебиеті институтының қостауымен Москвада шыққан уақытта</w:t>
        <w:br/>
        <w:t>“Қазақ совет әдебиетінің қалыптасуы” тарауың жазуға қатысқан.</w:t>
        <w:br/>
        <w:t>- Қазақстан жазушылар Одағы мен Әдебиет институты</w:t>
        <w:br/>
        <w:t>бірлесіп өткізетін дәстүрлі әдеби жыл қортындысында 1960</w:t>
        <w:br/>
        <w:t>жылғы сын мен ғылымдағы жаңалықтар жайында өткір баяндама</w:t>
        <w:br/>
        <w:t>жасаған.</w:t>
        <w:br/>
        <w:t>- Қазак совет әдебиетінің туып, қалыптасу дәуіріндегі көр-</w:t>
        <w:br/>
        <w:t>кемдік ізденіске, қым-қуат айтыс, тартыстарға, жаңа реализмнің</w:t>
        <w:br/>
        <w:t>сырын ашуға, творчестволық күштерді тәрбиелеу мен ұйымдас-</w:t>
        <w:br/>
        <w:t>тыруға байланысты мәселелер, 20-жылдардағы тарихи эстетика-</w:t>
        <w:br/>
        <w:t>8</w:t>
        <w:br/>
        <w:t>қазақтардың рухани байлығын тарих ауқымына тартудың жай</w:t>
        <w:br/>
        <w:t>күйі” деген тақырыпта баяндама жасаған (14 қыркүйек).</w:t>
        <w:br/>
        <w:t>2000 жылы 24-27 сәуірде Петропавл қаласында “Сәбит Мү</w:t>
        <w:br/>
        <w:t>қановтың әдеби-мәдени мұрасы және қазіргі заман” атты халь</w:t>
        <w:br/>
        <w:t>қаралық ғылыми конференцияда “Сәбит Мұқановтың қаза</w:t>
        <w:br/>
        <w:t>әдебиетіндегі тарихи орқы” деген тақырыпта баяндама жасаған.</w:t>
        <w:br/>
        <w:t>- Астана қаласында өткен республикалық ғылым</w:t>
        <w:br/>
        <w:t>конференцияда “Сәбит Мұқанов - қазақ әдебиетінің классигі</w:t>
        <w:br/>
        <w:t>деген баяндама жасаған (17 мамыр).</w:t>
      </w:r>
    </w:p>
    <w:p>
      <w:r>
        <w:t>2001 жылы 18 сәуірде қазақтардың Иранға ауып баруыны</w:t>
        <w:br/>
        <w:t>70 жылдығына орай “Қазақ-Иран бауырластығының тарихы ме</w:t>
        <w:br/>
        <w:t>мәдениң дамуы: бүгінгі күнгі өзекті мәселелері” атты еларалы</w:t>
        <w:br/>
        <w:t>ғылыми семинарда “Иран қазақтарының рухани шығармашы</w:t>
        <w:br/>
        <w:t>лығы һәм салт-дәстүрі” деген баяндама жасаған.</w:t>
        <w:br/>
        <w:t>- М. Әуезов атындағы Әдебиет және өнер институты 1</w:t>
        <w:br/>
        <w:t>Ысмайыловтың 90 жылдығына арнап ұйымдастырған республика</w:t>
        <w:br/>
        <w:t>лық ғылыми конференцияда “Есмағамбет Ысмайылов - қаза</w:t>
        <w:br/>
        <w:t>әдебиеттану ғылымының негізін салушылардың бірі” деген негіз</w:t>
        <w:br/>
        <w:t>баяндаманы жасаған (26 сәуір).</w:t>
        <w:br/>
        <w:t>- Астана қаласында Л.Н. Гумилев атындағы Еурази</w:t>
        <w:br/>
        <w:t>университетінде Қазақстан республикасы тәуелсіздігінің 10 жыл</w:t>
        <w:br/>
        <w:t>дығына арналған “Байырғы түрік өркениеті: жазба ескерткіштер</w:t>
        <w:br/>
        <w:t>атты ғылыми-теориялық конференцияның “Байырғы түрі</w:t>
        <w:br/>
        <w:t>ескерткіштері: тарихи аспект” деген секциясында “Әдебиетімізді</w:t>
        <w:br/>
        <w:t>арғы бастауы хақында немесе тарихты түптен тартайық” деге</w:t>
        <w:br/>
        <w:t>тақырыпта баяндама жасаған (18-19 мамыр).</w:t>
        <w:br/>
        <w:t>2002 жылы 1 ақпанда Е.А. Бөкетов атындағы Қарағанді</w:t>
        <w:br/>
        <w:t>мемлекеттік университеті мен “Валют-Транзит” қаржы-өнер</w:t>
        <w:br/>
        <w:t>кәсіптік ассоциациясы өткізген ғылыми конференцияда “Т</w:t>
        <w:br/>
        <w:t>Ысмайылов және қазақ әдебиеттану ғылымы” деген тақырып</w:t>
        <w:br/>
        <w:t>баяндама жасаған.</w:t>
        <w:br/>
        <w:t>- С. Мұқанов пен Ғ. Мүсіреповтің мемлекеттік әдеби</w:t>
        <w:br/>
        <w:t>мемориалдық музей кешені ЮНЕСКО шешімімен өткізге</w:t>
        <w:br/>
        <w:t>халықаралық ғылыми конференцияда “Қазақ әдебиетінің Қазбе!</w:t>
        <w:br/>
        <w:t>мен Эльбрусы” деген тақырыпта баяндама жасаған. (28 ақпан).</w:t>
        <w:br/>
        <w:t>- Петропавл қаласында “Е. Мүсірепов және оның әдеби</w:t>
        <w:br/>
        <w:t>көркем мұрасы” атты халыкаралық конференцияда “Е. Мүсірепо</w:t>
        <w:br/>
        <w:t>- қазақ әдебиетінің классигі” детен тақырыпта баяндама жасаған</w:t>
        <w:br/>
        <w:t>(19-21 наурыз).</w:t>
        <w:br/>
        <w:t>- Қазақстан жазушыларының ХП құрылтайына шешуш</w:t>
        <w:br/>
        <w:t>дауыспен делегат болған (27 сәуір).</w:t>
        <w:br/>
        <w:t>14</w:t>
        <w:br/>
        <w:t>толымды ойларының молдығын ғана емес, сонымен қатар қазақ</w:t>
        <w:br/>
        <w:t>әдебиеттану ғылымында тарихи-архивтік деректерді пайдалану,</w:t>
        <w:br/>
        <w:t>сөйтіп дәуір шындығын ашу үшін ғылыми іздемпаздық жолға</w:t>
        <w:br/>
        <w:t>түсу мәселелерін күн тәртібіне қойды.</w:t>
        <w:br/>
        <w:t>Мұндай мәнді монография үлкен де зерделі, қиын да</w:t>
        <w:br/>
        <w:t>ауқымды еңбектер арқылы жарыққа келді.</w:t>
        <w:br/>
        <w:t>50-жылдардың екінші жартысынан бастап Т. Кәкішұлы</w:t>
        <w:br/>
        <w:t>қазақ совет әдебиеті тарихынан ұмытыла бастаған Жиенғали</w:t>
        <w:br/>
        <w:t>Тілепбергенов, Елжас Бекенов сынды дарындар жайында арнайы</w:t>
        <w:br/>
        <w:t>мақала жазып қоймай, олардың еңбектерін жинау, жариялау</w:t>
        <w:br/>
        <w:t>ісімен шұғылданады. 1957 жылы Саттар Ерубаевтың артында</w:t>
        <w:br/>
        <w:t>қалған мұраларын түгелге жақын жинап, жеке кітап етін</w:t>
        <w:br/>
        <w:t>шығарды. Оны толықтырып 1979 жылы екінші, 1994 жылы</w:t>
        <w:br/>
        <w:t>үшінші рет жариялады. 1959 жылы Сабыр Шәріповтың екі</w:t>
        <w:br/>
        <w:t>томдығың Қ. Жармағамбетовпен бірлесіп шығарса, С.</w:t>
        <w:br/>
        <w:t>Шәріповтің 100 жылдығына бағыштап 1985 жылы толықтырып</w:t>
        <w:br/>
        <w:t>қайтадан жариялады. 1960 жылдан бастап С. Сейфуллиннің алты</w:t>
      </w:r>
    </w:p>
    <w:p>
      <w:r>
        <w:t>томдығын шығарысуға белсене қатысып, 4,5,6 томдарын</w:t>
        <w:br/>
        <w:t>құрастырды. 1969 жылы Ж. Тілепбергеновтің “Ізбасар” атты</w:t>
        <w:br/>
        <w:t>заңдамалы жинағы Т. Кәкішұлының іждалатымен жарық көрді.</w:t>
        <w:br/>
        <w:t>Елжас Бекеновтің “Дала қоңырауына” да алғыссөз жазды.</w:t>
        <w:br/>
        <w:t>Өз еңбегімен қатар өзгенің шығармаларын ескі газет-</w:t>
        <w:br/>
        <w:t>журналдардан тауып алып, оған қайтадан өмір беру, архив шаңын</w:t>
        <w:br/>
        <w:t>қағу машақаты ғалымның өзіне ғана емес, елге де олжа салғанын</w:t>
        <w:br/>
        <w:t>көрсетеді Ғылыми зерттеулері практикалық қажеттілікпен</w:t>
        <w:br/>
        <w:t>астарласып жатады.</w:t>
        <w:br/>
        <w:t>Профессор Т.Кәкішұлы қазақ әдебиетінің тарихын жасау</w:t>
        <w:br/>
        <w:t>жолындағы ғылыми әлеуметтік мәні зор іске белсене араласуда.</w:t>
        <w:br/>
        <w:t>“Қазақ әдебиеті тарихының” үшінші томының 1 және П кітап-</w:t>
        <w:br/>
        <w:t>тарына арнаулы тараулар мен бөлімдер жазды. Екінші кітаптың</w:t>
        <w:br/>
        <w:t>жауапты редакторының бірі болды. Е. Ысмайылов, М. Дүйсенов</w:t>
        <w:br/>
        <w:t>үшеуі бірігіп, СССР Жылым академиясының М. Горький</w:t>
        <w:br/>
        <w:t>атынлағы лүние жүзілік әдебиет институтынан тпығарған “Кел</w:t>
        <w:br/>
        <w:t>ұлтты совет әдебиетінің” алты томдық тарихының 1970 жылы</w:t>
        <w:br/>
        <w:t>шыққан 1-ші томына 20-жылдардағы қазақ совет әдебиетіне</w:t>
        <w:br/>
        <w:t>арналған тарауды жазды.</w:t>
        <w:br/>
        <w:t>Әл-Фараби атындағы Қазақ мемлекеттік ұлттық универ-</w:t>
        <w:br/>
        <w:t>ситетінің қазақ әдебиетінің тарихы мен сыны кафедрасының</w:t>
        <w:br/>
        <w:t>ұжымы “Қазақ әдебиетінің қысқаша тарихы” атты еңбекті</w:t>
        <w:br/>
        <w:t>француз, ағылшын, корей тілдеріне аударуға ыңғайлап, “Қазақ</w:t>
        <w:br/>
        <w:t>университеті” баспасы 2001 жылы тнығарғанда басылымның</w:t>
        <w:br/>
        <w:t>жалпы редакциясын профессор Т. Кәкішұлы басқарды.</w:t>
        <w:br/>
        <w:t>24</w:t>
        <w:br/>
        <w:t>- СССР-дің шығыс өлкелерін - Красноярск - Ха-баровоск -</w:t>
        <w:br/>
        <w:t>Владивосток - Южный Сахалин - Корсаков - Холмек - пароммен</w:t>
        <w:br/>
        <w:t>- Советская Гавань - Ванино -- Комсомольск - на Амуре -</w:t>
        <w:br/>
        <w:t>Благовешенск - Тында - Чита - Улан-Удэ - Бабушкин - Выдрино</w:t>
        <w:br/>
        <w:t>- Байқалды кесіп, Листвянка - Иркутск - Ангарск - Абакан -</w:t>
        <w:br/>
        <w:t>Минусинск - Шушенское - Новокузнецк - Прокопьезек -</w:t>
        <w:br/>
        <w:t>Барнаул - Қарағанды - Алматы маршрутымен 40 күн саяхатта</w:t>
        <w:br/>
        <w:t>болған. “Жол үстінде 80 күн” сапарнамасын 1983 жылы шығар-</w:t>
        <w:br/>
        <w:t>ған.</w:t>
        <w:br/>
        <w:t>1977 жылы саяхат қызығына батқан пенде Кавказ сапарына</w:t>
        <w:br/>
        <w:t>шыққан. Алматы - Баку - Степанакерт - Евлах - Кировабад (Ған-</w:t>
        <w:br/>
        <w:t>жави) - Казах - Тбилиси - Гори - Цхинвали - Батуми - Поти-</w:t>
        <w:br/>
        <w:t>Зугдиди - Сухуми - Минводы - Дербент - Махачкала - Грозный-</w:t>
        <w:br/>
        <w:t>Шали - Орджоникидзе (Владижавхаз) - Нальчик - Пятигорск-</w:t>
        <w:br/>
        <w:t>Черкасск - Карачаевск - Теберда - Домбай - Кисловодск -</w:t>
        <w:br/>
        <w:t>Алматы маршрутымен Кап тауының екі бетіндегі ірі, тарихи қа-</w:t>
        <w:br/>
        <w:t>лаларда болған.</w:t>
        <w:br/>
        <w:t>1978 жылы Қырым саяхатын бастаған. Алматы - Краснолар</w:t>
        <w:br/>
        <w:t>- Новороссийск - Анапа - Керчь - Феодосия - Старый Крым -</w:t>
        <w:br/>
        <w:t>Планерское (Көктебель) - Белогорск - Саки-Евпатория - Сим-</w:t>
        <w:br/>
        <w:t>ферололь - Алушта - Ялта - Севастополь - Бакчасарай - Алматы</w:t>
        <w:br/>
        <w:t>маршрутымен “Қырымның алтын алқалары” атты сапарнама</w:t>
        <w:br/>
        <w:t>жазған. Кавказ - Қырым саяхаты “Жасампаз өлке” деген атпен</w:t>
        <w:br/>
        <w:t>1989 жылы жарық көрген. Сапарнама кітаптарының тұңғышы</w:t>
        <w:br/>
        <w:t>“Ұштасқан үш өзен” басылып шыққан.</w:t>
        <w:br/>
        <w:t>- Қазақ университетінің сырттай оқытатын филология</w:t>
        <w:br/>
        <w:t>факультетінің деканы болып сайланған (25 қыркүйек).</w:t>
      </w:r>
    </w:p>
    <w:p>
      <w:r>
        <w:t>1979 жылы 17 қыркүйекте “Қазақ республикасына еңбегі</w:t>
        <w:br/>
        <w:t>сіңген ғылым қайраткері” құрметті атағы берілген.</w:t>
        <w:br/>
        <w:t>1980 жылы Орта Азия республикаларының Ташкент-Са-</w:t>
        <w:br/>
        <w:t>марқан - Душанбе - Ашихабад - Бахарден - Бұхара - Нүкүс -</w:t>
        <w:br/>
        <w:t>Қоңырат - Ташауыз - Хива - Үргеніш - Наманган - Ферғана-</w:t>
        <w:br/>
        <w:t>Андижан - Ош - Жалил-абад-Ташқұмар -- Талас - Фрунзе</w:t>
        <w:br/>
        <w:t>(Бішкек) қалаларына үздік-создық сапар шеккен. Жолжазбалар</w:t>
        <w:br/>
        <w:t>үздік-үздік күйінде бастары құралмай жатқан көрінеді.</w:t>
        <w:br/>
        <w:t>1981 жылы Еділ бойындағы автономиялық республикаларға</w:t>
        <w:br/>
        <w:t>арнайы сапар шеккен. Уфа - Чишмы - Иженск - Агрыз - Ела-</w:t>
        <w:br/>
        <w:t>буга - Казань - Иошкар-Ола - Чебоксары - Алатырь-Саринск -</w:t>
        <w:br/>
        <w:t>Муром - Касимов - Гусь-Хрустальный - Владимир - Суздаль-</w:t>
        <w:br/>
        <w:t>Москва - Дорохова-өнер үйі Малеевка - Рузы - Бородино-Мо-</w:t>
        <w:br/>
        <w:t>жайск - Балакамск - Наро-Фоминск - Подольск - Чехов-Сер-</w:t>
        <w:br/>
        <w:t>“Қазахи в Монголин” в обьеме 20 печатных листов.</w:t>
        <w:br/>
        <w:t>Болышое, если не главное, место занимает в деятельности</w:t>
        <w:br/>
        <w:t>профессора Т. Какишева подготовка научно-педагогических</w:t>
        <w:br/>
        <w:t>кадров. Под его научным руководством 25 соискателей и ас-</w:t>
        <w:br/>
        <w:t>пирантов зашцитили кандидатские диссертации. Он был научным</w:t>
        <w:br/>
        <w:t>консультантом семи докторов наук. Оппонировал 35 канди-</w:t>
        <w:br/>
        <w:t>датских и 17 докторских диссертаций.</w:t>
        <w:br/>
        <w:t>Плодотворная деятельность и активная позиция профессора</w:t>
        <w:br/>
        <w:t>Ү. Какишева сделали еғо имя понулярным не только в Рес-</w:t>
        <w:br/>
        <w:t>публике Казахстан, но И далеко за ев пределами. Он полон</w:t>
        <w:br/>
        <w:t>творческих сил и замыслов.</w:t>
        <w:br/>
        <w:t>К.К. АБУГАЛИЕВА,</w:t>
        <w:br/>
        <w:t>директор Центральной научной</w:t>
        <w:br/>
        <w:t>библиотеки</w:t>
        <w:br/>
        <w:t>33</w:t>
        <w:br/>
        <w:t>193.Тұрсынбек Кәкішұлы 70 жас: Бағдарлама ғылыми</w:t>
        <w:br/>
        <w:t>теориялық конференция / ҚазМУ. - Алматы ,1997. - 2 б.</w:t>
        <w:br/>
        <w:t>194. Тұрсынбек Кәкішұлы, профессор // Қазақ әдебиеті. -</w:t>
        <w:br/>
        <w:t>2002. - 19 сәуір.</w:t>
        <w:br/>
        <w:t>195.Тұрсынбек Кәкішевке. Эпиграмма // Әбдірашев Ж.</w:t>
        <w:br/>
        <w:t>Әзілің жарасса... эпиграммалар. - Алматы,1989. - 39 6.</w:t>
        <w:br/>
        <w:t>196.Тұрысбек Р. Әдебиет пен ар. сынасыз ұғым // Егемен</w:t>
        <w:br/>
        <w:t>Қазакстан. - 2001. - 26 желтоқсан.</w:t>
        <w:br/>
        <w:t>197. Тұрысбек Р. Ғалым аға асулары / Жешгу. - 1997. -7</w:t>
        <w:br/>
        <w:t>мамыр.</w:t>
        <w:br/>
        <w:t>195.Тұрысбек Р. Дүниетаным. және шығармашылық. -</w:t>
        <w:br/>
        <w:t>Алматы: Қаз. ун-ті,1993. - 11, 62-63, 140 6.</w:t>
        <w:br/>
        <w:t>199. Тұрысбек Р. Сәбиттанудың сырлы шежіресі // ҚазМУ</w:t>
        <w:br/>
        <w:t>Хабаршысы. Филол. сериясы. 1997, - 9 9. - 62-66 б.</w:t>
      </w:r>
    </w:p>
    <w:p>
      <w:r>
        <w:t>200. Тұрысбек Р. Сөз сарасы: (Әдеби сын мақалалар жинағы</w:t>
        <w:br/>
        <w:t>Т. Кәкішевке арналған). - Алматы: Мектеп,1996. - 32, 36, 43, 76-</w:t>
        <w:br/>
        <w:t>77, 1246.</w:t>
        <w:br/>
        <w:t>201. Тұрысбек Р. Ізгілік иірімдері // Қазақ университеті. -</w:t>
        <w:br/>
        <w:t>1098. - Жә 1 (1265) /қаңтғар/.</w:t>
        <w:br/>
        <w:t>202. Тұрысбеков Р. Ізденіс мұраты // Коммунизм нұры. -</w:t>
        <w:br/>
        <w:t>1985. - 22 желтоқсан.</w:t>
        <w:br/>
        <w:t>203. Ұлы дәстүрлердің ұлағатты ұясы // Кабдолов 3.</w:t>
        <w:br/>
        <w:t>Козкарас. - Алматы,1996. - 180-181 6.</w:t>
        <w:br/>
        <w:t>204.Үлкен әріпті азамат // Кітап жаршысы. - 1969. - 1</w:t>
        <w:br/>
        <w:t>ақпан.</w:t>
        <w:br/>
        <w:t>205.“Халық кеңесі” газетінің лаурсаты // Халық кеңесі. -</w:t>
        <w:br/>
        <w:t>1995. - 4 қаңтар.</w:t>
        <w:br/>
        <w:t>206.Халықтың еркесі, көш бастар серкесі // Қозыбаев М.</w:t>
        <w:br/>
        <w:t>Тарих зердесі. - Алматы: Ғылым,1998. - 2 кітап. Арыстар тұғыры.</w:t>
        <w:br/>
        <w:t>- 133-144 6.</w:t>
        <w:br/>
        <w:t>207. Хамзин М. Азаматтың айдыны // Егемен Қазақстан. -</w:t>
        <w:br/>
        <w:t>1997. - 21 наурыз.</w:t>
        <w:br/>
        <w:t>208.Хамзин М. Кемелдік келбеті // Сарыарқа. - 1997. - 7</w:t>
        <w:br/>
        <w:t>мамыр.</w:t>
        <w:br/>
        <w:t>209. Холг махаббатинии ифадаси // Баку. - 1967. - 3 маусын</w:t>
        <w:br/>
        <w:t>(азерб. тілінде).</w:t>
        <w:br/>
        <w:t>210. Шортанбаев Ш. Жол мұраты - жету // ҚазМУ</w:t>
        <w:br/>
        <w:t>Хабаршысы. Филол. сериясы. - 1997. - 28 9. - 113-115 б.</w:t>
        <w:br/>
        <w:t>21. Шортанбай. Ш. Т. Кәкішев 70 жаста // ҚазМУ</w:t>
        <w:br/>
        <w:t>Хабаршысы. Филол. сериясы. - Алматы, 1997. - 2%7.- 116.</w:t>
        <w:br/>
        <w:t>м 212. Ыбраев Н. Дарқан дарын // Көкшетау правдасы. - 1957.</w:t>
        <w:br/>
        <w:t>- 14 авғ.</w:t>
        <w:br/>
        <w:t>44</w:t>
        <w:br/>
        <w:t>77. Ибраев Н. Т. Кәкішевке достық шарж // Қазақ әдебиеті.</w:t>
        <w:br/>
        <w:t>- 1087. - 15 авг.</w:t>
        <w:br/>
        <w:t>28. Ибраев И. Кемелденген шағында // Көкшетау правдасы.</w:t>
        <w:br/>
        <w:t>- 1977. - 16 авғ.</w:t>
        <w:br/>
        <w:t>79. Ибырайымов Б. Әдеби зерттеудегі игі ізденіс // Қаза-</w:t>
        <w:br/>
        <w:t>кстан коммунисі. - 1986. - Ха 8. - 93-94 6.</w:t>
        <w:br/>
        <w:t>80. Идиятуллин Р. Иөз яшәгән кеше диләр ул меньяршер</w:t>
        <w:br/>
        <w:t>кеше ия // Қызыл таң. - 1994. - 8 қазан (башқұрт тілінде).</w:t>
        <w:br/>
        <w:t>81. Иманғазинов М. Естелік - ескірмейді // ҚазМУ Хабар-</w:t>
        <w:br/>
        <w:t>шысы. Филол. сериясы. - 1997. - 9. - 128-129 б.</w:t>
        <w:br/>
        <w:t>82. Камаева С. Ақмоланың ардақты азаматы // Ақмола ақи-</w:t>
      </w:r>
    </w:p>
    <w:p>
      <w:r>
        <w:t>қаты. 1997. - 30 мамыр.</w:t>
        <w:br/>
        <w:t>83. Камаева С. (25 адам) Ұсынысты қолдаймыз // Арқа ажа-</w:t>
        <w:br/>
        <w:t>ры. - 1997. -14 маусым.</w:t>
        <w:br/>
        <w:t>84. Көкен А. Тұрсынбек Кәкішевтің Ақмоладағы мерейтойы</w:t>
        <w:br/>
        <w:t>// Түркістан. - 1998. - 14-20 қаңтар.</w:t>
        <w:br/>
        <w:t>85. Кәкен А, Шоңдар шоғырының бірі // Арқа ажары. -</w:t>
        <w:br/>
        <w:t>1997. - 25 желтоқсан.</w:t>
        <w:br/>
        <w:t>86. Кәкішев Т. // Казак тілі мен әдебиеті. - 1997.- » 1.-2</w:t>
        <w:br/>
        <w:t>б. (Мұхабаның бетінде).</w:t>
        <w:br/>
        <w:t>87. Кәкішев Тұрсынбек // Қазақ әдебиеті. Энциклопедия. -</w:t>
        <w:br/>
        <w:t>Алматы, 1999. - 302-303 6.</w:t>
        <w:br/>
        <w:t>88. Кәкішев Тұрсынбек // Қазақ ССР: Қысқаша энцикл.</w:t>
        <w:br/>
        <w:t>1988. - 3-т. - 270 6.</w:t>
        <w:br/>
        <w:t>89. Кәкішев Тұрсынбек Кәкішұлы. - Алматы: Қазақ ун-ті</w:t>
        <w:br/>
        <w:t>1997.</w:t>
        <w:br/>
        <w:t>90. Кәкішев Тұрсынбек Кәкішұлы // Высшая школа Казах-</w:t>
        <w:br/>
        <w:t>стана в лицах. - Алматы: Рауан, 2000. - Кн. 2. - С.320-321 (на каз</w:t>
        <w:br/>
        <w:t>яз).</w:t>
        <w:br/>
        <w:t>91. Кокішев Тұрсынбек Кәкішұлы // Советтік Қазақстан</w:t>
        <w:br/>
        <w:t>жазушылары. - Алматы, 1987. - 286 б.</w:t>
        <w:br/>
        <w:t>92. Кәкішев Тұрсынбек Кәкішұлы // Оразаев Ф. Қазақ әдсе-</w:t>
        <w:br/>
        <w:t>биетін зерттеушілер. - Алматы, 1991. - 74-76 б,</w:t>
        <w:br/>
        <w:t>93. Кәкішұлы Т. Профессор // Отчет о научно-педаго-</w:t>
        <w:br/>
        <w:t>үический деятельности Казахского государственноғе</w:t>
        <w:br/>
        <w:t>национального университета им. аль-Фараби за 1999-2000 учеб-</w:t>
        <w:br/>
        <w:t>ный год. - Алматы: Қазақ ун-ті, 2000. - С. 542 (на каз. яз).</w:t>
        <w:br/>
        <w:t>94. Копқызы Е. Баспасөз және мұрағат // ҚазМУ Хабар-</w:t>
        <w:br/>
        <w:t>шысы. Филол. сериясы. - 1997. - У%9. - 130-132 6.</w:t>
        <w:br/>
        <w:t>95. Кәпқызы Е. Ғылыми ғұмырбаян // Шалқар. - 1997. - І(</w:t>
        <w:br/>
        <w:t>мамыр.</w:t>
        <w:br/>
        <w:t>38</w:t>
        <w:br/>
        <w:t>жизнь" - "Сакен Сейфуллин" (1976), путевые очерки "По Волге" и</w:t>
        <w:br/>
        <w:t>“От истоков - к вершине” (1978), “Казахская литература: на-</w:t>
        <w:br/>
        <w:t>чальный период" (в соавторстве, 1981) и о становлении казахской</w:t>
        <w:br/>
        <w:t>критики - "Проблема жанра" (1982), "80 дней в путешествиях"</w:t>
        <w:br/>
        <w:t>(1983), сборник критических статей о литературе "На гребне</w:t>
        <w:br/>
        <w:t>времени" (1985), эссе “Садах" (1986). На русском языке - сборник</w:t>
        <w:br/>
        <w:t>"Поступь" (1987), публицистика "Раны: памяти" (1992). 1994 год</w:t>
        <w:br/>
        <w:t>был плодотворным, вышли из печати "История казахской</w:t>
        <w:br/>
        <w:t>литературной критики" (25 пл.), "Нет заплатки на памяти" (25</w:t>
        <w:br/>
        <w:t>па.), "Суд Сакена", “Сакен и Гульбахрам". В 1997 тоду издается</w:t>
        <w:br/>
        <w:t>художественная биография "Сакен Сейфуллин", "Женшины в</w:t>
        <w:br/>
        <w:t>жизни Сакена" и "Судыба Трудного пути” в соавторстве, капи-</w:t>
        <w:br/>
        <w:t>гальное: исследование “Магжан-Сакен” (1999), “Мир Сабита Му-</w:t>
        <w:br/>
        <w:t>канова” (2000), “Соперничество” (2001), двухтомник “Мерей”</w:t>
        <w:br/>
        <w:t>(Престиж. 2002). Кроме этого перу Т. Какишева принадлежат</w:t>
      </w:r>
    </w:p>
    <w:p>
      <w:r>
        <w:t>более семисот газетно-журнальных публикаций и радиотеле-</w:t>
        <w:br/>
        <w:t>визионных выступлений.</w:t>
        <w:br/>
        <w:t>Т.К. Какишев принимал активное участие как один из ав-</w:t>
        <w:br/>
        <w:t>торов и литературных редакторов в создании многотомной</w:t>
        <w:br/>
        <w:t>"Истории казахской литературы" (том 3, книга І и 2, 1967),</w:t>
        <w:br/>
        <w:t>"Истории советской многонациональной литературы", созданной</w:t>
        <w:br/>
        <w:t>Ишститутом мировой литературы им. А.М. Горького АН СССР</w:t>
        <w:br/>
        <w:t>(том 1, 1970). В 1996 подготовлена и сдана в издательство “Қазақ</w:t>
        <w:br/>
        <w:t>университеті” "Краткая история казахской литературы" для сту-</w:t>
        <w:br/>
        <w:t>дентов иностранных вузов и массового читателя под его обіцей</w:t>
        <w:br/>
        <w:t>редакцией.</w:t>
        <w:br/>
        <w:t>Освешение истории казахской литературы ученым сопро-</w:t>
        <w:br/>
        <w:t>вождается публикациями литературного наследия казахских пи-</w:t>
        <w:br/>
        <w:t>сателей. Им составлены собрания сочинений позта-револю-</w:t>
        <w:br/>
        <w:t>ционера Сакена Сейфуллина (том 4, 5, 6) и сборник "Көкшетау"</w:t>
        <w:br/>
        <w:t>(1994), двухтомник Сабыра (Шарипова (1959, 1982), избранные</w:t>
        <w:br/>
        <w:t>произведения Саттара Ерубаева (1957, 1979, 1994), Жиенгали</w:t>
        <w:br/>
        <w:t>Тлепбергенова (1969, 1996), Елжаса Бекенова (1977) и других.</w:t>
        <w:br/>
        <w:t>Исследование идейно-творческих проблем казахской лите-</w:t>
        <w:br/>
        <w:t>ратуры 20-х гадов в период тоталитарного мышления были со-</w:t>
        <w:br/>
        <w:t>пряжены с большими идейно-эстетическими трудностями, но ему</w:t>
        <w:br/>
        <w:t>улалась сформулировать верные положения и решения, которые</w:t>
        <w:br/>
        <w:t>приняты научно-творческой обшественностью республики.</w:t>
        <w:br/>
        <w:t>29</w:t>
        <w:br/>
        <w:t>ПРОФЕССОР Т. КӘКІШҰЛЫНЫҢ ӨМІРІ МЕН ЕҢБЕКТЕРІ</w:t>
        <w:br/>
        <w:t>ТУРАЛЫ ӘДЕБИЕТТЕР</w:t>
        <w:br/>
        <w:t>ЛИТЕРАТУРА О ЖИЗНИ И ТРУДАХ ПРОФЕССОРА</w:t>
        <w:br/>
        <w:t>Т. КАКИШЕВА</w:t>
        <w:br/>
        <w:t>1. Аманбаева ИН. Ұстазыма хат // Арқа ажары. - 1997. - 25</w:t>
        <w:br/>
        <w:t>желтоқсан.</w:t>
        <w:br/>
        <w:t>2. Аманкелдіұлы Ш. Ғалым сыншыға құрмет // Алматы</w:t>
        <w:br/>
        <w:t>ақшамы. - 1997. - 5 қараша.</w:t>
        <w:br/>
        <w:t>3. Асқаров Н. С. Сейфуллин мұрасы хақында // ҚазМУ</w:t>
        <w:br/>
        <w:t>Хабаршысы. Филол. сериясы. - 1997. - 9 9. - 121-122 6.</w:t>
        <w:br/>
        <w:t>4. Асылбекова Р. Атаққа лайық // Арқа ажары. - 1997. - 15</w:t>
        <w:br/>
        <w:t>мамыр.</w:t>
        <w:br/>
        <w:t>5. Асылбекова Р. Есігіміз қашанда ашық // Ағадыр таңы. -</w:t>
        <w:br/>
        <w:t>1994. - 22 шілде.</w:t>
        <w:br/>
        <w:t>6. Асылбекова Р. Сұнқардың ұясы // Егемен Қазақстан. -</w:t>
        <w:br/>
        <w:t>1998. - 3 маусым.</w:t>
        <w:br/>
        <w:t>7. Атақ берілді // Қазақ әдебиеті. - 1979. - 15 сент.</w:t>
        <w:br/>
        <w:t>8. Ауыл еңбеккерлері арасында // Орталық Қазақстан. -</w:t>
        <w:br/>
        <w:t>1975. - 23 авг.</w:t>
        <w:br/>
        <w:t>9. Ахмет Қ. Зерттелмей отырған жоқ // Арқа ажары.</w:t>
        <w:br/>
        <w:t>1999. - 22 сәуір. .</w:t>
      </w:r>
    </w:p>
    <w:p>
      <w:r>
        <w:t>10. Ахметов Р. Көрнекті ғалым Көкшетауда // Көкшетау</w:t>
        <w:br/>
        <w:t>правдасы. - 1986. - 27 март.</w:t>
        <w:br/>
        <w:t>П. Ахметова К. “Тар жол, тайғақ кешу” және оның жанры</w:t>
        <w:br/>
        <w:t>// ҚазМУ Хабаршысы. Филол. сериясы. - 1997. - Х% 9. - 66-68 6.</w:t>
        <w:br/>
        <w:t>|2. Әбдіғазиев Б. Кәкішпев Тұрсынбек // Абай.</w:t>
        <w:br/>
        <w:t>Энциклопедия. &gt;-- Алматы, 1995. - 273 6.</w:t>
        <w:br/>
        <w:t>13. Әбдіманов Ө. “Ақтаңдақтар” ақиқатын айтқан //ҚазМУ</w:t>
        <w:br/>
        <w:t>Хабаршысы. Филол. сериясы. - 1997. - У%9. - 46-50 6.</w:t>
        <w:br/>
        <w:t>14. Әбдірахманқызы Т. Оп осындай жан: (Өлеңі // Қазақ</w:t>
        <w:br/>
        <w:t>әдебиеті. - 1997. - 13 мамыр.</w:t>
        <w:br/>
        <w:t>15. Әбдіхалық Ж. Тұғыры биік өр тұлға // Арка ажары. -</w:t>
        <w:br/>
        <w:t>1997. - 25 желтоқсан.</w:t>
        <w:br/>
        <w:t>16. Әбутәлиева А. Таныс тұлға: |Өлеңі| // ҚазМУ Ха-</w:t>
        <w:br/>
        <w:t>баршысы. Филол. сериясы. - 1997. - М9. - 53 6.</w:t>
        <w:br/>
        <w:t>17. Әжин ЛД. Ұлы сыншыға құрмет // Орталық Қазакстан. -</w:t>
        <w:br/>
        <w:t>2002. - 6 ақпан.</w:t>
        <w:br/>
        <w:t>18. Әзнев А. Ғалым және ұстаз // Орталық Қазақстан. -</w:t>
        <w:br/>
        <w:t>1977. - 31 авг.</w:t>
        <w:br/>
        <w:t>34</w:t>
        <w:br/>
        <w:t>Профессором Т. Какишевым изучена научная целина .</w:t>
        <w:br/>
        <w:t>вопросы зарождения и становления казахской литературной кри-</w:t>
        <w:br/>
        <w:t>тики, которая стала одним из плодотворных направлений казах-</w:t>
        <w:br/>
        <w:t>ского литературоведения. Им создана программа по истории ка.</w:t>
        <w:br/>
        <w:t>захской литсратурной критики (1982) и учебник (1994), которыс</w:t>
        <w:br/>
        <w:t>стали обшим курсом на гуманитарных факультетах вузов рес-</w:t>
        <w:br/>
        <w:t>публики.</w:t>
        <w:br/>
        <w:t>В Казахском университете создана научная школа пә</w:t>
        <w:br/>
        <w:t>изучению проблемы казахского литературоведения. Об этом по-</w:t>
        <w:br/>
        <w:t>ложительно отзывался академик АН РК, профессор 3.К. Каб-</w:t>
        <w:br/>
        <w:t>дулов в своей книге "Взгляд". “Третья отрасль” - эта литера-</w:t>
        <w:br/>
        <w:t>турная критика. Первоначально эту проблему начал изучать</w:t>
        <w:br/>
        <w:t>профессор Т. Какишев в одиночестве, роясь в архивных хра-</w:t>
        <w:br/>
        <w:t>нилишах и библиографических редких книгах. В результат</w:t>
        <w:br/>
        <w:t>использования многочисленных документов и записей, суждений</w:t>
        <w:br/>
        <w:t>и публикаций он написал учебиое пособие по казахской лите-</w:t>
        <w:br/>
        <w:t>ратурной критике. Это - ценное исследование. Поэтому критики</w:t>
        <w:br/>
        <w:t>и исследователи современного процесса развития нашей родной</w:t>
        <w:br/>
        <w:t>литературы не могут обойти эту книгу, не обратив внимания нй</w:t>
        <w:br/>
        <w:t>истории трулноғо пути становления нашей критики".</w:t>
        <w:br/>
        <w:t>Сейчас это направление углубленно изучается сғо учени-</w:t>
        <w:br/>
        <w:t>ками не только в плане отдельных профессиональных критиков,</w:t>
        <w:br/>
        <w:t>нои обшей проблематики.</w:t>
        <w:br/>
        <w:t>Перу Т. Какишева принадлежит книга "Сакен Сейфуллин",</w:t>
        <w:br/>
        <w:t>изданная в 1972 тоду в серии "Жизнь замечательных людей"</w:t>
        <w:br/>
        <w:t>московским издательством “Молодая гвардия”, которая была</w:t>
        <w:br/>
        <w:t>первой книгой о деятелях из тюркских народов и заложила ос-</w:t>
        <w:br/>
        <w:t>нову қазахской серии “Поучительная жизнь”. Издательством</w:t>
      </w:r>
    </w:p>
    <w:p>
      <w:r>
        <w:t>“Жалын” в 1996 году выпушена первая книга “Сакен Сейфуллин”</w:t>
        <w:br/>
        <w:t>казахской серии. В 1997 году издательство “Рауан” выпустило</w:t>
        <w:br/>
        <w:t>заново переработанную и доработанную биографию к 100 -</w:t>
        <w:br/>
        <w:t>летик» поэта.</w:t>
        <w:br/>
        <w:t>Достоинством художественной биографии являетея насы-</w:t>
        <w:br/>
        <w:t>шенность коңкретно-историческими фактами, широкое исполь-</w:t>
        <w:br/>
        <w:t>зование различноғо рода документов, впервые вводимые в науч-</w:t>
        <w:br/>
        <w:t>ный оборот автором книги. Прафессор Т. Какишев основательно</w:t>
        <w:br/>
        <w:t>исследовал исторические и архивныс материалы, сумел пра-</w:t>
        <w:br/>
        <w:t>вильно раскрыть смысл многих явлений социально-политической</w:t>
        <w:br/>
        <w:t>30</w:t>
        <w:br/>
        <w:t>жизни. Благодаря этому книга дает нағлядное представление о С.</w:t>
        <w:br/>
        <w:t>Сейфуллине как 0 революционном, политическом деятеле.</w:t>
        <w:br/>
        <w:t>Творческой биографии писателя, литературно-художественным</w:t>
        <w:br/>
        <w:t>произведениям в книге отведено определенное место, что по-</w:t>
        <w:br/>
        <w:t>могает читателю ясно представить, какое важнае значение имело</w:t>
        <w:br/>
        <w:t>активное участие С. Сейфуллина в революционной борьбе и</w:t>
        <w:br/>
        <w:t>партийно-государственной работе для его писательской дея-</w:t>
        <w:br/>
        <w:t>тельности, для закладывания основы новой литературы. Ду-</w:t>
        <w:br/>
        <w:t>ховная потребность читателей переходного периода заставила</w:t>
        <w:br/>
        <w:t>автора переработать и дополнить книгу новыми материалами,</w:t>
        <w:br/>
        <w:t>которые не отвечали духу тоталитарного режима.</w:t>
        <w:br/>
        <w:t>Им написана и издана в 1999 издательством “Қазақ универ-</w:t>
        <w:br/>
        <w:t>ситеті” большая научная монография “Творческое соперничество</w:t>
        <w:br/>
        <w:t>или Магжан - Сакен”, народный вариант которой вышел в 2001</w:t>
        <w:br/>
        <w:t>году под названием “Соперничество”, к 100-летнему юбилею</w:t>
        <w:br/>
        <w:t>Сабита Муканова он выпустил сборник “Мир Сабита Муканова”</w:t>
        <w:br/>
        <w:t>в 2000 году. Выпушен двухтомник “Мерей”.</w:t>
        <w:br/>
        <w:t>Сейчас готовится к печати второе издание “Женішины в</w:t>
        <w:br/>
        <w:t>жизни Сакепа Сейфуллина” и “Сандалтқан “Садақ”.</w:t>
        <w:br/>
        <w:t>Напряженный Труд всегда требует отдушину. Ею для</w:t>
        <w:br/>
        <w:t>профессора стали путешествия первоначально по СССР, а потом</w:t>
        <w:br/>
        <w:t>по миру. Нет союзных республик где бы Т. Какишев не побывал.</w:t>
        <w:br/>
        <w:t>С 1974 года он стал путешествовать по своему усмотрению по</w:t>
        <w:br/>
        <w:t>маршруту Кама-Волга-Дон, по автономным республикам По-</w:t>
        <w:br/>
        <w:t>волжья, Кавказа, нг западе - по Днепру - Киев - Херсон-Одесса -</w:t>
        <w:br/>
        <w:t>Кишинев - Ивано - Франковск - Львов со всеми курортными</w:t>
        <w:br/>
        <w:t>городами, Брест, Минск и на востоке - Красноярек-Хабаровск-</w:t>
        <w:br/>
        <w:t>Южно-Сахалинск через Ванино на Комсомольск-Благовешенск-</w:t>
        <w:br/>
        <w:t>Чита-Улан-Удэ через Байкал в Иркутск - Абакан - Шушенское -</w:t>
        <w:br/>
        <w:t>Новокузнецк-Барнаул-Алматы. Несколько раз побывал в Средней</w:t>
        <w:br/>
        <w:t>Азии и Прибалтике, результатом этих поездок стали три книги</w:t>
        <w:br/>
        <w:t>путевых очерков.</w:t>
        <w:br/>
        <w:t>После паления советской власти открылись дороги в</w:t>
        <w:br/>
        <w:t>Шолыьшу, Китай, Турцию, Монголию, Иран, Францию, где он</w:t>
        <w:br/>
        <w:t>побывал с целью сбора духовных ценностей казахской диаспоры.</w:t>
        <w:br/>
        <w:t>Немаловажную роль дяя любого гражданина, тем более</w:t>
        <w:br/>
        <w:t>ученого, играет обшественное лицо. В этом отношении выступле-</w:t>
        <w:br/>
        <w:t>ние Т. Какншева в 1956 году на страницах ғазеты “Қазақ</w:t>
        <w:br/>
        <w:t>5!</w:t>
        <w:br/>
        <w:t>тәне...</w:t>
      </w:r>
    </w:p>
    <w:p>
      <w:r>
        <w:t>нығармаған абзал. Әсіресе қазақ тілінің тағдыры жайындағы</w:t>
        <w:br/>
        <w:t>сүрестің бел ортасында жүргені Т. Кәкішұлының ғалымдық</w:t>
        <w:br/>
        <w:t>сөлбетін саналы азаматтығы мен табандылығы ажарлай түсері</w:t>
        <w:br/>
        <w:t>:өзсіз.</w:t>
        <w:br/>
        <w:t>1990 жылы әл-Фараби атындағы Қазақ мемлскеттік үлттық</w:t>
        <w:br/>
        <w:t>университетінің Қазақ әдебиеті кафедрасы іріленіп “Қазақ</w:t>
        <w:br/>
        <w:t>эдебиетінің тарихы мен сыны” кафедрасы оңаша отау құрды.</w:t>
        <w:br/>
        <w:t>Оны алғашқы күннен профессор Т. Кәкішұлы басқарды. Азғана</w:t>
        <w:br/>
        <w:t>жыл ішінде сол кафедра жанынан “Казақ фольклоры және</w:t>
        <w:br/>
        <w:t>әдебиет тарихы” ғылыми лабораториясы құрылып, оның құрамды</w:t>
        <w:br/>
        <w:t>бір бөлігі “Қазақ диаспорасының рухани әлемі” тобы шет елдегі</w:t>
        <w:br/>
        <w:t>қазақтардың фольклорлық, этнографиялық, музыкалық,</w:t>
        <w:br/>
        <w:t>материалдық байлықтарын зерттей бастады. Монғолия мен</w:t>
        <w:br/>
        <w:t>Ирандағы қазақ диаспораларына барған экспедицияларды өзі</w:t>
        <w:br/>
        <w:t>басқарып, “Монғолия қазақтары" деген жинақты Дүниежүзілік</w:t>
        <w:br/>
        <w:t>қазақ қауымдастығына басып шығаруға ұсынды.</w:t>
        <w:br/>
        <w:t>Қазакстан жоғарғы оқу орындарына сіңірген еңбектері</w:t>
        <w:br/>
        <w:t>ескеріліп Халықаралық, жоғарғы мектеп ғылым академиясының</w:t>
        <w:br/>
        <w:t>(Қазақстан бөлімшесі) Құрметті академигі болып 1995 жылы 5</w:t>
        <w:br/>
        <w:t>қазанда сайланса, Еларалық қоғамдық Айтматов ахадемиясы 1996</w:t>
        <w:br/>
        <w:t>жылы 4 желтоксанда толық мүшелікке қабылдады.</w:t>
        <w:br/>
        <w:t>Күләш Садыққызы АХМЕТ,</w:t>
        <w:br/>
        <w:t>филология ғылымының кандидаты,</w:t>
        <w:br/>
        <w:t>доцент</w:t>
        <w:br/>
        <w:t>КРАТКИЙ ОЧЕРК О НАУЧНОЙ, ПЕДАГОГИЧЕСКОЙ И</w:t>
        <w:br/>
        <w:t>ОБШЦЕСТВЕННОЙ ДЕЯТЕЛЬНОСТИ ПРОФЕССОРА</w:t>
        <w:br/>
        <w:t>ТУРСЫНБЕКА КАКИШЕВА</w:t>
        <w:br/>
        <w:t>Почетный академик Международной академии наук высшей</w:t>
        <w:br/>
        <w:t>школы (Казахстанское отделение) и академик Международной</w:t>
        <w:br/>
        <w:t>обшественной академии имени Ч. Айтматова, лауреат премии</w:t>
        <w:br/>
        <w:t>имени С. Сейфуллина Союза писателей Казахстана, заслуженный</w:t>
        <w:br/>
        <w:t>деятель науки Республики Казахстан, доктор .филологических</w:t>
        <w:br/>
        <w:t>наук, заведукшций кафедрой КазГУ им. аль-Фараби, профессор</w:t>
        <w:br/>
        <w:t>Турсынбек Какишев родился 15 августа 1927 т. в ауле Борли</w:t>
        <w:br/>
        <w:t>Даниловского рудника Буландинского района Акмолинской 06-</w:t>
        <w:br/>
        <w:t>ластив семье рабочего.</w:t>
        <w:br/>
        <w:t>В 1950 году окончил факультет журналистики Казахского</w:t>
        <w:br/>
        <w:t>государственного университета им. С.М. Кирова. В годы учебы</w:t>
        <w:br/>
        <w:t>заведовал отделом в молодежной республиканской газете</w:t>
        <w:br/>
        <w:t>"Лениншіл жас", после окончания университета работал стар-</w:t>
        <w:br/>
        <w:t>шим редактором учебников ВУЗов издательства "Рауан".</w:t>
        <w:br/>
        <w:t>В 1952 году решением ЦК Компартии Казахстана направлен</w:t>
        <w:br/>
        <w:t>на работу в Институт историм партии при ПК КТІ Казахстана.</w:t>
        <w:br/>
        <w:t>В 1958 году поступил в аспирантуру Института языка и</w:t>
        <w:br/>
        <w:t>литературы Академии наук КазССР.</w:t>
        <w:br/>
        <w:t>В 1960 году зашитил кандидатскую диссертацию "Идейно-</w:t>
        <w:br/>
        <w:t>творческие вопросы казахской советской литературы в период ее</w:t>
        <w:br/>
        <w:t>становления (1917-1929 гг.), в 1971 году - докторскую "Пути</w:t>
        <w:br/>
        <w:t>зарождения и становления казахской литературной критики”.</w:t>
      </w:r>
    </w:p>
    <w:p>
      <w:r>
        <w:t>В 1972 г. стал профессором.</w:t>
        <w:br/>
        <w:t>С 1968 г. и по настояшее время работает в Казахском</w:t>
        <w:br/>
        <w:t>государственном национальном университете им. аль-Фараби.</w:t>
        <w:br/>
        <w:t>Перу крупного литературоведа - критика, видного ученого,</w:t>
        <w:br/>
        <w:t>писателя принадлежит тридцать две монографий, книғ и брошюр: &gt;</w:t>
        <w:br/>
        <w:t>"“Плоды Октября" (1962), "С. Сейфуллин", "Время и литература"</w:t>
        <w:br/>
        <w:t>(1967), историко-литературный очерк "Красный сокол" (1968), -</w:t>
        <w:br/>
        <w:t>исслелование зарождения литературного жанра - "Путь критики"</w:t>
        <w:br/>
        <w:t>(1971), художественная биография из серии "Жизнь замечатель-</w:t>
        <w:br/>
        <w:t>ных людей", вылускаемая Московским издательством "Молодая</w:t>
        <w:br/>
        <w:t>гвардия" - "Сакен Сейфуллин" (1972), брошюра "Партия и</w:t>
        <w:br/>
        <w:t>литература" (1975), первая книга казахской серии "Поучительная</w:t>
        <w:br/>
        <w:t>28</w:t>
        <w:br/>
        <w:t>әдебиеті” в зашиту интересов родного языка и казахской школь</w:t>
        <w:br/>
        <w:t>осужденное в постановленин ЦК КПК от 10 декабря 1956 год</w:t>
        <w:br/>
        <w:t>предопределило дальнейшие мысли и действия.</w:t>
        <w:br/>
        <w:t>В годы перестройки, особенно в 1988 году, он выступал</w:t>
        <w:br/>
        <w:t>болышими и острыми публикациями. “Необходимо исправит</w:t>
        <w:br/>
        <w:t>многочисленные ошибки, ставшие роковыми аксиомами”. Борьб</w:t>
        <w:br/>
        <w:t>за правильное освешение история алашского движения, борьба 3</w:t>
        <w:br/>
        <w:t>статус казахского языка, как государственного, организационно</w:t>
        <w:br/>
        <w:t>укрепление деятельности междунарадного обшшества “Қаза</w:t>
        <w:br/>
        <w:t>тілі”, активнов участие в проведения сьездов казахской диаспорі</w:t>
        <w:br/>
        <w:t>и многое другое приумножали популярность деятельности прс</w:t>
        <w:br/>
        <w:t>фессора Т. Какишева.</w:t>
        <w:br/>
        <w:t>Большую работу он проводил қак член правления</w:t>
        <w:br/>
        <w:t>заместитель приемной комиссии Союза писателей Казахстан:</w:t>
        <w:br/>
        <w:t>председатель секцин по филологии и член Президиума Совета п</w:t>
        <w:br/>
        <w:t>научной и учебно-методической работе Министерства образова</w:t>
        <w:br/>
        <w:t>пия и науки. Был ректором народного университета “Кітап”</w:t>
        <w:br/>
        <w:t>председателем спецсозета по зашите докторской диссертаци</w:t>
        <w:br/>
        <w:t>при КазГУ. Сейчас Т. Какишев состомт членом секции критик</w:t>
        <w:br/>
        <w:t>Союза писателей Казахстана, Правления Всемирной ассоциаци</w:t>
        <w:br/>
        <w:t>казахской диаспоры, спецсоветов КазГУ, Института литературн</w:t>
        <w:br/>
        <w:t>и искусства им. М. Ауэзова АН РК, Киргизского нацианальног</w:t>
        <w:br/>
        <w:t>университета им. Баласагуна.</w:t>
        <w:br/>
        <w:t>В своей деятельности профессор Т. Какишев болыло</w:t>
        <w:br/>
        <w:t>внимание уделяет развитию университетской науки, При кафедр</w:t>
        <w:br/>
        <w:t>истории казахской литературы и критики создана научна</w:t>
        <w:br/>
        <w:t>лаборатория “Казахский фольклор и история литературы”</w:t>
        <w:br/>
        <w:t>которая организовала при издательстве “Санат” серик</w:t>
        <w:br/>
        <w:t>“Жемчужина”. Первой ласточкой этой серии была книга “Биле</w:t>
        <w:br/>
        <w:t>сөзі” и “Монғол қазақтарының әзілдері”.</w:t>
        <w:br/>
        <w:t>Изучение проблемы казахской диаспоры ближнего 1</w:t>
        <w:br/>
        <w:t>дальнего зарубежья приобретает целенаправленный характер</w:t>
        <w:br/>
        <w:t>Ңесмотря на материальную трудность профессору Т. Какишен)</w:t>
        <w:br/>
        <w:t>удалось организовать и возглавить научно-фольклорные экспеди</w:t>
      </w:r>
    </w:p>
    <w:p>
      <w:r>
        <w:t>ций в Монгольскую мнароднуо и Иранскую Исламскук</w:t>
        <w:br/>
        <w:t>Республики. Кроме многочисленных статей и путевых заметок</w:t>
        <w:br/>
        <w:t>радиопередач и видеофильмов, сдан в прайзводство сборнш</w:t>
        <w:br/>
        <w:t>32</w:t>
        <w:br/>
        <w:t>153. Оразов Н. Қара қылды қақ жарған қайраткер // Арка</w:t>
        <w:br/>
        <w:t>ажары. - 1997. - 25 желтоксан; Сарыарқа. - 1997. - Х% 3. - 82-85 6.</w:t>
        <w:br/>
        <w:t>154.Өртеңде өскен ұрпақ: |Профессор Т. Кәкішевтің ой-</w:t>
        <w:br/>
        <w:t>толғамдары| / Әңгімені жазып алған Е. Кәпқызы // Түркістан. -</w:t>
        <w:br/>
        <w:t>2002. - 26 желтоксан.</w:t>
        <w:br/>
        <w:t>155. Өтештегі М. (Битаңов). Тұғырдан таймаған Тұрсынбек</w:t>
        <w:br/>
        <w:t>аға туралы бір үзік сыр // Көкшетау. - 2002. - 15 тамыз.</w:t>
        <w:br/>
        <w:t>156. Рахманова Ж. Сыншыл рсализм дәстүрі туралы //</w:t>
        <w:br/>
        <w:t>ҚазМУ Хабаршысы. Филол. сериясы. - 1997. - Хг 9. - 109-111 б.</w:t>
        <w:br/>
        <w:t>157. Сабыржанов Ж. Сәкентануға қосылған елеулі. үлес )</w:t>
        <w:br/>
        <w:t>Коммунизм нұры. - 1989. - 5 қазан.</w:t>
        <w:br/>
        <w:t>158. Сағымбекұлы Р. Ғалым сыншыға құрмет // Түркістан. -</w:t>
        <w:br/>
        <w:t>1997. - 26 наурыз, 1 көкек.</w:t>
        <w:br/>
        <w:t>159. Сағымбекұлы Р. Жылдар жемісі // Қазақ университеті. -</w:t>
        <w:br/>
        <w:t>1996. - желтоқсан.</w:t>
        <w:br/>
        <w:t>160. Сағымбекұлы Р. Қос қанатты қаламгер // Орталық</w:t>
        <w:br/>
        <w:t>Қазақстан. - 1987. - 15 тамыз.</w:t>
        <w:br/>
        <w:t>161. Садуақасв Ж. Жазушы-ғалыммен кездесулер /)</w:t>
        <w:br/>
        <w:t>Коммунизм нұры. - 1987. - 22 шілде.</w:t>
        <w:br/>
        <w:t>162. Садыхан М. Туған жерге тағзым // Егемен Қазақстан. -</w:t>
        <w:br/>
        <w:t>1998. -13 қаңтар.</w:t>
        <w:br/>
        <w:t>163.Сайрамбаев Т. Қанды қуаты // ҚазМУ Хабаршысы.</w:t>
        <w:br/>
        <w:t>Филол. сериясы. - 1997. - 89. - 102-103 б.</w:t>
        <w:br/>
        <w:t>164. Сарғожин Р. Жерлесіміз ғылым докторы // Коммунизм</w:t>
        <w:br/>
        <w:t>нүры. -1971. - 8 шілде.</w:t>
        <w:br/>
        <w:t>165.Сахариев Б. Елеулі еңбек // Жұлдыз. - 78 4. - 152-154 6.</w:t>
        <w:br/>
        <w:t>166. Сахариев Б. Партиялық принципті сын үшін // Қазақ</w:t>
        <w:br/>
        <w:t>әдебиеті. - 1963. - 26 сәуір.</w:t>
        <w:br/>
        <w:t>167.Сәкен кітабының ізімен // Қазақ әдебиеті. - 1984. - 10</w:t>
        <w:br/>
        <w:t>наурыз.</w:t>
        <w:br/>
        <w:t>168. Сейімжанов 3., Сағымбеков Р. Жеті асу жемістері //</w:t>
        <w:br/>
        <w:t>Қазақ елі. - 1997. - 16 мамыр.</w:t>
        <w:br/>
        <w:t>169. Сейітжанүлы 3. Халық әдебиеті - таным көзі // ҚазМУ</w:t>
        <w:br/>
        <w:t>Хабаршысы. Филол. сериясы. - 1997. - Хе 9. - 106-109 б.</w:t>
        <w:br/>
        <w:t>170. Смағұлов Ж. Қазақ әдебиеттану ғылымының зерттелу</w:t>
        <w:br/>
        <w:t>мәселелері // ҚазМУ Хабаршысы. Филол. сериясы. - 1997. - Ж</w:t>
        <w:br/>
        <w:t>9, - 57-61 6.</w:t>
      </w:r>
    </w:p>
    <w:p>
      <w:r>
        <w:t>171. Смағұлов Ж, ҒРахымдава Б.Г. Кәкішев және</w:t>
        <w:br/>
        <w:t>әдебисттану ғылымының мәселелері // Қарағанды ун-нің</w:t>
        <w:br/>
        <w:t>хаБеЕШБкы Гуманитарлық: ғылымдар сериясы. - 1998, - е 2(10)-</w:t>
        <w:br/>
        <w:t>26-34 б.</w:t>
        <w:br/>
        <w:t>2</w:t>
        <w:br/>
        <w:t>38. Бұлдыбаев А. Жаңғырған өнер сипаты // ҚазМУ</w:t>
        <w:br/>
        <w:t>Хабаршысы. Филол. сериясы. - 1997. - Уг 9. - 50-52 6.</w:t>
        <w:br/>
        <w:t>39. Ғалым Кәкішевке құрмет. Ұсыныс // Ақмола ақиқаты. -</w:t>
        <w:br/>
        <w:t>1997. - 30 итілде.</w:t>
        <w:br/>
        <w:t>40. Ғалым сыншы // Лениншіл жас. - 1977. - 25 авг.</w:t>
        <w:br/>
        <w:t>41. Ғалым Тұрсынбек Кәкішев ауданымызда // Коммунизм</w:t>
        <w:br/>
        <w:t>шамшырағы. - 1990, - 16 маусым.</w:t>
        <w:br/>
        <w:t>42. Ғалым Тұрсынбек Кәкішен 75 жаста // Арқа ажары. -</w:t>
        <w:br/>
        <w:t>2002. - 15 тамыз.</w:t>
        <w:br/>
        <w:t>43. Ғалымға арналған: кеін // Лениншіл жас. - 1981. - 30</w:t>
        <w:br/>
        <w:t>дек. .</w:t>
        <w:br/>
        <w:t>44. Ғалыммен кездесу // Орталық Қазақстан. - 1975. - 20</w:t>
        <w:br/>
        <w:t>март.</w:t>
        <w:br/>
        <w:t>45. Ғылымның асқар жолында // Сарыарқа. - 1997. - М» 2. -</w:t>
        <w:br/>
        <w:t>10-12 6.</w:t>
        <w:br/>
        <w:t>46. Дәдебаев Ж. Ғалым мерейі // Жұлдыз. - 1987. - Хе 8. -</w:t>
        <w:br/>
        <w:t>191-192 6.</w:t>
        <w:br/>
        <w:t>47. Дәдебаев Ж. Профессор Тұрсынбек Кәкішев // Қазіргі</w:t>
        <w:br/>
        <w:t>әдебиеттану мен фольклористиканың өзекті мәселелері / ҚазМУ.</w:t>
        <w:br/>
        <w:t>-- Алматы, 20404. - 10-16 6.</w:t>
        <w:br/>
        <w:t>48. Дәдебаев Ж. Ұстаздық ұлағат биігінде // ҚазМУ</w:t>
        <w:br/>
        <w:t>Хабаршысы. Филол. сериясы. - 1997. - Ув 9. - 26-28 6.</w:t>
        <w:br/>
        <w:t>49. Дәулетбек Ә. Ұлы сыншыға құрмет // Орталық</w:t>
        <w:br/>
        <w:t>Қазақстан. - 2002. - 6 ақпан.</w:t>
        <w:br/>
        <w:t>50. Дәулетова А. Филология факультеті профессорлары мен</w:t>
        <w:br/>
        <w:t>оқытушыларының ғылыми зерттеу жұмыстары // Қазақ</w:t>
        <w:br/>
        <w:t>университеті. - 1978, - 11 қазан.</w:t>
        <w:br/>
        <w:t>51. Досанов С. Туған жерде // Қазақ әдебиеті. - 1980. - ПІ</w:t>
        <w:br/>
        <w:t>маусым.</w:t>
        <w:br/>
        <w:t>52. Дүйсенғазин С. Тарту: Өлеңі) //. ҠазМУ Ха-баршысы.</w:t>
        <w:br/>
        <w:t>Филол. сериясы. - 1992. - 99. - 45</w:t>
        <w:br/>
        <w:t>53. Егеубаев А. Архив және Беін мұра // ҚазМУ Ха-</w:t>
        <w:br/>
        <w:t>баршысы. Филол. сериясы. - 1997. - Х% 9. - 103-106 6.</w:t>
        <w:br/>
        <w:t>34. Егеубаев А. Нағыз ғалым деп осындай адамдарды айтуға</w:t>
        <w:br/>
        <w:t>болады // Ақиқат. - 1997. - % 9. -78-80 6.</w:t>
        <w:br/>
        <w:t>55. Егеубаев А. Өнер өңірінде // Лениншіл жас. - 1977. - 25</w:t>
        <w:br/>
        <w:t>авг.</w:t>
      </w:r>
    </w:p>
    <w:p>
      <w:r>
        <w:t>56. Ергөбек Қ. Тегеурінді ізденіс, терең із // ҚазМУ Ха-</w:t>
        <w:br/>
        <w:t>баршысы. Филол. сериясы. - 1997. - Х% 9. - 38-40 6.</w:t>
        <w:br/>
        <w:t>57. Ерғалиев Ж. Алғысқа лайықты еңбек // Көкшетау. -</w:t>
        <w:br/>
        <w:t>1986. - 9 дек.</w:t>
        <w:br/>
        <w:t>35</w:t>
        <w:br/>
        <w:t>58. Ермекбагв Т. Ғалым Т. Кәкішев // Қарағанды жастары.</w:t>
        <w:br/>
        <w:t>- 1989. - 22 дек.</w:t>
        <w:br/>
        <w:t>59. Жазушылар еңбеккерлер арасында // Қазақ әдебиеті. -</w:t>
        <w:br/>
        <w:t>1975. - 29 авг.</w:t>
        <w:br/>
        <w:t>60. Жазушылар мен ғалымдар бізде қонақта // Мебрзали. -</w:t>
        <w:br/>
        <w:t>1974. - 25 апр.</w:t>
        <w:br/>
        <w:t>61. Жақанов И. Қазақ, диаспорасы // ҚазМУ Хабаршысы.</w:t>
        <w:br/>
        <w:t>Филол. сериясы. - 1997. - М9. - 87-92 б.</w:t>
        <w:br/>
        <w:t>62. Жаңа жылдық шырша: |Құттықтаулар| // Қазақ</w:t>
        <w:br/>
        <w:t>әдебиеті. - 1987. - І яня.</w:t>
        <w:br/>
        <w:t>63. Жаңа лауреаттар: ІС. Сейфуллин атындағы сыйлық! //</w:t>
        <w:br/>
        <w:t>Қазақ әдебиеті. - 1986. - 2 май.</w:t>
        <w:br/>
        <w:t>6А. Жекенов А. Рухани ғибрат (Б. Кенжебаев және Т.</w:t>
        <w:br/>
        <w:t>Кәкішұлы) // Б. Кенжебаев және қазақ әдебиеті тарихының</w:t>
        <w:br/>
        <w:t>мәседелері. -- Алматы: Қазақ ун-ті, 2004. - 5-11 6.</w:t>
        <w:br/>
        <w:t>65. Жерлесіміз Астанада // Ақмола ақшамы. - 1998. - 17</w:t>
        <w:br/>
        <w:t>сәуір.</w:t>
        <w:br/>
        <w:t>66. Жетпістің асқарында: (Сұхбат| // Бұлдыбай А.С.,</w:t>
        <w:br/>
        <w:t>Екшімбиева Л.В. Сөйлей білсеңіз - ұтасыз. “Қазақша сөйлегің</w:t>
        <w:br/>
        <w:t>келе ме?” оку кешенінің 2-кітабы. - Алматы, 1998. - 21-22 б.</w:t>
        <w:br/>
        <w:t>67. Жуанышбекав Н. Ұстаз, ғалым, жазушы // Ақ желкен. -</w:t>
        <w:br/>
        <w:t>1992. - » 6. - 38-40 6.</w:t>
        <w:br/>
        <w:t>68. Жусипов Н. Аға сөзі // Қызыл ту. - 1987. - І сент.</w:t>
        <w:br/>
        <w:t>69. Жұмабаев Ә. Дәуір перзенті: С. Ерубаевтың 1957 жылы</w:t>
        <w:br/>
        <w:t>Т. Кәкішев құрастырып шығарған жинағы туралы // Соц. Қазақ-</w:t>
        <w:br/>
        <w:t>стан. - 1958. - 9 янв.</w:t>
        <w:br/>
        <w:t>70. Жұмабекқызы Ж. Азамат. Жазушы. Сыншы // Егемен</w:t>
        <w:br/>
        <w:t>Қазақстан. - 1987. - 15 май.</w:t>
        <w:br/>
        <w:t>71. Жұмағұлов С. Сын сардары. - Қарағанды, 1999. - 4, 13,</w:t>
        <w:br/>
        <w:t>23, 87, 100, 121 б.</w:t>
        <w:br/>
        <w:t>72. Жұмаділов Қ. Таңғажайып дүние // Жұлдыз. - 1999. - %</w:t>
        <w:br/>
        <w:t>2.-126.</w:t>
        <w:br/>
        <w:t>13. Жүсіпова А. М. Әуезовтің сыни көзкарастарының Т.</w:t>
        <w:br/>
        <w:t>Кәкішұлының ғылыми еңбектерінде қарастырылуы // М. Әуезов</w:t>
        <w:br/>
        <w:t>және әлем әдебиеті: Халықаралық ғылыми-теориялық конферен-</w:t>
        <w:br/>
        <w:t>ция материалдары. - Алматы, 2001. - 196-199 6.</w:t>
        <w:br/>
        <w:t>74. Жүсіпова А. Сәкен ғұмырнамасы және ізденіс // ҚазМУ</w:t>
      </w:r>
    </w:p>
    <w:p>
      <w:r>
        <w:t>Хабаршысы. Филол. сериясы. - 1997. - Кә 9. - 118-121 6.</w:t>
        <w:br/>
        <w:t>75. Зекенова А. Сәкен - Сәбит - Тұрсынбек // Ақиқат. -</w:t>
        <w:br/>
        <w:t>2004. - К% 10. -- 34-38 6.</w:t>
        <w:br/>
        <w:t>76. Ибрагимов Б. Ұстаз // Қазақ әдебиеті. - 1997. - 13 ма-</w:t>
        <w:br/>
        <w:t>мыр.</w:t>
        <w:br/>
        <w:t>37</w:t>
        <w:br/>
        <w:t>ЕЛ!</w:t>
        <w:br/>
        <w:t>шәкірттер әлемі де, әдебиетті қызықтаушылар да құлақ түріп!</w:t>
        <w:br/>
        <w:t>отырады. %</w:t>
        <w:br/>
        <w:t>Соның нақты бір дәлелі “Казак әдебиет сынының туу және!</w:t>
        <w:br/>
        <w:t>қалыптасу жолдары” атты 1971 жылы қорғаған докторлық(</w:t>
        <w:br/>
        <w:t>диссертациясы. Ондаған жыл тірнектей зерттеген михнатты еңбегі</w:t>
        <w:br/>
        <w:t>қазақ әдебиет сынының Октябрь революциясына дейін!</w:t>
        <w:br/>
        <w:t>туғандығын, Ұлы Отан соғысына дейін жанрлық жағынан әбден!</w:t>
        <w:br/>
        <w:t>қалыптасып, оңаша отау тіккендігін дәлелдеп беріп отыр. Оның!</w:t>
        <w:br/>
        <w:t>алғашқы бөлімі 1971 жылы “Сын сапары” атгы монография:</w:t>
        <w:br/>
        <w:t>болып жарияланды. Екінші бөлімі - “Оңаша отау” 1982 жылы:</w:t>
        <w:br/>
        <w:t>басылды. Қазақ әдебиеті сыны саласындағы -еңбегі қазір!</w:t>
        <w:br/>
        <w:t>республиканың жоғарғы оқу орындарының негізгі оқу құралына</w:t>
        <w:br/>
        <w:t>айналып, оның алғашқы программасын 1982 жылы жасап, 1994</w:t>
        <w:br/>
        <w:t>жылы 25 баспа табақ; көлемінде оқулығын шығарды.</w:t>
        <w:br/>
        <w:t>Қазақ совет әдебиетінің 20 жылдарын түбегейлі зерттеген,</w:t>
        <w:br/>
        <w:t>қазақ совет әдебиетінің негізін қалаған Сәкен Сейфуллиннің</w:t>
        <w:br/>
        <w:t>творчестволык, әлеуметтік өмірбаянын жасаған профессор Т.</w:t>
        <w:br/>
        <w:t>Кәкішұлының қазақ әдебиеті сынының тарихы саласындағы</w:t>
        <w:br/>
        <w:t>еңбегі қазақ әдебиеттану ғылымына қосылған зор үлес болып</w:t>
        <w:br/>
        <w:t>табылады.</w:t>
        <w:br/>
        <w:t>Т. Кәкішұлының саяхатшылдығының да ғибратты жағы бар.</w:t>
        <w:br/>
        <w:t>Ол қай елде, қай қалада болмасын қазақ халқына, оның қайрат-</w:t>
        <w:br/>
        <w:t>керлеріне қатысты деректерді іздестіретіндігі “Ұштасқан үш</w:t>
        <w:br/>
        <w:t>өзенмен” (1978), “Жол үстінде 80 күн” (1983), “Жасампаз өлке”</w:t>
        <w:br/>
        <w:t>(1989) кітаптарынан көрінсе, Польша, Қытай; Иран, Түркия,</w:t>
        <w:br/>
        <w:t>Монғолия, Франция сапарлары қазақ диаспорасының жай-</w:t>
        <w:br/>
        <w:t>күйімен байланысып жатады, “жүргенге жөргем ілінетінін” Т.</w:t>
        <w:br/>
        <w:t>Кәкішев сапарлары анықтай түседі.</w:t>
        <w:br/>
        <w:t>Филология ғылымдарының локторы, Қазақ университетінің</w:t>
        <w:br/>
        <w:t>әдебиет кафелрасының профессоры, сырттай және күндіз</w:t>
        <w:br/>
        <w:t>оқытатын филология факультетінің деканы болған Тұрсынбек</w:t>
        <w:br/>
        <w:t>Кәкішұлының қажырлы еңбегі 1979 жылы “Казақ ССР-іне еңбек</w:t>
        <w:br/>
        <w:t>сіңірген ғылым қайраткері” атағы берілуімен атап өтілді.</w:t>
        <w:br/>
        <w:t>Өзінің алғашқы ғылыми сапарында, тың да соны соқпаққа</w:t>
        <w:br/>
        <w:t>түскен ғалымның қайта құру кезінде, әсіресе өтпелі дәуір тұсында</w:t>
        <w:br/>
        <w:t>азаматтық әуені айрықша естілуде. 1988 жылы “Қағидаға</w:t>
        <w:br/>
        <w:t>айналған қателерді түзетелік” атты публицистикасы “Алаштың</w:t>
        <w:br/>
        <w:t>ақиқатын ашық айтайыққа” ұласып, 1992 жылы ұлттық намысқа</w:t>
        <w:br/>
        <w:t>шырақ жағатын “Санадағы жаралар” атты кітабы шығып, ел-</w:t>
        <w:br/>
        <w:t>жүрттың алғысын алды. Радиотеледидарлардағы жалынды</w:t>
        <w:br/>
        <w:t>сөздерін, конференцияларда айтқан сүбелі де өткір ойларын</w:t>
        <w:br/>
        <w:t>қалың көпшіліктің ынта салып тыңдайтынын Да жоқха</w:t>
        <w:br/>
        <w:t>26</w:t>
      </w:r>
    </w:p>
    <w:p>
      <w:r>
        <w:t>115. Қожасұлы Т. Туған жерге тағзым // Арқа ажары. - 1997.</w:t>
        <w:br/>
        <w:t>- 30 желтоқсан.</w:t>
        <w:br/>
        <w:t>116. Қозыбаев М. Халықтың еркесі, көш бастар серкесі //</w:t>
        <w:br/>
        <w:t>Қозыбаев М. Тарих зердесі. - Алматы: Ғылым, 1998. - 2-кітап. -</w:t>
        <w:br/>
        <w:t>133-144 6.</w:t>
        <w:br/>
        <w:t>117. Қойлыбаева Г. Ғалым мерейін арттырған кеш // Алматы</w:t>
        <w:br/>
        <w:t>ақшамы. - 1997. - 16 мамыр.</w:t>
        <w:br/>
        <w:t>118.Құрмет: Т. Кәкішевке // Қазақ әдебиеті. - 1987. - 11</w:t>
        <w:br/>
        <w:t>кыркүйек.</w:t>
        <w:br/>
        <w:t>119.Құттықтаймыз // Қазақ университеті. - 1997. - 3% 4</w:t>
        <w:br/>
        <w:t>(1259).</w:t>
        <w:br/>
        <w:t>120. Қыраубаева А. .Ұстаздық еткен жалықпас // ҚазМУ</w:t>
        <w:br/>
        <w:t>Хабаршысы. Филол. сериясы. - 1997. - 2» 9. - 22-26 б.</w:t>
        <w:br/>
        <w:t>121. Қыраубайқызы А. Ұстаздың ұртындағы құрма // Егемен</w:t>
        <w:br/>
        <w:t>Қазақстан. - 1997. - 8 сәуір.</w:t>
        <w:br/>
        <w:t>122. Майтанов Б. Әдеби мұра жанашыры // ҚазМУ</w:t>
        <w:br/>
        <w:t>Хабаршысы. Филол. сериясы. - 1997. - М» 9. - 34-36 6.</w:t>
        <w:br/>
        <w:t>123. Майтанов Б. Ғылымдағы азаматтық // Алматы ақшамы.</w:t>
        <w:br/>
        <w:t>- 1997. - 16 сәуір.</w:t>
        <w:br/>
        <w:t>124. Майтанов Б. Санаткер // Майтанов Б. Сөз сыны:</w:t>
        <w:br/>
        <w:t>Зерттеулер, мақалалар, портреттер. - Алматы: Ғылым, 2002. - 300-</w:t>
        <w:br/>
        <w:t>306 6.</w:t>
        <w:br/>
        <w:t>125.Мәдениетіміздің маркаскалары марапатталды // Қазақ</w:t>
        <w:br/>
        <w:t>әдебиеті. - 1998. - 20 наурыз.</w:t>
        <w:br/>
        <w:t>126. Мәдібай Қ. Ел іші - алтын қазына /)/ ҚазМУ</w:t>
        <w:br/>
        <w:t>Хабаршысы. Филол. сериясы. - 1997. - Х» 9. - 68-71 б.</w:t>
        <w:br/>
        <w:t>127.Мәммедгулузауәжии шәрәфинә Низами адына музейде</w:t>
        <w:br/>
        <w:t>//. Сәркинин ачылышны (Баку). - 1967. - 1 маусым (азерб: тілінде).</w:t>
        <w:br/>
        <w:t>128. Мертешева Ш. Ғалым кемелі // Қызыл ту. - 1987. - 18</w:t>
        <w:br/>
        <w:t>шілде.</w:t>
        <w:br/>
        <w:t>129. Молдахметов М. Белгілі алманың бір қыры. Әмиан</w:t>
        <w:br/>
        <w:t>тікпесем колым қышып тұрады // Айқын. - 2004. - 10 сәуір /%</w:t>
        <w:br/>
        <w:t>22/.</w:t>
        <w:br/>
        <w:t>130. Мұқанв С: (Реці Т. Кәкішевтің докторлық</w:t>
        <w:br/>
        <w:t>диссертациясы туралы // Кәкішев Т. Ескірмейді естелік. -</w:t>
        <w:br/>
        <w:t>Алматы, 1994. -191-195, 247-251, 258 б.</w:t>
        <w:br/>
        <w:t>1ЗІ. Мұқанов С. Тұлпардың тұрмысы // Кәкішев Т. Қызыл.</w:t>
        <w:br/>
        <w:t>сұңқар. - Алматы,1968. - 5-8 б.</w:t>
        <w:br/>
        <w:t>132. Мұқаш К., Шағыр Қ, Тұғырлы тұлғалар // Қазақстан .</w:t>
        <w:br/>
        <w:t>мектебі. - 1998, - %1.-56. ;</w:t>
        <w:br/>
        <w:t>133. Мүбәрекұлы Б. Ұлы ғалымға арналады // Орталық</w:t>
        <w:br/>
        <w:t>Қазакстан. - 2002. - 9 ақпан.</w:t>
      </w:r>
    </w:p>
    <w:p>
      <w:r>
        <w:t>40</w:t>
        <w:br/>
        <w:t>Республика әдебиетшілерінің шығарған жинақтарының,</w:t>
        <w:br/>
        <w:t>өткізген ғылыми конференцияларының бәріне де, түгелдей ат</w:t>
        <w:br/>
        <w:t>салысып келе жатқаны тағы да бар.</w:t>
        <w:br/>
        <w:t>Т. Кәкішұлы тек әдебиет тарихымен ғана емес, бүгінгі әдеби</w:t>
        <w:br/>
        <w:t>процеске де араласып, ара-тұра сын мақалалар жазып қояды.</w:t>
        <w:br/>
        <w:t>Оның мақалалары өзінің ойлылығымен, өткірлігімен көзге түседі.</w:t>
        <w:br/>
        <w:t>1967 жылы Т. Кәкішұлының көптен бері жазып, жүрт-</w:t>
        <w:br/>
        <w:t>шылықтан ризашылық пейіл көрген кейбір ғылыми-зерттеу және</w:t>
        <w:br/>
        <w:t>сын мақалалары “Дәуір суреттері” атты монографиялық, этюдтер</w:t>
        <w:br/>
        <w:t>түрінде жарық көрді. Дала дауылпазы С. Сейфуллин, С. Мұқанов,</w:t>
        <w:br/>
        <w:t>Б. Майлин, С. Шәріпов, Ж. Тілепбергенов, Е. Бекенов, С.</w:t>
        <w:br/>
        <w:t>Ерубаев жайындағы толымды ойларың уақыт тезіне салып,</w:t>
        <w:br/>
        <w:t>жаңғырта баяндауда. Сол жылы “Сәкен Сейфуллин” атты</w:t>
        <w:br/>
        <w:t>кітапшасы да жарық көрді.</w:t>
        <w:br/>
        <w:t>1908 жылы нақты тарихи-архивтік деректер негізінде</w:t>
        <w:br/>
        <w:t>жазылған “Қызыл сұңқар” атгы тарихи-әдеби очеркі басылып</w:t>
        <w:br/>
        <w:t>шықты. Оның қазақ әдебиеті үшін жаңалық сипаты бар құбылыс</w:t>
        <w:br/>
        <w:t>екенін талай мақала, рецензияларда орынды аталды. Автор осы</w:t>
        <w:br/>
        <w:t>енбегін бүкіл одақтық оқушы қауымға ұсыну мақсатымен өңдей</w:t>
        <w:br/>
        <w:t>де толықтыра өзгертіп Мәскеудегі “Молодая твардия” баспа-</w:t>
        <w:br/>
        <w:t>сының “Тамаша адамдардың өмірі” сериясынан 1972 жылы</w:t>
        <w:br/>
        <w:t>шығарды. Ол үлкен әдеби құбылыс болды. Өйткені совет еліндегі</w:t>
        <w:br/>
        <w:t>түркі тілдес халықтарының өкіліне арналған бірінші кітап екенін</w:t>
        <w:br/>
        <w:t>ескерер болсақ, онда Т. Кәкішұлының “Сәкен Сейфуллин” атты</w:t>
        <w:br/>
        <w:t>еңбегінің мән-мағынасы екенін өзінен өзі айқындала түсері хақ,</w:t>
        <w:br/>
        <w:t>Бұл кітап Қазақстанда халық сүйіспеншілігіне Ие болған</w:t>
        <w:br/>
        <w:t>дарындар, мемлекет-әлеумет қайраткерлері, ұлы ақын-жазушылар</w:t>
        <w:br/>
        <w:t>женінде арнайы серия шығару қажеттігін анық аңғартты.</w:t>
        <w:br/>
        <w:t>“Жалын” баспасының “Өнегелі өмір” атты сериясының серкесі</w:t>
        <w:br/>
        <w:t>1926 жылы шыққан “Сәкен Сейфуллин” болды.</w:t>
        <w:br/>
        <w:t>1958 жылдан бастап Т. Кәкішұлы өзі оқып шыққан Қазақ-</w:t>
        <w:br/>
        <w:t>тың С.М. Киров атындағы Еңбек Қызыл Ту ордеңді мемлекеттік</w:t>
        <w:br/>
        <w:t>университетінің қазақ әдебиеті кафедрасының әуелі аға оқыту-</w:t>
        <w:br/>
        <w:t>шысы, одан кейін доценті, казір профессоры болып қызмет</w:t>
        <w:br/>
        <w:t>атқаруда. Мұнда жалпы әдебиет тарихымен ғана шектеліп қал-</w:t>
        <w:br/>
        <w:t>май, қазақ әдебиеті сыны тарихының жалпы курсын, Сәкеннің</w:t>
        <w:br/>
        <w:t>жаңашылдығы және қазақ совет поэзиясының өркендеуі жайында</w:t>
        <w:br/>
        <w:t>дәріс оқиды.</w:t>
        <w:br/>
        <w:t>Т. Кәкішұлының ғалымдық-өнерияздық срекшілігі - өзінің</w:t>
        <w:br/>
        <w:t>зерттеу еңбектерінде аңызына түрен түспеген тың салаларды</w:t>
        <w:br/>
        <w:t>накты деректер негізінде індете зерттеуге құмарлығы. Міне,</w:t>
        <w:br/>
        <w:t>сондықтан оның қаламынан туған дүниелерге ғылыми қауым да, |</w:t>
        <w:br/>
        <w:t>25</w:t>
        <w:br/>
        <w:t>172. Смайылов Я. Ғалым тағылымы // Коммунизм нұры. -</w:t>
        <w:br/>
        <w:t>1977. - 13 тамыз.</w:t>
        <w:br/>
        <w:t>173. Смайылов Я. Ғалымның үлгілі сабағы // Коммунизм</w:t>
        <w:br/>
        <w:t>нұры. - 1977. - 13 тамыз.</w:t>
      </w:r>
    </w:p>
    <w:p>
      <w:r>
        <w:t>174. Сүйіншалиев Х. Пайдалы жинақ, // Қазақстан мұғалімі. -</w:t>
        <w:br/>
        <w:t>1957. - 3 қазан.</w:t>
        <w:br/>
        <w:t>175. Сыдықов Т. Ғалым тұлғасы // ҚазМУ Хабаршысы.</w:t>
        <w:br/>
        <w:t>Филол. сериясы. - 1997. - Уг 9. - 79-82 6.</w:t>
        <w:br/>
        <w:t>176. Сыдықов Т. Іргелі зерттеулер ірілеткен // Заң газеті. -</w:t>
        <w:br/>
        <w:t>1997. - 14 мамыр.</w:t>
        <w:br/>
        <w:t>177. Сыздықов Қ. Сәкеннің жаңашылдығы хақында //</w:t>
        <w:br/>
        <w:t>ҚазМУ Хабаршысы. Филол. сериясы. - 1997. - 129. - 16-17 б.</w:t>
        <w:br/>
        <w:t>178. Сынның сара бағыты // Жұлдыз. - 1977. - 2% 1.-736.</w:t>
        <w:br/>
        <w:t>79.Сыншы мұраты: |Сүхбат| /Әнг. Қ. Ергөбек // Соң.</w:t>
        <w:br/>
        <w:t>Қазақстан. - 1987. - 16 авг.</w:t>
        <w:br/>
        <w:t>180. Тайшыбаев 3. Ғалымның ұзақ жолы // Орталық</w:t>
        <w:br/>
        <w:t>Қазақстан. -1997. - 30 сәуір.</w:t>
        <w:br/>
        <w:t>181. Тайшыбаев 3. Көсемсөз шебері // ҚазМУ Хабаршысы.</w:t>
        <w:br/>
        <w:t>Филол. сериясы. - 1997. - 329. - 111-112 6.</w:t>
        <w:br/>
        <w:t>182.Тамаша адамдар өмірі // Қазақ әдебиеті. - 1973. - 2</w:t>
        <w:br/>
        <w:t>наурыз.</w:t>
        <w:br/>
        <w:t>183. Таушанов А. Түлға: (Өлең) // Ақ желкен. - 1997. - І% 6. -</w:t>
        <w:br/>
        <w:t>56.</w:t>
        <w:br/>
        <w:t>184.Тәжік бауырларға жалынды сәлем /)/ Мадинияти</w:t>
        <w:br/>
        <w:t>Таджикистан. - 1981. - 10 сәуір (тәжік тілінде).</w:t>
        <w:br/>
        <w:t>185.Творчестволық портрет жасаудағы сымяшы шеберлігі //</w:t>
        <w:br/>
        <w:t>Жұмағұлов С. Сын сардары. - Қарағанды,1999. - 56, 22, 121 6.</w:t>
        <w:br/>
        <w:t>186. Тойжігітов Ә. Ғалыммен кездесу // Орталық Қазакстан.</w:t>
        <w:br/>
        <w:t>- 1975. - 20 март.</w:t>
        <w:br/>
        <w:t>187.Тұғыры биік тұлға: (Сұхбат| / Сұхбаттасқан Қ.</w:t>
        <w:br/>
        <w:t>Қайсақызы // Арқа ажары. - 1997. - 14 тамыз.</w:t>
        <w:br/>
        <w:t>188. Тұрғынбеков С. Сәкенді сүйген әр тұлға // Арқа ажары. -</w:t>
        <w:br/>
        <w:t>2002. - 15 тамыз.</w:t>
        <w:br/>
        <w:t>189.Түрекеңнің туы биікте // Қазақ әдебиеті. - 1998. - 15</w:t>
        <w:br/>
        <w:t>мамыр.</w:t>
        <w:br/>
        <w:t>190. Тұрсынбек Кәкішев // Қазақстан күнтізбегі. - 1997. - 14</w:t>
        <w:br/>
        <w:t>тамыз.</w:t>
        <w:br/>
        <w:t>191.Түрсынбек Кәкішевке 60 жыл // Қазақ әдебиеті. - 1987.</w:t>
        <w:br/>
        <w:t>- 14 тамыз.</w:t>
        <w:br/>
        <w:t>192.Тұрсынбек Кәкішевті құттықтау // Кітап жаршысы. -</w:t>
        <w:br/>
        <w:t>1279.-4 қозып.</w:t>
        <w:br/>
        <w:t>43</w:t>
        <w:br/>
        <w:t>134, Награда тапсырылды: |Құрметті атақтың берілуі) //</w:t>
      </w:r>
    </w:p>
    <w:p>
      <w:r>
        <w:t>Алматы ақшамы. - 1979. - 14 қыркүйек.</w:t>
        <w:br/>
        <w:t>135. Нағымбетов А. Т. Кәкішев - филология ғалымдарының</w:t>
        <w:br/>
        <w:t>локторы // Қазақ әдебиеті. - 1971. - 25 маусым.</w:t>
        <w:br/>
        <w:t>136. Негимов С. Азамат келбеті // Қазақстан мұғалімі. - 1987.</w:t>
        <w:br/>
        <w:t>-11 қыркүйек.</w:t>
        <w:br/>
        <w:t>137. Негимов С. Дарынды ғалым // Қазақ әдебиеті. - 1987, -</w:t>
        <w:br/>
        <w:t>1% кыркүйек.</w:t>
        <w:br/>
        <w:t>138. Негимов С. Қайраткер келбеті // Қазақстан мұғалімі. -</w:t>
        <w:br/>
        <w:t>1987. - 11 қыркүйек.</w:t>
        <w:br/>
        <w:t>139. Негимов С. Т. Кәкішев - ғылым докторы // Лениншіл</w:t>
        <w:br/>
        <w:t>жас. -1971. - 19 маусым; Соц. Қазакстан. -1971. - 19 маусым.</w:t>
        <w:br/>
        <w:t>140. Негімов С. “Садақ” және қазақ зиялылары // ҚазМУ</w:t>
        <w:br/>
        <w:t>Хабаршысы. Филол. сериясы. - 1907. - Ж» 9. - 30-33 6.</w:t>
        <w:br/>
        <w:t>141. Ниязова Е. Жиенғалидың әдеби мұрасы // ҚазМУ Ха-</w:t>
        <w:br/>
        <w:t>баршысы. Филол. сериясы. - 1997. - 9. - 123-124 6.</w:t>
        <w:br/>
        <w:t>142. Нұрғалиев Р. Сын мерейі // Соц. Қазақстан. - 1974. - 28</w:t>
        <w:br/>
        <w:t>ақпан.</w:t>
        <w:br/>
        <w:t>143. Нұрғалиев Р. Сындарлы сын, орманды ой // Қазақ</w:t>
        <w:br/>
        <w:t>әдебиеті. - 1977. - 18 наурыз.</w:t>
        <w:br/>
        <w:t>144, Нұрғалиев Р. Сыншылдық ойдың биігінде // Соң.</w:t>
        <w:br/>
        <w:t>Қазақстан. - 1977. - 10 наурыз.</w:t>
        <w:br/>
        <w:t>145. Нұрқатов А. Өсуден туған талап // Соң. Қазақстан. -</w:t>
        <w:br/>
        <w:t>1959. - 5 наурыз.</w:t>
        <w:br/>
        <w:t>146. Нұртазин М. Сәкен туралы материалдардың жинала</w:t>
        <w:br/>
        <w:t>бастауы // Қазақ совет әдебиетінің мәселелері. - Алматы,1960. -</w:t>
        <w:br/>
        <w:t>2-т. - 193 6.</w:t>
        <w:br/>
        <w:t>147. Нұртазин Т. Сын туралы сөз болғанда // Жұлдыз. -</w:t>
        <w:br/>
        <w:t>1068, - 1% 7. -131-135 6.</w:t>
        <w:br/>
        <w:t>148. Нүрпейісов Н. Ұстаздық парыз бен шәкірттік қарыз:Т.</w:t>
        <w:br/>
        <w:t>Кәкішев және оның ұстазы Е. Ысмайылов жайында) // Оңтүстік</w:t>
        <w:br/>
        <w:t>Қазакстан. - 1997. - 17 шілде.</w:t>
        <w:br/>
        <w:t>149. Нұршайықов Ә. Тұрсынбек Кәкішев жетпіске келді //</w:t>
        <w:br/>
        <w:t>ҚазМУ Хабаршысы. Филоя. сериясы. - 1997. - Хе 9. - 86-87 б.</w:t>
        <w:br/>
        <w:t>150. Омашұлы Н. Журналист - ғалым // Омашұлы Н.</w:t>
        <w:br/>
        <w:t>Белестер. - Алматы: Қазақ ун-ті, 1999. - 164-167 б.; ҚазМУ</w:t>
        <w:br/>
        <w:t>Хабаршысы. Филол. сериясы. - 1997. - 18 9. - 28-30 6.</w:t>
        <w:br/>
        <w:t>151. Ораз Ә. Ұлы қаламгер құрметіне // Қостанай таңы. -</w:t>
        <w:br/>
        <w:t>1997. - 22 тамыз.</w:t>
        <w:br/>
        <w:t>152. Оразаев Ф. Кәкішев Тұрсынбек Кәкішұлы // Оразаев Ф.</w:t>
        <w:br/>
        <w:t>Қазақ әдебиетінің зерттеушілері: Өмірбаяндық, библиографиялық</w:t>
        <w:br/>
        <w:t>ғанықтамалық, - Алматы: Рауан, 1991. - 74-77 6.</w:t>
        <w:br/>
        <w:t>“І</w:t>
      </w:r>
    </w:p>
    <w:p>
      <w:r>
        <w:t>96. Кәрімов С. Ұлы сыншы құрметіне: | “Азия транзит” ре-</w:t>
        <w:br/>
        <w:t>дакииясындағы кездесуі // Азия транзит. - 2002. - % 3. - 2002. -</w:t>
        <w:br/>
        <w:t>32 6. .</w:t>
        <w:br/>
        <w:t>97, Кенжебаев Б., Ергөбеков К. Ғалым. Ұстаз. Азамат //</w:t>
        <w:br/>
        <w:t>Қазақстан мүғалімі. - 1977. --1 сент.</w:t>
        <w:br/>
        <w:t>98. Көзәл өмрүн сәһифәләри (Баку) // Коммунист. - 1967. -</w:t>
        <w:br/>
        <w:t>2 июнь (азерб. тілінде.)</w:t>
        <w:br/>
        <w:t>99. Көпбаев М. Қалталылардың “қаламгерлігі” талант пен</w:t>
        <w:br/>
        <w:t>талғамға қиянат болуда // Жас қазақ үні. - 2002. - 26 сәуір.</w:t>
        <w:br/>
        <w:t>100. Көрнекті ғалымға құрмет // Қазақ әдебиеті. - 1997. - 20</w:t>
        <w:br/>
        <w:t>мамыр.</w:t>
        <w:br/>
        <w:t>101.Көрнекті сыншы, ғалым профессор Тұрсынбек Кәкішев</w:t>
        <w:br/>
        <w:t>70 жаста // Қазақ әдебиеті. - 1997. - 13 мамыр.</w:t>
        <w:br/>
        <w:t>102. Күмісбаев Ө..Талант табиғаты // ҚазМУ Хабаршысы.</w:t>
        <w:br/>
        <w:t>Филол. сериясы. - 1997. - М9. -101-102 6.</w:t>
        <w:br/>
        <w:t>103. Қабдолов 3. Ұлы дәстүрдің ұлағатты ұясы // Қабдолов 3.</w:t>
        <w:br/>
        <w:t>Козқарас. - Алматы, 1996. - 180-181 б.; ҚазМУ хабаршысы.</w:t>
        <w:br/>
        <w:t>Информ. сериясы. - 1994. - М 1.- 466.</w:t>
        <w:br/>
        <w:t>104. Қадырқұлова Г. Түбінде Новель сыйлығын асылар ала-</w:t>
        <w:br/>
        <w:t>ды // Қазақ университеті. - 1998. - Хв 4 (1268). - Сәуір.</w:t>
        <w:br/>
        <w:t>105. Кажыбаев Т. Астана қаламгерлері журналистермен</w:t>
        <w:br/>
        <w:t>жүздесті // Көкшетау правдасы. -1972. - 12 июнь.</w:t>
        <w:br/>
        <w:t>106. Қазбек Г. Фольклор және эстетика // ҚазМУ Хабар-</w:t>
        <w:br/>
        <w:t>шысы. Филол. сериясы. - 1997. - Хв9. - 116-118 6.</w:t>
        <w:br/>
        <w:t>107. Қайсанқызы Қ. Тұғыры биік тұлға // Арқа ажары. - 1997.</w:t>
        <w:br/>
        <w:t>- 17 тамыз.</w:t>
        <w:br/>
        <w:t>108. Қайырбеков Ә. Ұстаз (Өлең) / Қазақ елі. - 1997. - 16</w:t>
        <w:br/>
        <w:t>мамыр.</w:t>
        <w:br/>
        <w:t>109. Қайыржанов С. Ғалым ағаға құрмет // Коммунизм нү-</w:t>
        <w:br/>
        <w:t>ры. - 1987. - 15 тамыз.</w:t>
        <w:br/>
        <w:t>110. Қайыржанов С. Ғалым-сыншы // Ленин туы. - 1977. -</w:t>
        <w:br/>
        <w:t>17 тамыз.</w:t>
        <w:br/>
        <w:t>ПІ. Қайыржанов С. Оңаша отау // Ленин туы. - 1982. - 7</w:t>
        <w:br/>
        <w:t>тамыз.</w:t>
        <w:br/>
        <w:t>:112.Қайыржанов С. Өркенді өмір // Ленин туы. - 1987. - 18</w:t>
        <w:br/>
        <w:t>сәуір.</w:t>
        <w:br/>
        <w:t>113. Қараева Ә. Көкейдегі ой: (4 ІН ҚОЗЕЕТІН әйелдері”</w:t>
        <w:br/>
        <w:t>журналының 1981 ж. 8-ші санында жарияланған Т. Кәкішентің</w:t>
        <w:br/>
        <w:t>“Ойы байдың тілі бай” атты мақаласына орай| // Қазақстан</w:t>
        <w:br/>
        <w:t>әйелдері. - 1982.-)%2.- 136.</w:t>
        <w:br/>
        <w:t>й 114. Қожасұлы:Т. Сәкеншіл Түрсекен // Арқа ажары. - 1994.</w:t>
        <w:br/>
        <w:t>- 13 қазан.</w:t>
        <w:br/>
        <w:t>39</w:t>
      </w:r>
    </w:p>
    <w:p>
      <w:r>
        <w:t>213. Ыбырайымов Б. Қанатты ғалым // ҚазМУ Хабаршысы.</w:t>
        <w:br/>
        <w:t>Филол. сериясы. - 1997. - 9. - 41-44 6.</w:t>
        <w:br/>
        <w:t>214. Ыбырайымов Б. Ұстаз // Қазақ әдебиеті. - 1997. - 13</w:t>
        <w:br/>
        <w:t>мамыр.</w:t>
        <w:br/>
        <w:t>215. Ысқақов Д. Сын сымбаты // Білім және еңбек. - 1988. -</w:t>
        <w:br/>
        <w:t>Ка 4. - 406.</w:t>
        <w:br/>
        <w:t>216. Ысқақов Д. Кәкішев Тұрсынбек // Қазақстан: Ұлттық</w:t>
        <w:br/>
        <w:t>энциклопедия. - Алматы, 2002. - 4-т. - 449 6.</w:t>
        <w:br/>
        <w:t>217. Ысқақұлы Д. Әдебиеттің арын арлап: |Т. Кәкішұлының</w:t>
        <w:br/>
        <w:t>75 жылдығына орай| // Азия транзит. - 2002. - Х» 9 (30). - 27-350</w:t>
        <w:br/>
        <w:t>б.</w:t>
        <w:br/>
        <w:t>218. Ысқақұлы Д. Саралап сынның сырларын // ҚазМУ</w:t>
        <w:br/>
        <w:t>Хабаршысы. Филол. сериясы. - 1997, - М9. - 82-85 6.</w:t>
        <w:br/>
        <w:t>219. Ысмайылов Е. “Отзыв” /)/ Кәкішев Т. Ескірмейді</w:t>
        <w:br/>
        <w:t>естелік. - Алматы,1994. - 325-326 б.</w:t>
        <w:br/>
        <w:t>220. Ілдебаев Т. Музейге тарту етті // Коммунизм нұры. -</w:t>
        <w:br/>
        <w:t>1988. - 18 қазан.</w:t>
        <w:br/>
        <w:t>221. пиясұлы Қ, Сүйегі асыл сұңғыла /)/ Тасжарған. -</w:t>
        <w:br/>
        <w:t>Алматы, 2001. - 149-150 6.</w:t>
        <w:br/>
        <w:t>ҡоҡох</w:t>
        <w:br/>
        <w:t>222. Алимжанов А. Слово о людях наших дней //</w:t>
        <w:br/>
        <w:t>Литературная тазета. - 1979. - 7 апр.</w:t>
        <w:br/>
        <w:t>223.Армиян Ғ.А. Великий народный поэт (Ереван) //</w:t>
        <w:br/>
        <w:t>Коммунист. - 1969. - 16 мая.</w:t>
        <w:br/>
        <w:t>224. Бейбытова К. Профессору Какишеву - 70 лет //</w:t>
        <w:br/>
        <w:t>Горолские новости. - 1997. - 26 дек.</w:t>
        <w:br/>
        <w:t>225. Бруснецов В. “Первая половина счастья” // Ленинская</w:t>
        <w:br/>
        <w:t>смена. - 1977. - 18 авг.</w:t>
        <w:br/>
        <w:t>226.В кругу друзей (Турсунбеку Какишеву), жена друга</w:t>
        <w:br/>
        <w:t>(Куляш) // Экспревс-почта. - 2004. 18 нояб.</w:t>
        <w:br/>
        <w:t>227. Джуанышбеков Н. Лишь слову жизнь дана // Казахстан.</w:t>
        <w:br/>
        <w:t>правда. - 1997. - 16 мая.</w:t>
        <w:br/>
        <w:t>228. Жуснышбеков Н. Учитель. Ученый. Писатель // Вестн.</w:t>
        <w:br/>
        <w:t>КАЗГУ. Сер. филол. - 1997. - /%9.-- С. 71-75.</w:t>
        <w:br/>
        <w:t>229.За дальнейший расцвет культуры казахского народа //</w:t>
        <w:br/>
        <w:t>Казахстан. правда. - 1957. - 31 янв.</w:t>
        <w:br/>
        <w:t>230. Ибраев Н. Путь ученого // Степной маяк. - 1987. - 29</w:t>
        <w:br/>
        <w:t>авг.</w:t>
        <w:br/>
        <w:t>231.Исполняется 70 лет писателю и ученому Турсынбеку</w:t>
        <w:br/>
        <w:t>Какишенву // Казахстанский календарь - 1997. - 14 авғ.</w:t>
        <w:br/>
        <w:t>232.Какен А. Маршал науки: (|О писателе Т. Қакишеве| //</w:t>
        <w:br/>
        <w:t>Акмол. правда. - 2002. - 14 февр.</w:t>
      </w:r>
    </w:p>
    <w:p>
      <w:r>
        <w:t>45</w:t>
        <w:br/>
        <w:t>19. Әлиев Ә. Туған жердің төрінде // Оңтүстік Қазакстан. -</w:t>
        <w:br/>
        <w:t>1977. - 27 дек.</w:t>
        <w:br/>
        <w:t>20, Әлімбаев М. Алпыстағы азаматтың әуені // Коммунизм</w:t>
        <w:br/>
        <w:t>нұры, - 1987. - 17 июль.</w:t>
        <w:br/>
        <w:t>21. Әлімбаев М. Ардақтымыз атаусыз қалмасын // Жас</w:t>
        <w:br/>
        <w:t>алаш. - 2000. - 2 қараша.</w:t>
        <w:br/>
        <w:t>22. Әлімжанов Б. Алаш пен Манас. Қырық айтыс: Ғалым,</w:t>
        <w:br/>
        <w:t>ұстаз Тұрсынбек Кәкішев 75 жасқа толғанда ауыл мектебінде</w:t>
        <w:br/>
        <w:t>өткен айтыс (12.07. 2002.).-- Новосибирск, 2004. - 328-332 6.</w:t>
        <w:br/>
        <w:t>23. Әр жылдар ойлары: |Мақалалар) // ҚазМУ Хабаршысы.</w:t>
        <w:br/>
        <w:t>Филол. сериясы. - 1997. - 2% 9. - 3-16 6. - Мазмұны: /Ақикаттан</w:t>
        <w:br/>
        <w:t>туған аңыз /М. Әлімбаев. Садақ /Ғ. Қайырбеков. Қас батыр /Ү.</w:t>
        <w:br/>
        <w:t>Сүйінжанов. Жан аға /Әбілдина Қ, Сүйегі асыл сұңғыла /Қ,</w:t>
        <w:br/>
        <w:t>Ілиясұлы. Ұлтжанды ағалардан үлгі алсақ /Ж. Бектұрұлы.</w:t>
        <w:br/>
        <w:t>24. Байтүгелова Л. Сырлы сапар) “Жол үстінде 80 күн”</w:t>
        <w:br/>
        <w:t>кітабы туралы| // Жұлдыз. - 1984. - Хе 2. - 183-184 б.</w:t>
        <w:br/>
        <w:t>25. Бақтыбаев Т. Ескерусіз қалмаса екен // Арҡа ажары. -</w:t>
        <w:br/>
        <w:t>1997. - 26 маусым.</w:t>
        <w:br/>
        <w:t>26. “Бақытстая - байтағы еңбегіне берілген бірінші бәйге Т.</w:t>
        <w:br/>
        <w:t>Кәкішевке” // Мәдениет және тұрмыс. - 1982. - 2% 12. - 216.</w:t>
        <w:br/>
        <w:t>27. Бегманова М. Ғалымның өмірі өнеге // Қазақстанның</w:t>
        <w:br/>
        <w:t>ғылымы мен жоғары мектебі. - 2002. - 1 қыркүйек.</w:t>
        <w:br/>
        <w:t>28. Бейбітова К. Өмірін ғылымға бағыштаған // Арқа</w:t>
        <w:br/>
        <w:t>ажары. - 2002. - 15 тамыз.</w:t>
        <w:br/>
        <w:t>29. Бейсебаев Ә. Халық мүддесінің мұзжарғышы //ҚазМУ</w:t>
        <w:br/>
        <w:t>Хабаршысы. Филол. сериясы. - 1997. - М8» 9. - 54-57 6.</w:t>
        <w:br/>
        <w:t>30. Бейсенғали З. Күре тамыр тәрізді //Зерде. - 2001. - М% 12.</w:t>
        <w:br/>
        <w:t>- 136. ,</w:t>
        <w:br/>
        <w:t>31. Бейісбай С. Жаңа астана төрінде // Егемен Қазақстан. -</w:t>
        <w:br/>
        <w:t>1998. - 24 маусым.</w:t>
        <w:br/>
        <w:t>32. Бектұров Ж. Өмір сұлулығының жыршысы // Көкшетау</w:t>
        <w:br/>
        <w:t>правдасы. - 1957. - 13 окт.</w:t>
        <w:br/>
        <w:t>33. Бектұров Ж. Өркендер // Орталық Қазақстан. - 1975. -3</w:t>
        <w:br/>
        <w:t>окт.</w:t>
        <w:br/>
        <w:t>34. Бердібаев Р. Байсалды зерттеуші // Жұлдыз. - 1977.- %</w:t>
        <w:br/>
        <w:t>8. - 214-216 6.</w:t>
        <w:br/>
        <w:t>35. Бердібай Р. Азаматтық дарын // ҚазМУ Хабаршысы.</w:t>
        <w:br/>
        <w:t>Филол. сериясы. - 1997. - 9% 9, - 18-21 б.</w:t>
        <w:br/>
        <w:t>36. Бермағанбетов С. Шәкірт сөзі // ҚазМУ Хабаршысы.</w:t>
        <w:br/>
        <w:t>Филол. сериясы. - 1997. - У» 9. -132-133 б.</w:t>
      </w:r>
    </w:p>
    <w:p>
      <w:r>
        <w:t>37. Ботбайұлы С. Сәкентанудың тынымсыз тарланбозы //</w:t>
        <w:br/>
        <w:t>Орталық Қазақстан. - 1998. - 27 қаңтар.</w:t>
        <w:br/>
        <w:t>35</w:t>
        <w:br/>
        <w:t>ПРОФЕССОР Т. КӘКІШПҰЛЫНЫҢ КІТАПТАРЫ</w:t>
        <w:br/>
        <w:t>КНИГИ ПРОФЕССОРА Т. КАКИІНЕВА</w:t>
        <w:br/>
        <w:t>1. Октябрь өркені. Қазақ совет әдебиетінің қалыптасу дәу-</w:t>
        <w:br/>
        <w:t>іріңдегі идеялық-творчестволық мәселелері жайында (1917-1929</w:t>
        <w:br/>
        <w:t>ж.) - Алматы: Қазмемкеркемәдеббас, 1962. - 204 6.</w:t>
        <w:br/>
        <w:t>2. Дәуір суреттері. - Алматы: Жазушы, 1967. - 172 б.</w:t>
        <w:br/>
        <w:t>3.Сәкен Сейфуллин. - Алматы: Жазушы, 1967. - 34 б.</w:t>
        <w:br/>
        <w:t>4. Қызыл сұңқар. - Алматы: Қазакстан, 1968. - 290 б.</w:t>
        <w:br/>
        <w:t>5.Сын сапары. - Алматы: Жазушы, 1971. - 174 6.</w:t>
        <w:br/>
        <w:t>6.Сакен Сейфуллин. - М.: Мол. гвардия, 1972. - 224 с.</w:t>
        <w:br/>
        <w:t>7.Партия және әдебиет, - Алматы: Қазақстан, 1975. - 56 6.</w:t>
        <w:br/>
        <w:t>8.Сәкен Сейфуллин. - Апматы: Жалын, 1976. - 316 6.</w:t>
        <w:br/>
        <w:t>9. От истоков к вершине. - Алма-Ата: Знание, 1978.- 38 с.</w:t>
        <w:br/>
        <w:t>10.Ұштасқан үш өзенмен. - Алматы: Жалын, 1978. - 80 6.</w:t>
        <w:br/>
        <w:t>П.Ұлы октябрь шуағы. - Алматы: Жазушы, 198І. - 134 6.</w:t>
        <w:br/>
        <w:t>/М. Дүйсеновпен бірге/.</w:t>
        <w:br/>
        <w:t>12. Онаша отау. - Алматы: Жазушы, 1982. - 224 6.</w:t>
        <w:br/>
        <w:t>13. Жол үстінде 90 күн. - Алматы: Жазушы, 1983. - 264 б.</w:t>
        <w:br/>
        <w:t>14. Дәуір дидары. - Алматы: Жазушы, 1985. - 304 6.</w:t>
        <w:br/>
        <w:t>15.Садақ, - Алматы: Жазушы, 1986. -264 б.</w:t>
        <w:br/>
        <w:t>16. Постунь. - Алма-Ата: Жазушы, 1988. - 320 с.</w:t>
        <w:br/>
        <w:t>І7.Жасампаз өлке. - Алматы: Жалын. 1989. - 292 6.</w:t>
        <w:br/>
        <w:t>51</w:t>
        <w:br/>
        <w:t>4</w:t>
        <w:br/>
        <w:t>ПРОФЕССОР Т. КӘКІШҰЛЫ ЕҢБЕКТЕРІНІҢ</w:t>
        <w:br/>
        <w:t>МЕЗГІЛДІК КӨРСЕТКІНІ</w:t>
        <w:br/>
        <w:t>ХРОНОЛОГИЧЕСКИЙ УКАЗАТЕЛЬ ТРУДОВ</w:t>
        <w:br/>
        <w:t>ПРОФЕССОРА Т. КАКИШЕВА</w:t>
        <w:br/>
        <w:t>1946</w:t>
        <w:br/>
        <w:t>1. Бастауыш комсомол ұйымында // Сталин туы. - 1946. -</w:t>
        <w:br/>
        <w:t>ІЗ вюнь.</w:t>
        <w:br/>
        <w:t>2. Қызыл туды берік ұстау үшін // Сталин туы. - 1946. - 4</w:t>
      </w:r>
    </w:p>
    <w:p>
      <w:r>
        <w:t>июль.</w:t>
        <w:br/>
        <w:t>3. 44 оқушы даярлап шығарды // Сталин туы. - 1946. - 6</w:t>
        <w:br/>
        <w:t>июнь.</w:t>
        <w:br/>
        <w:t>4. Спорт қоғамдары мен ұйымдарына көп көңіл бөлейік //</w:t>
        <w:br/>
        <w:t>Сталин туы. - 1946. - 21 июнь.</w:t>
        <w:br/>
        <w:t>5, Стадион алаңында // Сталин туы. - 1946. - 3 июнь.</w:t>
        <w:br/>
        <w:t>1947</w:t>
        <w:br/>
        <w:t>6. 5500 центнер шөп маялады // Сталин туы. - 1947. - 20</w:t>
        <w:br/>
        <w:t>июнь.</w:t>
        <w:br/>
        <w:t>7. Коммунистер жұмыстың шешуші саласында істейді //</w:t>
        <w:br/>
        <w:t>Сталин туы. - 1947. - 29 июнь.</w:t>
        <w:br/>
        <w:t>8. ҚК(6)П Қорғалжын аудандық комитетінің ІХ пленумы //</w:t>
        <w:br/>
        <w:t>Сталин туы. - 1947. - 23 июнь.</w:t>
        <w:br/>
        <w:t>9. Мал қораларды қашан жөндейді // Сталин туы. - 1947. -</w:t>
        <w:br/>
        <w:t>2 июль.</w:t>
        <w:br/>
        <w:t>10.Пішеншілер жарысы // Сталин туы. - 1947. - 25 июнь.</w:t>
        <w:br/>
        <w:t>11.Студені комсомолдардың активінде // Лениншіл жас. -</w:t>
        <w:br/>
        <w:t>1947. - 3 дек.</w:t>
        <w:br/>
        <w:t>12.Сыздықбаеваның звеносы // Сталин туы. - 1947. - 6</w:t>
        <w:br/>
        <w:t>июль.</w:t>
        <w:br/>
        <w:t>13.Үлгілі слесарь // Сталин туы. - 1947. - 8 июнь.</w:t>
        <w:br/>
        <w:t>1948</w:t>
        <w:br/>
        <w:t>14. Архив қызметкерлерінің жиналысы // Советтік Қараған-</w:t>
        <w:br/>
        <w:t>ДЫ. - 1948. - 9 июль.</w:t>
        <w:br/>
        <w:t>15.Әлі ырғалыл - жырғалуда // Советтік Қарағанды. - 1948.</w:t>
        <w:br/>
        <w:t>- 20 июнь.</w:t>
        <w:br/>
        <w:t>53</w:t>
        <w:br/>
        <w:t>1951</w:t>
        <w:br/>
        <w:t>37.Н. Островский -- жалында жастың жазушысы // Сталин-</w:t>
        <w:br/>
        <w:t>шіл. - 1951. - 5 дек.</w:t>
        <w:br/>
        <w:t>1952</w:t>
        <w:br/>
        <w:t>38. Абайдың сатирасы // Советтік Қарағанды. - 1952. - 22</w:t>
        <w:br/>
        <w:t>авг.</w:t>
        <w:br/>
        <w:t>39. Бейбітшілік тірегі // Теміржолшы. - 1952. - 20 апр.</w:t>
        <w:br/>
        <w:t>40.Капитализм системасының күйреуі // Теміржолшы. -</w:t>
        <w:br/>
        <w:t>1952. - 8 дек. 5</w:t>
        <w:br/>
        <w:t>41.Социализмнен коммунизмге өтудің үш алғы шарты //</w:t>
        <w:br/>
        <w:t>Теміржолшы. - 1952. - 15 нояб.</w:t>
      </w:r>
    </w:p>
    <w:p>
      <w:r>
        <w:t>1954</w:t>
        <w:br/>
        <w:t>42. Құрметке бөленген бригадир // Коммунизм таңы. - 1954.</w:t>
        <w:br/>
        <w:t>- 15 нояб.</w:t>
        <w:br/>
        <w:t>43.Ұлы ақынның сатирасы: |Абай туралы) // Советтік</w:t>
        <w:br/>
        <w:t>Қарағанды. - 1954. - 10 июль.</w:t>
        <w:br/>
        <w:t>1955</w:t>
        <w:br/>
        <w:t>44.В.И. Ленин және әдебиет мәселелері // Әдебиет және</w:t>
        <w:br/>
        <w:t>искусство, - 1955. - Ма 47. - 102 -110 6.</w:t>
        <w:br/>
        <w:t>45.В.И. Ленин шығармалары қазақ тілінде // Қазақстан</w:t>
        <w:br/>
        <w:t>мүғалімі. -1955. - 21 апр.</w:t>
        <w:br/>
        <w:t>46. Жиенғали Тілепбергенов // Әдебиет және искусство. -</w:t>
        <w:br/>
        <w:t>1955. - М» 12. - 104-111 б,</w:t>
        <w:br/>
        <w:t>47. Прозадағы Пушкин // Коммунизм таңы. - 1955. - 20 янв.</w:t>
        <w:br/>
        <w:t>48. Саттар Ерубаевтың әдеби мұрасы // Қазақ әдебиеті. -</w:t>
        <w:br/>
        <w:t>1955. - 3 июнь.</w:t>
        <w:br/>
        <w:t>49.Сын // Ленин туы. - 1955. - 14 авғ.</w:t>
        <w:br/>
        <w:t>50. Піроизведения В.И. Ленина на казахском языке // Учи-</w:t>
        <w:br/>
        <w:t>тель Казахстана. - 1955. - 21 апр.</w:t>
        <w:br/>
        <w:t>1956</w:t>
        <w:br/>
        <w:t>51. Астықты алқапта // Сталин туы. - 1956. - 18 авг.</w:t>
        <w:br/>
        <w:t>52.Жедел жәрдем керек // Сталин туы. - 1956. - 7 сент.</w:t>
        <w:br/>
        <w:t>53.Жетісу таңы // Соң. Казакстан. - 1956. - 19 май.</w:t>
        <w:br/>
        <w:t>іл</w:t>
        <w:br/>
        <w:t>Ұл</w:t>
        <w:br/>
        <w:t>18. Сәкен Сейфуллин. Сенің сүйікті жазушың. - Алматы: Ра-</w:t>
        <w:br/>
        <w:t>уан, 1989. - 88 6.</w:t>
        <w:br/>
        <w:t>19. Санадағы жаралар. - Алматы: Қазақстан, 1992. - 264 6.</w:t>
        <w:br/>
        <w:t>20. Ескірмейді естелік. - Алматы: Жазушы, 1994. - 426 6.</w:t>
        <w:br/>
        <w:t>21. Қазақ әдебиеті сынының тарихы. - Алматы: Санат, 1994,</w:t>
        <w:br/>
        <w:t>- 448 6.</w:t>
        <w:br/>
        <w:t>22.Сәкен және Гүлбаһрам. - Алматы: Рауан, 1994. - 78 б.</w:t>
        <w:br/>
        <w:t>23.Сәкеннің соты. - Алматы, Баспагер, 1994. - 96 6.</w:t>
        <w:br/>
        <w:t>24.Кер заманның кереғар ойлары. - Алматы: Атамұра, 1995.</w:t>
        <w:br/>
        <w:t>- 166 6.</w:t>
        <w:br/>
        <w:t>25.Тар жол тайғақ кешудің тағдыры. - Алматы: Санат, 1996.</w:t>
        <w:br/>
        <w:t>- 280 б. / К. Ахметовамен бірге /.</w:t>
        <w:br/>
        <w:t>26. Сәкен Сейфуллин. - Алматы: Рауан, 1997. - 384 6.</w:t>
      </w:r>
    </w:p>
    <w:p>
      <w:r>
        <w:t>27.Сәкен сүйген сұлулар. - Алматы: Атамұра, 1997.- 320 б.</w:t>
        <w:br/>
        <w:t>28. Мағжан - Сәкен. - Алматы: Қазақ ун-ті, 1999. - 448 б.</w:t>
        <w:br/>
        <w:t>29. Сәбең әлемі. - Алматы: Қаз. ақпарат, 2000. - 227 6.</w:t>
        <w:br/>
        <w:t>30.Сайыс. - Алматы: Қаз. ақпарат, 2001. - 286 6.</w:t>
        <w:br/>
        <w:t>31.Мерей: Ғылыми-биографияяық жинақ: Екі томдық</w:t>
        <w:br/>
        <w:t>/Жуұраст.: К. Ахмет, А. Жүсіпова, М. Бегманова. Орталық ғылыми</w:t>
        <w:br/>
        <w:t>кітапхана. - Алматы, 2002.</w:t>
        <w:br/>
        <w:t>52</w:t>
        <w:br/>
        <w:t>Т.1.-6336.</w:t>
        <w:br/>
        <w:t>Т. 2. - 5026. :</w:t>
        <w:br/>
        <w:t>32.Сандалтқан “Садақ”. - Астана: Фолиант, 2002. - 446 6.</w:t>
        <w:br/>
        <w:t>33.Казақ әдебиетінің тарихы. -- Алматы: Білім, 2003.</w:t>
        <w:br/>
        <w:t>1-бөлім. - 188 6.</w:t>
        <w:br/>
        <w:t>2-бөлім. - 230 6.</w:t>
        <w:br/>
        <w:t>34.Сәкен аялаған арулар. - Алматы: Атамұра, 2004. - 312 6.</w:t>
        <w:br/>
        <w:t>35.Дәуір дауылпазы. - Алматы: Қазығұрт, 2004. - 330 б.</w:t>
        <w:br/>
        <w:t>36.Толғам. - Алматы: Қазығұрт, 2004. - 540 6.</w:t>
        <w:br/>
        <w:t>233. Какен А. Ученый. Писатель. Гражданин // Столичны!</w:t>
        <w:br/>
        <w:t>проспект. -1997. - 10 июля.</w:t>
        <w:br/>
        <w:t>234.Какишев Турсунбек // Казахская ССР: Кратка</w:t>
        <w:br/>
        <w:t>энциклопедия. - Алма-Ата, 1989.- Т.3.- С. 252.</w:t>
        <w:br/>
        <w:t>235.Какишев Турсынбек Какишевич // Библиографи;</w:t>
        <w:br/>
        <w:t>обіцествоведов Казахстана, - Алма-Ата,1986. - С. 209-210.</w:t>
        <w:br/>
        <w:t>236. Какишев Турсынбек ҚКақишевич // Ақкмот</w:t>
        <w:br/>
        <w:t>Энциклопедия. - Алматы,1995. - С. 334.</w:t>
        <w:br/>
        <w:t>237.Какишев Турсынбек Какишевич // Кто есть кто 1</w:t>
        <w:br/>
        <w:t>казахстанской науке: Справочник. - Алматы, 1999. - С. 74.</w:t>
        <w:br/>
        <w:t>238. Крылов А. Әкно в мир знаний // Казахстан. правда. -</w:t>
        <w:br/>
        <w:t>1970. - 27 марта.</w:t>
        <w:br/>
        <w:t>239. Кудашева С. Казахские друзья Сайфи Кудаша // Вестн</w:t>
        <w:br/>
        <w:t>КазГУ. Серия филол. - 1997. - Хв9. - С. 92-100.</w:t>
        <w:br/>
        <w:t>240. Мансуров 3. Научные школы и направления в КазГУ /)</w:t>
        <w:br/>
        <w:t>Вестн. КазГУ. Серия информ. - 1996. - % 2.- С.24.</w:t>
        <w:br/>
        <w:t>241. Мекишев Б. Монолог о книгах // Қазақ университеті...</w:t>
        <w:br/>
        <w:t>2002. - Март.</w:t>
        <w:br/>
        <w:t>242. Мекишев Б. У меня три богатства // Студент. - 1997..</w:t>
        <w:br/>
        <w:t>Алр.</w:t>
        <w:br/>
        <w:t>243. Мырзалиев А. “Ончыкө” предлагает // Марийска</w:t>
        <w:br/>
        <w:t>правда. - 1984. - 3 марта.</w:t>
        <w:br/>
        <w:t>244. Нағрады вручены // Всч. Алма-Ата. - 1979. - 14 сент.</w:t>
      </w:r>
    </w:p>
    <w:p>
      <w:r>
        <w:t>245. Научная экспедиция // Омская правда. - 1960. - 16 авг.</w:t>
        <w:br/>
        <w:t>246.О наших ценностях // Народный учитель. - 1991. -2</w:t>
        <w:br/>
        <w:t>фев.</w:t>
        <w:br/>
        <w:t>247. Омар А. Патриот Родины и науки // Новое поколение. -</w:t>
        <w:br/>
        <w:t>1997. - Хе 8. - 19 мая.</w:t>
        <w:br/>
        <w:t>2 248.Рахимов Г. Новая книга о Сакене Сейфуллине /)</w:t>
        <w:br/>
        <w:t>Казахстан. правда. - 1994, - 28 сент.</w:t>
        <w:br/>
        <w:t>249. Сагалович С. По зову сердиа // Вестн. КазГУ. Сер</w:t>
        <w:br/>
        <w:t>филол. - 1977. - 2» 9, - С. 75-79.</w:t>
        <w:br/>
        <w:t>250. Сагимбеков Р. Путь в науку // Қазақ университеті. -</w:t>
        <w:br/>
        <w:t>1971. - 4 дек.</w:t>
        <w:br/>
        <w:t>251.Страницы замечательной жизни // Бакинский рабочий</w:t>
        <w:br/>
        <w:t>- 1967. - 2 июля.</w:t>
        <w:br/>
        <w:t>252. Суюнчев А. Из дальных странствий возвратясь (г.</w:t>
        <w:br/>
        <w:t>Карачаевск. Россия) // Экспресс-пачта. - 2004. - 18 нояб.</w:t>
        <w:br/>
        <w:t>253. Суюншолиев ХІ. Полезный сборник // Учитель</w:t>
        <w:br/>
        <w:t>Казахстана. - 1937. - 3 окт.</w:t>
        <w:br/>
        <w:t>2254. Турбина В. На повестке дня - критика // Литературная</w:t>
        <w:br/>
        <w:t>ғазета. - 1972. - 1 марта.</w:t>
        <w:br/>
        <w:t>46</w:t>
        <w:br/>
        <w:t>255.Турсунбек Какишев // Писатели Казахстана. - Алма-</w:t>
        <w:br/>
        <w:t>Ата, 1969. - С.162.</w:t>
        <w:br/>
        <w:t>256.Турсунбек Какишев // Писатели Казахстана. - Алма-</w:t>
        <w:br/>
        <w:t>Ата,1982. - С.116.</w:t>
        <w:br/>
        <w:t>257.Турсунбеку Какишенву - 50 лет // Литературная газета. -</w:t>
        <w:br/>
        <w:t>1977. - 14 дек.</w:t>
        <w:br/>
        <w:t>258. Турсунбеку Какишеву - 60 лет // Литературная ғазета. -</w:t>
        <w:br/>
        <w:t>1987. - 6 дек.</w:t>
        <w:br/>
        <w:t>259.Указ Президиума Верховного Совета КазССР о</w:t>
        <w:br/>
        <w:t>награждении Почетной грамотой Верховного Совета КазССР //</w:t>
        <w:br/>
        <w:t>Ведомости Верховного Совета КазССР. - 1994. - е 24. - С.92.</w:t>
        <w:br/>
        <w:t>260. Филологический факультет // Казахскому ордена</w:t>
        <w:br/>
        <w:t>Трудового Красного Знамени государственному университету</w:t>
        <w:br/>
        <w:t>им. С.М. Кирола - 50 лет. - Алма-Ата,1984. - С. 171.</w:t>
        <w:br/>
        <w:t>261. Филологический факультет: Казахский государственный</w:t>
        <w:br/>
        <w:t>национальный университет им. аль-Фараби. - Алматы, 1994. - С.</w:t>
        <w:br/>
        <w:t>204.</w:t>
        <w:br/>
        <w:t>262. Шахмуратова 3. Литературные встречи // Советская</w:t>
        <w:br/>
        <w:t>Каракалпакия. - 1989. - 24 июня.</w:t>
        <w:br/>
        <w:t>263.В Президиум АН КазССР. КазГУ направляет на Ваше</w:t>
      </w:r>
    </w:p>
    <w:p>
      <w:r>
        <w:t>рассмотрение документы декана заочного Ффилологического</w:t>
        <w:br/>
        <w:t>факультета, заслуженного деятеля науки КазССР, доктора</w:t>
        <w:br/>
        <w:t>филологических наук, профессора Т.К. Какишева, выдвинутого</w:t>
        <w:br/>
        <w:t>для избрания в члены-корреспонденты АН ҠКазССР по</w:t>
        <w:br/>
        <w:t>специальности “литературоведение”. От 4 февраля 1982 г.</w:t>
        <w:br/>
        <w:t>264.Филологический факультет КазГУ им. С.М. Кирова:</w:t>
        <w:br/>
        <w:t>Представление на декана заочного филологического факультета</w:t>
        <w:br/>
        <w:t>КазГУ, заслуженного деятеля науки КазССР, доктора филологи-</w:t>
        <w:br/>
        <w:t>ческих наук, профессора Т.К. Какишена о выдвижении кан-</w:t>
        <w:br/>
        <w:t>дидатуры на вакансию члена-корреспондента Академии наук</w:t>
        <w:br/>
        <w:t>ҚазССР. От 4 февраля 1982 т.</w:t>
        <w:br/>
        <w:t>265.Выписка из протокола Ж% 5 Заседания Совета по обіцим</w:t>
        <w:br/>
        <w:t>вопросам деятельности филологического факультета КазГУ от</w:t>
        <w:br/>
        <w:t>28.01.83 г.: Сообшение декана факульгета, доцента Мишценко А.Х.</w:t>
        <w:br/>
        <w:t>о выдвижени кандидатуры Какишева Т.К. на избрание в члены-</w:t>
        <w:br/>
        <w:t>корреспонденты АН КазССР по специальности “литературо-</w:t>
        <w:br/>
        <w:t>ведение”,</w:t>
        <w:br/>
        <w:t>266. Протокол Уһ 5 Заседания счетной комиссии, избранной</w:t>
        <w:br/>
        <w:t>советом КазГУ им. С.М. Кирова от 28 января 1983 г. о</w:t>
        <w:br/>
        <w:t>выдвижениии Т.К. Какишева в члены-корреспонденты по</w:t>
        <w:br/>
        <w:t>специальности “литературоведение” АН КазССР.</w:t>
        <w:br/>
        <w:t>96. Өнер шыңына өрлеткен ұлы жиын: (Совет жазушылары</w:t>
        <w:br/>
        <w:t>ның бүкілодақтық тұңғыш сьезінің 25 жылдығы) // Жұлдыз.</w:t>
        <w:br/>
        <w:t>1959. - Ув%. - 121-125 6.</w:t>
        <w:br/>
        <w:t>97.Сабыр Шәріпов // Қазақ әдебиеті. - 1959. - 15 март.</w:t>
        <w:br/>
        <w:t>98.Сабыр Шәріпов (1882-1942) // Шәріпов С. Шығармалар</w:t>
        <w:br/>
        <w:t>- Алматы,1959. - 1-т. - 3-13 6.</w:t>
        <w:br/>
        <w:t>99.Сәкен жаңашылдығының үлгілері // Советтік Қараған</w:t>
        <w:br/>
        <w:t>ңы. - 1959, - 15 авг.</w:t>
        <w:br/>
        <w:t>100. Сәкеннің жаңашылдығы жайында // Есіл правдасы. .</w:t>
        <w:br/>
        <w:t>1959. - 16 авг.</w:t>
        <w:br/>
        <w:t>01. Сәкеннің замана бейнесін жасаудағы. жаңалығы /)</w:t>
        <w:br/>
        <w:t>Қазақ тілі мен әдебиеті. - 1959. - /%7. - 38- 45 6.</w:t>
        <w:br/>
        <w:t>102. Сын сылбырлығының себептері // Қазақ әдебиеті. .</w:t>
        <w:br/>
        <w:t>1959. - 29 нояб.</w:t>
        <w:br/>
        <w:t>103. “Тар жол, тайғақ кешу" туралы // Есія правдасы. .</w:t>
        <w:br/>
        <w:t>1959. - і нюль.</w:t>
        <w:br/>
        <w:t>104. Түсіндірмелер // Шәріпов С. Шығармалар. - Алмә</w:t>
        <w:br/>
        <w:t>ты,1959. - 2-т. - 250-260 б.</w:t>
        <w:br/>
        <w:t>105. Ұлы ақынның сатирасы // Советтік Қарағанды. - 1959..</w:t>
        <w:br/>
        <w:t>10 яюнь.</w:t>
        <w:br/>
        <w:t>106. Нароцный писатолы |О С. Сейфуллине)| // Соң</w:t>
        <w:br/>
        <w:t>Караганда. - 1959. - 2 авг.</w:t>
        <w:br/>
        <w:t>107.Писатель - боец: (О С. Сейфуллине| // Акмол. правда</w:t>
        <w:br/>
        <w:t>- 1959. - 16 авг.</w:t>
      </w:r>
    </w:p>
    <w:p>
      <w:r>
        <w:t>1960</w:t>
        <w:br/>
        <w:t>108.Әдеби әмір шежіресінен (1917-1937) // Қазақ совет әде-</w:t>
        <w:br/>
        <w:t>биетінің мәселелері. - Алматы,1960. -- 2-т. - 196-220 6. /С</w:t>
        <w:br/>
        <w:t>Сейітов, Ә. Нарымбетовпен бірге/.</w:t>
        <w:br/>
        <w:t>109.Әдебиет мақтанышы: |ҚазССР Ғылым академиясын!</w:t>
        <w:br/>
        <w:t>акалемигі С. Мұқановтың туғанына 60 жыл толуына) // ҚазСС)</w:t>
        <w:br/>
        <w:t>Ғылым академиясының Хабаршысы. - 1960. - 55 12. - 65-75 6.</w:t>
        <w:br/>
        <w:t>Н0.В.И. Лениннің әдебиет туралы данышпандық ойлары /)</w:t>
        <w:br/>
        <w:t>Қазақстан мектебі.- 1960. - У% 4. - 56-60 6.</w:t>
        <w:br/>
        <w:t>ПІ.Дәуір жаршысы // Ленин туы. - 1960. - 2 авғ.</w:t>
        <w:br/>
        <w:t>112.Жазушы революционер // Ленин туы. - 1960. - 10 сент.</w:t>
        <w:br/>
        <w:t>113.Замана жаршысы // Семей правдасы. - 1960. - 13 нояб;</w:t>
        <w:br/>
        <w:t>ЛЕңин жошы, - 1960. - 12 нояб.; Енбек туы (Қаратөбе). - 1960..</w:t>
        <w:br/>
        <w:t>ноя6.</w:t>
        <w:br/>
        <w:t>58</w:t>
        <w:br/>
        <w:t>210.Ленин. Өмір. Әдебиет // Жұлдыз. - 1969. - е 2-3 - 136.</w:t>
        <w:br/>
        <w:t>211.Молодая казахская поэзия // Ништап (Венгрия). - 1969.</w:t>
        <w:br/>
        <w:t>- 15 мая.</w:t>
        <w:br/>
        <w:t>1970</w:t>
        <w:br/>
        <w:t>212.Ақынның асқақ арманы // Қазақ әдебиеті. - 1970. - 15</w:t>
        <w:br/>
        <w:t>май.</w:t>
        <w:br/>
        <w:t>212.Күрескер ұстаз Қазақтың революционер ақыны С.</w:t>
        <w:br/>
        <w:t>Сейфуллин туралы) // Қазакстан мектебі. - 1970. - Хе 8. - 66-71 б.</w:t>
        <w:br/>
        <w:t>214.Түркістан уалаятының газеті // Қазақ әдебиеті. - 1970. -</w:t>
        <w:br/>
        <w:t>1 май.</w:t>
        <w:br/>
        <w:t>215.Казахская литература (1917-1929 тг.) // История совет-</w:t>
        <w:br/>
        <w:t>ской многонациональной литературы. - М., 1970. - Т.. - С. 328-</w:t>
        <w:br/>
        <w:t>346 /Соавт.: Е. Исмайлов, М. Дуйсенов/.</w:t>
        <w:br/>
        <w:t>216.Летопись литературной жизни // История советской</w:t>
        <w:br/>
        <w:t>многонациональной литературы. - М.,1970. - Т.1І.- С. 601-618.</w:t>
        <w:br/>
        <w:t>1971</w:t>
        <w:br/>
        <w:t>217.Абай өнері - өсер сынға өзек // Сын сапары: Қазақ</w:t>
        <w:br/>
        <w:t>әдебиеті сынының тууы хақында монография. - Алматы,1971. -</w:t>
        <w:br/>
        <w:t>140-167 6. .</w:t>
        <w:br/>
        <w:t>218. Аққан жұлдыз жарығы // Лениниял жас. - 1971. - 14</w:t>
        <w:br/>
        <w:t>март.</w:t>
        <w:br/>
        <w:t>219.Асылдың сынығы: |Абай мен М. Әуезовке байланысты</w:t>
        <w:br/>
        <w:t>деректері // Лениншіл жас. - 1971. - 20-21 май.</w:t>
        <w:br/>
        <w:t>220.Әдеби өркендеу және сын // Жұлдыз. - 1971. - М 4. -</w:t>
        <w:br/>
        <w:t>150-153 6.</w:t>
        <w:br/>
        <w:t>221.Әдебиеттің айбынды сақшысы // Қазақ әдебиеті. - 1971.</w:t>
      </w:r>
    </w:p>
    <w:p>
      <w:r>
        <w:t>- 5 февр. /С. Мұқановпен бірге/.</w:t>
        <w:br/>
        <w:t>222.Бір жинақ төңірегінде туған ойлар // Қазақ әдебисті. -</w:t>
        <w:br/>
        <w:t>1971. - 7 май.</w:t>
        <w:br/>
        <w:t>223. Қазақтың ұлы ағартушы демократтарының сыншылдық</w:t>
        <w:br/>
        <w:t>ойлары // Сын сапары. - Алматы, 1971. - 42-52 6.</w:t>
        <w:br/>
        <w:t>224.Сын сапары: Қазақ әдебиет сынының тууы хақында. -</w:t>
        <w:br/>
        <w:t>Алматы: Жазушы, 1971. - 173 б.</w:t>
        <w:br/>
        <w:t>225.Ш. Уәлихановтың, Ы. Алтынсариннің, Абайдың ойлары</w:t>
        <w:br/>
        <w:t>//-Сын сапары. - Алматы, 1971. - 21-25 6.</w:t>
        <w:br/>
        <w:t>226.Критика и литературоведение // История казахской ли-</w:t>
        <w:br/>
        <w:t>тературы. - Алма-Ата,1971. - Гл. “Современная казахская литера-</w:t>
        <w:br/>
        <w:t>Тура (1956-1968 тт.)”, - С. 279-292.</w:t>
        <w:br/>
        <w:t>54</w:t>
        <w:br/>
        <w:t>54.Қазақ әйелдерінің жалыңды жыршысы // Соң</w:t>
        <w:br/>
        <w:t>Қазакстан. - 1956. - 29 нояб.</w:t>
        <w:br/>
        <w:t>55.Ленин көркем әдебиет туралы // Көкшетау правдасы. -</w:t>
        <w:br/>
        <w:t>1956. - 25 сент.</w:t>
        <w:br/>
        <w:t>56.Ленин мәдени мұра туралы // Көкшетау правдасы. .</w:t>
        <w:br/>
        <w:t>1956. - 19 авғ.</w:t>
        <w:br/>
        <w:t>57. Махамбеттің жаңа жолдары // Қазақ әдебиеті. - 1956. .</w:t>
        <w:br/>
        <w:t>16 нояб.</w:t>
        <w:br/>
        <w:t>58. Партия және әдебиет // Әдебиет және искусства. - 1956</w:t>
        <w:br/>
        <w:t>- М6. - 81-90 6. &lt;</w:t>
        <w:br/>
        <w:t>59. Сұлтанмахмұттың публицистикасы // Лениншіл жас. -</w:t>
        <w:br/>
        <w:t>1956. - 22 июнь.</w:t>
        <w:br/>
        <w:t>60.Тарих және әдебиет // Әдебиет және искусство. -- 1956..</w:t>
        <w:br/>
        <w:t>Ж» 6.- 81-906.</w:t>
        <w:br/>
        <w:t>61.Тіл мәдениеті // Қазақ әдебиеті. - 1956. - 24 авт.</w:t>
        <w:br/>
        <w:t>62.1зтөлин туралы тағы бір дерек // Қазақ әдебиеті. - 1956. .</w:t>
        <w:br/>
        <w:t>4 май.</w:t>
        <w:br/>
        <w:t>1957</w:t>
        <w:br/>
        <w:t>63.Ақын Рақым Байқошкаров // Сталин туы. - 1957. -%</w:t>
        <w:br/>
        <w:t>апр.</w:t>
        <w:br/>
        <w:t>64. Алғы сөз // Ерубаев С. Шығармалары. - Алматы, 1957. -</w:t>
        <w:br/>
        <w:t>24-276. .</w:t>
        <w:br/>
        <w:t>65. Елжас Бекенов // Жұлдыз. - 1957. - %% 9. - 116-122 6.</w:t>
        <w:br/>
        <w:t>66. Кадірлі құрбымыз // Лениншіл жас. - 1957. - 2 май.</w:t>
        <w:br/>
        <w:t>67.Ойлы өлеңге оюлы өрнек керек // Лениншіл жас. - 1957.</w:t>
        <w:br/>
        <w:t>- 20 апр.</w:t>
        <w:br/>
        <w:t>68.Саттар Ерубаев // Қазақ совет әдебиетінің мәселелері. -</w:t>
        <w:br/>
        <w:t>Алматы,1957. - 1-т. - 151-170 б.</w:t>
        <w:br/>
        <w:t>69. Саттар Ерубаевтың әдеби мұрасы // Әдебиет жәпе ис-</w:t>
        <w:br/>
        <w:t>кусство. - 1957. - » 2. - 115-120 6.</w:t>
      </w:r>
    </w:p>
    <w:p>
      <w:r>
        <w:t>70.Сын // Лениншіл жас. - 1957. - 28 апр.</w:t>
        <w:br/>
        <w:t>71.Уғар Жәнібеков // Қазақ әдебиеті. - 1957. - 24 май /С</w:t>
        <w:br/>
        <w:t>Құлбасвпен бірге/.</w:t>
        <w:br/>
        <w:t>8 72.Халық ақыны Рақым Байқошқаров // Сталин туы. - 1957.</w:t>
        <w:br/>
        <w:t>-9 апр.</w:t>
        <w:br/>
        <w:t>73. Шолпан // Қазакстан әйелдері. - 1957. - % 12. - 17-18 6.</w:t>
        <w:br/>
        <w:t>1958</w:t>
        <w:br/>
        <w:t>74.Әдебиетте зілді сықақ, өткір мысқыл жасайық // Қазақ</w:t>
        <w:br/>
        <w:t>эдебиеті. - 1958. - 24 окт.</w:t>
        <w:br/>
        <w:t>с«</w:t>
        <w:br/>
        <w:t>75.Әдебиеттану ғылымы туралы бірер сөз // Жұлдыз. - 1958.</w:t>
        <w:br/>
        <w:t>- 9% 10. -123-126 6.</w:t>
        <w:br/>
        <w:t>76. Бір өлең жайында // Қазақ әдебиеті. - 1958. - 6 июнь.</w:t>
        <w:br/>
        <w:t>77.Ескірмес еңбек // Казақ әдебиеті. - 1958. - 31 янв.</w:t>
        <w:br/>
        <w:t>18.Жаңа әдебиеттің жаршысы: |“Жұлдыз” журналының 30</w:t>
        <w:br/>
        <w:t>жылдығына) // Жұлдыз. - 1958. - 9 2. - 115-220 б. Есіл</w:t>
        <w:br/>
        <w:t>правдасы. - 1958. - 16 март.</w:t>
        <w:br/>
        <w:t>79.Жас жазушының шығармасы // Коммунизм таңы. - 1958.</w:t>
        <w:br/>
        <w:t>- 12 март.</w:t>
        <w:br/>
        <w:t>80. Жастық жалынды жазушы // Советтік Қарағанды. - 1958.</w:t>
        <w:br/>
        <w:t>- 22 авг.</w:t>
        <w:br/>
        <w:t>81.7 Жұлдыз” журналына 30 жыл // Көкшетау правдасы. -</w:t>
        <w:br/>
        <w:t>1958. - 12 март.</w:t>
        <w:br/>
        <w:t>82. Қолжазба “Садақ” журналы // Қазақ әдебиеті. - 1958. - 1</w:t>
        <w:br/>
        <w:t>авг.</w:t>
        <w:br/>
        <w:t>82.Сәкеннін прозасы // Есіл правдасы. - 1958. - 23 авг.</w:t>
        <w:br/>
        <w:t>84.Сын // Коммунизм таңы. - 1958. - 5 февр.</w:t>
        <w:br/>
        <w:t>85.Үлкен проза жолында // Соц. Қазақстан. - 1958. - 6 апр.</w:t>
        <w:br/>
        <w:t>86. Халық, жазушысы // Қазақ әдебиеті. - 1958. - 24 окт.</w:t>
        <w:br/>
        <w:t>87. Народный писатель |О С. Сейфуллине| // Ленинская</w:t>
        <w:br/>
        <w:t>смена. - 1958. - 9.дек.</w:t>
        <w:br/>
        <w:t>88. Новое в декадной литературе // Ленинская смена. - 1958.</w:t>
        <w:br/>
        <w:t>- 28 дек.</w:t>
        <w:br/>
        <w:t>89. Певец карагандинских горняков: |О С. Ерубаеве) // Соң.</w:t>
        <w:br/>
        <w:t>Караганда. - 1958. - | окт.</w:t>
        <w:br/>
        <w:t>90. Предисловие //Ерубаев С. Мои сверстники. - Алма-</w:t>
        <w:br/>
        <w:t>Ата,1958. - С. 5-13.</w:t>
        <w:br/>
        <w:t>1959</w:t>
        <w:br/>
        <w:t>91. Әдебиеттануға қосылған жаңа үлес // Жұлдыз. - 1959. - Ж</w:t>
        <w:br/>
        <w:t>3. - 102-113 6.</w:t>
      </w:r>
    </w:p>
    <w:p>
      <w:r>
        <w:t>92. Жиенғали Тілепбергенов туралы // Соц. жол. - 1959. - 15</w:t>
        <w:br/>
        <w:t>июль.</w:t>
        <w:br/>
        <w:t>93.Заман бейнесі // Көкшетау правдасы. - 1959, - 11 нояб.</w:t>
        <w:br/>
        <w:t>94.Зейін Шашкиннің жаңа романы // Соц. Қазакстан. -</w:t>
        <w:br/>
        <w:t>1959. - 26 апр.</w:t>
        <w:br/>
        <w:t>95. Қазақ совет әдебиетінің қалыптасу дәуіріндегі идеялық-</w:t>
        <w:br/>
        <w:t>творчестволық мәселелері // ҚазССР Ғылым академиясының</w:t>
        <w:br/>
        <w:t>Хабарлары. Филология мен өнертану сериясы. - 1959. - /&gt;2.-8-</w:t>
        <w:br/>
        <w:t>25 6.</w:t>
        <w:br/>
        <w:t>57</w:t>
        <w:br/>
        <w:t>190.Дәуір суреттері: Монографиялық этюдтер. - Алматы:</w:t>
        <w:br/>
        <w:t>Жазушы, 1967. -- 171 б.</w:t>
        <w:br/>
        <w:t>191.Жыр көктемі // Соц. Қазақстан. - 1967. - 20 авг. /М.</w:t>
        <w:br/>
        <w:t>Дүйсеновпен бірге/.</w:t>
        <w:br/>
        <w:t>192.Қазақ совет әдебиетінің алғашқы дәуірі (1917-1929 ж.) //</w:t>
        <w:br/>
        <w:t>Қазақ, әдебиетінің тарихы. - Алматы,1967. - 1-т, 1-кітап. - 13-112</w:t>
        <w:br/>
        <w:t>6. /Е. Ысмайылов, М. Дүйсеновпен бірге/.</w:t>
        <w:br/>
        <w:t>193.Ленин әдебиет туралы // Коммунизм таңы. - 1967. - 26</w:t>
        <w:br/>
        <w:t>сент.</w:t>
        <w:br/>
        <w:t>194. Мұқан Иманжанов // Коммунизм нұры. - 1967. - 15</w:t>
        <w:br/>
        <w:t>фев</w:t>
        <w:br/>
        <w:t>р.</w:t>
        <w:br/>
        <w:t>195.Октябрь жеңісінің жемісі // Казақ әдебиеті. - 1967, - 25</w:t>
        <w:br/>
        <w:t>авг.</w:t>
        <w:br/>
        <w:t>196. Өрелі өрлеу // Кітап жаршысы. - 1967. - 29 окт.</w:t>
        <w:br/>
        <w:t>197. Революцияның алғашқы айлары // Коммунизм нұры. -</w:t>
        <w:br/>
        <w:t>1967. - 20, 28 окт.</w:t>
        <w:br/>
        <w:t>198.Сәкен Сейфуллин: (Өмірі мен революциялық қызметі).</w:t>
        <w:br/>
        <w:t>- Алматы,1967. - 32 6.</w:t>
        <w:br/>
        <w:t>199.Талант сыры // Коммунизм нұры. - 1967. - 29 нояб.</w:t>
        <w:br/>
        <w:t>200. Хамза Жүсіпбеков // Қазақ әдебиеті. - 1967. - 8 сент.</w:t>
        <w:br/>
        <w:t>201. Шәкірт Сәкен // Қазақстан пионері. - 1967. - 15,17 янв.</w:t>
        <w:br/>
        <w:t>1968</w:t>
        <w:br/>
        <w:t>202. Ажырамас үш арна: |Әдеби сын жайлы) // Қазақ</w:t>
        <w:br/>
        <w:t>әдебиеті. - 1968. - 19 окт.</w:t>
        <w:br/>
        <w:t>203. Әлеби сынның бастауы // Жұлдыз. - 1%8. - %7.- 151-</w:t>
        <w:br/>
        <w:t>154 6.</w:t>
        <w:br/>
        <w:t>204. Қызыл сұңқар: Сәкен Сейфуллин туралы тарихи-әдеби</w:t>
        <w:br/>
        <w:t>очерк. -- Алматы: Қазакста|,1968. - 286 б.</w:t>
        <w:br/>
        <w:t>205. Орнын тапқан шеге оңды // Қазақ әдебиеті. - 1968. - 24</w:t>
        <w:br/>
        <w:t>ЯНВ.</w:t>
      </w:r>
    </w:p>
    <w:p>
      <w:r>
        <w:t>206.Өскелең әдебиетке өрелі сын керек // Лениншіл жас. -</w:t>
        <w:br/>
        <w:t>1968. - 23 окт.</w:t>
        <w:br/>
        <w:t>1969</w:t>
        <w:br/>
        <w:t>207.Аққан жұлдыз жарығы // Лениншіл жас. - 1969. - 26</w:t>
        <w:br/>
        <w:t>апр.</w:t>
        <w:br/>
        <w:t>208. Ақын мұраты // Соң. Қазакстан. - 1969, - 21 сент.</w:t>
        <w:br/>
        <w:t>209. Жиенғали Тілепбергеновтың өмірі мен творчествосы ту-</w:t>
        <w:br/>
        <w:t>ралы // Тілепбергенов Ж. Ізбасар. - Алматы,1969. - 3-14 6.</w:t>
        <w:br/>
        <w:t>63</w:t>
        <w:br/>
        <w:t>171.Сәкен Сейфуллин: (өмірі мен өнерпаздығы туралы қыс-</w:t>
        <w:br/>
        <w:t>қаша мағұлмат). Сакен Сейфулнин: (краткие сведения о жизни и</w:t>
        <w:br/>
        <w:t>творчсстве // Сокен Сейфуллин туғанына 70 жыл толуына ар-</w:t>
        <w:br/>
        <w:t>налған әлебиеттердің көрсеткіші. - Алма-Ата,1965. - 3-10, 54, 70</w:t>
        <w:br/>
        <w:t>5; С. 95-99, 117-118.</w:t>
        <w:br/>
        <w:t>172. Тамашна талант иесі // Қазақ әжебиеті; - 1965. - 1 окт.</w:t>
        <w:br/>
        <w:t>123. Ұлттық мақтанышымыз // Тың өлкесі. - 1965. - 24 апр.</w:t>
        <w:br/>
        <w:t>НА. Ұрпақ парызы: (|Б. Майлин творчествосының зерттелуі</w:t>
        <w:br/>
        <w:t>жайында! // Қазақ әдебиеті. - 1965. - 3 дек.</w:t>
        <w:br/>
        <w:t>175.Халық мақтанышы // Тың өлкесі. - 1965. - 27 дек.</w:t>
        <w:br/>
        <w:t>176. Пзетуший талант // Казахстан. правда. - 1965. - 21 дек.</w:t>
        <w:br/>
        <w:t>1966</w:t>
        <w:br/>
        <w:t>(72.В.М. Ленин әдебиет туралы // Коммунизм таңы. - 1966.</w:t>
        <w:br/>
        <w:t>- 26 сснт</w:t>
        <w:br/>
        <w:t>178. Революцияның алғашқы айларында // Лениншіл жас. -</w:t>
        <w:br/>
        <w:t>1956. - 6, 7,9 сент.</w:t>
        <w:br/>
        <w:t>179.Сын тұғыры Өйік болсын:Қазақ, әлеби сынының жай-</w:t>
        <w:br/>
        <w:t>күйі тураты) // Қазақ әдебиеті. - 1966. - І8 февр.</w:t>
        <w:br/>
        <w:t>180.Шәкірт Сәкен!Жақсы ағалардың жастық анағы| //</w:t>
        <w:br/>
        <w:t>Қазақстан пионері. - 1966. - 23, 26 нояб.</w:t>
        <w:br/>
        <w:t>181. Шығарма жаны шынайы шындық //.Қазақ әдебиеті. -</w:t>
        <w:br/>
        <w:t>1966. - ? нояб.</w:t>
        <w:br/>
        <w:t>1967</w:t>
        <w:br/>
        <w:t>182.“Айқап” журналы калай жабылды // Жұлдыз. - 1967. -</w:t>
        <w:br/>
        <w:t>І% 8. - 139-141 6.</w:t>
        <w:br/>
        <w:t>183.Асқар Тоқмағамбетов // Қазақ әдебиетінің тарихы. -</w:t>
        <w:br/>
        <w:t>Алматы,1967. - 2-т, 2-кітап. - 351-390 6. /Б. Ысмайыловпен</w:t>
        <w:br/>
        <w:t>бірге/.</w:t>
        <w:br/>
        <w:t>БА.Әдеби өмір шежіресі // Қазақ әдебиетінің тарихы. - Ал-</w:t>
      </w:r>
    </w:p>
    <w:p>
      <w:r>
        <w:t>маты,1967. - 2-т, 2-кітап. - 554-589 6.</w:t>
        <w:br/>
        <w:t>185.Әдеби сын сапары // Қазақ әдебиеті. - 1967. - 30 июнь.</w:t>
        <w:br/>
        <w:t>186. Әдебиет тану мен сын // Қазақ әдебиетінін тарихы. -</w:t>
        <w:br/>
        <w:t>Алматы,1967. - 2-т, 2-қпап. - 249-271 б. /М. Дүйсеновпен бірге/.</w:t>
        <w:br/>
        <w:t>187. Ғаббас Тоғжанов: |Сыншы және пүблицист) // Қазак</w:t>
        <w:br/>
        <w:t>әдебиеті. - 1967. - 18 авг.</w:t>
        <w:br/>
        <w:t>188. Ғалым мұраты // Қазақ әдебиеті. - 1967. - 22 дек.</w:t>
        <w:br/>
        <w:t>189.Лауыллы жылдардың дабыллы жылдары /)/ Сош.</w:t>
        <w:br/>
        <w:t>Қазақстан. - 1967. - 20 авғ.</w:t>
        <w:br/>
        <w:t>са</w:t>
        <w:br/>
        <w:t>16.Бақшашы қыздар // Советтік Қарағанды. - 1948. - 24</w:t>
        <w:br/>
        <w:t>июнь.</w:t>
        <w:br/>
        <w:t>17.Жастар арасындағы тәрбие жұмысы күшейтілсін //</w:t>
        <w:br/>
        <w:t>Советтік Қарағанды. - 1948. - 11 июль.</w:t>
        <w:br/>
        <w:t>18. Машинашының әзірлігі // Советтік Қарағанды. - 1948. -</w:t>
        <w:br/>
        <w:t>ІЗ. июль.</w:t>
        <w:br/>
        <w:t>19.Оқушылардың көмегі // Советтік Қарағанды. - 1948. - 31</w:t>
        <w:br/>
        <w:t>июнь.</w:t>
        <w:br/>
        <w:t>20.Пішценші қарт // Советтік Карағанды. -- 1948. - 31 июль.</w:t>
        <w:br/>
        <w:t>21.Сахна өнерпаздарының жаңа тобы // Лениншіл жас. -</w:t>
        <w:br/>
        <w:t>1948. - 8 июнь. ;</w:t>
        <w:br/>
        <w:t>22.Шахта кадрларын дайындау, тәрбиелеу міндетті //</w:t>
        <w:br/>
        <w:t>Советтік Қарағанды. - 1948. - 31 июль.</w:t>
        <w:br/>
        <w:t>1949</w:t>
        <w:br/>
        <w:t>23. Басшылық жоқ жерде // Лениншіл жас. - 1949. - 9 сент.</w:t>
        <w:br/>
        <w:t>/В. Ларинмен бірге/.</w:t>
        <w:br/>
        <w:t>24. Бесінші гаризонтта // Лениншіл жас. - 1949. - 2 дек.</w:t>
        <w:br/>
        <w:t>25. Бұлар Қарағандыға барады // Ленишшіл жас. - 1949. - 26</w:t>
        <w:br/>
        <w:t>окт.</w:t>
        <w:br/>
        <w:t>26. Жас мұнайшылар озат әдісті кең қолданыңыздар. Ком-</w:t>
        <w:br/>
        <w:t>сомол жастар участігі // Лениншіл жас. - 1949. - 24 июль.</w:t>
        <w:br/>
        <w:t>27, Жас стахановшылар слеті // Лениншіл жас. - 1949. - 30</w:t>
        <w:br/>
        <w:t>сент.</w:t>
        <w:br/>
        <w:t>28.Кекшетауда қысқы әзірлік нашар // Лениншіл жас. -</w:t>
        <w:br/>
        <w:t>1949. - 30 нояб. /С. Шаймерденовпен бірге/.</w:t>
        <w:br/>
        <w:t>29. Көрер көзге ұят // Лениншіл жас. - 1949. - 14 июль.</w:t>
        <w:br/>
        <w:t>30.Отанымызға металды көп берейік. Жастық жалыны //</w:t>
        <w:br/>
        <w:t>Лениншіл жас. - 1949. - 14 сент.</w:t>
      </w:r>
    </w:p>
    <w:p>
      <w:r>
        <w:t>31.Стадион -- көпшіжік-физкультура жұмысының орталығы</w:t>
        <w:br/>
        <w:t>) Лениншіл жас. - 1949. - 17 жоль.</w:t>
        <w:br/>
        <w:t>32. Шақыруды ойдағыдай аяқтайық // Лениншіл жас. - 1949.</w:t>
        <w:br/>
        <w:t>- 25 нояб.</w:t>
        <w:br/>
        <w:t>33.Ұйымдастыру жұмысын жақсарту керек // Лениңшіл жас.</w:t>
        <w:br/>
        <w:t>- 1949. - 10 авғ. ;</w:t>
        <w:br/>
        <w:t>34. Руководство не на должном уровне // Ленинская смена.!</w:t>
        <w:br/>
        <w:t>- 1949. - 9 сент.</w:t>
        <w:br/>
        <w:t>1950</w:t>
        <w:br/>
        <w:t>35.Бір кеште // Лениншіл жас. - 1950. - 12 март.</w:t>
        <w:br/>
        <w:t>36.Кен мастері // Лениншіл жас. - 1950. - 12 март.</w:t>
        <w:br/>
        <w:t>227.Пути зарождения и становления казахской литератур-</w:t>
        <w:br/>
        <w:t>ной критики: Автореф. дис. .. д-ра филол. наук. - Алма-Ата,</w:t>
        <w:br/>
        <w:t>1971. - 125с.</w:t>
        <w:br/>
        <w:t>228. Рождение поэта // Балхашский рабочий. - 1971. - 21</w:t>
        <w:br/>
        <w:t>Июль.</w:t>
        <w:br/>
        <w:t>229.Саин Жумагали // Краткая литературная энциклопедия.</w:t>
        <w:br/>
        <w:t>- М.,1971.- Т.6.-С. 605.</w:t>
        <w:br/>
        <w:t>230.Становление казахской литературы (1917-1929 тг.) //-</w:t>
        <w:br/>
        <w:t>История казахской литературы. - Алма-Ата,1971. - Т.3. - С. 20-76,</w:t>
        <w:br/>
        <w:t>/ Соавт. Е. Исмайлов, М. Дуйсенов /.</w:t>
        <w:br/>
        <w:t>і</w:t>
        <w:br/>
        <w:t>1972</w:t>
        <w:br/>
        <w:t>231. Айсарин Әбдірахман // ҚСЭ. - Алматы,1972. - 1-т. -</w:t>
        <w:br/>
        <w:t>177 6.</w:t>
        <w:br/>
        <w:t>232.Драматургия туралы толғау // Соц. Қазақстан. - 1972. -</w:t>
        <w:br/>
        <w:t>26 март.</w:t>
        <w:br/>
        <w:t>233. Игілікті еңбек // Қазақ әдебиеті. - 1972. - 24 нояб.</w:t>
        <w:br/>
        <w:t>234. Қанаттандырар қамқорлық: |Әдеби сын туралы| //</w:t>
        <w:br/>
        <w:t>Қазақ әдебиеті. -1972. - ІІ февр.</w:t>
        <w:br/>
        <w:t>235.Өрелі мақсат жолында // Соц. Қазакстан. - 1972. - 8</w:t>
        <w:br/>
        <w:t>ЯНВ.</w:t>
        <w:br/>
        <w:t>236. Сәкен Сейфуллин // Қазак фольклористикасы. - Алма-</w:t>
        <w:br/>
        <w:t>ты, 1972. - 146-164 б.</w:t>
        <w:br/>
        <w:t>237. Сакен Сейфуллин. - М.: Мол. гвардия, 1972. - 224 с.</w:t>
        <w:br/>
        <w:t>238.Традиция критического реализма в казахской советской</w:t>
        <w:br/>
        <w:t>литературе в период се становления // Проблемы реализма в</w:t>
        <w:br/>
        <w:t>литературах народов Советского Востока: Материалы совеш. 16-</w:t>
        <w:br/>
        <w:t>19 окт. 1972 г. - Баку: Элм, 1974. - С. 176-182.</w:t>
        <w:br/>
        <w:t>239.У истока // Казахстан. правда. - 1972. - 12 дек.</w:t>
      </w:r>
    </w:p>
    <w:p>
      <w:r>
        <w:t>1973</w:t>
        <w:br/>
        <w:t>240.Акын жанды секретарь // Қазақ әдебиеті. - 1973. - 19</w:t>
        <w:br/>
        <w:t>Янв. :</w:t>
        <w:br/>
        <w:t>241.Әдеби сын // ҚСЭ. - Алматы,1973. - 2-т. - 21 6.</w:t>
        <w:br/>
        <w:t>242. Әдебиет тарихы // Сонда. - 19 б.</w:t>
        <w:br/>
        <w:t>243.Әдебиеттану // Сонда - 18 6.</w:t>
        <w:br/>
        <w:t>244. Әдебиеттің партиялығы // Сонла. - 19-20 6.</w:t>
        <w:br/>
        <w:t>245.Әдебиеттің халықтығы // Сонда. - 20 б.</w:t>
        <w:br/>
        <w:t>246. Бекенов Елжас // Сонда. - 241-242 6.</w:t>
        <w:br/>
        <w:t>247. Белорусь ССР әдебиеті // Сонда. - 269 6.</w:t>
        <w:br/>
        <w:t>65</w:t>
        <w:br/>
        <w:t>1964</w:t>
        <w:br/>
        <w:t>149. Азаматтың асыл арманы // Тың өлкесі. - 1964. - 2 июнь.</w:t>
        <w:br/>
        <w:t>150. Ақын және баспасөз // Оңтүстік Қазакстан. - 1964. - 22</w:t>
        <w:br/>
        <w:t>май.</w:t>
        <w:br/>
        <w:t>151.Галина Серебрякова: ІСәкен жайлы естелік жазған</w:t>
        <w:br/>
        <w:t>азамат жазушы жайында) // Қазақ әдебиеті. - 1964. - 9 окт.</w:t>
        <w:br/>
        <w:t>152. Журналистер. қамқоры: (С. Сейфуллиннің қазақ совет</w:t>
        <w:br/>
        <w:t>баспасөзін өркендету ісіндегі еңбегі туралы| // Казақ әдебиеті. -</w:t>
        <w:br/>
        <w:t>1964. - 29 май. і</w:t>
        <w:br/>
        <w:t>153.Дала дауылпазы // Жетісу. - 1964. - 23 май.</w:t>
        <w:br/>
        <w:t>154. Өнегелі өнер жолы // Тың өлкесі. - 1964. - 30 авг.</w:t>
        <w:br/>
        <w:t>155. Өнер шыңында // Тың өлкесі. - 1964. - 18 авг.</w:t>
        <w:br/>
        <w:t>156.Әрлеу: ІС. Сейфуллиннің туғанына 70 жыл толуына) //</w:t>
        <w:br/>
        <w:t>Соц. Қазақстан. - 1964. - 23 май.</w:t>
        <w:br/>
        <w:t>157.Өшпес тұлға: (С. Сейфуллиннің туғанына 70 жыл</w:t>
        <w:br/>
        <w:t>толуына) // Жетісу. - 1964. - 23 май.</w:t>
        <w:br/>
        <w:t>158.Сәкен жайындағы жаңа деректер // Қазақ филология-</w:t>
        <w:br/>
        <w:t>сының мәселелері. - Алматы,1964. - 156-166 б.</w:t>
        <w:br/>
        <w:t>159.Сәкен салтанаты // Қазақ әдебиеті. - 1964. - 12 июль.</w:t>
        <w:br/>
        <w:t>160.Сәкеннің оқу жайындағы ойлары // Қазакстан мектебі.</w:t>
        <w:br/>
        <w:t>- 1964. - М 5. - 67-71 б.</w:t>
        <w:br/>
        <w:t>161. Ұйғырдың тұңғыш ғылым докторы“Түркі өлең</w:t>
        <w:br/>
        <w:t>құрылысының негіздері” деген тақырыпта диссертация қорғаған</w:t>
        <w:br/>
        <w:t>Мүратбек Хамраев туралы) // Қазақ әдебиеті. - 1964. - 27 нояб.</w:t>
        <w:br/>
        <w:t>162.Халық қазынасы // Сәкен Сейфуллин шығармалары. -</w:t>
        <w:br/>
        <w:t>Алматы,1964. - 6-т. - 420-452 б.</w:t>
        <w:br/>
        <w:t>163. Шұғылалы өмір // Соц. Қазақстан. - 1964. - 4 февр.</w:t>
      </w:r>
    </w:p>
    <w:p>
      <w:r>
        <w:t>164.Ерубаев Саттар // Краткая дитературная энциклопедия.</w:t>
        <w:br/>
        <w:t>- М.,1964. - Т. 2.- С. 895.</w:t>
        <w:br/>
        <w:t>165.Звезда (Жұлдыз) // Там же. - С. 960.</w:t>
        <w:br/>
        <w:t>1965</w:t>
        <w:br/>
        <w:t>166. Жерлесіміз жетпісте // Соц. құрылыс. - 1965. - 19 окт.</w:t>
        <w:br/>
        <w:t>167.Көркемсөз шебері // Ертіс. - 1965. - 14 июль.</w:t>
        <w:br/>
        <w:t>168. Қаламы ұшқыр дарын: |Жазушы Жиенғали Тілепбер-</w:t>
        <w:br/>
        <w:t>геновтың туғанына 70 жыл толуына орай) // Қазақ әдебиеті. -</w:t>
        <w:br/>
        <w:t>1965. - 13 февр.</w:t>
        <w:br/>
        <w:t>169.Әнегелі өмір сырлары // Коммунизм нұры. - 1965, - 19</w:t>
        <w:br/>
        <w:t>дек.</w:t>
        <w:br/>
        <w:t>170.Сәкен - публицист // Ертіс. - 1965. - 21 дек.</w:t>
        <w:br/>
        <w:t>61</w:t>
        <w:br/>
        <w:t>133.Әдебиеттің коммунистік құрылыстағы орны // Қазақ-</w:t>
        <w:br/>
        <w:t>стан мұғалімі. - 1961. - 7 сент.</w:t>
        <w:br/>
        <w:t>134.Жаңа әдебиет шежіресі // Жұлдыз. - 1961. - Ж» 4. - 115-</w:t>
        <w:br/>
        <w:t>123 6.</w:t>
        <w:br/>
        <w:t>135.20-жылдардағы қазақ совет әдебиетіндегі идеялық -</w:t>
        <w:br/>
        <w:t>творчестволық, мәселелер хақында // Әдеби мұра және оны зерт-</w:t>
        <w:br/>
        <w:t>теу. Конференция стенограммасы. - Алматы,196і. - 352 б.</w:t>
        <w:br/>
        <w:t>136.Сәкен Батыс Қазақстанда // Октябрь туы. - 1961. - 25</w:t>
        <w:br/>
        <w:t>февр.</w:t>
        <w:br/>
        <w:t>137.Сәкен жайындағы соңғы деректер // Қазақ әдейиеті. -</w:t>
        <w:br/>
        <w:t>1961. - 24 февр.</w:t>
        <w:br/>
        <w:t>1962</w:t>
        <w:br/>
        <w:t>138. Дәуір шындығы // Тың өлкесі. - 1962. - 4 дек. |</w:t>
        <w:br/>
        <w:t>139. Жалынды жастық жаршысы // Лениншіл жас. - 1962. -</w:t>
        <w:br/>
        <w:t>2 июнь.</w:t>
        <w:br/>
        <w:t>140. “Огурланған от” романы //Коммунизм туы. - 1962. - 19</w:t>
        <w:br/>
        <w:t>март / Е. Ысмайылов, М. Хамраевпен бірге /.</w:t>
        <w:br/>
        <w:t>141.Октябрь өркені Қазақ совет әдебиетінің қалыптасу |</w:t>
        <w:br/>
        <w:t>дәуіріндегі идеялық-творчестволық мәселелері жайлы (1917-1929</w:t>
        <w:br/>
        <w:t>ж.). - Алматы: Казмемкөркемәдеббас, 1962. - 204 6.</w:t>
        <w:br/>
        <w:t>142.“От берген” ЛГ. Серебрякованың “Нохитненне огия”</w:t>
        <w:br/>
        <w:t>атты романын Лениндік сыйлыққа ұсыну жайы) // Соң.</w:t>
        <w:br/>
        <w:t>Қазакстан. - 1962. - 4 март /Е. Ысмайловпен бірге/.</w:t>
        <w:br/>
        <w:t>143.Тапантты ғалым // Соц, Қазақстан. - 1962. - 29 дек.</w:t>
        <w:br/>
        <w:t>144. Адебиет и искусство // Краткая литературная энцикло-</w:t>
        <w:br/>
        <w:t>ледия. - М.,1962.- Т.1,- С. 84.</w:t>
        <w:br/>
        <w:t>145.Ученый, критик, литературовед: ІК. 50-пегию со дия</w:t>
      </w:r>
    </w:p>
    <w:p>
      <w:r>
        <w:t>рождения и 30-летию научно-педагогической деятельности Е.С. :</w:t>
        <w:br/>
        <w:t>Исмаилова) // Алма-Атиңская правда. - 1961. - 29 дек;!</w:t>
        <w:br/>
        <w:t>Ленинская смена. - 1962. - 24 дек. 1</w:t>
        <w:br/>
        <w:t>1963</w:t>
        <w:br/>
        <w:t>146.Жас жүрек албырт... алды-артыңды абайнап ал // Ле-Р</w:t>
        <w:br/>
        <w:t>нинінін жас. - 1963. - 20 окт.</w:t>
        <w:br/>
        <w:t>147.Орыс ориенталистері Абай туралы // Ертіс қазақ, әде-</w:t>
        <w:br/>
        <w:t>биені. - 1963. - 22-27 сент.; Қазақ әдебиеті. - 1963. - 27 сент.</w:t>
        <w:br/>
        <w:t>148. Сұлтанмахмұт және “Айқап”: ІС. Торайғыровтың ту- |</w:t>
        <w:br/>
        <w:t>ғанына 70 жыл толуына) // Қазақ әдебиеті. - 1963. - 1 нояб.</w:t>
        <w:br/>
        <w:t>литературных редакторов в создании многотомной “История</w:t>
        <w:br/>
        <w:t>казахской литертуры”. “Историн советской многонациональнді</w:t>
        <w:br/>
        <w:t>литературы”, созданной Институтом мировой литературы им. М.</w:t>
        <w:br/>
        <w:t>Горького АН СССР (том 1, 1970 г.) и других коллективнық</w:t>
        <w:br/>
        <w:t>трудов. Научные труды Т. Какишева находят широко:</w:t>
        <w:br/>
        <w:t>применение в преподавания курса “Литература народов СССР"</w:t>
        <w:br/>
        <w:t>студентам нашего факультета, его научные результаты исполь</w:t>
        <w:br/>
        <w:t>зуются на занятиях по спецкурсу”.</w:t>
        <w:br/>
        <w:t>276. Елабужский государственный педагогический институ!</w:t>
        <w:br/>
        <w:t>Татарской АССР: Ходатайство об избрании в члены-корреспон-</w:t>
        <w:br/>
        <w:t>денты АН КазССР доктора “филологических наук, профессор</w:t>
        <w:br/>
        <w:t>Какишева Т.К. от 3 марта 1983 г. Ректор, д-р филол. наук Т.</w:t>
        <w:br/>
        <w:t>Галиуллин, ученый секретарь, кандидат филол. науқ Н</w:t>
        <w:br/>
        <w:t>Шайдуллин. В хоцайтайстве говорится о работах Т. Какишева</w:t>
        <w:br/>
        <w:t>которые “янляются самостоятельными ақтуальными исследо</w:t>
        <w:br/>
        <w:t>ваниями, органически вписынаютея в ғлавнов направлени</w:t>
        <w:br/>
        <w:t>развития современного советского литературоведения. Он!</w:t>
        <w:br/>
        <w:t>являются серһезным подспарьем для преподавателей вузов:</w:t>
        <w:br/>
        <w:t>преподавании спеңсеминаров, спецкурсов, в целом, при и»</w:t>
        <w:br/>
        <w:t>учении литературы народов СССР. Он полдерживает теснук</w:t>
        <w:br/>
        <w:t>связь с учеными нашей республики. В процессе изучения жизни</w:t>
        <w:br/>
        <w:t>и творчества Сабира Шарипова Т. Какишев побывал во многиі</w:t>
        <w:br/>
        <w:t>районах Татарий, встретилоя с преподавателями и студентам!</w:t>
        <w:br/>
        <w:t>нашего института, где рассказынап о достижениях казахскді</w:t>
        <w:br/>
        <w:t>литературы”,</w:t>
        <w:br/>
        <w:t>277.Телеграмма: В Президиум КазССР: “Сотрудники сек-</w:t>
        <w:br/>
        <w:t>тора теории Института русской литературы Пушкинского домі</w:t>
        <w:br/>
        <w:t>АН СССР полдерживает кандидатуру Какишева Т.К. в избрануі</w:t>
        <w:br/>
        <w:t>членом-корреспондентом АН КазССР по специальност</w:t>
        <w:br/>
        <w:t>“Литературоведение”. Труды заслуженного деятеля науки, Іроф,</w:t>
        <w:br/>
        <w:t>д-ра филол. наук Т. Какишева известүны нам как серьезны!</w:t>
        <w:br/>
        <w:t>методологические и точныс -исследования важнейших проблек</w:t>
        <w:br/>
        <w:t>советской многонациональңой литературы. Им присуш новатор-</w:t>
        <w:br/>
        <w:t>ский подход, актуальность тематики. Д-ра филол. наук: Ю</w:t>
        <w:br/>
        <w:t>Андреев, В. Шошнин. 29 марта 1983 т.</w:t>
        <w:br/>
        <w:t>278. АКһтеюуа 7. бакеп 5сіпШіп Бу Тшипзупһек Ка(ізһеу 1</w:t>
        <w:br/>
        <w:t>бөзісі 1.йегаша. - 1973. -)% 8.--Р. 193.</w:t>
        <w:br/>
        <w:t>59</w:t>
      </w:r>
    </w:p>
    <w:p>
      <w:r>
        <w:t>4.Қазақ совет әдебиетінің алғашқы жылдарын дәуірлеу</w:t>
        <w:br/>
        <w:t>мәселесі жайында // Қазақ совет әдебиетінің мәселелері. -</w:t>
        <w:br/>
        <w:t>Алматы, 1960. - 2-т. - 60-73 б.</w:t>
        <w:br/>
        <w:t>115.Қазақ совет поэзиясының қалыптасу жылдары //</w:t>
        <w:br/>
        <w:t>Жұлдыз. - 1960. - У» 3.- 128-141 6.</w:t>
        <w:br/>
        <w:t>П6.Ленин әдебиет туралы // Қазақстан мектебі. - 1960. - М</w:t>
        <w:br/>
        <w:t>4, - 40-46 6.</w:t>
        <w:br/>
        <w:t>117.Партияның сара жолымен // Қазақ, әдебиеті. - 1960. - ПІ</w:t>
        <w:br/>
        <w:t>март.</w:t>
        <w:br/>
        <w:t>м 118. Революционер - жазушы Сабыр Шәріпов // Қазақ әде-</w:t>
        <w:br/>
        <w:t>биеті. - 1960. - 13 нояб.</w:t>
        <w:br/>
        <w:t>119.Сәбит Мұқановтың 60 жасқа толуына // Октябрь туы. -</w:t>
        <w:br/>
        <w:t>1960. - 10 нояб.</w:t>
        <w:br/>
        <w:t>120.Сәкен Сейфуллин Керекуде // Қызыл ту. - 1960. - 30</w:t>
        <w:br/>
        <w:t>июль.</w:t>
        <w:br/>
        <w:t>121.Сәкен Сейфуллиннің Қызылжарда болуы жайында //</w:t>
        <w:br/>
        <w:t>Ленин туы. - 1960. - 23 авг.</w:t>
        <w:br/>
        <w:t>122.Сынңшы ғалым // Қазақ әдебиеті. - 1960. - 13 нояб.</w:t>
        <w:br/>
        <w:t>123.“Тар жол, тайғақ кешу” // Соң. Қазақстан. - 1960. - 24</w:t>
        <w:br/>
        <w:t>март.</w:t>
        <w:br/>
        <w:t>124.Халық жазушысы // Есіл правдасы. - 1960. - 29 июль.</w:t>
        <w:br/>
        <w:t>125.Глашатай эпохи // Әдебият ве сугат (Питература И иИс-</w:t>
        <w:br/>
        <w:t>күсстіо). - 1960. - 17 нояб. (на туркм. яз.).</w:t>
        <w:br/>
        <w:t>126. Долгие годы на радость людям // Комсомолец Кара-</w:t>
        <w:br/>
        <w:t>гапды. - 1960. - 16 нояб.</w:t>
        <w:br/>
        <w:t>122.Летопись литературной жизни // Очерк истории казах-</w:t>
        <w:br/>
        <w:t>ской советской литературы. - М.,1960. - С. 601-618.</w:t>
        <w:br/>
        <w:t>128.Литературозеды пришли к писателям // Простор. -</w:t>
        <w:br/>
        <w:t>1960. - 228. - С. 128-130.</w:t>
        <w:br/>
        <w:t>129.Научная экспедиция // Омская правда. - 1960: - 16 авг.</w:t>
        <w:br/>
        <w:t>130. Певец эпохи: (О творчестве С. Муканова) // Ленинское</w:t>
        <w:br/>
        <w:t>знамя. - 1960. - 12 нояб., 2 авг.</w:t>
        <w:br/>
        <w:t>131.Становление казахской, советской литературы // Очерк</w:t>
        <w:br/>
        <w:t>истории казахской литературы. - М.,1960. - С. 34-61. /Соавт.: Е.</w:t>
        <w:br/>
        <w:t>Исмайлов, М. Дуйсснов/.</w:t>
        <w:br/>
        <w:t>1961</w:t>
        <w:br/>
        <w:t>132.Аға жазушының көзімен: ІС. Мұқановтың “Өсу жол-</w:t>
        <w:br/>
        <w:t>дарымыз” атты еңбегі туралы) // Жұлдыз. - 1961. - % 4.- 121-</w:t>
        <w:br/>
        <w:t>132 6.</w:t>
        <w:br/>
        <w:t>59</w:t>
      </w:r>
    </w:p>
    <w:p>
      <w:r>
        <w:t>267. Протокол заседания Ученого совета факульге!</w:t>
        <w:br/>
        <w:t>узбекской и таджикской филология Самаркандского госуда,</w:t>
        <w:br/>
        <w:t>ственного университета им. А. Навои от 25 февраля 1983 г.</w:t>
        <w:br/>
        <w:t>поддержанин кандидатуры Т.К. Какишева, выдвинутого в әлень</w:t>
        <w:br/>
        <w:t>корреспонденты АН ҚазССР. В пренияхҡ участвовали: зас</w:t>
        <w:br/>
        <w:t>деятель науки УЗССР, д-р филол. наук, проф., декан филол. ф-</w:t>
        <w:br/>
        <w:t>Мирзаев С.3., академик АН УЗССР, проф. Абдуллаев В.А., д-</w:t>
        <w:br/>
        <w:t>филол. наук, проф. Шукуров Н.ІН., д-р филол. наук, проф</w:t>
        <w:br/>
        <w:t>Валиходжаев Б.Н., зав. кафедрой литературы народов СССР.</w:t>
        <w:br/>
        <w:t>теории литературы, д-р филол. наук, проф. Мукумов Р.Р., ҡаң</w:t>
        <w:br/>
        <w:t>филол. наук, доц. Халимов С.Х. и др. В частности, проф</w:t>
        <w:br/>
        <w:t>Мукумов Р.Р. отметил широкий диапазон проф. Какишева Т.Қ</w:t>
        <w:br/>
        <w:t>известного в Узбекистане как крупнейшего ученого, критик:</w:t>
        <w:br/>
        <w:t>автора глубоких моңографий, которые пользуются болыци</w:t>
        <w:br/>
        <w:t>спросом при преподавания курса литературы народов СССР.</w:t>
        <w:br/>
        <w:t>268. Выписка из протокола М» 2 заседания Ученого сонет</w:t>
        <w:br/>
        <w:t>Башкирского государственного педагогического института от?</w:t>
        <w:br/>
        <w:t>февраля 1983 ғ. о поддержании кандидатуры профессора Т.</w:t>
        <w:br/>
        <w:t>Какишева, выдвинутого в члены-корреспоцденты АН КазССІ</w:t>
        <w:br/>
        <w:t>Выступили: зав. каф. литературы, д-р филол. наук Амиров Р.К</w:t>
        <w:br/>
        <w:t>кандидат филол. наук, ст. прсподавтель Вильданов АХ</w:t>
        <w:br/>
        <w:t>председатель Ученого совета Баштоспединстиута Кузеев Р.Г.ид</w:t>
        <w:br/>
        <w:t>Амировым Р.К. было подчеркнуғо, что в -исследованиях 1</w:t>
        <w:br/>
        <w:t>Хакишева “много интересных наблюдений о становлении жанро</w:t>
        <w:br/>
        <w:t>прозы. которые оказывались верными и по отношению |</w:t>
        <w:br/>
        <w:t>процессам, пронсходивиим в других младописьменны</w:t>
        <w:br/>
        <w:t>дитературах в пермод их развития в советскую эпоху”. Кан)</w:t>
        <w:br/>
        <w:t>филол. наук Вильданов А.Х. отметил, что ему близки работы 1</w:t>
        <w:br/>
        <w:t>Какишева, посвяшенныс становлению М развитию казахска</w:t>
        <w:br/>
        <w:t>критики: “В работах “Путь критики” (1976), “Проблемы жанра</w:t>
        <w:br/>
        <w:t>(1982) как в зеркале отражен путь становления методологи</w:t>
        <w:br/>
        <w:t>жанрового состава казахской ҡритики. В период работы нг</w:t>
        <w:br/>
        <w:t>диссертацией болыную метолическую помошь оказали методоле</w:t>
        <w:br/>
        <w:t>гические принцияы, разработанные Т. Какишевым".</w:t>
        <w:br/>
        <w:t>269.Телеграмма: Башкирский госпединституғ. Ректо</w:t>
        <w:br/>
        <w:t>профессор Кузгев Р.Г. Выниска из протокола заседания Ученов</w:t>
        <w:br/>
        <w:t>совета “О кандидатуре проф. Какишева Т.К., вылвинутой 1</w:t>
        <w:br/>
        <w:t>члены-корреспонденты АН ҚазССР” от 2 марта 1983 г, Хе 288.</w:t>
        <w:br/>
        <w:t>270.Рекннение Ученого совета ордена Дружбы народа</w:t>
        <w:br/>
        <w:t>Института литературы им. Низами АН Азербайцжанской ССР т</w:t>
        <w:br/>
        <w:t>выдвижению қандидатуры д.ф.н., профессора Какишева Т.К.1</w:t>
        <w:br/>
        <w:t>члеңы-корреспонденты АН ҚазССР от 2 февраля 1983 1</w:t>
        <w:br/>
        <w:t>48</w:t>
        <w:br/>
        <w:t>Избрание Т. Какишева в члены-корреспонденты АН ҚазССР по</w:t>
        <w:br/>
        <w:t>специальности “литературоведение” поддержал председатель</w:t>
        <w:br/>
        <w:t>Ученого совета Института литературы им. Низами, чл.-кор. АН</w:t>
        <w:br/>
        <w:t>АЗССР, заслуженный деятель науки Мирахмедов А.М., отметив-</w:t>
        <w:br/>
        <w:t>ший, что “труды Т. Какишева хорошо известны научному миру</w:t>
        <w:br/>
        <w:t>Азербайджана; ряд его трудов инеоднократно обсуждался в</w:t>
        <w:br/>
        <w:t>Инстиуге литературы им. Низами”.</w:t>
        <w:br/>
        <w:t>271. Телеграмма в Президиум АН Каз ССР: “ Кандидатуру</w:t>
        <w:br/>
        <w:t>Какишева Турсунбека кафедра советской литературы МГУ</w:t>
        <w:br/>
        <w:t>поддерживает”. Зав. каф., пред. Метченко. 1983 г.</w:t>
        <w:br/>
        <w:t>272.Телеғрамма в Президиум АН КазССР: “Полдерживаю</w:t>
      </w:r>
    </w:p>
    <w:p>
      <w:r>
        <w:t>кандидатуру в члены-корреспонденты АН КазССР крупного</w:t>
        <w:br/>
        <w:t>ученого, педагога, автора 14 монографий и книг, более 300</w:t>
        <w:br/>
        <w:t>статей, профессора Какишева Т.К., заслуженного деятеля наук,</w:t>
        <w:br/>
        <w:t>члена Союза писателей”. Короглы. 1983 г.</w:t>
        <w:br/>
        <w:t>273.Отдел литературоведсния Института обшественных наук</w:t>
        <w:br/>
        <w:t>Бурятского филмала Сибирского отделения АН СССР под-</w:t>
        <w:br/>
        <w:t>держивает выдвижение кандидатуры | д.ф.н. профессора</w:t>
        <w:br/>
        <w:t>Какишера Т.К. на вакансию» члена-корреспондента АН КазССР</w:t>
        <w:br/>
        <w:t>по специальности “Литература народов СССР” от 5 мая 1983 г.</w:t>
        <w:br/>
        <w:t>Директор Института обшественных наук Бурятского филиала СО</w:t>
        <w:br/>
        <w:t>АН СССР, д-р фипол. наук В.Ш. Найдаков, зам. директора</w:t>
        <w:br/>
        <w:t>Института, зав. отделом литературоведения, д-р филол. наук А.Б.</w:t>
        <w:br/>
        <w:t>Соктоев и другие определили труды ученога как весомый вклад</w:t>
        <w:br/>
        <w:t>в “науку о литературах народов СССР, в пропағанду культурных,</w:t>
        <w:br/>
        <w:t>художественных достижений своей и друғих республик. Т.</w:t>
        <w:br/>
        <w:t>Какишев - активный участник современного литературного</w:t>
        <w:br/>
        <w:t>художественного процесса”.</w:t>
        <w:br/>
        <w:t>274.Выписка из протокола Уе 10 заседания совста Караган-</w:t>
        <w:br/>
        <w:t>динсхого тосударственного университета от 5 марта 1983 г. о</w:t>
        <w:br/>
        <w:t>поддержания кандидатуры профессора Какишева Т.К. по</w:t>
        <w:br/>
        <w:t>выдвижению в члены-корреспонденты АН КазССР по специаль-</w:t>
        <w:br/>
        <w:t>ңости “Литературоведение”.</w:t>
        <w:br/>
        <w:t>275.Выписка из протокола Хе 6 Совета филологического</w:t>
        <w:br/>
        <w:t>факультета Казанскогә ғосударственного университета им. В.И.</w:t>
        <w:br/>
        <w:t>Ульянова от 24 февраля 1983 г. о поддержке кандидатуры д.ф.н.,</w:t>
        <w:br/>
        <w:t>профессора Какишева Т.К., выдвинутой на замсшцсние вакансин</w:t>
        <w:br/>
        <w:t>члена-корреспондента АН ҚазССР. Выступили: проф. Нуруллин</w:t>
        <w:br/>
        <w:t>И.З., доценты Ибрагимов С.М., Магдиев М.С. “Т. Какишев</w:t>
        <w:br/>
        <w:t>известен среди литературоведов страны как один из крупнейших</w:t>
        <w:br/>
        <w:t>специалистов по дореволюционной и советской казахской</w:t>
        <w:br/>
        <w:t>литературе. Принимает активнос участие как один Из авторов и</w:t>
        <w:br/>
        <w:t>49</w:t>
        <w:br/>
        <w:t>316.Тілепбертенов Жиенғали Әділ ұлы // ҚОЭ. -</w:t>
        <w:br/>
        <w:t>Алматы,1977. -- 11-ч. - 260-261 6.</w:t>
        <w:br/>
        <w:t>317. Уақыт шындығы // Қазақ әдебиеті. - 1977. - 27 май.</w:t>
        <w:br/>
        <w:t>318.Үлкен ойдың адамы еді // Жұлдыз. - 1977. - Һ% 12. - 184-</w:t>
        <w:br/>
        <w:t>188 б.</w:t>
        <w:br/>
        <w:t>1978</w:t>
        <w:br/>
        <w:t>319.Екіжүзінші кездесу // Кітап жаршысы. - 1978. - 28 авғ.</w:t>
        <w:br/>
        <w:t>320.Есімінді ұмытпаймыз: ІК.А. Аханов туралы| // Қазақ</w:t>
        <w:br/>
        <w:t>әдебиеті. - 1978. - 28 авг.</w:t>
        <w:br/>
        <w:t>321.Жалынлап өткен жас ғұмыр // Қазақ әдебиеті. - 1978. -</w:t>
        <w:br/>
        <w:t>30 июнь /Ө. Сәуірбаевпен бірге/.</w:t>
        <w:br/>
        <w:t>322.Жауыпгер сын сапасында // Казақ әдебиеті. - 1978. - 1</w:t>
        <w:br/>
        <w:t>дек.</w:t>
        <w:br/>
        <w:t>323.Жетісуда болған қырандар // Жетісу. - 1978. - 8 март.</w:t>
        <w:br/>
        <w:t>324.Көкшедегі көктем // Қазақ әдебиеті. - 1978. - 19 май.</w:t>
      </w:r>
    </w:p>
    <w:p>
      <w:r>
        <w:t>325.Сезім мен сурет өрімі: (Кітапқа сын| Салықов К.</w:t>
        <w:br/>
        <w:t>Жұлдызды жылдар тынысы. - Алматы: Жазушы,1978 // Қазақ</w:t>
        <w:br/>
        <w:t>әдебиеті. - 1978. - 22 сент.</w:t>
        <w:br/>
        <w:t>326. Уақыт талабы, оқушы талғамына орай // Қазақ әдебиеті.</w:t>
        <w:br/>
        <w:t>- 1978. - 14 иіонь.</w:t>
        <w:br/>
        <w:t>327.Ұштасқан үш Кама, Волга, Дон өзенімен. - Алматы:</w:t>
        <w:br/>
        <w:t>Жалын, 1978. - 80 б.</w:t>
        <w:br/>
        <w:t>328. Новый народный // Веч. Алма-Ата. - 1978. - 28 февр.</w:t>
        <w:br/>
        <w:t>329.От истоков к вершине: Этапы становления казахской</w:t>
        <w:br/>
        <w:t>хритики. -- Алма-Ата, 1978. - 38 с.</w:t>
        <w:br/>
        <w:t>1979</w:t>
        <w:br/>
        <w:t>330. Білім дариясы // Лениншіл жас. - 1979. - 4 окт.</w:t>
        <w:br/>
        <w:t>331.Дарқан жырдың дариясы // Жалын. - 1979. - М1. - 110-</w:t>
        <w:br/>
        <w:t>113 6. /Ғ. Мүсірепов, Ф. Оңғарсыновамен бірге/.</w:t>
        <w:br/>
        <w:t>332.Дауылпаз самғауы // Коммунизм нұры. - 1979. - 18, 19</w:t>
        <w:br/>
        <w:t>сент.</w:t>
        <w:br/>
        <w:t>333.Еңбекші ғалым // Қызыл ту. - 1979. - 10 окт.</w:t>
        <w:br/>
        <w:t>334.Жалындаған жастық жыршысы // Ерубаев С. Менің</w:t>
        <w:br/>
        <w:t>құрдастарым. - Алматы, 1979, - 7-35 б. )</w:t>
        <w:br/>
        <w:t>335.Жаңа жырдың дауылпазы // Қазақ әдебиеті. - 1979. - 22</w:t>
        <w:br/>
        <w:t>июнь.</w:t>
        <w:br/>
        <w:t>336.Жырға көрік // Қазақ әдебиеті. - 1979. - 9 февр.</w:t>
        <w:br/>
        <w:t>69</w:t>
        <w:br/>
        <w:t>337.Кенші ақын сырлары // Орталық Қазақстан. - 1979. - 25</w:t>
        <w:br/>
        <w:t>март.</w:t>
        <w:br/>
        <w:t>Ш 338.Құттықхау // Кітап жаршысы. - 1979. - 4 окт.</w:t>
        <w:br/>
        <w:t>339.Түсіндірмелер // Ерубаев С. Менің құрдастарым. -</w:t>
        <w:br/>
        <w:t>Алматы,1979. - 504-522 6.</w:t>
        <w:br/>
        <w:t>340. Тұлғалы тұтастық // Жалын. - 1979. - М 1. - 56-61 б.</w:t>
        <w:br/>
        <w:t>341.Сабыр Шарипов, Бекболат: ГВступительная статья) //</w:t>
        <w:br/>
        <w:t>Шарипов С. Бекболат. - Алма-Ата,1979. - С. 5-17.</w:t>
        <w:br/>
        <w:t>1980</w:t>
        <w:br/>
        <w:t>342.Диссертания // Көкшетау. - 1980. - 6 июнь.</w:t>
        <w:br/>
        <w:t>343.Жан-жақты дарын // Қазақ әдебиеті. - 1980. - 23 май.</w:t>
        <w:br/>
        <w:t>344.Жаны жомарт жазушы // Ленин туы. - 1980. - 7 июнь.</w:t>
        <w:br/>
        <w:t>345. Қазақ әдебиетінің ғылымы және әдеби сын // Қазақ</w:t>
        <w:br/>
        <w:t>Советтік Социалистік Республикасы: Энциклопедиялық аңықта-</w:t>
        <w:br/>
        <w:t>ма. - Алматы,1980. - 498-506 6.</w:t>
      </w:r>
    </w:p>
    <w:p>
      <w:r>
        <w:t>346.Өмірлің өз сыйпаты бар // Қазақ әдебиеті. - 1980. - 20</w:t>
        <w:br/>
        <w:t>мюнь.</w:t>
        <w:br/>
        <w:t>347.Өнегелі жазушы кәдірі // Коммунизм нұры. - 1980. - 10</w:t>
        <w:br/>
        <w:t>нюнь.</w:t>
        <w:br/>
        <w:t>348.Сәкен тойында // Орталық Қазақстан..- 1980. - 7 мюнь.</w:t>
        <w:br/>
        <w:t>349.Сенім // Семей таңы. - 1980. - 19 июнь.</w:t>
        <w:br/>
        <w:t>350.Сыншы мұрасы // Қазақ әдебиеті. - 1980. - 12 сент.</w:t>
        <w:br/>
        <w:t>351. Ұмытылмас кездесу // Жезказған туы. - 1980. - 5 июнь.</w:t>
        <w:br/>
        <w:t>352.Ұмытылмас күндер // Жетісу. - 1980. - 6 июнь.</w:t>
        <w:br/>
        <w:t>353.Халық жазушысы // Ленин туы. - 1980. - 11 июнь.</w:t>
        <w:br/>
        <w:t>354. Шушенек - қасиетті мекен // Қазақ әдебиеті. - 1980. -</w:t>
        <w:br/>
        <w:t>18 апр.</w:t>
        <w:br/>
        <w:t>355. Революционная романтика в казахской литературе 20-</w:t>
        <w:br/>
        <w:t>х годов // Художественные искания современной советской мно-</w:t>
        <w:br/>
        <w:t>гонациональной литературы. - Алма-Ата,1980. - С. 38 - 40.</w:t>
        <w:br/>
        <w:t>356.Певец новой жизни // Ленинская смена. - 1980. - 7</w:t>
        <w:br/>
        <w:t>июня.</w:t>
        <w:br/>
        <w:t>1981</w:t>
        <w:br/>
        <w:t>357. Білгір ғалым // Қазақ әдебиеті. - 1981. - 11 дек.</w:t>
        <w:br/>
        <w:t>358. Еңбегімен ел есіңде: |Сыншы, ғалымЕ. Исмайыловтың</w:t>
        <w:br/>
        <w:t>70 жасқа толуына) // Жұлшыз. - Х% 12. - 206-212 6.</w:t>
        <w:br/>
        <w:t>за</w:t>
        <w:br/>
        <w:t>268.Традиции критического реализма в казахской советской</w:t>
        <w:br/>
        <w:t>литературе в период ее становления // Проблемы реализма в ли-</w:t>
        <w:br/>
        <w:t>тературах народов Советского Востока. - Баку, 1974. - С. 176-182.</w:t>
        <w:br/>
        <w:t>1975</w:t>
        <w:br/>
        <w:t>269. Айнымас дос // Казақ әдебиеті. - 1975. - 12 дек.</w:t>
        <w:br/>
        <w:t>270.Әдебиет және партия. &gt;- Алма-Ата: Қазақстан, 1975. -</w:t>
        <w:br/>
        <w:t>55 6.</w:t>
        <w:br/>
        <w:t>271. Дауылды жылдар дабылы // Казақ әдебиеті. - 1975. - 21</w:t>
        <w:br/>
        <w:t>март.</w:t>
        <w:br/>
        <w:t>272. Дәуір жартысы // Орталық Қазақстан. - 1975. - 14 март.</w:t>
        <w:br/>
        <w:t>273.Дос көңілі // Семей таңы. - 1975. - 23 дек.</w:t>
        <w:br/>
        <w:t>274.Кек тұтқан отты сезім // Орталық Қазақстан. - 1975. -</w:t>
        <w:br/>
        <w:t>29 февр.</w:t>
        <w:br/>
        <w:t>275.Көркем әдебиет және өнер ұйымдарын қайта күру</w:t>
        <w:br/>
        <w:t>туралы // ҚСЭ. - Алматы,1975. -- 6-т. - 44 6.</w:t>
        <w:br/>
        <w:t>276. Қазақ әдебиет тану ғылымы // Сонда. - 224-225 6.</w:t>
      </w:r>
    </w:p>
    <w:p>
      <w:r>
        <w:t>277.Қазақтың пролетар жазушыларының ассоциациясы</w:t>
        <w:br/>
        <w:t>(ҚазАПП) // Сонда. - 369 6.</w:t>
        <w:br/>
        <w:t>278.Куанарлық та, құптарлық // Жұлдыз. - 1975. - % 9. -</w:t>
        <w:br/>
        <w:t>119-205 б.</w:t>
        <w:br/>
        <w:t>279. Луначарский Анатолий Васильевич // ҚСЭ. -</w:t>
        <w:br/>
        <w:t>Алматы,1975. - 7-т. - 334 6.</w:t>
        <w:br/>
        <w:t>280. Партия және әдебиет. - Алматы: Қазакстан, 1975. - 56</w:t>
        <w:br/>
        <w:t>б.</w:t>
        <w:br/>
        <w:t>281. Поэмалар көшбастары: (|С. Сейфуллиннің “Советстан”</w:t>
        <w:br/>
        <w:t>поэмасының 50 жылдығына) // Еңбек туы. - 1975. - 5 нояб.</w:t>
        <w:br/>
        <w:t>282.Сәкен және баспасөз // Орталық Қазақстан. - 1975. - 5</w:t>
        <w:br/>
        <w:t>Янв.</w:t>
        <w:br/>
        <w:t>283.Сәт сапар // Орталық Қазакстан. - 1975. - 12 март.</w:t>
        <w:br/>
        <w:t>284. “Советстан” елуде // Лениншіл жас. - 1975. - 5 нояб.</w:t>
        <w:br/>
        <w:t>285.Темірқазық // Қазақ әдебиеті. - 1975. - 21 нояб.</w:t>
        <w:br/>
        <w:t>286.И мысли пламенное жжение // Индустр. Караганда. -</w:t>
        <w:br/>
        <w:t>1935. - 15 апр.</w:t>
        <w:br/>
        <w:t>287.“Остаюсь верна вашему краю” // Ленинская смена. -</w:t>
        <w:br/>
        <w:t>1975. - 26 дек.</w:t>
        <w:br/>
        <w:t>1976</w:t>
        <w:br/>
        <w:t>288.Әдебиеттің алтын діңгегі // Коммунизм нұры. - 1976. -</w:t>
        <w:br/>
        <w:t>14 янв.</w:t>
        <w:br/>
        <w:t>67</w:t>
        <w:br/>
        <w:t>416. Вдохновленное служение народу // Қызыл таң (Уфа). -</w:t>
        <w:br/>
        <w:t>1984. - 5 сент.</w:t>
        <w:br/>
        <w:t>417.Писатель и ученый (Марийская АССР) // Ончыко</w:t>
        <w:br/>
        <w:t>Иошкар-Оле. - 1984. - 9% 1. - С. 90-91.</w:t>
        <w:br/>
        <w:t>1985</w:t>
        <w:br/>
        <w:t>418. Аяулы аға: (Совет Одағының Батыры М. Ғабдуллиннің</w:t>
        <w:br/>
        <w:t>туғанына 70 жыл толуыңа) // Көкшетау правдасы. - 1985. - 10</w:t>
        <w:br/>
        <w:t>май.</w:t>
        <w:br/>
        <w:t>419.Батыр. Ғалым. Жазушы: ІМ. Ғабдуллин 70 жаста) //</w:t>
        <w:br/>
        <w:t>Қазақ әдебиеті. - 1985. - 22 нояб.</w:t>
        <w:br/>
        <w:t>420.Дәуір дидары: Казақ совет әдебиетінің өсу жолдары</w:t>
        <w:br/>
        <w:t>туралы ойлар. -- Алматы: Жалын, 1985. - 304 б.</w:t>
        <w:br/>
        <w:t>421.М. Ғабдуллинге арналады // Қазақ әдебиеті. - 1985. - 27</w:t>
        <w:br/>
        <w:t>дек.</w:t>
        <w:br/>
        <w:t>422.Огақшы қарындас: |Қызылту ауд., “Қаракөл” совхозын-</w:t>
        <w:br/>
        <w:t>да егін орағына көмекте жүрген комбайыншы А. Оразбаева тура-</w:t>
      </w:r>
    </w:p>
    <w:p>
      <w:r>
        <w:t>лы очеркі! // Көкшетау правдасы. - 1985. - 30 авг.</w:t>
        <w:br/>
        <w:t>423.Сәкен Кереку өңірінде // Қызыл ту. - 1985. - 25 июль.</w:t>
        <w:br/>
        <w:t>424.Сәкен Шу өңірінде // Еңбек туы. - 1985. - 15 май.</w:t>
        <w:br/>
        <w:t>425.Тамаша талант // Коммунизм туы. - 1985. - 24 дек.</w:t>
        <w:br/>
        <w:t>426.Ұлы ғалым құрметіне арналады // Қазақ әдебиеті. -</w:t>
        <w:br/>
        <w:t>1985. - 27 дек.</w:t>
        <w:br/>
        <w:t>427.Отзвук грозовых лет // Булкишев Б. Жизнь принад-</w:t>
        <w:br/>
        <w:t>жжит нам. - Алма-Ата,1985. - С. 355-356.</w:t>
        <w:br/>
        <w:t>428.Піредисловие // Абдрахманова Т. Радость. - Алма-Ата,</w:t>
        <w:br/>
        <w:t>1985. - С. 3-9.</w:t>
        <w:br/>
        <w:t>429.Саттар Ерубаев // Ерубаев С. Мой ровесники. - Алма-</w:t>
        <w:br/>
        <w:t>Ата,1985. - С. 3-12.</w:t>
        <w:br/>
        <w:t>430.Творческие уроки писателя: |К 70-летию С0 дня</w:t>
        <w:br/>
        <w:t>рождения И. Есенберлина! // Казахстан. правда. - 1985. - 20 окт.</w:t>
        <w:br/>
        <w:t>1986</w:t>
        <w:br/>
        <w:t>431.Дуслықтан - тұыслыққа // Сәйфи Кудаш ижады. -</w:t>
        <w:br/>
        <w:t>Уфа,1986. - 98-102 б. (Башқұрт тілінде).</w:t>
        <w:br/>
        <w:t>432.Жауынгер жазушы мұрасы // Жұлдыз. - 1986. - Ж% 4. -</w:t>
        <w:br/>
        <w:t>190-192 6.</w:t>
        <w:br/>
        <w:t>433.Коммунист ақын мұрасы: (Ақын 3. Рүстемов твор-</w:t>
        <w:br/>
        <w:t>чествосы туралы) // Лениншіл жас. - 1986. - 17 июль /Ж.</w:t>
        <w:br/>
        <w:t>Дәдебаевпен бірге/.</w:t>
        <w:br/>
        <w:t>74</w:t>
        <w:br/>
        <w:t>289.Екі сьезд аралығындағы казақ әдеби сынының жағдайы</w:t>
        <w:br/>
        <w:t>туралы // Қазақ әдебиеті. - 1976. - 1 янв. /М. Қаратаев, Р.</w:t>
        <w:br/>
        <w:t>Бердібаевпен бірге/.</w:t>
        <w:br/>
        <w:t>290.Еңбекші ғалым // Кенжебаев Б. Асау жүрек. -</w:t>
        <w:br/>
        <w:t>Алматы,1976. - 3-10 6.</w:t>
        <w:br/>
        <w:t>291. Еселі еңбек // Қазақстан әдебиеті. - 1976. - 11 июнь.</w:t>
        <w:br/>
        <w:t>292. Есте жүрер есім // Қазақ әдебиеті. - 1976. - 23 яна.</w:t>
        <w:br/>
        <w:t>293. Сайфи ағаның ғибраты // Жұлдыз. - 1976. - 3% 12. - 210-</w:t>
        <w:br/>
        <w:t>214 б.</w:t>
        <w:br/>
        <w:t>294.Сәкен Сейфуллин: Өнегелі өмір. - Алматы: Жалын,</w:t>
        <w:br/>
        <w:t>1976. - 316 6.</w:t>
        <w:br/>
        <w:t>295. Социализмнің кемелденген әдебиеті // Уақыт және</w:t>
        <w:br/>
        <w:t>қаламгер. - Алматы,1976. - 4-кітап. - 142-158 6.</w:t>
        <w:br/>
        <w:t>296. Ұштасқан үш өзен. - Алматы: Жалын ,1976. - 80 6.</w:t>
        <w:br/>
        <w:t>1977</w:t>
        <w:br/>
        <w:t>297. Алтын қайнар // Лениншіл жас. - 1977. - 5 март.</w:t>
      </w:r>
    </w:p>
    <w:p>
      <w:r>
        <w:t>298. Ғұлама ғалым // Лснин туы. -1977. - 26 дек.</w:t>
        <w:br/>
        <w:t>299. Дала альбатросы // Білім және еңбек. - 1977. - Х» 4. - 4-</w:t>
        <w:br/>
        <w:t>5 б.</w:t>
        <w:br/>
        <w:t>300.Дарын сыры // Көкшетау правдасы. - 1977. - 2 дек.</w:t>
        <w:br/>
        <w:t>301. Дәуір шындығы // Коммунизм нұры. -1977. - 12 май.</w:t>
        <w:br/>
        <w:t>302. Достықпен нұрланған // Соц. Қазақстан. - 1977. - 9 анг.</w:t>
        <w:br/>
        <w:t>303.Елжас Бекеновтің өмірі мең творчествосы: |Аяғысөзі //</w:t>
        <w:br/>
        <w:t>Бекенов Е. Дала қонырауы. - Алматы,1977. - 3-18 6.</w:t>
        <w:br/>
        <w:t>304.50 жаста // Қазақ әдебиеті. - 1977. - 26 авғ.</w:t>
        <w:br/>
        <w:t>305. Кемеңгер ғибраты // Коммунизм нұры. - 1977. - 23 сент.</w:t>
        <w:br/>
        <w:t>306. Қызыл қырандар // Қазақ әдебиеті. - 1977. - 7 нояб.</w:t>
        <w:br/>
        <w:t>307.Отанымыздың орталық көшесімен // Жұлдыз. - 1977. -</w:t>
        <w:br/>
        <w:t>Ж 4.- 148-167 6.</w:t>
        <w:br/>
        <w:t>308.Парасат // Қазақ әдебиеті. - 1977. - 30 сент.</w:t>
        <w:br/>
        <w:t>309.Сәкен Орал өңірінде // Орал өңірі. - 1977. - 15 апр.</w:t>
        <w:br/>
        <w:t>қ 310.Сейфуллин Сәкен // ҚСЭ. - Алматы,1977. - 10-т. - 103-</w:t>
        <w:br/>
        <w:t>105 6.</w:t>
        <w:br/>
        <w:t>З11.Серебрякова Галина Иосифовна // Сонда. - 141 6.</w:t>
        <w:br/>
        <w:t>ә 312.Сынның сара бағыты // Жұлдыз. - 1977. -0% 1. -206-</w:t>
        <w:br/>
        <w:t>6.</w:t>
        <w:br/>
        <w:t>313.Тайшыков Қадыр Баспақ ұлы // ҚСЭ. - Алматы, 1977.-</w:t>
        <w:br/>
        <w:t>10-т. - 525 6.</w:t>
        <w:br/>
        <w:t>314.Талант, парасат иесі // Соң. Қазақстан. - 1977. - 20 дек.</w:t>
        <w:br/>
        <w:t>315.Тұлпардың ізімен // Қызыл ту. - 1977. - 14 июль.</w:t>
        <w:br/>
        <w:t>6я</w:t>
        <w:br/>
        <w:t>434.Өрелі де кестелі әлең // Айтхожина М. Таңдамалар:</w:t>
        <w:br/>
        <w:t>өлеңдер, поэмалар. - Алматы,1987. - 5-10 6. ТТ</w:t>
        <w:br/>
        <w:t>435.Садақ; Эссе. - Алматы: Жалын, 1986. - 263 6.</w:t>
        <w:br/>
        <w:t>436. Филология факультеті // Қазақ университеті. - 1986. -</w:t>
        <w:br/>
        <w:t>26 июнь. ;</w:t>
        <w:br/>
        <w:t>1987</w:t>
        <w:br/>
        <w:t>437.Абайдың сатирасы // Абай тағылымы. - Алматы,1987. -</w:t>
        <w:br/>
        <w:t>84-90 6.</w:t>
        <w:br/>
        <w:t>438. Аяулы бейнелер // Қазақ әдебиеті. - 1987. - І май.</w:t>
      </w:r>
    </w:p>
    <w:p>
      <w:r>
        <w:t>429.Әуезов асулары // Көкшетау. - 1987. - 25 сент.</w:t>
        <w:br/>
        <w:t>440.Ғалым өнегесі // Сошп. Қазақстан. - 1987. - 27 дек.</w:t>
        <w:br/>
        <w:t>441. Дәуір дауылпазы // Коммунизм нұры. - 1987. - 15 сент.</w:t>
        <w:br/>
        <w:t>442.Дәуір дидары // Советтік Казакстан жазушылары. -</w:t>
        <w:br/>
        <w:t>Алматы: Жазушы, 1987.</w:t>
        <w:br/>
        <w:t>443.Дәуір шежіресі // Ленин туы. -- 1987. -- 26 нояб.</w:t>
        <w:br/>
        <w:t>444.Заманымыздың заңғар жазушысы // Көкшетау правда-</w:t>
        <w:br/>
        <w:t>сы. - 1987. - 26 сент. .</w:t>
        <w:br/>
        <w:t>445.Кемел талант // Қазақстан пионері. - 1987. - 13 сент.</w:t>
        <w:br/>
        <w:t>446. Қолжазба журнал ізімен // Лениншіл жас. - 1987. - 17</w:t>
        <w:br/>
        <w:t>шонь.</w:t>
        <w:br/>
        <w:t>447.Қырдың қызыл қыраны // Соң. Қазақстан. - 1987. - 13</w:t>
        <w:br/>
        <w:t>сент.</w:t>
        <w:br/>
        <w:t>448. Мамандықтың бәрі жақсы // Коммунизм нұры. - 1987. -</w:t>
        <w:br/>
        <w:t>19 июнь.</w:t>
        <w:br/>
        <w:t>449. Мамандықтың жаманы жоқ // Лениншіл жас. - 1987. -</w:t>
        <w:br/>
        <w:t>19 июнь.</w:t>
        <w:br/>
        <w:t>450. Мәңгілік Мұхтар // Лениншіл жас. - 1987. - 25 сент.</w:t>
        <w:br/>
        <w:t>451.Өркенді өсу жолы // Қазақстан мүғалімі. - 1987. - 10</w:t>
        <w:br/>
        <w:t>апр.</w:t>
        <w:br/>
        <w:t>452.Революционер қайраткер // Көкшетау правдасы. - 1987.</w:t>
        <w:br/>
        <w:t>- 4 нояб.</w:t>
        <w:br/>
        <w:t>453.Сәкеннің қилы сәттері // Қазакстан әдебиеті. - 1987. -</w:t>
        <w:br/>
        <w:t>1, 19 май.</w:t>
        <w:br/>
        <w:t>454.Сәкеннің серігі: |Қ, Өтекин туралы: Очеркі // Жұлдыз. -</w:t>
        <w:br/>
        <w:t>1987. -2%1.-87-115 6.</w:t>
        <w:br/>
        <w:t>455.Сыншы мұраты // Соц. Қазакстан. - 1987. - І6 авг.</w:t>
        <w:br/>
        <w:t>456.Талаптыға бәрі оңай // Ленин туы. - 1987. - 18 июнь.</w:t>
        <w:br/>
        <w:t>457.Талаптыға нұр жауар: |Қазақ және орыс тілдерін</w:t>
        <w:br/>
        <w:t>оқытуды жақсарту туралы) // Көкшетау правдасы. - 1987. - 4</w:t>
        <w:br/>
        <w:t>июль.</w:t>
        <w:br/>
        <w:t>248. Вазов Иван Минчов // Сонда. -584 б.</w:t>
        <w:br/>
        <w:t>249. ВОАПП (Пролетар жазушлыары ассоңиацияларының</w:t>
        <w:br/>
        <w:t>бүкіл одақтық бірлестігі) // Сонда. - 3-т. - 53 б.</w:t>
        <w:br/>
        <w:t>250.Ғаббас Тоқжанов Әдебиет сыншысы және ғалым) //</w:t>
        <w:br/>
        <w:t>Қазақ тілі мен әдебиеті: (Жоғары және арнайы орта оқу</w:t>
        <w:br/>
        <w:t>орындары министрлігінің жинағы). - Алматы,1973. - Шығ. 2. -</w:t>
        <w:br/>
        <w:t>124-134 6.</w:t>
        <w:br/>
        <w:t>251.Сын мұраты // Уақыт және қаламгер. Әдеби сын ма-</w:t>
      </w:r>
    </w:p>
    <w:p>
      <w:r>
        <w:t>қалалар. - Алматы,1973, - 1-кітап. - 180-186 6.</w:t>
        <w:br/>
        <w:t>252.Таң шолпан // Қазакстан әйелдері. - 1973. - 3 7-8. - 8-9</w:t>
        <w:br/>
        <w:t>б.</w:t>
        <w:br/>
        <w:t>1974</w:t>
        <w:br/>
        <w:t>253.Асыл жар // Қазақ әдебиеті. - 1974. - 31 май.</w:t>
        <w:br/>
        <w:t>254. Дәуір дауылпазы // Жетісу. - 1974. - 4 июнь.</w:t>
        <w:br/>
        <w:t>255. Жалындаған жастық // Қазақ әдебиеті. - 1974. - 25 яня.</w:t>
        <w:br/>
        <w:t>256.Жауынгер одақ жасақталғанда.. // Қазақ әдебиеті. -</w:t>
        <w:br/>
        <w:t>1974. - 23 авг.</w:t>
        <w:br/>
        <w:t>257.Қазақ даласының дауылпазы // Жезқазған. - 1974. - 1</w:t>
        <w:br/>
        <w:t>июнь.</w:t>
        <w:br/>
        <w:t>258. Қарағандыдан қанағаттанған талант // Орталық Қазақ-</w:t>
        <w:br/>
        <w:t>стан. - 1974. - 27 анг.</w:t>
        <w:br/>
        <w:t>259.Сәкен өлкесіне саяхат // Жезқазған туы. - 1974. - 26</w:t>
        <w:br/>
        <w:t>июль.</w:t>
        <w:br/>
        <w:t>260.Сәкен ізімен // Қазақ әдебиеті. - 1974. - 26 июль.</w:t>
        <w:br/>
        <w:t>261.Сәкеннің замана образын жасаудағы ізденістері // С.</w:t>
        <w:br/>
        <w:t>Сейфуллиннің, І. Жансүгіровтің, Б. Майлиннің туғанына 80 жыл</w:t>
        <w:br/>
        <w:t>толуына арналған ғылыми практикалық конференцияның тезис-</w:t>
        <w:br/>
        <w:t>тері / Республикалық педагогикалық қоғам. - Алматы,1974, - 7-8</w:t>
        <w:br/>
        <w:t>б.</w:t>
        <w:br/>
        <w:t>262. Ұлытаудың талантты түлегі // Жезқазған. - 1974. - 20</w:t>
        <w:br/>
        <w:t>август.</w:t>
        <w:br/>
        <w:t>263. Буревестник казахской степи // Ленинский путь. - 1974,</w:t>
        <w:br/>
        <w:t>- 3 июня.</w:t>
        <w:br/>
        <w:t>264. Горяшцее сердце // Веч. Алма-Ата. - 1974. - 3 июня.</w:t>
        <w:br/>
        <w:t>265. Кошары из золы // Сел. хоз-во Казахстана. - 1974. - %</w:t>
        <w:br/>
        <w:t>12.-- С.50-51.</w:t>
        <w:br/>
        <w:t>266.Сакен Сейфуллин // 40 лет ЖЗЛ. Каталог. 1933-1973. -</w:t>
        <w:br/>
        <w:t>М.: Мол. гвардия,1972. - Вып. 14 (521). - С. 195, 219-220.</w:t>
        <w:br/>
        <w:t>267.Сокол казахской степи // Целиногр. правда. - 1974. - 20</w:t>
        <w:br/>
        <w:t>Моня.</w:t>
        <w:br/>
        <w:t>56</w:t>
        <w:br/>
        <w:t>608. Париждегі екінші Мұстафа // Халық кеңесі. - 1994. -</w:t>
        <w:br/>
        <w:t>14,15 қазан.</w:t>
        <w:br/>
        <w:t>609.Сокен аялаған арулар: |Эссе) // Жалың. - 1994; - Х% 7-8.</w:t>
        <w:br/>
        <w:t>- 96-171 6.</w:t>
        <w:br/>
        <w:t>610.Сәкен және Гүлбаһрам. - Алматы: Рауан, 1994. - 78 б.</w:t>
        <w:br/>
        <w:t>611.Сәкен қызыл қырғын қарсаңында: |“Сәкеннің соты”</w:t>
      </w:r>
    </w:p>
    <w:p>
      <w:r>
        <w:t>атты деректі шығармадан үзінді) // Парасат. - 1994. - 4 9. - 5-6</w:t>
        <w:br/>
        <w:t>6.</w:t>
        <w:br/>
        <w:t>612.Сәкен мен Гүлбаһрамның отасуы // Сарыарқа. - 1994. -</w:t>
        <w:br/>
        <w:t>27-28 қыркүйек.</w:t>
        <w:br/>
        <w:t>613.“Сәкен Сейфуллин” қалай шықты? // Қазақ әдебиеті. -</w:t>
        <w:br/>
        <w:t>1994. - 27 маусым; Мәдениет. - 1994. - )%9-10. - 4-5 б.</w:t>
        <w:br/>
        <w:t>614.Сәкен сүйген ару // Қараөткел. - 1994. - 25 маусым; 21</w:t>
        <w:br/>
        <w:t>шілде; Халық кеңесі. - 1994. - 7 сәуір.</w:t>
        <w:br/>
        <w:t>615.Сәкен тарихтың төрінде // Сарыарқа. - 1994, - 29 қыр-</w:t>
        <w:br/>
        <w:t>күйек.</w:t>
        <w:br/>
        <w:t>616.Сәкеннің жары // Арқа ажары. - 1994. - 14, 19, 21, 25,</w:t>
        <w:br/>
        <w:t>30 маусым.</w:t>
        <w:br/>
        <w:t>617.Сәкеннің соты. - Алматы: Баспагер, 1994. - 96 6.</w:t>
        <w:br/>
        <w:t>618.Сэкеннің соты: ІДеректі хикая) // Арқа. - 1994. - % 3.-</w:t>
        <w:br/>
        <w:t>13 6., Жұлдыз. - 1994. - 9 9. - 39-64 5.; Қазақстан жаршысы.</w:t>
        <w:br/>
        <w:t>1994, - 29 сәуір, 3-4 мамыр; Сарыарқа. - 1994. - % 3. - 27-61 6.</w:t>
        <w:br/>
        <w:t>619.Сәкеннің тарихтағы орны хақында // Халық кеңесі. -</w:t>
        <w:br/>
        <w:t>1994. - 28 қыркүйек; Арқа ажары.- 1994. - 21 қыркүйек.</w:t>
        <w:br/>
        <w:t>620.Ссйфуллин Сәкен (Садуақас) // Абай: Эниклопедия. -</w:t>
        <w:br/>
        <w:t>Алматы, 1994. - 508-811 6.</w:t>
        <w:br/>
        <w:t>621.Содырлы сауалдар // Алматы ақшамы. - 1994. - 25, 30</w:t>
        <w:br/>
        <w:t>мамыр.</w:t>
        <w:br/>
        <w:t>622.Сып мен қисын сардары: |А. Байтұрсынов) // ҚазМУ</w:t>
        <w:br/>
        <w:t>хабаршысы. Филол. сериясы. - 1994, - Шығ. 2. - 12-20 6.; Ақикат.</w:t>
        <w:br/>
        <w:t>- 1994. - 2» 12.-78-81 6.</w:t>
        <w:br/>
        <w:t>623.Түсіндірмелер // Ерубаев С. Мәңгілік өмір. - Алматы,</w:t>
        <w:br/>
        <w:t>1994. - 514-541 б.</w:t>
        <w:br/>
        <w:t>624.Тұлғалы тұтастық // Сейфуллин С. Көкшетау, жыр дас-</w:t>
        <w:br/>
        <w:t>тандар. - Алматы,1994. - 3-20 6.; Шыңға шыққан шынар. -</w:t>
        <w:br/>
        <w:t>Жезқазған. - 1994. - 10-25 б.</w:t>
        <w:br/>
        <w:t>625.Тұлғалы тұтастық // Қазақ әдебиеті. - 1994. - І көкек;</w:t>
        <w:br/>
        <w:t>Қараеткел. - 1994. - 9,10,11 қыркүйек, қараша.</w:t>
        <w:br/>
        <w:t>626.Ұлы азаматтың жан сыры // Сарыарқа. - 1994. - 28</w:t>
        <w:br/>
        <w:t>мамыр; Қазақ әдебиеті. - 1994, - 28 мамыр.</w:t>
        <w:br/>
        <w:t>алай ейалық танымының жаршысы // Ұлағат. - 1994. - Ж» 1.-</w:t>
        <w:br/>
        <w:t>52-53 6.</w:t>
        <w:br/>
        <w:t>34</w:t>
        <w:br/>
        <w:t>491.Сәкен қай жылы туған? // Соц. Қазақстан. - 1989. - 4</w:t>
        <w:br/>
        <w:t>февр.</w:t>
        <w:br/>
        <w:t>492.Сәкен Сейфуллин: (Мектеп оқушылары үшін). -</w:t>
        <w:br/>
        <w:t>Алматы: Мектеп, 1989. -- 87 6.</w:t>
      </w:r>
    </w:p>
    <w:p>
      <w:r>
        <w:t>493.Сәкен Сейфуллин. Сенің сүйікті жазушың. - Алматы:</w:t>
        <w:br/>
        <w:t>Рауан. 1989. - 88 6.</w:t>
        <w:br/>
        <w:t>494.Сәкен Сейфуллин, Ахмет Байтұрсынов туралы //</w:t>
        <w:br/>
        <w:t>Коммунизм нұры. - 1989. - 8 март.</w:t>
        <w:br/>
        <w:t>495.Сәкеннің сегіз хаты: ІС. Сейфуллин туралы деректі-</w:t>
        <w:br/>
        <w:t>хикая|// Леничшіл жас. - 1989. - 4-8 июнь.</w:t>
        <w:br/>
        <w:t>496.“Сейфуллин” оқулары және одан туған ой // Со-</w:t>
        <w:br/>
        <w:t>циалистік Қазақстан. - 1989. - 30 нояб.</w:t>
        <w:br/>
        <w:t>497.Темірқазығымыздан айырылып қалмайық // Орталық</w:t>
        <w:br/>
        <w:t>Қазақстан. - 1989. - 26 нояб.</w:t>
        <w:br/>
        <w:t>498. Тілден айырылғанның күні қараң: |Сұхбат| // Өркен. -</w:t>
        <w:br/>
        <w:t>1989. - 12 апғ.</w:t>
        <w:br/>
        <w:t>499.Үш халықты тел смген: (Башқұрт ақыпы С. Құдаш 95</w:t>
        <w:br/>
        <w:t>жаста! // Лениншіл жас. - 1989. - 3 окт.</w:t>
        <w:br/>
        <w:t>500. Еіпе раз о языке // Алатау. -1989. - 23 июня.</w:t>
        <w:br/>
        <w:t>501.Огня утолок золотой... (О лит. критике Казахстана.</w:t>
        <w:br/>
        <w:t>Бесела) / Записал С. Каримов // Индустр. Караганда. - 1989. - 3</w:t>
        <w:br/>
        <w:t>дек.</w:t>
        <w:br/>
        <w:t>502.Трудная судьба: |К 95-летию со дня рождения С,</w:t>
        <w:br/>
        <w:t>Сейфуллина) // Казахстан. правда. - 1989. - 15 окт.</w:t>
        <w:br/>
        <w:t>1990</w:t>
        <w:br/>
        <w:t>503. Алаштың ақиқатын кім айтқан // Соц. Қазақстан. -</w:t>
        <w:br/>
        <w:t>1990. - 15-16 мамыр.</w:t>
        <w:br/>
        <w:t>504. Ана тіліме тәжім // Қараөткел. - 1990. - 27 маусым.</w:t>
        <w:br/>
        <w:t>505. Әділет жеңбей қоймайды: |Әдебиет пен өнер жөніндегі</w:t>
        <w:br/>
        <w:t>кейбір қаулыларды қайта бағалау корытындысы жайында) //</w:t>
        <w:br/>
        <w:t>Қазақстан коммунисі. - 1990. - )52. - 52-59 6.</w:t>
        <w:br/>
        <w:t>506.Әр дарынның өз орны бар // Көкшетау. - 1990. - 2 на-</w:t>
        <w:br/>
        <w:t>урыз. -</w:t>
        <w:br/>
        <w:t>507.Баку үстін торлаған бұлт // Алматы ақшамы. - 1990. - 2-</w:t>
        <w:br/>
        <w:t>5 қаранта.</w:t>
        <w:br/>
        <w:t>508. Бұлақ көзі - білім: |Университет жарғысының жобасы</w:t>
        <w:br/>
        <w:t>жайлы ойлар! // Өркен. - 1990. - 24 наурыз.</w:t>
        <w:br/>
        <w:t>509. Біздің Мәлік // Лениншіл жас. - 1990. - 23 қараша.</w:t>
        <w:br/>
        <w:t>519.Ғибратты достық // Коммунизм нұры. - 1990. - 8 тамыз.</w:t>
        <w:br/>
        <w:t>511. Дауылды жылдар дабылы // Бұқышев Б. Заман біздікі. --</w:t>
        <w:br/>
        <w:t>Алматы,1990. - 446-448 б.</w:t>
        <w:br/>
        <w:t>512.Дауір перзенті: ІС. Мұқановқа 90 жыл) // Лениншіл”</w:t>
        <w:br/>
        <w:t>жас. - 1990. - 20 маусым.</w:t>
        <w:br/>
        <w:t>513.Дүниетаным нірімдері: (Эссе| // Лениншіл жас. - 1990. -</w:t>
        <w:br/>
        <w:t>22 маусым.</w:t>
      </w:r>
    </w:p>
    <w:p>
      <w:r>
        <w:t>514.Жамбылдың алғашқы хатшысы кім? // Қазақ әдебиеті. -</w:t>
        <w:br/>
        <w:t>1990. - 30 караша; Қазақ әдебиеті. - 1990. - 0 ақпан.</w:t>
        <w:br/>
        <w:t>515.Жаңа заман жаршысы // Сәбит Мұқанов тағылымы. -</w:t>
        <w:br/>
        <w:t>Алматы,1990. - 100-135 6.; Көкшетау. - 1990. - 20 маусым.</w:t>
        <w:br/>
        <w:t>516.Заман. Шындык. Шығарма // Жұлдыз. - 1990. - М 2. -</w:t>
        <w:br/>
        <w:t>135-149 6. і</w:t>
        <w:br/>
        <w:t>517.“Көз қорқақ, қол батыр” емес пе еді... : |Жоғары оқу</w:t>
        <w:br/>
        <w:t>орындарында қазақ бөлімдерін ашуды жолға қою ҡажет! // Соц. .</w:t>
        <w:br/>
        <w:t>Қазакстан. - 1990. - 22 шілде.</w:t>
        <w:br/>
        <w:t>518. Қағидаға айналған қателер // Нәубет. - Алматы, 1990. -</w:t>
        <w:br/>
        <w:t>112-145 6. 5</w:t>
        <w:br/>
        <w:t>519. Өнерді өрге сүйрегендер // Лениншіл жас. - 1990. - 12</w:t>
        <w:br/>
        <w:t>қыркүйек. )</w:t>
        <w:br/>
        <w:t>520. Өтшелі дәуірдің кесек туындысы: |“Адасқандар” романы</w:t>
        <w:br/>
        <w:t>туралы) // Орталық Қазақстан. - 1990. - 14-15 маусым.</w:t>
        <w:br/>
        <w:t>521. Парасат биігінен көрінейік: (“Соц. Қазақстан” газ. 1990,</w:t>
        <w:br/>
        <w:t>27 шілдедегі санында жарияланған Ә. Меңдекеевтің “Көрмейін</w:t>
        <w:br/>
        <w:t>десем көзім бар” деген мақаласына орай) // Соц. Қазақстан. -</w:t>
        <w:br/>
        <w:t>1990. - 29 желтоксан.</w:t>
        <w:br/>
        <w:t>522.Сәкеннің досы кім?: |Қ, Өтекин туралы) // Лениншіл</w:t>
        <w:br/>
        <w:t>жас. - 1990. - 3 қаңтар.</w:t>
        <w:br/>
        <w:t>523.Тұңғыш декрет // Қардөткел. - 1990. - 30 мамыр.</w:t>
        <w:br/>
        <w:t>524.Халықтық дәстүрді жанымен қорғаған // Көкшетау. -</w:t>
        <w:br/>
        <w:t>1990, - 28 қараша.</w:t>
        <w:br/>
        <w:t>525.Шындықпен ошыңдалған: |Жазушы Ж. Бектүров</w:t>
        <w:br/>
        <w:t>творчествосы туралы) // Орталық Қазақстан. - 1990. - 5 қаңтар.</w:t>
        <w:br/>
        <w:t>526.Шындықты бұрмаламай, жұлмаламай айтайықшы //</w:t>
        <w:br/>
        <w:t>Қазақстан коммунисі. - 1990. - Уа 5. - 62-83 6.</w:t>
        <w:br/>
        <w:t>527.Глашатай эпохи: |К 90-летию со дня рождения С.</w:t>
        <w:br/>
        <w:t>Муканова) // Казахстан. правда. - 1990. - 19 июня.</w:t>
        <w:br/>
        <w:t>528. Рассудите сами // Правда. - 1990. - 24 марта.</w:t>
        <w:br/>
        <w:t>1991</w:t>
        <w:br/>
        <w:t>329.Ақ жол, ақ сапар: (“Казақ тілі мен әдебиеті” журн.</w:t>
        <w:br/>
        <w:t>шығуына орай| // Қазақ тілі мен әдебиет. - 1991. - е 1. - 10-12 6.</w:t>
        <w:br/>
        <w:t>- Авт. Ә. Қайдаров, Ф. Оңғарсынова т.б.</w:t>
        <w:br/>
        <w:t>79</w:t>
        <w:br/>
        <w:t>473.Ұрпақтың дарынды өкілі: (А. Нұрқатовтың туғанына 60</w:t>
        <w:br/>
        <w:t>жыл) // Жұлдыз. - 1988. - Х5 10. - 189-192 6; Көкшетау правдасы.</w:t>
        <w:br/>
        <w:t>- 1988. - 18 июнь. )</w:t>
        <w:br/>
        <w:t>474.Идеая и вонлошения: Дит. замотки // Эвезда При-</w:t>
        <w:br/>
        <w:t>иртыштыя, - 1988. - 16 янв.</w:t>
      </w:r>
    </w:p>
    <w:p>
      <w:r>
        <w:t>475. Поступь: Статьи, исследования, портреты / Пер. с каз.</w:t>
        <w:br/>
        <w:t>-- Алма-Ата: Жазушы, 1988, - 319 с.: ил.</w:t>
        <w:br/>
        <w:t>1989</w:t>
        <w:br/>
        <w:t>476.Ақыл -- парчсатқа азаттық: |“Әдебиет және өнер</w:t>
        <w:br/>
        <w:t>мәселелері бойынша 30-40-шы жылдар кезеңі мен 50-ші жылдар</w:t>
        <w:br/>
        <w:t>басында қабылданған қаулыларды зерттеу жөніндегі Қазақстан</w:t>
        <w:br/>
        <w:t>Компартиясы Орталық Комитеті Комиссиясының қорытындысы”</w:t>
        <w:br/>
        <w:t>төңірегінде| // Лениншіл жас. - 1989. - ІЗ дек.</w:t>
        <w:br/>
        <w:t>477.Әр дарынның тарихта өз орны бар: |Әдебиет</w:t>
        <w:br/>
        <w:t>тарихындағы ақтаңдақтар жайында| // Орталық Қазақстан. -</w:t>
        <w:br/>
        <w:t>1939. - 12-13 дек.</w:t>
        <w:br/>
        <w:t>478. Жасампаз олке: Сапарнама. -- Алматы: Жалын, 1989. -</w:t>
        <w:br/>
        <w:t>272 6.</w:t>
        <w:br/>
        <w:t>479.Жетінші беттегі жүздесу // Қарағанды жастары. - 1989. -</w:t>
        <w:br/>
        <w:t>23 дек.</w:t>
        <w:br/>
        <w:t>480.Зиялылардың үлгісі: (немесе Жамбылдың алғашқы</w:t>
        <w:br/>
        <w:t>хатшысы кім?) // Оңтүстік Қазақстан. - 1989. - 10 февр.</w:t>
        <w:br/>
        <w:t>481.Комбайнер журналист // Жаңару бетбұрыс және жа-</w:t>
        <w:br/>
        <w:t>зушы. - Алматы,1989. - 60-71 6.</w:t>
        <w:br/>
        <w:t>482. Көз көріп құлақ естігендерден // Өркен. - 1989. - 1 апр.</w:t>
        <w:br/>
        <w:t>483. Көркейе бер газетім| “Коммунизм нұры” газетінің 60</w:t>
        <w:br/>
        <w:t>жылдығына) // Коммунизм нұры. - 1989. - 27 янв.</w:t>
        <w:br/>
        <w:t>484. Қазақ зиялыларының тағдыр-талайы // Қазақ әдебиеті.</w:t>
        <w:br/>
        <w:t>- 1989. - 19, 26 май.</w:t>
        <w:br/>
        <w:t>485. Қалдырған ізі мәңгілік: |Халық мұғалімі 3. Имажанов-</w:t>
        <w:br/>
        <w:t>тың туғанына 100 жыл) // Коммунизм нұры. - 19989. - 18 янв.</w:t>
        <w:br/>
        <w:t>486. Қарақалпақ, елінде: |Нүкіс пен қазақ мем. үун-ттері</w:t>
        <w:br/>
        <w:t>арасындағы ғылыми-творчестволық байланыс) // Қазақстан</w:t>
        <w:br/>
        <w:t>мұғалімі. - 1989. - 30 июнь.</w:t>
        <w:br/>
        <w:t>487.Қоғамдық ғылымдардың ролі арттырылсын // Алматы</w:t>
        <w:br/>
        <w:t>ақшамы. - 1989. - 17 июнь.</w:t>
        <w:br/>
        <w:t>488.Қызыл қыран қырлары: ІС. Сейфуллиннін туғанына 95</w:t>
        <w:br/>
        <w:t>жыл толуына) // Орталық Қазақстан. - 1989. - 6 дек.</w:t>
        <w:br/>
        <w:t>489. Өрісті ойдың иесі // Коммунизм нұры. - 1989. - 4 окт.</w:t>
        <w:br/>
        <w:t>490.Парыз бен қарыз // Алатау. - 1989. - 16 шілде.</w:t>
        <w:br/>
        <w:t>777</w:t>
        <w:br/>
        <w:t>396.Бақыт. Уфадағы кездесулер куанышы // Қызыл таң. -</w:t>
        <w:br/>
        <w:t>1984. - 5 окт.</w:t>
        <w:br/>
        <w:t>397.“Балаусаға” сәт сапар // Лениншіл жас. - 1984. - 31 окт.</w:t>
        <w:br/>
        <w:t>398. Біздің Бейсекең: (Әдебиетші-ғалым Б. Кенжебаевтың</w:t>
      </w:r>
    </w:p>
    <w:p>
      <w:r>
        <w:t>туғанына 80 жыл толуына белгілі ғалымдардың лебіздері) //</w:t>
        <w:br/>
        <w:t>Лениншіл жас. - 1984. - 15 май. - Авт. Б. Момышұлы, Ә.</w:t>
        <w:br/>
        <w:t>Тәжібаев, Ң. Маллаев т.б.</w:t>
        <w:br/>
        <w:t>399. Дауылды жылдар дабылы // Бұлқыпнев Б. Заман біздікі.</w:t>
        <w:br/>
        <w:t>- Аяматы,1984. - 451-453 б.</w:t>
        <w:br/>
        <w:t>400.Дәуір дауылпазы // Жезқазған туы. - 1984. - 5 июль;</w:t>
        <w:br/>
        <w:t>Соц. Қазақстан. - 1984. - 13 сентябрь.</w:t>
        <w:br/>
        <w:t>401. Достықтан - туысқандыққа // Ағгедиль УФА. - 1984. - Ж</w:t>
        <w:br/>
        <w:t>10.-12-16 б.”</w:t>
        <w:br/>
        <w:t>402. Жаңа заман жыршысы: ІС. Сейфуллин 90 жаста) //</w:t>
        <w:br/>
        <w:t>Жұлдыз. - 1984. - Хе 6. - 180-185 б.</w:t>
        <w:br/>
        <w:t>403.Көшбастаған кемеңгер // Орталық Казақстан. - 1984. -</w:t>
        <w:br/>
        <w:t>13 июль.</w:t>
        <w:br/>
        <w:t>404.Қайырымды қарапайым жан: ІМ. Ғабдуллин туралы</w:t>
        <w:br/>
        <w:t>естелік| // Коммунизм нұры. - 1984. - 24-25,27, 30 апр.; 2 май.</w:t>
        <w:br/>
        <w:t>405.Қазақ совет әдебиетінің қызыл сұңқары: (Кітапқа сын)</w:t>
        <w:br/>
        <w:t>Әлімжанов Б. Қиқыметтің хикаялары: сатиралық әңгімелер. -</w:t>
        <w:br/>
        <w:t>Алматы: Жалын,1982 // Соц. Қазақстан. - 1984. - 20 апр.</w:t>
        <w:br/>
        <w:t>406. Қанат үшса қатаяды // Қазақ әдебиеті. - 1984. - 20 апр.</w:t>
        <w:br/>
        <w:t>407.Мақтым және оның авторы туралы сөз: ГС.Ж. Сарталиев</w:t>
        <w:br/>
        <w:t>туралы) // Жұлдыз. - 1984. - Уг 9. - 130-131 6.</w:t>
        <w:br/>
        <w:t>408.Сахара сұңқары: |Б. Майлин 90 жаста) // Ленин туы. -</w:t>
        <w:br/>
        <w:t>1984. - 13 окт.</w:t>
        <w:br/>
        <w:t>ы Сәкен қызыл қырғын қарсаңында // Парасат. - 1984. -</w:t>
        <w:br/>
        <w:t>%9.-5-6б.</w:t>
        <w:br/>
        <w:t>410.Сәкеннің жарыңа жазған хаттары // Коммунизм нұры. -</w:t>
        <w:br/>
        <w:t>1984. - 16 июнь.</w:t>
        <w:br/>
        <w:t>411. Социалистік реализм салтанаты // Жұлдыз. - 1984. - М»</w:t>
        <w:br/>
        <w:t>8.- 31-36 6.</w:t>
        <w:br/>
        <w:t>412.У истедат егиси еді // Коммунизм туы. - 1984. - 25 жел-</w:t>
        <w:br/>
        <w:t>тоқсан (ұйғыр тілінде).</w:t>
        <w:br/>
        <w:t>413.Халыққа ипһамланып қызмет ету // Совет Башкиростан.</w:t>
        <w:br/>
        <w:t>- 1984. - 4 қазан.</w:t>
        <w:br/>
        <w:t>414.Хат көңіл айнасы: |Б. Майлин 90 жаста) // Қазақ</w:t>
        <w:br/>
        <w:t>әдебиеті. - 1984. - 12 окт.</w:t>
        <w:br/>
        <w:t>415.Шайырдың туған жеріндегі кездесулер // Совет Баш-</w:t>
        <w:br/>
        <w:t>киростан. -1984. - 6 окт.</w:t>
        <w:br/>
        <w:t>73</w:t>
        <w:br/>
        <w:t>376.Өмірден өріс алған өлең: |К. Салықов 50 жаста) //</w:t>
        <w:br/>
        <w:t>Орталық Қазақстан. - 1982. - 23 февр.</w:t>
        <w:br/>
        <w:t>377.Революционер жазушы // Шарипов С. Шығармалар жи-</w:t>
      </w:r>
    </w:p>
    <w:p>
      <w:r>
        <w:t>нағы. - Алматы,1982. - 1-т. - 5-20 6.</w:t>
        <w:br/>
        <w:t>378.Революционер. Қайраткер. Жазушы: |С. Шариповтың</w:t>
        <w:br/>
        <w:t>туғаныңа 100 жыл) // Соп. Қазақстан. - 1982. - 10 сент.</w:t>
        <w:br/>
        <w:t>379.Сандалтқан “Садақ” // Жұлдыз. - 1982. - Ке 10. - 115-</w:t>
        <w:br/>
        <w:t>149 б.</w:t>
        <w:br/>
        <w:t>380.Түсіңдірмелер // Шарипов С. ШІығармалар жинағы. -</w:t>
        <w:br/>
        <w:t>Алматы;1982. -- 2-т. - 498-507 6.</w:t>
        <w:br/>
        <w:t>381. Ірі тұлға // Орталық, Қазакстан. - 1982. - 16 окт.</w:t>
        <w:br/>
        <w:t>1983</w:t>
        <w:br/>
        <w:t>382.Батыр бейнесі - Прага алаңында: |Праганы азат ету</w:t>
        <w:br/>
        <w:t>шайқасына қатысқан М. Жүнісовтің ерлігі жайлы. Деректер! //</w:t>
        <w:br/>
        <w:t>Соц. Қазақстан. - 1983. - 6 май; Қазақ әдебиеті. - 1983. - 6 май.</w:t>
        <w:br/>
        <w:t>383. Дархан дарын // Қызыл-ту. - 1983. - 27 янв.</w:t>
        <w:br/>
        <w:t>384.Жол үстінде 80 күн: |ІСапарнама Львовтан Сахалинге</w:t>
        <w:br/>
        <w:t>дейін|. - Алматы: Жалын, 1983. - 264 6.</w:t>
        <w:br/>
        <w:t>385.Зейіп Шашкин туралы сөз // Қызыл ту. - 1983. - 18 янв.</w:t>
        <w:br/>
        <w:t>386. Қайратты қалам қарымы:|М. Әлімбаев 60 жаста) //</w:t>
        <w:br/>
        <w:t>Жұлдыз. - 1983.- Ме 11. - 178-161 б.</w:t>
        <w:br/>
        <w:t>387. Революционер, ұстаз, ғалым // Қазақстан мұғалімі. -</w:t>
        <w:br/>
        <w:t>1983. - 4 нояб.</w:t>
        <w:br/>
        <w:t>388.Өз әрнегі бар дарын // Қызыл ту. - 1983. - 28 окт.</w:t>
        <w:br/>
        <w:t>389.Өнімді өрісті жыл болғай // Қазақ әдебиеті. - 1982. - І</w:t>
        <w:br/>
        <w:t>янв. )</w:t>
        <w:br/>
        <w:t>390.Талант в эпоху революционных бурь // Простор. - 1983.</w:t>
        <w:br/>
        <w:t>-Ж11.-С. 196-198.</w:t>
        <w:br/>
        <w:t>1984</w:t>
        <w:br/>
        <w:t>391. Ақмоладан ұшқан ақиық // Коммуниз нұры. - 1984. - 13</w:t>
        <w:br/>
        <w:t>толь.</w:t>
        <w:br/>
        <w:t>392. Ақынның асқақ арманы // Кәкішев Т. Дәуір дидары. -</w:t>
        <w:br/>
        <w:t>Алматы,1984. - 214-215 6.</w:t>
        <w:br/>
        <w:t>393. Алтын діңгек: ІС. Сейфуллиннің туғанына 90 жыл) //</w:t>
        <w:br/>
        <w:t>Қазақстан мектебі. - 1984. - % 10. - 26-80 Б.</w:t>
        <w:br/>
        <w:t>394.Ардақты ұл, асқақ ақын: (Б. Майлиннің туғанына %</w:t>
        <w:br/>
        <w:t>жыл толуына) // Октябрь туы. - 1984. - 17 окт.</w:t>
        <w:br/>
        <w:t>395.Әдебиетіміздің ажары: |Б. Майлин 90 жыл| // Еңбек</w:t>
        <w:br/>
        <w:t>туы. - 1984. - 12 окт.</w:t>
        <w:br/>
        <w:t>72</w:t>
        <w:br/>
        <w:t>458.Туған елге соңғы сөз: |Е. Мүсіреповтың қайтыс</w:t>
        <w:br/>
        <w:t>болғанына бір жыл толуына орай қаламдас достарының</w:t>
      </w:r>
    </w:p>
    <w:p>
      <w:r>
        <w:t>естелігінен) // Жалың. - 1987. - М 1. - 12-24 6. Авт/ О.</w:t>
        <w:br/>
        <w:t>Сүлейменов, 3. Қабдолов, Ә. Нұршайықов, Ғ. Қайырбеков, ІП.</w:t>
        <w:br/>
        <w:t>Елеукенов, М. Симашко т.б.</w:t>
        <w:br/>
        <w:t>459.И потребность, и долғ // Казахстан. правда. - 1987. - 7</w:t>
        <w:br/>
        <w:t>мая.</w:t>
        <w:br/>
        <w:t>460. Мукановскне чтения // Казахстан. правда. - 1987. - 27</w:t>
        <w:br/>
        <w:t>дек.</w:t>
        <w:br/>
        <w:t>461.Сакен Сейфуялин - революционер, поэт // Целиногр.</w:t>
        <w:br/>
        <w:t>правда, - 1987. - 12 авг.</w:t>
        <w:br/>
        <w:t>462.Сейфуллин Сакен: очерк о поэтв - революционере //</w:t>
        <w:br/>
        <w:t>Боршы за Советскук» власть в Казахстане. - Алма-Ата,1987. - Вып.</w:t>
        <w:br/>
        <w:t>2.-С. 185-193.</w:t>
        <w:br/>
        <w:t>1988</w:t>
        <w:br/>
        <w:t>463.Әдебиет -- халық қазынасы // Коммунизм нұры. - 19988.</w:t>
        <w:br/>
        <w:t>- 21 сент.</w:t>
        <w:br/>
        <w:t>464.Дос сыры: (Естелік. М. Дүйсеновтің туғанына 60 жыл</w:t>
        <w:br/>
        <w:t>толуына) // Ленин жолы. - 1988. - 7 дек.</w:t>
        <w:br/>
        <w:t>465.Жан дос: |С. Сейфуллиннің көзі тірі жан досы Х.</w:t>
        <w:br/>
        <w:t>Өтекин туралы) // Көкшетау правдасы. - 1988. - 2 сент.</w:t>
        <w:br/>
        <w:t>466. Қағадаға айналған қателер түзелсе: (1917-1937</w:t>
        <w:br/>
        <w:t>жылдардағы қазақ совет әдебиетінің қалыптасу процесінің</w:t>
        <w:br/>
        <w:t>ерекшелігін ашу туралы) // Жұлдыз. - 1988. - М 11. - 140-165 6.</w:t>
        <w:br/>
        <w:t>467. Қайта туған өнер (айтыс) // Қазақ әдебиеті. - 1988. - 5</w:t>
        <w:br/>
        <w:t>февр.</w:t>
        <w:br/>
        <w:t>468.Ойланар, сінкінер кез жетті: |Жазушы Ғ. Мүсіреповпен</w:t>
        <w:br/>
        <w:t>қазақ әдебиетінің проблемасы жайлы сұхбат| / Жүргізген Т.</w:t>
        <w:br/>
        <w:t>Кәкішев // Жалын. - 1988. - Ю 5. - 41-50 б. - Баспаға 1974 ж.</w:t>
        <w:br/>
        <w:t>Жазылған магнитофан лентасынан әзірленді.</w:t>
        <w:br/>
        <w:t>469.Өзекті ойларға өріс тапкан: (Ағарту саласында алпыс</w:t>
        <w:br/>
        <w:t>жыл еңбек еткен 3. Имажановтың туғанына 100 жыл толуына) //</w:t>
        <w:br/>
        <w:t>Қазақстан мұғалімі. - 1988. - 21 окт.</w:t>
        <w:br/>
        <w:t>470.Рухы биік дарын: ІМ. Дүйсеновтің туғанына 60 жыл</w:t>
        <w:br/>
        <w:t>толуына) // Соц. Қазақстан. - 1988. - 24 дек.</w:t>
        <w:br/>
        <w:t>р 471.Сәкен қай жылы туған? // Коммунизм нұры. - 1988. -</w:t>
        <w:br/>
        <w:t>окт.</w:t>
        <w:br/>
        <w:t>472.Сәкен Сейфуллин және Ғ.И. Серебрякова // Лениншіл</w:t>
        <w:br/>
        <w:t>жас. - 1988. - 9-10,12 авг.</w:t>
        <w:br/>
        <w:t>һ</w:t>
        <w:br/>
        <w:t>551. Шындықты бұрмаламай, жұлмаламай айтайық // Қазақ-</w:t>
        <w:br/>
        <w:t>стан коммунисі. - 1991. - Х97. - 61-67 6.</w:t>
        <w:br/>
        <w:t>552.Вместо предисловия // Алем: альманах. - Алматы,1991. -</w:t>
        <w:br/>
        <w:t>Вып. 1.- С. 155-157.</w:t>
      </w:r>
    </w:p>
    <w:p>
      <w:r>
        <w:t>1992</w:t>
        <w:br/>
        <w:t>553.“Адасқандар” ақиқатының авторы ғылым кандидаты:</w:t>
        <w:br/>
        <w:t>(Белгілі әдебиет сыншысы ҚК. Ергобековтің ғылыми еңбегі</w:t>
        <w:br/>
        <w:t>жайында! // Алматы ақшамы. - 1992. - 14 қаңтар.</w:t>
        <w:br/>
        <w:t>554. Алғыс сөз // Билер сөзі. - Алматы,1992. - 3-5 6.</w:t>
        <w:br/>
        <w:t>555.Ахаң туралы ақиқат: Қазақстан, Шапағат. - 1992. - 110</w:t>
        <w:br/>
        <w:t>б. портр.</w:t>
        <w:br/>
        <w:t>556. Баласағүн есімі берілсін // Халық кеңесі. - 1992. - 28</w:t>
        <w:br/>
        <w:t>қаңтар /М. Бағызбаева, С. Байсаловпен бірге/.</w:t>
        <w:br/>
        <w:t>557. Баянды, ғұмырлы дүние: (Кітапқа сын| Ергөбеков К.</w:t>
        <w:br/>
        <w:t>Баянғұмыр: Сын мақалалар. - Алматы: Жазушы,1991 // Алматы</w:t>
        <w:br/>
        <w:t>ақшамы. - 1992. - 10 сәуір.</w:t>
        <w:br/>
        <w:t>558.Дар алдындағы сөз // Сарыарқа. - 1992. - М 4-5. - 56,65</w:t>
        <w:br/>
        <w:t>6.</w:t>
        <w:br/>
        <w:t>559.Зиялы адам - парасатты маман // Заман Қазакстан. -</w:t>
        <w:br/>
        <w:t>1992. - 24 шілде.</w:t>
        <w:br/>
        <w:t>560. Қазақ зиялыларының парызы // Халық кеңесі. - 1992. -.</w:t>
        <w:br/>
        <w:t>6 қараша.</w:t>
        <w:br/>
        <w:t>561.Кайта қауышу // Бес арыс: Естелік, эсселер және</w:t>
        <w:br/>
        <w:t>зерттеу мақалалар/Құраст. Д. Әшімханов. - Алматы, 1992. - 224-</w:t>
        <w:br/>
        <w:t>249 5.</w:t>
        <w:br/>
        <w:t>562.Озық ойшыл. Кемеңгер ақын Сұлтанмахмұт Торайғы-</w:t>
        <w:br/>
        <w:t>ров. - Павлодар, 1992. - 37-41 6.</w:t>
        <w:br/>
        <w:t>563.Өмірдің бір қызығы саяткерлік// Көюшетау. - 1992. - І</w:t>
        <w:br/>
        <w:t>ақпан.</w:t>
        <w:br/>
        <w:t>564.Санадағы жаралар. -- Алматы: Қазақстан, 1992. - 264 б.</w:t>
        <w:br/>
        <w:t>565.Сәбит пен Мағжан түйіні: ІС. Мұқаов пен М. Жүмабаев</w:t>
        <w:br/>
        <w:t>арасындағы байланыс) // Сарыарқа. - 1992. - %»2.-72-756.</w:t>
        <w:br/>
        <w:t>566. Сәкен, А Байтұрсынов туралы // Бес арыс. - Алматы,</w:t>
        <w:br/>
        <w:t>1992. - 178-180 б.</w:t>
        <w:br/>
        <w:t>567.Сын ызғары: 20-жылдағы әдеби сын хақында // Жұл-</w:t>
        <w:br/>
        <w:t>дыз. - 1992, - %% 8. - 158-176 б.</w:t>
        <w:br/>
        <w:t>568.Тарихтың тереңінен сыр тартқан // Сұхбат. - 1992. - 17</w:t>
        <w:br/>
        <w:t>қараша /Ш. Шортанбаевпен бірге/.</w:t>
        <w:br/>
        <w:t>569.Той туралы толғау: (Ұяттық тойларды өткізу туралы) //</w:t>
        <w:br/>
        <w:t>Халық кеңесі. - 1992, - 9 маусым.</w:t>
        <w:br/>
        <w:t>8</w:t>
        <w:br/>
        <w:t>530. Алауың биік болсын // Сарыарқа. - 1991. - Уә 2.-36.</w:t>
        <w:br/>
        <w:t>531. Бейнетқор күй тандамайды // Ленин туы. - 1991. - жел-</w:t>
        <w:br/>
        <w:t>токсан.</w:t>
      </w:r>
    </w:p>
    <w:p>
      <w:r>
        <w:t>532.“Дар алдындағы сөз”: |Ғұлама ғалым Е. Исмайыловтың</w:t>
        <w:br/>
        <w:t>түрмеде отырғанда жазған хаты) // Сарыарқа. - 1991. - 38% 4. - 9-12</w:t>
        <w:br/>
        <w:t>6.; %5-6. - 12-18 6.</w:t>
        <w:br/>
        <w:t>533.Езілген халықтың рухын көтерейік // Дидар. - 1991. - 13</w:t>
        <w:br/>
        <w:t>желтоксан.</w:t>
        <w:br/>
        <w:t>534.Еңбегімен аяулы // Орталық Қазақстан. - 1991. - 5</w:t>
        <w:br/>
        <w:t>қараша.</w:t>
        <w:br/>
        <w:t>535. Кертолғау // Әлем: альманах. - Алматы,1991. - Шығ.1. -</w:t>
        <w:br/>
        <w:t>300 6.</w:t>
        <w:br/>
        <w:t>536.Комитет құрылмай, күй түзелмейді // Ана тілі. - 199І. -</w:t>
        <w:br/>
        <w:t>7 наурыз.</w:t>
        <w:br/>
        <w:t>337.Қазақ интеллигенциясы хақында // Қазақстан комму-</w:t>
        <w:br/>
        <w:t>нисі. - 1991. - 97. - 59-65 6.</w:t>
        <w:br/>
        <w:t>538. Мерекенің әнділігінен мәнділігі басым болса: |Тойлар</w:t>
        <w:br/>
        <w:t>турасындағы ойлар. Абылай ханның 280 жылдығына) //</w:t>
        <w:br/>
        <w:t>Көкшетау. - 1991. - 27 маусым.</w:t>
        <w:br/>
        <w:t>539.Өңегесі мол үстаз // Арқа ажары. - 1991. - 5 қараша.</w:t>
        <w:br/>
        <w:t>540. “Садақ” және Бейімбет // Би аға: Б. Майлин туралы</w:t>
        <w:br/>
        <w:t>естеліктер. - Алматы,1991. - 243-248 6.</w:t>
        <w:br/>
        <w:t>541.Сауаямаған бұлақ кәусары // Қазақ әдебиеті. - 1991. - І8</w:t>
        <w:br/>
        <w:t>ақпан.</w:t>
        <w:br/>
        <w:t>542.Сын сардары Есмағамбет Самұратұлы Исмайылов ғы-</w:t>
        <w:br/>
        <w:t>лымның да жарық жұлдызы еді // Жас алаш. - 1991. - 5 қараша.</w:t>
        <w:br/>
        <w:t>543.Тағдыры қиын ақын: ІГЖ. Сыздықовтың туғанына 90</w:t>
        <w:br/>
        <w:t>жыл толуына) // Соң. Қазақстан. - 1991. - 14 маусым.</w:t>
        <w:br/>
        <w:t>544.Тағдыры қиын өлең: ІС. Сейфуллиннің “Қара бүркіт”</w:t>
        <w:br/>
        <w:t>өлеңі туралы) // Сарыарка. - 1991.- % 1.-12-13 6.</w:t>
        <w:br/>
        <w:t>545.Тауқыметті жол: |Тарих тағылымдары) // Алматы ақ-</w:t>
        <w:br/>
        <w:t>шамы. - 1991. - 31 қазан; І, 6, 8 қараша.</w:t>
        <w:br/>
        <w:t>546.Тауқыметті өмір жолы // Көкшетау. - 1991. - 1</w:t>
        <w:br/>
        <w:t>қыркүйек.</w:t>
        <w:br/>
        <w:t>547.Той туралы толғау // Көкшетау. - 1991. - 7 шілде.</w:t>
        <w:br/>
        <w:t>548.Түңғыш декрет // Қараөткел. - 1991. - 30 мамыр.</w:t>
        <w:br/>
        <w:t>549. Ұлттық қасиетіміздің темірқазығы: |“Дәңгелек стол”) /</w:t>
        <w:br/>
        <w:t>Әңгімені жазып алған К, Құныпияұлы // Алматы ақшамы. - 1991.</w:t>
        <w:br/>
        <w:t>- 2 шілде. - Катыскандар: С. Елубаев, Ж. Қуанышәлин, Л.</w:t>
        <w:br/>
        <w:t>Сейілова т.б.</w:t>
        <w:br/>
        <w:t>550. Шынайы өмір жыршысы // Абай. - 1991. - % 4. - 71-%</w:t>
        <w:br/>
        <w:t>52</w:t>
        <w:br/>
        <w:t>80</w:t>
        <w:br/>
        <w:t>570. Ұлттық парыздың өтеуін ойла... // Халық кеңесі. - 1992.</w:t>
      </w:r>
    </w:p>
    <w:p>
      <w:r>
        <w:t>- 29 қыркүйек.</w:t>
        <w:br/>
        <w:t>571. Шымылдық ішінде шырылдаған шындық // Халық</w:t>
        <w:br/>
        <w:t>кеңесі. - 1992. - 12 желтоқсан.</w:t>
        <w:br/>
        <w:t>572.Шынайы өмір шындығы Қазақстан халық жазушысы Ә.</w:t>
        <w:br/>
        <w:t>Нұршайықов 70 жаста) // Абай. - 1992. - 3» 4. - 71-76 6.;</w:t>
        <w:br/>
        <w:t>Сарыарқа самалы. - 1992. - 11 тамыз; Қазақ әдебиеті. - 1992. - 4</w:t>
        <w:br/>
        <w:t>желтоқсан.</w:t>
        <w:br/>
        <w:t>573.Шындық жаршысы // Жас алаш. - 1992. - 5 мамыр.</w:t>
        <w:br/>
        <w:t>574.Шырқыраған шындық жыршысы: |Ж. Бектұровтың 80</w:t>
        <w:br/>
        <w:t>жасқа толуына) // Жас алаш. - 1992. - 9 маусым.</w:t>
        <w:br/>
        <w:t>1993</w:t>
        <w:br/>
        <w:t>575.Абай және Сәкен // Ақиқат. - 1993. - М» 10. - 59-65 6.</w:t>
        <w:br/>
        <w:t>576.“Алақандай бет қағаз, табынарсың мандатқа”: (Ақын ІШ.</w:t>
        <w:br/>
        <w:t>Қанайұлының творчествосы жайында) // Қазақ әдебиеті. - 1993. -</w:t>
        <w:br/>
        <w:t>9 шілде.</w:t>
        <w:br/>
        <w:t>577.Дәм тартқан санардың ғибраты(Иран еліне барған</w:t>
        <w:br/>
        <w:t>сапардан) // Жас алаш. - 1993. - 15,17,18 маусым.</w:t>
        <w:br/>
        <w:t>579.Ер Түрік елінде: (Сапардан жолжазба) // Халық кеңесі. -</w:t>
        <w:br/>
        <w:t>1993. - 16, 20 тілде.</w:t>
        <w:br/>
        <w:t>579.Көне дәуірдегі сыншыл ойлар: (У--ХУ. ғғ.| // Жұлдыз. -</w:t>
        <w:br/>
        <w:t>1993. - 5% 12. -187-195 б.</w:t>
        <w:br/>
        <w:t>580. Қазақ әдебиеті сынының тарихы. - Алматы: Қазақ ун-ті,</w:t>
        <w:br/>
        <w:t>1993. - 20 6.</w:t>
        <w:br/>
        <w:t>581. Қазақ кіндігі - Ұлытау: (“Астананы Ақмолаға көшірсек”</w:t>
        <w:br/>
        <w:t>атты мақаласына өрай пікір) // Қазақ әдебиеті. - 1993. - 15</w:t>
        <w:br/>
        <w:t>қаңтар.</w:t>
        <w:br/>
        <w:t>582. Қазақтың рухани әлемі // ҚазМУ хабаршысы. Филол.</w:t>
        <w:br/>
        <w:t>сериясы. - 1993. - 9 1.- 15-196.</w:t>
        <w:br/>
        <w:t>583.Қарым және қалам: |С. Сейфуллиннің туғанына 90 жыл</w:t>
        <w:br/>
        <w:t>толуына орай| // Арқа ажары. - 1993. - 19 қаңтар.</w:t>
        <w:br/>
        <w:t>584. Озық ой-пікір иесі // Сарыарқа самалы. - 1993. - 4 қаң-</w:t>
        <w:br/>
        <w:t>тар.</w:t>
        <w:br/>
        <w:t>585.Өз өрнегі бар дарын: |М. Әлімбаевтың 70 жасқа</w:t>
        <w:br/>
        <w:t>толуына) // Сарыарқа самалы. - 1993. - 4 қараша.</w:t>
        <w:br/>
        <w:t>586.Рухани байлығымызға ие болайық: |Қазақ диаспорасы-</w:t>
        <w:br/>
        <w:t>ның рухани дүниесін жинау, зерттеу) // Жас алаш. - 1993. - 25</w:t>
        <w:br/>
        <w:t>желтоқсан.</w:t>
        <w:br/>
        <w:t>587.Сегіз қырлы саңлақ; |Жазушы-журналист, ғалым Р.</w:t>
        <w:br/>
        <w:t>Сағымбеков 60 жаста) // Орталық Қазакстан. - 1993. - 17 наурыз.</w:t>
        <w:br/>
        <w:t>52</w:t>
        <w:br/>
        <w:t>359.Ойы байдың тілі бай: |“Қазақстав әйелдері”</w:t>
      </w:r>
    </w:p>
    <w:p>
      <w:r>
        <w:t>журналының “Толганыстар, ұсыныстар? атты рубрикамен:</w:t>
        <w:br/>
        <w:t>берілген дөңгелек столдың әңгімесіне байланысты жас</w:t>
        <w:br/>
        <w:t>жеткіншектерге бала бақшада коммунистік рухта тәрбие беру;</w:t>
        <w:br/>
        <w:t>мәселесі жайлы) // Қазақстан әйелдері. - 1981. - 9 8.- 14-156</w:t>
        <w:br/>
        <w:t>360.Өксік пен өрлік: |1943 ж. Белоруссияның “Хатынь”</w:t>
        <w:br/>
        <w:t>деревнясының тарихы жайлы жол жазба) // Қазақ әдебиеті. -</w:t>
        <w:br/>
        <w:t>1981. - 20 февр.</w:t>
        <w:br/>
        <w:t>361.Сыншы әрі ғалым // Орталық Қазақстан. - 1981. - 2 дек.</w:t>
        <w:br/>
        <w:t>362.Ұлы Октябрь шуағы: Қазақ Совет әдебиетінің алғашқы</w:t>
        <w:br/>
        <w:t>кезеңі. - Алматы: Мектеп, 1981. - 134 6. /М. Дүйсеновпен бірге/.</w:t>
        <w:br/>
        <w:t>363.Литературоведение и литературная критика // Казахская</w:t>
        <w:br/>
        <w:t>Советская Социалистическая Республика: Энцикл. справ. - Алма-:</w:t>
        <w:br/>
        <w:t>Ата,1981. - С. 480-483.</w:t>
        <w:br/>
        <w:t>1982</w:t>
        <w:br/>
        <w:t>364. Абайтанудың алғашқы асулары // Көкішев Т. Оңаша</w:t>
        <w:br/>
        <w:t>отау. - Алматы,1982. - 75-114 6.</w:t>
        <w:br/>
        <w:t>365. Бақычстан // Коммунизм нұры. - 1982. - 20 окт.</w:t>
        <w:br/>
        <w:t>366. Бақытстан байтағым // Мәдениет және тұрмыс. - 1982. -</w:t>
        <w:br/>
        <w:t>% 12.-3-5 6.</w:t>
        <w:br/>
        <w:t>367. Бәйтерек: |Жазушы Ғ. Мұстафин 80 жасқа толуына) //</w:t>
        <w:br/>
        <w:t>Лениншіл жас. - 1982. - 26 нояб.</w:t>
        <w:br/>
        <w:t>365. Достықпен нұрланған: ІС. Сейфуллиннің орыс достары</w:t>
        <w:br/>
        <w:t>жайлы| // Коммунизм нұры. - 1982, - 19 июнь.</w:t>
        <w:br/>
        <w:t>369. Керекуден қанаттанған дарын: |Ә. Нұршайықовтың 60</w:t>
        <w:br/>
        <w:t>жасқа толуына! // Қызыл ту. - 1982. - 11 дек.</w:t>
        <w:br/>
        <w:t>370.Көкейдегі ой // Қазақстан әйелдері. - 1982. - %2.- 13</w:t>
        <w:br/>
        <w:t>6.</w:t>
        <w:br/>
        <w:t>371. Қазақ, әдебиет сынының тарихы: Программа /ҚазМУ. -</w:t>
        <w:br/>
        <w:t>Алматы,1982. - 24 6.</w:t>
        <w:br/>
        <w:t>372.Кос қанатты дарын: |Ә. Нұршайықов 60 жаста| //</w:t>
        <w:br/>
        <w:t>Қазақ әдебиеті. - 1982. - 10 дек.</w:t>
        <w:br/>
        <w:t>373. ҚКұлашы кең ақын // Абайділданов Ә. Жүрегімнің шұғы-</w:t>
        <w:br/>
        <w:t>ласы. - Алматы,1982, - 3-7 6.</w:t>
        <w:br/>
        <w:t>374.Оңаша отау: Қазақ әдебиет сынының жанрлық қалып-</w:t>
        <w:br/>
        <w:t>тасуы хақында монография. -- Алматы: Жазушы, 1982: -- 223 6.</w:t>
        <w:br/>
        <w:t>375.Орыс ориенталистері Абай туралы: |Орыс тілінде</w:t>
        <w:br/>
        <w:t>жарияланған деректер мен еңбектер| // Соп. Қазақстан. - 1982. -</w:t>
        <w:br/>
        <w:t>16 июль.</w:t>
        <w:br/>
        <w:t>71</w:t>
        <w:br/>
        <w:t>588. Сұлтанмахмұттың “Айқаптағы” қаламгерлігі хақында //</w:t>
        <w:br/>
        <w:t>Ақиқат. - 1993. - Х% 6. - 78-82 6.</w:t>
      </w:r>
    </w:p>
    <w:p>
      <w:r>
        <w:t>589.Тұсаулы ой толқындары: |Қазақ әдебиетінің дамуы</w:t>
        <w:br/>
        <w:t>жайында| // Жұлдыз. - 1993. - Х% 6. -186-196 6.</w:t>
        <w:br/>
        <w:t>590.Заграничные казахи: долгая дорога домой. Первый шаг</w:t>
        <w:br/>
        <w:t>“қазахской диаспоры” // Наука Казахстана. - 1993. - % 3.- 1-15</w:t>
        <w:br/>
        <w:t>авг.</w:t>
        <w:br/>
        <w:t>1994</w:t>
        <w:br/>
        <w:t>591. Абай және Сәкен // Абай. - 1994. - )» 3. - 68-75 б.; Ана</w:t>
        <w:br/>
        <w:t>тілі. - 1994. - 2 маусым.</w:t>
        <w:br/>
        <w:t>592. Ағайындар-ау бұл қалай? // Халық кеңесі. - 1994. - 6</w:t>
        <w:br/>
        <w:t>шілде.</w:t>
        <w:br/>
        <w:t>593. Азаматтың өнегесін көрдік // Егемен Қазақстан. - 1994.</w:t>
        <w:br/>
        <w:t>- 26 тамыз.</w:t>
        <w:br/>
        <w:t>594. Аққан жұлдыз жарығы // Ерубаев С. Мәңгілік өмір. -</w:t>
        <w:br/>
        <w:t>Алматы,1994. - 3-20 6.</w:t>
        <w:br/>
        <w:t>595.Аққу арулар: (“Сәкен сүйген сұлулар” дегн эсседен</w:t>
        <w:br/>
        <w:t>үзінді) // Өмір. - 1994. - ХУ» 3.- 38-65 6.</w:t>
        <w:br/>
        <w:t>596. Албырт қадам // Жас алаша. - 1994. - 1 қазан.</w:t>
        <w:br/>
        <w:t>597. Аманжолов және қазақ фольклористикасы // Шалқар. -</w:t>
        <w:br/>
        <w:t>1994. - 4 қараша. /3. Сейітжановпен бірге/.</w:t>
        <w:br/>
        <w:t>598.Ата жұрт сағынтады: |Монғоялия сапарынан) // Егемен-</w:t>
        <w:br/>
        <w:t>Қазақстан. - 1994. - 13 шілде.</w:t>
        <w:br/>
        <w:t>599. Ескірмейді естелік. -- Алматы: Жазушы, 1994. - 426 б.</w:t>
        <w:br/>
        <w:t>600. Жазушының жан сыры // Қазақ әдебиеті. - 1994. - 18</w:t>
        <w:br/>
        <w:t>наурыз.</w:t>
        <w:br/>
        <w:t>601. Жалынды жастық жаршысы // Отырар. - 1994. - 12</w:t>
        <w:br/>
        <w:t>қыркүйек.</w:t>
        <w:br/>
        <w:t>602.ХХ ғасырдағы қазақ әдебиетіндегі ағымдар // Қазақ Әде-</w:t>
        <w:br/>
        <w:t>биеті. - 1994. - 26 тамыз.</w:t>
        <w:br/>
        <w:t>003. Жұртын сүйтен жүрек // Ордабасы оттары. - 1994, - 12</w:t>
        <w:br/>
        <w:t>қараша.</w:t>
        <w:br/>
        <w:t>004. Көне дәуірдегі сыншыл ойлар // Жұлдыз. - 1994. - Ж 12.</w:t>
        <w:br/>
        <w:t>- 175-187 6.</w:t>
        <w:br/>
        <w:t>605. Қазақ әдебиет сынының тарихы: Оқу құралы. - Алматы:</w:t>
        <w:br/>
        <w:t>Санат,1994. - 448 6. )</w:t>
        <w:br/>
        <w:t>606. Қазақ әдебиетінің классигі // Шалкар. - 1994. - 30 қыр-</w:t>
        <w:br/>
        <w:t>күйек.</w:t>
        <w:br/>
        <w:t>607. Қазактың рухани әлемі // ҚазМУ хабаршысы. Сер. ин-</w:t>
        <w:br/>
        <w:t>форм. - 1994, - Шығ. 1.- 61-67 6.”</w:t>
        <w:br/>
        <w:t>83</w:t>
        <w:br/>
        <w:t>628.Открытая душа мудреца // Истоки (Башкрия). - 1994. -</w:t>
      </w:r>
    </w:p>
    <w:p>
      <w:r>
        <w:t>ж3.- С. 13-16.</w:t>
        <w:br/>
        <w:t>629.Открытая душа мудреца // Живая память Воспоми-</w:t>
        <w:br/>
        <w:t>нания о Сайфи Кудаш. - Уфа,1994. - С. 25-33.</w:t>
        <w:br/>
        <w:t>630.Прошло через жизнь его // Центр. Казахстан. - 1994. -</w:t>
        <w:br/>
        <w:t>29 сент. /Соавт. А. Таразин/.</w:t>
        <w:br/>
        <w:t>1995</w:t>
        <w:br/>
        <w:t>631.Абай және Сәбит // Мұқанов Сәбит. Жарық жұлдыз. -</w:t>
        <w:br/>
        <w:t>Алматы: Санат,1995. - 5-22 6.</w:t>
        <w:br/>
        <w:t>632.Абай және Сәкен // ҚазМУ хабаршысы. Филол. серия-</w:t>
        <w:br/>
        <w:t>сы. - Алматы,1995. - Шығ. 3. - 59-75 6.</w:t>
        <w:br/>
        <w:t>633.Атажүртынан айырылған адам -- жетім: |Иран жеріндегі</w:t>
        <w:br/>
        <w:t>қазақтардың тұрмыс-тіршілігі) // Қазақ елі. - 1995. - 29 жел-</w:t>
        <w:br/>
        <w:t>тоқсан.</w:t>
        <w:br/>
        <w:t>634.Дос туралы сөз: ІС. Имашев жайында естелік) // Халық</w:t>
        <w:br/>
        <w:t>кеңесі. - 1995. - 24 наурыз.</w:t>
        <w:br/>
        <w:t>635.Жайып салсам жан сырын (өзге емес, өзім айтам) //</w:t>
        <w:br/>
        <w:t>Қазақ әдебиеті. - 1995. - 14 ақпан.</w:t>
        <w:br/>
        <w:t>636.Кер заманның кергғары ойлары. - Алматы: Атамүра,</w:t>
        <w:br/>
        <w:t>Қазақстан, 1995. - 164 6.</w:t>
        <w:br/>
        <w:t>637.Көрнекті қаламгер // Қазақ әдебиеті. - 1995. - 5 жел-</w:t>
        <w:br/>
        <w:t>тоқсан; Ақтөбе. - 1995. - 2 қараша.</w:t>
        <w:br/>
        <w:t>638.Көш ҡонысты болсын десек..|Иран қазақтарының</w:t>
        <w:br/>
        <w:t>тұрмыс-тіршілігі жайында) // Қазақ әдебиеті. - 1995. - 1 тамыз.</w:t>
        <w:br/>
        <w:t>639.Қазақ өленінің ренессансы // ҚазМУ хабаршысы.</w:t>
        <w:br/>
        <w:t>Филол. сериясы. - 1995. - Шығ. 3. - 116-121 б.</w:t>
        <w:br/>
        <w:t>640.“Намысты нанға сатуға болмайды”: |Сұхбат) /Әңг. Е.</w:t>
        <w:br/>
        <w:t>Ашықбаев // Ақтөбе. - 1995. - 25 қараша.</w:t>
        <w:br/>
        <w:t>641.Ойламаған сапар: (Францияға барған сапардан| //</w:t>
        <w:br/>
        <w:t>Алматы ақшамы. - 1995. - 21 наурыз.</w:t>
        <w:br/>
        <w:t>642. Сәбит танымы: |С. Мұқанов Абай туралы) // Абай. -</w:t>
        <w:br/>
        <w:t>1995. - 8 3. - 38-42 6.</w:t>
        <w:br/>
        <w:t>643.Сәкен, Абай туралы // ІҢалқар. - 1995. - 12 маусым.</w:t>
        <w:br/>
        <w:t>644. Сейфуллин Сәкен (Садуақас) (1894-1938 ж.) // Абай:</w:t>
        <w:br/>
        <w:t>Энциклопедия. - Алматы: Атамұра,1995. - 505-511 б.</w:t>
        <w:br/>
        <w:t>645.Ұлылықтың қос шыңы // Семей таңы. - 1995. - 8 тамыз.</w:t>
        <w:br/>
        <w:t>85</w:t>
        <w:br/>
        <w:t>855.Сан қырлы талант // Сырлы әлем. - Алматы: Атамұра,</w:t>
        <w:br/>
        <w:t>2004. - 43-51 6.</w:t>
        <w:br/>
        <w:t>856.Сахара сұңқары /)/ Сахара сұңқары: Мемлекет және</w:t>
        <w:br/>
        <w:t>қоғам қайраткері, жаңа заманғы қазақ әдебиетінің көшбасшысы</w:t>
      </w:r>
    </w:p>
    <w:p>
      <w:r>
        <w:t>Сәкен Сейфуллинге арналады / Құраст. Д.Ж. Омарбекова. -</w:t>
        <w:br/>
        <w:t>Алматы, 2004. - 13-42 6.</w:t>
        <w:br/>
        <w:t>857.Сәкен аялаған арулар. Эссе, толғаулар. - Алматы:</w:t>
        <w:br/>
        <w:t>Атамұра, 2004. - 312 6.</w:t>
        <w:br/>
        <w:t>858."Сәкен - сұңқар” дастаны - сүбелі еңбек: (Алғысөз) //</w:t>
        <w:br/>
        <w:t>Тұрғынбекұлы. Сәкен - сұңқар. - Астана: Парасат әлемі, 2004. -</w:t>
        <w:br/>
        <w:t>3-5 6.</w:t>
        <w:br/>
        <w:t>859.Сейфуллиннің үш ерлігі // Түркістан. - 2004. - 14 қазан.</w:t>
        <w:br/>
        <w:t>860.Сурет - тарихы айғақ // Қарашаңырақ. - Алматы:</w:t>
        <w:br/>
        <w:t>Атамұра, 2003. - 147-155 б.</w:t>
        <w:br/>
        <w:t>861.Сүбелі үлес // Түркістан. - 2004. - 20 мамыр.</w:t>
        <w:br/>
        <w:t>862,Текті сл тағзым стер тұлғасына // Орталық Қазақстан. -</w:t>
        <w:br/>
        <w:t>2004. - 15 мамыр.</w:t>
        <w:br/>
        <w:t>863. Толғам. - Алматы: Қазығұрт, 2004. - 540 6.</w:t>
        <w:br/>
        <w:t>864.Үйренер өнеге // Өшпес ізің. - Алматы: Қазақпарат,</w:t>
        <w:br/>
        <w:t>2004. - 99-105 6.</w:t>
        <w:br/>
        <w:t>865.Ізгілік деп соғатын жүрегі // Сырлы әлем. - Алматы:</w:t>
        <w:br/>
        <w:t>Атамұра, 2004. - 368-373 6.</w:t>
        <w:br/>
        <w:t>866. Об айтысе // Казахстан, правда. - 2004. - 22 апр.</w:t>
        <w:br/>
        <w:t>98</w:t>
        <w:br/>
        <w:t>751. Ұйымдастыру комитетінен // Қазақ әдебиеті. - 2000. -</w:t>
        <w:br/>
        <w:t>35-36 6.</w:t>
        <w:br/>
        <w:t>752.Халықтық, дәстүрді жанымен қорғаған // Естелік жина-</w:t>
        <w:br/>
        <w:t>ғы. Батырлардың тұйғыны, ғылымдардың жүйрігі. - Астана, 2000.</w:t>
        <w:br/>
        <w:t>- 153-157 б.</w:t>
        <w:br/>
        <w:t>2001</w:t>
        <w:br/>
        <w:t>783.Алғысөз // Қазақ әдебиетінің қысқаша тарихы. - Ал-</w:t>
        <w:br/>
        <w:t>маты: Қазақ ун-ті, 2001. - 3-7 6.</w:t>
        <w:br/>
        <w:t>754.Батыр мінезді Баянғали (Әлімжанов| // Егемен</w:t>
        <w:br/>
        <w:t>Қазақстан. - 2001. - 2 наурыз.</w:t>
        <w:br/>
        <w:t>755. Бауырлар ортасында // Қазақ-Иран мәдени байланыс-</w:t>
        <w:br/>
        <w:t>тарының өткені мен болашағы: Қазақтардың Иранға ауып</w:t>
        <w:br/>
        <w:t>баруының 70 жыядығына орай өткізілген халықаралық семинар</w:t>
        <w:br/>
        <w:t>материалдары. - Алматы, 2001. - 23-27 б.</w:t>
        <w:br/>
        <w:t>756. Белгілі адамның беймәлім қыры // Егемен Қазақстан. -</w:t>
        <w:br/>
        <w:t>2001. - 16 қаңтар.</w:t>
        <w:br/>
        <w:t>757. Бір жинақ тоңірегіндегі туған ойлар // Субханбердина</w:t>
        <w:br/>
        <w:t>Ұ. Кітап жолы - арман жолы. - Алматы, 2001. - 290-291 6.</w:t>
        <w:br/>
        <w:t>758.Еңбектен күшті - құдірет жоқ // Жетісу. - 2001. - 6</w:t>
        <w:br/>
        <w:t>қаңтар.</w:t>
        <w:br/>
        <w:t>759. Жаңғырған әндер әуені // Егемен Қазақстан. - 2001. - 3</w:t>
        <w:br/>
        <w:t>тамыз. .</w:t>
      </w:r>
    </w:p>
    <w:p>
      <w:r>
        <w:t>760. Қазақты әлемге ұлылар танытады: |С. Мұқанов туралы|</w:t>
        <w:br/>
        <w:t>// Ақтөбе мемлекеттік ун-нің хабаршысы. - 2001. - М2. - 42-49</w:t>
        <w:br/>
        <w:t>б.</w:t>
        <w:br/>
        <w:t>761.Қазақтын тарихын да, әдебиетін де байытқан ғылыми</w:t>
        <w:br/>
        <w:t>еңбек: |Әдебиетші А. Егеубаевтың шығармалары жайында) // Ана</w:t>
        <w:br/>
        <w:t>тіпі. - 2001. - 17 мамыр.</w:t>
        <w:br/>
        <w:t>762.Қос қыран салтанаты // Сәбит Мұқанов туралы</w:t>
        <w:br/>
        <w:t>естеліктер / Құраст: Б. Ыбырайым, Қ, Ертөбек. - Астана:</w:t>
        <w:br/>
        <w:t>Гаорда, 2001. - 124-135 6.</w:t>
        <w:br/>
        <w:t>763.Қыпшақ Қоңырдың екі хаты: |Венгер ғалымы Мандоки</w:t>
        <w:br/>
        <w:t>Қоңыр Иштванның хаты жайлы| // Түркістан. - 2001. - І?</w:t>
        <w:br/>
        <w:t>қараша.</w:t>
        <w:br/>
        <w:t>264. Мағжанның жаңадан табылған өлеңдері // Қазақстан</w:t>
        <w:br/>
        <w:t>журналы. - 2001. -191.- 116.</w:t>
        <w:br/>
        <w:t>765.Мекемтас Мырзахметов // Түркістан. - 2001. - 22 қыр-</w:t>
        <w:br/>
        <w:t>кұнеь.</w:t>
        <w:br/>
        <w:t>766.Омбы ақыны Амангелді Жүсіпұлы // Омбыда бір ақын</w:t>
        <w:br/>
        <w:t>бар: Жыр жинағы. - Омбы, 2001. - 4-7 б.</w:t>
        <w:br/>
        <w:t>92</w:t>
        <w:br/>
        <w:t>19906</w:t>
        <w:br/>
        <w:t>646.Әлебиетіміз үдеп жүр ме, жүдеп жүр ме? // Қазақ</w:t>
        <w:br/>
        <w:t>әдебиеті. - 1996. - 5 тамыз.</w:t>
        <w:br/>
        <w:t>647. Бағалы оқулық // Алматы ақшамы. - 1997. - 10 наурыз.</w:t>
        <w:br/>
        <w:t>648. Батыстағы бауырлар: ГФранцияға барған сапардан) //</w:t>
        <w:br/>
        <w:t>Сарыарқа. - 19%. - 85. - 1-14 6.</w:t>
        <w:br/>
        <w:t>649.Жамбылдың алғашқы хатшысы кім? // ҚазМУ хабар-</w:t>
        <w:br/>
        <w:t>шысы. Филол. сериясы. - 1996. - Ж 5. - 20-28 6б.; Егемен</w:t>
        <w:br/>
        <w:t>Қазақстан. - 1996. - 6 шілде.</w:t>
        <w:br/>
        <w:t>650.“Желтоқсан” оқиғасы - қазақтың абыройы /А. Сақы-</w:t>
        <w:br/>
        <w:t>пұлымен сұхбат // Ақмешіт апталығы. - 1996. - 13 желтоқсан.</w:t>
        <w:br/>
        <w:t>651. “Кеңсе тіні қазақша болмай, іс оңбайды” // Ана тілі. -</w:t>
        <w:br/>
        <w:t>1996. - 30 мамыр; 6 маусым.</w:t>
        <w:br/>
        <w:t>652. Коммунист Сәкеннің ұлтжандығы // Сарыарқа. - 1996. -</w:t>
        <w:br/>
        <w:t>Х% 4, -16-46 6.</w:t>
        <w:br/>
        <w:t>653.Қарапайым қайраткер // Сырбайұлы Қ, Жыр тұлпары,</w:t>
        <w:br/>
        <w:t>сыр сұңқары - Сырағаң. - Алматы,1996. -146-149 б.</w:t>
        <w:br/>
        <w:t>654. “Өзге емес, өзім айтам...”: (Ғұмырнама) // Сарыарқа. -</w:t>
        <w:br/>
        <w:t>1996. - 2» 3. - 54-65 б.</w:t>
        <w:br/>
        <w:t>655.Тар жол, тайғақ кешудің тағдыры. - Алматы: Санат,</w:t>
        <w:br/>
        <w:t>1996. -- 280 6. /К. Ахметовамен бірге/.</w:t>
        <w:br/>
        <w:t>656. Туған әлебиет тағдыры: (Сұхбат| / Әңг. С. Бихожаева //</w:t>
        <w:br/>
        <w:t>Сыр бойы. - 1996. - 10 желтоқсан.</w:t>
      </w:r>
    </w:p>
    <w:p>
      <w:r>
        <w:t>657.Ұлт мүддесі әмондә биік болсын // Шалкар. - 1996. - 12</w:t>
        <w:br/>
        <w:t>сәуір.</w:t>
        <w:br/>
        <w:t>658.“Халықтық эстетика туралы // Шынжан жоғарғы оқу</w:t>
        <w:br/>
        <w:t>орындары ғылыми журналы. - 1996. - Хо 10. - 15-18 б.</w:t>
        <w:br/>
        <w:t>1997</w:t>
        <w:br/>
        <w:t>659. Бағалы оқулық // Алматы ақшамы. &gt; 1997. - 10 наурыз.</w:t>
        <w:br/>
        <w:t>660.Жүректен шыққан жылы сөз // Қазақ әдебиеті. - 1997. -</w:t>
        <w:br/>
        <w:t>28 қазан.</w:t>
        <w:br/>
        <w:t>661.Кәрнекті қаламгер // Тілепбергенов Ж. Таңбалылар. -</w:t>
        <w:br/>
        <w:t>Ақтөбе, 1997. - 11 б.</w:t>
        <w:br/>
        <w:t>662.“Қырық күндік кемдікті ұмытайын” деп еді... // Заман</w:t>
        <w:br/>
        <w:t>Қазақстан. - 1997. - 1 мамыр.</w:t>
        <w:br/>
        <w:t>663.М. Әуезов // Қазақ университеті. - 1997. - % 6.-</w:t>
        <w:br/>
        <w:t>қыркүйек.</w:t>
        <w:br/>
        <w:t>664... Оймен бірге жүгірем: |А. Шамкеновтің 70 жасқа</w:t>
        <w:br/>
        <w:t>толуына) // Егемен Қазақстан. &gt;: 1997. - 24 шілде.</w:t>
        <w:br/>
        <w:t>85</w:t>
        <w:br/>
        <w:t>36.Ксенссары атынын берілуі туралы құттықтау сөз:</w:t>
        <w:br/>
        <w:t>Кенесары Қасымовтың туғанына 190 жыл байланысты респуб-</w:t>
        <w:br/>
        <w:t>ликалық салтанат. Көкшетау. (қыркүйек).</w:t>
        <w:br/>
        <w:t>37.Қазақ, зиялылары революция құйындарында: Баяндама:</w:t>
        <w:br/>
        <w:t>Нәзір Тореқұловтың туғанына 100 жыл толуына арналған ғылыми</w:t>
        <w:br/>
        <w:t>тәжірибелік конференция. Алматы. 25 желтоқсан.</w:t>
        <w:br/>
        <w:t>38. Құттықтау сөз: Ә. Бөкейханов, Ә. Ермеков, Ж. Ақбаевқа</w:t>
        <w:br/>
        <w:t>арналған салтанатты мереке. Жезқазған облысы, Ахтоғай ауданы</w:t>
        <w:br/>
        <w:t>21-23 тамыз.</w:t>
        <w:br/>
        <w:t>39.Қос қанатты дарын: Баяндама: ҚазМУ-де Әзілхан</w:t>
        <w:br/>
        <w:t>Нұршайықовтың 70 жасқа толуына арналған әдеби кездесу.</w:t>
        <w:br/>
        <w:t>Алматы. 17 қараша.</w:t>
        <w:br/>
        <w:t>1993</w:t>
        <w:br/>
        <w:t>40.“Зар заман” ақындарының дөйті: Баяндама: Шортанбай</w:t>
        <w:br/>
        <w:t>Қанайұлының туғанына 175 жыл толуына байланысты өткізілген</w:t>
        <w:br/>
        <w:t>ғылыми-тәжірибелік конференция. Жезқазған облысы, Шет</w:t>
        <w:br/>
        <w:t>ауданы, Ақсу-Аюлы. 26-27 маусым.</w:t>
        <w:br/>
        <w:t>41.Көкбөрі Жарылғап - Бөгенбайдың сарбазы жайында</w:t>
        <w:br/>
        <w:t>сөйлеген сөзі: Жарылҡап батырдың 260 жылдығына берілген ас.</w:t>
        <w:br/>
        <w:t>Ақшатау. 13-15 тамыз.</w:t>
        <w:br/>
        <w:t>42.“Күрессіз азаттық жоқ”: Баяндама: Қазақ халқының</w:t>
        <w:br/>
        <w:t>жонғар шабуылшыларын Орбұлақ шайқасында жеңуінің 350</w:t>
        <w:br/>
        <w:t>жылдығына арналған республикалық мереке. Жаркент. 3-5 шілде.</w:t>
        <w:br/>
        <w:t>43. Құттықтау сөз: Қобызшы Ықыластың туғанына 150 жыл</w:t>
        <w:br/>
        <w:t>толуына арналған салтанат. Жамбыл облысы, Сарысу ауданы. 8-9</w:t>
      </w:r>
    </w:p>
    <w:p>
      <w:r>
        <w:t>қараша.</w:t>
        <w:br/>
        <w:t>44.Тарихтың ашы сабақтары: Баяндама: әл-Фараби атын-</w:t>
        <w:br/>
        <w:t>дағы ҚазМУ жанындағы “Мирас” халық университетіндегі дәріс.</w:t>
        <w:br/>
        <w:t>Алматы. 19 наурыз.</w:t>
        <w:br/>
        <w:t>45.Героическое в духовном братстве: Доклад на Между-</w:t>
        <w:br/>
        <w:t>народной конференция, посвятценной 1000-летию великого</w:t>
        <w:br/>
        <w:t>иранского философа-теолога Шайх-Муфита. Тегеран, Кум.</w:t>
        <w:br/>
        <w:t>(август).</w:t>
        <w:br/>
        <w:t>1994</w:t>
        <w:br/>
        <w:t>46.“Ақмола - Сәкен Сейфуллиннің саяси отаны” деген</w:t>
        <w:br/>
        <w:t>тақырыпта сөйлеген сөзі: С. Сейфуллиннің туғанына 100 жыл</w:t>
        <w:br/>
        <w:t>толуына байланысты мереке. Ақмола. 13-15 қазан.</w:t>
        <w:br/>
        <w:t>103</w:t>
        <w:br/>
        <w:t>700.Табанды азамат ғалым // ҚазМУ хабаршысы. Филол.</w:t>
        <w:br/>
        <w:t>сериясы. - 1998. - У%18. - 6-10 6.</w:t>
        <w:br/>
        <w:t>701.Тұғырлы тұлғапар: |Қазақ елінің ғылым-білім саласында,</w:t>
        <w:br/>
        <w:t>әдебиет әлемінде үлт келешегін өркендетуге үлес қосқан</w:t>
        <w:br/>
        <w:t>лұлғаларының жаңа жылдық лобіздері| /Жазып алғандар Қ.</w:t>
        <w:br/>
        <w:t>Мұқаш, Қ. Шағыр // Қазақстан мектебі. - 1998, - &gt; 1. -5-106.-</w:t>
        <w:br/>
        <w:t>Авт. С. Қирабаев, 3. Қабдолов, Р. Бердібаев, Н. Ғабдуллин.</w:t>
        <w:br/>
        <w:t>702.Тұрсынбек Кәкішевтің әңгімесі // Казақстан мектебі. -</w:t>
        <w:br/>
        <w:t>1908. -9%1.-96.</w:t>
        <w:br/>
        <w:t>703. Ұлт келешегі - рухани байлықта // Егемен Қазақстан. -</w:t>
        <w:br/>
        <w:t>1998. - 26 ақпан.</w:t>
        <w:br/>
        <w:t>704.Ұлы ұйтқы: |С. Сейфуллиннің атылғанына 60 жыл</w:t>
        <w:br/>
        <w:t>толуына орай) // Егемен Қазақстан. - 1998. - 26 ақпан.</w:t>
        <w:br/>
        <w:t>705. Ұлтымыздың шарайнасы бол // Ақмола ақшамы. - 1998.</w:t>
        <w:br/>
        <w:t>- 10 сәуір.</w:t>
        <w:br/>
        <w:t>706.Үлкен түлғаға үлкен құрмет ылайық // Қазақ әдебиеті. -</w:t>
        <w:br/>
        <w:t>1998. - 15 мамыр.</w:t>
        <w:br/>
        <w:t>1999</w:t>
        <w:br/>
        <w:t>707.“Айқап” пен “Казақ” арасы // Алматы ақшамы. - 1999.</w:t>
        <w:br/>
        <w:t>- 9,11,13,16,18,20 тамыз.</w:t>
        <w:br/>
        <w:t>708.Ақ жол: алғысөз // Жұмағұлов С. Сын сардары. -</w:t>
        <w:br/>
        <w:t>Қарағанды,1999, - 3 6,</w:t>
        <w:br/>
        <w:t>709. Алыптардың адасқаны қайсы, араздасқаны қайсы //</w:t>
        <w:br/>
        <w:t>Егемен Қазақстан. - 1999, - 25 маусым.</w:t>
        <w:br/>
        <w:t>710.“Аямадым жүректі жараладым, кәдесіне жастардың</w:t>
        <w:br/>
        <w:t>жарайын деп”: ІМ. Дүйсенов күнделігінен) // Заман Қазақстан. -</w:t>
        <w:br/>
        <w:t>1999. - 7 мамыр.</w:t>
        <w:br/>
        <w:t>211.“Ғалия” шәкірттерінің ұрпақтары арасында // Орталық</w:t>
        <w:br/>
        <w:t>Қазақстан. - 1999. - 9 қаңтар.</w:t>
      </w:r>
    </w:p>
    <w:p>
      <w:r>
        <w:t>712. Дәйекті тарих жасайық // Столич. обозрение. - 1999. -</w:t>
        <w:br/>
        <w:t>23 сәуір.</w:t>
        <w:br/>
        <w:t>713.“Кім-көрінгенді қолынан жетектеп кандидат, доктор</w:t>
        <w:br/>
        <w:t>етпеу керек”: |Сұхбат) / Сұхбаттасқан С. Төлеумағанбет // Заман</w:t>
        <w:br/>
        <w:t>Қазақстан. - 1999. - 15 қаңтар.</w:t>
        <w:br/>
        <w:t>714. Қазақты көргің келсе // Егемен Қазакстан. - 1999. - 9</w:t>
        <w:br/>
        <w:t>сәуір.</w:t>
        <w:br/>
        <w:t>715.Құнарлы құндақ // Арқа ажары. - 1999. - 22 сәуір.</w:t>
        <w:br/>
        <w:t>716. Мағжан - Сәкен. -- Алматы: Қазақ ун-ті, 1999. -- 448 б.</w:t>
        <w:br/>
        <w:t>717.Мақтауға да, мақтануға да ылайық азамат // Егемен</w:t>
        <w:br/>
        <w:t>Қазақстан. - 1999. - 6 мамыр.</w:t>
        <w:br/>
        <w:t>89</w:t>
        <w:br/>
        <w:t>717.Мақтауға да, мақтануға да ылайық азамат // Егемен</w:t>
        <w:br/>
        <w:t>Қазақстан. - 1999. - 6 мамыр.</w:t>
        <w:br/>
        <w:t>718. Өзім деп келді, өзекке теппе //Қазақ әдебиеті. - 1999. -</w:t>
        <w:br/>
        <w:t>3 желтоқсан.</w:t>
        <w:br/>
        <w:t>719.4Өзімнен бұрын сәлемім жетсін: ІС. Сейфуллин атын-</w:t>
        <w:br/>
        <w:t>дағы Орал мектеп-лицейіне 75 жыл! // Мектеп намысы. - 1999. -</w:t>
        <w:br/>
        <w:t>-Ж» 11/қазан/.</w:t>
        <w:br/>
        <w:t>720.Өтпелі дәуірдің кесек туындысы: |С. Мұқановтың</w:t>
        <w:br/>
        <w:t>“Адасқандар” романы туралы) // Мұқанов С. Адасқандар: Роман.</w:t>
        <w:br/>
        <w:t>- Астана,1999. - 293-607 6.</w:t>
        <w:br/>
        <w:t>721.Пердесіз көңіл //Егемен Қазақстан. - 1999. - 10 наурыз.</w:t>
        <w:br/>
        <w:t>722.Сэбең оятқан ойлар // Сарыарқа. - 1999. - Хз 4-5. - 22-</w:t>
        <w:br/>
        <w:t>30 6.</w:t>
        <w:br/>
        <w:t>723.Сәбит - Мағжан - Сәкен // Солтүстік Қазақстан. - 1999.</w:t>
        <w:br/>
        <w:t>--- тамыз. - 3-8 б.</w:t>
        <w:br/>
        <w:t>724, Сәбиттің коммүнизмге “опасыздығы”: қылаусыз көңіл-</w:t>
        <w:br/>
        <w:t>дер: (“Өнер бәсекесі немесе Мағжан мен Сәкен” атты моногра-</w:t>
        <w:br/>
        <w:t>фиялық эсседен үзінділері // Арқа ажары. - 1999. - 16 қыркүйек.</w:t>
        <w:br/>
        <w:t>725.Сәкенді түрікшіл емес деп кім айтады? // Егемен Қа-</w:t>
        <w:br/>
        <w:t>закстан. - 1099. - 23 қаңтар.</w:t>
        <w:br/>
        <w:t>726.Тарих дәйектілікті ұнатады // Қазақ әдебиеті. - 1999. -</w:t>
        <w:br/>
        <w:t>25 наурыз.</w:t>
        <w:br/>
        <w:t>727.Тұрақты тарихқа барар жолда: Ұрпақтар бірлігі мен</w:t>
        <w:br/>
        <w:t>сабақтастығы жылы // Түркістан. -1999. - 5-11 мамыр.</w:t>
        <w:br/>
        <w:t>728. Шоқынған қазақты да шеттетпейік: Рухани байлық үлт</w:t>
        <w:br/>
        <w:t>тұғыры // Қазақ елі. - 1999. - 12-18 ақпан.</w:t>
        <w:br/>
        <w:t>2000</w:t>
        <w:br/>
        <w:t>729. Алғысөз // Жүнісов Р. Көңілге түйгендерім. - Алматы,</w:t>
      </w:r>
    </w:p>
    <w:p>
      <w:r>
        <w:t>2000. - 5-6 6.</w:t>
        <w:br/>
        <w:t>730. Алғысөз // Пертаева Э.К. Дулат Батбайұлының ақын-</w:t>
        <w:br/>
        <w:t>дығы. - Алматы, 2000. - 3-4 6.</w:t>
        <w:br/>
        <w:t>731. Ахмет. Қалам қайраткерлерінің жайынан: (А. Байтұр-</w:t>
        <w:br/>
        <w:t>сынұлының 1922 ж. “Еңбекші қазақ” таз. шілде /)в29/ санында</w:t>
        <w:br/>
        <w:t>жарияланған мақаласы| /Дайындап, алғысөзін жазған Т. Кәкіш-</w:t>
        <w:br/>
        <w:t>ұлы // Егемен Қазакстан. - 2000. - 5 ақпан.</w:t>
        <w:br/>
        <w:t>732.Әдебиет биігіндегі тұлға |С. Мұқановтың 100</w:t>
        <w:br/>
        <w:t>жылдығына) // Егемен Қазақстан. - 2000. - 22 сәуір.</w:t>
        <w:br/>
        <w:t>733.%Әдебиетіміздің Атымтай Жомарты: |С. Мұқановтың 100</w:t>
        <w:br/>
        <w:t>жылдығына) // Қазақ әдебиеті. - 2000. - 3 наурыз; Тарландар.</w:t>
        <w:br/>
        <w:t>90</w:t>
        <w:br/>
        <w:t>767. Өткенді білмей өркендей алмаймыз // Зерде. - 2001. - %</w:t>
        <w:br/>
        <w:t>12. - 5-7 6.</w:t>
        <w:br/>
        <w:t>768. Сайыс. - Алматы: Қазақпарат, 2001. - 286 6.</w:t>
        <w:br/>
        <w:t>769. Сәбитнама сабақтары // Еркөбек К, Сәбит Мұқанов. -</w:t>
        <w:br/>
        <w:t>Алматы: Санат, 2001. - 302, 318 6.</w:t>
        <w:br/>
        <w:t>770.Сегіз серіге де соқтықпасақ қайтер // Түркістан. - 2001.</w:t>
        <w:br/>
        <w:t>- 12 қазан.</w:t>
        <w:br/>
        <w:t>771.Сталинді кімдер жақсы көреді // Жас алаш. - 2001. - 31</w:t>
        <w:br/>
        <w:t>мамыр.</w:t>
        <w:br/>
        <w:t>772.Сын мен ғылым сардары: ТЕ. Ысмайылов туралы) //</w:t>
        <w:br/>
        <w:t>Егемен Қазакстан. - 2001. - 24 шілде.</w:t>
        <w:br/>
        <w:t>773.Сын сарбазы: |Сыншы Е. Ысмайылов жайлы естелікі //</w:t>
        <w:br/>
        <w:t>Арка ажары. -- 2001. - 2 қазан.</w:t>
        <w:br/>
        <w:t>274.Тарихты түптен тартайық // Байырғы түркі өркениеті:</w:t>
        <w:br/>
        <w:t>жазба ескерткіштер: Қазақстан Республикасы тәуелсіздігінің 10</w:t>
        <w:br/>
        <w:t>жылдығына арналған халықаралық ғылыми-теориялық</w:t>
        <w:br/>
        <w:t>конферениия материалдары. Астана, 2001 жылғы 18-19 мамыр. -</w:t>
        <w:br/>
        <w:t>Алматы, 2001. - 251-261 б.; Егемен Қазақстан. - 2001. - 22</w:t>
        <w:br/>
        <w:t>мамыр.</w:t>
        <w:br/>
        <w:t>715.“Түркістан уалаятының гәзеті”? // Субханбердина Ү.</w:t>
        <w:br/>
        <w:t>Кітап жолы - арман жолы. - Алматы, 2001. - 287-290 6.</w:t>
        <w:br/>
        <w:t>776.Тірілген әндер әуені // Жақанов І. Үзілген ән. - Ал-</w:t>
        <w:br/>
        <w:t>маты, 2001. - 5-12 6.</w:t>
        <w:br/>
        <w:t>771.Уақытын текке өткізетіндерді түсінбеймін: ТСүхбаті| /</w:t>
        <w:br/>
        <w:t>Сұхбаттасқан Ж. Куаныьшбекқызы // Егемен Қазакстан. - 2001. -</w:t>
        <w:br/>
        <w:t>16 қаңтар.</w:t>
        <w:br/>
        <w:t>2002.</w:t>
        <w:br/>
        <w:t>718.Азамат ғалым: |Р. Бердібай туралы) // Қ.А. Ясауи</w:t>
        <w:br/>
        <w:t>атындағы халықаралық қазақ-түрік унинерситетінің хабаршысы. -”</w:t>
        <w:br/>
        <w:t>2002. - “6 (37). - 11-20 6.</w:t>
      </w:r>
    </w:p>
    <w:p>
      <w:r>
        <w:t>779. Азаттықты армандаған еңбек // С. Мұқанов. Қазақтың</w:t>
        <w:br/>
        <w:t>ХУІШ - ХІХ ғасырдағы әдебиетінің тарихынан очерктер. -</w:t>
        <w:br/>
        <w:t>Алматы: Арыс, 2002. - 256-270 6.</w:t>
        <w:br/>
        <w:t>780. Алақандай бет қағаз, табынарсың мандатқа //</w:t>
        <w:br/>
        <w:t>Шортанбай Қ. Қайран халқым. - Алматы, 2002. - 124-133 6.</w:t>
        <w:br/>
        <w:t>751. Альымпар тобының зергері // Ғ. Мүсірепов мұрасы</w:t>
        <w:br/>
        <w:t>халықаралық ғылыми-практикалық конференциясының мате-</w:t>
        <w:br/>
        <w:t>риалдары. - Петропавл, 2002. - 7-13 б.; Солтүстік Қазақстан. -</w:t>
        <w:br/>
        <w:t>2002. - 14 маусым.</w:t>
        <w:br/>
        <w:t>93</w:t>
        <w:br/>
        <w:t>25.Сабит Мүқанов - ХХ ғасыр басындағы қазақ әдебиетін</w:t>
        <w:br/>
        <w:t>зерттеуші: Баяндама: “Сабит Мұқанов және казақ совет әдебиеті”</w:t>
        <w:br/>
        <w:t>атты ғылыми конференция. Алматы. 16 мамыр.</w:t>
        <w:br/>
        <w:t>26.Сәбит Мұқанов - қазақ әдебиетінің классигі: Баяндама:</w:t>
        <w:br/>
        <w:t>Қазақ ССР мемлекеттік сыйлықтың лауреаты С. Мұқановтың 90</w:t>
        <w:br/>
        <w:t>жыл толуына арналған салтанатты жиын. Алматы. 18 маусым.</w:t>
        <w:br/>
        <w:t>1991</w:t>
        <w:br/>
        <w:t>27.Е. Ысмайылов - қазақ әдебиеттану ғылымының негізін</w:t>
        <w:br/>
        <w:t>қоқатшыларлың бір: Баяндама: Қазақтың атақты сыншысы,</w:t>
        <w:br/>
        <w:t>ғалымы Есмағамбет Ысмайыловтың салтанатты кеші. Көкшетау.</w:t>
        <w:br/>
        <w:t>1-3 қараша.</w:t>
        <w:br/>
        <w:t>28. Құттықтау сөз: Исатай Тайманұлының туғанына 200</w:t>
        <w:br/>
        <w:t>толуына орай республикалық мереке. Гурьев. (қыркүйек).</w:t>
        <w:br/>
        <w:t>29. Құттықтау сөз: Қазақ халқының батыры Қанжығалы қарт</w:t>
        <w:br/>
        <w:t>Бөәгенбаййың 2300 жылдық мерейтойы. Ақмола облысы</w:t>
        <w:br/>
        <w:t>Ерейментау. (шілде).</w:t>
        <w:br/>
        <w:t>30. Құттықтау сөз: Қазақ халқының ұлы қолбасшысы, көсемі</w:t>
        <w:br/>
        <w:t>Абылай ханның туғанына 280 жыл толу күрметіне арналған</w:t>
        <w:br/>
        <w:t>республикалық ғылыми конференция. Көкшетау. (тамыз).</w:t>
        <w:br/>
        <w:t>31.Проблемы создания древней истории литературы</w:t>
        <w:br/>
        <w:t>Казахстана и Средней Азим: Доклад на региональной кон-</w:t>
        <w:br/>
        <w:t>ферентии ученых Срелней Азми и Казахстана. Самарканд. (окт).</w:t>
        <w:br/>
        <w:t>1992</w:t>
        <w:br/>
        <w:t>32.“Ағыбай - халық жадында, тарих төрінде”: Құттықтау</w:t>
        <w:br/>
        <w:t>сөз: Ағыбай Қоңырбайұлының туғанына 190 жыл толуына</w:t>
        <w:br/>
        <w:t>арналған ғылыми-теориялық конференция. Ағадыр. 24-26 шілде.</w:t>
        <w:br/>
        <w:t>33.Ғабит Мүсірепов - әдебиет сыншысы: Баяндама: әл-</w:t>
        <w:br/>
        <w:t>Фараби атындағы ҚазМУ-де қазақ әдебиетінің классигі, академик</w:t>
        <w:br/>
        <w:t>Е. Мүсіреповтың 90 жылдығына арналған “Ғ. Мүсірепов</w:t>
        <w:br/>
        <w:t>тағылымы” атты ғылыми-практикалық, конференция. Алматы. 12</w:t>
        <w:br/>
        <w:t>наурыз.</w:t>
        <w:br/>
        <w:t>34.Зар заман әдебиетінің ұлы тұлғасы - Дулат: Баяндама:</w:t>
        <w:br/>
        <w:t>Дулат Бабатайұлының туғанына 190 жыя толуына арналған</w:t>
        <w:br/>
        <w:t>гылыми тәжірибелік конференция. Аякөз. 19-21 желтоқсан.</w:t>
        <w:br/>
        <w:t>35.Кемеңгер ақын: “Сұлтанмахмұт Торайғыров" атты</w:t>
      </w:r>
    </w:p>
    <w:p>
      <w:r>
        <w:t>республикалық ғылыми тәжірибелік конференцияда жасаған</w:t>
        <w:br/>
        <w:t>баяндама. Павлодар. 22-24 қараша.</w:t>
        <w:br/>
        <w:t>102</w:t>
        <w:br/>
        <w:t>Шыңжан - Іле Қазақ автономиясы облыстық, қарттар комитетінің</w:t>
        <w:br/>
        <w:t>тілі, - 2000. - 710. - 40-45 6.</w:t>
        <w:br/>
        <w:t>734.Замана жаршысы // Сәбит Мұқанов және қазақ әде-</w:t>
        <w:br/>
        <w:t>биеті. - Алматы: Қазақ ун-ті, 2000. - 7-27 б.</w:t>
        <w:br/>
        <w:t>235.Қазақстан қаламгерлері аптасы // Қазақ әдебиеті. -</w:t>
        <w:br/>
        <w:t>2000, - 7 шілде.</w:t>
        <w:br/>
        <w:t>736. Қазақты әлемге ұлылар танытады // КазМУ-хабаршысы.</w:t>
        <w:br/>
        <w:t>Ақпарат сериясы. - 2000. - 2 (5). - 16-19 6.</w:t>
        <w:br/>
        <w:t>737.Қарапайым қайырымды жан // Естелік жинағы. Ба-</w:t>
        <w:br/>
        <w:t>тырлардың тұйғыны, ғалымдардың тірегі. - Астана, 2000. - 89-102</w:t>
        <w:br/>
        <w:t>6.</w:t>
        <w:br/>
        <w:t>738.Матасқан тағдырлар: ІС. Сейфуллин, М. Жұмабаев, С.</w:t>
        <w:br/>
        <w:t>Мұқановтар туралы) // Парасат. - 2000. - 22. - 2-7 6.</w:t>
        <w:br/>
        <w:t>739.М. Ғабдуллиннің жазушылық шеберлігі // Естелік жи-</w:t>
        <w:br/>
        <w:t>нағы. Батырлардың тұйғыны, ғылымдардың жүйрігі. - Астана,</w:t>
        <w:br/>
        <w:t>2000. - 204-214 6.</w:t>
        <w:br/>
        <w:t>740.Өз кезеңінің перзенті: (Ғаббас Тоқжанов туралы) // Еге-</w:t>
        <w:br/>
        <w:t>мен Қазақстан. - 2000. - 22 ақпан.</w:t>
        <w:br/>
        <w:t>741.Романға ода емес, жоқ талқылау ма?: ІР. Тоқтаровтың</w:t>
        <w:br/>
        <w:t>“Абай жұмбағы” романына пікірлері / Пікірлескен Ә. Балқыбек</w:t>
        <w:br/>
        <w:t>// Қазақ әдебиеті. - 2000. - І қыркүйек. - Авт.: Ж. Ысмағұлов, С.</w:t>
        <w:br/>
        <w:t>Қирабаев, С. Жүнісов т.б.</w:t>
        <w:br/>
        <w:t>742.Сәбең әлемі. - Алматы: Қазақпарат, 2000. - 285 6.</w:t>
        <w:br/>
        <w:t>743.Собең оятқан ойлар // Сәбит Мұқанов - классик: Кө-</w:t>
        <w:br/>
        <w:t>мекші құрал. - Алматы: Қазақ ун-ті, 2000. - 7-54 б.</w:t>
        <w:br/>
        <w:t>74А.Сәбең оятқан ойлар // Сарыарқа. - 2000. - 983. - 13-24</w:t>
        <w:br/>
        <w:t>6; Кә 6. - 22-30 6.</w:t>
        <w:br/>
        <w:t>745.С.. Мұқанов және қазақ әдебиеті // Заман жаршысы:</w:t>
        <w:br/>
        <w:t>Жинақ. - 2000. - 7-27 6.</w:t>
        <w:br/>
        <w:t>746.Сәбит Мұқановты не үшін жазғырудамыз?: ІС. Мұқа-</w:t>
        <w:br/>
        <w:t>новтың 100 жылдығы қарсаңында!) // Алматы ақшамы. - 2000. -</w:t>
        <w:br/>
        <w:t>1, 6, 10 наурыз.</w:t>
        <w:br/>
        <w:t>747.Сәбит Мұқанов - .қазақ әдебиетінің классигі // “С.</w:t>
        <w:br/>
        <w:t>Мұқановтың әдеби-мәдени мұрасы және кәзіргі заман” атты</w:t>
        <w:br/>
        <w:t>ғылыми конференцияның материалдары. - Петропавл, 2000. - 6-</w:t>
        <w:br/>
        <w:t>12 6.</w:t>
        <w:br/>
        <w:t>748. Сәбит өткелдері // Ақикат. - 2000. - 159. - 22-30 6.</w:t>
        <w:br/>
        <w:t>749.Сәкен тіл майданында // Егемен Қазақстан. - 2000. - 28</w:t>
        <w:br/>
        <w:t>қаңтар; Арқа ажары. - 2000. - 1 ақпан; Ақтөбе. - 2000. - 8 ақпан.</w:t>
      </w:r>
    </w:p>
    <w:p>
      <w:r>
        <w:t>750.Тау алыстаған сайын айқын көрінеді // Егемен Қазақ-</w:t>
        <w:br/>
        <w:t>стан. - 2000. - 21 қараша.</w:t>
        <w:br/>
        <w:t>91</w:t>
        <w:br/>
        <w:t>2004</w:t>
        <w:br/>
        <w:t>835. Араның атасы - “Садақ” // Ара. - 2004. - 1. -2-4 б.</w:t>
        <w:br/>
        <w:t>836. Атына заты сай болсын // Түркістан. - 2004. - 5 ақпан.</w:t>
        <w:br/>
        <w:t>837.Әдебиеттануға қосылған үлес // Кенжебаев Б. Алаш туы</w:t>
        <w:br/>
        <w:t>астында: Мақалалар мен зерттеулер. - Астана, 2004. - 161-177 5.</w:t>
        <w:br/>
        <w:t>838.Б. Кенжебаев -- тарихи мектептің негізін салушы // Б.</w:t>
        <w:br/>
        <w:t>Кенжебаев және қазақ әдебиеті тарихының мәселелері. -</w:t>
        <w:br/>
        <w:t>Алматы: Қазақ ун-ті, 2004. - 511 6. к</w:t>
        <w:br/>
        <w:t>839. Бақыл бол, аға! // Қазақ әдебиеті. - 2004. - 5 шілде.</w:t>
        <w:br/>
        <w:t>840.Батыр мінезді Баянғали // Көкшетау. - 2004. - ІВ</w:t>
        <w:br/>
        <w:t>қараша</w:t>
        <w:br/>
        <w:t>841. Бейімбет мұражайы ашылсынАшық, хат| //Казақ әде-</w:t>
        <w:br/>
        <w:t>биеті. - 2004. - 26 наурыз.</w:t>
        <w:br/>
        <w:t>842. Білімғе базардың саудасы жүрмейді // Егемен</w:t>
        <w:br/>
        <w:t>Қазақстан. - 2004. - 31 наурыз.</w:t>
        <w:br/>
        <w:t>843. Біржанның мен ұстадым домбырасын” Баянғали</w:t>
        <w:br/>
        <w:t>Әлімжанов туралы! // Көкшетау. - 2004. - 19 қараша.</w:t>
        <w:br/>
        <w:t>844.Дала дауылпазы // Егемен Қазақстан. - 2004. - 28, 29</w:t>
        <w:br/>
        <w:t>мамыр; 2, 4 маусым, )</w:t>
        <w:br/>
        <w:t>845.Дәуір дауылпазы. - Алматы: Қазығұрт, 2004. - 330 6.</w:t>
        <w:br/>
        <w:t>846.Есмағамбее, Ысмайылов. - қазақ әдебиеттану</w:t>
        <w:br/>
        <w:t>ғылымының негізін қалаушылардың бірі // Е. Ысмайылов және</w:t>
        <w:br/>
        <w:t>қазақ әдебиеттану ғылымы. - Алматы, 2004. - 11-16 6.</w:t>
        <w:br/>
        <w:t>847.Жекпе-жек айтыс туралы // Қазақ әдебиеті. - 2004. - 26</w:t>
        <w:br/>
        <w:t>наурыз.</w:t>
        <w:br/>
        <w:t>848.“Жекпе-жектің” өрісін кеңейтейік // Қазақ, әдебиеті. -</w:t>
        <w:br/>
        <w:t>2004. - 16 сәуір.</w:t>
        <w:br/>
        <w:t>849. Игілікті ізденіс // Азия-транзит. - 2004. - Х» (46). - 48-</w:t>
        <w:br/>
        <w:t>49 6.; Қазақ әдебиеті. - 2004. - 6 ақпан.</w:t>
        <w:br/>
        <w:t>850. Қазаққа қамкор бола білген // Парасат. - 2004. - Кв 12. -</w:t>
        <w:br/>
        <w:t>16-18 6.</w:t>
        <w:br/>
        <w:t>851. Қазаққа қамқор бола білген Сәкен /)/ “Сәкен</w:t>
        <w:br/>
        <w:t>Сейфуллин және кәзіргі заман” атты халықаралық ғылыми-</w:t>
        <w:br/>
        <w:t>теориялық конференция материалдары. - Астана, 2004. - 36-40 6.</w:t>
        <w:br/>
        <w:t>852.Қуанышты қауышу: |Көлбай Төгісов туралы| //</w:t>
        <w:br/>
        <w:t>Түркістан. - 2004. - 15 шілде.</w:t>
        <w:br/>
        <w:t>853. Өзіңе тарылып, өзгеге жайылып сала беретін әдеттен</w:t>
      </w:r>
    </w:p>
    <w:p>
      <w:r>
        <w:t>қашан арыламыз?! // Егемен Қазақстан. - 2004. - 21 желтоқсан.</w:t>
        <w:br/>
        <w:t>854. Өртеңге шыққан ұрпақ // Парасат. - 2004. - 6. - 19-</w:t>
        <w:br/>
        <w:t>236. і</w:t>
        <w:br/>
        <w:t>97</w:t>
        <w:br/>
        <w:t>1972</w:t>
        <w:br/>
        <w:t>9. Традиции ҡритического реализма в казахской советской</w:t>
        <w:br/>
        <w:t>литературе в период ге становления: Доклад на Всесоюзной</w:t>
        <w:br/>
        <w:t>конференции “Проблемы реализма в литературах народов</w:t>
        <w:br/>
        <w:t>Советского Востока”. Баку. 16-19 окт.</w:t>
        <w:br/>
        <w:t>1977</w:t>
        <w:br/>
        <w:t>10. Революционная романтика в казахской советской</w:t>
        <w:br/>
        <w:t>дитературе 20-х годов // ШІ Всесоюзная научно-теоретическая</w:t>
        <w:br/>
        <w:t>конференция на тему “Художественные исқания в совре-менной</w:t>
        <w:br/>
        <w:t>советской многонациональной литературс”. Алма-Ата. 26-27 сент.</w:t>
        <w:br/>
        <w:t>П.Руководитель секции научно-теоретической конферен-</w:t>
        <w:br/>
        <w:t>цин молодых творческих работников организованной АН</w:t>
        <w:br/>
        <w:t>КазССР и ПК ЛКЕСМ Казахстана на тему: “Мухтар Ауэзов -</w:t>
        <w:br/>
        <w:t>классик казахской советской литературы”. 30 сент.</w:t>
        <w:br/>
        <w:t>1980</w:t>
        <w:br/>
        <w:t>12.0 роли народной эстетики в зарожденийи критики //</w:t>
        <w:br/>
        <w:t>Литературоведение и история: Тез. докл. и сообш. Ташкент,19%0.</w:t>
        <w:br/>
        <w:t>- С. 36-37.</w:t>
        <w:br/>
        <w:t>13.Сабит Муканов - народный писатель Доклад на</w:t>
        <w:br/>
        <w:t>областной юбилейной конференции, посвяшценной 80-летию</w:t>
        <w:br/>
        <w:t>классика казахской советской литератууы С. Муканова.</w:t>
        <w:br/>
        <w:t>Петропавловск.</w:t>
        <w:br/>
        <w:t>198І</w:t>
        <w:br/>
        <w:t>14 Привететвие от Союла писателей Казахстана на УШ</w:t>
        <w:br/>
        <w:t>сьезде писателей Таджикистана. Душанбе, 1981.</w:t>
        <w:br/>
        <w:t>1983</w:t>
        <w:br/>
        <w:t>15.М. Әлімбаев - ғалым ақын: Баяндама: ҚазМУ-дың М.</w:t>
        <w:br/>
        <w:t>Әуезов атындағы әдеби бірлестігі. М. Әлімбаевтың 60 жасқа</w:t>
        <w:br/>
        <w:t>толуына арналған кеш. Алматы, 1983.</w:t>
        <w:br/>
        <w:t>16. Виступление от имени делегании Казахстана на 11-ам</w:t>
        <w:br/>
        <w:t>Всесоюзном сьезде “Добровольного обіцества любителей книги”.</w:t>
        <w:br/>
        <w:t>Москва, 1983.</w:t>
        <w:br/>
        <w:t>қа</w:t>
        <w:br/>
        <w:t>1984</w:t>
        <w:br/>
        <w:t>17.Сәкен Сейфуллин - заманымыздың ұлы ақыны: Баян-</w:t>
        <w:br/>
        <w:t>дама: Қазақ совет әдебиетінің классигі С. Сейфуллиннің</w:t>
        <w:br/>
        <w:t>туғанына 90 жыл толу салтанатында. Жезқазған облысы Жаңарқа</w:t>
        <w:br/>
        <w:t>ауданы.</w:t>
      </w:r>
    </w:p>
    <w:p>
      <w:r>
        <w:t>1985</w:t>
        <w:br/>
        <w:t>18. Приветствив от имени казахстанской делегации на</w:t>
        <w:br/>
        <w:t>торжественном заседании, посвяшценном 50-летию С0 дня</w:t>
        <w:br/>
        <w:t>рождения лаурсата Премии Ленинского комсомола, члена-</w:t>
        <w:br/>
        <w:t>корреспондента АПН СССР, доктора филологических наук,</w:t>
        <w:br/>
        <w:t>профессара М. Хамраева. Ташкент.</w:t>
        <w:br/>
        <w:t>19.Ч. Валиханов как литературный критик: Доклад на</w:t>
        <w:br/>
        <w:t>научной конференции ППС КазГУ, посвяшенной 150-летию со</w:t>
        <w:br/>
        <w:t>дия рождения Ч. Валиханова. Алма-Ата.</w:t>
        <w:br/>
        <w:t>1987</w:t>
        <w:br/>
        <w:t>20.20-30 жылдардағы әдеби дамудың ерекшеліктері туралы:</w:t>
        <w:br/>
        <w:t>Баяндама. Қазакілан Жазушылар Одагы, Қазақстан Ғылым</w:t>
        <w:br/>
        <w:t>академиясы М. Әуезов атындағы Әдебиет және өнер институты</w:t>
        <w:br/>
        <w:t>мен С.М. Киров атындағы ҚазМУ-дың бірлесіп өткізген</w:t>
        <w:br/>
        <w:t>мерекелік ғылыми сессиясы. Алматы.</w:t>
        <w:br/>
        <w:t>21.Қазақ мемлекеттік университеті ұжымының атынан</w:t>
        <w:br/>
        <w:t>құттықтау; Қызылорда педагогикалық институтының құрыл-</w:t>
        <w:br/>
        <w:t>ғанына 50 жыл толуына арналған салтанатты сессия. Қызылорда.</w:t>
        <w:br/>
        <w:t>1989</w:t>
        <w:br/>
        <w:t>22.Кітап - рухани байлық көзі: Баяндама: Қазақ ССР кітап</w:t>
        <w:br/>
        <w:t>құмарлар ерікті қоғамының ТУ сьезінде. Алматы.</w:t>
        <w:br/>
        <w:t>1990</w:t>
        <w:br/>
        <w:t>23.Жазушы М. Ғабдуллин туралы: Баяндама: М. Ғабдуллин-</w:t>
        <w:br/>
        <w:t>нің туғанына 75 жыл толуына байланысты Көкшетау облыстық,</w:t>
        <w:br/>
        <w:t>мәдениет басқармасы өткізген салтанат. 27 қараша-1 желтоқсан.</w:t>
        <w:br/>
        <w:t>24.Қүттықтау сөз: Қазақ әдебиетінің классигі С. Мұқанов-</w:t>
        <w:br/>
        <w:t>тың туғанына 90 жыл толуына байланысты облыстық мереке.</w:t>
        <w:br/>
        <w:t>Петропавл. 20-23 маусым.</w:t>
        <w:br/>
        <w:t>101</w:t>
        <w:br/>
        <w:t>КОНФЕРЕНЦИЯДА ЖАСАҒАН БАЯНДАМАЛАР МЕН</w:t>
        <w:br/>
        <w:t>САЛТАНАТТЫ ЖИЫНДАРДАҒЫ СӨЗДЕР</w:t>
        <w:br/>
        <w:t>ВЫСТУПЛЕНИЯ НА КОНФЕРЕНЦИЯХ И ТОРЖЕСТВЕННЫХ</w:t>
        <w:br/>
        <w:t>СОБРАНИЯХ</w:t>
        <w:br/>
        <w:t>1949-1960</w:t>
        <w:br/>
        <w:t>1. Казахский героический эпос: Проблемы народности</w:t>
        <w:br/>
        <w:t>казахского ғероического эпоса: дискуссия, организованная</w:t>
        <w:br/>
        <w:t>Институтом языка и литературы АН КазССР. 1953 г., 10 августа:</w:t>
        <w:br/>
        <w:t>Вступление // Вестник АН КазССР. - 1953.-/%8.- С. 60-65.</w:t>
        <w:br/>
        <w:t>2. Публицистика С. Торайгырова: Доклад на 1-ой Алма-</w:t>
        <w:br/>
        <w:t>Атинской городской научной студенческой конференции. Алма-</w:t>
        <w:br/>
        <w:t>Ата, 1949. 16-18 апр.</w:t>
        <w:br/>
        <w:t>1961-1909</w:t>
        <w:br/>
        <w:t>3. “Қазақ әдебиетінің 20-жылдардағы өзекті мәселелері:</w:t>
      </w:r>
    </w:p>
    <w:p>
      <w:r>
        <w:t>Қазақстан Жазушылар Одағы мен Қазақ ССР Жылым</w:t>
        <w:br/>
        <w:t>академиясының "“Қазақ әдебиетінің негізгі проблемаларына"</w:t>
        <w:br/>
        <w:t>арналған ғылыми-практикалық конференциясында сөйлеген сөзі</w:t>
        <w:br/>
        <w:t>// Әдеби мұра және оны зерттеу. - 1961. - 255-257 6.</w:t>
        <w:br/>
        <w:t>4. Сәкен Сейфуллин - қазақ совет әдебиетінің негізін</w:t>
        <w:br/>
        <w:t>қалаушы: Баяндама! Революционер ақынның 70-жылдығына</w:t>
        <w:br/>
        <w:t>арналған салтанат. Қарағанды, Ақмола. 1964. 20 май, 30 июнь.</w:t>
        <w:br/>
        <w:t>5. Сын откір де азулы болуға тиіс: Баяндама: Қазақстан</w:t>
        <w:br/>
        <w:t>Жазушылар Одағы мен Әдебиет институты бірлесіп өткізген</w:t>
        <w:br/>
        <w:t>әдеби жыл қортындысы. Алматы, 1961. 22 март.</w:t>
        <w:br/>
        <w:t>6. Свет яркой звезды: Доклад на Всесоюзной универ-</w:t>
        <w:br/>
        <w:t>ситетской научной конференции “Поэт и народ”, посвяшенной</w:t>
        <w:br/>
        <w:t>100-летию О. Туманяна (Сборник о Туманяне). - Ереван,1969. -</w:t>
        <w:br/>
        <w:t>С. 50-56).</w:t>
        <w:br/>
        <w:t>7. Тюркский гений: Доклад на Юбилейной научной</w:t>
        <w:br/>
        <w:t>сессии, посвяшенной 100-летию Ж. Мамедкулизаде, организо-</w:t>
        <w:br/>
        <w:t>ванной Институгом литературы им. Низами Азербайджанской</w:t>
        <w:br/>
        <w:t>академии наук. Баку, 1967. Май.</w:t>
        <w:br/>
        <w:t>1970</w:t>
        <w:br/>
        <w:t>8. О партийности литературы: Доклад на научной кон-</w:t>
        <w:br/>
        <w:t>ференции ППС КазГУ, посвяшенной 100-летию со дня рождения</w:t>
        <w:br/>
        <w:t>В.И. Ленина. Алма-Ата. 6-9 апр.</w:t>
        <w:br/>
        <w:t>99</w:t>
        <w:br/>
        <w:t>665.Өрлік пен өксік жырлары: (Алғысөз) // Оразбай М.</w:t>
        <w:br/>
        <w:t>Сүргін сұнңқылы. - Ыстамбүл,1997. - 3 6.</w:t>
        <w:br/>
        <w:t>666. Саяси зобалаң толқындары: (Қазақстанда 1919 жылдан</w:t>
        <w:br/>
        <w:t>басталған саяси зобалаң тарихынан! // Егемен Қазакстан. - 1997.</w:t>
        <w:br/>
        <w:t>- 22, 24, 25, 26, 29 сәуір.</w:t>
        <w:br/>
        <w:t>667. Сәбиттанудың сырлы шежіресі: І|Сыншшы, әдебиетші ға-</w:t>
        <w:br/>
        <w:t>лым Т. Кәкішұлының жазушы С. Мұқановтың танымына қаты-</w:t>
        <w:br/>
        <w:t>сты көзқарастары туралы) // Қазақстан мұғалімі. - 1997. - 28</w:t>
        <w:br/>
        <w:t>мамыр.</w:t>
        <w:br/>
        <w:t>668. Сәкен және Мұхтар // Егемен Қазақстан. - 1997. - 27</w:t>
        <w:br/>
        <w:t>қыркүйек /К. Ахметовамен бірге/.</w:t>
        <w:br/>
        <w:t>669.Сәкен Сейфуллин: Ғұмыранмалық хикая. - Алматы:</w:t>
        <w:br/>
        <w:t>Рауан, 1997. - 384 б.: портр.</w:t>
        <w:br/>
        <w:t>670.Сәкен сүйген сұлулар // Қазақ әдебиеті. - 1997. - 26</w:t>
        <w:br/>
        <w:t>тамыз.</w:t>
        <w:br/>
        <w:t>671.Сәкен сүйген сұлулар: Тарихи деректерден. - Алматы:</w:t>
        <w:br/>
        <w:t>Атамұра, 1997. -- 320 6.</w:t>
        <w:br/>
        <w:t>672.Сәкеннің ұлтжандығы // Саясат. - 1997. - М» 5. - 79-90 6.</w:t>
        <w:br/>
        <w:t>- Ж 6. - 99-110 6.</w:t>
        <w:br/>
        <w:t>673.Студенттік шақтан бір слес // ҚазМУ хабаршысы. Фи".</w:t>
        <w:br/>
        <w:t>дол. сериясы. - 1997. - Хе 14. - 69-70 6.</w:t>
        <w:br/>
        <w:t>674. Сыншыл реализм және М. Әуезов // ҚазМУ хабар-</w:t>
      </w:r>
    </w:p>
    <w:p>
      <w:r>
        <w:t>шысы. Филол. сериясы. - 1997, - Х8 13. - 18-22 6.</w:t>
        <w:br/>
        <w:t>675.Талантқа тар қапас жоқ |Сыншы ғалым Е.С.</w:t>
        <w:br/>
        <w:t>Ысмайылов туралы) // Фемида. - 1997. - М 8. - 27-34 6,</w:t>
        <w:br/>
        <w:t>676.“Тар жол, тайғақ кешудің” тағдыры.- Алматы: Санат,</w:t>
        <w:br/>
        <w:t>1997. - 119, 126, 143-144, 176, 186, 212 б. /К. Ахметпен бірге /.</w:t>
        <w:br/>
        <w:t>677.Төрт құбылысын түгендеген: |Д.Б. Әбілевтің 90 жасқа</w:t>
        <w:br/>
        <w:t>толуына) // Егемен Қазақстан. - 1997. - 27 қыркүйек.</w:t>
        <w:br/>
        <w:t>678. Тұғырлы тұлғалар // Қазак мектебі. - 1997. - %1.-96.</w:t>
        <w:br/>
        <w:t>679.Тұғыры биік тұлға: |Сұхбат| /Әңг. Қ. Мәдібаева // Қазақ</w:t>
        <w:br/>
        <w:t>әдебиеті. - 1997. - 15 көкек.</w:t>
        <w:br/>
        <w:t>680.Ұлы ойшыл моншақтары // М. Әуезовтың қазақ тілін</w:t>
        <w:br/>
        <w:t>дамытудағы рөлі: (Республикалық ғылыми-теориялық коөнферен-</w:t>
        <w:br/>
        <w:t>ция материалдары). - Алматы,1997. - 49-55 6.</w:t>
        <w:br/>
        <w:t>681.Үш қоңыр // Шалқар. - 1997. - 27 маусым /3. Сейіт-</w:t>
        <w:br/>
        <w:t>жановпен бірге/.</w:t>
        <w:br/>
        <w:t>682.Шет елдегі қазақ әдебиетшілері: ІН. Мыңжани, А.</w:t>
        <w:br/>
        <w:t>Кірішбаев, Ә. Қалиұлы, К, Қалиасқарұлы туралы) // Қазақ</w:t>
        <w:br/>
        <w:t>тарихы. - 1997. - 3% 3. - 35-39 б. /3. Сейітжанұлымен бірге/.</w:t>
        <w:br/>
        <w:t>683.Героическое в духовном братстве //Вестн. КазГУ. Се-</w:t>
        <w:br/>
        <w:t>рия филол. - 1997. - 58. - С. 64-66.</w:t>
        <w:br/>
        <w:t>0087</w:t>
        <w:br/>
        <w:t>1998</w:t>
        <w:br/>
        <w:t>684. Ақиқаттың анасы -- шындық // Дулатова Г.М. Шындық</w:t>
        <w:br/>
        <w:t>шырағы. - Алматы, 1998. - 1-т. - 3-15 6.</w:t>
        <w:br/>
        <w:t>685.Ана тіліміз рухани азаматтығымыз бен мемлекетіміздің</w:t>
        <w:br/>
        <w:t>тәуелсіздігінің тірегіне айналсын: |Дөңгелек столға қатысушы-</w:t>
        <w:br/>
        <w:t>лардың үндеуі) // Қазақ әдебиеті. - 1998. - 3 ақпан.</w:t>
        <w:br/>
        <w:t>686.Әдебиеттану мен сын // 40-50 және 60 жылдардағы</w:t>
        <w:br/>
        <w:t>қазақ әдебиеті: Жаңаша пайымдау. - Алматы, 1998. -122-133 6.</w:t>
        <w:br/>
        <w:t>687. Әдебиетші экономист // ҚазМУ хабаршысы. Экон.</w:t>
        <w:br/>
        <w:t>сериясы. - 1998. - 99. - 19-21 6.</w:t>
        <w:br/>
        <w:t>688.“Ғалия” шәкірттерінің ұрпақтары // Қазақ елі. - 1998. -</w:t>
        <w:br/>
        <w:t>18-24 желтоксан.</w:t>
        <w:br/>
        <w:t>689. Елдің рухын танытайық: |Ақмоладаға С. Сейфуллин</w:t>
        <w:br/>
        <w:t>мұражай туралы) // Егемен Қазақстан. - 1998. - 4 сәуір.</w:t>
        <w:br/>
        <w:t>690. Еріне сай жар еді // Қазакстан әйелдері. - 1998.-029 11.</w:t>
        <w:br/>
        <w:t>-10-11 6.</w:t>
        <w:br/>
        <w:t>691. Көзден кеткенмен, көңілден кетпес: |Белгілі журналист,</w:t>
        <w:br/>
        <w:t>қоғам қайраткері Х. Хасеновтің рухы алдындағы сөз) //</w:t>
        <w:br/>
        <w:t>Түркістан. - 1998. - 14-20 қаңтар.</w:t>
        <w:br/>
        <w:t>602.Қазақ газеті және сын // Мемлекеттік тіл: бүгіні мен</w:t>
      </w:r>
    </w:p>
    <w:p>
      <w:r>
        <w:t>болашағы: А. Байтұрсынұлының 125 жылдығына арналған рес-</w:t>
        <w:br/>
        <w:t>публикалық ғылыми-теориялық конференция, материалдары. -</w:t>
        <w:br/>
        <w:t>Астана: Елорда, 1998. - 58-65 6.</w:t>
        <w:br/>
        <w:t>693. Қалам мен қайла: |Жазушы С. Піәріпов жайлы) //</w:t>
        <w:br/>
        <w:t>Алтын дария. - 1998. - 29 қаңтар; Ана тілі. -- 1998. - 29 қаңтар.</w:t>
        <w:br/>
        <w:t>694.Қызыл сұңқарлар (Сын) // Әуезов М. ІШШығармала-</w:t>
        <w:br/>
        <w:t>рының елу томдық жинағы. - Алматы: Ғылым,1998. - 2-т. - 335-</w:t>
        <w:br/>
        <w:t>339 6.</w:t>
        <w:br/>
        <w:t>695. Момышұлынан кейін Қыдырбекұлы // Заман Қазақ-</w:t>
        <w:br/>
        <w:t>стан. - 1998. - 4 көкек /С. Қирабаев, С. Ақтаевпен бірге/.</w:t>
        <w:br/>
        <w:t>696. Сәбит - Мағжан - Сәкен |Жазушы С. Мұқановтың 100</w:t>
        <w:br/>
        <w:t>жыл толуы қарсаңында) // Солтүстік Қазакстан. - 1998. - 4 тамыз.</w:t>
        <w:br/>
        <w:t>697.Сэкен түрікшіл болды ма? // Ақмола ақшамы. - 1998. -</w:t>
        <w:br/>
        <w:t>10, 24 сәуір; | мамыр</w:t>
        <w:br/>
        <w:t>698.Сәкеннің киямет-қайымы: (С. Сейфуллиннің дүниемен</w:t>
        <w:br/>
        <w:t>қоштасқанына 60 жыл) // Егемен Қазақстан. - 1998. - 30,4</w:t>
        <w:br/>
        <w:t>мамыр.</w:t>
        <w:br/>
        <w:t>699.Социалистік реализмнің қазақ әдебиетіндегі орны //</w:t>
        <w:br/>
        <w:t>Ғылым кекжиегінде. Наука - день сегодняшний, завтрашний. -</w:t>
        <w:br/>
        <w:t>Алматы,1998. -105-113 б.</w:t>
        <w:br/>
        <w:t>88</w:t>
        <w:br/>
        <w:t>798. Рухани Атымтай жомарт // Әдебиеттанудың әзекті мәсе-</w:t>
        <w:br/>
        <w:t>лелері: Академик Серік Қирабаевтың 75 жылдығына арналған</w:t>
        <w:br/>
        <w:t>жинақ, - Алматы: Комплекс, 2002. - 98-105 б.</w:t>
        <w:br/>
        <w:t>799.Рухани байлық ордасы - кітапхана //Мүра: Орталық</w:t>
        <w:br/>
        <w:t>ғылыми кітапхананың 70-жылдық мерейтойына арналады. -</w:t>
        <w:br/>
        <w:t>Алматы, 2002. - 98-99 6.</w:t>
        <w:br/>
        <w:t>800.Сағы сынбаған сыншы //Қалам күліреті: Е.А. Бөкетов</w:t>
        <w:br/>
        <w:t>атындағы Қарағанды Мемлекеттік университетінің әдеби-көркем</w:t>
        <w:br/>
        <w:t>альманахы. - 2002. - 86-88 6. /С. Жұмағұлмен бірге/.</w:t>
        <w:br/>
        <w:t>801.Салиқалы ойлар қоймасы: |Партизан Қ. Кайсеновтің</w:t>
        <w:br/>
        <w:t>“Атамұра” баспасынан шыққан “Естеліктер мен жазбалар” атты</w:t>
        <w:br/>
        <w:t>кітабы жайлы) // Дидар. - 2002. - 3 қыркүйек.</w:t>
        <w:br/>
        <w:t>802.Сан қырлы талант // Егемен Қазақстан. - 2002. - 15</w:t>
        <w:br/>
        <w:t>мамыр.</w:t>
        <w:br/>
        <w:t>803.Сокен Сейфуллин қалай киінген?: ІСәкентанушы про-</w:t>
        <w:br/>
        <w:t>фессор Т. Кәкішев ой толғайды)! /Әңгімені жазып алған С.</w:t>
        <w:br/>
        <w:t>Ысқақова // Жас алаш. - 2002, - 21 наурыз.</w:t>
        <w:br/>
        <w:t>804.Сандалтқан “Садақ”. - Астана: Фолиант, 2002. - 446 6.</w:t>
        <w:br/>
        <w:t>805.Сокен және Мұхтар // Тұғыры биік тұлға. - Алматы: Үш</w:t>
        <w:br/>
        <w:t>киян, 2002. - 194-201 б. /К. Садыққызымен бірге/. 4</w:t>
        <w:br/>
        <w:t>806. Сәкеннің жан жолдасы // Азия транзит. - 2002. - М% 3.-</w:t>
        <w:br/>
        <w:t>14-26 6.</w:t>
      </w:r>
    </w:p>
    <w:p>
      <w:r>
        <w:t>807.Сәкеннің тарихтағы орны хақында // Тұғыры биік тұлға.</w:t>
        <w:br/>
        <w:t>- Алматы: Үш қиян, 2002. - 114-124 6.</w:t>
        <w:br/>
        <w:t>808.Таланттар туралы толғау: (Сұхбат)|// Тұғыры биік тұлға.</w:t>
        <w:br/>
        <w:t>- Алматы: Үш қиян, 2002. - 52-85 6.</w:t>
        <w:br/>
        <w:t>809.Тарих тағылымы және әдеби мұра //“Сарыарқа саң-</w:t>
        <w:br/>
        <w:t>лақтары”: Ер есімі - ел есінде. - Қарағанды, 2002, - 8-10 б.</w:t>
        <w:br/>
        <w:t>810.Тарихты көнбіс десек те, дәл осы мәселеде төзімі тау-</w:t>
        <w:br/>
        <w:t>сылғаны анық // Егемен Қазақстан. - 2002. - 14 мамыр.</w:t>
        <w:br/>
        <w:t>811. Тәбәрік // Солтүстік Қазақстан. - 2002. - 23 сәуір.</w:t>
        <w:br/>
        <w:t>812.Ұмытылмас жылдар жаңғырығындай: (Қ, Қайсеновтің</w:t>
        <w:br/>
        <w:t>“Атамұра” баспасынан шыққан “Естеліктер мең жазбалар” атты</w:t>
        <w:br/>
        <w:t>кітабы туралы | // Егемен Қазакстан. - 2002. - 23 қазан.</w:t>
        <w:br/>
        <w:t>813.Ұстаздың шәкірт шағы // З. Қабдолов - ұстаз, жазушы,</w:t>
        <w:br/>
        <w:t>ғалым. - Алматы: Қазақ ун-ті, 2002. - 39-43 б.</w:t>
        <w:br/>
        <w:t>2003</w:t>
        <w:br/>
        <w:t>814. Алғысөз // Жансүгіров І. Көп томдық, шығармалар</w:t>
        <w:br/>
        <w:t>жинағы. -- Алматы: Қазығұрт, 2003. - 1-т. Әлеңдер. - 5-30 б.</w:t>
        <w:br/>
        <w:t>95</w:t>
        <w:br/>
        <w:t>59, Құттықтау сөз: Қырғыз халқының ұлы эпосы “Манастың</w:t>
        <w:br/>
        <w:t>1000 жылдық салтанаты”, Бішкек, Талас. (тамыз).</w:t>
        <w:br/>
        <w:t>1996</w:t>
        <w:br/>
        <w:t>60. Абай мектебінің қазақ әдебиеті тарихындағы орны:</w:t>
        <w:br/>
        <w:t>Баяндама: Әріп Тәңірбергеновтің туғанына 140 жыл толуына</w:t>
        <w:br/>
        <w:t>арналған ғылыми-тәжірибелік конференция. Аягөз. 4 қазан.</w:t>
        <w:br/>
        <w:t>61.Билер дәуірінің әдебиеті және Бөлтірік шешеннің</w:t>
        <w:br/>
        <w:t>сөздері: Баяндама: ҚазМУ-де “Қазақ шешендік өнері және</w:t>
        <w:br/>
        <w:t>Бөлтірік шешеннің әдеби мұрасы” деген тақырыпта әткізілген</w:t>
        <w:br/>
        <w:t>конференция, Алматы. 2 қазан.</w:t>
        <w:br/>
        <w:t>62. Жамбылдың алғашқы хатшысы кім?: Баяндама: ҚазМУ-</w:t>
        <w:br/>
        <w:t>де “Жамбылтану тарихы, теориясы және даму бағыттары” деген</w:t>
        <w:br/>
        <w:t>тақырыпта ғылыми-теориялық конференция. Алматы. 15-16</w:t>
        <w:br/>
        <w:t>мамыр.</w:t>
        <w:br/>
        <w:t>63. Шетелдегі қазақ әдебиетшілері: Баяндама: “Мүстафа</w:t>
        <w:br/>
        <w:t>Шоқай және шетелдегі қазақ зиялылары” атты халыкаралық</w:t>
        <w:br/>
        <w:t>ғылыми-теориялық конференция. Алматы. 20 желтоксан.</w:t>
        <w:br/>
        <w:t>64. Последовательность в проведении языковой политики:</w:t>
        <w:br/>
        <w:t>Доклад на научной конференции, посвяшценной 5-летию</w:t>
        <w:br/>
        <w:t>нсозависимости Қазахстана. Алматы. 10-11 дек.</w:t>
        <w:br/>
        <w:t>1997</w:t>
        <w:br/>
        <w:t>65.Кейбір қазақ коммунистерінің түрікшілдігі: Баяндама:</w:t>
        <w:br/>
        <w:t>“Түрік тарихының мәселелері” атты халықаралық симпозиум. -</w:t>
        <w:br/>
        <w:t>Түркістан. 13-26 мамыр.</w:t>
      </w:r>
    </w:p>
    <w:p>
      <w:r>
        <w:t>56.М. Әуезов және қазақ әдебиеттану ғылымының қалып-</w:t>
        <w:br/>
        <w:t>тасу мәселелері: Баяндама: Халықаралық ғылыми конференция</w:t>
        <w:br/>
        <w:t>(ҚазМУ). Алматы. 28-30 қыркүйек.</w:t>
        <w:br/>
        <w:t>67.Сыншыл реализм және М. Әуезов: Баяндама: “Мұхтар</w:t>
        <w:br/>
        <w:t>Әуезов және әлем әдебиеті” атты халықаралық ғылыми</w:t>
        <w:br/>
        <w:t>симпозиум (ҚазМУ). Алматы. (қыркүйек).</w:t>
        <w:br/>
        <w:t>68.Ұлы ойшыл, үлкен ұстаз: Баяндама: “М. Әуезовтің қазақ</w:t>
        <w:br/>
        <w:t>тілін дамытудағы рөлі” атты Тіл саясатын үйлестіру департаменті-</w:t>
        <w:br/>
        <w:t>нің ұйымдастыруымен өткен республикалық ғылыми-теориялық</w:t>
        <w:br/>
        <w:t>конференция. Қостанай. 22 тамыз.</w:t>
        <w:br/>
        <w:t>69. Ұстаздың шәкіртгік шағы: Баяндама: “Қазақ әдебиетін</w:t>
        <w:br/>
        <w:t>зерттеу мен оқытудың зәру мәселелері” атты 3. Қабдоловтың 70-</w:t>
        <w:br/>
        <w:t>жасқа толуына орай республикалық конференция. Алматы. 12</w:t>
        <w:br/>
        <w:t>желтоқсан. )</w:t>
        <w:br/>
        <w:t>105</w:t>
        <w:br/>
        <w:t>815.Алыптардың айқасы // Жұлдыз. - 2003. - Ке 10. - 125-138</w:t>
        <w:br/>
        <w:t>6.</w:t>
        <w:br/>
        <w:t>816.Ғалымдығын азаматтығы асқақтатқан // Жұлдыз жанған</w:t>
        <w:br/>
        <w:t>ғалым. - Алматы: Атамұра, 2003. - 64-69 6.</w:t>
        <w:br/>
        <w:t>817.Енбрат ғимараты // Республиканский дворец школь-</w:t>
        <w:br/>
        <w:t>ников, - Алматы, 2003. - 14 6.</w:t>
        <w:br/>
        <w:t>818. Бұлама ғалым Ақжан Машанидің 100 жылдығын қалай</w:t>
        <w:br/>
        <w:t>атал-өтеміз?: |Дәңгелек столдан) / Жүргізген Ұ. Есдәулет // Қазақ</w:t>
        <w:br/>
        <w:t>әдебиеті. - 2003. - 4 сәуір.</w:t>
        <w:br/>
        <w:t>819. Дауылпаз // Сейфуллин С. Көп томдық шығармалар</w:t>
        <w:br/>
        <w:t>жинағы. - Алматы: Қазығұрт, 2003. - 1І- т. - 5-49 б.</w:t>
        <w:br/>
        <w:t>820. “Жаңа Сарыарқаға тілек” // Жаңа Сарыарқа. - 2003. - М</w:t>
        <w:br/>
        <w:t>1-3. - 66.</w:t>
        <w:br/>
        <w:t>821. Жоралғы // Жаңа Сарыарқа. - 2003. - 3% 7-8. - 8-15 6.</w:t>
        <w:br/>
        <w:t>822. Қазақ әдебиеті сынының тарихы. -- Алматы: Білім, 2003,</w:t>
        <w:br/>
        <w:t>1-бөлім. - 188 5.</w:t>
        <w:br/>
        <w:t>2-бөлім. - 230 б.</w:t>
        <w:br/>
        <w:t>823. Қазақ әдебиеті сынының тарихы: Бағдарлама. һәмдердің</w:t>
        <w:br/>
        <w:t>типтік бағдарламалары. -- Алматы: Қазақ үн-ті, 2003. - 320-335 6.</w:t>
        <w:br/>
        <w:t>824. Қайратты қалам қарымы // Алдабергенов К., Арын Е.,</w:t>
        <w:br/>
        <w:t>Бәткесва Б. Халық жазушысы Мұзафар Әлімбаев. - Павлодар,</w:t>
        <w:br/>
        <w:t>2003. - 16-24 6.</w:t>
        <w:br/>
        <w:t>825.Қоржынды қаққанда //“Махамбет поэзиясындағы ерлік</w:t>
        <w:br/>
        <w:t>цен елдік рухы және кәзіргі дәуір”: Халықаралық ғылыми-</w:t>
        <w:br/>
        <w:t>теориялық конференция материалдары. - Алматы: Қазак ун-ті,</w:t>
        <w:br/>
        <w:t>2003. - 164-176 6.</w:t>
        <w:br/>
        <w:t>826.Оқыдым, оқыдым да ой кештім // Қазақ әдебиеті. -</w:t>
        <w:br/>
        <w:t>2003. - 25 шілде.</w:t>
      </w:r>
    </w:p>
    <w:p>
      <w:r>
        <w:t>827. Ораяман мәселесіне оралғаны оңды болды // Егемен</w:t>
        <w:br/>
        <w:t>Қазакстан. - 2003. - 12 сәуір.</w:t>
        <w:br/>
        <w:t>828.Өрлік пен өксік жырлары (түрік, қытай тілдерінде) //</w:t>
        <w:br/>
        <w:t>Оразбай М. Жүректегі жазулар. - Алматы, 2003. - 4-12 6.</w:t>
        <w:br/>
        <w:t>829.Сәкен аялаған арулар. - Алматы: Атамұра, 2003. - 312 б.</w:t>
        <w:br/>
        <w:t>830.Сәкен һәм Троцкий // Жас Алаш. - 2003. - 28 тамыз.</w:t>
        <w:br/>
        <w:t>831.Сегіз Серінің тұңғыш жинағы // Кітап әлемі. - 2003. -2</w:t>
        <w:br/>
        <w:t>мамыр.</w:t>
        <w:br/>
        <w:t>832.Ұлы жоба, үлағатты жұмыс // Егемен Қазақстан. - 2003.</w:t>
        <w:br/>
        <w:t>- 19 қыркүйек.</w:t>
        <w:br/>
        <w:t>833.Ұлы мұғалім // Шапағат. - Кәкшетау, 2003. - 15-18 5,</w:t>
        <w:br/>
        <w:t>834.Ізгілік деп соғатын жүрегі // Егемен Қазақстан. - 2001.</w:t>
        <w:br/>
        <w:t>- 14 қазан.</w:t>
        <w:br/>
        <w:t>96</w:t>
        <w:br/>
        <w:t>782. Аса қымбатты өзбекстандық туыстар // Нұрлы жол. -</w:t>
        <w:br/>
        <w:t>2002. - 20 наурыз.</w:t>
        <w:br/>
        <w:t>783.Әдебиетіміздің Қазбегі мен Эльбрусы // С. Мұқанов, Ғ.</w:t>
        <w:br/>
        <w:t>Мүсірепов - қазақ әдебиетінің классиктері: Халықаралық ғылыми</w:t>
        <w:br/>
        <w:t>конференция материалдары / Құраст. Г. Жетпісқызы. -- Алматы:</w:t>
        <w:br/>
        <w:t>Арыс, 2002. 6-14 6.</w:t>
        <w:br/>
        <w:t>784.Әлебиетіміздің -Қазбегі мен Эльбрусы: |Жазушылар С.</w:t>
        <w:br/>
        <w:t>Мұқанов пен Е. Мүсірепов туралы) // Қазақ әдебиеті. - 2002. - 1</w:t>
        <w:br/>
        <w:t>наурыз.</w:t>
        <w:br/>
        <w:t>785. Бойына сіңбеген тақырыпқа жармаспайды // Жас алаш.</w:t>
        <w:br/>
        <w:t>- 2002. - 21 мамыр.</w:t>
        <w:br/>
        <w:t>786.Ғалымдығын азаматтығы асқақтатқан // Жұлдызы</w:t>
        <w:br/>
        <w:t>жанған ғұлама. Естеліктер. - Алматы: Атамұра, 2002. - 64-69 б.</w:t>
        <w:br/>
        <w:t>787.Ғылым мен сын сардары // Азия транзит. - 2002. - М 2.</w:t>
        <w:br/>
        <w:t>- 33-34 6.</w:t>
        <w:br/>
        <w:t>788.“Дүниеде ой айтылуы қиын, айтылған ой өлмейді”</w:t>
        <w:br/>
        <w:t>|Құпия сұхбат жазбасы Ғ. Мүсіреповпен| // Ғабит Мүсіреповтің</w:t>
        <w:br/>
        <w:t>көркемдік әлемі: Халықаралық, ғылыми-теориялық конференция.</w:t>
        <w:br/>
        <w:t>- Алматы, 2002. - 35-40 6.; Егемен Қазақстан. - 2002. - 9 ақпан.</w:t>
        <w:br/>
        <w:t>789.Қазақ әдебиетінің Казбегі мен Эльбрусы // С. Мұқанов</w:t>
        <w:br/>
        <w:t>пен Е. Мүсіреповке арналған халықаралық ғылыми конференция</w:t>
        <w:br/>
        <w:t>материалдары. - Алматы: Арыс, 2002. - 256-270 6.</w:t>
        <w:br/>
        <w:t>790. Қазына кілті: |“Ұлы тұлғалар” сериясымен шыққан</w:t>
        <w:br/>
        <w:t>кітаптар туралы) // Егемен Қазақстан. - 2002. - 10 інілде.</w:t>
        <w:br/>
        <w:t>791.“Қаракүйік” һәм “бес қара тон” // Қазақ әдебиеті. -</w:t>
        <w:br/>
        <w:t>2002. - 22 қараша.</w:t>
        <w:br/>
        <w:t>792.Майталман зергер // Солтүстік Қазақстан. - 2002. - М</w:t>
      </w:r>
    </w:p>
    <w:p>
      <w:r>
        <w:t>маусым.</w:t>
        <w:br/>
        <w:t>793. Мерей: Ғылыми-биографиялық жинақ. Екі томдық.</w:t>
        <w:br/>
        <w:t>/Қугаст.: К. Ахмет, А. Жүсіпова, М. Беғманова; Орталық ғылыми</w:t>
        <w:br/>
        <w:t>кітапхана, - Алматы, 2002,</w:t>
        <w:br/>
        <w:t>Т.1. - 633 6.</w:t>
        <w:br/>
        <w:t>Т. 2. - 508 6.</w:t>
        <w:br/>
        <w:t>794.Оқымысты: |Қ. Ергөбектің 50 жасқа толуына) // Егемен</w:t>
        <w:br/>
        <w:t>Қазақстан. - 2002. - 25 желтоқсан.</w:t>
        <w:br/>
        <w:t>795.Ол тіл үшін осылай күрескен!.. Белгілі ғалым Р.</w:t>
        <w:br/>
        <w:t>Бердібаев сонау 1956 ж. өзінде қазақ тілі үшін қара дауылға карсы</w:t>
        <w:br/>
        <w:t>жүріп еді // Түркістан. - 2002. - 10 қазан.</w:t>
        <w:br/>
        <w:t>796. Өткеннің тағылымы өшпейді; (Сұхбат) / Әңг. Д. Мақаш</w:t>
        <w:br/>
        <w:t>// Орталық Қазақстан. - 2002. - 17 шілде.</w:t>
        <w:br/>
        <w:t>797.Өртеңде өскен ұрпақ: |Сұхбат) /Әңг. Б. Кәпқызы //</w:t>
        <w:br/>
        <w:t>Түркістан. - 2002.- 26 желтоқсан.</w:t>
        <w:br/>
        <w:t>94</w:t>
        <w:br/>
        <w:t>47.“Қазақ - башқүрт әдебиеттерінің білгірі”: Баяндама:</w:t>
        <w:br/>
        <w:t>Сайфи Кудаштың туғанына 100 жыл толу салтанаты. Уфа. 4-7</w:t>
        <w:br/>
        <w:t>қараша.</w:t>
        <w:br/>
        <w:t>48. Құттықтау сөз: Сәкен Сейфуллиннің 100 жылдық мерей</w:t>
        <w:br/>
        <w:t>тойытна арналған мереке. Жезқазған. 28 мамыр-8 маусым.</w:t>
        <w:br/>
        <w:t>49.,Сәкен ардақтауға тұрарлық ұлы тұлға: Баяндама: С.</w:t>
        <w:br/>
        <w:t>Сейфуллин оқыған Үспен мектебінің “Сәкен мектебі” деп</w:t>
        <w:br/>
        <w:t>аталуының салтанатты мерекесі және ғылыми мәжілісі. Нілді</w:t>
        <w:br/>
        <w:t>кенті. 26-27 мамыр.</w:t>
        <w:br/>
        <w:t>50, Сәкен Сейфұллин - заманымыздың ұлы азаматы:</w:t>
        <w:br/>
        <w:t>Баяндама: С. Сейфуллиннің туғанына 100 жыл толуына арңалған</w:t>
        <w:br/>
        <w:t>салтанат, Ағадыр кенті. 22-23 шілде.</w:t>
        <w:br/>
        <w:t>51.Сәкен Сейфуллиннің қазақ тарихындағы орны: Баян-</w:t>
        <w:br/>
        <w:t>дама: “Мирас - әлем систем” халық университетінде оқылған</w:t>
        <w:br/>
        <w:t>дәріс. Ачматы. 18 қараша.</w:t>
        <w:br/>
        <w:t>82. “Сәрсен Аманжолов және қазақ фольклористикасы”:</w:t>
        <w:br/>
        <w:t>Баяңдама: Сәрсен Аманжоловтың 90 жасқа толуына. арналған</w:t>
        <w:br/>
        <w:t>ғылыми мәжіліс. Алматы. 4 наурыз. /3. Сейітжановпен бірге/.</w:t>
        <w:br/>
        <w:t>53.“Социалистік реализм - қазақ әдебиетіндегі бір кезең”:</w:t>
        <w:br/>
        <w:t>Баяндама: І. Жансүгіровтің 100 жылдық мерейтойына арналған</w:t>
        <w:br/>
        <w:t>ғылыми-теориялық конференция. Талдықорған. 9 маусым.</w:t>
        <w:br/>
        <w:t>54.“Сонизлистік ргализм - қазақ әдебиетінің дамуындағы</w:t>
        <w:br/>
        <w:t>бір кезең”: Баяндама: “С, Сейфуллин қазақ әдебиетінің классигі,</w:t>
        <w:br/>
        <w:t>мемлекет қайраткері” тақырыбы бойынша республикалық</w:t>
        <w:br/>
        <w:t>ғылыми-теориялық конференция. Жезқазған. 28 қыркүйек.</w:t>
        <w:br/>
        <w:t>1995</w:t>
        <w:br/>
        <w:t>55.“Абайдың жаңа эстетикалық норма жасауы хақында”:</w:t>
      </w:r>
    </w:p>
    <w:p>
      <w:r>
        <w:t>Баяндама: ҚазМУ-де ұлы Абайға арналған ғылыми конференция.</w:t>
        <w:br/>
        <w:t>Алматы. (сәуір); 1916 жылғы ұлт-азаттық көтепілісінің көсемі</w:t>
        <w:br/>
        <w:t>Әбдіғаппар ханға арналған ғылыми-тәжірибелік конференция.</w:t>
        <w:br/>
        <w:t>Арқалық, 10 қазан,</w:t>
        <w:br/>
        <w:t>56.“Кернекті қаламгер тарихта ұмытылмайды”: Баяндама:</w:t>
        <w:br/>
        <w:t>Жиенғали Тілепбергеновтің 100 жылдығына арналған ғылыми</w:t>
        <w:br/>
        <w:t>жиын, Ақтәбе. 13-18 қараша.</w:t>
        <w:br/>
        <w:t>57 Кіріспе сөз: Үлбике Жанкелдіқызының туғанына 170 жыл</w:t>
        <w:br/>
        <w:t>толуына арналған “Ақындық өнер және айтыс” деген тақырып-</w:t>
        <w:br/>
        <w:t>тағы республикалық конференция. Алматы. 27 қараша.</w:t>
        <w:br/>
        <w:t>58. Құттықтау сөз: Абайлың Семейдегі ұлан-асыр тойының</w:t>
        <w:br/>
        <w:t>салтанаты. (Семей, 7-11 тамыз.</w:t>
        <w:br/>
        <w:t>14</w:t>
        <w:br/>
        <w:t>78. Бір сәт - бүкіл ғұмыр. Мұзафар Әлімбаев // Қазақстан.</w:t>
        <w:br/>
        <w:t>26 қыркүйек.</w:t>
        <w:br/>
        <w:t>79. Бір сәт - бүкіл ғұмыр. Мырзабек Дүйсенов // Қазақстан.</w:t>
        <w:br/>
        <w:t>- 19 сәуір.</w:t>
        <w:br/>
        <w:t>80. Сегіз Серінің 1 томы // Қазақстан. - 18 сәуір.</w:t>
        <w:br/>
        <w:t>81.Таныс--бейтаныс // Азатық. 18 шілде.</w:t>
        <w:br/>
        <w:t>82.Үзеңгі жолдас // Қазақстан. 25 май; Қазақ радиосы. 29</w:t>
        <w:br/>
        <w:t>сәуір.</w:t>
        <w:br/>
        <w:t>16</w:t>
        <w:br/>
        <w:t>20.</w:t>
        <w:br/>
        <w:t>21.</w:t>
        <w:br/>
        <w:t>22.</w:t>
        <w:br/>
        <w:t>23.</w:t>
        <w:br/>
        <w:t>24.</w:t>
        <w:br/>
        <w:t>25.</w:t>
        <w:br/>
        <w:t>. Мәлік Ғабдуллин туралы. 2 дек.</w:t>
        <w:br/>
        <w:t>1976</w:t>
        <w:br/>
        <w:t>. Сынның өркендеу жайы. 15 агр.</w:t>
        <w:br/>
        <w:t>1977</w:t>
        <w:br/>
        <w:t>Ғалым жолы. 20 дек.</w:t>
        <w:br/>
        <w:t>Қазақ әдебиеті 60 жылда. 31 окт.</w:t>
        <w:br/>
        <w:t>Қырдың қызыл қыраны. 3 окт.</w:t>
        <w:br/>
        <w:t>Шұғыланың қонағы. 29 окт.</w:t>
        <w:br/>
        <w:t>1978</w:t>
        <w:br/>
        <w:t>Кітап - халық университеті. 24 февр.</w:t>
        <w:br/>
        <w:t>1982</w:t>
        <w:br/>
        <w:t>Сәкен туралы сөз. 30 май.</w:t>
      </w:r>
    </w:p>
    <w:p>
      <w:r>
        <w:t>1982.</w:t>
        <w:br/>
        <w:t>26.С. Шариповке жүз жыл. 18 окт.</w:t>
        <w:br/>
        <w:t>27.</w:t>
        <w:br/>
        <w:t>28.</w:t>
        <w:br/>
        <w:t>29.</w:t>
        <w:br/>
        <w:t>31.</w:t>
        <w:br/>
        <w:t>32.</w:t>
        <w:br/>
        <w:t>33.</w:t>
        <w:br/>
        <w:t>34.</w:t>
        <w:br/>
        <w:t>35.</w:t>
        <w:br/>
        <w:t>1987</w:t>
        <w:br/>
        <w:t>Айтыстың қорытындысы жайында. нояб.</w:t>
        <w:br/>
        <w:t>Дәуір шежіресі. 26 нояб.</w:t>
        <w:br/>
        <w:t>Сырбаз сыншы. 25 дек.</w:t>
        <w:br/>
        <w:t>1988</w:t>
        <w:br/>
        <w:t>Біз жанбасақ. 29 окт.</w:t>
        <w:br/>
        <w:t>Кездесу. 5 февр.</w:t>
        <w:br/>
        <w:t>1989</w:t>
        <w:br/>
        <w:t>Парыз бен қарыз. 14 июль.</w:t>
        <w:br/>
        <w:t>Тағы да тіл туралы. 21 июль.</w:t>
        <w:br/>
        <w:t>Тарих, уақыт, шындық, 24 авг.</w:t>
        <w:br/>
        <w:t>ШЕ</w:t>
        <w:br/>
        <w:t>РАДИО, ТЕЛЕДИДАРДА СӨЙЛЕГЕН СӨЗДЕРІ</w:t>
        <w:br/>
        <w:t>ВЫСТУПЛЕНИЯ НА РАДИО И ТЕЛЕВИДЕНИИ</w:t>
        <w:br/>
        <w:t>1953</w:t>
        <w:br/>
        <w:t>1. В.И. Лениннің 23 томының аудармасы туралы. 10 июнь.</w:t>
        <w:br/>
        <w:t>1957</w:t>
        <w:br/>
        <w:t>2. Ленин шығармалары қазақ тілінде. 28 окт.</w:t>
        <w:br/>
        <w:t>1959</w:t>
        <w:br/>
        <w:t>3. Революционер жазушы. 15 қараша.</w:t>
        <w:br/>
        <w:t>1960</w:t>
        <w:br/>
        <w:t>4. Ленин және әдебиет. 2 апр.</w:t>
        <w:br/>
        <w:t>1964</w:t>
        <w:br/>
        <w:t>8.. Сәкеннің орыс достары. 2 окт.</w:t>
        <w:br/>
        <w:t>1965</w:t>
        <w:br/>
        <w:t>Дарынды талант. 1 оқт.</w:t>
        <w:br/>
        <w:t>Замана шындығы. 22 апр.</w:t>
        <w:br/>
        <w:t>рей</w:t>
        <w:br/>
        <w:t>1974</w:t>
      </w:r>
    </w:p>
    <w:p>
      <w:r>
        <w:t>1. Бүкілодақтық бірінші сьезд. 21 авг.</w:t>
        <w:br/>
        <w:t>П. Ғалым мерейі. 27 окт.</w:t>
        <w:br/>
        <w:t>12.Классик казахской литературы // Казахстан в эфире. 3-9</w:t>
        <w:br/>
        <w:t>июня.</w:t>
        <w:br/>
        <w:t>13. Қырдың қызыл сұңқары. 3 июнь.</w:t>
        <w:br/>
        <w:t>14. Сыншы мерейі. 11 апр.</w:t>
        <w:br/>
        <w:t>15. Тұлпар аунаған жерде түк қалады. 8 авг.</w:t>
        <w:br/>
        <w:t>16. Высокий полет. 3 июля.</w:t>
        <w:br/>
        <w:t>1975</w:t>
        <w:br/>
        <w:t>17. Дауылпаз туралы жыр. 20 март.</w:t>
        <w:br/>
        <w:t>112</w:t>
        <w:br/>
        <w:t>25. Исмайлова Ф.Е. Типология женских образов в казахской</w:t>
        <w:br/>
        <w:t>прозе 20-30-х годов. - Алма-Ата, 1989.</w:t>
        <w:br/>
        <w:t>26.Омарова Ш.С. Жанрово-стилевое своеобразие творчества</w:t>
        <w:br/>
        <w:t>Р. Сейсенбаева. - Алматы, 2002.</w:t>
        <w:br/>
        <w:t>27.Рахманова Ж.М. Стилевме искания казахской прозы 20-</w:t>
        <w:br/>
        <w:t>30-х годов. - Алма-Ата,1987.</w:t>
        <w:br/>
        <w:t>28.Сагалович С.М. Принципы художественного отражения</w:t>
        <w:br/>
        <w:t>казахской действительности в творчестве А. Соркина. - Алма-</w:t>
        <w:br/>
        <w:t>Ата,1984.</w:t>
        <w:br/>
        <w:t>29.Турысбеков Р.С. Проза С. Муканова 20-х тодов</w:t>
        <w:br/>
        <w:t>(Мировоззрение и творчество). - Алма-Ата,1990.</w:t>
        <w:br/>
        <w:t>122</w:t>
        <w:br/>
        <w:t>ЖИНАҚТАР ҚҰРАСТЫРУШЫ</w:t>
        <w:br/>
        <w:t>СОСТАВИТЕЛЬ СБОРНИКОВ</w:t>
        <w:br/>
        <w:t>1. Ерубасв С. Мәңгілік өмір. - Алматы: Жазушы,1994. - 543</w:t>
        <w:br/>
        <w:t>2. Ерубаев С. Менің құрдастарым: Шығармалары. -</w:t>
        <w:br/>
        <w:t>Алматы,1967. - 534 6.</w:t>
        <w:br/>
        <w:t>3. Ерубаев С. Шығармалары. - Алматы,1937. - 496 6.</w:t>
        <w:br/>
        <w:t>4, Сәкен Сейфуллин шығармалары. - Алматы,1962. - 4-т. -</w:t>
        <w:br/>
        <w:t>391 6.</w:t>
        <w:br/>
        <w:t>5. Сәкен Сейфуллин шығармалары. - Алматы,1963. - 5-т.</w:t>
        <w:br/>
        <w:t>475 6.</w:t>
        <w:br/>
        <w:t>6. Сәкен Сейфуллин шығармалары. - Алматы,1964. - 6-т. -</w:t>
        <w:br/>
        <w:t>420 6.</w:t>
        <w:br/>
        <w:t>7. Сейфуллин С. Көкшетау: Жыр дастандар. - Алматы:</w:t>
        <w:br/>
        <w:t>Жазушы,1994, - 296 б. Б</w:t>
      </w:r>
    </w:p>
    <w:p>
      <w:r>
        <w:t>8. Сейфуллин С. Көп томдық шығармалар жинағы. -:</w:t>
        <w:br/>
        <w:t>Алматы, 2003. - 1-т. - 536 6. 4</w:t>
        <w:br/>
        <w:t>9. Тілепбергенов Ж. Таңбалылар. - Ақтөбе,1997. - 196 6. -</w:t>
        <w:br/>
        <w:t>10.Тілепбергенов Ж. Түлкі толғақ. Таңдамалы шығармалар. “</w:t>
        <w:br/>
        <w:t>Алматы,1994. - 300 6.</w:t>
        <w:br/>
        <w:t>1. Тілепбергенов Ж. Ізбасар. Таңдамалы шығармалар. -</w:t>
        <w:br/>
        <w:t>Алматы: Жазушы,1969. - 223 6.</w:t>
        <w:br/>
        <w:t>12. Шәріпов С. Екі томдық шығармалар жинағы. - Алматы:</w:t>
        <w:br/>
        <w:t>Жазушы, 1982.</w:t>
        <w:br/>
        <w:t>Т. 1. Повестер. - 486 6.</w:t>
        <w:br/>
        <w:t>Т. 2. - Очерктер, әңгімелер, публицистика. - 510 6.</w:t>
        <w:br/>
        <w:t>13.Шәріпов Сабыр. Шығармалар жинағы. - Алматы,1982. -</w:t>
        <w:br/>
        <w:t>12-т. - 331 б.</w:t>
        <w:br/>
        <w:t>14.Ысмайылов Е. Әдебиет жайлы ойлар. - Алма-Ата,1968. -</w:t>
        <w:br/>
        <w:t>318 6.</w:t>
        <w:br/>
        <w:t>19</w:t>
        <w:br/>
        <w:t>1998</w:t>
        <w:br/>
        <w:t>61.Елдіктің бір белгісі. 25 ақпан.</w:t>
        <w:br/>
        <w:t>62.Сәкеннің атылғанына 60 жыл. 25, 26 ақпан.</w:t>
        <w:br/>
        <w:t>03. Хамит Хасенов 70-те. 12 қаңтар.</w:t>
        <w:br/>
        <w:t>1999</w:t>
        <w:br/>
        <w:t>64.Ғибрат хабары - 45 минут. - 1999. - 16 ақпан, 9 наурыз.</w:t>
        <w:br/>
        <w:t>65. Қазақ диаспорасы. - 1999. - 14 қазан.</w:t>
        <w:br/>
        <w:t>2000</w:t>
        <w:br/>
        <w:t>66.Сәбит жеткіншіктерде. - Республикалық оқушылар</w:t>
        <w:br/>
        <w:t>сарайы // Рахат. - 10 акпан.</w:t>
        <w:br/>
        <w:t>67.Сәбит мерейі. Бетпе-бет // Ұлттық теледидар. - 2000. - 20</w:t>
        <w:br/>
        <w:t>сәуір.</w:t>
        <w:br/>
        <w:t>68, Собит тойын абыройлы өткізу - елге сын // Теледидар.- .</w:t>
        <w:br/>
        <w:t>2000. - ақпан.</w:t>
        <w:br/>
        <w:t>69. Сәбит салтанаты // Теледидар. Ұлттық арна. - 23 маусым.</w:t>
        <w:br/>
        <w:t>70.Сын сардары. Бетпе-бет // Теледидар. - 27 желтоқсан.</w:t>
        <w:br/>
        <w:t>2001</w:t>
        <w:br/>
        <w:t>71.Кадір түгі тілек // Теледидар. Қазақстан-І. - 12 жел-</w:t>
        <w:br/>
        <w:t>токсан.</w:t>
        <w:br/>
        <w:t>72.Талантты қарындасымыз еді // Теледидар. КІК. - 7</w:t>
        <w:br/>
        <w:t>қараша.</w:t>
      </w:r>
    </w:p>
    <w:p>
      <w:r>
        <w:t>73. Тәуелсіздікке не жетсін // Теледидар. Қазақстан-І. - 27</w:t>
        <w:br/>
        <w:t>желтоксан.</w:t>
        <w:br/>
        <w:t>?А.Сәкен Сейфуллин // Теледидар. Қазакстан-. - 6 ақпан.</w:t>
        <w:br/>
        <w:t>2002</w:t>
        <w:br/>
        <w:t>75. Бейсенбай Кенжебаев - қазақ әдебиеттану ғылымында</w:t>
        <w:br/>
        <w:t>тарихи мектепті қалыптастырушы // Хабар. - 4 қазан.</w:t>
        <w:br/>
        <w:t>76.Сәбит - әдебиетіміздің классигі // Қазақ радиосы. - 23</w:t>
        <w:br/>
        <w:t>ақпан.</w:t>
        <w:br/>
        <w:t>2003</w:t>
        <w:br/>
        <w:t>77.Бір сәт - бүкіл ғұмыр. Ә. Нұршайықов // Хабар. 20</w:t>
        <w:br/>
        <w:t>қыркүйек.</w:t>
        <w:br/>
        <w:t>115</w:t>
        <w:br/>
        <w:t>1990</w:t>
        <w:br/>
        <w:t>36. Дәуір шежіресі. 1 қараша.</w:t>
        <w:br/>
        <w:t>37.Жан дауысы. 1 қараша.</w:t>
        <w:br/>
        <w:t>38. Сәбит Мұқановтың 90 жылдығы. 28 шілде.</w:t>
        <w:br/>
        <w:t>39.Сәкен жәңе музыка. 6 шнілде.</w:t>
        <w:br/>
        <w:t>49.Телесұхбат. 19 желтоксан.</w:t>
        <w:br/>
        <w:t>1991</w:t>
        <w:br/>
        <w:t>41. Қазіргі әдебиеттің жай-күйі жайында. 12 желтоксан.</w:t>
        <w:br/>
        <w:t>1993</w:t>
        <w:br/>
        <w:t>42.“Қазақ әлемінің” алғашқы адымы. 30 қыркүйек.</w:t>
        <w:br/>
        <w:t>43.Қазақ диаспорасы. 12-14 қыркүйек.</w:t>
        <w:br/>
        <w:t>44. Казақ теңгесі - тендік белгісі. 20 қараша.</w:t>
        <w:br/>
        <w:t>45. Қазақстанның бүгінгі көкейкесті мәселелері. 21-23</w:t>
        <w:br/>
        <w:t>қыркүйек.</w:t>
        <w:br/>
        <w:t>19%</w:t>
        <w:br/>
        <w:t>46.Жамбыл тойын қалай өткіземіз. 6 шілде.</w:t>
        <w:br/>
        <w:t>42. Қазақ диаспорасының рухани әлемі. 15 маусым.</w:t>
        <w:br/>
        <w:t>43. Мұзафарлың адами қалпы. мінезі. 15 маусым.</w:t>
        <w:br/>
        <w:t>49 Оқымысты. 7-8 тамыз.</w:t>
        <w:br/>
        <w:t>50. Азамат. Жазушы. Сыншы. 24 сәуір.</w:t>
        <w:br/>
        <w:t>1997</w:t>
        <w:br/>
        <w:t>51. Азамат келбеті. 23 сәуір.</w:t>
        <w:br/>
        <w:t>82. Білім - еркендеу кепілі. 19 маусым.</w:t>
        <w:br/>
        <w:t>53. Қазақ әдебиетінің тарихын дәуірлеу мәселесі. 8 мамыр.</w:t>
        <w:br/>
        <w:t>54.ҚазПИ-дегі кездесу. 29 мамыр.</w:t>
      </w:r>
    </w:p>
    <w:p>
      <w:r>
        <w:t>55.Саәкен сүйген арулар. 15 тамыз.</w:t>
        <w:br/>
        <w:t>56.Сәкен - менің тағдырым. 10 қаңтар.</w:t>
        <w:br/>
        <w:t>52.Сәкен тарих төрінде. 3 қараша.</w:t>
        <w:br/>
        <w:t>58.Сүйер ұлың болса сүй. 19 тамыз.</w:t>
        <w:br/>
        <w:t>59. Стуленттік шак, 25 сәуір.</w:t>
        <w:br/>
        <w:t>60.Түрік бірлігі - кезеңі бұл. 3 маусым.</w:t>
        <w:br/>
        <w:t>114</w:t>
        <w:br/>
        <w:t>1998</w:t>
        <w:br/>
        <w:t>70.Табанды азамат ғалым: Баяндама: Актуальные вопросы</w:t>
        <w:br/>
        <w:t>филолоғин: Доклад на республиканской научно-теоретической</w:t>
        <w:br/>
        <w:t>конференции, посвяшенной 70-летию профессора К. Аханова.</w:t>
        <w:br/>
        <w:t>Апматы. 14-15 мая.</w:t>
        <w:br/>
        <w:t>1999</w:t>
        <w:br/>
        <w:t>71.Абайтану және Қ, Жұбанов: Баяндама: К. Жұбанов және</w:t>
        <w:br/>
        <w:t>қазақ тіл білімі. Қазақстан Республикасының Ғылым академиясы.</w:t>
        <w:br/>
        <w:t>Алматы. 17 қараша.</w:t>
        <w:br/>
        <w:t>72.Ә. Тәжібаев - ғалым һәм әдебиет сыншысы: Баяндамда:.</w:t>
        <w:br/>
        <w:t>“Ә.Тәжібаев - ұлттық поэзияның шын бәйтерегі, ардақты азамат,</w:t>
        <w:br/>
        <w:t>белгілі қайраткер” атты облыстық ғылыми-тәжірибелік кон-</w:t>
        <w:br/>
        <w:t>ференция. Қызылорда. 30 қазан.</w:t>
        <w:br/>
        <w:t>73.Заманымыздың заңғар жазушысы. Ж. Аймауытов -</w:t>
        <w:br/>
        <w:t>мағжантану ілімінің негізін қалаушы: Баяндама: Жүсіпбек</w:t>
        <w:br/>
        <w:t>Аймауытовтың туғанына 110 жыл толуына арналған халықаралық</w:t>
        <w:br/>
        <w:t>ғылыми-практикалық конференция. Қарағанды. 24-25 наурыз.</w:t>
        <w:br/>
        <w:t>74.М. Әуезов және қазақ зиялылары: Баяндама: “М. Әуезов</w:t>
        <w:br/>
        <w:t>және әлем әдебиеті” атты ІП Халықаралық ғылыми-теориялық</w:t>
        <w:br/>
        <w:t>конференция. Алматы. 28 қыркүйек.</w:t>
        <w:br/>
        <w:t>75. Рухани байлықты тарих ауқымына тартудың жай-күйі:</w:t>
        <w:br/>
        <w:t>Баяндама: “Қазақ диаспорасының тарихын зерттсудің келелі</w:t>
        <w:br/>
        <w:t>мәселелері” атты ғылыми-практикалық конференция. Қазақ</w:t>
        <w:br/>
        <w:t>қауымдастығы мен ІШ. Уәлиханов атындағы Тарих және</w:t>
        <w:br/>
        <w:t>этнология институты. Алматы. 14 қыркүйек.</w:t>
        <w:br/>
        <w:t>2000</w:t>
        <w:br/>
        <w:t>76. Қазақ әдебиетін дәуірлеу проблемалары: Баяндама:</w:t>
        <w:br/>
        <w:t>“Қазақ тілі мен әдебиеті” журналының “қайта қанат қаққанына”</w:t>
        <w:br/>
        <w:t>10 жыл толу мерекесіне арналған республикалық ғылыми-</w:t>
        <w:br/>
        <w:t>практикалық конференция. Алматы. 22 желтоксан.</w:t>
        <w:br/>
        <w:t>77. Қазак әлебиеттану ғылымында М. Ғабдуллиннің ғылыми</w:t>
        <w:br/>
        <w:t>зерттеулері: Баяндама: Кеңес одағының батыры, академик М.</w:t>
        <w:br/>
        <w:t>Ғабдуллиннің туғанына 85 жыл толуына орай ұйымдастырылған</w:t>
        <w:br/>
        <w:t>“Батырларлың тұйғыны, ғалымдардың жүйрігі” атты ғылыми-</w:t>
        <w:br/>
        <w:t>теориялық конференция, Көкшетау. 25 қараша.</w:t>
        <w:br/>
        <w:t>78. Қайыржан Бекхожин - ұстаз: Баяндама: “Көрнекті</w:t>
      </w:r>
    </w:p>
    <w:p>
      <w:r>
        <w:t>ғалым-публипист Қ. Бекхожиннің қазақ журналистикасы мен</w:t>
        <w:br/>
        <w:t>196</w:t>
        <w:br/>
        <w:t>Т. КӘКІШҰЛЫНЫҢ РЕДАКТОРЛЫҒЫМЕН ШЫҚҚАН</w:t>
        <w:br/>
        <w:t>ЕҢБЕКТЕР</w:t>
        <w:br/>
        <w:t>ТРУДЫ, ИЗДАННЫЬЕ ПОД РЕДАКЦИЕЙ Т. КАКИШЕВА</w:t>
        <w:br/>
        <w:t>1. Әбдиманұлы Ө. ХХ ғасыр басындағы қазақ әдебиеті</w:t>
        <w:br/>
        <w:t>бойынша әдістемелік нұсқау. - Алматы,1998. - 44 6.</w:t>
        <w:br/>
        <w:t>2. Билер сөзі: ІНешенлік толғаулар, шешендік арнаулар,</w:t>
        <w:br/>
        <w:t>шешендік даулар. - Алматы: Қазақ ун-ті, 1992. - 159 б. )</w:t>
        <w:br/>
        <w:t>3. Дулатұлы М. Шығармалары. -- Алматы: Ғылым, 1997. -</w:t>
        <w:br/>
        <w:t>2-ҡ. -- 343 б.: портр.</w:t>
        <w:br/>
        <w:t>4. Ғ. Мүсіреповтің көркемдік әлемі /Халықаралық ғылыми-</w:t>
        <w:br/>
        <w:t>теориялық конференция. - Алматы, 2002. - 27-28 ақпан. -</w:t>
        <w:br/>
        <w:t>Алматы, 2002. - 230 б. )</w:t>
        <w:br/>
        <w:t>5. Жансүгіров І. Көп томдық шығармалар жинағы. --</w:t>
        <w:br/>
        <w:t>Алматы: Қазығұрт, 2003. - 1-т. Өлеңдер. - 440 6.</w:t>
        <w:br/>
        <w:t>6. Жұмағали 3. Уақыт және әдебиет: зерттеулер /Шікір</w:t>
        <w:br/>
        <w:t>жазған Т. Кәкішев. - Қарағанды,1999. - 410 6.</w:t>
        <w:br/>
        <w:t>7. Жұмағұлов С.Б. Сын сардары. - Қарағанды,1999. -134 6..</w:t>
        <w:br/>
        <w:t>8. Қазақ әдебиеті: Орта мектептің 10-кластарына арналған</w:t>
        <w:br/>
        <w:t>хрестоматия /Құраст. Қ. Бекхожин. Алматы, 1950. - 180 6.</w:t>
        <w:br/>
        <w:t>9. Қазақ әдебиеті: Орта метептің 8-кластарына арналған</w:t>
        <w:br/>
        <w:t>хрестоматия. І бөлім /Құраст: С. Мұқанов, Қ. Бекхожин.</w:t>
        <w:br/>
        <w:t>Алматы,1950. -198 б.</w:t>
        <w:br/>
        <w:t>10. Қазақ әдебиетінің қысқаша тарихы: Оқу құралы. -</w:t>
        <w:br/>
        <w:t>Алматы: Қазақ ун-ті. - 2001. - І-т. - 467 6.</w:t>
        <w:br/>
        <w:t>1.Қазақ әдебиетінің тарихы /Жалпы ред. басқарған М..</w:t>
        <w:br/>
        <w:t>Қаратаев; әдеби ред: Т. Кәкішев, М. Дүйсенов. - Алматы:</w:t>
        <w:br/>
        <w:t>Ғалым,1967. - 3-т, 2-кітап. Қазақ совет әдебиетінің тарихы. - 664</w:t>
        <w:br/>
        <w:t>6.</w:t>
        <w:br/>
        <w:t>12.Қазақ хандығы дәуіріндегі әдебиет: Программа. -</w:t>
        <w:br/>
        <w:t>Алматы: ҚазМУ,1998. - 65 6.</w:t>
        <w:br/>
        <w:t>ІЗ. Қожаберген жырау /Құраст. 3. Сейітжанов. Алматы:</w:t>
        <w:br/>
        <w:t>Сөзістан,1994. - 70 6.</w:t>
        <w:br/>
        <w:t>14. Маданова М.Х. Ахтуальныев проблемы литергтурной</w:t>
        <w:br/>
        <w:t>компаративистики /Рец. Т. Какишев. - Алматы,1999. - 268 с.</w:t>
        <w:br/>
        <w:t>15.Майлин Б. Көп томдық шығармалар жинағы. - Алматы:</w:t>
        <w:br/>
        <w:t>Қазығүрт, 2003. - 582 б.</w:t>
        <w:br/>
        <w:t>16. Мәдібай К. Зар заман ағымы: Оқу құралы. - Аяматы:</w:t>
        <w:br/>
        <w:t>Қазақ ун-ті,1997, - 160 б.</w:t>
        <w:br/>
        <w:t>17. Мәдібай Қ. ХТХ ғасырдағы қазақ әдебиеті: оқу құралы. -</w:t>
      </w:r>
    </w:p>
    <w:p>
      <w:r>
        <w:t>Алматы: Қазақ у-ті, 2001. - 196 6.</w:t>
        <w:br/>
        <w:t>117.</w:t>
        <w:br/>
        <w:t>келешгі, көкейкесті мәселелері” атты халықаралық конференция.</w:t>
        <w:br/>
        <w:t>Астана. 19-22 наурыз.</w:t>
        <w:br/>
        <w:t>109. Ақынның жоғын жоқтаған бір тұстар: әл-Фараби атын-</w:t>
        <w:br/>
        <w:t>дағы Қазақ ұлттық университетінің “Махамбет поэзиясындағы</w:t>
        <w:br/>
        <w:t>ерлік пен елдік рухы және кәзіргі дәуір” атты халықаралық,</w:t>
        <w:br/>
        <w:t>ғылыми-теориялық конференция. Алматы. 27-28 ақпан.</w:t>
        <w:br/>
        <w:t>110. “Араның” бастауы “Садақта”: Астанадағы конгресс-</w:t>
        <w:br/>
        <w:t>холлда “Ара -- ара болады, шағып алған жері жара болады” деген</w:t>
        <w:br/>
        <w:t>“Ара” журналының тұсау кесер кешінде сөйлеген сөзі. Астана. 9</w:t>
        <w:br/>
        <w:t>қараша.</w:t>
        <w:br/>
        <w:t>Пі. Б. Кенжебаевтың тарихи ізденісіндегі серігі - Х.</w:t>
        <w:br/>
        <w:t>Сүйіншәлиев: “Х. Сүйіншәлиев және қазақ әдебиет тарихының</w:t>
        <w:br/>
        <w:t>келелі мәселелері” (Қазақ Ұлттық университеті). Алматы. 12</w:t>
        <w:br/>
        <w:t>желтоқсан.</w:t>
        <w:br/>
        <w:t>112. Дәуір жыршысы: Сұлтанмахмұт Торайғыровтың 110</w:t>
        <w:br/>
        <w:t>жылдығына С. Торайғыров атындағы Павлодар университеті</w:t>
        <w:br/>
        <w:t>өткізген Саммит-синпозиум, Павлодар. 26-29 қыркүйек.</w:t>
        <w:br/>
        <w:t>113. Мәшһүр-Жүсіп - қазақ руханиятының шырақшысы: С.</w:t>
        <w:br/>
        <w:t>Торайғыров атындағы Павлодар университетінің өткізген</w:t>
        <w:br/>
        <w:t>конференциясы. Павлодар. 5-6 қараша.</w:t>
        <w:br/>
        <w:t>114, ХТХ ғасырдағы қазақ поэзиясының аса көрнекті өкілі</w:t>
        <w:br/>
        <w:t>- Дулат Бабатайұлы: Мәдениет, ақпарат және қоғамдық келісім</w:t>
        <w:br/>
        <w:t>министрліті, Шығыс Қазақстан облысының әкімі. Аягөз. 5-6</w:t>
        <w:br/>
        <w:t>қазан.</w:t>
        <w:br/>
        <w:t>115. С. Мұқанов мұражайына 25 .жыл. Салтанатты</w:t>
        <w:br/>
        <w:t>жиналысты ашу, естелік айту. 4 желтоқсан.</w:t>
        <w:br/>
        <w:t>116. Сәкен Сейфуллин және түрік елдері әдебиеті. Қырғыз</w:t>
        <w:br/>
        <w:t>республикасының Білім беру және мәдениет министрлігі, Н.</w:t>
        <w:br/>
        <w:t>Арабаевв атындағы ырғыз мемлекеттік педагогикалық</w:t>
        <w:br/>
        <w:t>университеті, Мемлекеттік тіл және мәдениет институтының</w:t>
        <w:br/>
        <w:t>Қырғыз мемлекеттігінің 2200 жылдығына арналған “Тіл тағдыры</w:t>
        <w:br/>
        <w:t>- Ел тағдыры” атты халықаралық ғылыми конференция. Бішкек.</w:t>
        <w:br/>
        <w:t>20-21 ақпан.</w:t>
        <w:br/>
        <w:t>117. Ұлағат үні. “М. Әузов үйі” - ғылыми мәдени орталыққа</w:t>
        <w:br/>
        <w:t>40 жыл. Алматы, 11 желтоқсан.</w:t>
        <w:br/>
        <w:t>2004</w:t>
        <w:br/>
        <w:t>18 Б. Кенжебаев - казақ әдебиеттануындағы тарихи</w:t>
        <w:br/>
        <w:t>зерттеу мектебінің ғылыми негізін қалыптасырушы: Б. Кенжебаев</w:t>
        <w:br/>
        <w:t>және қазак одебиеті тарихының өзекті мәселелері атты</w:t>
        <w:br/>
        <w:t>Ш</w:t>
        <w:br/>
        <w:t>18. Мәдібай Қ., Тұрысбек Р. ХУІІ ғасырдағы қазақ, әдебиеті</w:t>
      </w:r>
    </w:p>
    <w:p>
      <w:r>
        <w:t>тарихы ҡурсы бойынша әдістемелік нұсқау: (Бакалавр курсына</w:t>
        <w:br/>
        <w:t>арналған). - Алматы: Қазақ ун-ті,1998. - 18 6.</w:t>
        <w:br/>
        <w:t>19. Мәсімхан д. Жыр-жебе: (Қытай қазақтары</w:t>
        <w:br/>
        <w:t>поэзиясындағы үлт-азаттық идея): Көмекші оқу құралы /Пікір</w:t>
        <w:br/>
        <w:t>жазған Т. Кәкішев, Б. Ыбрайым. Алматы, 2000. - 150 6.</w:t>
        <w:br/>
        <w:t>20. Монғолия қазақтарының әзілдері /Құраст. 3. Сейітжанов.</w:t>
        <w:br/>
        <w:t>- Алматы,1994,</w:t>
        <w:br/>
        <w:t>21.Сахара сұңқары / Құраст. Д. Омарбекова. -- Алматы,</w:t>
        <w:br/>
        <w:t>2004. - 406 6.: суретті.</w:t>
        <w:br/>
        <w:t>22.Сәбит Мұқанов - классик: Көмекші қүрал. - Алматы:</w:t>
        <w:br/>
        <w:t>Қазақ ун-ті, 2000. -160 б.</w:t>
        <w:br/>
        <w:t>23.Сегіз сері (Мұхамед-Канафия)Баһрамұлы. Таңдамалы</w:t>
        <w:br/>
        <w:t>шығармалары. - Петропавл, 2003.</w:t>
        <w:br/>
        <w:t>1-т. Өлеңдері мен толғаулары. &gt;- 330 6.</w:t>
        <w:br/>
        <w:t>2-т. Дастандары және Сегіз ср: туралы жазылған</w:t>
        <w:br/>
        <w:t>шығармалар. -- 276 б.</w:t>
        <w:br/>
        <w:t>24. Сәкен Сейфуллин: (туғанына 70 жыл толуына арналған</w:t>
        <w:br/>
        <w:t>әдебиеттердің көрсеткіші. (Сакен Сейфуллин: (уҡказатель</w:t>
        <w:br/>
        <w:t>литературы к 70-летию со дня рождения) / Сост.: Е. Байболов, Б.</w:t>
        <w:br/>
        <w:t>Қойшыбаева. - Алма-Ата,1965. - 137 с.</w:t>
        <w:br/>
        <w:t>25.Сокен Сейфуллин. Көп томдық шығармалар. - Алматы:</w:t>
        <w:br/>
        <w:t>Қазығұрт, 2003. - 1-т. Роман-эссе “Тар жол, тайғақ кешу”. 535 б.</w:t>
        <w:br/>
        <w:t>26.Сейдеханов Ж. Әдсбиет жанашыры. - Алматы:</w:t>
        <w:br/>
        <w:t>Ғылым,1972. - 75 6.</w:t>
        <w:br/>
        <w:t>27.Сейітжанов 3. Шынжаң қазақ әдебиеті (1950 жылға</w:t>
        <w:br/>
        <w:t>дейінгі кезең). - Алматы,1999. - 185 6.</w:t>
        <w:br/>
        <w:t>28.Смағұлов Ж. Казақ әдебиеттану ғылымының тарихы:.</w:t>
        <w:br/>
        <w:t>Қазақ әдебиеттану ғылымының тууы мен қалыптасуы хақында. -</w:t>
        <w:br/>
        <w:t>Алматы: Ғылым,1999. - 432 6.</w:t>
        <w:br/>
        <w:t>29. Төреқұлов Н. Профессор Бейсенбай Кенжебаевтың</w:t>
        <w:br/>
        <w:t>творчестволық өмірі. - Алматы: ҚазМУ, 1974. - 190 6.</w:t>
        <w:br/>
        <w:t>30. Шортанбай: Толғаулар, айтыстар, дастан /Құраст: К.</w:t>
        <w:br/>
        <w:t>Мәдібаева, К. Жүністеті. Алматы: Айқап,1993. - 79 6.</w:t>
        <w:br/>
        <w:t>ПЕ</w:t>
        <w:br/>
        <w:t>6. Жұмағұлов С. Е. Ысмайылов - сыншы. - Алматы,1999,</w:t>
        <w:br/>
        <w:t>7. Иманғазиев М. Ілияс Жансүгіровтың шығармашылық,</w:t>
        <w:br/>
        <w:t>лабораториясы (проза бойынша). - Алматы,1998.</w:t>
        <w:br/>
        <w:t>%. Қапҡызы Е. Монғол қазак әдебиетіндегі проза жанр-</w:t>
        <w:br/>
        <w:t>ларының қалыптасуы мен дамуы. - Алматы,2000.</w:t>
        <w:br/>
        <w:t>9. Қобыланов Ж.Т. Қазіргі қарақалпақ-қазақ драматургия-</w:t>
        <w:br/>
        <w:t>сындағы фольклорлық негіздері. - Алматы,1994.</w:t>
      </w:r>
    </w:p>
    <w:p>
      <w:r>
        <w:t>10. Қосымбаев М. ХІХ-ХХ ғасырлардағы ақындық дәстүрдің</w:t>
        <w:br/>
        <w:t>даму ерекшеліктері (Маңғыстау ақындарының шығармашылығы</w:t>
        <w:br/>
        <w:t>бойынша). - Алматы,1999.</w:t>
        <w:br/>
        <w:t>11.Мәдібаева Қ.Қ. Зар заман ағымы және Шортанбай мұра-</w:t>
        <w:br/>
        <w:t>сы. - Алматы,1995.</w:t>
        <w:br/>
        <w:t>12.Ниязова Ғ. Жиенғали Тілепбергеновтің шығармашылы-</w:t>
        <w:br/>
        <w:t>ғы. - Алматы,1998.</w:t>
        <w:br/>
        <w:t>13.Пертаввза Э. Дулат Бабатайұлыңың ақындығы. -</w:t>
        <w:br/>
        <w:t>Алматы,2001.</w:t>
        <w:br/>
        <w:t>1М.Смағұлов Ж. Қазақтың әдеби мұрасын игеру мәселелері</w:t>
        <w:br/>
        <w:t>(20-30 жылдар). - Алматы, 1993,</w:t>
        <w:br/>
        <w:t>15. Сыздықава. | Р. М. Қаратаевтың сыншылдығы. -</w:t>
        <w:br/>
        <w:t>Алматы,1975.</w:t>
        <w:br/>
        <w:t>16.Тұрысбекова Ж. Төлеу Көбдіковтің әдеби мұрасы. -</w:t>
        <w:br/>
        <w:t>Алматы, 2003. - 28 6.</w:t>
        <w:br/>
        <w:t>17. Шындалиева М.Б. Шешендік пен ақындықтың дәстүрлі</w:t>
        <w:br/>
        <w:t>байланысы (Омбы қазақтарының әдеби мұрасы ХҮІП-ХХ «.). -</w:t>
        <w:br/>
        <w:t>Алматы,1996. /Е. Өтебаевпен бірге/.</w:t>
        <w:br/>
        <w:t>18. Ыбраев Н.С. Мәжит Дәулетбаевтын творчестволық</w:t>
        <w:br/>
        <w:t>жолы. - Алматы, 1972.</w:t>
        <w:br/>
        <w:t>19. Абдиманов О.А. Литературно-публицистическая деятель-</w:t>
        <w:br/>
        <w:t>ность Ахмета Байтурсынова. - Алматы,1992.</w:t>
        <w:br/>
        <w:t>20. Адильбекова А.Р. Проблемы национальных литератур в</w:t>
        <w:br/>
        <w:t>трудах М.О. Ауэзова. - Алматы, 2001.</w:t>
        <w:br/>
        <w:t>21. Джуанышпеков Ң.О. Сакен Сейфуллин и русская поэзия.</w:t>
        <w:br/>
        <w:t>- Алматы,1980.</w:t>
        <w:br/>
        <w:t>22.Егеубаев А. Идейно - художественное влияние поэмы</w:t>
        <w:br/>
        <w:t>“Кудатгу били”” Юсуфа Баласагунского на развитие казахской</w:t>
        <w:br/>
        <w:t>литературы. (Вопросы традиций, поэтики и перевода). - Алма-</w:t>
        <w:br/>
        <w:t>Ата,1989.</w:t>
        <w:br/>
        <w:t>23. Екшпембаева Л.В. Эволюция образа женшины в</w:t>
        <w:br/>
        <w:t>героическом эпосе тюркоязычных народов (казахов, хакасов,</w:t>
        <w:br/>
        <w:t>алтайцев, хиргизов, июрдев). - Алма-Ата,1987.</w:t>
        <w:br/>
        <w:t>24. Есмагулов А.И. Жизнь и творчество Жақана Сыздыкова.</w:t>
        <w:br/>
        <w:t>- Алма-Ата,1992.</w:t>
        <w:br/>
        <w:t>121</w:t>
        <w:br/>
        <w:t>Т. КӘКІШҰЛЫНЫҢ ҒЫЛЫМИ БАСШЫЛЫҒЫМЕН</w:t>
        <w:br/>
        <w:t>ҚОРҒАЛҒАН ДОКТОРЛЫҚ, КАНДИДАТТЫҚ</w:t>
        <w:br/>
        <w:t>ДИССЕРТАЦИЯЛАР</w:t>
        <w:br/>
        <w:t>ДОКТОРСКИЕ И КАНДИДАТСКИЕ ДИССЕРТАЦИИ,</w:t>
        <w:br/>
        <w:t>ВЫПОЛНЕННЫЕ НОД РУКОВОДСТВОМ Т. КАКИШЕВА</w:t>
        <w:br/>
        <w:t>Докторлық диссертациялар</w:t>
        <w:br/>
        <w:t>Докторские диссертаним</w:t>
      </w:r>
    </w:p>
    <w:p>
      <w:r>
        <w:t>Һ. Егеубаев А. Ежелгі дәуірдегі қазақ әдебиетінің көркемдік</w:t>
        <w:br/>
        <w:t>жүйесі (Х-ХІІ ғасырдағы көркемдік эстетикалық ізденістері мен</w:t>
        <w:br/>
        <w:t>түрленулері). - Алматы,1999.</w:t>
        <w:br/>
        <w:t>2. Келімбетов Н. Ежелгі түркі поэзиясы және қазақ</w:t>
        <w:br/>
        <w:t>әдебиетіндегі көркемдік дәстүр жалғастығы. - Алматы, 2002.</w:t>
        <w:br/>
        <w:t>3. Сейітжанов 3. Н. Қытай қазақтары әдебиетінің туып,</w:t>
        <w:br/>
        <w:t>даму жолдары (поэзия, проза 1950-ші жылға дейінгі кезең әде-</w:t>
        <w:br/>
        <w:t>биеттер дамуы. - Аяматы, 2000.</w:t>
        <w:br/>
        <w:t>4. Смағұлов Ж. Қазақ әдебиеттану ғылымының дамуы және</w:t>
        <w:br/>
        <w:t>қалыптасуы жолдары. - Алматы, 2001.</w:t>
        <w:br/>
        <w:t>5. Ысқақов Д. Қазақ әдеби сынының негіздері. -</w:t>
        <w:br/>
        <w:t>Алматы,1994.</w:t>
        <w:br/>
        <w:t>6. Бейбытова К.Д. Эволюция абаевских традиций в</w:t>
        <w:br/>
        <w:t>казахской поэзии начала ХХ века. - Алматы,1998.</w:t>
        <w:br/>
        <w:t>7. Джуаныштпеков Н.О. Проблемы современного сравни-</w:t>
        <w:br/>
        <w:t>тельного литературоведения. - Алматы,1996.</w:t>
        <w:br/>
        <w:t>Кандидаттық диссертациялар</w:t>
        <w:br/>
        <w:t>Кандидатские диссертации</w:t>
        <w:br/>
        <w:t>1. Асқаров Н. “Айқап” журналындағы саяси әлеуметтік,</w:t>
        <w:br/>
        <w:t>әдеби - мәдени мәселелердін көрінісі. - Алматы,1999.</w:t>
        <w:br/>
        <w:t>2. Ахметова К.С. Көркем шығармадағы тарихи шындык (С.</w:t>
        <w:br/>
        <w:t>Сейфуллиннің “Тар жол, тайғақ кешу” негізінде). - Алматы,1995.</w:t>
        <w:br/>
        <w:t>3. Аяпова Г.Б. Қазақ әдебиетануындағы әдебиет теория-</w:t>
        <w:br/>
        <w:t>сының қалыптасу кезеңдері және Зейнолла Қабдолов қисындары.</w:t>
        <w:br/>
        <w:t>- Алматы, 200М.</w:t>
        <w:br/>
        <w:t>4. Әбілов М. Қаракалпақстанңағы қазақ ақын- жыраулары</w:t>
        <w:br/>
        <w:t>поэзиясындағы Діни ағартушылық ағым (ХІХ ғасырдың П</w:t>
        <w:br/>
        <w:t>жартысы мен ХХ ғасырдың басы). - Алматы, 2001.</w:t>
        <w:br/>
        <w:t>5. Бағылбеков М.К. Сәкен Сейфуллин әдебиет тарихын</w:t>
        <w:br/>
        <w:t>зерттеуші. - Аляматы,1994.</w:t>
        <w:br/>
        <w:t>120</w:t>
        <w:br/>
        <w:t>35. Мететов А.С. Кыргыз аңгемесинин поэтикасы (сюжет</w:t>
        <w:br/>
        <w:t>жана композиция маселелери). - Бишкек,1995.</w:t>
        <w:br/>
        <w:t>36. Мыңбаев Қ.Д. Смағұл Садуакасүлының әдеби мұрасы. -</w:t>
        <w:br/>
        <w:t>Алматы,1994.</w:t>
        <w:br/>
        <w:t>37. Паңгереев А. Қазақ поэзиясындағы жер, су ұғымдарының</w:t>
        <w:br/>
        <w:t>бейнеленуі. - Алматы,1997,</w:t>
        <w:br/>
        <w:t>38. Сағыбай 3. Казақ әйелдерінің публистикалық мұрасы. -</w:t>
        <w:br/>
        <w:t>Алматы,1999.</w:t>
        <w:br/>
        <w:t>39. Сақов Қ. “Қазақ” газетіндегі ұлттық саяси мәселелердің</w:t>
        <w:br/>
        <w:t>жазылуы. - Алматы,1998.</w:t>
      </w:r>
    </w:p>
    <w:p>
      <w:r>
        <w:t>40.Тұрасбекова Ж.Қ. Төлеу Көбдіковтің әдеби мұрасы. -</w:t>
        <w:br/>
        <w:t>Алматы, 2003.</w:t>
        <w:br/>
        <w:t>41.Шамақайұлы КҚК. Монғолиядағы қазақ баспасөзінің</w:t>
        <w:br/>
        <w:t>тарихи даму тенденциялары. - Алматы, 2000.</w:t>
        <w:br/>
        <w:t>42.Шапаев Т. Қазақ позиясыңдағы лирикалық тұлға</w:t>
        <w:br/>
        <w:t>проблемасы (80-жылдар). - Алматы,1994.</w:t>
        <w:br/>
        <w:t>43. Адильбекова А. Проблемы национальных литературах в</w:t>
        <w:br/>
        <w:t>трудах М. Ауэзова. - Алматы, 2001.</w:t>
        <w:br/>
        <w:t>44. Алтынбекова М. Казахская советская литература в</w:t>
        <w:br/>
        <w:t>тридцатых годах и творчество Саттара Ерубаева. - АлмаАта,1962.</w:t>
        <w:br/>
        <w:t>45. Ашимханова С. Национальные и интернациональные</w:t>
        <w:br/>
        <w:t>связи в казахской советской литературе (на материале творчества</w:t>
        <w:br/>
        <w:t>Ғ.М. Мусрепова). - Алма-Ата,1980.</w:t>
        <w:br/>
        <w:t>46. Байжигитев К. Вопросы мастерства киргизской</w:t>
        <w:br/>
        <w:t>литературной критики. Жанр. Анализ. (1950-1960 гг.). - Фрунзе,</w:t>
        <w:br/>
        <w:t>1983.</w:t>
        <w:br/>
        <w:t>47.Ергубеков К.С. Творческая история романа С. Муканова</w:t>
        <w:br/>
        <w:t>“Светлая любовь”. - Алма-Ата,1991.</w:t>
        <w:br/>
        <w:t>48. Кененов Ш.А. Проблема характера исторической лич-</w:t>
        <w:br/>
        <w:t>ности в эпопсе М.О. Ауэзова “Путь Абая”. - Алма-Ата,1986.</w:t>
        <w:br/>
        <w:t>49.Омарова Ш. Жанрово-стилевое своеобразие творчества</w:t>
        <w:br/>
        <w:t>Р.Ш. Сейсенбаева. - Алматы,2002.</w:t>
        <w:br/>
        <w:t>50.Султанон Т.М. Основные проблемы казахско-узбекских</w:t>
        <w:br/>
        <w:t>литературных связей на современном этапе. - Алматы,1966.</w:t>
        <w:br/>
        <w:t>51.Тлегенова А. Жизнь и творчество Сабира Шарипова. -</w:t>
        <w:br/>
        <w:t>Алма-Ата,1962.</w:t>
        <w:br/>
        <w:t>52. Шамшиев Б. Роль поэтического наследия А. Османова в</w:t>
        <w:br/>
        <w:t>развитии киргизской советской поэзии (50-60-е тоды). -</w:t>
        <w:br/>
        <w:t>Фрунзе,1990.</w:t>
        <w:br/>
        <w:t>135</w:t>
        <w:br/>
        <w:t>16. Нурбеков -С. Освешение газетой “Туркестанские</w:t>
        <w:br/>
        <w:t>ведомости” основных направлений колонизаторской политики</w:t>
        <w:br/>
        <w:t>царизма (Пп. ХІХ- нач. ХХ вв.). - Алматы,1999,</w:t>
        <w:br/>
        <w:t>17.Сагындыкова Н.Ж. Проблемы поэтического перевода с</w:t>
        <w:br/>
        <w:t>казахского на русский язык. - Алма-Ата,1994.</w:t>
        <w:br/>
        <w:t>18.Таканова С. Принцип раскрытия художественного</w:t>
        <w:br/>
        <w:t>характера в современной казахской прозе. - Алматы,1999.</w:t>
        <w:br/>
        <w:t>Кандидаттық диссертациялар</w:t>
        <w:br/>
        <w:t>Канлидатские диссертации</w:t>
        <w:br/>
        <w:t>19.Айтымов М.К. Қазақ повесіндегі лиризм. - Алматы,1998.</w:t>
        <w:br/>
        <w:t>20.Ахметов Б. Қырғыз-қазақ әдеби байланыстарының жаңа</w:t>
        <w:br/>
        <w:t>дәстүрі: (20 жылдар). - Бішкек, 2000.</w:t>
      </w:r>
    </w:p>
    <w:p>
      <w:r>
        <w:t>21. Аяпбергенов Р. Төлеген Айбергеновтың ақындық мұрасы.</w:t>
        <w:br/>
        <w:t>- Алматы, 1996,</w:t>
        <w:br/>
        <w:t>22.Әбілоөв Ж. М. Жұмабаевтың көркем аудармадағы</w:t>
        <w:br/>
        <w:t>шеберлігі. - Алматы,1997.</w:t>
        <w:br/>
        <w:t>23.Әділбекова Л.М. Ілияс Жансүгіров прозасының идеялық</w:t>
        <w:br/>
        <w:t>көркемдік ерекшеліктері. - Алматы,1998.</w:t>
        <w:br/>
        <w:t>24. Балтоғаева Ж.Е. М. Жұмабаев поэмаларының жанрлық</w:t>
        <w:br/>
        <w:t>көркемдік ерекшелікері. - Алматы, 2003.</w:t>
        <w:br/>
        <w:t>25.Баткеева Б. Мұзафар Әлімбаевтың лирикасы. - Алма-</w:t>
        <w:br/>
        <w:t>ты,1999.</w:t>
        <w:br/>
        <w:t>26. Бекмырза С. Абайдың ақын шәкірттері М. Әуезов</w:t>
        <w:br/>
        <w:t>творчествосында. - Алматы,1998.</w:t>
        <w:br/>
        <w:t>27.Борашов Б. Қазақ поэзиясындағы адамның өмір</w:t>
        <w:br/>
        <w:t>кезеңдерін бейнелеу проблемалары. - Алматы,1977.</w:t>
        <w:br/>
        <w:t>28. Егімбаева С. Өсиет Данкеевтің шығармашылық эволю-</w:t>
        <w:br/>
        <w:t>циясы. - Бішкек, 2001.</w:t>
        <w:br/>
        <w:t>29. Жұмабаева Е. Ғабдол Сланов шығармашылығындағы</w:t>
        <w:br/>
        <w:t>замана шындығы. - Алматы,1999.</w:t>
        <w:br/>
        <w:t>30.Жұмабекова К. Қасым Каимовтың шығармашылығы</w:t>
        <w:br/>
        <w:t>(көркем образ проблемасы). - Бінкек,1998.</w:t>
        <w:br/>
        <w:t>31.Көзбеков Ө. О. Бәкеев прозасының поэтикасы. -</w:t>
        <w:br/>
        <w:t>Алматы,1998.</w:t>
        <w:br/>
        <w:t>32.Қалыров Ж. Солтүстік Қазақстан әңіріндегі ақындық</w:t>
        <w:br/>
        <w:t>дәстүр жалғастығы (М. Тырбайұлы, Н, Әлібайұлы, М. Асайыпов</w:t>
        <w:br/>
        <w:t>шығармашылығы негізінде). - Алматы, 2000.</w:t>
        <w:br/>
        <w:t>33.Қожағұлов С.Қ. Әсет Найманбайұлының әдеби мұрасы</w:t>
        <w:br/>
        <w:t>(жанрлық, көркемдік текстологиялық мәселелері. - Алматы, 2000.</w:t>
        <w:br/>
        <w:t>34. Мәмбетов Ж, Ж. Молдағалиевтың ақындық шеберлігі. -</w:t>
        <w:br/>
        <w:t>Алматы,1998,</w:t>
        <w:br/>
        <w:t>124</w:t>
        <w:br/>
        <w:t>99. Көп қырлы талант: М.О. Әуезов атындағы академиялық</w:t>
        <w:br/>
        <w:t>драма тсатрында Тұрсынхан Әбдірахманованың 80 жасқа толу</w:t>
        <w:br/>
        <w:t>құрметіне жасалған баяндама. Алматы. 21 қазан.</w:t>
        <w:br/>
        <w:t>100. Қазақ совет әдебиетінің қалыптасу дәуіріндегі С.</w:t>
        <w:br/>
        <w:t>Мұқанов пен Ғ. Мүсіреповтің атқарған қызметі: Баяндама: “С.</w:t>
        <w:br/>
        <w:t>Мұканов пен Ғ, Мүсіреповтің мемлекеттік әдеби мемориалдық</w:t>
        <w:br/>
        <w:t>музей кешені!" ЮНЕСКО шешімімен өткізген “С, Мұқанов, Е.</w:t>
        <w:br/>
        <w:t>Мүсірепов - қазақ әдебиетінің классиктері” атты халықаралық</w:t>
        <w:br/>
        <w:t>ғылыми конференция. Алматы. 26 ақпан.</w:t>
        <w:br/>
        <w:t>101. Қазақтың классик жазушысы: Қарағанды каласындағы</w:t>
        <w:br/>
        <w:t>С. Сейфуллин атындағы қазақ драма театрында Е. Мұстафиннің</w:t>
        <w:br/>
        <w:t>100 жылдығына арналған салтанатты жиналыста сөйленген сөз. .</w:t>
        <w:br/>
        <w:t>17 қазан.</w:t>
      </w:r>
    </w:p>
    <w:p>
      <w:r>
        <w:t>102. Қазақтың ұлы сыншысы Е. Ысмайылов: Баяндама:</w:t>
        <w:br/>
        <w:t>“Есмағанбет Ысмайылов және қазақ әдебиеттану ғылымы” атты</w:t>
        <w:br/>
        <w:t>Е.А. Бөкетов атындағы Қарағанды мемлекеттік университетіндегі</w:t>
        <w:br/>
        <w:t>конференция. Қарағанды. 1 ақпан.</w:t>
        <w:br/>
        <w:t>103. Қазақстандағы скінші университет: “ХХІ ғасырдың</w:t>
        <w:br/>
        <w:t>жоғары білім мен ғылымының өзекті мәселелері” атты халық-</w:t>
        <w:br/>
        <w:t>аралық ғылыми-практикалық конференция. Қарағанды. 19</w:t>
        <w:br/>
        <w:t>қыркүйек.</w:t>
        <w:br/>
        <w:t>104. “Сарыарқа” журналын 10 жыл інығарған азамат-ақын:</w:t>
        <w:br/>
        <w:t>Күләш Бәйсейітова атындағы Опера және балет театрындағы</w:t>
        <w:br/>
        <w:t>Нұрғожа Ораздың 70 жылдығына арналған салтанатты жиналыс.</w:t>
        <w:br/>
        <w:t>Астана. 15 казан.</w:t>
        <w:br/>
        <w:t>105. Ұлтсыздықпен күрескен жазушы Е. Мұстафиннің 100</w:t>
        <w:br/>
        <w:t>жылдығына арнаяған ғылыми-тәжірибелік конференция. Қора-.</w:t>
        <w:br/>
        <w:t>ғанды экономикалық университеті. Қарағанды. 17 ҡараша.</w:t>
        <w:br/>
        <w:t>106. Шыррылдаған шындық жаршысы: Қазақтың белгілі</w:t>
        <w:br/>
        <w:t>жазушысы Жайық Бектұровтың 90 жылдығына арналған</w:t>
        <w:br/>
        <w:t>салтанатты жиналыста жасалған баяндама. Қарағанды. 12 жел-</w:t>
        <w:br/>
        <w:t>тоқсан.</w:t>
        <w:br/>
        <w:t>2003</w:t>
        <w:br/>
        <w:t>107. Абайдың ұстазы - Дулат: “Дулат Бабатайұлының</w:t>
        <w:br/>
        <w:t>мұрасы және ақынның көркемдік әлемі” атты ғылыми-теориялық</w:t>
        <w:br/>
        <w:t>конференция. Қазақстан жазушылар Одағы. Алматы. |</w:t>
        <w:br/>
        <w:t>желтоқсан.</w:t>
        <w:br/>
        <w:t>108. Айтыс қалай қайта жанданды: Л.Н. Гумилев атындағы</w:t>
        <w:br/>
        <w:t>Еуразия ұлттық университеті өткізген “Қазіргі айтыс: дәстүрі,</w:t>
        <w:br/>
        <w:t>109</w:t>
        <w:br/>
        <w:t>ғылымын дамытудағы рәлі” атты республикалық ғылыми</w:t>
        <w:br/>
        <w:t>практикалық конференция. Алматы. 20 желтоқсан. г</w:t>
        <w:br/>
        <w:t>79.Қашан латыншаға көшеміз. Казақ тарихы мен әдебиеті</w:t>
        <w:br/>
        <w:t>жоғарғы оқу орындарында оқыту мәселесі: Баяндама: Қазақ тілі</w:t>
        <w:br/>
        <w:t>мен әдебиеті мұғалімдерінің республикалық конференциясы.</w:t>
        <w:br/>
        <w:t>Астана. 18 мамыр.</w:t>
        <w:br/>
        <w:t>80.М. Қаратаев және әдеби сынның тарихы туралы ойлар:</w:t>
        <w:br/>
        <w:t>Баяндама: “Академик М. Қаратаев және ҡазақ, әдебиеттану.</w:t>
        <w:br/>
        <w:t>ғылымы” атты республикалық ғылыми конференция. Алматы. 26</w:t>
        <w:br/>
        <w:t>жептоксан.</w:t>
        <w:br/>
        <w:t>81.С, Мұқанов - қазақ әдебиетінің классигі: Баяндама: “С.</w:t>
        <w:br/>
        <w:t>Мұқановтың әдеби-мәдени мұрасы және қазіргі заман” атты</w:t>
        <w:br/>
        <w:t>халықаралық конференция. Петропавл. 24-27 сәуір.</w:t>
        <w:br/>
        <w:t>82.С. Мұқанов өмірі һәм творчествасы: Баяндама: Бердак.</w:t>
        <w:br/>
        <w:t>атындағы Қарақалпақ мемлекеттік университетінің “Сәбит</w:t>
        <w:br/>
        <w:t>Мүканов һәм Қарақалпақ әдебиеті” деген ғылыми конференция.</w:t>
        <w:br/>
        <w:t>7 желтоқсан.</w:t>
        <w:br/>
        <w:t>83.С. Мұқановты не үшін жазғырудамыз; Баяндама: “С.</w:t>
        <w:br/>
        <w:t>Мұқанов және қазақ әдебиеті” атты республикалық конферен-</w:t>
      </w:r>
    </w:p>
    <w:p>
      <w:r>
        <w:t>ция. Астана. 17 мамыр.</w:t>
        <w:br/>
        <w:t>84.С. Мұқановтың қазақ әдебиетіндегі тарихи орны:</w:t>
        <w:br/>
        <w:t>Баяндама: “С. Мұқанов қазақ әдебиетінің классигі” атты халық-</w:t>
        <w:br/>
        <w:t>аралық конференция (ҚазМУ). Алматы. 11-12 мамыр.</w:t>
        <w:br/>
        <w:t>85.Сәбит Мұқанов қазақ, әдебиетінің негізін қалаушылардың</w:t>
        <w:br/>
        <w:t>бірегейі: Баяндама: “Дәуір перзенті” Қ. Жұбанов атындағы</w:t>
        <w:br/>
        <w:t>Актөбе университетінде өткен ғылыми конференция. Актөбе. 5</w:t>
        <w:br/>
        <w:t>шілде.</w:t>
        <w:br/>
        <w:t>2001</w:t>
        <w:br/>
        <w:t>86. Әдебиетіміздің арғы бастауы хақында: Баяндама: Қазақ-</w:t>
        <w:br/>
        <w:t>стан Республикасы тәуелсіздігінің 10 жылдығына арналған</w:t>
        <w:br/>
        <w:t>“Байырғы түркі өркениеті: жазба ескерткіштер” атты халық-</w:t>
        <w:br/>
        <w:t>аралық ғылыми-теориялық конференция. (Л. Гүмилев атындағы</w:t>
        <w:br/>
        <w:t>Еуразия мемлекеттік университеті), Астана. 18-19 мамыр.</w:t>
        <w:br/>
        <w:t>87.Е. Ысмайылов - қазақ әдебиеттану ғылымының негізін</w:t>
        <w:br/>
        <w:t>қалаушылардың бірі: Баяндама: “Есмағамбет Ысмайылов және</w:t>
        <w:br/>
        <w:t>қазақ әдебиеттану ғылымы” атты республикалық ғылыми кон-</w:t>
        <w:br/>
        <w:t>ференция (М. Әуезов атындағы Әдебиет жәңе өнер институты).</w:t>
        <w:br/>
        <w:t>Алматы. 26 сәуір.</w:t>
        <w:br/>
        <w:t>88.Е. Ысмайылов - қазақ әдебиеттану ғылымының негізін</w:t>
        <w:br/>
        <w:t>қалаушылардың бірі: Баяндама: “Есмағамбет Ысмайылов және</w:t>
        <w:br/>
        <w:t>107</w:t>
        <w:br/>
        <w:t>қазақ әдебиеттану ғылымының өзекті мәселелері” атгы республи-</w:t>
        <w:br/>
        <w:t>калық ғылыми конференция (ҚазМУ). Алматы. 18 қазан.</w:t>
        <w:br/>
        <w:t>89. Иран қазақтарының салт дәстүрі: Баяндама: Қазақтардың</w:t>
        <w:br/>
        <w:t>Иранға ауып баруының 70 жылдығына орай “Қазақ-Иран</w:t>
        <w:br/>
        <w:t>бауырластығының тарихы мен мәдениетінің дамуы: бүгінгі күнгі</w:t>
        <w:br/>
        <w:t>өзекті мәселелері” атгы еларалық семинар. Алматы. 18 сәуір.</w:t>
        <w:br/>
        <w:t>90.Т. Амандосов - педагог: Баяндама: Т. Амандосовтың 80</w:t>
        <w:br/>
        <w:t>жылпығына арналған “Қазіргі журналистиканың теориясы мен</w:t>
        <w:br/>
        <w:t>тәжірибесінің мәселелері” атты республикалық ғылыми</w:t>
        <w:br/>
        <w:t>тәжірибелік конференция (ҚазМУ). Алматы. 29 қараша.</w:t>
        <w:br/>
        <w:t>2092</w:t>
        <w:br/>
        <w:t>91. Азаттық үшін алысқан: Кенесары ханның 200 жылдық</w:t>
        <w:br/>
        <w:t>мерейтойына арналған салтанат. Көкшстау. 20 қыркүйек.</w:t>
        <w:br/>
        <w:t>92. Алыптар тобының зергері: Баяндама: “Ғабит Мүсірепов</w:t>
        <w:br/>
        <w:t>және әлемдік әдеби процесс” атты Қазақстан Республикасы Білім</w:t>
        <w:br/>
        <w:t>және Ғылым министрлігі, Ұлттық Ғылым академиясы М. Әуезов</w:t>
        <w:br/>
        <w:t>атындағы Әдебиет және өнер институтында өткен халықаралық</w:t>
        <w:br/>
        <w:t>конференция. Алматы. 27-28 мамыр.</w:t>
        <w:br/>
        <w:t>93.К. Мұстафин - суреткер: Қазак Ұлттық университеті</w:t>
        <w:br/>
        <w:t>ұйымдастырған “Ғабиден Мұстафин және оның заманы” атты</w:t>
        <w:br/>
        <w:t>ғылыми конференция. Алматы. 15 қараша.</w:t>
        <w:br/>
        <w:t>94.Ж. Мүсірепов - қазақ әдебиетінің классигі: Баяндама: “Ғ.</w:t>
        <w:br/>
        <w:t>Мүсірепов және оның әдеби-көркемдік мұрасы” деген тақырыпта</w:t>
        <w:br/>
        <w:t>халықаралық ғылыми конференция. Петропавл. 19-21 наурыз.</w:t>
      </w:r>
    </w:p>
    <w:p>
      <w:r>
        <w:t>95.Бабит Мүсіреповтің шығармашылық зертханасы:</w:t>
        <w:br/>
        <w:t>Баяндама: “Ғ. Мүсіреповтің көркемдік Әлемі” атты халықаралық</w:t>
        <w:br/>
        <w:t>ғылыми-теориялық конференция (ҚазМУ). Алматы. 27-28 ақпан.</w:t>
        <w:br/>
        <w:t>96.Балым азамат: Ахмет Ясауи атындағы Халықаралық</w:t>
        <w:br/>
        <w:t>қазақ-Түрік университетінің белгілі ғалым Р. Бердібайдың 75</w:t>
        <w:br/>
        <w:t>жылдығына арналған ғылыми конференция. Түркістан. 1 қазан.</w:t>
        <w:br/>
        <w:t>97.“Енді ұлтсыздықпен күресейік”: Баяндама: Ғ. Мұстафин-</w:t>
        <w:br/>
        <w:t>нің 100 жылдығына арналған Қарағанды экономика универси-</w:t>
        <w:br/>
        <w:t>тетінде откен ғылыми-тәжірибелік конференция. Қарағанды. 17</w:t>
        <w:br/>
        <w:t>қараша.</w:t>
        <w:br/>
        <w:t>98. Зейін Шашкин - қазақ әдебиетінің көрнекті өкілі: 3.</w:t>
        <w:br/>
        <w:t>Шашкиннің туғанына 90 жыл толуына Қазақстан Республикасы</w:t>
        <w:br/>
        <w:t>Білім және Былым министрлігі, Қазақ мемлекеттік қыздар</w:t>
        <w:br/>
        <w:t>педагогика институгы “Зейін Шашкин және әдебиет әлемі” атты</w:t>
        <w:br/>
        <w:t>республикалық ғылыми конференция. Алматы. 3 желтоксан.</w:t>
        <w:br/>
        <w:t>108</w:t>
        <w:br/>
        <w:t>ҚОРҒАЛҒАН ДОКТОРЛЫҚ ЖӘНЕ КАНДИДАТТЫҚ</w:t>
        <w:br/>
        <w:t>ДИССЕРТАЦИЯЛАРҒА Т. КӘКІШҰЛЫ РЕСМИ</w:t>
        <w:br/>
        <w:t>ОППОНЕНТ</w:t>
        <w:br/>
        <w:t>Т. КАКИШЕВ - ОФИЦИАЛЬНЫЙ ОППОНЕНТ НА</w:t>
        <w:br/>
        <w:t>ЗАІЦИТЕ ДОКТОРСКИХ И КАНДИДАТСКИХ</w:t>
        <w:br/>
        <w:t>ДИССЕРТАЦИЙ</w:t>
        <w:br/>
        <w:t>Докторлық диссертация</w:t>
        <w:br/>
        <w:t>Докторские диссертацин</w:t>
        <w:br/>
        <w:t>1. Әділона Қ, М. Қапаровтың адамның жан дүниесін</w:t>
        <w:br/>
        <w:t>суреттеуі. - Бішкек,1999,</w:t>
        <w:br/>
        <w:t>2. Бейсенғали 3. ХХ ғасыр басындағы казақ, романдары. --</w:t>
        <w:br/>
        <w:t>Алматы,1997, і</w:t>
        <w:br/>
        <w:t>3. Ергөбеков Қ.С. Сәбит Мұқановтың творчестволық</w:t>
        <w:br/>
        <w:t>дабораториясы. - Алматы,1995.</w:t>
        <w:br/>
        <w:t>4. Мұсаев А. Қазақ прозасындағы сатира мен юмордың:</w:t>
        <w:br/>
        <w:t>поэтикасы (60-90 жылдар). - Алматы,1999.</w:t>
        <w:br/>
        <w:t>5. Хамзин М. 60-80 жылдардағы казақ романы. Стиль және</w:t>
        <w:br/>
        <w:t>типология мәселелері. - Алматы,1997.</w:t>
        <w:br/>
        <w:t>6. Абдрахманов М.Х. Пути и особенности развития</w:t>
        <w:br/>
        <w:t>современной уйтурской поэзии. - Алма-Ата,1994.</w:t>
        <w:br/>
        <w:t>7. Артыкбаев К. История киргизской советской литературы.</w:t>
        <w:br/>
        <w:t>- Бишкек,1984.</w:t>
        <w:br/>
        <w:t>8. Бабаев Н.Ш. Стаңовление азербайджанского советсхого</w:t>
        <w:br/>
        <w:t>литературоведения. - Баку,1989. !</w:t>
        <w:br/>
        <w:t>9. Гельдыева Ш.С. Становление и развитие жанра повести в</w:t>
        <w:br/>
        <w:t>туркменской советской литературе. - Ашхабад, 1990.</w:t>
        <w:br/>
        <w:t>10.Джумаев К. Становление и развитие туркменской</w:t>
      </w:r>
    </w:p>
    <w:p>
      <w:r>
        <w:t>советской прозы (20-30-е годы). - Ашхабад,1990.</w:t>
        <w:br/>
        <w:t>П.Ибрайымов О. Историческов развитие киргизской</w:t>
        <w:br/>
        <w:t>лирической поэзии (20-50-е годы). - Алма-Ата,1992.</w:t>
        <w:br/>
        <w:t>12.Искакова А. Поэтика казахской художественной прозы</w:t>
        <w:br/>
        <w:t>начала ХХ века (романтика, жанр, стиль). - Алматы,1998.</w:t>
        <w:br/>
        <w:t>13. Кумисбаев У.К. Проблемы таджико-персидских, араб-</w:t>
        <w:br/>
        <w:t>ских и казахских литературных связей (ХІХ-ХХ вв.). - Алма-</w:t>
        <w:br/>
        <w:t>Ата,1989.</w:t>
        <w:br/>
        <w:t>МА. Мамыраев Б. Поэтика казахской прозы начала ХХ века. -</w:t>
        <w:br/>
        <w:t>Алматы,1998.</w:t>
        <w:br/>
        <w:t>15. Мирзахметов М. Мухтар Ауэзов и проблемы абаеведения.</w:t>
        <w:br/>
        <w:t>- Алма-Ата,1988.</w:t>
        <w:br/>
        <w:t>92</w:t>
        <w:br/>
        <w:t>халықаралық ғылыми-теориялық конференция. (ҚазМҰУ).. 26-</w:t>
        <w:br/>
        <w:t>27 ақпан.</w:t>
        <w:br/>
        <w:t>119. Ғалым аға туралы сөз: Б. Кенжебаевтың 100</w:t>
        <w:br/>
        <w:t>жылдығына арналған “Қазақ әдебиетінің тарихы; методология</w:t>
        <w:br/>
        <w:t>және теория” атты халықаралық конференция (Еуразия ун-ті).</w:t>
        <w:br/>
        <w:t>Астана. 19-20 ақпан.</w:t>
        <w:br/>
        <w:t>120. “Ертіс әңіріндегі қазақ және орыс әдебиетінің өзара</w:t>
        <w:br/>
        <w:t>байланысы”: Ресей мен Қазқстан халықтарының өзара ықпалы</w:t>
        <w:br/>
        <w:t>әсері” атты халықаралық конференция. Павлодар. 28 қазан.</w:t>
        <w:br/>
        <w:t>121. “Казаққа қамқор бола білген Сәкен”: С. Сейфуллин</w:t>
        <w:br/>
        <w:t>атындағы Қазақ агротехникалық, университетінің Сәкеннің 110</w:t>
        <w:br/>
        <w:t>жылдығына бағыштап өткізген “Сәкен Сейфуллин және кәзіргі</w:t>
        <w:br/>
        <w:t>заман” атты халықаралық ғылыми-теориялық конференция.</w:t>
        <w:br/>
        <w:t>Астана. 15 қазан.</w:t>
        <w:br/>
        <w:t>122. Марғұлан - қазақ әдебиетінің зерттеушісі Л.Н.</w:t>
        <w:br/>
        <w:t>Гумилев атындағы Еуразия ұлттық университеті өткізген ака-.</w:t>
        <w:br/>
        <w:t>демик Әлкей Марғұланның туғанына 100 жыл толуына арналған</w:t>
        <w:br/>
        <w:t>“Уақыт ұштастырған желі: көшпелілер әлемі ХХ ғасырдағы тарих.</w:t>
        <w:br/>
        <w:t>ғылымында” атты ғылыми-теориялық көнференциия. Астана. 17-</w:t>
        <w:br/>
        <w:t>18 мамыр.</w:t>
        <w:br/>
        <w:t>123. С. Дәнентаевтың қазақ әдебиеті тарихындағы орны</w:t>
        <w:br/>
        <w:t>(пленарлық мәжіліс); С. Дөнентаев шығармашылығындағы идея-</w:t>
        <w:br/>
        <w:t>лық һәм көркемді эволюция (секциялық, мәжіліс): Ақын,</w:t>
        <w:br/>
        <w:t>жазушы, сатирик Сәбит Дөнентаевтың 110 жылдық мерейтойына</w:t>
        <w:br/>
        <w:t>арналған “Еленбей қалған елеулі тұлға” атты республикалық</w:t>
        <w:br/>
        <w:t>ғылыми-теориялық конференция. Павлодар. 14 желтоксан.</w:t>
        <w:br/>
        <w:t>124. “Саттар Ерубаев жастық жаршысы”: Түркістан калалық</w:t>
        <w:br/>
        <w:t>әкімшілігі мен Ясауи атындағы қазақ-түрік университетінің С.</w:t>
        <w:br/>
        <w:t>Ерубаевтың 90 жылдығына арналған конференциядағы баяңдама.</w:t>
        <w:br/>
        <w:t>Түркістан. 17 қыркүйек.</w:t>
        <w:br/>
        <w:t>125. Сәкен - қазақтың руханиятының көшбасшысы: Сәкен</w:t>
        <w:br/>
        <w:t>Сейфуллин және қазақ руханияты атты 110 жылдыққа арналған</w:t>
        <w:br/>
        <w:t>республикалық ғылыми-практикалық конференция (Е. Букетов</w:t>
        <w:br/>
        <w:t>атындағы Қарағанды мемлекеттік университеті). Қарағанды. 14</w:t>
      </w:r>
    </w:p>
    <w:p>
      <w:r>
        <w:t>мамыр.</w:t>
        <w:br/>
        <w:t>126. Сыншыл реализм және М. Әуезов: “М. Әуезов және</w:t>
        <w:br/>
        <w:t>әлем әдебиеті? атты халықаралық ғылыми-теориялық кон-</w:t>
        <w:br/>
        <w:t>ференция (ҚазМҰУ). 23 қыркүйек.</w:t>
        <w:br/>
        <w:t>НІ</w:t>
        <w:br/>
        <w:t>Бесінші гаризонтта 24</w:t>
        <w:br/>
        <w:t>Бойына сіңбеген тақырыпқа жармаспайды 75</w:t>
        <w:br/>
        <w:t>Бұлақ көзі - білім 508</w:t>
        <w:br/>
        <w:t>Бұлар Қарағандыға барады 25</w:t>
        <w:br/>
        <w:t>Біздің Бейсекең .398</w:t>
        <w:br/>
        <w:t>Біздің Мәлік 509</w:t>
        <w:br/>
        <w:t>Білгір ғалым 357</w:t>
        <w:br/>
        <w:t>Білім дариясы 320</w:t>
        <w:br/>
        <w:t>Білімге базардың саудасы жүрмейді 4842</w:t>
        <w:br/>
        <w:t>Бір жинақ төңірегінде туған ойлар 222, 757</w:t>
        <w:br/>
        <w:t>Бір кеште 35</w:t>
        <w:br/>
        <w:t>Бір өлең жайында 76</w:t>
        <w:br/>
        <w:t>Біржанның мен ұстадым домбырасын 443</w:t>
        <w:br/>
        <w:t>В.И. Ленин әдебиет туралы 177</w:t>
        <w:br/>
        <w:t>В.И. Ленин және әдебиет мәселелері 44</w:t>
        <w:br/>
        <w:t>В.И. Ленин шығармалары қазақ тілінде 45</w:t>
        <w:br/>
        <w:t>В.И. Лениннің әдебиет туралы данышпандық ойлары 110</w:t>
        <w:br/>
        <w:t>Вазов Иван Минчов 248</w:t>
        <w:br/>
        <w:t>ВОАПП 24</w:t>
        <w:br/>
        <w:t>Галина Серебрякова 15/</w:t>
        <w:br/>
        <w:t>Ғаббас Тоғжанов 187, 250</w:t>
        <w:br/>
        <w:t>“Ғалия” шәкірттерінің ұрпақтары 688</w:t>
        <w:br/>
        <w:t>“Балия” шәкірттерінің ұрпақтары арасында 711</w:t>
        <w:br/>
        <w:t>Ғалым мұраты 168</w:t>
        <w:br/>
        <w:t>Ғалым өнегесі 440</w:t>
        <w:br/>
        <w:t>Ғалымдығын азаматтығы асқақтатқан 786, 416</w:t>
        <w:br/>
        <w:t>Ғибрат ғимараты 817</w:t>
        <w:br/>
        <w:t>Ғибратты достық 510</w:t>
        <w:br/>
        <w:t>Бұлама ғалым 299</w:t>
      </w:r>
    </w:p>
    <w:p>
      <w:r>
        <w:t>Ғұлама ғалым Ақжан Машанидің 100 жылдығын</w:t>
        <w:br/>
        <w:t>қалай атап өтеміз? 818</w:t>
        <w:br/>
        <w:t>Ғылым мен сын сардары 798/</w:t>
        <w:br/>
        <w:t>Дала альбатросы 299</w:t>
        <w:br/>
        <w:t>Дала дауылпазы 1532, 844</w:t>
        <w:br/>
        <w:t>“Дар алдындағы сәз” 532, 558</w:t>
        <w:br/>
        <w:t>Дарқан жырдың дариясы 3271</w:t>
        <w:br/>
        <w:t>Дарын сары | 1,300</w:t>
        <w:br/>
        <w:t>Дархан ларын 383</w:t>
        <w:br/>
        <w:t>133</w:t>
        <w:br/>
        <w:t>ЕҢБЕКТЕРДІҢ АЛФАВИТТІК КӨРСЕТКІШІ</w:t>
        <w:br/>
        <w:t>АЛФАВИТНЫЙ УКАЗАТЕЛЬ ТРУДОВ</w:t>
        <w:br/>
        <w:t>Абай және Сәбит 631</w:t>
        <w:br/>
        <w:t>Абай және Сәкен 575, 59/, 632</w:t>
        <w:br/>
        <w:t>Абай өнері - өсер сынға өзек 217</w:t>
        <w:br/>
        <w:t>Абайдың сатирасы 39, 437</w:t>
        <w:br/>
        <w:t>Абайтанудың алғашқы асулары 3064</w:t>
        <w:br/>
        <w:t>Аға жазушының көзімен 132</w:t>
        <w:br/>
        <w:t>Ағайындар-ау бұл қалай? 4592</w:t>
        <w:br/>
        <w:t>“Адасқандар” ақиқатының авторы ғылым кандидаты 55,3</w:t>
        <w:br/>
        <w:t>Ажырамас үш арна 202</w:t>
        <w:br/>
        <w:t>Азамат ғалым 778</w:t>
        <w:br/>
        <w:t>Азаматтың асыл арманы 149</w:t>
        <w:br/>
        <w:t>Азаматтың өнегесін көрдік 593</w:t>
        <w:br/>
        <w:t>Азаттықты армандаған еңбек 779</w:t>
        <w:br/>
        <w:t>“Айқап” журналы қалай жабылды 192</w:t>
        <w:br/>
        <w:t>“Айқап” пен “Қазақ” арасы 707</w:t>
        <w:br/>
        <w:t>Айнымас дос 269</w:t>
        <w:br/>
        <w:t>Айсарин Әбдірахман 231</w:t>
        <w:br/>
        <w:t>Ақ жол, ақ сапар 529</w:t>
        <w:br/>
        <w:t>Ақ жоя: алғысөз 708</w:t>
        <w:br/>
        <w:t>Акикаттың анасы - шындық 6684</w:t>
        <w:br/>
        <w:t>Аққан жұлдыз жарығы 207, 218, 594</w:t>
        <w:br/>
        <w:t>Аққу арулар 595</w:t>
        <w:br/>
        <w:t>Ақмоладан ұшқан ақиық ,9/</w:t>
        <w:br/>
        <w:t>Ақыл - парасатқа азаттық 4%</w:t>
        <w:br/>
        <w:t>Ақын жанды секретарь 240</w:t>
        <w:br/>
        <w:t>Ақын және баспасөз 150</w:t>
        <w:br/>
        <w:t>Ақын мұраты 209</w:t>
        <w:br/>
        <w:t>Ақын Рақым Байқошқаров 63</w:t>
      </w:r>
    </w:p>
    <w:p>
      <w:r>
        <w:t>Ақынның асқақ арманы 212, 392</w:t>
        <w:br/>
        <w:t>“Алақандай бет қағаз, табынарсың мандатқа” 4576, 780</w:t>
        <w:br/>
        <w:t>Алаштың ақиқатын кім айтқан 507</w:t>
        <w:br/>
        <w:t>Алауың биік болғын 530</w:t>
        <w:br/>
        <w:t>Албырт қадам 596</w:t>
        <w:br/>
        <w:t>Алғы сөз 064, 729, 730, 753, 614</w:t>
        <w:br/>
        <w:t>Алғыс соз 554</w:t>
        <w:br/>
        <w:t>Алтын діңгек 3939</w:t>
        <w:br/>
        <w:t>Алтын қайнар 297</w:t>
        <w:br/>
        <w:t>130</w:t>
        <w:br/>
        <w:t>Алыптар тобының зергері 781</w:t>
        <w:br/>
        <w:t>Алыптардың адасқаны қайсы, араздасқаны қайсы 709</w:t>
        <w:br/>
        <w:t>Алыптардың айқасы 8615</w:t>
        <w:br/>
        <w:t>Аманжолов және қазақ фольклористикасы 597</w:t>
        <w:br/>
        <w:t>Ана тіліме тәжім 504</w:t>
        <w:br/>
        <w:t>Ана тіліміз рухани азаматтығымыз бен мемлекетіміздің</w:t>
        <w:br/>
        <w:t>тәуелсіздігінің тірегіне айналсын 685</w:t>
        <w:br/>
        <w:t>Араның атасы - “Садақ” 835</w:t>
        <w:br/>
        <w:t>Ардақты ұл, асқақ ақын ,94</w:t>
        <w:br/>
        <w:t>Архив қызметкерлерінің жиналысы 14</w:t>
        <w:br/>
        <w:t>Аса қымбатты өзбекстандық туыстар 782</w:t>
        <w:br/>
        <w:t>Аскар Тоқмағамбетов 163</w:t>
        <w:br/>
        <w:t>Астықты алқапта 5/</w:t>
        <w:br/>
        <w:t>Асыл жар 2537</w:t>
        <w:br/>
        <w:t>Асылдың сынығы 219</w:t>
        <w:br/>
        <w:t>Атажұрт сағынтады 598</w:t>
        <w:br/>
        <w:t>Атажұртынан айырылған адам -- жетім 633</w:t>
        <w:br/>
        <w:t>Атына заты сай болсын 4836</w:t>
        <w:br/>
        <w:t>Ахаң туралы ақикат 555</w:t>
        <w:br/>
        <w:t>Ахмет. Қалам қайраткерлерінің жайынан 731</w:t>
        <w:br/>
        <w:t>“Аямадым жүректі жараладым, кәдесіне</w:t>
        <w:br/>
        <w:t>жастардың жарайын деп” 7/70</w:t>
        <w:br/>
        <w:t>Аяулы аға 418</w:t>
        <w:br/>
        <w:t>Аяулы бейнелер 439</w:t>
        <w:br/>
        <w:t>Әдеби өмір шежіресі 184</w:t>
        <w:br/>
        <w:t>Әдеби өмір шежіресінен 108</w:t>
      </w:r>
    </w:p>
    <w:p>
      <w:r>
        <w:t>Әдеби сын 241</w:t>
        <w:br/>
        <w:t>Әдеби сын сапары 7985</w:t>
        <w:br/>
        <w:t>Әдеби сынның бастауы 203</w:t>
        <w:br/>
        <w:t>Әдеби өркендеу және сын 220</w:t>
        <w:br/>
        <w:t>Әдебиет биігіндегі тұлға 722</w:t>
        <w:br/>
        <w:t>Әдебиет мақтанышы 7/09</w:t>
        <w:br/>
        <w:t>Әдебиет және партия 270</w:t>
        <w:br/>
        <w:t>Әдебиет тарихы 242</w:t>
        <w:br/>
        <w:t>Әдебиех - халық қазынасы 463</w:t>
        <w:br/>
        <w:t>Әдебиеттану 243</w:t>
        <w:br/>
        <w:t>Әдебиеттану ғылымы туралы бірер сөз 75</w:t>
        <w:br/>
        <w:t>Әдебиет тану мен сын 146, 086</w:t>
        <w:br/>
        <w:t>Әдебиеттануға қосылған жаңа үлес 91</w:t>
        <w:br/>
        <w:t>Әдебиеттануға қосылған үлес 9877 ы...</w:t>
        <w:br/>
        <w:t>Әдебиетте зілді сықақ, өткір мысқыл жасайық 74</w:t>
        <w:br/>
        <w:t>ІЗ</w:t>
        <w:br/>
        <w:t>Дауылды жылдар дабылы 27), 399, 511</w:t>
        <w:br/>
        <w:t>Дауылды жылдардың дабылды жылдары 189</w:t>
        <w:br/>
        <w:t>Дауылпаз 819</w:t>
        <w:br/>
        <w:t>Дауылпаз самғауы 332</w:t>
        <w:br/>
        <w:t>Дәйекті тарих жасайық 712</w:t>
        <w:br/>
        <w:t>Дәм тартқан сапардың ғибраты 5/7</w:t>
        <w:br/>
        <w:t>Дауір лауылпазы 254, 400, 447, 845</w:t>
        <w:br/>
        <w:t>Дәуір дилары/ | 420, 442</w:t>
        <w:br/>
        <w:t>Дәуір жаршысы 111, 2272</w:t>
        <w:br/>
        <w:t>Дәуір перзенті 512</w:t>
        <w:br/>
        <w:t>Дәуір суреттері) 190</w:t>
        <w:br/>
        <w:t>Дәуір шежіресі 443</w:t>
        <w:br/>
        <w:t>Дәуір шындығы 138, 301</w:t>
        <w:br/>
        <w:t>Диссертания 342</w:t>
        <w:br/>
        <w:t>Дос көңілі 273</w:t>
        <w:br/>
        <w:t>Дос сыры 464</w:t>
        <w:br/>
        <w:t>Дос туралы сәз 023%</w:t>
        <w:br/>
        <w:t>Достықпен нұрланған 302, 368</w:t>
        <w:br/>
        <w:t>Достықтан - туысқандыққа 401</w:t>
      </w:r>
    </w:p>
    <w:p>
      <w:r>
        <w:t>Драматургия туралы толғау 232</w:t>
        <w:br/>
        <w:t>Дуслыктан - тұыслыққа 431</w:t>
        <w:br/>
        <w:t>Дүниеде ой айтылуы қиын, айтылған өй өлмейді</w:t>
        <w:br/>
        <w:t>Дүниетаңым иірімдері 513</w:t>
        <w:br/>
        <w:t>Езілген халықтың рухын көтерейік 533</w:t>
        <w:br/>
        <w:t>Екіжүзінші кездесу 319</w:t>
        <w:br/>
        <w:t>Екі сьезд аралығындағы қазақ әдеби сынының</w:t>
        <w:br/>
        <w:t>жағдайы туралы 289</w:t>
        <w:br/>
        <w:t>Елжас Бекенов 65</w:t>
        <w:br/>
        <w:t>Елжас Бекеновтің өмірі мен творчествосы 303</w:t>
        <w:br/>
        <w:t>Елдің рухын танытайық 689</w:t>
        <w:br/>
        <w:t>50 жаста 304</w:t>
        <w:br/>
        <w:t>Еңбегімен аяулы 534</w:t>
        <w:br/>
        <w:t>Еңбегімен ел есінде 358</w:t>
        <w:br/>
        <w:t>Еңбектен күшті - күдірет жоқ 7/58</w:t>
        <w:br/>
        <w:t>Еңбекші ғалым 290, 333</w:t>
        <w:br/>
        <w:t>Ер Түрік елінде 578</w:t>
        <w:br/>
        <w:t>Еріне сай жар еді 690</w:t>
        <w:br/>
        <w:t>Еселі еңбек 291</w:t>
        <w:br/>
        <w:t>Ескірмейді естелік .99</w:t>
        <w:br/>
        <w:t>Ескірмес еңбек 77</w:t>
        <w:br/>
        <w:t>134</w:t>
        <w:br/>
        <w:t>788</w:t>
        <w:br/>
        <w:t>Әлебиеттің айбынды сақшысы 221</w:t>
        <w:br/>
        <w:t>Әдебиеттің алтын діңгегі 288</w:t>
        <w:br/>
        <w:t>Әдебиеттің коммунистік құрылыстағы орны /33 .</w:t>
        <w:br/>
        <w:t>Әдебиеттің партиялығы 244</w:t>
        <w:br/>
        <w:t>Әдебиеттің халықтығы 245</w:t>
        <w:br/>
        <w:t>Әдебиетші экономист 687</w:t>
        <w:br/>
        <w:t>Әдебиетіміз үдеп жүр ме, жүдеп жұр ме? 646</w:t>
        <w:br/>
        <w:t>Әдебиетіміздің ажары 395</w:t>
        <w:br/>
        <w:t>Әдебиетіміздің Атымтай Жомарты 733</w:t>
        <w:br/>
        <w:t>Әдебиетіміздің Қазбегі мен Эльбурсы 783, 784</w:t>
        <w:br/>
        <w:t>Әділет жеңбей қоймайды 505</w:t>
        <w:br/>
        <w:t>Әлі ырғалып - жырғалуда 15</w:t>
      </w:r>
    </w:p>
    <w:p>
      <w:r>
        <w:t>Әр дарынның өз орны бар 506</w:t>
        <w:br/>
        <w:t>Әр дарынның тарихта өз орны бар 477</w:t>
        <w:br/>
        <w:t>Әуезов асулары 429</w:t>
        <w:br/>
        <w:t>Б. Кенжебаев - тарихи мектептің негізін салушы 429</w:t>
        <w:br/>
        <w:t>Бағалы оқулық, 647, 639</w:t>
        <w:br/>
        <w:t>Баку үстін торлаған бұлт 507</w:t>
        <w:br/>
        <w:t>Баюшашы қыздар 16</w:t>
        <w:br/>
        <w:t>Бақыл бол, аға! 839</w:t>
        <w:br/>
        <w:t>Бақыт. Уфадағы кездесулер қуанышы 396:</w:t>
        <w:br/>
        <w:t>Бақытстан 365</w:t>
        <w:br/>
        <w:t>Бақытстан байтағым 366</w:t>
        <w:br/>
        <w:t>Баласағұн есімі берілсін 556</w:t>
        <w:br/>
        <w:t>“Балаусаға” сәт сапар 2397</w:t>
        <w:br/>
        <w:t>Бастауыш комсомол ұйымында 7</w:t>
        <w:br/>
        <w:t>Басшылық жоқ жерде 23</w:t>
        <w:br/>
        <w:t>Батыр. Ғалым. Жазушы 419</w:t>
        <w:br/>
        <w:t>Батыр бейнесі - Прага алаңында 342</w:t>
        <w:br/>
        <w:t>Батыр мінезді Баянғали 754, 840</w:t>
        <w:br/>
        <w:t>Батыстағы бауырлар 648</w:t>
        <w:br/>
        <w:t>Бауырлар ортасында 755</w:t>
        <w:br/>
        <w:t>Баянды, ғұмырлы дүние 557</w:t>
        <w:br/>
        <w:t>Бәйтерек 367</w:t>
        <w:br/>
        <w:t>Бейбітшілік тірегі 39</w:t>
        <w:br/>
        <w:t>Бейнетқор күй таңдамайды 531</w:t>
        <w:br/>
        <w:t>Бейімбет мұражайы ашылсын 9841</w:t>
        <w:br/>
        <w:t>Бекенов Елжас 246</w:t>
        <w:br/>
        <w:t>Белгілі адамның беймәлім қызы 756</w:t>
        <w:br/>
        <w:t>Белорусь ССР әдебиеті 2477</w:t>
        <w:br/>
        <w:t>5500 центнер шөп маялады 6</w:t>
        <w:br/>
        <w:t>132</w:t>
        <w:br/>
        <w:t>Ойламаған сапар 641</w:t>
        <w:br/>
        <w:t>Ойлы өлеңге оюлы өрнек керек 87</w:t>
        <w:br/>
        <w:t>-. Өймен бірге жүгірем 664</w:t>
        <w:br/>
        <w:t>Ойы байдың тілі бай .359</w:t>
        <w:br/>
        <w:t>Октябрь жеңісінің жемісі 195</w:t>
        <w:br/>
        <w:t>Октябрь өркені 14/</w:t>
      </w:r>
    </w:p>
    <w:p>
      <w:r>
        <w:t>Оқушылардың көмегі 19</w:t>
        <w:br/>
        <w:t>Оқыдым, оқыдым да ой кештім 6826</w:t>
        <w:br/>
        <w:t>Оқымысты 794</w:t>
        <w:br/>
        <w:t>Ол тіл үшін осылай күрескен!... 795</w:t>
        <w:br/>
        <w:t>Омбы ақылы Амангелді Жүсіпұлы 766</w:t>
        <w:br/>
        <w:t>Оңаша отау 374</w:t>
        <w:br/>
        <w:t>Орақшы қарындас 422</w:t>
        <w:br/>
        <w:t>Оралман мәселесіне оралғаны оңды болды 627</w:t>
        <w:br/>
        <w:t>Орнын тапқан шеге оңды 205</w:t>
        <w:br/>
        <w:t>Орыс ориснталистері Абай туралы /47, 375</w:t>
        <w:br/>
        <w:t>От берген /42</w:t>
        <w:br/>
        <w:t>Отанымызға металды көп берейік 30</w:t>
        <w:br/>
        <w:t>Отанымыздың орталық көшесімен 2707</w:t>
        <w:br/>
        <w:t>Өз кезеңінің перзенті 740</w:t>
        <w:br/>
        <w:t>Өз әрнегі бар дарын 3898, 585</w:t>
        <w:br/>
        <w:t>“Оле емес, өзім айтам...“ 0654</w:t>
        <w:br/>
        <w:t>Өзекті ойларға өріс тапқан 469</w:t>
        <w:br/>
        <w:t>Өзім деп келді, өзекке теппе 71%</w:t>
        <w:br/>
        <w:t>Өзімнен бұрын сәлемім жетсін 719</w:t>
        <w:br/>
        <w:t>Өзіңе тарылып, өзгеге жайылып сала беретін</w:t>
        <w:br/>
        <w:t>әдеттен қашан арыламыз?! 853</w:t>
        <w:br/>
        <w:t>Әксік пен өрлік 360</w:t>
        <w:br/>
        <w:t>Өмірден өріс алған өлең 2776</w:t>
        <w:br/>
        <w:t>Өмірдің бір қызығы саяткерлік 563</w:t>
        <w:br/>
        <w:t>Өмірдің өз сыйпаты бар 346</w:t>
        <w:br/>
        <w:t>Өнегелі жазушы қадірі 347</w:t>
        <w:br/>
        <w:t>Өнегелі өмір сырлары 169</w:t>
        <w:br/>
        <w:t>Өнегелі өнер жолы 154</w:t>
        <w:br/>
        <w:t>Өнегесі мол үстаз 539</w:t>
        <w:br/>
        <w:t>Өнер шыңына өрлеткен ұлы жиын 96</w:t>
        <w:br/>
        <w:t>Өнер шыңында 155</w:t>
        <w:br/>
        <w:t>Өнерді өрге сүйрегендер 519</w:t>
        <w:br/>
        <w:t>Өнімді өрісті жыл болғай 390</w:t>
        <w:br/>
        <w:t>Өрелі де кестелі өлең 434</w:t>
        <w:br/>
        <w:t>Өрелі мақсат жолында 235</w:t>
        <w:br/>
        <w:t>140</w:t>
        <w:br/>
        <w:t>Салақ 435</w:t>
        <w:br/>
        <w:t>“Садақ” және Бейімбет 540</w:t>
        <w:br/>
        <w:t>Сайыс 768</w:t>
      </w:r>
    </w:p>
    <w:p>
      <w:r>
        <w:t>Сайфи ағаның ғибраты 293</w:t>
        <w:br/>
        <w:t>Сан қырлы талант 402, 855</w:t>
        <w:br/>
        <w:t>Санадағы жаралар 564</w:t>
        <w:br/>
        <w:t>Сандалтқан “Садақ” 379, 404</w:t>
        <w:br/>
        <w:t>Салиқалы ойлар қоймасы 40/</w:t>
        <w:br/>
        <w:t>Саттар Ерубаев 6%</w:t>
        <w:br/>
        <w:t>Саттар Ерубаевтың әдеби мұрасы: 48, 69</w:t>
        <w:br/>
        <w:t>Сауалмаған бұлақ кәусары 541</w:t>
        <w:br/>
        <w:t>Сахара сұңқары 4085, 856</w:t>
        <w:br/>
        <w:t>Сахна өңерпаздарының жаңа тобы 21</w:t>
        <w:br/>
        <w:t>Саяси зобалаң толқындары 666</w:t>
        <w:br/>
        <w:t>Сәбең әлемі 742</w:t>
        <w:br/>
        <w:t>Сәбең оятқан ойлар 722, 743, 744</w:t>
        <w:br/>
        <w:t>Сәбит-Мағжан-Сәкен 0696, 7/23</w:t>
        <w:br/>
        <w:t>Сәбит Мұқанов - қазақ әдебиетінің классигі 747</w:t>
        <w:br/>
        <w:t>Сәбит Мұқановты не үшін жазғырудамыз? 746</w:t>
        <w:br/>
        <w:t>Сәбит Мұқановтың 60 жасқа толуына 119</w:t>
        <w:br/>
        <w:t>Сәбит өткелдері 748</w:t>
        <w:br/>
        <w:t>Сәбит пен Мағжан түйіні 565</w:t>
        <w:br/>
        <w:t>Сабит танымы 642</w:t>
        <w:br/>
        <w:t>Сәбитнама сабақтары 769</w:t>
        <w:br/>
        <w:t>Собиттанудың сырлы шежіресі 667</w:t>
        <w:br/>
        <w:t>Сәбиттің коммунизмге “опасыздығы”: қылаусыз көңілдер 724</w:t>
        <w:br/>
        <w:t>Сәкен, Абай туралы 0643</w:t>
        <w:br/>
        <w:t>Сәкен аялаған арулар 0609, 829, 857</w:t>
        <w:br/>
        <w:t>Сәкен Батыс Қазақстанда 136</w:t>
        <w:br/>
        <w:t>Сәкен жайындағы жаңа деректер 158</w:t>
        <w:br/>
        <w:t>Сәкен жайындағы соңғы деректер 1397</w:t>
        <w:br/>
        <w:t>Сәкен жаңашылдығының Үлгілері 99</w:t>
        <w:br/>
        <w:t>Сәкен және баспасөз 282</w:t>
        <w:br/>
        <w:t>Сәкен және Гүлбаһрам 61/0</w:t>
        <w:br/>
        <w:t>Сәкен және Мұхтар 6066, 805</w:t>
        <w:br/>
        <w:t>Сәкен Кереку өңірінде 423</w:t>
        <w:br/>
        <w:t>Сәкен қай жылы туған? 471, 491 )</w:t>
        <w:br/>
        <w:t>Сәкен қызыл қырғын қарсаңында 409, 611</w:t>
        <w:br/>
        <w:t>Сәкен мен Гүлбаһрамның отасуы 0612</w:t>
        <w:br/>
        <w:t>Сәкен - публицист 170</w:t>
        <w:br/>
        <w:t>Сәкен Орал өңірінде 309</w:t>
        <w:br/>
        <w:t>Сәкен өлкесіне саяхат 259</w:t>
      </w:r>
    </w:p>
    <w:p>
      <w:r>
        <w:t>142</w:t>
        <w:br/>
        <w:t>Т. КӘКІШҰЛЫНЫҢ ЕҢБЕКТЕРІ ТУРАЛЫ ПІКІРЛЕР</w:t>
        <w:br/>
        <w:t>РЕЦЕНЗИИ НА ТРУДЫ Т. КАКИПТЕВА</w:t>
        <w:br/>
        <w:t>1. Абдрахманов Т. Қолжазба журналдарды іздегенде //</w:t>
        <w:br/>
        <w:t>Лениншіл жас. - 1987. - 17 июль. - Рец.: Кәкішев Т. Садақ. -</w:t>
        <w:br/>
        <w:t>Алматы; Жалын,1986. - 265 б.</w:t>
        <w:br/>
        <w:t>2. Алпысұлы С. Таланттардың тұрлаусыз тағдыры-ай //</w:t>
        <w:br/>
        <w:t>Орталық Қазақстан. - 1995. - 12 ақпан. - Рец.: Кәкішев Т.</w:t>
        <w:br/>
        <w:t>Ескірмейді естелік. - Алматы: Жазушы,1994. - 432 6.</w:t>
        <w:br/>
        <w:t>3. Әбдірахманов Т. Қолжазба журнал ізімен // Лениншіл</w:t>
        <w:br/>
        <w:t>жас. - 1987. - 17 июль - Рец: Кәкішев Т. Садақ. - Алматы:</w:t>
        <w:br/>
        <w:t>Жалын, 1985. - 262 6.</w:t>
        <w:br/>
        <w:t>4. Әбдірашев Ж. Екі жанр еншісі // Лениншіл жас. - 1969. -</w:t>
        <w:br/>
        <w:t>6 май. - Рец: Кәкішев Т. Қызыл сұңқар. - Алматы:</w:t>
        <w:br/>
        <w:t>Қазақстан,1968. - 287 6.</w:t>
        <w:br/>
        <w:t>5. Әбілқасымова О. Сын // Коммунизм нұры. - 1982. - 21</w:t>
        <w:br/>
        <w:t>авг. - Рец: Кәкішев Т. Оңаша отау: Монография. - Алматы:</w:t>
        <w:br/>
        <w:t>Жазушы,1982.</w:t>
        <w:br/>
        <w:t>6. Әженов М., Ғұмыранов К. Өнегелі өмір // Қазақстан</w:t>
        <w:br/>
        <w:t>коммунисі. - 1977. - Ж 4. - 35-37 6. - Ресц. Кәкішев Т. Сәкен</w:t>
        <w:br/>
        <w:t>Сейфуллин. - Алматы: Жалын,1976. - 316 6.</w:t>
        <w:br/>
        <w:t>7. Байтүгелова Л. Сырлы сапар // Жұлдыз. - 1984. - М 2. -</w:t>
        <w:br/>
        <w:t>185-186 б. - Рец.: Кәкішев Т. Жол үстінде 80 күн: Сапарнама. -</w:t>
        <w:br/>
        <w:t>Алматы: Жалын,1983. - 264 6.</w:t>
        <w:br/>
        <w:t>8. Бейсенбаев Ә. Ізденістің ізгі соқпағы // Қазақ әдебиеті. -</w:t>
        <w:br/>
        <w:t>1956. - 5 дек. - Рец.: Кәкішев Т. Садақ. - Алматы: Жалын,1985. -</w:t>
        <w:br/>
        <w:t>262 б.</w:t>
        <w:br/>
        <w:t>9. Бектұрон Ж. Өнегелі омір // Орталық Қазакстан. - 1976.</w:t>
        <w:br/>
        <w:t>- 30 нояб. - Рең: Кәкішев Т. Сәкен Сейфуллин. - Алматы:</w:t>
        <w:br/>
        <w:t>Жалын,1976. - 316 б.</w:t>
        <w:br/>
        <w:t>10. Бектұров Ж. Өнегелі өмір - өміршең кітап // Жұлдыз. -</w:t>
        <w:br/>
        <w:t>1927. - М 11. - 205-206 5. - Рең: Кәкішев Т. Сәкен Сейфуллин. -</w:t>
        <w:br/>
        <w:t>Алматы: Жалын,1976. - 316 б.</w:t>
        <w:br/>
        <w:t>11. Бұядыбаев А. Сын дәстүрінің дамуы // Соң. Қазақстан. -</w:t>
        <w:br/>
        <w:t>1982. - 16 июнь. - Рең: Кәкішев Т. Оңаша отау. - Алматы:</w:t>
        <w:br/>
        <w:t>Жазушы,1982. - 223 б.</w:t>
        <w:br/>
        <w:t>(2. Егеубаев А. Оңаша отау // Жалын. - 1983. - М» 6. - 158-</w:t>
        <w:br/>
        <w:t>159 6. - Реп.: Кәкішев Т. Оңаша отау. - Алматы: Жазушы,1982.-</w:t>
        <w:br/>
        <w:t>223 6.</w:t>
        <w:br/>
        <w:t>гә</w:t>
        <w:br/>
        <w:t>%</w:t>
        <w:br/>
        <w:t>Қызыл сұңқар 204</w:t>
      </w:r>
    </w:p>
    <w:p>
      <w:r>
        <w:t>Қызыл сұңқарлар 0694</w:t>
        <w:br/>
        <w:t>Қызыл туды берік ұстау үшін 2</w:t>
        <w:br/>
        <w:t>Қыпшақ Қоңырдың екі хаты 763</w:t>
        <w:br/>
        <w:t>Қырдың қызыл қыраны 447</w:t>
        <w:br/>
        <w:t>“Қырық күңдік кемдікті ұмытайын” деп еді... 662</w:t>
        <w:br/>
        <w:t>44 оқушы даярлап шығарды 3</w:t>
        <w:br/>
        <w:t>Ленин әдебиет туралы 116, 193</w:t>
        <w:br/>
        <w:t>Ленин көркем әдебиет туралы 5%</w:t>
        <w:br/>
        <w:t>Ленин мәдени мұра туралы 56</w:t>
        <w:br/>
        <w:t>Ленин. Өмір. Әдебиет 21/0</w:t>
        <w:br/>
        <w:t>Луначарский Анатолий Васильевич 279</w:t>
        <w:br/>
        <w:t>М. Әуезов 663</w:t>
        <w:br/>
        <w:t>М. Ғабдуллинге арналады 421</w:t>
        <w:br/>
        <w:t>М. Ғабдуллиннің жазушылық шеберлігі 739</w:t>
        <w:br/>
        <w:t>Мағжан - Сәкен 716</w:t>
        <w:br/>
        <w:t>Мағжанның жаңадан табылған өлендері 764</w:t>
        <w:br/>
        <w:t>Майталман зергер 792</w:t>
        <w:br/>
        <w:t>Мактауға да, мақтануға да ылайық азамат 717</w:t>
        <w:br/>
        <w:t>Мақтым және оның авторы туралы сөз 407</w:t>
        <w:br/>
        <w:t>Мал кораларды қашан жәндейді 9</w:t>
        <w:br/>
        <w:t>Мамандықтың бәрі жақсы 448</w:t>
        <w:br/>
        <w:t>Мамандықтың жамаңы жоқ 449</w:t>
        <w:br/>
        <w:t>Матасқан тағдырлар 738</w:t>
        <w:br/>
        <w:t>Махамбеттің жаңа жолдары 57</w:t>
        <w:br/>
        <w:t>Машинашының әзірлігі 18</w:t>
        <w:br/>
        <w:t>Мәңгілік Мұхтар 450</w:t>
        <w:br/>
        <w:t>Мекемтас Мырзахметов 765</w:t>
        <w:br/>
        <w:t>Мерей 797</w:t>
        <w:br/>
        <w:t>Мерекнің әнділігінен мәнділігі басым болса 538</w:t>
        <w:br/>
        <w:t>Момышұлынан кейін Қыдырбекұлы 695</w:t>
        <w:br/>
        <w:t>Мұқан Иманжанов 194</w:t>
        <w:br/>
        <w:t>Н. Островский -- жалынды жастың жазушысы 37</w:t>
        <w:br/>
        <w:t>Намысты нанға сатуға болмайды 640</w:t>
        <w:br/>
        <w:t>“Оғурланған от” романы 140</w:t>
        <w:br/>
        <w:t>Озық ой-пікір иесі ,544</w:t>
        <w:br/>
        <w:t>Озық ойшыл. Кемеңгер ақын Сұлтанмахмүт Торайғыров 562</w:t>
        <w:br/>
        <w:t>Ойланар, сілкінер кез жетті 46%</w:t>
        <w:br/>
        <w:t>139</w:t>
      </w:r>
    </w:p>
    <w:p>
      <w:r>
        <w:t>41.Тұрысбеков Р. Толымды еңбек // Жұлдыз. - 1986. - % 6.</w:t>
        <w:br/>
        <w:t>- 193-194 6. - Реш: Кәкішев Т. Дәуір дидары. - Алматы:”</w:t>
        <w:br/>
        <w:t>Жазушы,1985. - 302 6.</w:t>
        <w:br/>
        <w:t>42.Тұрысбеков Р. Садақ // Білім және еңбек. - 1987. - 8 4. -</w:t>
        <w:br/>
        <w:t>22-23 6. - Рец.: Кәкішев Т. Садақ. - Алматы: Жалын,1968. - 262 6.</w:t>
        <w:br/>
        <w:t>43.Хайдаров С. Сәкен туралы кітап /) Қазақ әдебиеті. -ғ,</w:t>
        <w:br/>
        <w:t>1969. - І ноябрь. - Рец.: Кәкішев Т. Қызыл сұңқар: әдеби-тарихи»</w:t>
        <w:br/>
        <w:t>очерк. - Алматы: Қазақтан,1968. - 288 б. %</w:t>
        <w:br/>
        <w:t>44.Ыбыраев Ж. Сынның сырлы белестері // Жұлдыз. - М,</w:t>
        <w:br/>
        <w:t>П. - 1982. - 203-204 6. - Рец: Кәкішев Т. Оңаша отау:</w:t>
        <w:br/>
        <w:t>Монография. - Алматы: Жазушы,1982. - 223 б. 5</w:t>
        <w:br/>
        <w:t>45.Ыбырайымов Б. Әдеби зерттеудегі игі ізденіс //.</w:t>
        <w:br/>
        <w:t>Қазақстан коммунисі. - 1986. - Х% 8, - 93-94 6. - Рец.: Кәкішев Т.</w:t>
        <w:br/>
        <w:t>Дәуір дидары. - Алматы: Жазушы,1985. - 302 6.</w:t>
        <w:br/>
        <w:t>46.Ысқақон Д. Зерделі зерттеу // Жетісу. - 1968. - 18 январь..</w:t>
        <w:br/>
        <w:t>- Рец: Кәкішев Т, Дәуір суреттері: Монография. - Алматы:.</w:t>
        <w:br/>
        <w:t>Жазушы,1967. - 172 6.</w:t>
        <w:br/>
        <w:t>47.Ысқаков Д. Өшпес өмір // Қазақ әдебиеті. - 1974. - 10</w:t>
        <w:br/>
        <w:t>март. - Рец.: Кәкішев Т. Сакен Сейфуллин. - М.: Мол. гвардия,</w:t>
        <w:br/>
        <w:t>1972. - 222 с.</w:t>
        <w:br/>
        <w:t>48. Ысқаков-Д. Сын жүріп өткен жол // Қазақ әдебиеті. -</w:t>
        <w:br/>
        <w:t>1972. - 28 январь. - Рец.: Кәкішев Т. Сын сапары: Монография. -</w:t>
        <w:br/>
        <w:t>Алматы: Жазушы,1971. - 173 б.</w:t>
        <w:br/>
        <w:t>49. Алимкулов Т. Снова встреча с “Красным соколом” //</w:t>
        <w:br/>
        <w:t>Огни Алатау. -1970. - 14 апреля. - Рец. на кн.: Какишев Т. Қызыл</w:t>
        <w:br/>
        <w:t>сұңқар. - Алма-Ата: Казакстан,1968. - 286 б.</w:t>
        <w:br/>
        <w:t>50. Гусляров Е. Книга о борце // Вечерняя Алма-Ата. - 1973.</w:t>
        <w:br/>
        <w:t>- 4 мая. - Рец. на кн.: Какишев Т. Сакен Сейфуллин. - М.: Мол.</w:t>
        <w:br/>
        <w:t>гвардия,1972. - 222 с.</w:t>
        <w:br/>
        <w:t>51. Ибраев Н. Жизнь замечательного человека // Степной</w:t>
        <w:br/>
        <w:t>маяк. - 1973. - 5 дек. - Рец. на кн. Какишев Т. Сакен</w:t>
        <w:br/>
        <w:t>Сейфуллин. - М.: Мол. гвардия, 1972. - 222 с.</w:t>
        <w:br/>
        <w:t>52.Караев Я. Зарождение и становление казахской</w:t>
        <w:br/>
        <w:t>литературной критики // Советская тюркология. -1971.- 3.-</w:t>
        <w:br/>
        <w:t>С.134. - Рец.. Кәкішев Т. Сын сапары. - Алматы: Жазушы,1971.</w:t>
        <w:br/>
        <w:t>- 172 6.</w:t>
        <w:br/>
        <w:t>53.Кармин А. Рассказывает “Садак” // Вечерняя Алма-Ата.</w:t>
        <w:br/>
        <w:t>- 1983. - 12 марта. - Рец. на кн.: Қакишев Т. Сандалтқан Садақ //</w:t>
        <w:br/>
        <w:t>Жұлдыз. - 1982. - 9% 10. - 115-149 6.</w:t>
        <w:br/>
        <w:t>54.Фаменков Г. Поэт правдивый и гордый // Знамя труда. -</w:t>
        <w:br/>
        <w:t>1973. - Ю апреля. - Рец. на кн.: Какишев Т. Сакен Сейфуллин. -</w:t>
        <w:br/>
        <w:t>М.: Мол. гвардия, 1972. - 222 с.</w:t>
        <w:br/>
        <w:t>Коммунистер жұмыстың шешуші саласында істейді 7</w:t>
        <w:br/>
        <w:t>Көз көріп құлақ естігендерден 482</w:t>
      </w:r>
    </w:p>
    <w:p>
      <w:r>
        <w:t>“Көз корқақ, қол батыр” емес пе еді 5/7</w:t>
        <w:br/>
        <w:t>Көзлен кеткенмен. көнілден кетпес 69/</w:t>
        <w:br/>
        <w:t>Көкейдегі ой 27%</w:t>
        <w:br/>
        <w:t>Көнс дәуірдегі сыншыл ойлар 5/79, 604</w:t>
        <w:br/>
        <w:t>Көкшедегі көктем 724</w:t>
        <w:br/>
        <w:t>Көкшетауда қысқы әзірлік нашар 28</w:t>
        <w:br/>
        <w:t>Көркейе бер газетім 48)</w:t>
        <w:br/>
        <w:t>Көркем әдебиет және өнер ұйымдарын кайта құру туралы 275</w:t>
        <w:br/>
        <w:t>Көркемсөз шебері 167</w:t>
        <w:br/>
        <w:t>Көрер көзге ұят 29</w:t>
        <w:br/>
        <w:t>Көрнекті қаламгер 637, 661</w:t>
        <w:br/>
        <w:t>Көшібастаған кемеңгер 403</w:t>
        <w:br/>
        <w:t>Көш қонысты болсын десек 638</w:t>
        <w:br/>
        <w:t>Күрескер ұстаз 213</w:t>
        <w:br/>
        <w:t>“Кім-көрінгенді қолынан жетектеп, кандидат,</w:t>
        <w:br/>
        <w:t>доктор етпеу керек” 713</w:t>
        <w:br/>
        <w:t>Қағидаға айналған қателер 517</w:t>
        <w:br/>
        <w:t>Қағидаға айналған қателер түзелсе 466, 518</w:t>
        <w:br/>
        <w:t>Кадірлі күрбымыз 066</w:t>
        <w:br/>
        <w:t>Қазақ әдебиет сынының тарихы 371, 5980, 605, 822, 823</w:t>
        <w:br/>
        <w:t>Қазақ әдебиеттану ғылымы 276</w:t>
        <w:br/>
        <w:t>Қазақ әдебиетінің ғылымы және әдеби сын 345</w:t>
        <w:br/>
        <w:t>Қазақ әдебиетінің классигі 606</w:t>
        <w:br/>
        <w:t>Қазақ әдебиетінің Қазбегі мен Эльбурсы 789</w:t>
        <w:br/>
        <w:t>Қазақ әйелдерінің жалынды жыршысы 54</w:t>
        <w:br/>
        <w:t>Қазақ газеті және сын 692</w:t>
        <w:br/>
        <w:t>Қазақ даласының дауылпазы 257</w:t>
        <w:br/>
        <w:t>Қазақ зиялыларының парызы 560</w:t>
        <w:br/>
        <w:t>Қазақ зиялыларының тағдыр-талайы 484</w:t>
        <w:br/>
        <w:t>Қазақ интеллигенциясы хақында 527</w:t>
        <w:br/>
        <w:t>Қазақ кіндігі - Ұлытау 581</w:t>
        <w:br/>
        <w:t>Қазақ өлеңінің ренессансы 679</w:t>
        <w:br/>
        <w:t>Қазақ совет әдебиетінің алғашқы дәуірі 192</w:t>
        <w:br/>
        <w:t>Қазақ совет әдебиетінің алғашқы жылдарын</w:t>
        <w:br/>
        <w:t>дәуірлеу мәселесі жайында 114</w:t>
        <w:br/>
        <w:t>Қазақ совет әдебиетінің қалыптасу</w:t>
      </w:r>
    </w:p>
    <w:p>
      <w:r>
        <w:t>дәуіріндегі идеялық-творчестволық мәселелері 25</w:t>
        <w:br/>
        <w:t>Қазақ совет әдебиетінің қызыл сұңқары 405</w:t>
        <w:br/>
        <w:t>Қазақ совет поэзиясының қалыптасу жылдары 11%</w:t>
        <w:br/>
        <w:t>37</w:t>
        <w:br/>
        <w:t>Сәкен салтанаты 159</w:t>
        <w:br/>
        <w:t>Сәкен Сейфуллин 171, 198, 236, 294, 492, 493, 669</w:t>
        <w:br/>
        <w:t>Сәкен Сейфуллин, Ахмет Байтұрсынов туралы 494, 566</w:t>
        <w:br/>
        <w:t>Сәкен Сейфуллин және Г.И. Серебрякова 472</w:t>
        <w:br/>
        <w:t>Сәкен Сейфуллин Керекуде 120</w:t>
        <w:br/>
        <w:t>Сәкен Сейфуллин қалай киінген? 803</w:t>
        <w:br/>
        <w:t>“Сәкен Сейфуллин” қалай шықты? 613</w:t>
        <w:br/>
        <w:t>Сәкен Сейфуллиннің Қызылжарда болуы жайында 7/21</w:t>
        <w:br/>
        <w:t>“Сәкең - сұңқар” дастаны - сүбелі еңбек” 959</w:t>
        <w:br/>
        <w:t>Сәкен сүйген ару 614</w:t>
        <w:br/>
        <w:t>Сәкен сүйген арулар /2/</w:t>
        <w:br/>
        <w:t>Сәкен сүйген сұлулар 670, 671</w:t>
        <w:br/>
        <w:t>Сәкен тарихтың төрінде 615</w:t>
        <w:br/>
        <w:t>Сәкен тойында 348</w:t>
        <w:br/>
        <w:t>Сәкен түрікшіл болды ма? 697</w:t>
        <w:br/>
        <w:t>Сәкен тіл майданыңда 749</w:t>
        <w:br/>
        <w:t>Сәкен һәм Троцкий 830</w:t>
        <w:br/>
        <w:t>Сәкен Шу өнірінде 424</w:t>
        <w:br/>
        <w:t>Сәкен ізімен 260</w:t>
        <w:br/>
        <w:t>Сәкенді түрікшіл емес деп кім айтады? 725</w:t>
        <w:br/>
        <w:t>Сәкеннің досы кім? 522</w:t>
        <w:br/>
        <w:t>Сәкеннің жан жолдасы 84806</w:t>
        <w:br/>
        <w:t>Сәкеннің жаңашылдығы жайында 100</w:t>
        <w:br/>
        <w:t>Сәкеннің жары 0616</w:t>
        <w:br/>
        <w:t>Сәкеннің жарына жазған хаттары 410</w:t>
        <w:br/>
        <w:t>Сәкеннің замана бейнесін жасаудағы жаңалығы 70/</w:t>
        <w:br/>
        <w:t>Сәкеннің замана образын жасаудағы ізденістері 261</w:t>
        <w:br/>
        <w:t>Сәкеннің қилы сәттері 452</w:t>
        <w:br/>
        <w:t>Сәкеннің киямет-қайымы 69%</w:t>
        <w:br/>
        <w:t>Сәкеннің оқу жайындағы ойлары 160</w:t>
        <w:br/>
        <w:t>Сәкеннің прозасы 92</w:t>
      </w:r>
    </w:p>
    <w:p>
      <w:r>
        <w:t>Сәкеннің сегіз хаты 495</w:t>
        <w:br/>
        <w:t>Сәкеннің серігі 454</w:t>
        <w:br/>
        <w:t>Сәкеннің соты 617, 618</w:t>
        <w:br/>
        <w:t>Сәкеннің тарихтағы орны хақында 619,807</w:t>
        <w:br/>
        <w:t>Сәкеннің ұлтжандығы 672</w:t>
        <w:br/>
        <w:t>Сәт сапар 253</w:t>
        <w:br/>
        <w:t>Сегіз қырлы санлақ 5687</w:t>
        <w:br/>
        <w:t>Сегіз серіге де соқтықпасақ қайтер 7/0</w:t>
        <w:br/>
        <w:t>Сегіз Серінің тұңғыш жинағы 831</w:t>
        <w:br/>
        <w:t>Сезім мен сурет өрімі 325</w:t>
        <w:br/>
        <w:t>Сейфуллин окулары жэне одан туған ой 496</w:t>
        <w:br/>
        <w:t>143</w:t>
        <w:br/>
        <w:t>Өрелі өрлеу 196</w:t>
        <w:br/>
        <w:t>Өркенді өсу жолы 451</w:t>
        <w:br/>
        <w:t>Өрлеу 156</w:t>
        <w:br/>
        <w:t>Өрлік пен өксік жырлары 665, 828</w:t>
        <w:br/>
        <w:t>Өртеңге шыққан ұрпақ 954</w:t>
        <w:br/>
        <w:t>Өртеңде өскен ұрпақ 797</w:t>
        <w:br/>
        <w:t>Өрісті ойдың иесі 489</w:t>
        <w:br/>
        <w:t>Өскелең әдебиетке өрелі сын керек 206</w:t>
        <w:br/>
        <w:t>Өткенді білмей өркендей алмаймыз 767</w:t>
        <w:br/>
        <w:t>Әткеннің тағылымы өшпейді 796</w:t>
        <w:br/>
        <w:t>Өтпелі дәуірдің кесек туындысы 520, 720</w:t>
        <w:br/>
        <w:t>Өшпес тұлға 157</w:t>
        <w:br/>
        <w:t>Парасат 308</w:t>
        <w:br/>
        <w:t>Парасат биігінен көрінейік 4521</w:t>
        <w:br/>
        <w:t>Париждегі екінші Мұстафа 060%</w:t>
        <w:br/>
        <w:t>Партия жәңе әдебиет 548, 250</w:t>
        <w:br/>
        <w:t>Партияның сара жолымен 7/17</w:t>
        <w:br/>
        <w:t>Парыз бен қарыз 490</w:t>
        <w:br/>
        <w:t>Пердесіз көңіл 72/</w:t>
        <w:br/>
        <w:t>Поэмалар көшбастары 281</w:t>
        <w:br/>
        <w:t>Прозадағы Пушкин 47</w:t>
        <w:br/>
        <w:t>Пролетар жазушылары асоциацияларының</w:t>
        <w:br/>
        <w:t>бүкіл одақтық бірлестігі</w:t>
        <w:br/>
        <w:t>Пішенші қарт 20</w:t>
        <w:br/>
        <w:t>Пішеншілер жарысы 10</w:t>
        <w:br/>
        <w:t>Революциовер жазушы 377</w:t>
      </w:r>
    </w:p>
    <w:p>
      <w:r>
        <w:t>Революционер - жазушы Сабыр Шәріпов 718</w:t>
        <w:br/>
        <w:t>Революционер қайраткер 452</w:t>
        <w:br/>
        <w:t>Революционер. Қайраткер. Жазумы 1478</w:t>
        <w:br/>
        <w:t>Революционер, ұстаз, ғалым 787</w:t>
        <w:br/>
        <w:t>Революцияның алғашқы айлары 1/78, 197</w:t>
        <w:br/>
        <w:t>Революцияның алғашқы айларында</w:t>
        <w:br/>
        <w:t>Романға ода емес, жоқ таяқылау ма? 741</w:t>
        <w:br/>
        <w:t>Рухани Атымтай Жомарт 798</w:t>
        <w:br/>
        <w:t>Рухани байлығымызға ие болайық 586</w:t>
        <w:br/>
        <w:t>Рухани байлық ордасы - кітапхана 799</w:t>
        <w:br/>
        <w:t>Рухы биік дарын 470</w:t>
        <w:br/>
        <w:t>С. Мұқанов және қазақ әдебиеті 745</w:t>
        <w:br/>
        <w:t>Сабыр Шәріпов 97, 98</w:t>
        <w:br/>
        <w:t>Сағы сынбаған сыншы 900</w:t>
        <w:br/>
        <w:t>141</w:t>
        <w:br/>
        <w:t>Тағдыры қиын өлең 544</w:t>
        <w:br/>
        <w:t>Тайшықов Қадыр Баспақ ұлы 3127</w:t>
        <w:br/>
        <w:t>Талант, парасат иесі 2/4</w:t>
        <w:br/>
        <w:t>Талант сыры 199</w:t>
        <w:br/>
        <w:t>Талантқа тар қапас жоқ 675</w:t>
        <w:br/>
        <w:t>Талантты ғалым 143</w:t>
        <w:br/>
        <w:t>Талаптар туралы толғау 808</w:t>
        <w:br/>
        <w:t>Талаптыға бәрі-оңай 456</w:t>
        <w:br/>
        <w:t>Талаптыға нұр жауар 457</w:t>
        <w:br/>
        <w:t>Тамаша талант 425</w:t>
        <w:br/>
        <w:t>Тамаша талант иесі 172</w:t>
        <w:br/>
        <w:t>Таң шолпан 252</w:t>
        <w:br/>
        <w:t>“Тар жол, тайғақ кешу” /23</w:t>
        <w:br/>
        <w:t>“Тар жол, тайғақ, кешу” туралы 103</w:t>
        <w:br/>
        <w:t>“Тар жол, тайғақ кешудің” тағдыры 645, 676</w:t>
        <w:br/>
        <w:t>Тарих дәйектілікті ұнатады 726</w:t>
        <w:br/>
        <w:t>Тарих және әдебиет 60</w:t>
        <w:br/>
        <w:t>Тарих тағылымы және әдеби мұра 809</w:t>
        <w:br/>
        <w:t>Тарихты көнбіс десек те, дәл осы мәселеде</w:t>
        <w:br/>
        <w:t>төзімі таусылғаны анық 4810</w:t>
        <w:br/>
        <w:t>Тарихты түптен тартайық 774</w:t>
        <w:br/>
        <w:t>Тарихтың тереңінен сыр тартқан 568</w:t>
        <w:br/>
        <w:t>Тау алыстаған сайын айқын көрінеді 750</w:t>
        <w:br/>
        <w:t>Тауқыметті жол 545</w:t>
      </w:r>
    </w:p>
    <w:p>
      <w:r>
        <w:t>Тауқыметті өмір жолы 546</w:t>
        <w:br/>
        <w:t>Тәбәрік 911</w:t>
        <w:br/>
        <w:t>Текті ел тағзым етер тұлғасына 462</w:t>
        <w:br/>
        <w:t>Темірқазық 285</w:t>
        <w:br/>
        <w:t>Темірқазығымыздан айырылып қалмайық 497</w:t>
        <w:br/>
        <w:t>Той туралы толғау 547, 569</w:t>
        <w:br/>
        <w:t>Толғам 4863</w:t>
        <w:br/>
        <w:t>Төрт құбылысын түгендеген 677</w:t>
        <w:br/>
        <w:t>Туған әдебиет тағдыры 656</w:t>
        <w:br/>
        <w:t>Туған елге соңғы сөз 459 ”</w:t>
        <w:br/>
        <w:t>Тұғырлы тұлғалар 678; 701</w:t>
        <w:br/>
        <w:t>Тұғыры биік тұлға 679</w:t>
        <w:br/>
        <w:t>Тұлғалы тұтастық 340, 624, 625</w:t>
        <w:br/>
        <w:t>Тұлпардың ізімен 715</w:t>
        <w:br/>
        <w:t>Тұңғыш декрет 523, 548</w:t>
        <w:br/>
        <w:t>Тұрақты тарихка барар жолда 727</w:t>
        <w:br/>
        <w:t>Тұрсынбек Кәкішевтің әңгімесі 702</w:t>
        <w:br/>
        <w:t>Тұсаулы ой толқындары 5489</w:t>
        <w:br/>
        <w:t>145</w:t>
        <w:br/>
        <w:t>13. Егеубаев А. Сыр сандық // Қазақ әдебиеті. - 1997.- НІ</w:t>
        <w:br/>
        <w:t>ақпан. - Рец! Кәкішев Т. Сәкен Сейфуллин. - Алматы:</w:t>
        <w:br/>
        <w:t>Жалын,1976. - 316 6. )</w:t>
        <w:br/>
        <w:t>14. Ергебеков К. Сын тарихына үлес // Қазақ әдебиеті. -</w:t>
        <w:br/>
        <w:t>1983. - 16 сент. - Рең: Кәкішев Т. Оңаша отау. - Алматы:</w:t>
        <w:br/>
        <w:t>Жазушы,1982. - 223 б. )</w:t>
        <w:br/>
        <w:t>15. Дәдебаев Ж. Парасат // Кітап жаршысы. - 1986. - 31</w:t>
        <w:br/>
        <w:t>мамыр. - Рец.: Кәкішен Т. Дәуір дидары. - Алматы: Жазушы,1985.</w:t>
        <w:br/>
        <w:t>- 302 6.</w:t>
        <w:br/>
        <w:t>16.Дәуітов ШІ. Сәкен туралы жаңа кітап // Коммунизм</w:t>
        <w:br/>
        <w:t>нұры. - 1969. - 17 март. - Реш.: Кәкішев Т. Қызыл сұңқар. -</w:t>
        <w:br/>
        <w:t>Алматы: Қазақстан,1968. - 237 б.</w:t>
        <w:br/>
        <w:t>17. Жәмішев Ә. Таланттар туралы толғау // Қазақ әдебиеті. -</w:t>
        <w:br/>
        <w:t>1966. - 14 янв. - Рец.: Кәкішев Т. Дәуір суреттері: Монография. -</w:t>
        <w:br/>
        <w:t>Алматы: Жазушы,1967. - 172 6.</w:t>
        <w:br/>
        <w:t>18. Жұмабеков С. Дәстүрге айналса екен // Жұлдыз. - 1973. -</w:t>
        <w:br/>
        <w:t>Ж 9. - 215-216 6. - Рец.: Какишев Т. Сакен Сейфуллин. - М.:</w:t>
        <w:br/>
        <w:t>Мол. гв.,1972. - 222 с.</w:t>
        <w:br/>
        <w:t>19. Жұмағұл С. Алаштың айтылмаған ақиқаты // Заман</w:t>
        <w:br/>
        <w:t>Қазақстан. - 1993. - 28 мамыр. - Рец.: Кәкішев Т. Санадағы</w:t>
        <w:br/>
        <w:t>жаралар. - Алматы: Қазақстан,1992. - 263 6.</w:t>
        <w:br/>
        <w:t>20. Кәкенов А, Шындықтың айғайшысы // Сарыарқа. - 1995.</w:t>
        <w:br/>
        <w:t>- Же 3.- 34-27 6. - Рец.: Кәкішев Т. Сәкеннің соты. - Алматы:</w:t>
        <w:br/>
        <w:t>Баспагер,1994. - 96 б.</w:t>
      </w:r>
    </w:p>
    <w:p>
      <w:r>
        <w:t>21. Кендібаев Ф., Әзиен Ә. Дала дауылпазы ғалым еңбегінде</w:t>
        <w:br/>
        <w:t>// Орталық Қазакстан. - 1069. - 15 май. - Рец.: Кәкішев Т. Қызыл</w:t>
        <w:br/>
        <w:t>сұңқар. - Алматы: Қазақстан,1968. - 287 б.</w:t>
        <w:br/>
        <w:t>22. Қажыбаев Т. Қызыл сұнқар // Кокшетау правдасы. -</w:t>
        <w:br/>
        <w:t>1973. - 13 июль. - Рец.: Какишев Т. Сакен Сейфуллин. - М.: Мол.</w:t>
        <w:br/>
        <w:t>гвардия, 1972. - 222 с.</w:t>
        <w:br/>
        <w:t>23.Қайыржанов С. Сын сапары // Ленин туы. - 1982. - 7</w:t>
        <w:br/>
        <w:t>авг. - Рец.: Кәкішев Т. Оңаша өтау: Монография. - Алматы:</w:t>
        <w:br/>
        <w:t>Жазушы,1982. - 223 б.</w:t>
        <w:br/>
        <w:t>24. Қайыржанов С. Сын туралы зерттеу // -Жезқазған туы. -</w:t>
        <w:br/>
        <w:t>1983. - 6 янв. - Рең: Кәкішев Т. Оңаша отау: Монография. -</w:t>
        <w:br/>
        <w:t>Алматы,1982. - 223 6.</w:t>
        <w:br/>
        <w:t>25. Қайыржанов С. Сәкен Сейфуллин // Ленин туы. - 1973.</w:t>
        <w:br/>
        <w:t>- 22 сент. - Рец: Какишев Т. Сакен Сейфуллин. - М.: Мол.</w:t>
        <w:br/>
        <w:t>гн.,1972.-222 с.</w:t>
        <w:br/>
        <w:t>26. Қалдыбаев М. Қыран ғұмыр хикаясы // Жалын. - 1978, -</w:t>
        <w:br/>
        <w:t>Һа 6-7. - 149-151 6. - Рең.: Кәкішев Т. Сәкен Сейфуллин. -</w:t>
        <w:br/>
        <w:t>Алматы: Жалын,1976. -316 6.</w:t>
        <w:br/>
        <w:t>127</w:t>
        <w:br/>
        <w:t>27. Қанафин А. Өнегелі өмір // Қазақстан коммунисі. - 1977.</w:t>
        <w:br/>
        <w:t>- Ж 4. - 92-94 6. - Реп.: Кәкішев Т. Сәкен Сейфуллин. - Алматы:</w:t>
        <w:br/>
        <w:t>Жалын,1976. - 316 6.</w:t>
        <w:br/>
        <w:t>28.Мәдібай Қ. Мағыналы ғұмыр - мәнді әңгіме //</w:t>
        <w:br/>
        <w:t>Түркістан. - 1997. - 5 мамыр. - Репц.: Т.Кәкішев. Ескірмейді</w:t>
        <w:br/>
        <w:t>естелік: ГРеволюционер ақын С. Сейфуллин жайында әңгіме сыр-</w:t>
        <w:br/>
        <w:t>сұхбаттар|. - Алматы: Жазушы,1994. - 432 6.</w:t>
        <w:br/>
        <w:t>29. Нағыметов Ә. Елеулі еңбек // Жұлдыз. - 1963. - Ж» 4. -</w:t>
        <w:br/>
        <w:t>152-154 6. - Рец: Кәкішев Т. Октябрь өркені. - Алматы:</w:t>
        <w:br/>
        <w:t>Жазушы,1962. - 202 6.</w:t>
        <w:br/>
        <w:t>30. Нарымбетов Ә. Жазушы жайлы еңбек // Октябрь туы. -</w:t>
        <w:br/>
        <w:t>1969. - 22 март. - Рец.: Кәкішев Т. Қызыл сұңқар. - Алматы:</w:t>
        <w:br/>
        <w:t>Қазақстан,1968. - 286 б.</w:t>
        <w:br/>
        <w:t>31.Нәбиев Ә. Өмір және әдебиет // Коммунизм нұры. -</w:t>
        <w:br/>
        <w:t>1975. - ІІ июль. - Рец.: Кәкішев Т. Әдебиет және партия. -</w:t>
        <w:br/>
        <w:t>Алматы: Қазақстан,1975. - 55 с.</w:t>
        <w:br/>
        <w:t>32. Нәбиев С. Сын // Торғай таңы. - 1973. - 21 сент. - Рец.:</w:t>
        <w:br/>
        <w:t>Какншев Т. Сакен Сейфуллин. - М.: Мол. гвардия, 1972. - 222 с.</w:t>
        <w:br/>
        <w:t>33.Сағымбеков Р. Сын өткен жол // Жұлдыз. - 1972. - М% 7.</w:t>
        <w:br/>
        <w:t>- 217-219 6. - Рец.: Кәкішев Т. Сын сапары. Монография. -</w:t>
        <w:br/>
        <w:t>Алматы: Жазушы,1971. - 173 с.</w:t>
        <w:br/>
        <w:t>34.Сағымбекұлы Р. Дәуір тынысы // Кітап жыршысы. -</w:t>
        <w:br/>
        <w:t>1985. - 18 азг. - Рец.: Кәкішев Т. Дәуір дидары. - Алматы:</w:t>
        <w:br/>
        <w:t>Жазушы,1985. - 302 б.</w:t>
        <w:br/>
        <w:t>35.Сағымбекұлы Р. Сүйікті сериядағы “Алыптар тобы” //</w:t>
        <w:br/>
        <w:t>Қазақ тілі мен әдебиеті. - 1991. - /9 6. -75-78 б.</w:t>
      </w:r>
    </w:p>
    <w:p>
      <w:r>
        <w:t>36.Сарбалаев Б. Сәкентанудың сырлы тарауы // Сошң.</w:t>
        <w:br/>
        <w:t>Қазакстан. - 1976. - 30 окт. - Рсц.: Кәкішев Т. Сәкен Сейфуллин.</w:t>
        <w:br/>
        <w:t>- Алматы: Жалын,1976. - 316 6.</w:t>
        <w:br/>
        <w:t>37.Смағұлов Ж., Мақашев Д. Алаштың ақиқаты санадағы</w:t>
        <w:br/>
        <w:t>жараларға таптырмас ем // Халық кеңесі. - 1993. -12 тамыз. -</w:t>
        <w:br/>
        <w:t>Рец.: Кәкішев Т. Санадағы жаралар. - Алматы: Қазақстан,1992. -</w:t>
        <w:br/>
        <w:t>263 6.</w:t>
        <w:br/>
        <w:t>38. Сыздыков Х. Революция сайып қырандары туралы цикл</w:t>
        <w:br/>
        <w:t>//. Ҡітап жаршысы. - 1968. - 13 февр. - Кәкішев Т. Сәкен</w:t>
        <w:br/>
        <w:t>Сейфуллин. - Алматы: Жалын,1967. - 30 5.</w:t>
        <w:br/>
        <w:t>39. Токбертенов 7. Шежіре сұңқар жырын шертеді //</w:t>
        <w:br/>
        <w:t>Лениншіл жас. - 1970. - 23 янв. - Рец.: Кәкішев Т. Қызыл сұңқар:</w:t>
        <w:br/>
        <w:t>әдеби тарихи очерк. - Алматы: Қазақстан, 1968. - 288 б.</w:t>
        <w:br/>
        <w:t>40.Тұрысбеков Р. Дәуір дидары // Мәдениет және тұрмыс. -</w:t>
        <w:br/>
        <w:t>1968. - 5% 3. - 42 6. - Рец.: Кәкішев Т. Дәуір дидары. - Алматы:</w:t>
        <w:br/>
        <w:t>Жазушы,1985. - 302 6.</w:t>
        <w:br/>
        <w:t>128</w:t>
        <w:br/>
        <w:t>Жиенғали Тілепбергенов 46</w:t>
        <w:br/>
        <w:t>Жиенғали Тілепбергенов туралы 92</w:t>
        <w:br/>
        <w:t>Жиенғали Тілепбергеновтың өмірі мен</w:t>
        <w:br/>
        <w:t>творчествосы туралы 209</w:t>
        <w:br/>
        <w:t>ХХ ғасырдын қазак әдебиетіндегі ағымдары 602</w:t>
        <w:br/>
        <w:t>20-жылдардағы қазақ совет әдебиетіндегі</w:t>
        <w:br/>
        <w:t>үдеялық-творчестволық мәселелер хақында 135</w:t>
        <w:br/>
        <w:t>Жол үстінде 80 күн 384</w:t>
        <w:br/>
        <w:t>Жоралғы 821</w:t>
        <w:br/>
        <w:t>Журналистер қамқоры 152</w:t>
        <w:br/>
        <w:t>“Жұлдыз” журналына 30 жыл 81</w:t>
        <w:br/>
        <w:t>Жұртын сүйген жүрек 603</w:t>
        <w:br/>
        <w:t>Жүректен шыққан жылы сөз 660</w:t>
        <w:br/>
        <w:t>Жыр көктемі 191</w:t>
        <w:br/>
        <w:t>Жырға көрік 336</w:t>
        <w:br/>
        <w:t>Заман. Шындық. Шығарма 516</w:t>
        <w:br/>
        <w:t>Заман бейнесі 937</w:t>
        <w:br/>
        <w:t>Замана жаршысы 113, 734</w:t>
        <w:br/>
        <w:t>Заманымыздың заңғар жазушысы 444</w:t>
        <w:br/>
        <w:t>Зейін Шашкин туралы сөз 385</w:t>
        <w:br/>
        <w:t>Зейін Шашкиннің жаңа романы 94</w:t>
        <w:br/>
        <w:t>Зиялы адам - парасатты маман 559</w:t>
        <w:br/>
        <w:t>Зиялылардың үлгісі 480</w:t>
        <w:br/>
        <w:t>Игілікті еңбек 233</w:t>
      </w:r>
    </w:p>
    <w:p>
      <w:r>
        <w:t>Игілікті ізденіс 6849</w:t>
        <w:br/>
        <w:t>Капитализм системасының күйреуі 40</w:t>
        <w:br/>
        <w:t>Кек тұтқан отты сезім 274</w:t>
        <w:br/>
        <w:t>Кемел талант 445</w:t>
        <w:br/>
        <w:t>Кемеңгер ғибраты 305</w:t>
        <w:br/>
        <w:t>Кен мастері .6</w:t>
        <w:br/>
        <w:t>Кенші ақын сырлары 237</w:t>
        <w:br/>
        <w:t>Кеңсе тілі қазақша болмай, іс оңбайды 651</w:t>
        <w:br/>
        <w:t>Кер заманның кереғары ойлары 636</w:t>
        <w:br/>
        <w:t>Керекуден қанаттанған дарын 369</w:t>
        <w:br/>
        <w:t>Кертолғау 535</w:t>
        <w:br/>
        <w:t>Комбайнер журналист 481</w:t>
        <w:br/>
        <w:t>Комитет құрылмай, күй түзелмейді 526</w:t>
        <w:br/>
        <w:t>Коммунист акын мұрасы 433</w:t>
        <w:br/>
        <w:t>Коммунист Сәкеннің ұлтжандығы 6532</w:t>
        <w:br/>
        <w:t>136</w:t>
        <w:br/>
        <w:t>Есмағамбет Ысмайылов - қазақ әдебиеттану ғалымының</w:t>
        <w:br/>
        <w:t>негізін қалаушылардың бірі 846</w:t>
        <w:br/>
        <w:t>Есте жүрер есім 292</w:t>
        <w:br/>
        <w:t>Есімінді ұмытпаймыз 320</w:t>
        <w:br/>
        <w:t>Жазушы революционер 112</w:t>
        <w:br/>
        <w:t>Жазушының жан сыры 600</w:t>
        <w:br/>
        <w:t>Жайып салсам жан сырын 635</w:t>
        <w:br/>
        <w:t>Жалындаған жастық жыршысы 334</w:t>
        <w:br/>
        <w:t>Жалындап өткен жас ғұмыр 321</w:t>
        <w:br/>
        <w:t>Жалындаған жастық 255</w:t>
        <w:br/>
        <w:t>Жалынды жастық жаршысы 1/39, 601</w:t>
        <w:br/>
        <w:t>Жамбылдың алғашқы хатшысы кім? 514, 649</w:t>
        <w:br/>
        <w:t>Жан дос 465</w:t>
        <w:br/>
        <w:t>Жан-жақты дарын 343</w:t>
        <w:br/>
        <w:t>Жаны жомарт жазушы 344</w:t>
        <w:br/>
        <w:t>Жаңа әдебиет шежіресі 124</w:t>
        <w:br/>
        <w:t>Жаңа әдебиеттің жаршысы 78</w:t>
        <w:br/>
        <w:t>Жаңа жырдың дауылпазы 335</w:t>
        <w:br/>
        <w:t>Жаңа заман жаршысы 515</w:t>
        <w:br/>
        <w:t>Жаңа заман жыріпысы 402</w:t>
        <w:br/>
        <w:t>“Жаңа Сарыарқаға тілек” 820</w:t>
        <w:br/>
        <w:t>Жаңғырған әндер әуені 759</w:t>
      </w:r>
    </w:p>
    <w:p>
      <w:r>
        <w:t>Жас жазушының шыгармасы 79</w:t>
        <w:br/>
        <w:t>Жас жүрек албырт.... алды-артынды абайлап ал 146</w:t>
        <w:br/>
        <w:t>Жас мұнайшылар озат әдісті кең</w:t>
        <w:br/>
        <w:t>қолданыңыздар. Комсомол жастар участігі 26</w:t>
        <w:br/>
        <w:t>Жас стахановшылар слеті 27</w:t>
        <w:br/>
        <w:t>Жасампаз өлке 478</w:t>
        <w:br/>
        <w:t>Жастар арасындағы тәрбие жұмысы күшейтілсін 17</w:t>
        <w:br/>
        <w:t>Жастық жалынды жазушы 40</w:t>
        <w:br/>
        <w:t>Жауынгер жазушы мұрасы 432</w:t>
        <w:br/>
        <w:t>Жауынгер одақ жасақталғанда 256</w:t>
        <w:br/>
        <w:t>Жауынгер сын сапасында 322</w:t>
        <w:br/>
        <w:t>Жедел жәрдем керек 52</w:t>
        <w:br/>
        <w:t>Жекпе-жек айтыс туралы 8477</w:t>
        <w:br/>
        <w:t>“Жекпе-жектің” өресін кеңейтейік 848</w:t>
        <w:br/>
        <w:t>“Желтоқсан” оқиғасы казақтың абыройы 650</w:t>
        <w:br/>
        <w:t>Жерлесіміз жетпісте 166</w:t>
        <w:br/>
        <w:t>Жетінші беттегі жүздесу 479</w:t>
        <w:br/>
        <w:t>Жетісу таңы 53</w:t>
        <w:br/>
        <w:t>Жетісуда болған қырандар 323</w:t>
        <w:br/>
        <w:t>135”</w:t>
        <w:br/>
        <w:t>Қазаққа қамкор бола білген 850</w:t>
        <w:br/>
        <w:t>Қазаққа қамқор бола білген Сәкен 4651</w:t>
        <w:br/>
        <w:t>КК(ОҘП Қорғалжын аудандық комитетінің ІХ пленумы 48</w:t>
        <w:br/>
        <w:t>Қазақстан қаламгерлері аптасы 735</w:t>
        <w:br/>
        <w:t>Қазақты әлемге ұлылар таңытады 736, 760</w:t>
        <w:br/>
        <w:t>Қазақты көргің келсе 714</w:t>
        <w:br/>
        <w:t>Қазақтың пролетар жазушыларының ассоциациясы 277</w:t>
        <w:br/>
        <w:t>Қазақтың рухани әлемі 542, 607</w:t>
        <w:br/>
        <w:t>Қазақтың тарихын да, әдебиетін де байытқан</w:t>
        <w:br/>
        <w:t>ғылыми еңбек 767</w:t>
        <w:br/>
        <w:t>Қазақтың ұлы ағартушы демкораттарының</w:t>
        <w:br/>
        <w:t>сыншылдық ойлары 223</w:t>
        <w:br/>
        <w:t>Қазына кілті 790</w:t>
        <w:br/>
        <w:t>Қайта қауышу 561</w:t>
        <w:br/>
        <w:t>Қайта туған өнер (айтыс) 467</w:t>
        <w:br/>
        <w:t>Қайратты қалам қарымы .,396, 824</w:t>
      </w:r>
    </w:p>
    <w:p>
      <w:r>
        <w:t>Қайырымды қарапайым жан 404</w:t>
        <w:br/>
        <w:t>Қалам және қайла 6939</w:t>
        <w:br/>
        <w:t>Қаламы ұшқыр дарын 168</w:t>
        <w:br/>
        <w:t>Қалдырған ізі мәңгілік 485</w:t>
        <w:br/>
        <w:t>Қанат үшса катаяды 406</w:t>
        <w:br/>
        <w:t>Қанаттандырар қамқорлық 234</w:t>
        <w:br/>
        <w:t>Қарағандыдан канағаттанған талант 25%</w:t>
        <w:br/>
        <w:t>“Қаракүйік” һәм “бес қара тон” 797</w:t>
        <w:br/>
        <w:t>Қарақалпақ елінде 486</w:t>
        <w:br/>
        <w:t>Қарапайым қайраткер 653</w:t>
        <w:br/>
        <w:t>Қарапайым қайырымды жан 737</w:t>
        <w:br/>
        <w:t>Қарым және қалам 583)</w:t>
        <w:br/>
        <w:t>Қоғамдық ғылымдардың ролі арттырылсын 487</w:t>
        <w:br/>
        <w:t>Қолжазба журнал ізімен 446</w:t>
        <w:br/>
        <w:t>Қолжазба “Садақ” журналы 82</w:t>
        <w:br/>
        <w:t>Қоржынды қаққанда 825</w:t>
        <w:br/>
        <w:t>Қос канатты дарын 372</w:t>
        <w:br/>
        <w:t>Қос қыран салтанаты 762</w:t>
        <w:br/>
        <w:t>Куанарлық та. құптарлық 279</w:t>
        <w:br/>
        <w:t>Куанышты қауышу 452</w:t>
        <w:br/>
        <w:t>Құлашы кең ақын 373</w:t>
        <w:br/>
        <w:t>Құнарлы құндақ 715</w:t>
        <w:br/>
        <w:t>Құрметке бөленген бригадир 42</w:t>
        <w:br/>
        <w:t>Құттықтау 33%</w:t>
        <w:br/>
        <w:t>Қызыл қыран қырлары 488</w:t>
        <w:br/>
        <w:t>Қызыл қырандар 306</w:t>
        <w:br/>
        <w:t>138</w:t>
        <w:br/>
        <w:t>Сейфуллин Сәкен 310, 620, 644</w:t>
        <w:br/>
        <w:t>Сейфуллиннің үш ерлігі 859</w:t>
        <w:br/>
        <w:t>Серебрякова Галина Иосифовна 3/1</w:t>
        <w:br/>
        <w:t>Сенім 349</w:t>
        <w:br/>
        <w:t>“Советстан” елуде 264.</w:t>
        <w:br/>
        <w:t>Содырлы сауалдар 621</w:t>
        <w:br/>
        <w:t>Социализмнен коммунизмге өтудің үш алғы шарты 41</w:t>
        <w:br/>
        <w:t>Социалистік реализм салтанаты 411</w:t>
      </w:r>
    </w:p>
    <w:p>
      <w:r>
        <w:t>Социалистік реализмнің қазақ әдебиетіндегі орны 699</w:t>
        <w:br/>
        <w:t>Социализмнің кемелденген әдебиеті 295</w:t>
        <w:br/>
        <w:t>Сворт қоғамдары мен ұйымдарына көп көңіл бөлейік 4</w:t>
        <w:br/>
        <w:t>Стадион алаңында 5</w:t>
        <w:br/>
        <w:t>Стядион - көпшілік-физкультура жұмысының орталығы 37</w:t>
        <w:br/>
        <w:t>Сталинді кімдер жақсы көреді 771</w:t>
        <w:br/>
        <w:t>Студент комсомолдардың активінде //</w:t>
        <w:br/>
        <w:t>Студенттік шақтан бір елес 673</w:t>
        <w:br/>
        <w:t>Сурет - тарихи айғақ 9860</w:t>
        <w:br/>
        <w:t>Сүлтанмахмүт және “Айқап” 148</w:t>
        <w:br/>
        <w:t>Сұлтанмахмұттың “Айқаптағы” қаламгерлігі хақында 568</w:t>
        <w:br/>
        <w:t>Сұлтанмахмұттың публицистикасы 59</w:t>
        <w:br/>
        <w:t>Сүбелі үлес 861</w:t>
        <w:br/>
        <w:t>Сыздықбаеваның звеносы 12</w:t>
        <w:br/>
        <w:t>Сын 42, 70, 84</w:t>
        <w:br/>
        <w:t>Сын мен ғылым сардары 772</w:t>
        <w:br/>
        <w:t>Сын мен қисын сардары 622</w:t>
        <w:br/>
        <w:t>Сын мұраты 251, 454</w:t>
        <w:br/>
        <w:t>Сын сапары 224</w:t>
        <w:br/>
        <w:t>Сын сарбазы 773</w:t>
        <w:br/>
        <w:t>Сын сардары Есмағамбет Самұратұлы</w:t>
        <w:br/>
        <w:t>ғылымның да жарық жұлдызы еді 542</w:t>
        <w:br/>
        <w:t>Сын сылбырлығының себептері 102</w:t>
        <w:br/>
        <w:t>Сын тұғыры биік болсын 179</w:t>
        <w:br/>
        <w:t>Сын ызғары 567</w:t>
        <w:br/>
        <w:t>Сынның сара бағыты 312</w:t>
        <w:br/>
        <w:t>Сыншы әрі ғалым 364</w:t>
        <w:br/>
        <w:t>Сыншы ғалым 122</w:t>
        <w:br/>
        <w:t>Сыншы мұрасы 350</w:t>
        <w:br/>
        <w:t>Сыншы мұраты 455</w:t>
        <w:br/>
        <w:t>Сыншыл реализм және М. Әуезов 674</w:t>
        <w:br/>
        <w:t>Табанды азамат ғалым 700</w:t>
        <w:br/>
        <w:t>Тағдыры қиың ақын 543</w:t>
        <w:br/>
        <w:t>144</w:t>
      </w:r>
    </w:p>
    <w:p>
      <w:r>
        <w:t>ТҰРСЫНБЕК КӘКППҰЛЫ КӘКППЕВ</w:t>
        <w:br/>
        <w:t>Қазақстан ғалымдарының биобиблиографиясына</w:t>
        <w:br/>
        <w:t>материалдар</w:t>
        <w:br/>
        <w:t>Подписано в печать 24. 12. 2004</w:t>
        <w:br/>
        <w:t>Обһем 9.5 п.л.</w:t>
        <w:br/>
        <w:t>Формат бумаги 60х84/16</w:t>
        <w:br/>
        <w:t>Тираж</w:t>
        <w:br/>
        <w:t>Заказ %</w:t>
        <w:br/>
        <w:t>Ізтөлин туралы тағы бір дерек 62</w:t>
        <w:br/>
        <w:t>Ірі тұлға 391</w:t>
        <w:br/>
        <w:t>Адебиет и искусство 144 !</w:t>
        <w:br/>
        <w:t>Буревестник казахской степи 2637</w:t>
        <w:br/>
        <w:t>Вдохновленное служение народу 416</w:t>
        <w:br/>
        <w:t>Вместо предисловия 552</w:t>
        <w:br/>
        <w:t>Героическое в духовном братстве 683</w:t>
        <w:br/>
        <w:t>Глашатай эпохи 125, 3527</w:t>
        <w:br/>
        <w:t>Горяшее сердде 264</w:t>
        <w:br/>
        <w:t>Долгие годы на радость людям 126</w:t>
        <w:br/>
        <w:t>Ерубаев Саттар 164</w:t>
        <w:br/>
        <w:t>Еше раз о языке 500</w:t>
        <w:br/>
        <w:t>Заграничные казахи 590</w:t>
        <w:br/>
        <w:t>Звезда (Жұлдыз) 165</w:t>
        <w:br/>
        <w:t>И мысли пламеннов жжение 286</w:t>
        <w:br/>
        <w:t>И потребность, и долг 459</w:t>
        <w:br/>
        <w:t>Идеал воплоцения 474</w:t>
        <w:br/>
        <w:t>Казахская литература 215</w:t>
        <w:br/>
        <w:t>Кошары из залы 265</w:t>
        <w:br/>
        <w:t>Критика и литературоведение 226</w:t>
        <w:br/>
        <w:t>Летопись литературной жизни 127, 216</w:t>
        <w:br/>
        <w:t>Литературоведы пришли к писателям 128</w:t>
        <w:br/>
        <w:t>Литературоведение и литературная критика</w:t>
        <w:br/>
        <w:t>Молодая казахская поэзия 211</w:t>
        <w:br/>
        <w:t>Мукановские чтения 460</w:t>
        <w:br/>
        <w:t>Народный писатель 87, 106</w:t>
        <w:br/>
        <w:t>Научная экспедиция 129</w:t>
        <w:br/>
        <w:t>Новое в декадной литературе 88</w:t>
        <w:br/>
        <w:t>Новый народный 328</w:t>
        <w:br/>
        <w:t>148</w:t>
        <w:br/>
        <w:t>363</w:t>
      </w:r>
    </w:p>
    <w:p>
      <w:r>
        <w:t>БІРЛЕСІП ЖАЗҒАН АВТОРЛАРДЫҢ ЕСІМ КӨРСЕТКІШТЕРІ</w:t>
        <w:br/>
        <w:t>ИМЕННОЙ УКАЗАТЕЛЬ СОАВТОРОВ</w:t>
        <w:br/>
        <w:t>Актаев С. 695 Сәуірбаев Ө. 32/</w:t>
        <w:br/>
        <w:t>АхметК. 676 Сейілова Л. 549</w:t>
        <w:br/>
        <w:t>Ахметова К. 655, 668 Сейітжанов 3. 597</w:t>
        <w:br/>
        <w:t>Бағызбаева М. 556 Сейітжанұлы 3. 682</w:t>
        <w:br/>
        <w:t>Байсалова С. 556 Симашко М. 458</w:t>
        <w:br/>
        <w:t>Бердібаев Р. 289, 701 Сүлейменов О. 458</w:t>
        <w:br/>
        <w:t>Ғабдуллин Н. 701 Тәжібаев Ә. 398</w:t>
        <w:br/>
        <w:t>Дәдебаев Ж. 433 Хамраев М. 1/40</w:t>
        <w:br/>
        <w:t>Дүйсенов М. 186, 191, 192, 362</w:t>
        <w:br/>
        <w:t>Елеукенов Ш. 458 Шаймерденов С. 28</w:t>
        <w:br/>
        <w:t>Елубаев С. 549 Шортанбаев Ш. 568</w:t>
        <w:br/>
        <w:t>Жұмағұл С. 800 Ысмағұлов Ж. 741</w:t>
        <w:br/>
        <w:t>Жүнісов С. 741 Ысмайылов Е. 140, 142, 183, 192</w:t>
        <w:br/>
        <w:t>Кулбаев С. 71 Дуйсенов М. 131, 215, 230</w:t>
        <w:br/>
        <w:t>Қабдолов 3. 458, 701 Исмайлов Е: 131, 215, 230</w:t>
        <w:br/>
        <w:t>Қайдаров Ә. 529 Таразин А. 630</w:t>
        <w:br/>
        <w:t>Қайырбеков Ғ. 458</w:t>
        <w:br/>
        <w:t>Қаратаев М. 289</w:t>
        <w:br/>
        <w:t>Қирабаев С. 695, 201, 741</w:t>
        <w:br/>
        <w:t>Куаньшцәлин Ж. 549</w:t>
        <w:br/>
        <w:t>Ларин В. 23</w:t>
        <w:br/>
        <w:t>МаллаевН. 3098</w:t>
        <w:br/>
        <w:t>Момышұлы Б. 398</w:t>
        <w:br/>
        <w:t>Мұқанов С. 221</w:t>
        <w:br/>
        <w:t>Мүсірепов Е. 331</w:t>
        <w:br/>
        <w:t>Нарымбетов Ә. 108</w:t>
        <w:br/>
        <w:t>Нұршайықов Ә. 458</w:t>
        <w:br/>
        <w:t>Оңғарсынова Ф. 33/, 529</w:t>
        <w:br/>
        <w:t>150</w:t>
        <w:br/>
        <w:t>Үйренер өнеге 864</w:t>
        <w:br/>
        <w:t>Үлгілі слесарь 139</w:t>
        <w:br/>
        <w:t>Үлкен ойдың адамы еді 218</w:t>
        <w:br/>
        <w:t>Үлкен проза жолында 85</w:t>
        <w:br/>
        <w:t>Үлкен тұлғаға үлкен күрмет ылайық 706.</w:t>
        <w:br/>
        <w:t>Үш қоңыр 681</w:t>
        <w:br/>
        <w:t>Үш халықты тел емген 499</w:t>
        <w:br/>
        <w:t>Филология факультеті 426</w:t>
        <w:br/>
        <w:t>Халық ақыны Рақым Байқошқаров 72</w:t>
        <w:br/>
        <w:t>Халық жазушысы 966, 124, 353</w:t>
      </w:r>
    </w:p>
    <w:p>
      <w:r>
        <w:t>Халық қазынасы 162</w:t>
        <w:br/>
        <w:t>Халық мақтанышы 175</w:t>
        <w:br/>
        <w:t>Халық танымының жаршысы 627</w:t>
        <w:br/>
        <w:t>Халыққа илһамланып қызмет ету 4137</w:t>
        <w:br/>
        <w:t>Халықтық дәстүрді жанымен қорғаған 524, 752</w:t>
        <w:br/>
        <w:t>Халықтық эстетика туралы 658</w:t>
        <w:br/>
        <w:t>Хамза Жүсіпбеков 200</w:t>
        <w:br/>
        <w:t>Хат көңіл айнасы 414</w:t>
        <w:br/>
        <w:t>Ш. Уәлихановтың, Ы. Алтынсариннің, Абайдың ойлары 225</w:t>
        <w:br/>
        <w:t>Шайырдың туған жеріндегі кездесулер 4/5</w:t>
        <w:br/>
        <w:t>Шақыруды ойдағыдай аяқтайық 32</w:t>
        <w:br/>
        <w:t>Шахта кадрларын дайындау, тәрбиелеу міндетті 22</w:t>
        <w:br/>
        <w:t>Шет елдегі казақ әдебиетшілері 682</w:t>
        <w:br/>
        <w:t>Шәкірт Сәкен 1/80, 201</w:t>
        <w:br/>
        <w:t>Шоқынған қазақты да шеттетпейік 729</w:t>
        <w:br/>
        <w:t>Шолпан 73</w:t>
        <w:br/>
        <w:t>Шушенск - қасиетті мекен 354</w:t>
        <w:br/>
        <w:t>Шұғылалы өмір 1063</w:t>
        <w:br/>
        <w:t>Шығарма жаны шынайы -шындық. 191</w:t>
        <w:br/>
        <w:t>Шымылдық ішіндегі-шырылдаған шындық, 5 71</w:t>
        <w:br/>
        <w:t>Шынайы өмір жыршысы .550</w:t>
        <w:br/>
        <w:t>Шынайы өмір шындығы 572</w:t>
        <w:br/>
        <w:t>Шындық жаршысы 573</w:t>
        <w:br/>
        <w:t>Шындықпен ттыңдалған 525</w:t>
        <w:br/>
        <w:t>Шындықты бұрмаламай, жұлмаламай айтайықшы 526, 551</w:t>
        <w:br/>
        <w:t>Шырқыраған шыңдық жыршысы 574</w:t>
        <w:br/>
        <w:t>Ізгілік деп соғатын жүрегі 6834, 865</w:t>
        <w:br/>
        <w:t>Оқырмандарға... амы. 5.</w:t>
        <w:br/>
        <w:t>Профессор Т. Кәкішұлының өмірі мен 2</w:t>
        <w:br/>
        <w:t>қызметінің негізгі кезендері.............................. 1100ые мекке кенкеенен 7</w:t>
        <w:br/>
        <w:t>Т. Кәкішұлының еңбек жолы</w:t>
        <w:br/>
        <w:t>мон ғылыми, псдагогтік қызметі</w:t>
        <w:br/>
        <w:t>жөнінде қысқаша мәлімет ...</w:t>
        <w:br/>
        <w:t>Профессор Т. Кәкішұлының өмірі мен</w:t>
      </w:r>
    </w:p>
    <w:p>
      <w:r>
        <w:t>еңбектері туралы әдебиеттер.........л..ммыы ыы 34</w:t>
        <w:br/>
        <w:t>Профессор Т. Кәкішұлының кітаптары ......м.м2м.м222.. 51</w:t>
        <w:br/>
        <w:t>Профессор Т. Кәкішұлы еңбектерінің мезгілдік көрсеткіші ....53</w:t>
        <w:br/>
        <w:t>Конференцияда жасаған баяндамалар</w:t>
        <w:br/>
        <w:t>мен салтанатты жиындардағы сөздер .................2.м..... 99</w:t>
        <w:br/>
        <w:t>Радио, теледидарда сөйлеген сөздері .......2....22222. 12</w:t>
        <w:br/>
        <w:t>Т. Кәкішұлының редакторлығымен шыққан еңбектер .......... П?</w:t>
        <w:br/>
        <w:t>Жинақтар құрастырушы .%-6зекезеззрее теке к бектен кек келеке ткенде 19</w:t>
        <w:br/>
        <w:t>Т. Кәкішұлының ғылыми басшылығымен</w:t>
        <w:br/>
        <w:t>қорғалған докторлық, кандидаттық диссерациялар............... 120</w:t>
        <w:br/>
        <w:t>Қорғалған докторлық және кандидаттық</w:t>
        <w:br/>
        <w:t>диссертацияларға Т. Кәкішұлы ресми оппонент...................... ір</w:t>
        <w:br/>
        <w:t>Т. Кәкішұлының еңбектері туралы пікірлер....л..2222.2.. 026.</w:t>
        <w:br/>
        <w:t>Еңбектердің алфавиттік көрсеткіші...</w:t>
        <w:br/>
        <w:t>Бірлесіп жазған авторлардың есім көрсеткіші.............22. 2... 150:.</w:t>
        <w:br/>
        <w:t>БЕУ</w:t>
        <w:br/>
        <w:t>Об айтысе 866</w:t>
        <w:br/>
        <w:t>Огня уголек золотой 501</w:t>
        <w:br/>
        <w:t>Остаюсь верна вашему краю 287</w:t>
        <w:br/>
        <w:t>От истоков к нвершине ,329</w:t>
        <w:br/>
        <w:t>Отзвук грозовых лет 427</w:t>
        <w:br/>
        <w:t>Открытая душа мудреца 628, 629</w:t>
        <w:br/>
        <w:t>Певеп карагандинских горняков 89</w:t>
        <w:br/>
        <w:t>Певец новой жизни 356</w:t>
        <w:br/>
        <w:t>Певең эпохи 130</w:t>
        <w:br/>
        <w:t>Писатель - бовц 107</w:t>
        <w:br/>
        <w:t>Писатель и ученый 417</w:t>
        <w:br/>
        <w:t>Поступь 475</w:t>
        <w:br/>
        <w:t>Предисловие 90, 429</w:t>
        <w:br/>
        <w:t>Произведения В.И. Ленина на казахском языке 50</w:t>
        <w:br/>
        <w:t>Прошло через жизнь его 620</w:t>
        <w:br/>
        <w:t>Пути зарождения и становления казахской</w:t>
        <w:br/>
        <w:t>литературной критики 227</w:t>
        <w:br/>
        <w:t>Рассудите сами 528</w:t>
        <w:br/>
        <w:t>Революционная романтика в казахской</w:t>
        <w:br/>
        <w:t>литературе 20-х годов 355 )</w:t>
        <w:br/>
        <w:t>Рожление поэта 228</w:t>
        <w:br/>
        <w:t>Руководство не на должном уровне 34</w:t>
      </w:r>
    </w:p>
    <w:p>
      <w:r>
        <w:t>Сабыр Шарипов. Бекболат 341</w:t>
        <w:br/>
        <w:t>Санң Жумагали 229</w:t>
        <w:br/>
        <w:t>Сакен Сейфуллин 237, 266</w:t>
        <w:br/>
        <w:t>Сакен Сейфуллин - революционер, поэт 46</w:t>
        <w:br/>
        <w:t>Саттар Ерубаев 429</w:t>
        <w:br/>
        <w:t>Сейфуллин Сакен 462</w:t>
        <w:br/>
        <w:t>Сокол казахской степи 267</w:t>
        <w:br/>
        <w:t>Становление казахской литературы 230</w:t>
        <w:br/>
        <w:t>Становление казахской, советской литературы 131</w:t>
        <w:br/>
        <w:t>Талант в эпоху революционных бурь 790</w:t>
        <w:br/>
        <w:t>Творческие уроки писателя 430</w:t>
        <w:br/>
        <w:t>Традиңии критического реализма в казахской советской</w:t>
        <w:br/>
        <w:t>литературе в период се становления 238, 268</w:t>
        <w:br/>
        <w:t>Трудная судыра 502</w:t>
        <w:br/>
        <w:t>У истока 239</w:t>
        <w:br/>
        <w:t>Ученый, критик, литературовед 745</w:t>
        <w:br/>
        <w:t>Цветуший талант 776</w:t>
        <w:br/>
        <w:t>149</w:t>
        <w:br/>
        <w:t>СОДЕРЖАНИЕ</w:t>
        <w:br/>
        <w:t>К читателяМоиозиоиивимвнинапиянмыеиияаввсиағыаарадкатынға 6</w:t>
        <w:br/>
        <w:t>Основные даты жизни и деятельности</w:t>
        <w:br/>
        <w:t>профессора Т. Какишева .............л1222. тлеерМене өзме1б</w:t>
        <w:br/>
        <w:t>Краткий очерк научной, педагогической</w:t>
        <w:br/>
        <w:t>и обшественной деятельности профессора</w:t>
        <w:br/>
        <w:t>Турсынбека Какишева.......2.....2....... еееееее генге ема. 28</w:t>
        <w:br/>
        <w:t>Литература о жизни и трудах профессора</w:t>
        <w:br/>
        <w:t>ест 22. 34</w:t>
        <w:br/>
        <w:t>Книги профессора Т. Какишена.......2Л....2...222.. ..51</w:t>
        <w:br/>
        <w:t>Хронологический указатель трудов</w:t>
        <w:br/>
        <w:t>профессора Т. Какишева............ шел лемиатанантанынанантыы 53.</w:t>
        <w:br/>
        <w:t>Выступиения на конференциях и</w:t>
        <w:br/>
        <w:t>торжественных собраниях ..2..а..422..4а.4м44. 02... 99</w:t>
        <w:br/>
        <w:t>Выступления на радио и телевидении ..20200.аа...12</w:t>
        <w:br/>
        <w:t>Труды, изданные под редакцией Т. Какишева ........................ 7</w:t>
        <w:br/>
        <w:t>Составитель сборников.... 22.2... кебевевківекеааган 19</w:t>
        <w:br/>
        <w:t>Докторские и кандидатские диссертации,</w:t>
        <w:br/>
        <w:t>выполненные под руководством Т. Какишена............0..Г2.2.. 120</w:t>
        <w:br/>
        <w:t>Т. Какиінев - официальный оппонент на</w:t>
        <w:br/>
        <w:t>зошите докторских и кандидатских диссертации..................... 123</w:t>
        <w:br/>
        <w:t>Рецензии на труды Т. Какишевй.............2..142м2020Д. 126</w:t>
      </w:r>
    </w:p>
    <w:p>
      <w:r>
        <w:t>Алфавитный указатель трудов..............2....211.0М ДИДІ 130</w:t>
        <w:br/>
        <w:t>Именной указатель соавторов........................ шамына скен. 150</w:t>
        <w:br/>
        <w:t>132</w:t>
        <w:br/>
        <w:t>Түркістан уалаятының газеті 214, 775</w:t>
        <w:br/>
        <w:t>" Түсіндірмелер 104, 339, 390, 623</w:t>
        <w:br/>
        <w:t>Тіл мәдениеті 67</w:t>
        <w:br/>
        <w:t>Тілден айырылғанның күні қараң 498</w:t>
        <w:br/>
        <w:t>Тілепбергенов Жиенғали Әділ ұлы 716</w:t>
        <w:br/>
        <w:t>Тірілген әндер әуені 77</w:t>
        <w:br/>
        <w:t>У истедат егиси еді 472</w:t>
        <w:br/>
        <w:t>Уақыт талабы, оқушы талғамына орай 726</w:t>
        <w:br/>
        <w:t>Уақыт шындығы 317</w:t>
        <w:br/>
        <w:t>Уақытын текке өткізгеңдерді түсінбеймін 777</w:t>
        <w:br/>
        <w:t>Утар Жәнібеков 71</w:t>
        <w:br/>
        <w:t>Ұйғырдың тұңғыш ғылым докторы 161</w:t>
        <w:br/>
        <w:t>Ұйымдастыру жұмысын жаксарту керек 33</w:t>
        <w:br/>
        <w:t>Ұйымдастыру комитетінен 751</w:t>
        <w:br/>
        <w:t>Ұлт мүддесі әмәндә биік болсын 657</w:t>
        <w:br/>
        <w:t>Ұлт келешегі -- рухани байлықта 703</w:t>
        <w:br/>
        <w:t>Ұлттық; қасиетіміздің темірқазығы 549</w:t>
        <w:br/>
        <w:t>Ұлттық мақтанышымыз 173</w:t>
        <w:br/>
        <w:t>Ұлттық парыздың әтеуін ойла 570</w:t>
        <w:br/>
        <w:t>Ұлтымыздың шарайнасы бол 705</w:t>
        <w:br/>
        <w:t>Ұлы азаматтың жан сыры 626</w:t>
        <w:br/>
        <w:t>Ұлы ақынның сатирасы 43, 105</w:t>
        <w:br/>
        <w:t>Ұлы ғалым құрметіне арналады 426</w:t>
        <w:br/>
        <w:t>Ұлы жоба, ұлағатты іс 822</w:t>
        <w:br/>
        <w:t>Ұлы мұғалім 832</w:t>
        <w:br/>
        <w:t>Ұлы ойшыл моншақтары 680</w:t>
        <w:br/>
        <w:t>Ұлы Октябрь шуағы 3062</w:t>
        <w:br/>
        <w:t>Ұлы ұйтқы 704</w:t>
        <w:br/>
        <w:t>Ұлылықтың қос шыңы 645</w:t>
        <w:br/>
        <w:t>Ұлытаудың талантты түлегі 262</w:t>
        <w:br/>
        <w:t>Ұмытылмас жылдар жаңғырығындай 812</w:t>
        <w:br/>
        <w:t>Ұмытылмас кездесу 351</w:t>
        <w:br/>
        <w:t>Ұмытылмас күндер 352</w:t>
        <w:br/>
        <w:t>Ұрпақ парызы 174</w:t>
        <w:br/>
        <w:t>Ұрпақтың дарынды өкілі 473</w:t>
      </w:r>
    </w:p>
    <w:p>
      <w:r>
        <w:t>Ұстаздың шәкірт шағы 913</w:t>
        <w:br/>
        <w:t>Ұштасқан үш өзен 296</w:t>
        <w:br/>
        <w:t>Ұштасқан үш Кама, Волга, Дон өзенімен 327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
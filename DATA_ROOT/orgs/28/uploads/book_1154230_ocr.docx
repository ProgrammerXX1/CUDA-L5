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АЛМАТЫ ҚАЛАСЫ ІШКІ САЯСАТ БАСҚАРМАСЫ</w:t>
        <w:br/>
        <w:t>ҚАЗАҚСТАН РЕСПУБЛИКАСЫ</w:t>
        <w:br/>
        <w:t>БІЛІМ ЖӘНЕ ҒЫЛЫМ МИНИСТРЛІГІ</w:t>
        <w:br/>
        <w:t>ҒЫЛЫМ КОМИТЕТІ</w:t>
        <w:br/>
        <w:t>ФИЛОСОФИЯ ЖӘНЕ САЯСАТТАНУ ИНСТИТУТЫ</w:t>
        <w:br/>
        <w:t>ҚАЗАҚСТАН ӘЛЕУМЕТТАНУШЫЛАР АССОЦИАЦИЯСЫ</w:t>
        <w:br/>
        <w:t>ЭКСТРЕМИЗМ МЕН ТЕРРОРИЗМГЕ</w:t>
        <w:br/>
        <w:t>ҚАРСЫ ӘРЕКЕТ ЕТУДЕГІ</w:t>
        <w:br/>
        <w:t>ДӘСТҮРЛІ ДІНДЕРДІҢ РӨЛІ</w:t>
        <w:br/>
        <w:t>АЛМАТЫ</w:t>
        <w:br/>
        <w:t>2011</w:t>
        <w:br/>
        <w:t>істерден, анық рухтан тұратын игілікті қоғамға қарай ұмтылады.</w:t>
        <w:br/>
        <w:t>Исламның философиясы - адамды оны қоршаған әлемінде тұтастай</w:t>
        <w:br/>
        <w:t>құрмет тұту. Ол оның қоғамдағы материалдық мінез-құлқы мен</w:t>
        <w:br/>
        <w:t>артықшылықтарын алдын ала анықтайды және сонымен бірге</w:t>
        <w:br/>
        <w:t>моральдік қайырымды істерді, рухани кемелденуді және жоғары</w:t>
        <w:br/>
        <w:t>өмір деңгейін заңдастырады. Жоғары өмір деңгейі деп барлық</w:t>
        <w:br/>
        <w:t>адамдар үшін әрбір адамның барлығы үшін және барлығының әрбір</w:t>
        <w:br/>
        <w:t>адам үшін өмір сүруге мүмкіндіктер беретін материалдық ғана емес,</w:t>
        <w:br/>
        <w:t>сонымен қатар ақылдық, рухани, моральдік, өзгешілік, филантроптік</w:t>
        <w:br/>
        <w:t>стандарттар түсініледі.</w:t>
        <w:br/>
        <w:t>6. 2011 жылының қазан айында қабылданған «Діни қызмет және</w:t>
        <w:br/>
        <w:t>діни бірлестіктер туралы» ҚР Заңы азаматтардың діни сенімдер бой-</w:t>
        <w:br/>
        <w:t>ынша еркіндігін бекітеді және нақтылай түседі және ол мемлекеттік-</w:t>
        <w:br/>
        <w:t>конфессиялық қатынастар саласындағы келеңсіз құбылыстармен</w:t>
        <w:br/>
        <w:t>тиімді күресуге мемлекетке мүмкіндік беретіндігі жайлы атап</w:t>
        <w:br/>
        <w:t>көрсетілді.</w:t>
        <w:br/>
        <w:t>7. Дін қазіргі әлемде геосаясаттың әрекетті тетігіне айналып</w:t>
        <w:br/>
        <w:t>отыр. Қазіргі таңда көптеген күштер дінді өздерінің прагматистік</w:t>
        <w:br/>
        <w:t>мақсаттарын жүзегеасыруға пайдаланады. Наразылық қозғалыстарда</w:t>
        <w:br/>
        <w:t>дінге тарту әдістері қалыптасқан. Экстремизм мен терроризмге</w:t>
        <w:br/>
        <w:t>қарсы әрекет етудегі бағдарламаларды жүзеге асыра отырып осының</w:t>
        <w:br/>
        <w:t>бәрін ескеру керек.</w:t>
        <w:br/>
        <w:t>8. Исламистер өздерінің уағыздарында саяси-әлеуметтік,</w:t>
        <w:br/>
        <w:t>экономикалық, мәдени, этносаралық салалардағы болатын қай-</w:t>
        <w:br/>
        <w:t>шылықтарды пайдаланатын болғандықтан қоғамдық дамудың осы</w:t>
        <w:br/>
        <w:t>салаларындағы нақты мәселелерді шешу қажет. Олардың шешімін</w:t>
        <w:br/>
        <w:t>таппауы діни радикалдарға дәйектемелер жасауға негіз бола-</w:t>
        <w:br/>
        <w:t>ды. Аймақтар үшін өзекті мәселелер шеңбері бұрыннан белгілі:</w:t>
        <w:br/>
        <w:t>жемқорлық, әлеуметтік әділеттіліктің жоқтығы, жастар арасындағы</w:t>
        <w:br/>
        <w:t>жұмыссыздық, «әдеуметтік сатылардың» жоқтығы, демократиялық</w:t>
        <w:br/>
        <w:t>институттардың әлсіз дамуы және т.б. Аталған мәселелердің шешімі</w:t>
        <w:br/>
        <w:t>діни мағынадағы экстремизм мен терроризмге қарсы күрестің ең</w:t>
        <w:br/>
        <w:t>тиімді нысаны болып табылады.</w:t>
      </w:r>
    </w:p>
    <w:p>
      <w:r>
        <w:t>Ә0ОЖ29</w:t>
        <w:br/>
        <w:t>ББК 86.3</w:t>
        <w:br/>
        <w:t>эя</w:t>
        <w:br/>
        <w:t>Қазақстан Республикасы Білім және ғылым министрлігі</w:t>
        <w:br/>
        <w:t>Ғылым комитеті Философия және саясаттану институтының,</w:t>
        <w:br/>
        <w:t>Қазақстан әлеуметтанушылар ассоциациясының</w:t>
        <w:br/>
        <w:t>Ғылыми Кеңестері баспаға ұсынған</w:t>
        <w:br/>
        <w:t>Редакциялық алқа:</w:t>
        <w:br/>
        <w:t>З.К. Шаукенова (жауапты редактор),</w:t>
        <w:br/>
        <w:t>А.Г. Косиченко, С.Е.Нұрмұратов,</w:t>
        <w:br/>
        <w:t>Ғ.К. Құрманғалиева, Е.Ұ. Байдаров,</w:t>
        <w:br/>
        <w:t>Н.В. Хамитов (жауапты шығарушы)</w:t>
        <w:br/>
        <w:t>Э 41 Экстремизм мен терроризмге қарсы әрекет етудегі дәстүрлі</w:t>
        <w:br/>
        <w:t>діндердің рөлі: Әдістемелік материалдар жинағы. - Алматы: ҚР БЕМҒК</w:t>
        <w:br/>
        <w:t>Философия және саясаттану институты, 2011.- 151 6.</w:t>
        <w:br/>
        <w:t>ІЗВМ- 978-601-7082-54-3</w:t>
        <w:br/>
        <w:t>Әдістемелік материалдар жинағына «Экстремизм мен терроризмге қарсы</w:t>
        <w:br/>
        <w:t>әрекет етудегі дәстүрлі діндердің рөлі» тақырыбы бойынша таңдап алынған</w:t>
        <w:br/>
        <w:t>ғылыми-практикалық конференция баяндамалары, интервьюлер және жаңалық</w:t>
        <w:br/>
        <w:t>блоктары, фәтуалар және дінбасыларымен кездесулердің қорытынды құжаттары</w:t>
        <w:br/>
        <w:t>енгізілген. Қосымшада Қазақстанда шектеу жасалынғанұйымдар мен әдебиеттердің</w:t>
        <w:br/>
        <w:t>тізімі келтірілген. Сонымен қатар, «Діни қызмет және діни бірлестіктер туралы» ҚР</w:t>
        <w:br/>
        <w:t>Заңның мәтіні берілген (2011 ж.).</w:t>
        <w:br/>
        <w:t>Бұлжинақ мемлекет қызметкерлеріне,ғылыми және сараптау қауымдастығына,</w:t>
        <w:br/>
        <w:t>студент жастарға және Қазақстан Республикасындағы мемлекеттік-конфессиялық</w:t>
        <w:br/>
        <w:t>қатынастар мен жалпы діни ахуалдың жағдайына қызығатындардың барлығына</w:t>
        <w:br/>
        <w:t>арналған.</w:t>
        <w:br/>
        <w:t>ӘОЖ 29</w:t>
        <w:br/>
        <w:t>БЕК 86.3</w:t>
        <w:br/>
        <w:t>ІЗВМ- 978-601-7082-54-3 О Алматы қаласы, ішкі саясат басқармасы,</w:t>
        <w:br/>
        <w:t>2011</w:t>
        <w:br/>
        <w:t>О Қазақстан әлеуметтанушылар</w:t>
        <w:br/>
        <w:t>ассоциациясы, 2011</w:t>
        <w:br/>
        <w:t>О ҚРБҒМ ҒК Философия және саясаттану</w:t>
        <w:br/>
        <w:t>институты, 2011</w:t>
        <w:br/>
        <w:t>салмақты бұтағын білдіретін лютерандық қауымдарды жатқызуға</w:t>
        <w:br/>
        <w:t>болады. Қазақстандағы лютерандық қоғамды керемет адам -</w:t>
        <w:br/>
        <w:t>епископ Юрий Новгородов басқарады, ол үлкен элеуметтік жұмыс</w:t>
        <w:br/>
        <w:t>атқарып жүр.</w:t>
        <w:br/>
        <w:t>Өкілдері аңқау әрі өз жиналыстарында әуенге елтіп, балалар</w:t>
        <w:br/>
        <w:t>сияқты билеп кететін кейбір жаңа протестанттық ағымдардан да қауіп</w:t>
        <w:br/>
        <w:t>көріп тұрғаным жоқ. Бұл пісіп жетілмеген табынушылықтардың</w:t>
        <w:br/>
        <w:t>өкілдері ой толғауға деген дағдысын жоғалтпаған жағдайда және</w:t>
        <w:br/>
        <w:t>терең рухани өмірге деген қажеттілігі болған жағдайда көбіне право-</w:t>
        <w:br/>
        <w:t>славиеге өтіп жатады. Бүкіл әлемде бұл бағыттар агрессияның емес,</w:t>
        <w:br/>
        <w:t>пацифистік көңіл-күйлердің қайнар бастаулары болып табылады.</w:t>
        <w:br/>
        <w:t>Барынша жалынды протестанттық көшбасшы, пастор Максим</w:t>
        <w:br/>
        <w:t>Максимовтың өзін қолында Калашников автоматы және белінде</w:t>
        <w:br/>
        <w:t>гранаты бар күйінде елестету қиын.</w:t>
      </w:r>
    </w:p>
    <w:p>
      <w:r>
        <w:t>Қорыта келгенде, Қазақстан Православиелік Шіркеуінің Бас-</w:t>
        <w:br/>
        <w:t>шысы митрополит Александрдың атынан аталмыш конференцияның</w:t>
        <w:br/>
        <w:t>өтуіне терең ризашылық білдіремін, Қазақстандағы сарапшылар</w:t>
        <w:br/>
        <w:t>қауымдастығымен бірлесе жұмыс жасаудың басталуынан үміт ете-</w:t>
        <w:br/>
        <w:t>мін және барлық жиналғандарға табыс тілеймін.</w:t>
        <w:br/>
        <w:t>З.Ш. Дегенмен, біздің мемлекетіміз бұл сын-қатерлерге</w:t>
        <w:br/>
        <w:t>уақытылы және тиісті жауап бере білді. Діни бірлестіктер жөніндегі</w:t>
        <w:br/>
        <w:t>жаңа заңның қажеттілігі туралы пікірсайыстар толғағы жеткен</w:t>
        <w:br/>
        <w:t>дүниелер болатын. Біз БАҚ-тағы, халық ішіндегі, конфессиялардағы</w:t>
        <w:br/>
        <w:t>талқылаулардан, мәжілістің, сенаттың қабылдануынан, президенттің</w:t>
        <w:br/>
        <w:t>қол қойылуынан кейін заңның жылдам қабылданғанына куә болдық.</w:t>
        <w:br/>
        <w:t>Бұл оның өте қажет және уақытылы екендігін білдіреді. Жобаның ең</w:t>
        <w:br/>
        <w:t>басты мәні - Қазақстан исламы - ханафиттік сипаттағы ислам. Осы</w:t>
        <w:br/>
        <w:t>ұстанымды заңды түрде тұғырландыру Қазақстанның исламдық</w:t>
        <w:br/>
        <w:t>жамағатын бекіте түседі, сонымен қатар дін істері бойынша агенттіктің</w:t>
        <w:br/>
        <w:t>осы бағытта белсенді жұмыс істеуіне, дұрыс насихат жүргізуіне</w:t>
        <w:br/>
        <w:t>және қазақтар үшін дәстүрлі емес құбылыстарды електен өткізуге</w:t>
        <w:br/>
        <w:t>мүмкіндіктер береді.</w:t>
        <w:br/>
        <w:t>.ІЛИТЕР-Неделя: Конференцияда Қазақстан мұсылмандары-</w:t>
        <w:br/>
        <w:t>ның рухани діни басқармасының атына радикалдар тарапынан</w:t>
        <w:br/>
        <w:t>болатын сын-қатерлерге өте әлсіз жауап береді деген негізде</w:t>
        <w:br/>
        <w:t>көптеген сындар айтылды. Осы тұжырымдармен Сіз келісесіз бе?</w:t>
        <w:br/>
        <w:t>З.Ш.: Менің пайымдауымша, ҚМДБ өте күрделі жағдайда</w:t>
        <w:br/>
        <w:t>қалды, өйткені тұрғындармен жұмыс істеу өте күрделі іс. ҚМДБ-да</w:t>
        <w:br/>
        <w:t>конфессияларға тән көптеген дәстүрлі қызметтер болды. Адам қашан</w:t>
        <w:br/>
        <w:t>имамға жүгінеді? Жақынын жерлеу кезінде, жаңа туған нәрестеге</w:t>
        <w:br/>
        <w:t>және жаңа үйленгендерге ақ бата аларда қажетсінеді. Бұл кәдуілгі</w:t>
        <w:br/>
        <w:t>сәттер. Ал, енді шынайы сенім - бұл жай ғана дәстүрлерден біршама</w:t>
        <w:br/>
        <w:t>кеңірек. Қазіргі кезеңде имамдарды даярлау үрдісі өте маңызды.</w:t>
        <w:br/>
        <w:t>ҚМДБ осыменен қазіргі таңда белсенді түрде айналысып жатқанын</w:t>
        <w:br/>
        <w:t>білемін. Бұл санадағы өте жақсы бетбұрыс. Мұсылман дінбасылары</w:t>
        <w:br/>
        <w:t>арасында Құранның сүрелерін жай ғана жаттап алып, арнайы діни</w:t>
        <w:br/>
        <w:t>білім алмағандардың қатары көп екендігін айтып кеткен жөн. Олар</w:t>
        <w:br/>
        <w:t>сыртқы қызметтермен айналысуы мүмкін. Ал бүгінгі таңда олардың</w:t>
        <w:br/>
        <w:t>алатын білімдеріне ерекше назар аударылуда.</w:t>
        <w:br/>
        <w:t>Бір жағынан, сын әділетті түрде айтылды. Екінші жағынан, біз</w:t>
        <w:br/>
        <w:t>көптеген пайдалы жаңалықтарды көріп отырмыз, белсенділік арта</w:t>
        <w:br/>
        <w:t>түсуде. Жоғарғы мүфти ол туралы көп айтады, әсіресе, киім туралы,</w:t>
        <w:br/>
        <w:t>салттарды атқару жайлы.</w:t>
        <w:br/>
        <w:t>.ЛИТЕР-Неделя: Мұсылмандардың радикалдануын қалай</w:t>
        <w:br/>
        <w:t>тоқтатуға болады?</w:t>
        <w:br/>
        <w:t>З.Ш.: Қазіргі уақытта дәстүрлі емес және радикалды діндер</w:t>
        <w:br/>
        <w:t>бұқаралық ақпарат құралдарын белсенді қолданады: ғаламтор,</w:t>
        <w:br/>
        <w:t>7</w:t>
        <w:br/>
        <w:t>ұтымды жауап табады. Қиын жағдайларға түспеуі үшін барлық</w:t>
        <w:br/>
        <w:t>ұйымдар жөнінде көбірек ақпарат алу керек.</w:t>
        <w:br/>
        <w:t>.ЛИТЕР-Неделя: Көп адамдарда дәстүрлі емес діндермен</w:t>
        <w:br/>
        <w:t>күрестің астарында дәстүрлі діндерге сенушілердің қатарын</w:t>
        <w:br/>
        <w:t>көбейту үшін күрес жатыр ма деген шүбәлану бар.</w:t>
      </w:r>
    </w:p>
    <w:p>
      <w:r>
        <w:t>З.Ш.: Иә. Белгілі протестанттық уағыздаушы Максим Максимов</w:t>
        <w:br/>
        <w:t>туралы кейбіреулер «оның орны түрмеде» десе, басқалар оны</w:t>
        <w:br/>
        <w:t>экстремизмге қарсы күреске тартуға болады дейді. Әрине, адамдарға</w:t>
        <w:br/>
        <w:t>дәстүрлі ортада өмір сүрген үйреншікті болып келеді. Бұл жерде</w:t>
        <w:br/>
        <w:t>өзінің дінге сенушілері дәстүрлі ауқымда қалуына байланысты</w:t>
        <w:br/>
        <w:t>конфессиялардың жетекшілері үлкен жауапкершілікті көтеруі керек</w:t>
        <w:br/>
        <w:t>екенін атап өтуге болады. Басқа жағынан алғанда, қазіргі кезеңде</w:t>
        <w:br/>
        <w:t>өзгеше уақытта өмір сүріп жатқанымызды түсінуіміз керек. «Бір</w:t>
        <w:br/>
        <w:t>халық - бір сенім» деген тұжырымдама, яғни егер сен қазақ болып</w:t>
        <w:br/>
        <w:t>туылсаң, онда мұсылмансың, немесе орыс болып туылсаң, онда</w:t>
        <w:br/>
        <w:t>христиансың деген түсінік қатаң түрде жұмыс істемейді. Қазіргі</w:t>
        <w:br/>
        <w:t>таңда әлем көптүрлілігіне байланысты адамда таңдау мүмкіндігі бар.</w:t>
        <w:br/>
        <w:t>Бұл жерде, менің пайымдауымша, өзара қарама-қарсы қоюшылық</w:t>
        <w:br/>
        <w:t>болмауы тиіс. Әлем әралуан және діндер өмір сүруге құқылы.</w:t>
        <w:br/>
        <w:t>Дегенмен, дәстүрлі діндердің пайдасы неде - олардың көп ғасырлық</w:t>
        <w:br/>
        <w:t>даму тарихы бар. Сонымен қатар дәстүрлі діндер бүгін икемдірек</w:t>
        <w:br/>
        <w:t>жұмыс істеуі керек. Профессор Косиченко айтқандай, бүгінгі таңда</w:t>
        <w:br/>
        <w:t>мемлекеттің, биліктің және жан дүниенің тілегін дұғамен тілеу</w:t>
        <w:br/>
        <w:t>керек.</w:t>
        <w:br/>
        <w:t>Діндермен күресу - тығырыққа тірейтін жол. Біз «күрес» деген</w:t>
        <w:br/>
        <w:t>сөзді қолдамаймыз. Тіптен, бүгінгі конференцияның атауының өзінде</w:t>
        <w:br/>
        <w:t>-«қарсы әрекет ету» деген ұғым қолданылады. Маған «сақтандыру»</w:t>
        <w:br/>
        <w:t>деген ұғым жақынырақ. Артынан қымбат дәрілермен емдегеннен</w:t>
        <w:br/>
        <w:t>гөрі, ауруды асқындырып алмаған жөн. Кейде ауру асқынып кетуі</w:t>
        <w:br/>
        <w:t>де мүмкін, одан кейін оны емдеу де қиынға соғады. Бірақ, деген-</w:t>
        <w:br/>
        <w:t>мен біздің дәстүрлер, біздің тамырларымыз дәстүрлі емес діндердің</w:t>
        <w:br/>
        <w:t>гүлденіп кетуіне жол бермейді деген ойдамын.</w:t>
        <w:br/>
        <w:t>Әңгімелескен Константин Козлов</w:t>
        <w:br/>
        <w:t>хұуху, Шег 2/іпдех.рһр?орноп-сот сопетбавК-уісу/%214-83558Пеітій-2</w:t>
        <w:br/>
        <w:t>барлығы туралы ақпарат берілген және онда барлығы жазылған,</w:t>
        <w:br/>
        <w:t>бірақ оны түсіну үшін біздің білімдеріміз жеткіліксіз», - деген ибн</w:t>
        <w:br/>
        <w:t>Масьуд, ал ибн Аббас «тіптен, мен егер түйемнің жүгенін жоғалтатын</w:t>
        <w:br/>
        <w:t>болсам да мен оны Құраннан таба аламын», - дейді. Өз кезегінде,</w:t>
        <w:br/>
        <w:t>Суюти Құранға барлық білімдер мен ғылымдардың енгені туралы</w:t>
        <w:br/>
        <w:t>атап өтеді (эл-Иткан).</w:t>
        <w:br/>
        <w:t>Құран соңғы Пайғамбарға жіберілгендіктен оның келуімен</w:t>
        <w:br/>
        <w:t>Жаратқанға деген сенім өзінің кемеліне жетті және сондықтан</w:t>
        <w:br/>
        <w:t>Құранның өзі Ғаламның Кітабы болып табылады,ол барлықуақыттар</w:t>
        <w:br/>
        <w:t>мен кеңістіктерге қатынасы бар. Әрбір адамға - өзіне түсіндірме</w:t>
        <w:br/>
        <w:t>берушіге және заңгерге, социологқа және психологқа, сопыға және</w:t>
        <w:br/>
        <w:t>философқа, физикке және химикке - Құран уақытқа тәуелсіз және</w:t>
        <w:br/>
        <w:t>назар аударған кез келген адамның деңгейіне қарамастан ғибрат</w:t>
        <w:br/>
        <w:t>беруге қабілетті. Бұл Кітаптан өзін іздеген адам ерте ме, кеш пе,</w:t>
        <w:br/>
        <w:t>тек содан ғана өзін таба алатындығын түсінеді. Ал, егер ол оны тек</w:t>
        <w:br/>
        <w:t>тілімен ғана емес, жүрегімен де оқи алатын болса, онда ол одан өзінің</w:t>
        <w:br/>
        <w:t>өткенін және болашағын, өмірінің барлық бұрылыстарын, жарқын</w:t>
        <w:br/>
        <w:t>және көмескі тұстарын және ауруларының себебін табады және</w:t>
        <w:br/>
        <w:t>өзінің жеке дәріханасында барлық аурулардан айықтыратын дәрі-</w:t>
        <w:br/>
        <w:t>дәрмектерді табады. Құранда не жоқ дерсің! Денені тәрбиелеу, рух</w:t>
        <w:br/>
        <w:t>пен жүректің тазалығы, өз ұжданыңның алдындағы сотқа жауап бере</w:t>
        <w:br/>
        <w:t>білу, отбасын басқару, балаларды тәрбиелеу, қоғамдық қатынастар,</w:t>
        <w:br/>
        <w:t>әдеп ережесін сақтау, адамгершілік мәселелері, құқық, экономика,</w:t>
        <w:br/>
        <w:t>ғаламның заңдары, ғылымдардың негіздері, барлық мәдениеттердің</w:t>
        <w:br/>
        <w:t>жетістіктерінің түпнегізі және басқа көптеген дүниелер.</w:t>
        <w:br/>
        <w:t>Саналы және шынайы мұсылман Жаратқан Аллаһтың алдында</w:t>
      </w:r>
    </w:p>
    <w:p>
      <w:r>
        <w:t>өзін қоршаған орта үшін ұлы жауапкершілікте екенін түсінеді.</w:t>
        <w:br/>
        <w:t>Сонымен қатар ол өзінің өмірінде мойнына алатын жауапкершілік</w:t>
        <w:br/>
        <w:t>туралы парасатты елшісінің дауысын естиді (оған Аллаһтың өзінің</w:t>
        <w:br/>
        <w:t>мейірімі төгілсін): «Сіздердің әрқайсыңыз бақташы болып</w:t>
        <w:br/>
        <w:t>табыласыздар және әрқайсыңыз өз қарамағындағыларыңыз</w:t>
        <w:br/>
        <w:t>үшін жауапкершіліктесіздер. Имам бақташы болып табылады</w:t>
        <w:br/>
        <w:t>және ол өзінің қарамағындағылары үшін жауапкершілікте,</w:t>
        <w:br/>
        <w:t>еркек өз отбасы үшін бақташы болып табылады және өзінің</w:t>
        <w:br/>
        <w:t>қарамағындағылары үшін жауапкершілікте, әйел өзінің</w:t>
        <w:br/>
        <w:t>жұбайының отбасында бақташы болып табылады және өзінің</w:t>
        <w:br/>
        <w:t>қарамағындағылары үшін жауапкершілікте, малай өзінің</w:t>
        <w:br/>
        <w:t>қожайынының меншігі үшін бақташы болып табылады</w:t>
        <w:br/>
        <w:t>11</w:t>
        <w:br/>
        <w:t>ҚҰТТЫҚТАУ СӨЗІ</w:t>
        <w:br/>
        <w:t>Мухаммад-Хусайн қажы Алсабеков</w:t>
        <w:br/>
        <w:t>Жоғарғы мүфтидің орынбасары, Қазақстан мұсылмандары рухани</w:t>
        <w:br/>
        <w:t>басқармасы төрағасы, Шейх-уль-Ислам Наиб-Мүфтиі, ф.ғ.д</w:t>
        <w:br/>
        <w:t>ӨЗІҢ ӨЗГЕРМЕЙТІН БОЛСАҢ ӘЛЕМДЕ ӨЗГЕРМЕЙДІ</w:t>
        <w:br/>
        <w:t>Аса қайырымды және мейірімді Аллаһтың атымен бастаймын!</w:t>
        <w:br/>
        <w:t>Әлемнің жаратушысы Аллаһтың даңқы арта берсін!</w:t>
        <w:br/>
        <w:t>Аллаһтың мейірімі түсе берсін және Мұхамед пайғамбарға және оның</w:t>
        <w:br/>
        <w:t>отбасына, оның серіктестеріне және өзінің ізгі істерімен оның артынан</w:t>
        <w:br/>
        <w:t>ерген ізбасарларына сәлем жолдайды!</w:t>
        <w:br/>
        <w:t>Қазіргі заманның негізгі мәселелері: нашақорлық, маскүнемдік,</w:t>
        <w:br/>
        <w:t>жезөкшелік, жемқорлық, жұқпалы аурулар әдетте қолайсыз</w:t>
        <w:br/>
        <w:t>әлеуметтік және экологиялық жағдайларға байланысты және ондаған</w:t>
        <w:br/>
        <w:t>басқа сыртқы себептерден туындайды деп есептелінеді. Шын</w:t>
        <w:br/>
        <w:t>мәнінде, қолайсыздықтың басты себебі адамның өзінде болып</w:t>
        <w:br/>
        <w:t>отыр, өйткені әлемді өзгерту үшін алдымен біз өзіміз өзгеруіміз</w:t>
        <w:br/>
        <w:t>керек. Қоршаған ортаны өзгертуден гөрі өзімізді өзгерту әлде қайда</w:t>
        <w:br/>
        <w:t>қиынырақ. Біз өзіміздің ойлауымызды, дүниетанымымызды және</w:t>
        <w:br/>
        <w:t>руханилығымызды түбегейлі өзгерту үшін бүгінгі таңда ұтымды</w:t>
        <w:br/>
        <w:t>тетіктерді, құралдарды және жүйелерді иемденбей отырмыз.</w:t>
        <w:br/>
        <w:t>Қазіргі заманның ғалымдары адамның өзінің ойлауының өнімі</w:t>
        <w:br/>
        <w:t>болып табылатын адамзаттың жинақтаған білімдерін қайта қарауға</w:t>
        <w:br/>
        <w:t>шақырады, ал, дегенмен, негізгі күштерді Құдайлық аянмен берілген</w:t>
        <w:br/>
        <w:t>Қасиетті Құранға негізделген тұлғаның өзіндік рухани дамуына</w:t>
        <w:br/>
        <w:t>бағыттау қажет.</w:t>
        <w:br/>
        <w:t>Әлемді өзгертіп және оған ықпал ету үшін алдымен адам өзін</w:t>
        <w:br/>
        <w:t>түсінуі керек. Адам өзін түсінуі үшін білім керек, ал адамның өзі</w:t>
        <w:br/>
        <w:t>туралы және барлық Ғалам туралы шынайы білімдер Қасиетті</w:t>
        <w:br/>
        <w:t>Құранда жинақталған. «Біз саған адамдар үшін ақиқатқа толы</w:t>
        <w:br/>
        <w:t>ілім жібердік. Кім тура жолмен жүретін болса - өзі үшін керек,</w:t>
        <w:br/>
        <w:t>кім адасатын болса - өзіне зиянын тигізеді» (39 сүре, А1аят).</w:t>
        <w:br/>
        <w:t>Ғалам мен адам туралы жазылған кітап ретінде Құранда абсолютті</w:t>
        <w:br/>
        <w:t>түрде барлығы көрсетілген (6 сүре, 59 аят) және онда ғаламдағы</w:t>
        <w:br/>
        <w:t>барлық нәрселердің мәні осы Аян кітабында қордаланған. «Құранда</w:t>
        <w:br/>
        <w:t>10</w:t>
        <w:br/>
        <w:t>әлеуметтік байланыстар, блогтар - жалпы жастар негізінен</w:t>
      </w:r>
    </w:p>
    <w:p>
      <w:r>
        <w:t>белсенді келетін салаларды таңдайды. Әрине, бүгінде діни ка-</w:t>
        <w:br/>
        <w:t>налдарды, мүсылмандық сайттарды және т.б. қалыптастырудың</w:t>
        <w:br/>
        <w:t>көптеген нұсқалары келтірілді. Жастар бүгінгі таңда аға ұрпақпен</w:t>
        <w:br/>
        <w:t>салыстырғанда басқаша құралдарды пайдаланады. Атапайтқанда жа-</w:t>
        <w:br/>
        <w:t>стар «жаңа діндер» деп аталатындар мен секталардың ықпалдарына</w:t>
        <w:br/>
        <w:t>көбірек түседі.</w:t>
        <w:br/>
        <w:t>ІЛЛИТЕР-Неделя: Дәстүрлі емес діндермен күресу барысында</w:t>
        <w:br/>
        <w:t>ұждан бостандығынадеген адам құқығын қалай бұзбауға болады?</w:t>
        <w:br/>
        <w:t>3.Ш.: Бірінші ұстанымды конференцияда «ор нәрсені өз атымен</w:t>
        <w:br/>
        <w:t>атау керек» деп профессор Косиченко өте нақты білдірді. Терроризмді</w:t>
        <w:br/>
        <w:t>ауыр қылмысты істер қатарына жатқызу керек. Міндетті түрде.</w:t>
        <w:br/>
        <w:t>Адам басқаны өлтіретін болса, өртейтін болса, ұлтаралық және</w:t>
        <w:br/>
        <w:t>конфесияаралық араздыққа шақыратын болса, онда заңды бұзады. Ол</w:t>
        <w:br/>
        <w:t>өзін қандай түске бояса да және қандай діни немесе саяси киім киіп</w:t>
        <w:br/>
        <w:t>алса да білініп қалады. Олзаңды аттап кетті және ол қылмыскер болып</w:t>
        <w:br/>
        <w:t>саналады. Жаңа заң осы жайларды жіктемелеуге мүмкіндіктер береді.</w:t>
        <w:br/>
        <w:t>Кез келген сенімді ұстануға көп мүмкіндіктер бар, тек ол физикалық,</w:t>
        <w:br/>
        <w:t>психикалық, әлеуметтік тұрғыда адамдардың денсаулығына зиянын</w:t>
        <w:br/>
        <w:t>тигізбесе болды. Отбасының ыдырауы туралы көп айтылды.</w:t>
        <w:br/>
        <w:t>Бүгінгі таңда деструктивті діни ағымдардың өкілдері отбасыларға</w:t>
        <w:br/>
        <w:t>жиі ішкі ойын білдірді. Қарттар мен кедей адамдардың ең соңғы</w:t>
        <w:br/>
        <w:t>құрбандықтарының есебінен ұйымдастырылған қайырымдылық</w:t>
        <w:br/>
        <w:t>түріндегі түскі асты арқылы, жағымды және қолайлы имидж жасау</w:t>
        <w:br/>
        <w:t>әрекеттері мысал ретінде келтірілді. Осындай секталардың іс-</w:t>
        <w:br/>
        <w:t>әрекеттерінен зардап шеккендер жоғарыдай жағдайларды айтады.</w:t>
        <w:br/>
        <w:t>Шын мәнінде бүл жерде мемлекет тарапынан да дінтанушылар</w:t>
        <w:br/>
        <w:t>тарапынан үлкен ағартушылық жұмыстар жүргізілуі керек. Қазіргі</w:t>
        <w:br/>
        <w:t>таңда Қазақстанда дінтану пәні бойынша бірнеше оқулықтар</w:t>
        <w:br/>
        <w:t>шығарылғаны белгілі, дегенмен олар да сынға ұшырауда. Оларда</w:t>
        <w:br/>
        <w:t>келтірілген тұжырымдармен кейбір ұйымдар келіспей отыр. Осы</w:t>
        <w:br/>
        <w:t>жағдайларға қарамастан осы немесе басқа ұйымдардың немен</w:t>
        <w:br/>
        <w:t>айналысатыны, олардың негізін қалаушылар кімдер, кім оларды</w:t>
        <w:br/>
        <w:t>насихаттайды және т.б. осындай қарапайым нәрселерді халықтың</w:t>
        <w:br/>
        <w:t>білуіне көмектесетін жөнсілтердің қалыптасу талабының өзі</w:t>
        <w:br/>
        <w:t>маңызды. Адамдар тиісті таңдау жасау үшін көбірек ақпарат алуы</w:t>
        <w:br/>
        <w:t>керек: сонда «сайентолог болу керек пе, «Иегова куәгері» болуы</w:t>
        <w:br/>
        <w:t>керек пе, Мунның сектасына бару керек пе?» деген сауалдарға</w:t>
        <w:br/>
        <w:t>8</w:t>
        <w:br/>
        <w:t>Философия және саясаттану институтының директоры</w:t>
        <w:br/>
        <w:t>З.К. Шаукенованың</w:t>
        <w:br/>
        <w:t>ЛИТЕР-Неделя газетіне берген</w:t>
        <w:br/>
        <w:t>ИНТЕРВЬЮІ</w:t>
        <w:br/>
        <w:t>ДӘСТҮРЛІ ДІНДЕР ЭКСТРЕМИЗМ МЕН ТЕРРОРИЗМГЕ</w:t>
        <w:br/>
        <w:t>ТОЙТАРЫС БЕРУДІҢ ЖОЛДАРЫН ІЗДЕУДЕ</w:t>
        <w:br/>
        <w:t>ІЛИТЕР-Неделя: Осыдан бірнеше жыл бұрын бізге ешқандай</w:t>
        <w:br/>
        <w:t>қауіп төндірмейді деп түсінілетін дін мәселесі соңғы уақытта</w:t>
        <w:br/>
        <w:t>неге ушығып кетті?</w:t>
        <w:br/>
        <w:t>З.Ш.:Егеросыданбесжылбұрынғыбіздіңинституттажүргізілген</w:t>
        <w:br/>
        <w:t>зерттеулерге жүгінетін болсақ, онда оларда діни экстремизмнің</w:t>
        <w:br/>
        <w:t>жасырын қаупі бар екені көрсетілген болатын. Оған себеп болатын</w:t>
        <w:br/>
        <w:t>нәрселер көп, олардың ішіндегі бастысы - Қазақстанның геосаяси</w:t>
        <w:br/>
        <w:t>жағдайы болып табылады. Біз Орталық Азияда болғандықтан осы</w:t>
      </w:r>
    </w:p>
    <w:p>
      <w:r>
        <w:t>аймақта болып жатқан үрдістерден тыс бола алмаймыз. Алдымен, ол</w:t>
        <w:br/>
        <w:t>исламның пәрменденуі және исламның басты дін ретінде танылған</w:t>
        <w:br/>
        <w:t>мемлекеттердің пайда болуы. Ал, енді зайырлы мемлекет ретіндегі</w:t>
        <w:br/>
        <w:t>Қазақстанда қайшылықтар болмауы мүмкін емес еді.</w:t>
        <w:br/>
        <w:t>ІЛИТЕР-Неделя: Бізге белгілі болғандай, күрделі мәселелерді</w:t>
        <w:br/>
        <w:t>зерделеу үшін енді арнайы дінтану институты ашылатын секілді.</w:t>
        <w:br/>
        <w:t>З.Ш.: Әзірге дербес институт құрылмайды. Ондай институтты</w:t>
        <w:br/>
        <w:t>қалыптастыру үшін бұл мамандық бойынша нақты дайындығы</w:t>
        <w:br/>
        <w:t>бар ғалымдардан тұратын жақсы база керек. Өкінішке орай,</w:t>
        <w:br/>
        <w:t>Қазақстанда бұндай мамандық жақында ғана пайда болды. Жақында</w:t>
        <w:br/>
        <w:t>ғана дінтанушыларды даярлай бастадық. Бес жыл бұрын ғана бұл</w:t>
        <w:br/>
        <w:t>мамандық бойынша алғашқы мамандар шыға бастады. Әзірге</w:t>
        <w:br/>
        <w:t>арнайы институт ұйымдастыру себептері бойынша қалыптаса</w:t>
        <w:br/>
        <w:t>қоймады. Бірақ Философия және саясаттану институты (дегенмен</w:t>
        <w:br/>
        <w:t>дінтану осы ғылымдарға жақын) Философия, саясаттану және</w:t>
        <w:br/>
        <w:t>дінтану институты деп қайта құрылуы мүмкін. Мұнда мықты</w:t>
        <w:br/>
        <w:t>дінтану бөлімін қалыптастыру жоспарланып отыр.</w:t>
        <w:br/>
        <w:t>.ЛИТЕР-Неделя: Конференцияда ислам радикализмі қазақтың</w:t>
        <w:br/>
        <w:t>ішкі бірлігіне теріс әсер етеді деп айтылды, өйткені көбінесе</w:t>
        <w:br/>
        <w:t>радикалдар уағыздаған құндылықтар қазақ халқына жат. Осы</w:t>
        <w:br/>
        <w:t>қауіптенулер қандай шамада әділетті?</w:t>
        <w:br/>
        <w:t>6</w:t>
        <w:br/>
        <w:t>КІРІСПЕ</w:t>
        <w:br/>
        <w:t>«Экстремизм мен терроризмге қарсы әрекет етудегі дәстүрлі</w:t>
        <w:br/>
        <w:t>діндердің рөлі» тақырыбындағы ғылыми-практикалық конференция.</w:t>
        <w:br/>
        <w:t>2011 жылдың 21-желтоқсанында Алматы қаласында өтті.</w:t>
        <w:br/>
        <w:t>Конференция Алматы қаласы ішкі саясат Басқармасының</w:t>
        <w:br/>
        <w:t>қолдауымен мемлекеттік әлеуметтік тапсырыс ауқымында «Кон-</w:t>
        <w:br/>
        <w:t>фессияаралық келісім мен төзімділік сананы қалыптастыруды</w:t>
        <w:br/>
        <w:t>насихаттау жөніндегі іс-шаралар кешенін жүргізу» жобасын орын-</w:t>
        <w:br/>
        <w:t>дауда мемлекеттік әлеуметтік тапсырыс шеңберінде өткізілді.</w:t>
        <w:br/>
        <w:t>Қонференцияны ҚР БҒМ ҒК Философия және саясаттану институ-</w:t>
        <w:br/>
        <w:t>тының ғылыми-әдіснамалық қамтамасыз етуімен Қазақстан әлеумет-</w:t>
        <w:br/>
        <w:t>танушылар Ассоциациясы ұйымдастырды.</w:t>
        <w:br/>
        <w:t>Конференцияда талқылауға ұсынылынған тақырып оның</w:t>
        <w:br/>
        <w:t>қазіргі кезеңдегі дамуында қазақстандық қоғам үшін барынша</w:t>
        <w:br/>
        <w:t>өзекті. Діни мағынадағы экстремизм мен терроризм (қазақ тілін-</w:t>
        <w:br/>
        <w:t>дегі мағыналық баламасы - лаңкестік пен содырлық) ұлттық</w:t>
        <w:br/>
        <w:t>қауіпсіздікке қауіпті құбылыстар тізбесіндегі негізгі қатарларға</w:t>
        <w:br/>
        <w:t>шығады - осының өзі сарапшылар қауымдастығын аталған мәселеге</w:t>
        <w:br/>
        <w:t>ерекше назар аударуға мәжбүрлеп отыр. Конференция жұмысына</w:t>
        <w:br/>
        <w:t>жетекші дінтанушылар, саясаттанушылар, философтар, дәстүрлі</w:t>
        <w:br/>
        <w:t>конфессиялар көшбасшылары, ҮЕҰ (НПО) өкілдері қатысты.</w:t>
        <w:br/>
        <w:t>Конференция барысын қазақстандық БАҚ баяндап отырды.</w:t>
        <w:br/>
        <w:t>Конференцияда ҚР БҒМ ҒК Философия және саясаттану</w:t>
        <w:br/>
        <w:t>институтының Е.Ұ. Байдаров, Е.Е. Бурова, В.Ю. Дунаев, А.Г.</w:t>
        <w:br/>
        <w:t>Косиченко, М.М. Нұрғалиева, Н.Л. Сейтахметова, М.З. Изотов</w:t>
        <w:br/>
        <w:t>сияқты қызметкерлері баяндамалар жасады, сонымен қатар ҚМДБ</w:t>
        <w:br/>
        <w:t>өкілдері мен Қазақстандағы РПЦ Митрополиялық аймағының</w:t>
        <w:br/>
        <w:t>өкілдері тартымды хабарламалар жасады. Одан кейінгі шкірсайысқа</w:t>
        <w:br/>
        <w:t>Институт ғалымдарымен қатар Алматы, Шымкент, Түркістан</w:t>
        <w:br/>
        <w:t>қалалары жоғары оқу орындарының оқытушылары қатысты. Пікір-</w:t>
      </w:r>
    </w:p>
    <w:p>
      <w:r>
        <w:t>сайыс жалған діни риторикаға жүгінетін экстремизм мен терроризм</w:t>
        <w:br/>
        <w:t>сияқты құбылыстарды зерттеудің ең шиеленіскен аспектілерін</w:t>
        <w:br/>
        <w:t>анықтап және экстремизм мен терроризмге қарсы әрекет ету үрдісіне</w:t>
        <w:br/>
        <w:t>тереңдетілген ғылыми-сараптамалық түсініктемелер берудің</w:t>
        <w:br/>
        <w:t>бірнеше бағыттарын көрсетті.</w:t>
        <w:br/>
        <w:t>Бүгінгі күні не істеуіміз керек? Ең алдымен, бойдағы қорқы-</w:t>
        <w:br/>
        <w:t>нышты игеріп, үрей тудыратын көңіл-күйге жол бермей, барлық</w:t>
        <w:br/>
        <w:t>болып жатқан нәрселерге таразылап әрі жайбарақат қарау керек,</w:t>
        <w:br/>
        <w:t>негізсіз әрі бос өсек-аяңның таралуына қарсы тұру қажет. Қорқыныш</w:t>
        <w:br/>
        <w:t>біздің еркімізді басып тастайды, біздің сөздерімізді сенімсіз,</w:t>
        <w:br/>
        <w:t>біздің зұлымдықпен күресімізді тиімсіз етеді. Қараша айында мен</w:t>
        <w:br/>
        <w:t>Қарағандыда болдым. Өкінішке орай, Қарағандыдағы мылжың</w:t>
        <w:br/>
        <w:t>әрі орынсыз ақпараттар молдығы мені таң қалдырды: адамдарды</w:t>
        <w:br/>
        <w:t>құрбандыққа шалу туралы, дайындалып жатқан терактілер тізбегі</w:t>
        <w:br/>
        <w:t>туралы дабыраны жүрт бір-біріне таратып жатты. Мұндай сыбыстар</w:t>
        <w:br/>
        <w:t>неге таралады? Бұл тұста біздің БАҚ жұмысын жетілдіру үшін</w:t>
        <w:br/>
        <w:t>кеңістік қажет деп ойлаймын. Мемлекеттік билік органдарынан БАҚ-</w:t>
        <w:br/>
        <w:t>на жететін ақпаратты тасымалдау арнасын жетілдірудің де қажеттілігі</w:t>
        <w:br/>
        <w:t>бар. Ресми ақпарат, басылымдық ақпарат сенім тудырмаған жағдайда</w:t>
        <w:br/>
        <w:t>адамдар сыбыстарға жүгінеді. Құрғақ баспасөз мәліметтерін қайта-</w:t>
        <w:br/>
        <w:t>қайта баса бермей, дарынды әрі сенімді түрде жазған жөн. Әркім</w:t>
        <w:br/>
        <w:t>өзінің нық азаматтық ұстанымына ие болуы керек, қорқыныш</w:t>
        <w:br/>
        <w:t>пен экстремизмге қарсы рухани егілуі қажет, демек осы жұмысқа</w:t>
        <w:br/>
        <w:t>тартылғандардың барлығы білім деңгейлерін арттыруы қажет.</w:t>
        <w:br/>
        <w:t>Маған Қазақстан Республикасы Діни істер жөніндегі агентті-</w:t>
        <w:br/>
        <w:t>гінің төрағасы Қайрат Лама Шәріптің ұстанымы өте ұнайды, ол осы</w:t>
        <w:br/>
        <w:t>бағыттағы салмақты және жүйелі жұмысқа өз пікірлестерін жұмыл-</w:t>
        <w:br/>
        <w:t>дырабіледі. Қайрат Қайырбекұлы тіпті біздіде, діни көшбасшыларды</w:t>
        <w:br/>
        <w:t>жұмылдырады. Онымен қашанда ашық әңгімелесуге, пікірталасқа</w:t>
        <w:br/>
        <w:t>түсуге болады. Бұл өте дұрыс ұстаным. Тек ашық пікірталаста ғана</w:t>
        <w:br/>
        <w:t>көптеген өткір мәселелердің дұрыс шешімін табуға болатынына</w:t>
        <w:br/>
        <w:t>сенімдімін.</w:t>
        <w:br/>
        <w:t>Әрине, терроризмнің ең алдымен адамдардың қиялында болаты-</w:t>
        <w:br/>
        <w:t>нын ескеру керек. Жұртшылық, әсіресе жастар заңды жол, дәстүрлі</w:t>
        <w:br/>
        <w:t>жол нашар ұйымдастырылғанда радикалды және заңсыз жолды</w:t>
        <w:br/>
        <w:t>таңдайды. Бізге дәстүрлі діндерді - православие мен исламды</w:t>
        <w:br/>
        <w:t>дамыту керек.</w:t>
        <w:br/>
        <w:t>Оның үстіне соңғы уақыттарда қалыптасқан таптауырындардан</w:t>
        <w:br/>
        <w:t>арылу қажет. Жаңа храмдар мен мешіттер керек, бірақ бүгінгі күні</w:t>
        <w:br/>
        <w:t>теориялық ғылымдар, құдайға құлшылық алдыңғы орынға шығып</w:t>
        <w:br/>
        <w:t>отыр. Сондықтан да Меккеге қажылыққа барып, тәу етушілердің</w:t>
        <w:br/>
        <w:t>санын арттыруды және Құпия Шоқынуды қабылдайтындардың</w:t>
        <w:br/>
        <w:t>бұқаралық сипат алуын ойламау керек, ең алдымен дінтануды</w:t>
        <w:br/>
        <w:t>18</w:t>
        <w:br/>
        <w:t>Конференцияда ғылыми-практикалық кепілдеме ретінде төмен-</w:t>
        <w:br/>
        <w:t>дегі ұсыныстар келтірілді:</w:t>
        <w:br/>
        <w:t>1. Дәстүрлі конфессиялар көшбасшылары діни пиғылдағы терро-</w:t>
        <w:br/>
        <w:t>ризм идеологиясын әшкерелеп, беделін жоюға бар күшін салуы</w:t>
        <w:br/>
        <w:t>керек. ҚМДБ қабылдаған «Хизб-ут-Тахрирге» және салафиттерге</w:t>
        <w:br/>
        <w:t>қарсы бағытталған фәтуалар өзіндік болымды рөл атқарады, бірақ</w:t>
        <w:br/>
        <w:t>оның қасаң қағидалы деңгейдегі экстремизм мен терроризмге қарсы</w:t>
      </w:r>
    </w:p>
    <w:p>
      <w:r>
        <w:t>әрекет етуі күшейе түсуі қажет. Қоғамдық пікірде терроризмнің</w:t>
        <w:br/>
        <w:t>антиисламдық мәнін бекіте түсу керек, ал ол болса күнделікті</w:t>
        <w:br/>
        <w:t>тынымсыз еңбекті, соның ішінде БАҚ тарапынан белсенділікті</w:t>
        <w:br/>
        <w:t>қажет етеді.</w:t>
        <w:br/>
        <w:t>2.Наразылықәлеуетінің интегративті сипатыоныңқұқыққақарсы</w:t>
        <w:br/>
        <w:t>нысан көріністерін дінді жалған қабылдаулармен байланыстыруға</w:t>
        <w:br/>
        <w:t>мүмкіндік береді. Исламистік идеология исламның (бейбітшіл және</w:t>
        <w:br/>
        <w:t>ізгілік дін ретінде) елімізде исламизмге қарсы қойылмай келгендігі</w:t>
        <w:br/>
        <w:t>салдарынан қазіргі кезеңде Қазақстанның саяси-әлеуметтік</w:t>
        <w:br/>
        <w:t>кеңістігінде орын алып отыр. Ислам бүгінгі таңда төмендегідей</w:t>
        <w:br/>
        <w:t>кесте түрінде бейнеленген үрдістерге тартылған: өзінің шынайы</w:t>
        <w:br/>
        <w:t>мәні бар ислам - исламның саясаттануы - исламизм - экстремизм</w:t>
        <w:br/>
        <w:t>- терроризм. Әрине, бұл кестені бұзу керек, экстремистер мен</w:t>
        <w:br/>
        <w:t>террористерді исламдық риторикаға жүгіну мүмкіндігінен айыру</w:t>
        <w:br/>
        <w:t>керек.</w:t>
        <w:br/>
        <w:t>3. Дінтану саласындағы зерттеу әдіснамасын кеңейте түсу керек,</w:t>
        <w:br/>
        <w:t>оны саясаттану әдістерімен, терең философиямен, мәдениеттанумен,</w:t>
        <w:br/>
        <w:t>құдайылық іліммен, аксиологиямен байыта түсу керек. ҚР БҒМ</w:t>
        <w:br/>
        <w:t>ҒК Философия және саясаттану институтының дінтану бөлімінің</w:t>
        <w:br/>
        <w:t>одан арғы болашақ қызметтері Қазақстан Республикасының діни</w:t>
        <w:br/>
        <w:t>саласында жүріп жатқан күрделі үрдістерді жан-жақты талдаудың</w:t>
        <w:br/>
        <w:t>қажеттілігінен туындалуы тиісті екендігі ұсынылды.</w:t>
        <w:br/>
        <w:t>4. Экстремизм мен терроризмге қарсы әрекет етуге тек дәстүрлі</w:t>
        <w:br/>
        <w:t>діндер ғана емес, сонымен қатар бірқатар жаңа діни қозғалыстар</w:t>
        <w:br/>
        <w:t>мен конфессиялардан тыс дүниетанымдық идеологиялар қабілетті.</w:t>
        <w:br/>
        <w:t>Осы әлеуетті де толық пайдалану керек.</w:t>
        <w:br/>
        <w:t>5. Терроризмге қарсы кешенді әрекет етуде исламистік уағыз-</w:t>
        <w:br/>
        <w:t>даушылардың ықпалының орталығында әлеуметтік қабат ретіндегі</w:t>
        <w:br/>
        <w:t>жастарға отансүйгіштік және адамгершілік тәрбие беруге ерекше на-</w:t>
        <w:br/>
        <w:t>зараудару қажет. Осы ықпалдардан жастарды жетектеп «шығарудың»</w:t>
        <w:br/>
        <w:t>айрықша нысандарын табу керек.</w:t>
        <w:br/>
        <w:t>4</w:t>
        <w:br/>
        <w:t>үшін және бұл алауыздықтан мығым әрі күшті болып шығудың</w:t>
        <w:br/>
        <w:t>амалын тапты.</w:t>
        <w:br/>
        <w:t>Классикалық оқулықтарда ежелгі Грекиядағы Спартандық</w:t>
        <w:br/>
        <w:t>мемлекеттің тіршілік әрекетінің үлгісі келтіріледі. Мұнда сегіз ғасыр</w:t>
        <w:br/>
        <w:t>бойы саны жағынан өздерінен көп есе асып түсетін жергілікті халық</w:t>
        <w:br/>
        <w:t>- илоттарға ликургтердің үстемдігі орнап тұрды, өз құрылысының</w:t>
        <w:br/>
        <w:t>ұйымдарын жетілдіруде жетістіктерге және тамаша оскери</w:t>
        <w:br/>
        <w:t>жеңістерге қол жеткізді.</w:t>
        <w:br/>
        <w:t>Сонымен, менің айтайын деген бірінші тезисім, сын-қатерден</w:t>
        <w:br/>
        <w:t>қорықпау керек, керісінше өз күш-жігеріңді шоғырландыра біріктіре</w:t>
        <w:br/>
        <w:t>отырып, оны елдің игілігіне пайдалануға ұмтылу керек.</w:t>
        <w:br/>
        <w:t>Діни экстремизм тарапынан төнген қатерге қазақстандық</w:t>
        <w:br/>
        <w:t>қоғамның жауап беру қабілетін бағалай отырып, біз, орыс әлемінің</w:t>
        <w:br/>
        <w:t>өкілдері, Қазақстандағы ахуалды Солтүстік Кавказда қалыптасқан</w:t>
        <w:br/>
        <w:t>жағдаймен еріксіз салыстырамыз және бұл тұрғыдан алғанда</w:t>
        <w:br/>
        <w:t>Қазақстанның артықшылығын көре аламыз. Біз бейбітшілік сүй-</w:t>
        <w:br/>
        <w:t>гіш қазақстандық қоғамның терроризмге қарсы әрекетке деген</w:t>
        <w:br/>
        <w:t>бейімділігін байқап отырмыз. Елде, тұтастай алғанда, экстремизм</w:t>
        <w:br/>
        <w:t>көріністеріне көнбейтін жағдайдың бар екеніне біз көз жеткізіп</w:t>
        <w:br/>
        <w:t>отырмыз және бұл қоғам алдында туындаған мәселелерді игеруге</w:t>
      </w:r>
    </w:p>
    <w:p>
      <w:r>
        <w:t>деген үмітке мүмкіндік береді.</w:t>
        <w:br/>
        <w:t>Бір қызығы, 6-желтоқсан күні мен Бұрылдайда құдайға</w:t>
        <w:br/>
        <w:t>құлшылық еттім. Қызметтен соң, келушілермен әңгімелесу кезінде</w:t>
        <w:br/>
        <w:t>шіркеу попы бірнеше ер адамдардың фотосуреттерін әкеліп көрсетті</w:t>
        <w:br/>
        <w:t>және 3-желтоқсан күні полиция бұл суреттерді барлық көпшілік</w:t>
        <w:br/>
        <w:t>орындарға, оның ішінде ғибадатханаға да, мешітке де әкеліп</w:t>
        <w:br/>
        <w:t>таратқанын түсіндірді. Қылмыскерлерді бірнеше сағаттан кейін</w:t>
        <w:br/>
        <w:t>тауыпты! Оларды қандай қоғамдық орындардан тапқанын білмеймін,</w:t>
        <w:br/>
        <w:t>бірақ халықтың қырағылығы айқын. Өкінішке орай, баспасөзден</w:t>
        <w:br/>
        <w:t>біздің байқағанымыз, Қабардин-Балқардың, Дағыстанның көптеген</w:t>
        <w:br/>
        <w:t>ауылдарында жергілікті халық экстремистер туралы құқық қорғау</w:t>
        <w:br/>
        <w:t>органдарына хабарлағаннан гөрі, оларды жасырып тығар еді.</w:t>
        <w:br/>
        <w:t>Әрине, соңғы 20 жылда тәуелсіздік самалымен еркіндікке</w:t>
        <w:br/>
        <w:t>қол жеткізіп отырған бөтен дінге төзімді және бейбітшілік сүйгіш</w:t>
        <w:br/>
        <w:t>халықтың мыңдаған жылғы дәстүрлері бұл тұста үлкен рөл атқарады.</w:t>
        <w:br/>
        <w:t>Мұндай зұлымдыққа қарсы тұра алатын осындай үлкен нәрсенің</w:t>
        <w:br/>
        <w:t>бізде бар екеніне мен бек сенімдімін.</w:t>
        <w:br/>
        <w:t>17</w:t>
        <w:br/>
        <w:t>1 БӨЛІМ. ҚАЗАҚСТАНДАҒЫ ДІНИ ЭКСТРЕМИЗМ:</w:t>
        <w:br/>
        <w:t>СЫН-ҚАТЕРЛЕР МЕН ҚАРСЫ ӘРЕКЕТТЕР</w:t>
        <w:br/>
        <w:t>ЖАҺАНДАНУ ҮДЕРІСТЕРІ АЯСЫНДАҒЫ</w:t>
        <w:br/>
        <w:t>ҚАЗАҚСТАНДАҒЫ ИСЛАМДАНУ ҮРДІСТЕРІ</w:t>
        <w:br/>
        <w:t>Еркін Байдаров</w:t>
        <w:br/>
        <w:t>Әділетті әлем үшін халықаралық қоғамының төрағасы, белгі-лі</w:t>
        <w:br/>
        <w:t>малайзиялық қоғам қайраткері және саясаттанушы Чандра Мұзаф-</w:t>
        <w:br/>
        <w:t>фардың айтуынша, «жаһандану адамзаттың алдына қойылған ең</w:t>
        <w:br/>
        <w:t>салмақты талаптардың бірі болуы мүмкін».</w:t>
        <w:br/>
        <w:t>Шындығында, үшінші мыңжылдықтың басында мұсылман</w:t>
        <w:br/>
        <w:t>әлемі дәл осы жаһандану үдерістерінің ықпалынан туындаған</w:t>
        <w:br/>
        <w:t>түбегейлі өзгерістердің белдеуінде тұр. Оның қазіргі кезеңінде</w:t>
        <w:br/>
        <w:t>қатынастарының жаңа құралдары саласындағы технологиялық</w:t>
        <w:br/>
        <w:t>прогрестің нәтижесінде мүмкін болған халықаралық исламдық</w:t>
        <w:br/>
        <w:t>ұйымдардың әрекетінің едәуір кеңеюі етек алуда. Бұрын тек жергі-</w:t>
        <w:br/>
        <w:t>лікті қауымдарға ғана бағдарланған көптеген діни орталықтар мен</w:t>
        <w:br/>
        <w:t>қозғалыстар жаһандық деңгейге шыға отырып, өз мүмкіндіктерін</w:t>
        <w:br/>
        <w:t>кеңейтті. ХХ ғасырдың соңғы ширегінде басталған бұл ірі ауқымды</w:t>
        <w:br/>
        <w:t>элеуметтік-экономикалық өзгерістер мұсылман элемі халықтарының</w:t>
        <w:br/>
        <w:t>қоғамдық өмірінде діннің рөлінің едәуір артуына әкелді және бұл</w:t>
        <w:br/>
        <w:t>қоғамның рухани өмірінде тікелей көрініс тапты. Әрине, осыған</w:t>
        <w:br/>
        <w:t>ұқсас үдерістер планетаның өзге аймақтарында да орын алуда,</w:t>
        <w:br/>
        <w:t>алайда мұсылман әлеміндегі оқиғалар басқаларымен салыстырғанда,</w:t>
        <w:br/>
        <w:t>онда діннің маңызды рөл атқаруымен ерекшеленеді. Мұндағы діннің</w:t>
        <w:br/>
        <w:t>ықпалы қандай мәселелердің қойылуына және олардың қалай іске</w:t>
        <w:br/>
        <w:t>асуына байланысты әлеуметтік-саяси қозғалыстардың өздерінің</w:t>
        <w:br/>
        <w:t>нысаны мен мазмұнының көп келбеттілігінен туындаған күрделі</w:t>
        <w:br/>
        <w:t>кескінінен көрініс табады.</w:t>
        <w:br/>
        <w:t>Бұл тұрғыдан алғанда діннің жаһандануы қалыптасып қойған</w:t>
        <w:br/>
        <w:t>діни ахуалдың жаһандық қайта құрылуы үдерісі ретінде түсіндіріле</w:t>
        <w:br/>
        <w:t>алады және бұл үдеріс ретінде өз бойына мынадай үш аспектілері</w:t>
        <w:br/>
        <w:t>қарастырылады. Біріншіден, ол жекелеген діни ұйымдардың міндетті</w:t>
        <w:br/>
        <w:t>түрде болатын өзгерістерін білдіреді. Екіншіден, діни-құқықтық</w:t>
      </w:r>
    </w:p>
    <w:p>
      <w:r>
        <w:t>21</w:t>
        <w:br/>
        <w:t>мәңгі дейді. «Аллаһ алғашқы жанды зат ретінде өндіреді және</w:t>
        <w:br/>
        <w:t>оны бейболымға айналдырып, қайтадан жаңғырта алады» (29</w:t>
        <w:br/>
        <w:t>сүре, 11 аят). «Жердегі» және «о дүниедегілер» бөлінбес бірліктегі</w:t>
        <w:br/>
        <w:t>нәрселер. Ислам адамды тек қана «соңғы баспанасы» туралы ғана</w:t>
        <w:br/>
        <w:t>ойлауды емес, «осы әлемдегі өзінің тағдырын ұмытпауға» (Құран</w:t>
        <w:br/>
        <w:t>28 сүре, 77 аят) жер бетіндегі игіліктерден бас тартпауға (Құран 5</w:t>
        <w:br/>
        <w:t>сүре, 89-90 аяттар) үйретеді. Ислам жер бетіндегі өмірді бағалауға,</w:t>
        <w:br/>
        <w:t>өзіңнің және жақын туыстарыңның, достарың мен барлық қоршаған</w:t>
        <w:br/>
        <w:t>жақындарыңның өмірін жақсарту мақсатында белсенді және</w:t>
        <w:br/>
        <w:t>мақсатгершілікпен қимылдауға үйретеді. Мәңгілік өзгермейтін</w:t>
        <w:br/>
        <w:t>және өзгерістерге ұшырамайтын әмбебап заңдарды талап етеді.</w:t>
        <w:br/>
        <w:t>Оларды ислам адам Жанының жетілуі мен прогреске жету жолында</w:t>
        <w:br/>
        <w:t>өзінің ұстанымдарымен, наным-сенімдерімен, ережелерімен</w:t>
        <w:br/>
        <w:t>және заңдарымен жария етеді. Ислам адам табиғатының барлық</w:t>
        <w:br/>
        <w:t>элементтері мен қырларын ескередіжәне адамның материалдық және</w:t>
        <w:br/>
        <w:t>рухани ұмтылыстарының түйісетін күрделі мәнін қанағаттандыруға</w:t>
        <w:br/>
        <w:t>ұмтылады. Ол оны ең жоғарыға қарай тарта түседі және оның</w:t>
        <w:br/>
        <w:t>материалдылықтағы тамырларын кесіп тастамайды. Ол абсолютті</w:t>
        <w:br/>
        <w:t>түрдегі тазалық пен ұстамдылықты талап етеді және дегенмен дене</w:t>
        <w:br/>
        <w:t>мен ағзаның қажеттіктерін жоққа шығармайды. Айт: «Кім Аллаһқа</w:t>
        <w:br/>
        <w:t>қызмет ететіндерге арналған, Сіздерді қоректендіретін игілікті</w:t>
        <w:br/>
        <w:t>тағамдарға, әсем тартуларына тыйым салады?» (7 сүре, 32 аят).</w:t>
        <w:br/>
        <w:t>Ислам - бұл біздің материалдық әлемдегі жай идеялар жүйесі ғана</w:t>
        <w:br/>
        <w:t>емес. Ислам - бұл қараңғы, тұрпайы, фанатшыл адамдардың шағын</w:t>
        <w:br/>
        <w:t>тобының діні емес. Ислам - өмір салты. Ол тұлға мен қоғамды</w:t>
        <w:br/>
        <w:t>адамгершілік және рухани биіктерге көтеріп, қалыптастырады.</w:t>
        <w:br/>
        <w:t>Ислам материалдық байлық пен қолайлылық басымдылығы бақыт</w:t>
        <w:br/>
        <w:t>үшін негіз болатынын мойындамайды. «Сіздердің байлықтарыңыз</w:t>
        <w:br/>
        <w:t>бен балаларыңыз - сынақтар және Аллаһтан берілген ұлы</w:t>
        <w:br/>
        <w:t>сыйлары екенін біліңіздер» (8 сүре, 28 аят).</w:t>
        <w:br/>
        <w:t>Ислам бойынша өмір жүйесі мен салты қазіргі әлемнің шектеулі</w:t>
        <w:br/>
        <w:t>материалистік шектеулігіне қарағанда адамзаттың барлығы үшін</w:t>
        <w:br/>
        <w:t>асқақ келетін міндеттерге бағытталған өзгермейтін, адамгершіл,</w:t>
        <w:br/>
        <w:t>барлығын қамтитын қалыптарға арқа сүйейді. Ислам адамды</w:t>
        <w:br/>
        <w:t>материалдық және қаржылық тар ауқымға тұсамайды. Ол адамды</w:t>
        <w:br/>
        <w:t>кең және дархан рухани-адамгершілік кеңістікке орналастырады.</w:t>
        <w:br/>
        <w:t>Онда Құдайлық заңдар, мораль және рухани бастаулар патшалық</w:t>
        <w:br/>
        <w:t>етеді. Ислам шынайы адамгершілік, дұрыс ойлаудан, парасатты</w:t>
        <w:br/>
        <w:t>14</w:t>
        <w:br/>
        <w:t>дамыту туралы қамдану керек. Бейбітшілік сүйгіш исламды наси-</w:t>
        <w:br/>
        <w:t>хаттайтын ханафилік мазхабтың канондық кітаптарының кодексін</w:t>
        <w:br/>
        <w:t>жасау керек және бұл классикалық шығармалардың барлық мешіт-</w:t>
        <w:br/>
        <w:t>терде оқытылуына назар аударған абзал. Қазан қаласындағы Ислам</w:t>
        <w:br/>
        <w:t>университетінің ректоры Рафик Мұхамедшиннің сөздері ойға</w:t>
        <w:br/>
        <w:t>оралып тұр, ол былай деп еді: «Еділ-Жайық аймағындағы исламның</w:t>
        <w:br/>
        <w:t>радикалдануы негізінен теология саласында болды».</w:t>
        <w:br/>
        <w:t>Біз имамдарымызды сақтап, оларға көмектескеніміз жөн. Діни</w:t>
        <w:br/>
        <w:t>бедел иелерінің қақтығысынан артық қорқынышты нәрсе жоқ.</w:t>
        <w:br/>
        <w:t>Інжіл тарихын еске түсірейік, азғындықпен қозған тобыр зұлым</w:t>
        <w:br/>
        <w:t>қарақшыны босатып, Христосты өлім жазасына кесуді талап етті.</w:t>
        <w:br/>
        <w:t>Адамды мүлкінен немесе өмірінен айырған жанды кешірді. Ал</w:t>
        <w:br/>
        <w:t>адамның бүкіл болмысы мен мәніне еніп, жаңа ілім таратқанға өлім</w:t>
      </w:r>
    </w:p>
    <w:p>
      <w:r>
        <w:t>жазасы кесілді.</w:t>
        <w:br/>
        <w:t>Өздерінің экстремистік көзқарастарын ғаламторда насихаттай-</w:t>
        <w:br/>
        <w:t>тын «тылсымдық мүфтийлердің» өскелең ұрпақ санасы мен жанын</w:t>
        <w:br/>
        <w:t>жаулап алуы қауіпті. Біздің имамдарымызды қолдап, олардың беде-</w:t>
        <w:br/>
        <w:t>Лін нығайтқанымыз дұрыс.</w:t>
        <w:br/>
        <w:t>Тағы бір тезисайтқым келіптұр: заңнамада, күштеуакцияларында</w:t>
        <w:br/>
        <w:t>бізге діни идеология мен саяси экстремизмнің арасын айқын</w:t>
        <w:br/>
        <w:t>ажырата білу керек. Сірә, кез келген салафиттің қоғамды өзгертіп,</w:t>
        <w:br/>
        <w:t>баламалы мемлекеттік-құқықтық құрылым құруды жақтайтыны рас,</w:t>
        <w:br/>
        <w:t>бірақ оны күштеп өзгертуге дайын болатындары некен-саяқ. Міне</w:t>
        <w:br/>
        <w:t>сондықтан шатастырмау керек: идеологиямен тек идеологиялық</w:t>
        <w:br/>
        <w:t>тұрғыда күрескен абзал. Тек зорлыққа ғана күшті қарсы қою қажет.</w:t>
        <w:br/>
        <w:t>Уахабиттік идеологияны жақтайтын, бірақ қолынан қару алуға</w:t>
        <w:br/>
        <w:t>бейілді еместерге қарсы күштеу шараларын қолдансақ, біз оларды</w:t>
        <w:br/>
        <w:t>анағұрлым радикалды әрекеттерге итермелеуіміз мүмкін. 1999</w:t>
        <w:br/>
        <w:t>жылы Дағыстанда уаххабизмді экстремизмге теңестіру туралы заң</w:t>
        <w:br/>
        <w:t>қабылданғаннан кейін болған қуғын-сүргіндер жастардың орманға</w:t>
        <w:br/>
        <w:t>кетіп, терроризмнің әлеуметтік базасын едәуір кеңейткені жайында</w:t>
        <w:br/>
        <w:t>сарапшылардың пікірлерін бүгін көп естуге болады. Отқа май</w:t>
        <w:br/>
        <w:t>құюдан сақтанайық!</w:t>
        <w:br/>
        <w:t>Ақырында, тағы бір айтайын дегенім, біз қоғамдық қауіпке қар-</w:t>
        <w:br/>
        <w:t>сы тұрудың кең базасын қалыптастыру жөніндегі жүйелі жұмыс</w:t>
        <w:br/>
        <w:t>жүргізуіміз керек. Тек Православие ғана емес, көптеген протестант-</w:t>
        <w:br/>
        <w:t>тық бағыттар да экстремизм мен терроризмге қарсы әрекет етудің</w:t>
        <w:br/>
        <w:t>кең әлеуетіне ие. Олардың қатарына протестантизмнің терең әрі</w:t>
        <w:br/>
        <w:t>19</w:t>
        <w:br/>
        <w:t>және өзінің қарамағындағылары үшін жауапкершілікте және</w:t>
        <w:br/>
        <w:t>әрқайсыңыз бақташы болып табыласыздар және өздерініздің</w:t>
        <w:br/>
        <w:t>қарамағындағыларыңыз үшін жауапкершіліктесіздер» (әл-</w:t>
        <w:br/>
        <w:t>Бухари және Мүсілім).</w:t>
        <w:br/>
        <w:t>Бізге өзімізді қоршаған табиғи ортаға байланыстылығымыздың</w:t>
        <w:br/>
        <w:t>деңгейін бағамдауымыз керек, адам Ғаламның бөлігі екендігін және</w:t>
        <w:br/>
        <w:t>онымен тығыз өзара байланыста екендігімізді зерделеуіміз керек.</w:t>
        <w:br/>
        <w:t>Біз Ғарыштың өмір сүретін және дамитын заңдарын танып білуіміз</w:t>
        <w:br/>
        <w:t>керек. Қасиетті Құранның қоршаған ортаның, тірі және тірі емес</w:t>
        <w:br/>
        <w:t>табиғаттың, төменгі және жоғарғы организмдердің бірлігі туралы</w:t>
        <w:br/>
        <w:t>сүрелері мен аяттарының мағынасын Ғалам - біртұтас тірі организм</w:t>
        <w:br/>
        <w:t>деген ғалымдардың зерттеулері де дәйектей түседі. Біз жан-</w:t>
        <w:br/>
        <w:t>жағымызға қарап айналамыздан қауіпті іздей бастаймыз, ал басты</w:t>
        <w:br/>
        <w:t>қауіп адамның ішінде және ол білдірмей әрекет етеді. Бұл қауіптің</w:t>
        <w:br/>
        <w:t>түптамыры - адамды іштей адамгершілік тұрғысынан білдірмей</w:t>
        <w:br/>
        <w:t>құлдырататын дұрыс емес ойларда, сөздерде жоне қимылдарда,</w:t>
        <w:br/>
        <w:t>олардың алғашқы себебі әлемді және ондағы өзіңнің рөліңді дұрыс</w:t>
        <w:br/>
        <w:t>түсінбеу болып табылады.</w:t>
        <w:br/>
        <w:t>Біз үнемі күресетін табиғи жойқын апаттар мен әлеуметтік</w:t>
        <w:br/>
        <w:t>мәселелер - біздің рухани және адамгершілік құлдырауымыздың,</w:t>
        <w:br/>
        <w:t>оның жетілмеулерінің салдары, өйткені Ғаламның негігізаңдарының</w:t>
        <w:br/>
        <w:t>бірі - тіптен, ойлардың өзімен зұлымдық жасамау. «Көптеген</w:t>
        <w:br/>
        <w:t>ойлардан сақтаныңыздар, себебі кейбір ойлар - күнә» (49 сүре,</w:t>
        <w:br/>
        <w:t>12 аят). Адамның кез келген әрекеті - жақсы болсын жаман бол-</w:t>
        <w:br/>
        <w:t>сын Ғаламның ақпараттық-қуаттық өрісінің бірлігі арқылы оған</w:t>
        <w:br/>
        <w:t>көп есе күшейген күйде қайтадан оралады. «Сонда Жаратқан</w:t>
        <w:br/>
        <w:t>былай деген еді: «Егер маған мойынсұнатын және құдайдан</w:t>
        <w:br/>
        <w:t>қорқушы болсаңыздар, онда сіздердің тиісті сыбағаларыңды</w:t>
      </w:r>
    </w:p>
    <w:p>
      <w:r>
        <w:t>көбейтемін. Ал, егер маған мойынсүнбайтын болсаңыздар, онда</w:t>
        <w:br/>
        <w:t>алатын жазаларыңыз да көбейеді» (14 сүре, 7 аят). Көлеңкемен,</w:t>
        <w:br/>
        <w:t>салдармен күреске бағытталған әрекеттер басты себепті, яғни біздің</w:t>
        <w:br/>
        <w:t>қоғамымызда болып жатқан рухани және адамгершілік ыдырауды</w:t>
        <w:br/>
        <w:t>жоймайды, өкінішке орай біздің осы барлық қиыншылықтарымызды</w:t>
        <w:br/>
        <w:t>осымен байланыстыратындар аз. «Сізді қандай қырсық шалса</w:t>
        <w:br/>
        <w:t>да ол алдында өз қолыңызбенен істеген ісіңіздің қайырымы»</w:t>
        <w:br/>
        <w:t>(42 сүре, 30 аят). Адамзаттың төмен қарай құлдыраған пәрменді</w:t>
        <w:br/>
        <w:t>қозғалысы моральдік құндылықтарды қоғам мен тұлғаның</w:t>
        <w:br/>
        <w:t>адамгершілік және рухани азғындауына дейін алып барады. Бүгінгі</w:t>
        <w:br/>
        <w:t>12</w:t>
        <w:br/>
        <w:t>ҚҰТТЫҚТАУ СӨЗІ</w:t>
        <w:br/>
        <w:t>Қазақстан православиелік шіркеуі синоды істерін меңгеруші</w:t>
        <w:br/>
        <w:t>Геннадий Каскеленский</w:t>
        <w:br/>
        <w:t>Конференцияға қатысушыларға шын жүректен сәлем беремін!</w:t>
        <w:br/>
        <w:t>Сіздердің алдарыңызда, конференция атауында көрсетілген</w:t>
        <w:br/>
        <w:t>өзекті тақырыпқа қатысты бірқатар тезистер айтып, ой бөліскеніме</w:t>
        <w:br/>
        <w:t>қуаныштымын.</w:t>
        <w:br/>
        <w:t>Өткен ғасырдың 70-жылдарынан бастап бүкіл әлем діни</w:t>
        <w:br/>
        <w:t>экстремизм және терроризм қатерімен бетпе-бет келді. Оның</w:t>
        <w:br/>
        <w:t>қандай себептері болды - бұл мәселе қазіргі кездері белсенді түрде</w:t>
        <w:br/>
        <w:t>талқылануда. Ең басты себептердің бірі, сірә, дәстүрлі мәдениет</w:t>
        <w:br/>
        <w:t>өкілдерінің өткір қарсылығын тудырып, дәстүрлі құндылықтармен</w:t>
        <w:br/>
        <w:t>қайшы келетін тұтынушы аталып кеткен қоғам мен жаһанданудың</w:t>
        <w:br/>
        <w:t>орнығуы және технологиялық прогрестің орын алуы болып отыр.</w:t>
        <w:br/>
        <w:t>Қалай десек те, сенімнің жамылғысын жамылған терроризм мәселесі</w:t>
        <w:br/>
        <w:t>бізге сес көрсетіп отыр. Оның ішінде, қазақстандық қоғамға да сын-</w:t>
        <w:br/>
        <w:t>қатер көрсетуде.</w:t>
        <w:br/>
        <w:t>Алайда, біз бұл сын-қатерден қорықпауымыз керек. Бұл сын-</w:t>
        <w:br/>
        <w:t>қатер, немесе талап барлық салауатты қоғамдық күштердің жұмылуы</w:t>
        <w:br/>
        <w:t>менбірігуіне ықпал етуі тиіс. Мен өткен ғасырдың көрнекті тарихшы-</w:t>
        <w:br/>
        <w:t>сы Арнольд Тойнбиге тиесілі «талап және жауап» тұжырымдамасын</w:t>
        <w:br/>
        <w:t>естеріңізге салғым келеді, ол бойынша «талаптар тарихтың басты</w:t>
        <w:br/>
        <w:t>қозғаушы күші болып отыр». Менің балалық және жасөспірім шағым</w:t>
        <w:br/>
        <w:t>Санкт-Петерборда өтті. Сондықтан мені Ресейдің атақты императо-</w:t>
        <w:br/>
        <w:t>ры І Петрдің беделіне деген құрмет рухында тәрбиеледі. Әрине, Петр</w:t>
        <w:br/>
        <w:t>көрнекті мемлекет қайраткері болған. Оның сіңірген еңбегі ХУП</w:t>
        <w:br/>
        <w:t>- ХУШ ғасырларда Ресейдің алдына қойылған орасан зор талапқа</w:t>
        <w:br/>
        <w:t>жауап қайыру үшін оған шетелдік ресурстардың назарын аударып</w:t>
        <w:br/>
        <w:t>және барлық салауатты қоғамдық күштерді жұмылдыра білгенімен,</w:t>
        <w:br/>
        <w:t>теңізге шығуды қамтамасыз ете отырып, әскери жаңғыртушылық</w:t>
        <w:br/>
        <w:t>жүргізуімен, өнеркәсіпті қалыптастырғанымен сипатталады. Петрдің</w:t>
        <w:br/>
        <w:t>заманында Ресейге діни экстремизм тарапынан да сес көрсетілгенін</w:t>
        <w:br/>
        <w:t>көпшілік естен шығарады: бұл шіркеудің бөлінген кезеңі еді және екі</w:t>
        <w:br/>
        <w:t>онжылдықтың ішінде діни уәждер бойынша қаншама адамдар өзін-</w:t>
        <w:br/>
        <w:t>өзі алауда өртеп жіберді, бұл христиандық Ресейдің 700 жылдық</w:t>
        <w:br/>
        <w:t>бүкіл өмірінің ішінде болмаған жағдай еді. Дегенмен, ел аман қалу</w:t>
        <w:br/>
        <w:t>16</w:t>
        <w:br/>
        <w:t>қоғамды жайлап алған трагедиялар мен бақытсыздықтардың себебін</w:t>
      </w:r>
    </w:p>
    <w:p>
      <w:r>
        <w:t>жою үшін қазіргі әлемнің жалғыз үміті Пайғамбардың Құдайлық</w:t>
        <w:br/>
        <w:t>шабыты арқылы ашылған Құдайлық Ақиқатқа қайта оралу болып</w:t>
        <w:br/>
        <w:t>табылады (оған Аллаһтың өзінің мейірімі төгілсін). Тек сол арқылы</w:t>
        <w:br/>
        <w:t>ғана адам өзінің ойлауын және өмір салтын тазартуы мүмкін және</w:t>
        <w:br/>
        <w:t>шынайы адамилығына қайта жете алады.</w:t>
        <w:br/>
        <w:t>Адам мен қоғамның үйлесімді және рухани дамуы үшін қандай</w:t>
        <w:br/>
        <w:t>жолдар бар? Қоғамның рухани-адамгершілік дамуы үшін Исламның</w:t>
        <w:br/>
        <w:t>рөлі қандай? Ал неге тек қана Ислам біздің құлдырауға ұшыраған</w:t>
        <w:br/>
        <w:t>өркениетімізді құтқаруы мүмкін тұтқа, немесе жүйе болып</w:t>
        <w:br/>
        <w:t>табылады? Өйткені, Ислам адам мен қоғамның үйлесімділігі мен</w:t>
        <w:br/>
        <w:t>жетілуін қолдайды. Қасиетті Құранда кемелдену мен үйлесімділікке</w:t>
        <w:br/>
        <w:t>жетуге көмектесетін рухани құндылықтарды дәріптеу өн бойында</w:t>
        <w:br/>
        <w:t>айтылады. Мысалы, «Кедергілер» деп аталатын сүреде былай</w:t>
        <w:br/>
        <w:t>айтылады: «Өз ата-аналарыңды құрметтеңдер, жетімдерді жебеп</w:t>
        <w:br/>
        <w:t>жүріңіздер» (198 аят). Басқаларға тиістілерін беріңіздер. Дұрыс</w:t>
        <w:br/>
        <w:t>таразылармен таразылап, өлшеп жатқанда адал болыңыздар</w:t>
        <w:br/>
        <w:t>(83 аят). Неке бұзушылыққа жақындамаңыздар және жер бетінде</w:t>
        <w:br/>
        <w:t>тәкаппар болып жүрмеңіздер» (25 аят). Осы ойлар «Лұқпан» деген</w:t>
        <w:br/>
        <w:t>сүреде жалғасады: «Адамдардың алдында өзіңнің жүзіңді өтірік</w:t>
        <w:br/>
        <w:t>көлгірсітпе және жер бетінде тәкаппар болып жүрмеңіздер.</w:t>
        <w:br/>
        <w:t>Аллаһ шынымен де өркөкіректер мен мақтаншақтарды</w:t>
        <w:br/>
        <w:t>жақсы көрмейді. Өзіңнің жүрісіңді жөнде және дауысыңды</w:t>
        <w:br/>
        <w:t>бәсеңдет: өйткені дауыстардың ішіндегі ең жағымсызы - әрине,</w:t>
        <w:br/>
        <w:t>есектердің дауысы» (31 сүре, 18-19 аяттар). Әділеттілік мәселелері</w:t>
        <w:br/>
        <w:t>«Аралар» сүресінде көтеріледі: «Аллаһ жақындарға әділетті</w:t>
        <w:br/>
        <w:t>болуды, жақсы істер жасауды мен жомарт болуды бұйырады. Ол</w:t>
        <w:br/>
        <w:t>зұлымдыққа, заңсыздыққа және бүлікшілікке тыйым салады»</w:t>
        <w:br/>
        <w:t>(16 сүре, 90 аят). Ислам игілікке және шексіз бақытқа алып бара-</w:t>
        <w:br/>
        <w:t>тын барлық жолдарды, дұрыс бағыттарды біледі. «Араларыңызда</w:t>
        <w:br/>
        <w:t>сіздерді жақсылыққа шақыратын, қолдауды бұйыратын және</w:t>
        <w:br/>
        <w:t>қолдамайтынды тоқтатып отыратын қауым болсын. Олар</w:t>
        <w:br/>
        <w:t>бақыттылар» (3 сүре, 104 аят). Исламда тұлға мен қоғамды жан</w:t>
        <w:br/>
        <w:t>дүниесі ауруларынан айықтыратын дәрілер бар және олар сон-</w:t>
        <w:br/>
        <w:t>дай қарапайым және әрбір адам ойшылдары оларды қабылдап,</w:t>
        <w:br/>
        <w:t>түсіне алады. «Біз Құран арқылы Жан дүниені айықтыруға</w:t>
        <w:br/>
        <w:t>қызмет ететін нәрсені жібереміз» (17 сүре, 82 аят). Ислам адам</w:t>
        <w:br/>
        <w:t>тұлғасы өліммен бірге тіршілігін тоқтатпайды, ол үздіксіз және</w:t>
        <w:br/>
        <w:t>13</w:t>
        <w:br/>
        <w:t>2. Қараңыз: Һрр: // вопаКв.пе//агісіеө/342762</w:t>
        <w:br/>
        <w:t>3. Қараңыз: Мрр: // чғче-ірг.Е2/рго|есів/2/2/30</w:t>
        <w:br/>
        <w:t>4. Қараңыз: Һірр: // 1-р-ги/раве/бігеат-ігеп45/іпдех-11520.Ііт1</w:t>
        <w:br/>
        <w:t>әрекет жасау мүмкіндігіне, оны псевдодіни ұйымдар мен квазидіни</w:t>
        <w:br/>
        <w:t>көшбасшылардың саясиландыруына әкеледі. Біздің қоғамда</w:t>
        <w:br/>
        <w:t>азаматтық шоғырланудың шайқалуына және билік институттарына</w:t>
        <w:br/>
        <w:t>деген сенімнің әлсіреуіне әкелетін наразылықтың мүмкін болар</w:t>
        <w:br/>
        <w:t>қарсылықтық көріністерінің алдын алатын тетіктер жұмыс істемейді.</w:t>
        <w:br/>
        <w:t>Осыған байланысты псевдодіни идеологияның негізінде ахуалдың</w:t>
        <w:br/>
        <w:t>мүмкін болар экстремизмденуі мәселелері бойынша тұрғылықты</w:t>
        <w:br/>
        <w:t>халықпен ақпараттық-кеңес берушілік жұмысты үнемі жүргізіп</w:t>
        <w:br/>
        <w:t>отыру маңызды. Идеологиялық басқару мен саяси ықпалдың</w:t>
        <w:br/>
        <w:t>тетіктері мемлекеттің қолында болуы тиіс.</w:t>
        <w:br/>
        <w:t>38</w:t>
      </w:r>
    </w:p>
    <w:p>
      <w:r>
        <w:t>доктриналардың, ғұрыптар мен діни практиканың әдістерінің маз-</w:t>
        <w:br/>
        <w:t>мұнында жаңа сипаттамалар пайда болады. Үшіншіден, жаһандану</w:t>
        <w:br/>
        <w:t>қандай да бір дін өкілдерінің өздерінің бойындағы, әсіресе олардың</w:t>
        <w:br/>
        <w:t>интеллектуалдық келешектері тұрғысындағы өзгерістермен қатар</w:t>
        <w:br/>
        <w:t>жүреді.</w:t>
        <w:br/>
        <w:t>Алайда жаһанданудың пайдасы мен зиянын пайымдай отырып,</w:t>
        <w:br/>
        <w:t>жоғарыда пікірі келтірілген автордың артынша, оның пайдалы</w:t>
        <w:br/>
        <w:t>аспектілері - тек жанама өнім ғана, ал оның әуел бастапқы ниетінің</w:t>
        <w:br/>
        <w:t>- барынша пайда табу қазіргі адамзаттың барлық әлеуметтік зұлмат-</w:t>
        <w:br/>
        <w:t>тарының себебі деген қорытындыға келеміз |11. Мұның барысында</w:t>
        <w:br/>
        <w:t>біз «жаһанданудың аспаннан ақша жаудыратын тікұшақ емес</w:t>
        <w:br/>
        <w:t>екендігін » (Милтон Фридман) де естен шығармауымыз керек.</w:t>
        <w:br/>
        <w:t>Жаһандану дін мен мәдениеттің кейбір жағымды салдарларына</w:t>
        <w:br/>
        <w:t>әкелгендіктен, оны толығымен теріске шығаруға болмайды. Қазіргі</w:t>
        <w:br/>
        <w:t>уақытта жаһанданушылық үдерістердің ықпалымен мұсылмандарда</w:t>
        <w:br/>
        <w:t>трансұлттық саяси өзіндік сананың қалыптасуы жүруде. Әрине,</w:t>
        <w:br/>
        <w:t>ешқандай да мұсылман елінің немесе умманың (үмбеттің, қауымның)</w:t>
        <w:br/>
        <w:t>әлемде, тіпті көршілес елдерде болып жатқан нәрселерден тыс қала</w:t>
        <w:br/>
        <w:t>алмайтыны түсінікті. Өзекті әлемдік мәселелерді пайымдау жедел</w:t>
        <w:br/>
        <w:t>жүріп жатыр, халықаралық үкіметтік емес исламдық, оның ішінде</w:t>
        <w:br/>
        <w:t>жастар және әйелдер ұйымдарының саны мен сапалық деңгейі артты</w:t>
        <w:br/>
        <w:t>және олар Исламның дамуына, жаңа жағдайлардағы мұсылман</w:t>
        <w:br/>
        <w:t>бірдейлігінің жасақталуына пәрменді ықпал етуде. Оның үстіне</w:t>
        <w:br/>
        <w:t>ислам жаһандануға баламалы әлеуметтік үдерістер ұсынбайды және</w:t>
        <w:br/>
        <w:t>исламның ішіндегі көптеген дәстүрлер оған табиғи түрде қарсы</w:t>
        <w:br/>
        <w:t>болғанымен, ол жаһанданудың қарсыласы бола алмайды.</w:t>
        <w:br/>
        <w:t>Сонымен бір мезгілде соңғы кездері батыстық журналистиканың</w:t>
        <w:br/>
        <w:t>жетістіктері мен тәжірибесін пайдаланатын әл-Жазира сынды сапалы</w:t>
        <w:br/>
        <w:t>панарабтық БАҚ арқасында жалпы ортақ мәдени-ақпараттық,</w:t>
        <w:br/>
        <w:t>идеологиялық және тіпті теориялық (мазхабтардың жақындасуы)</w:t>
        <w:br/>
        <w:t>кеңістіктің қалыптасуы жүруде. Олардың ықпалы тек араб елдерімен</w:t>
        <w:br/>
        <w:t>ғана шектелмейді, оларды барлық ислам әлемінің өкілдері көреді,</w:t>
        <w:br/>
        <w:t>өйткені араб тілі көп жағдайда барлық мұсылмандардың және,</w:t>
        <w:br/>
        <w:t>әсіресе, ислам элитасының ұлтаралық тілі болып қала береді. Өз</w:t>
        <w:br/>
        <w:t>кезегінде Бүкіләлемдік ғаламтордың (ХУҮХУХУ) арқасында барлық</w:t>
        <w:br/>
        <w:t>әлемде Исламды түсіндіріп, таратуы орын алуда. Ал ҒасеВооК</w:t>
        <w:br/>
        <w:t>әлеуметтік торабы арабтың «Ашулы күнін» күллі әлемге таратты.</w:t>
        <w:br/>
        <w:t>22</w:t>
        <w:br/>
        <w:t>ҚАЗАҚСТАН ҮШІН ДӘСТҮРЛІ ЕМЕС ДІНИ ҰЙЫМДАРЫ</w:t>
        <w:br/>
        <w:t>ӨКІЛДЕРІНІҢ МІНЕЗ-ҚҰЛЫҚТАРЫ МЕН САНАСЫНЫҢ</w:t>
        <w:br/>
        <w:t>ЭКСТРЕМИЗАЦИЯЛАНУ ТЕХНОЛОГИЯЛАРЫ</w:t>
        <w:br/>
        <w:t>Елена Бурова</w:t>
        <w:br/>
        <w:t>Қазақстандағы діни көші-қонның күрт өсуі елдің конфессиялық</w:t>
        <w:br/>
        <w:t>картасын едәуір өзгертіп жіберді. Діни ұйымдарды тіркеуге қатысты</w:t>
        <w:br/>
        <w:t>либералды заңнама, түтастай алғанда қазақстандық менталитетке тән</w:t>
        <w:br/>
        <w:t>шынайы толеранттық орта және қоғамның «атеистенуі» дәуірінен</w:t>
        <w:br/>
        <w:t>кейінгі жергілікті халықтың әртүрлі топтарын қамтыған діндарлықтың</w:t>
        <w:br/>
        <w:t>өзіндік «сәнге» айналуынан трансформациялық қозғалыстардың</w:t>
        <w:br/>
        <w:t>басталуына түрткі болған деидеологизация кезеңі де бұған ықпалын</w:t>
        <w:br/>
        <w:t>тигізді. Өткен ғасырдың 80-жылдарының соңы мен 90-жылдарының</w:t>
        <w:br/>
        <w:t>басында көптеген азаматтарда ментальдықтың фрустрациялық</w:t>
      </w:r>
    </w:p>
    <w:p>
      <w:r>
        <w:t>жағдайы орын алды. Сол жылдары құндылықтар жүйесі әрекетінің</w:t>
        <w:br/>
        <w:t>әлсіреуі, әлеуметтік-гуманитарлық білімнің дүниетанымдық</w:t>
        <w:br/>
        <w:t>корпусының қайта құрылуы ахуалында дүниетанымның ғылымилығы</w:t>
        <w:br/>
        <w:t>өлшемдері мейлінше бәсеңдеді және азаматтардың санасында жалған</w:t>
        <w:br/>
        <w:t>ғылыми, пұтқа табынушылық, жалған діни идеялардың шапшаң енуін</w:t>
        <w:br/>
        <w:t>қамтамасыз еткен жағдайлар пайда болды.</w:t>
        <w:br/>
        <w:t>Бұл қалыптасқан жағдайларда діндарлық пен дін (дәлірек</w:t>
        <w:br/>
        <w:t>айтқанда - жалған діндарлық пен жалған дін) Қазақстанда тарихи</w:t>
        <w:br/>
        <w:t>қалыптасқан мемлекеттілік алғышарттарын қайта өндірудің</w:t>
        <w:br/>
        <w:t>іргелі шарттары ретіндегі тұрақтылық пен келісім факторларына</w:t>
        <w:br/>
        <w:t>негізделген этномәдени, конфессионалдық, азаматтық және саяси</w:t>
        <w:br/>
        <w:t>бірегейліктің үлгісіне «шабуыл жасаудың негізгі бағыттарына»</w:t>
        <w:br/>
        <w:t>айналды.</w:t>
        <w:br/>
        <w:t>Құқықтық, зайырлы, демократиялық және әлеуметтік мемлекет</w:t>
        <w:br/>
        <w:t>ретіндегі Қазақстанның осы жылдарға дейінгі егеменді дамуы нақты</w:t>
        <w:br/>
        <w:t>әралуандық үшін жағдайлар қалыптастырды және қазақстандық</w:t>
        <w:br/>
        <w:t>қоғамның шын мәнінде діни сипатта еместігіне қарамастан, қазіргі</w:t>
        <w:br/>
        <w:t>кезде бізде тек әлемдік және дәстүрлі діндердің ғана емес, сонымен</w:t>
        <w:br/>
        <w:t>қатар жаңа наным-сенімдердің де тұтас шоғыры бар. Мемлекет</w:t>
        <w:br/>
        <w:t>пен діннің өзара қатынасын реттеу саласындағы бұрыңғы заңнама</w:t>
        <w:br/>
        <w:t>мыналарға мүмкіндік берді: 1) қоғамдық бірлестіктерді (оның</w:t>
        <w:br/>
        <w:t>ішінде жалған діни сипаттағы да) тіркемеу және олардың қызметін</w:t>
        <w:br/>
        <w:t>бақыламау; 2) экстремистік мазмұны мен үндеулері бар әдебиеттің</w:t>
        <w:br/>
        <w:t>30</w:t>
        <w:br/>
        <w:t>Дегенмен, әзірге мұсылмандардың бұқаралық санасы жаһан-</w:t>
        <w:br/>
        <w:t>дануды мейлінше жағымсыз қабылдайды. Бұл салмақты пайымдауды</w:t>
        <w:br/>
        <w:t>қажет етеді, өйткені нәрселердің жағдайы ислам әлеміндегі</w:t>
        <w:br/>
        <w:t>жаһанданудың келешектерін күрделілендіріп жібереді.</w:t>
        <w:br/>
        <w:t>Қазіргі «ислам ренессансы» мен жаһандану үдерістері Қазақ-</w:t>
        <w:br/>
        <w:t>станды да айналып өтпеді. Қазақстанның исламдану айғағын бүгін</w:t>
        <w:br/>
        <w:t>ешкім де теріске шығара алмайды. Егер ЕО елдері үшін исламмен</w:t>
        <w:br/>
        <w:t>қатынас - өз бірегейлігін сақтап қалу мәселесі болса, Қазақстан</w:t>
        <w:br/>
        <w:t>үшін мұндай мәселе жоқ. Алайда бүгінгі күні республикада</w:t>
        <w:br/>
        <w:t>діндарлардың саны халықтың ең кедей бөлігінде көп болуына</w:t>
        <w:br/>
        <w:t>байланысты діни-идеологиялық шекараның әлеуметтік шекарамен</w:t>
        <w:br/>
        <w:t>сай келу қауіпі, қазақстандық сарапшы Тимур Козыревтің пікірін-</w:t>
        <w:br/>
        <w:t>ше, мұсылман қауымының толық элеуметтік құрылымына қоғам-</w:t>
        <w:br/>
        <w:t>ның қалған бөлігін қарсы қою қиынға соғады. Оның үстіне</w:t>
        <w:br/>
        <w:t>«конфессияаралық қатынастарға қарағанда, зайырлылық-ислами</w:t>
        <w:br/>
        <w:t>қатынастар анағұрлым маңызды» және дінге қатысты ішкіқазақ</w:t>
        <w:br/>
        <w:t>бірлігінің мәселесі дәл осы тұғырда түр |21. Сондықтан Қазақстанға</w:t>
        <w:br/>
        <w:t>«өз» исламына бағдар ұстануға тура келеді және ол «қазақы»</w:t>
        <w:br/>
        <w:t>болғанымен, дәстүрлі исламнан алшақтай қоймайды әрі өзін бүкіл</w:t>
        <w:br/>
        <w:t>мұсылман әлеміне қарсы қоймайды. Онсыз елдің қоғамдық өміріне</w:t>
        <w:br/>
        <w:t>мұсылмандық құндылықтардың ену сценарийін біз үшін басқа</w:t>
        <w:br/>
        <w:t>күштер мен басқа идеологтар жазып беретін болады.</w:t>
        <w:br/>
        <w:t>Әрине, Қазақстанда қызмететіп отырған заңнаманың шеңберінде</w:t>
        <w:br/>
        <w:t>елдің саясатына исламның араласуы мүмкін емес және қажет те</w:t>
        <w:br/>
        <w:t>емес. Алайда қоғамның бір бөлігі діннің мемлекет істеріне тікелей</w:t>
        <w:br/>
        <w:t>араласуын толық қалыпты нәрсе деп ойлайды. Саясатқа қатысудың</w:t>
        <w:br/>
        <w:t>мұндай формаларын, ұсталған исламистердің санына қарағанда,</w:t>
        <w:br/>
        <w:t>әлі жеткіліксіз (маргиналды) деп есептеуге болады. Заңды ислам</w:t>
        <w:br/>
        <w:t>ұйымдарының өздерінің де ел басқаруға жанама болса да қатысуға</w:t>
        <w:br/>
        <w:t>үлкен бейілдігі жоқ. «Болмайды, бірақ қатты қаласаң, болады»</w:t>
        <w:br/>
        <w:t>деген ұстынды, практика көрсетіп отырғандай, билік пен азаматтар</w:t>
      </w:r>
    </w:p>
    <w:p>
      <w:r>
        <w:t>арасындағы қатынасқа қолдануға әбден болады. Қалауы болса діни</w:t>
        <w:br/>
        <w:t>көшбасшылар мен ұйымдар елдің саяси өміріне мейлінше белсенді</w:t>
        <w:br/>
        <w:t>қатыса алады.</w:t>
        <w:br/>
        <w:t>Алайда соңғы кездері Атырау мен Таразда орын алған оқиғалар</w:t>
        <w:br/>
        <w:t>барысында мынадай сауал туындайды: «Мұндай ахуал әлі қанша</w:t>
        <w:br/>
        <w:t>уақытқа созылады? Елдің өмірінде дін қандай орын алуы керек?».</w:t>
        <w:br/>
        <w:t>Мемлекеттік құрылыстың бұл өзекті сұрақтары саяси исламның</w:t>
        <w:br/>
        <w:t>23</w:t>
        <w:br/>
        <w:t>ұйымдардың жетекшілеріне арналған арнайы әдістемелік әдебиеттің</w:t>
        <w:br/>
        <w:t>мониторингі көптеген қауымдардың дінді жамыла отырып, өз</w:t>
        <w:br/>
        <w:t>қатарына жаңадан келгендерді тарту мен әдістемелермен арнайы</w:t>
        <w:br/>
        <w:t>жасақталған әрі бекітілген және мақсатты түрде ұйымдастырылған</w:t>
        <w:br/>
        <w:t>сипатқа ие зомби жасау, манипуляция технологиялары бойынша өз</w:t>
        <w:br/>
        <w:t>мүшелерін тәрбиелеу боынша белсенді түрде жұмыс жасайтынын</w:t>
        <w:br/>
        <w:t>көрсетеді. Мұндай әрекет табиғи сипатты емес, белгілі бір</w:t>
        <w:br/>
        <w:t>дүниетанымды, жүріс-тұрыс пен өмір тәртібі үлгілерін «жасанды</w:t>
        <w:br/>
        <w:t>енгізу» сипатты, яғни «таңылған бірегейлікті» қабылдайды. Біз</w:t>
        <w:br/>
        <w:t>мұндай қауымдарды псевдодіни деп атап, ал олардың әрекетін</w:t>
        <w:br/>
        <w:t>квазидіни деп бағалауды ұсынамыз.</w:t>
        <w:br/>
        <w:t>Жүріс-тұрыстың экстремизациялануына мыналарды жатқызу</w:t>
        <w:br/>
        <w:t>керек: а) өздерінің әлеуетті және шынайы мүшелеріне тұтастай</w:t>
        <w:br/>
        <w:t>алғанда қазақстандық қоғамдағы және жекелей алғанда отбасында</w:t>
        <w:br/>
        <w:t>қалыптасқан мәдени дәстүрлерден бас тартуға, туған-туыстармен</w:t>
        <w:br/>
        <w:t>өзара қарым-қатынастарда жалпы қабылданған құндылықтар мен</w:t>
        <w:br/>
        <w:t>басымдылықтарды үзуге шақыратын үндеулер; ә) діни топтағы</w:t>
        <w:br/>
        <w:t>қарым-қатынастың қатаң, құпиялық ережелерін сақтаумен</w:t>
        <w:br/>
        <w:t>байланысты белгілі бір мінез-құлық алгоритмдеріне үйрету, сана мен</w:t>
        <w:br/>
        <w:t>құлықты қадағалауға дағдыландыру, өз туыстары мен қауымның өзге</w:t>
        <w:br/>
        <w:t>мүшелері өмірінің әр алуан қыры туралы ақпарат жинауға үйрету.</w:t>
        <w:br/>
        <w:t>Қайта құру дәуірімен тап келген әлеуметтік өмір негіздерін</w:t>
        <w:br/>
        <w:t>идеологиясыздандыру жағдайында бұрыңғы өз болмысы жағынан</w:t>
        <w:br/>
        <w:t>ұжымдық сананың ұмтылыстары азаматтарды әртүрлі ұйымдардағы</w:t>
        <w:br/>
        <w:t>жаңа бірлекстіктерді іздестіруге әкелді. Нәтижесінде сауда, оқыту,</w:t>
        <w:br/>
        <w:t>кеңес беру және т.б. форматында да, діни бірлестіктер кейпінде де</w:t>
        <w:br/>
        <w:t>тіркеліп, әрекет ететін, қызметінің басты мәні өз қатарына «рух</w:t>
        <w:br/>
        <w:t>маргиналдарын» тартумен сипатталатын тораптық құрылымдар ең</w:t>
        <w:br/>
        <w:t>маңызды құрамдасқа - адами капиталға ие болды.</w:t>
        <w:br/>
        <w:t>Олардың Қазақстандағы мақсаты - отандастардың менталитетін</w:t>
        <w:br/>
        <w:t>қайта бағдарлау, оларды жаңа корпорациялардың қызметіне</w:t>
        <w:br/>
        <w:t>тарту, санаға мақсатты түрде ықпал ету мен жүріс-тұрысты</w:t>
        <w:br/>
        <w:t>бағдарламалауға арналған қондырғыларды енгізу арқылы жалған</w:t>
        <w:br/>
        <w:t>қауымдастықтарды құру. Бұл ықпалдар мәдени бейімделушіліктің</w:t>
        <w:br/>
        <w:t>дәстүрлі түрде бар формаларына (отбасындағы, білім беру</w:t>
        <w:br/>
        <w:t>жүйелеріндегі, достық қарым-қатынас топтарындағы, кәсіби ортада</w:t>
        <w:br/>
        <w:t>және басқаларында) енгізілмеген маргиналды тұлғаның ерекше</w:t>
        <w:br/>
        <w:t>тұрпатын қалыптастырудан көрінеді.</w:t>
        <w:br/>
        <w:t>32</w:t>
        <w:br/>
        <w:t>ЭКСТРЕМИЗМ МЕН ТЕРРОРИЗМГЕ ҚАРСЫ ТҰРУДАҒЫ</w:t>
        <w:br/>
        <w:t>ДӘСТҮРЛІ ДІНДЕРДІҢ МҮМКІНДІКТЕРІ</w:t>
      </w:r>
    </w:p>
    <w:p>
      <w:r>
        <w:t>Анатолий Косиченко</w:t>
        <w:br/>
        <w:t>2011 жылға дейін Қазақстан діни пиғылдағы экстремизм мен</w:t>
        <w:br/>
        <w:t>терроризмнің шу тудырарлық көріністерінен аулақ болып келді.</w:t>
        <w:br/>
        <w:t>Бірақ біздің айналамызда мұндай актілер болды және аз болған</w:t>
        <w:br/>
        <w:t>жоқ. Бұл саладағы сыртқы ықпалдың әлеуеті болып келді және</w:t>
        <w:br/>
        <w:t>ол жоғары күйінде қалып отыр. Оған қоса, әлеуметтік-саяси және</w:t>
        <w:br/>
        <w:t>элеуметтік-экономикалық салаларда ішкіқазақстандық мәселелер</w:t>
        <w:br/>
        <w:t>баршылық. Қомақты деңгейде мәдениет, әсіресе дәстүрлі мәдениет</w:t>
        <w:br/>
        <w:t>бұзылды, руханилық пен адамгершілік деңгейі құлдырады. Осының</w:t>
        <w:br/>
        <w:t>бәрі жинақтала келе радикалды топтар тарапынан құқық бұзушылық</w:t>
        <w:br/>
        <w:t>көріністерін Қазақстан Республикасында да мүмкін етті.</w:t>
        <w:br/>
        <w:t>Бұл әрекеттерге діннің қаншалықты тартылғаны - басы ашық</w:t>
        <w:br/>
        <w:t>мәселе. Экстремистер өздерін «таза исламның» жақтастары ретінде</w:t>
        <w:br/>
        <w:t>көрсетеді, бірақ олар оның идеологиясымен, тіпті ханафилік мазхаб</w:t>
        <w:br/>
        <w:t>пен салафи арасындағы догматтық айырмашылықтармен таныстығы</w:t>
        <w:br/>
        <w:t>екіталай. «Исламнан шыққан экстремистердің» ең кең таралған</w:t>
        <w:br/>
        <w:t>дәлелі - Қазақстан мұсылмандарының басым көпшілігінің исламды</w:t>
        <w:br/>
        <w:t>ұстанудағы жалғандық сипаты - оларға теракт жасауға құқық</w:t>
        <w:br/>
        <w:t>бермейді. Сондықтан бұл жердегі діни дәлел ойдан шығарылған.</w:t>
        <w:br/>
        <w:t>Әлеуметтік әділеттік үшін күрес - террорлық актілерді ақтаудың</w:t>
        <w:br/>
        <w:t>екінші кең таралған дәлелі-бейбітхалықтың арасында құрбандықтар</w:t>
        <w:br/>
        <w:t>болмауы тиіс және сондықтан терактілер мұндай күрестің құралы</w:t>
        <w:br/>
        <w:t>емес.</w:t>
        <w:br/>
        <w:t>Террорлық актілерге ұласқан қарсылықтың интегративті сипаты</w:t>
        <w:br/>
        <w:t>діни риторикаға жүгінуге мүмкіндік береді, бірақ ол да жасанды.</w:t>
        <w:br/>
        <w:t>Дін терроризмді тудыра алмайды, қайта керісінше: ол көнбістікке,</w:t>
        <w:br/>
        <w:t>саяси бағыныштылыққа, мемлекетпен әлеуметтік ынтымақтастыққа</w:t>
        <w:br/>
        <w:t>үйретеді. Дін төзімсіздіктің және тіпті озбырлықтың жалғыз</w:t>
        <w:br/>
        <w:t>формасын ғана мойындайды - өз күноларыңа деген төзімсіздік.</w:t>
        <w:br/>
        <w:t>Алайда, лаңкестер мен содырлар дінді жамылғы етеді және өз</w:t>
        <w:br/>
        <w:t>әрекеттерін діни дәлелдермен негіздеуге тырысады.</w:t>
        <w:br/>
        <w:t>Қазақстандық қоғам діни пиғылдағы экстремизм мен</w:t>
        <w:br/>
        <w:t>терроризмге мынадай бірқатар бағыттар бойынша қарсы тұруға</w:t>
        <w:br/>
        <w:t>қабілетті:</w:t>
        <w:br/>
        <w:t>39</w:t>
        <w:br/>
        <w:t>Соңғы үш жылдың ішінде Орталық Азияның сыртқы периметрі</w:t>
        <w:br/>
        <w:t>бойынша, атап айтқанда ҚХР СҰАР-дағы сепаратистік топтардың</w:t>
        <w:br/>
        <w:t>саяси белсенділігі байқалады, Ауғаныстанның көптеген шалғай</w:t>
        <w:br/>
        <w:t>аудандарында «Талибан» қозғалысының ұстанымы қайта бекітілді,</w:t>
        <w:br/>
        <w:t>бірқатар үзілістен кейін ИДУ «қайта тірілді» (оның жаңа жетекшісі</w:t>
        <w:br/>
        <w:t>Усман Әділ қозғалыстың ұйымдастыру құрылымын «қайта құруда»</w:t>
        <w:br/>
        <w:t>және егер бір қазақстандық әскери қызметкер ауған жеріне аяқ</w:t>
        <w:br/>
        <w:t>басса, Қазақстанға жихад жариялаймыз деп қорқытуда). Осы және</w:t>
        <w:br/>
        <w:t>басқа да факторлар жекелей алғанда Қазақстанда да, тұтастай</w:t>
        <w:br/>
        <w:t>алғанда Орталық Азия аймағында да терроризм мен экстремизмді</w:t>
        <w:br/>
        <w:t>құнарландырып тұрған әлеуметтік факторлардың өзгерісін зерттеу</w:t>
        <w:br/>
        <w:t>міндетін обьективті түрде өзектендіреді.</w:t>
        <w:br/>
        <w:t>Мұнан өзге сарапшылар қауымдастығына және нақты ҚР БҒМ</w:t>
        <w:br/>
        <w:t>ҒК Философия және саясаттану институтында құрылған Дінтанулық</w:t>
        <w:br/>
        <w:t>зерттеулер бөліміне мына бағыттардағы зерттеулерге назар аудару</w:t>
        <w:br/>
        <w:t>керек:</w:t>
        <w:br/>
        <w:t>- Қазақстанда терроризм мен экстремизм таралуының негізгі</w:t>
        <w:br/>
        <w:t>үрдістерін талдау;</w:t>
      </w:r>
    </w:p>
    <w:p>
      <w:r>
        <w:t>- Қазақстанда содырлық пен лаңкестіктің пайда болуы мен</w:t>
        <w:br/>
        <w:t>таралуының әлеуметтік-саяси жоне әлеуметтік-экономикалық</w:t>
        <w:br/>
        <w:t>алғышарттарын сараптау;</w:t>
        <w:br/>
        <w:t>- Орталық Азия мемлекеттері мен Қазақстан Республикасындағы</w:t>
        <w:br/>
        <w:t>террористік ахуалдың дамуын болжау және талдау.</w:t>
        <w:br/>
        <w:t>Осылайша, Қазақстандағы исламдану үрдісінің белсенділен-</w:t>
        <w:br/>
        <w:t>діруін, терроризм мен діни экстремизм көріністерінің күшеюін діни</w:t>
        <w:br/>
        <w:t>институттардың вестернизация, модернизация және секуляризация</w:t>
        <w:br/>
        <w:t>үдерістеріне жауап ретінде қабылдау және ислам факторының</w:t>
        <w:br/>
        <w:t>ғаламдық ұлғаюы мен қазіргі жаһандану үдерістері аясында</w:t>
        <w:br/>
        <w:t>қарастыру керек, сондай-ақ діндарлықтың жаңа толқынының пайда</w:t>
        <w:br/>
        <w:t>болуын жаһанданудыңжағымсызсалдарларынан қорғанудыңнысаны</w:t>
        <w:br/>
        <w:t>мен тәсілі ретінде қабылдаған жөн. Мұның барысында қазақстандық</w:t>
        <w:br/>
        <w:t>қоғамды жетілдіру (модернизациялау) ислам ұстындарын сақтау</w:t>
        <w:br/>
        <w:t>мен қайта қарағанда ғана табысты бола алады және ол біздің алдағы</w:t>
        <w:br/>
        <w:t>қозғалысымыздың жолы мен траекториясы болуы тиіс.</w:t>
        <w:br/>
        <w:t>Әдебиеттер</w:t>
        <w:br/>
        <w:t>1. Қараңыз: Мірр: // хүуғуу. І51атолПле.пес</w:t>
        <w:br/>
        <w:t>28</w:t>
        <w:br/>
        <w:t>ақтау үшін биліктің аталған бұтақтарының әуел бастапқы дәлелін</w:t>
        <w:br/>
        <w:t>алға тарту ақылға сыймайды.</w:t>
        <w:br/>
        <w:t>Бүгінгі исламның саясилануы - бұл мүлдем діни емес, саяси</w:t>
        <w:br/>
        <w:t>жоба. Және оған оған дәл осылай саяси жоба ретінде қарау керек,</w:t>
        <w:br/>
        <w:t>яғни билікті атқарудың тарихи тұрғыда игерілген формаларын</w:t>
        <w:br/>
        <w:t>қайта тірілту кімге және қандай мақсатта керек болғанын анықтау</w:t>
        <w:br/>
        <w:t>қажет. Бүкіләлемдік халифат идеясы бүгін өмір сүруге қабілетсіз,</w:t>
        <w:br/>
        <w:t>бірақ ол идея жүзеге асырылуды мақсат тұтпайтын да тәрізді. Ол</w:t>
        <w:br/>
        <w:t>идея барынша кең саяси кеңістікті «жаулап алу» үшін турашыл</w:t>
        <w:br/>
        <w:t>төрт халифтің дәуіріне қайта оралу талабын мейлінше бұқаралық</w:t>
        <w:br/>
        <w:t>сипатқа айналдыру мақсатында ұсынылды. Және бұл исламистердің</w:t>
        <w:br/>
        <w:t>қолынан келеді. Бұл, өз кезегінде, экстремизм мен терроризмге</w:t>
        <w:br/>
        <w:t>(экстремизмнің шектен шыққан формасы ретінде) деген пиғылды</w:t>
        <w:br/>
        <w:t>қоздырады. Сондықтан біздің жағдайымыздағы (Орталық Азия</w:t>
        <w:br/>
        <w:t>елдеріндегі) діни пиғылдағы терроризмге әкелетін бүкіл үдерісті</w:t>
        <w:br/>
        <w:t>былайша сипаттауға болады: ислам - исламның саясилануы -ислами</w:t>
        <w:br/>
        <w:t>идеологиялар - экстремизм - терроризм. Терроризмді исламмен</w:t>
        <w:br/>
        <w:t>байланыстыру мүлдем дұрыс емес, ислам анықтамасы бойынша ол</w:t>
        <w:br/>
        <w:t>- бейбітшілік діні, бірақ оқиғалар жоғарыда келтірілген кестемен</w:t>
        <w:br/>
        <w:t>жүргенде біз ең «соңынан» терроризмді көреміз.</w:t>
        <w:br/>
        <w:t>Алдымызда барынша маңызды міндеттүр-діндідіни пиғылдағы</w:t>
        <w:br/>
        <w:t>терроризмнен «ажырату». Бұл міндетті шешу үшін терроризмнің</w:t>
        <w:br/>
        <w:t>Діни пиғылының мүмкіншілігі жоқтығын көрсету керек, діни</w:t>
        <w:br/>
        <w:t>догматтар мен террор идеясының қосылуы мүмкін еместігін</w:t>
        <w:br/>
        <w:t>дәлелдеу қажет. Діннің бейбіт, гумандық сипатта болатыны және</w:t>
        <w:br/>
        <w:t>оның терроризммен байланысы жоқтығы туралы тезисті жауыр</w:t>
        <w:br/>
        <w:t>болғанша қайталай беруге болады, бірақ оның нәтижесі болмайды:</w:t>
        <w:br/>
        <w:t>содырлар өз әрекеттерін ақтау үшін дінге сілтеме жасап келсе, әлі де</w:t>
        <w:br/>
        <w:t>сол сілтемесін жалғастыруда.</w:t>
        <w:br/>
        <w:t>Қазақстан мұсылмандарының діни басқармасы жергілікті ха-</w:t>
        <w:br/>
        <w:t>лыққа түсінікті тілде исламның догматикасы мен практикасынан</w:t>
        <w:br/>
        <w:t>ешқашан да исламистік топтардың құқық бұзушылық әрекеті</w:t>
        <w:br/>
        <w:t>туындамайтынын түсіндіруі тиіс. «Хизб-ут-Тахрирға» қарсы фәтуа</w:t>
      </w:r>
    </w:p>
    <w:p>
      <w:r>
        <w:t>жариялау мен салафиттерге тыйым салуды талап ету аз, исламның</w:t>
        <w:br/>
        <w:t>бейбіт мәні туралы уағыз айту да жеткіліксіз. Қазақстанның жетекші</w:t>
        <w:br/>
        <w:t>ислами дінтаушылары мен ең танымал имамдары лаңкестер</w:t>
        <w:br/>
        <w:t>мен содырлардың исламға қарсы әрекеті туралы БАҚ-да үлкен</w:t>
        <w:br/>
        <w:t>таралыммен мақалалар тізбегін жариялауы керек, ал ең жақсысы,</w:t>
        <w:br/>
        <w:t>42</w:t>
        <w:br/>
        <w:t>ішінде салафилерге бүйрегі бұрды. Сондықтан, республикамыздағы</w:t>
        <w:br/>
        <w:t>екі негізгі конфессияға аталған бағыттағы жұмысын белсендендіру</w:t>
        <w:br/>
        <w:t>қажет. Көріп отырғанымыздай, мемлекет дәстүрлі емес исламның</w:t>
        <w:br/>
        <w:t>жақтастарының санының өсуінен қауіптенгенімен, идеологиялық</w:t>
        <w:br/>
        <w:t>қарама қарсылықта жеңіліс тауып отырады. Оның үстіне, соңғы</w:t>
        <w:br/>
        <w:t>жағдайлар барысында жекелеген исламдық қозғалыстардың (ИДУ,</w:t>
        <w:br/>
        <w:t>«Халифат сарбаздары» және басқалары) өкілдері мәселеге тікелей</w:t>
        <w:br/>
        <w:t>байланысты, ресми Астанаға жихад жариялады.</w:t>
        <w:br/>
        <w:t>Аймақтың ислам кең таралған тұрғындарында, оның ішінде</w:t>
        <w:br/>
        <w:t>Қазақстанда Батысқа қарсы көңіл-күйлер байқалады; содырлық және</w:t>
        <w:br/>
        <w:t>лаңкестік топтардың радикалды идеологиясын қолдау; аймақтағы</w:t>
        <w:br/>
        <w:t>әлеуметтік-саяси шиеленістің діни пиғылдағы экстремизм мен</w:t>
        <w:br/>
        <w:t>терроризмге айналуы; террорлық актілер әдістерінің артуы мен</w:t>
        <w:br/>
        <w:t>жетілдірілуі аңғарылады. Осыған орай Қазақстан мен Орталық</w:t>
        <w:br/>
        <w:t>Азиядағы терроризм мен экстремизмге нәр беріп отырған факторлар</w:t>
        <w:br/>
        <w:t>мен әлеуметтік үдерістердің кең шоғырының өзгеру динамикасын</w:t>
        <w:br/>
        <w:t>зерделеу қажеттілігі бұл бағыттағы зерттеулердің өзектілігін алға</w:t>
        <w:br/>
        <w:t>тартады.</w:t>
        <w:br/>
        <w:t>Орталықазиялық аймақтағы ықтимал тұрақсыздықтың әлеуеті</w:t>
        <w:br/>
        <w:t>әлеуметтік-экономикалық сипаттағы белгілі бір мәселелерге байла-</w:t>
        <w:br/>
        <w:t>нысты сақталып отыр. Бұл тұрғыдан алғанда аймақтың басқа мемле-</w:t>
        <w:br/>
        <w:t>кеттерімен салыстырғанда өзінің экономикалық дамығандығы</w:t>
        <w:br/>
        <w:t>себепті Қазақстанның жағдайы анағұрлым ырыс-берекелі. Де-</w:t>
        <w:br/>
        <w:t>генмен, кедейлік, тақыр кедейлік, жұмыссыздық, қоғамның әлеу-</w:t>
        <w:br/>
        <w:t>меттік алшақтануы сияқты әлеуметтік қарама-қарсылығы тұ-</w:t>
        <w:br/>
        <w:t>рақсыздандырушы топтардың қатарын толықтыруға едәуір ықпал</w:t>
        <w:br/>
        <w:t>етеді. Лаңкестік топтардың идеялық жетекшілері әлеуметтік-</w:t>
        <w:br/>
        <w:t>экономикалық тұрғыдағы мәселелерді өз мақсаттарына оңтайлы</w:t>
        <w:br/>
        <w:t>пайдаланады, олар пауперлерден бұл «қуыршақ ойнатқыштар»</w:t>
        <w:br/>
        <w:t>«бейбітшілік пен келісім территориясын» жұтып қоятын «қара</w:t>
        <w:br/>
        <w:t>тұңғиық» жасап, «қанды шерудің» қатысушыларын даярлайды.</w:t>
        <w:br/>
        <w:t>Сондықтан осындай белгілі бір мақсаттар қойған экстремистік</w:t>
        <w:br/>
        <w:t>топтардың пайда болуы мен таралуы бізді алаңдатпай қоймайды.</w:t>
        <w:br/>
        <w:t>Оның үстіне еліміздегі әлеуметтік тұрғыдағы мәселелер деструктивті</w:t>
        <w:br/>
        <w:t>элементтердің қолындағы қаруға айналатын қаупі бар. Сондықтан</w:t>
        <w:br/>
        <w:t>бұл мәселе Қазақстанның конституциялық құрылысын қорғау мен</w:t>
        <w:br/>
        <w:t>ұлттық қауіпсіздікті қамтамасыз ету аясында өзекті әрі табиғи болып</w:t>
        <w:br/>
        <w:t>табылады және бұл күштеу органдарының да назарында болуы тиіс.</w:t>
        <w:br/>
        <w:t>27</w:t>
        <w:br/>
        <w:t>- содырлықтың Құдайға, Аллаһқа деген сеніммен</w:t>
        <w:br/>
        <w:t>үйлеспейтіндігін күнделікті сенімді түрде дәлелдеумен;</w:t>
        <w:br/>
        <w:t>- әділеттілік идеясын діни негіздеумен және бұл идеяны дінде</w:t>
        <w:br/>
        <w:t>жүзеге асырумен;</w:t>
        <w:br/>
        <w:t>- мемлекетпен бірлесе отырып элеуметтік қызметті</w:t>
      </w:r>
    </w:p>
    <w:p>
      <w:r>
        <w:t>белсенділендірумен;</w:t>
        <w:br/>
        <w:t>- кеудесін кек пен өкініш кернеп, теракті жасауға дайын адам-</w:t>
        <w:br/>
        <w:t>дарды жұмсартумен.</w:t>
        <w:br/>
        <w:t>Сөйтіп, ақырында, ең маңыздысы, экстремизм мен терроризмге</w:t>
        <w:br/>
        <w:t>қарсы әрекеттегі дәстүрлі діндердің істей алатыны - бұл бейбітшілік,</w:t>
        <w:br/>
        <w:t>халық, билік туралы дұға оқу.</w:t>
        <w:br/>
        <w:t>Экстремизм мен терроризмге қарсы әрекет етуге тек дәстүрлі</w:t>
        <w:br/>
        <w:t>діндер ғана қабілетті деу артық, оған «дәстүрлі емес» деп аталатын</w:t>
        <w:br/>
        <w:t>діндер де көмектесе алады. Бұл қарсы әрекетте, бірақ тоталитарлық</w:t>
        <w:br/>
        <w:t>және экстремистік діни ұйымдардың (әрине олардың тоталитарлығы</w:t>
        <w:br/>
        <w:t>мен экстремизмі дәлелденген жағдайда) көмегінен аулақ болу керек.</w:t>
        <w:br/>
        <w:t>Саяси алаңда діни пиғылдағы экстремизм мен терроризмнің</w:t>
        <w:br/>
        <w:t>болуымен байланысты бүкіл мәселені терең ұғыну үшін исламның</w:t>
        <w:br/>
        <w:t>саясилануы үдерісі деген феноменді қарастыру керек. Исламның</w:t>
        <w:br/>
        <w:t>едәуір саясилануын түсіндіру үшін көбіне ислам тарихыныңбастапқы</w:t>
        <w:br/>
        <w:t>кезеңдеріндегі зайырлы және діни биліктердің ең әуелгі бірігуі</w:t>
        <w:br/>
        <w:t>туралы дәлелге иек артады. Яғни исламның саясатқа практикалық</w:t>
        <w:br/>
        <w:t>және, тіпті кейде қатаң қағидалық деңгейде принципиалды және</w:t>
        <w:br/>
        <w:t>концептуалды тартылуын дәлел қылады. Ислам дамуының ертедегі</w:t>
        <w:br/>
        <w:t>кезеңінде зайырлы билік пен діни биліктің бірігуі шынында</w:t>
        <w:br/>
        <w:t>орын алды. Ол Мұхаммед пайғамбардың жоғары беделімен және</w:t>
        <w:br/>
        <w:t>қауымның тайпалық сипатымен ақталды, мұның өзі діни және</w:t>
        <w:br/>
        <w:t>зайырлы билікті ешқандай қиындықсыз біріктіруге (халифат</w:t>
        <w:br/>
        <w:t>формасында) мүмкіндік берді. Алайда пайғамбар қайтыс болған</w:t>
        <w:br/>
        <w:t>соң ислами араб қоғамдарында билік зайырлы (эмират) және діни</w:t>
        <w:br/>
        <w:t>(имамат) деп бөлінді. Ислам әлемінде биліктің қалаулы формасы</w:t>
        <w:br/>
        <w:t>саналған кейінгі басқарушы халифтер ислам факторының қатысы</w:t>
        <w:br/>
        <w:t>көбірек немесе азырақ болған мемлекеттегі зайырлы билеушілер</w:t>
        <w:br/>
        <w:t>болды.</w:t>
        <w:br/>
        <w:t>Бүгінгі күні исламның атынан діни және зайырлы биліктерді</w:t>
        <w:br/>
        <w:t>біріктіруді (оның үстіне кез келген зайырлылық элементін біртіндеп</w:t>
        <w:br/>
        <w:t>ығыстырумен) талап ету әдепті емес. Оның үстіне зайырлы</w:t>
        <w:br/>
        <w:t>мемлекетте. Сондықтан қазіргі кезеңде исламның саясилануын</w:t>
        <w:br/>
        <w:t>41</w:t>
        <w:br/>
        <w:t>Этноконфессионалды менталдылықтың бұзылуы мен азамат-</w:t>
        <w:br/>
        <w:t>тардың маргиналдық жағдайға қарқындап «батуы» қазақстандық</w:t>
        <w:br/>
        <w:t>қоғамда ерекше мультимәдени орта қалыптастырумен байланысты</w:t>
        <w:br/>
        <w:t>тарихи ұзақ уақыттар бойы өндіріліп келген төзімділік, келісім</w:t>
        <w:br/>
        <w:t>мен жасампаздық атмосфераның күйреуімен насырға шабады.</w:t>
        <w:br/>
        <w:t>Жаңа квазидіни ұйымдарда жүйелі түрде өндірілетін сана мен</w:t>
        <w:br/>
        <w:t>мінез-құлықтың экстремизациялануы тұлға, отбасы, мемлекет</w:t>
        <w:br/>
        <w:t>деңгейлеріндегі тұрақтылықтың жойылуымен қауіпті. Іс жүзінде</w:t>
        <w:br/>
        <w:t>діни емес сипаттағы қазақстандық қоғамда соңғы онжылдықтар</w:t>
        <w:br/>
        <w:t>бойы азаматтарды діндарлық рухына жаппай тарту мәселесі</w:t>
        <w:br/>
        <w:t>қоздырылып жатыр. Біздің 2010 жылы 14 облыс орталықтарындағы,</w:t>
        <w:br/>
        <w:t>сондай-ақ Астана мен Алматыдағы діндарлықтың динамикасы</w:t>
        <w:br/>
        <w:t>мен үрдістері жөнінде жүргізген қазақстандықтардың қоғамдық</w:t>
        <w:br/>
        <w:t>пікірінің мониторингі мәліметтері бойынша респонденттердің 2/3</w:t>
        <w:br/>
        <w:t>дейін өздерін қалай да болсын дінмен байланыстырады. Бірақ оның</w:t>
        <w:br/>
        <w:t>барысында қауымдарда тіркелген діндарлар 10%-дан шамалы-ақ</w:t>
        <w:br/>
        <w:t>асады. «Дінге деген Сіздің қатынасыңыз қандай?» деген сұраққа</w:t>
        <w:br/>
        <w:t>респонденттердің көпшілігі: дінге сенемін, бірақ діни өмірге</w:t>
        <w:br/>
        <w:t>қатыспаймын» (56,2%) деп жауап берді. «Өз дүниетанымызды қашан</w:t>
        <w:br/>
        <w:t>таңдадыңыз?» деген сұраққа басым көпшілік - 37,8% - «балалық</w:t>
      </w:r>
    </w:p>
    <w:p>
      <w:r>
        <w:t>шақтан» деп, 25% - он жылдан бері» деп, 10,1%- «бес жылдан бері»,</w:t>
        <w:br/>
        <w:t>8,6% - «одан аз уақытта» деп жауап қатты. Осылайша, қалалық</w:t>
        <w:br/>
        <w:t>респонденттердің 40%-дан астамы өздерінің дүниетанымдық</w:t>
        <w:br/>
        <w:t>бағдарларын соңғы онжылдықта айқындаған.</w:t>
        <w:br/>
        <w:t>Діннің ықпалы мен оның қазіргі қазақстандық қоғамның өмі-</w:t>
        <w:br/>
        <w:t>ріндегі күшейе түскен рөлін бағалай отырып, сұралғандардың жар-</w:t>
        <w:br/>
        <w:t>тысына дейіні бұл айғақты жағымды үрдіс ретінде қарастырады.</w:t>
        <w:br/>
        <w:t>Сонымен бір мезгілде әрбір алтыншы респондент (14,9%) қазақ-</w:t>
        <w:br/>
        <w:t>стандықтардың өмірінен діннің жағымды рөлін көрмейді. Тұтастай</w:t>
        <w:br/>
        <w:t>алғанда, менің пікірімше, біздің еліміздегі сенушілердің саны</w:t>
        <w:br/>
        <w:t>кейбір сарапшылардың көрсетуіндегідей динамикада артқан</w:t>
        <w:br/>
        <w:t>емес. «Енжар діндарлар» деп аталатындар (сенетіндер, бірақ діни</w:t>
        <w:br/>
        <w:t>өмірге қатыспайтындар) халықтың жартысынан шамалы көбін</w:t>
        <w:br/>
        <w:t>құрайды. Белсенді сенетіндер (яғни өмірдің діни тәртібімен, оның</w:t>
        <w:br/>
        <w:t>қауымдық тәртібімен тығыз байланыстылар) шамамен 10-нан 17%-</w:t>
        <w:br/>
        <w:t>ға дейін құрайды (аймақтарға қарай), ал осы діндарлардың арасында</w:t>
        <w:br/>
        <w:t>псевдодіни идеяларға (сол үшін өз өмірі мен тағдырына кепіл болып</w:t>
        <w:br/>
        <w:t>қалуға дайын болатындай идеялар) көзсіз берілгендердің саны ұлғая</w:t>
        <w:br/>
        <w:t>33</w:t>
        <w:br/>
        <w:t>үшін бүгінгі күні барған сайын қазақстандық басылымдар (мейлі</w:t>
        <w:br/>
        <w:t>басылымдық, мейлі электронды болсын) билікті сынау үстінде.</w:t>
        <w:br/>
        <w:t>Бір қарағанда, Қазақстанда исламның радикалдануы күтпеген</w:t>
        <w:br/>
        <w:t>жағдай болып көрінуі мүмкін, өйткені Президент Н.Ә. Назарбаев</w:t>
        <w:br/>
        <w:t>20 жыл бойы этносаралық және конфессияаралық келісімді сақтау</w:t>
        <w:br/>
        <w:t>қажеттілігі туралы айтып келеді. Алайда, 2009 жылдың сәуір айында</w:t>
        <w:br/>
        <w:t>исламды қазіргі әлеуметтік болмысқа бейімдейтінін жариялаған</w:t>
        <w:br/>
        <w:t>жаңа діни ағым - «құраншылар» «күтпеген жерден» пайда болды.</w:t>
        <w:br/>
        <w:t>Мұның нәтижесінде не шығатынын айту қиын, өйткені бүгінгі күні</w:t>
        <w:br/>
        <w:t>қазақстандық мешіттердің басында сопылықтың (көбіне «клас-</w:t>
        <w:br/>
        <w:t>сикалық сопылықпен» ортақ ештеңесі де жоқ - Е.Б.) өкілдері де,</w:t>
        <w:br/>
        <w:t>салафилер мен құраншылар да тұр. Қазақстандықтардың соңғы кез-</w:t>
        <w:br/>
        <w:t>дері исламның дәстүрлі емес ағымдарына да қызығушылық таныта</w:t>
        <w:br/>
        <w:t>бастағаны көңілді күпті етеді. Бұл, әсіресе, қазақ тілді халық басым</w:t>
        <w:br/>
        <w:t>еліміздің батысы мен оңтүстігінде белең алғаны байқалады. Таяуда</w:t>
        <w:br/>
        <w:t>Алматыда Исматулла Мағзұм бастаған сопыларды жазалаған сот,</w:t>
        <w:br/>
        <w:t>бүгінгі үстем саяси режимге қарсыластардың санын тек арттыра түседі.</w:t>
        <w:br/>
        <w:t>Исламның дәстүрлі емес ағымдарына қарай осылайша қайта</w:t>
        <w:br/>
        <w:t>бағдарланудың басты себептерінің бірі, кейбір сарапшылардың</w:t>
        <w:br/>
        <w:t>пікірінше, 2007 жылдың екінші жартысынан басталған қаржылық-</w:t>
        <w:br/>
        <w:t>экономикалық дағдарыс болып табылады. Өздерінің жүріс-тұрысы</w:t>
        <w:br/>
        <w:t>жағынан мемлекеттік шенеуніктерді еске түсіретін ҚМДБ мен</w:t>
        <w:br/>
        <w:t>Епархиямен салыстырғанда салафилер, құраншылар, сопылар және</w:t>
        <w:br/>
        <w:t>т.б. өздерінің әлеуетті ізбасарларымен байланысқа оңай түсіп қана</w:t>
        <w:br/>
        <w:t>қоймай, кейде оларға материалдық тұрғыда көмектесіп те тұрады.</w:t>
        <w:br/>
        <w:t>Сондықтан да элеуметтік-экономикалық мәселелер жағдайында,</w:t>
        <w:br/>
        <w:t>қазақстандықтардың басым бөлігі өздерінің экзистенциясымен</w:t>
        <w:br/>
        <w:t>уайым шегіп жатқан тұста, эртүрлі ислами радикалды ағымдар</w:t>
        <w:br/>
        <w:t>жақтастарының саны Қазақстан үшін қауіп төндіретіндей көлемде</w:t>
        <w:br/>
        <w:t>ұлғаюда.</w:t>
        <w:br/>
        <w:t>Қазақстанда дәстүрлі исламдық емес ағымдардың адамдарға</w:t>
        <w:br/>
        <w:t>тек сөзбен ғана емес, іспен көмектескен жағдайлары белгілі,</w:t>
        <w:br/>
        <w:t>мысалы, олар үйі өртенген адамдарға үйлерін қалпына келтіруге</w:t>
        <w:br/>
        <w:t>көмектессе, шенеуніктер мен ресми ислам өкілдері көмектен бас</w:t>
        <w:br/>
        <w:t>тартудың көптеген сылтауларын тауып жататын. Нәтижесінде</w:t>
        <w:br/>
        <w:t>олар өздерінің көңілін салафилер жағына бұратын. Осыдан</w:t>
        <w:br/>
        <w:t>барып республика халқының бір бөлігі исламның негізқұраушы</w:t>
      </w:r>
    </w:p>
    <w:p>
      <w:r>
        <w:t>догматтарының бірін нақты іске асыратын осы ағымдарға, оның</w:t>
        <w:br/>
        <w:t>26</w:t>
        <w:br/>
        <w:t>(жалған) діни сенім ұстанымында күресу қажеттігі айтылып,</w:t>
        <w:br/>
        <w:t>қойылған мақсатқа қол жеткізу үшін мүшелерді «рухани сарбаз»</w:t>
        <w:br/>
        <w:t>болуға шақырады. Мұның барлығы таусылмайтын ұзын-сонар</w:t>
        <w:br/>
        <w:t>уағыздар мен жаттығуларда, кездесулер мен әңгімелерде санаға</w:t>
        <w:br/>
        <w:t>сіңіріледі, олардың түпкі мақсаты - кәдуілгі үйреншікті қарым-</w:t>
        <w:br/>
        <w:t>қатынастан (отбасылық, жора-жолдастық, кәсіби) азаматты</w:t>
        <w:br/>
        <w:t>шығарып, қауымға жаңа пікірлестерді тарту, өзінің жеке еркін</w:t>
        <w:br/>
        <w:t>қауымдық көшбасшының бұйрықтарына көндіру.</w:t>
        <w:br/>
        <w:t>Жеке адам мен топты, азамат пен қоғамды тайталастырып</w:t>
        <w:br/>
        <w:t>қою мақсатын көздеуді біз жалпымәдени бірегейлікті бұзу, біздің</w:t>
        <w:br/>
        <w:t>қоғамдағы келісім атмосферасын шайқалту ретінде қарастырамыз.</w:t>
        <w:br/>
        <w:t>Ал мұндай әрекет саяси тұрғыда бұрмаланған және идеологиялық</w:t>
        <w:br/>
        <w:t>пиғылдағы әрекет ретінде анықталады.</w:t>
        <w:br/>
        <w:t>Туған-туыстарменжақындар, психологтармен психотерапевттер,</w:t>
        <w:br/>
        <w:t>әлеуметтанушылар мен саясаттанушылар жекелеген дәстүрлі емес</w:t>
        <w:br/>
        <w:t>табынушылықтардың ықпалына түскен тұлғалардың сыртқы да, ішкі</w:t>
        <w:br/>
        <w:t>Де өзгерістерін бірден аңғарады. Өмірдің жаңа тәртібін қабылдау,</w:t>
        <w:br/>
        <w:t>тұлғалық өзгерістің қатаң бақылаумен сипатталатын үнемі қауымда</w:t>
        <w:br/>
        <w:t>болудың салдарынан болатын құндылықтық бағдарлардың ауысуы</w:t>
        <w:br/>
        <w:t>осыған ықпал етеді. Көп жағдайда неокульттардағы ұжымдық</w:t>
        <w:br/>
        <w:t>құдайға құлшылық ақпаратты иландырып қабылдауға негізделген</w:t>
        <w:br/>
        <w:t>әсер етудің арнайы әдістерін қолданумен және ұйымшылдығымен</w:t>
        <w:br/>
        <w:t>ерекшеленіп қана қоймай, озбырлығымен де сипатталады.</w:t>
        <w:br/>
        <w:t>Психология мен психиатрия саласындағы мамандар бірқа-</w:t>
        <w:br/>
        <w:t>тар табынушылық ғұрыптарды атқару кезінде бағышталған пихо-</w:t>
        <w:br/>
        <w:t>эмоциялық әсердің болатынын тұжырымдайды, ақырында бұл</w:t>
        <w:br/>
        <w:t>адепттің ұжымдық ғибадат шараларға экстатикалық тәуелділік</w:t>
        <w:br/>
        <w:t>қалыптастырады. Қауымда болудың барысында адептің (дінге</w:t>
        <w:br/>
        <w:t>сенуші адамның) психологиялық денсаулығы бұзылады, әлеуметтік</w:t>
        <w:br/>
        <w:t>мәртебесі жойылады, тұлғаның қалыпты бұзылуы жүзеге асады.</w:t>
        <w:br/>
        <w:t>Қайта бейімделу үдерісі отбасы, мамандар, достар мен әріптестер</w:t>
        <w:br/>
        <w:t>тарапынан орасан зор күш-жігерді қажет етеді.</w:t>
        <w:br/>
        <w:t>Дәл осы себепті, қалыптасқан жағдайдан шыға отырып, Псевдо-</w:t>
        <w:br/>
        <w:t>діни ұйымдардың қалыпты құрылымының бұзылу әрекетінен опық</w:t>
        <w:br/>
        <w:t>жеген азаматтар үшін сауықтыру аймақтық орталықтарын құру</w:t>
        <w:br/>
        <w:t>қажет. Олар ұзақ уақыт бойы әлеуметтік реадаптацияға, заңгерлік</w:t>
        <w:br/>
        <w:t>көмектен бастап еңбек терапиясына дейінгі қызмет көрсетудің</w:t>
        <w:br/>
        <w:t>кең шоғырына мұқтаж болып табылады. Квазидіни ұйымдарға</w:t>
        <w:br/>
        <w:t>36</w:t>
        <w:br/>
        <w:t>- бұл қарсы тұруды, ең болмағанда ел дамуының қазіргі</w:t>
        <w:br/>
        <w:t>кезеңінде, ұлттық қауіпсіздіктің басымдылығы ретінде қарастыру;</w:t>
        <w:br/>
        <w:t>- күштеу және алдын алу әдістерін қосақтай отырып экстремизм</w:t>
        <w:br/>
        <w:t>және терроризммен жүйелі түрде күресу;</w:t>
        <w:br/>
        <w:t>- бұл құбылыстарға қарсы әрекетті ғылыми-сараптамалармен</w:t>
        <w:br/>
        <w:t>күшейту;</w:t>
      </w:r>
    </w:p>
    <w:p>
      <w:r>
        <w:t>- лаңкестер мен содырларды қоғам тарапынан қолдаудан айыру,</w:t>
        <w:br/>
        <w:t>экстремизм мен терроризм көріністеріне деген төзімсіздік атмосфе-</w:t>
        <w:br/>
        <w:t>раны қалыптастыру;</w:t>
        <w:br/>
        <w:t>- терроризмге қарсы әлемдік қауымдастықпен бірігіп күресуде</w:t>
        <w:br/>
        <w:t>өзіміздің ұлттық мүддемізді ұмытпау;</w:t>
        <w:br/>
        <w:t>- жастарды гуманизм мен патриотизмнің зайырлы</w:t>
        <w:br/>
        <w:t>ұстанымдарында тәрбиелеу, ал бұл дін ұстану бостандығына мүлдем</w:t>
        <w:br/>
        <w:t>балама бола алмайды;</w:t>
        <w:br/>
        <w:t>- әлеуметтік мемлекет қүру, яғни біздің Конституциямыз-</w:t>
        <w:br/>
        <w:t>да жазылғандай және «Нұр-Отан» партиясының ХІУ сьезінде ҚР</w:t>
        <w:br/>
        <w:t>Президенті Н.Ә. Назарбаев мейлінше көп айтқан әділетті әлеуметтік</w:t>
        <w:br/>
        <w:t>құрылым идеясын жүзеге асыру.</w:t>
        <w:br/>
        <w:t>Экстремизм мен терроризмге қарсы әрекет етудің тағы</w:t>
        <w:br/>
        <w:t>да бірқатар формалары бар, бірақ біздің конференциямыздың</w:t>
        <w:br/>
        <w:t>тақырыбына сәйкес, бұл қарсы әрекеттегі дәстүрлі діндердің (бұл</w:t>
        <w:br/>
        <w:t>ұғымның шарттылығын еске алмағанда) рөліне көңіл аударамыз.</w:t>
        <w:br/>
        <w:t>Бұл бағытта діндер тікелей де, жанама да жолмен әрекет</w:t>
        <w:br/>
        <w:t>ете алады. Тікелей алғанда - діндарлардың және жалпы барлық</w:t>
        <w:br/>
        <w:t>адамдардың санасына, зердесі мен ар-ожданына әсер етеді. Жанама</w:t>
        <w:br/>
        <w:t>түрде азаматтарға қамқор болу міндеті, қоғамдағы әділеттіліктің</w:t>
        <w:br/>
        <w:t>белгілі бір деңгейін сақтау, әлеуметтік бағдарламаларды іске асыру,</w:t>
        <w:br/>
        <w:t>адамдардың материалдық және рухани дамуына мүмкіндіктер беру</w:t>
        <w:br/>
        <w:t>туралы билікке ескерту арқылы ықпал етеді.</w:t>
        <w:br/>
        <w:t>Діни пиғылдағы экстремизм мен терроризмге қарсы әрекет</w:t>
        <w:br/>
        <w:t>етудегі дәстүрлі діндердің мүмкіндігі, нақты айтқанда немен</w:t>
        <w:br/>
        <w:t>сипатталады? Біздің ойымызша мыналармен сипатталады:</w:t>
        <w:br/>
        <w:t>- діни ағартушылықпен, адамдарды сенімге, жақындарына деген</w:t>
        <w:br/>
        <w:t>сүйіспеншілікке тәрбиелеумен, адам өмірінің шартсыз құндылығын</w:t>
        <w:br/>
        <w:t>түсінумен, қоғамды адамгершілікке тәрбиелеумен;</w:t>
        <w:br/>
        <w:t>- діндарлардың экстремизмге идеялық қарсы тұруын талап ету-</w:t>
        <w:br/>
        <w:t>мен;</w:t>
        <w:br/>
        <w:t>- өз ізбасарларына экстремист болуға тыйым салумен;</w:t>
        <w:br/>
        <w:t>40</w:t>
        <w:br/>
        <w:t>ауыл халқының өмір деңгейінің салыстырмалы түрде төмендігі</w:t>
        <w:br/>
        <w:t>мұндай ортада әлеуметтік құрылысты «түзету» туралы идеялардың</w:t>
        <w:br/>
        <w:t>таралуына қолайлы жағдай туғызады. Бұл идеяларды адресаттың</w:t>
        <w:br/>
        <w:t>қабылдауы үшін ыңғайлы формаға киіндіру оңайдың оңайы.</w:t>
        <w:br/>
        <w:t>Ислам құндылықтарын саясатқа енгізуден қорықпау керек деген</w:t>
        <w:br/>
        <w:t>Қазақстан мұсылмандары одағының төрағасы Мұрат Телібековтің</w:t>
        <w:br/>
        <w:t>сөздері көбіне дұрыс. «Ислам нормаларының елдің өміріне ену</w:t>
        <w:br/>
        <w:t>үдерісі ұлттық мүдделерден немесе мемлекеттің зайырлы негізінен</w:t>
        <w:br/>
        <w:t>бас тартуды білдірмейді. Шынайы мұсылман үшін жетекші болатын</w:t>
        <w:br/>
        <w:t>нәрсе ислам қағидаларын өз қалауынша түсіндіретін көбейе түскен</w:t>
        <w:br/>
        <w:t>беделді діни көшбасшылардың пікірі ғана емес, оның өзінің ар-ұяты</w:t>
        <w:br/>
        <w:t>мен парызы, оның ішінде туған елге деген де парызы» |41.</w:t>
        <w:br/>
        <w:t>Бірақ мұндай идеалды үлгі қазақстандық болмыста өмір сүре</w:t>
        <w:br/>
        <w:t>ала ма? Олай бола қоймас, өйткені мемлекеттік құрылыс ісінде ар-</w:t>
        <w:br/>
        <w:t>ұят пен парызға сүйену, өзін үнемі ақтай қоймайды.</w:t>
      </w:r>
    </w:p>
    <w:p>
      <w:r>
        <w:t>Қазақстандағы исламдану толқынын тудырған не? Жауабы</w:t>
        <w:br/>
        <w:t>айқын--бұл саладағыдіни ағартушылықтың жоқтығы. Діни надандық</w:t>
        <w:br/>
        <w:t>әлеуметтік әділетсіздік сезімі ұштала түскен жас азаматтарды «жан</w:t>
        <w:br/>
        <w:t>аулаушыларға» жетелейді. Мұның жарқын мысалын болашағынан</w:t>
        <w:br/>
        <w:t>мол үміт күттіретін жігіттен экстремиске айналып шыға келген «Нүр-</w:t>
        <w:br/>
        <w:t>Мүбәрәк» ислам мәдениеті универитетінің түлегінің тағдырынан</w:t>
        <w:br/>
        <w:t>табуға болады. Исламдану үрдісінің басқа бір факторы «Хизб ут-</w:t>
        <w:br/>
        <w:t>Тахрир» тәрізді қозғалыстардың культуртрегерлік қызметі болып</w:t>
        <w:br/>
        <w:t>табылады. Көп адамдар бұл ұйымдарға қандай да бір саяси мақсат</w:t>
        <w:br/>
        <w:t>көздеп емес, ислам туралы көп білгісі келгендіктен барады.</w:t>
        <w:br/>
        <w:t>Дегенмен Қазақстанның қазіргі саяси өмірінде заңмен бекітілген</w:t>
        <w:br/>
        <w:t>саяси исламның болмауы еліміздегі бұл құбылыстың орны туралы</w:t>
        <w:br/>
        <w:t>мәселе маңызды емес дегенді білдірмейді. Нарықтық экономикасы</w:t>
        <w:br/>
        <w:t>бар құқықтық, демократиялық, зайырлы мемлекет құру туралы</w:t>
        <w:br/>
        <w:t>көбіне «жұмысшы» идеологиясы бар Қазақстанда мемлекеттік</w:t>
        <w:br/>
        <w:t>құрылыс үдерісін одан ары дамыту мейлінше әралуан идеологиялық</w:t>
        <w:br/>
        <w:t>бояулары бар «саяси палитраны» білдіретіні түсінікті. Мұндай</w:t>
        <w:br/>
        <w:t>жағдайларда бағдар көрсететін мемлекеттің біртұтас идеологиясын</w:t>
        <w:br/>
        <w:t>құру анағұрлым қажет бола түседі. Оның үстіне құндылықтардың</w:t>
        <w:br/>
        <w:t>мемлекеттік жүйесі әмбебап, яғни барлық таптардың немесе діни</w:t>
        <w:br/>
        <w:t>топтардың көзқарастарымен сай келетіндей болуы тиіс.</w:t>
        <w:br/>
        <w:t>Елдің ислами радикалды формалар дамытылған мемлекеттердің</w:t>
        <w:br/>
        <w:t>қауымдастығына түсіп үлгергенін мойындауға асықпайтыны</w:t>
        <w:br/>
        <w:t>25</w:t>
        <w:br/>
        <w:t>түседі. Егер бұрыңғы үлгідегі (социалистік кеңестік менталитетке</w:t>
        <w:br/>
        <w:t>тон) діни фанатиктер 1-2% болса, қазіргі уақытта олардың саны</w:t>
        <w:br/>
        <w:t>жалпы сенушілердің 5-6%-на дейін көтерілген.</w:t>
        <w:br/>
        <w:t>Бұл өсімге қазақстандықтар үшін дәстүрлі емес діни ұйым-дарда</w:t>
        <w:br/>
        <w:t>(христиандық, исламдық және басқа жамылғыларды жа-мылатын</w:t>
        <w:br/>
        <w:t>ұйымдар) қолданылатын мінез-құлық пен сананың экстреми-</w:t>
        <w:br/>
        <w:t>зациялануының белсенді әрі ауқымды енгізілетін технологиялары</w:t>
        <w:br/>
        <w:t>ықпал етуде. Мұндай ұйымдардың әрекеті қатаң құрылымға ие, ал</w:t>
        <w:br/>
        <w:t>оған қатысу сатылы және адепттердің (мүшелерінің) санасы мен</w:t>
        <w:br/>
        <w:t>мінез-құлқын сергек бақылауды жүзеге асырумен сипатталатын</w:t>
        <w:br/>
        <w:t>ішкі тәртіптің белгілі бір ережелеріне қатаң бағындырылады.</w:t>
        <w:br/>
        <w:t>Мұндай құрылымдардың басында аз да емес, көп те емес - жоғары</w:t>
        <w:br/>
        <w:t>күштермен тікелей байланысы бар көшбасшылар тұрады және</w:t>
        <w:br/>
        <w:t>олар мүшелеріне тікелей нұсқаулар мен бұйрықтарды «жоғарыдан</w:t>
        <w:br/>
        <w:t>аламыз» деп жариялайды.</w:t>
        <w:br/>
        <w:t>Мұндай ұйымдарға халықтың әртүрлі топтарын тарту белгілі</w:t>
        <w:br/>
        <w:t>бір тартымды «жарнамалар» арқылы жүргізіледі: біреулерді қасиетті</w:t>
        <w:br/>
        <w:t>жазбаларды жақсы білу үшін шақырады, екіншілерін - жаңа</w:t>
        <w:br/>
        <w:t>отбасы құру үшін, келесілерін жағымсыз бағыныштылықтардан</w:t>
        <w:br/>
        <w:t>(наркотиктік, алкоголдік) арылу және т.б. үшін тартады. Көбіне</w:t>
        <w:br/>
        <w:t>ұйымға кіру өмір тәртібін алмастыруға әкеледі: жаңа сенімге</w:t>
        <w:br/>
        <w:t>кіргендерге ақпарат алудың шекарасы тарылады, олар үшін қарым-</w:t>
        <w:br/>
        <w:t>қатынасқа (оның ішінде - осы жаңа көзқарасты бөліспейтін және осы</w:t>
        <w:br/>
        <w:t>мәңгүрттенген туыстарының артынша псевдодіни қауымдастықтарға</w:t>
        <w:br/>
        <w:t>кіруге асықпайтын туыстары мен жақындарымен де) түсуге тыйым</w:t>
        <w:br/>
        <w:t>салынады.</w:t>
        <w:br/>
        <w:t>Псевдохристиандық ұйымдарға да, псевдоисламдық ұйымдар-</w:t>
        <w:br/>
        <w:t>ға да тон болып келетін жаңа діни культтарға «жүгінудің»</w:t>
        <w:br/>
        <w:t>әдістемелерінің ұқсастығы алаңдатады. Олардың екеуі де өз</w:t>
      </w:r>
    </w:p>
    <w:p>
      <w:r>
        <w:t>қатарларын толықтыру үшін тұлғалық дағдарыс, адамгершілік және</w:t>
        <w:br/>
        <w:t>дүниетанымдық ізденіс, құндылықтық кескінді қайта пайымдауға</w:t>
        <w:br/>
        <w:t>ұмтылу, қандай да бір өмірлік кедергілерді игеру сәттерін ұтымды</w:t>
        <w:br/>
        <w:t>пайдаланады. «Діни қызмет» желеуімен жаңа қауымдарға тартудың</w:t>
        <w:br/>
        <w:t>басты құралына рухани және физикалық емдеуге уәде беру, жаңа</w:t>
        <w:br/>
        <w:t>бауырластар, отбасын табу, жаңа ұжымдық жағдайда діни (Құранды</w:t>
        <w:br/>
        <w:t>немесе Тауратты, ғибадат ету практикасын үйрену) және діни емес</w:t>
        <w:br/>
        <w:t>мұқтаждықтар жүйесін өтеу айналады. Идеологиялық әсердің</w:t>
        <w:br/>
        <w:t>жаңа «агенттерінің» әрекетінің бағыты діни құлшылықты атқару,</w:t>
        <w:br/>
        <w:t>34</w:t>
        <w:br/>
        <w:t>экспорттық нұсқасымен ұшырасқан елдің күштеу органдарының</w:t>
        <w:br/>
        <w:t>алдына мемлекет пен дін құндылықтары жүйесі сәйкестігін кім</w:t>
        <w:br/>
        <w:t>реттейді деген сұрақты тартады. Бұл «кімнің», әрине, мұның бәрінен</w:t>
        <w:br/>
        <w:t>бұрын мұқтаж болушы, яғни мемлекеттің өзі болғаны дұрыс.</w:t>
        <w:br/>
        <w:t>Қазіргі «саяси ислам» термині батыстық журналистикада</w:t>
        <w:br/>
        <w:t>көбіне теріске шығарушы коннотацияға ие болмағанның өзінде,</w:t>
        <w:br/>
        <w:t>күмәнділіктің реңкін білдіреді. Бұл түсінікті де - исламдық</w:t>
        <w:br/>
        <w:t>құндылықтарды саясатқа енгізу қажеттілігін жариялау көп жағдайда</w:t>
        <w:br/>
        <w:t>бұл саясаттың өзінің радикалдануын білдіреді.</w:t>
        <w:br/>
        <w:t>Мұның расталуын қазіргі заманғы тарихтан көптеп табуға</w:t>
        <w:br/>
        <w:t>болады. Мысалы, ең танымал ислами саяси ұйымдардың бірі -</w:t>
        <w:br/>
        <w:t>«Ихван аль-муслимин» («Мұсылман ағайындар») исламды «сенім</w:t>
        <w:br/>
        <w:t>әрі мемлекеттілік, кітап әрі қылыш және өмір тәртібі» деп түсініп,</w:t>
        <w:br/>
        <w:t>дін «бауырларының» ұстанатын осы ұстындарынан өзге негіздерге</w:t>
        <w:br/>
        <w:t>құрылған кез келген басқа мемлекеттік құрылысты теріске шығарады.</w:t>
        <w:br/>
        <w:t>Қазақстанда исламданған азаматтардың үлесін анықтау</w:t>
        <w:br/>
        <w:t>мейлінше қиын. Егер Қазақстан мұсылмандарының діни басқармасы</w:t>
        <w:br/>
        <w:t>(ҚМДБ) өз намазқандарын 11 миллион деп есептесе (бұл мұсылман</w:t>
        <w:br/>
        <w:t>дінін дәстүрлі санайтын елдегі ұлт өкілдерінің санымен бірдей), ал</w:t>
        <w:br/>
        <w:t>«Қазіргі Қазақстандағы діни фактор» әлеуметтанулық зерттеулердің</w:t>
        <w:br/>
        <w:t>нәтижелері бойынша (мұны еліміздің 14 облыстық орталықтарын,</w:t>
        <w:br/>
        <w:t>«солтүстік» және «оңтүстік» астаналарды қамтып, 2011 жылдың</w:t>
        <w:br/>
        <w:t>жазында Саяси шешімдер институты жүргізді) Исламды қазақстан-</w:t>
        <w:br/>
        <w:t>дықтардың 63,5 % ұстанады |В1.</w:t>
        <w:br/>
        <w:t>Қоғам өміріндегі діннің белгілі бір пайдалылығын мойын-</w:t>
        <w:br/>
        <w:t>дай отырып және діннің бекіткен адамгершілік нормалары мен</w:t>
        <w:br/>
        <w:t>қағидаларын ішінара немесе сөзбен бөлісе отырып, қазақстандық-</w:t>
        <w:br/>
        <w:t>тардың басым бөлігі дін олардың өмірі мен қылықтарын белгілі</w:t>
        <w:br/>
        <w:t>дәрежеде анықтап отыруы тиіс деп есептейді. Осындай «сырттай-</w:t>
        <w:br/>
        <w:t>діни» қоғам радикалды идеяларды қабылдай ала ма?</w:t>
        <w:br/>
        <w:t>Американдық зерттеуші Грэхем Фуллердің «саяси ислам саяси</w:t>
        <w:br/>
        <w:t>бұрмаланған мұсылмандардың мәдени жамылғысы» деген саяси</w:t>
        <w:br/>
        <w:t>исламға берген анықтамасынан шығар болсақ, әбден мүмкін. Оның</w:t>
        <w:br/>
        <w:t>үстіне, Қазақстанда бұл діннің саяси сахнаға шығуы үшін қажетті</w:t>
        <w:br/>
        <w:t>барлық шарттар формальді түрде бар. Егер, әрине, бүл үдерісті</w:t>
        <w:br/>
        <w:t>мұхиттың арғы жағындағы зерттеушінің жоғарыда келтірілген</w:t>
        <w:br/>
        <w:t>пікірі тұрғысынан түсінер болсақ. Урбанизация үдерісі, әсіресе</w:t>
        <w:br/>
        <w:t>ауыл тұрғындары есебінен қалалық қазақтардың санының өсуі және</w:t>
        <w:br/>
        <w:t>24</w:t>
      </w:r>
    </w:p>
    <w:p>
      <w:r>
        <w:t>қатысушылар көбіне пәтерін, бизнесін ерікті түрде беру туралы</w:t>
        <w:br/>
        <w:t>немесе ұйымның мекен-жайына, нақты тұлғаның атына өз еркімен</w:t>
        <w:br/>
        <w:t>ақша аудару туралы келісімді қысым немесе көзарбау салдарынан</w:t>
        <w:br/>
        <w:t>жазғандықтан заңгерлік көмек қажет болады.</w:t>
        <w:br/>
        <w:t>Сараптамалық талдау көрсеткендей, жаңадінитабынушылықтар,</w:t>
        <w:br/>
        <w:t>қоғамдық бірлестіктер (көбіне мемлекеттік тіркеуден өткен,</w:t>
        <w:br/>
        <w:t>сондықтан да маңғазданатын) жамылғысының астында еркін</w:t>
        <w:br/>
        <w:t>әрекет ететін және тұтастай алғанда тораптық сипатқа ие болатын</w:t>
        <w:br/>
        <w:t>бұл қызмет қазақстандық менталитеттің құндылықтық негіздерін</w:t>
        <w:br/>
        <w:t>бұзу арқылы мемлекеттіліктің бейнесін шайқалтуға бағытталған,</w:t>
        <w:br/>
        <w:t>басқарылатын сипатқа және арнайы ұйымдастырылған бағдарға</w:t>
        <w:br/>
        <w:t>ие. Псевдодіни ұйымдардың әрекеті идеологиялық тұрғыда</w:t>
        <w:br/>
        <w:t>үнемі демократиялық еркіндіктің жоқтығы туралы пікірталасты</w:t>
        <w:br/>
        <w:t>қоздырады, ал шын мәнінде «басқарылатын демократияны» және</w:t>
        <w:br/>
        <w:t>«жоспарланған хаостың» үлгісін өндіреді. Көпжылғы мониторинг</w:t>
        <w:br/>
        <w:t>көрсеткендей, діннің жамылғысы астындағы миграцияның салдары</w:t>
        <w:br/>
        <w:t>тек тұлғалық қана емес, топтық сипатқа жэне қоғамдық эффектке</w:t>
        <w:br/>
        <w:t>де ие. Уағызшылардан бастап неофиттерге дейінгі діни мигранттар</w:t>
        <w:br/>
        <w:t>Қазақстанның ішкісаяси тұрақтылығына қауіп төндіретіндей және</w:t>
        <w:br/>
        <w:t>қақтығыстық сипаты жоғары жаңа субмәдениетті қалыптастырады.</w:t>
        <w:br/>
        <w:t>Мұндай әрекеттің мақсаты - бұқаралық мінез-құлық пен санаға</w:t>
        <w:br/>
        <w:t>деструктивті әсер ету, басқарылатын (эластикалық) бұқаралық</w:t>
        <w:br/>
        <w:t>сананы қалыптастыру, бір жағынан бұқаралық сананы жаһандық</w:t>
        <w:br/>
        <w:t>сипаттағы «шайылған» құндылықтарға қайта бағдарлаумен, екінші</w:t>
        <w:br/>
        <w:t>жағынан үстемдік етіп отырған мемлекеттік құрылысты өзгертуге</w:t>
        <w:br/>
        <w:t>ұмтылумен айналысатын құпиялықты сақтау қызмет ететін саяси</w:t>
        <w:br/>
        <w:t>ұйымдардың торабын құру.</w:t>
        <w:br/>
        <w:t>Орталық Азия аймағындағы тұрақтылықты сақтаудағы Қазақ-</w:t>
        <w:br/>
        <w:t>станның геосаяси стратегиясы мен рөлін ескере отырып, азаматтар</w:t>
        <w:br/>
        <w:t>конфессионалдық негіздегі қақтығыстарға халықтың тартылып</w:t>
        <w:br/>
        <w:t>кету мүмкіндігіне алаңдаушылық білдіреді. Саяси жүйенің, қоғам-</w:t>
        <w:br/>
        <w:t>дық құрылыс пен экономикалық тәртіптің өзгеруі жағдайында</w:t>
        <w:br/>
        <w:t>қоғамдағы құндылықтық басымдылықтар жүйесінде үнемі өзге-</w:t>
        <w:br/>
        <w:t>рістерде болатындықтан, мемлекет пен қоғам идеологиялық ық-</w:t>
        <w:br/>
        <w:t>палдың тетіктерін азаматтық менталдыққа беріп қоймауы тиіс.</w:t>
        <w:br/>
        <w:t>Республикада арнайы жүйелі зерделеудің, зерттеудің қазіргі за-</w:t>
        <w:br/>
        <w:t>манғы озық әдістері мен технологиясының негізінде менталдық</w:t>
        <w:br/>
        <w:t>үдерістердің мониторингінің болмауы бұқаралық сананы айлалы</w:t>
        <w:br/>
        <w:t>37</w:t>
        <w:br/>
        <w:t>шектеусіз енгізілуі мен еркін таратылуы; 3) діннен хабары жоқ</w:t>
        <w:br/>
        <w:t>азаматтарды жалған діни әрекетке алдап немесе мәжбүрлеп кіргізу;</w:t>
        <w:br/>
        <w:t>4) азаматтарды бұл ұйымдарда қорқыту және еркін басып тастау</w:t>
        <w:br/>
        <w:t>арқылы ұстау. Оның ішінде әңгіме мыналар туралы болып отыр:</w:t>
        <w:br/>
        <w:t>а) өз мүдделері мен әрекеттерінің аясына балаларды, оқушыларды,</w:t>
        <w:br/>
        <w:t>жұмысшы жастарды, зиялы қауымның (педагогикалық, ғылыми)</w:t>
        <w:br/>
        <w:t>әртүрлі топтарын, жасы ұлғайған азаматтарды қоса алғандағы</w:t>
        <w:br/>
        <w:t>жергілікті халықтың барлық топтарын дерлік алдын ала</w:t>
        <w:br/>
        <w:t>ойластырылған және жүйелі түрде тартатын жалған діни бағыттағы</w:t>
        <w:br/>
        <w:t>көптеген бірлестіктер туралы; ә) саяси сахнада белсенді «жұмыс</w:t>
        <w:br/>
        <w:t>істейтін және қарсы бағыттағы азаматтық мәдениетті қалыптастыру</w:t>
        <w:br/>
        <w:t>үдерісіне (ең бастысы, мемлекет пен оның институттарына қатысты</w:t>
        <w:br/>
        <w:t>азаматтардың осындай ұстанымын қалыптастыратын) азаматтық</w:t>
        <w:br/>
        <w:t>қоғам институттарының әрекеті туралы.</w:t>
        <w:br/>
        <w:t>Сараптамалық бағалаулар мен қоғамдық мониторинг деңгейінде,</w:t>
        <w:br/>
        <w:t>сондай-ақ бұқаралық қабылдауда мәдениетқұрастырушы дін</w:t>
        <w:br/>
        <w:t>мен мемлекеттік құрылысты зорлықпен өзгертуге немесе билікті</w:t>
      </w:r>
    </w:p>
    <w:p>
      <w:r>
        <w:t>зорлықпен басып алуға және осы мақсаттарда діни өшпенділік пен</w:t>
        <w:br/>
        <w:t>жек көрушілік тудыруға бағытталған діни жамылғылық әрекетті</w:t>
        <w:br/>
        <w:t>айқын ажырату қажет. Мұның соңғысын деструктивті бағытталған</w:t>
        <w:br/>
        <w:t>деп анықтау маңызды. Дінді рухани тұрғыда да, саяси тұрғыда да</w:t>
        <w:br/>
        <w:t>адамнан үстемдігі терминдерінде түсіндіруге ұмтылушылық та</w:t>
        <w:br/>
        <w:t>деструктивті ықпалға жатқызылуы тиіс.</w:t>
        <w:br/>
        <w:t>Бұрыңғысынша кітап дүкендері тораптары арқылы сатылатын,</w:t>
        <w:br/>
        <w:t>жаңа діни ұйымдарда келушілерге сатылатын немесе тегін</w:t>
        <w:br/>
        <w:t>берілетін, көшелерде азаматтарға үлестірілетін, тұрғын үйлердің</w:t>
        <w:br/>
        <w:t>пошта жәшіктеріне жеткізілетін және т.б. тарқатылатын «діни» деп</w:t>
        <w:br/>
        <w:t>аталатын әдебиеттерді талдау мен мониторинг қазақстандықтардың</w:t>
        <w:br/>
        <w:t>құлықтары мен санасының эстремизациялануы мен оның «үйге</w:t>
        <w:br/>
        <w:t>дейін жеткізілуінің» шексіз мүмкін екендігін көрсетеді. Осылайша</w:t>
        <w:br/>
        <w:t>таратылған мәтіндер дінаралық алауыздықты, этносаралық жекке-</w:t>
        <w:br/>
        <w:t>рінішті қоздыруға бағытталған ақпаратқа, үстем болып отырған</w:t>
        <w:br/>
        <w:t>зайырлы билікпен күреске үндеуге ие болып шығады. Оларда</w:t>
        <w:br/>
        <w:t>тасымалданатын ақпарат оларды тұтынушылардың бойында</w:t>
        <w:br/>
        <w:t>әртүрлі үрейлер мен қорқыныштардың, оның ішінде апокалипсис</w:t>
        <w:br/>
        <w:t>нәтижесіндегі катаклизмдермен байланысты барлық дінге сенбейтін-</w:t>
        <w:br/>
        <w:t>дер мен шынайы діндарлардың бойында қорқыныштарды дамытуға</w:t>
        <w:br/>
        <w:t>тікелей немесе жанама бағытталған. Дәстүрлі емес сипаттағы діни</w:t>
        <w:br/>
        <w:t>31</w:t>
        <w:br/>
        <w:t>тұлғалық жетістіктерге жетудің жаттығуы, өмірлік қиындықтары</w:t>
        <w:br/>
        <w:t>мен мәселелері барларды қолдау, шет тілдерді үйретудің тәсілін</w:t>
        <w:br/>
        <w:t>жарнамалау немесе тиімді аутотренингттің дағдыларын алу, салауат-</w:t>
        <w:br/>
        <w:t>тандыру практикасын игеру және басқа да танымал болып үлгерген</w:t>
        <w:br/>
        <w:t>әдіс-тәсілдермен бүркемеленуі мүмкін.</w:t>
        <w:br/>
        <w:t>Псевдодіни ұйымдар өз мүшелерінің ойлау мен өмір тәртібін</w:t>
        <w:br/>
        <w:t>жүйелі түрде өткізілетін жиындарда (бұл жиындар осы мақсатқа</w:t>
        <w:br/>
        <w:t>арнайы бөлінген орындарда да, пәтерлерде де, жеке сектордағы</w:t>
        <w:br/>
        <w:t>үйлерде де, мекемелер мен ұйымдардың кеңселерінде де, қоғамдық</w:t>
        <w:br/>
        <w:t>орындарда да өткізіле береді) бағдарламалайды және бақылайды: ол</w:t>
        <w:br/>
        <w:t>жиындарда әрбір қатысушының жиындағы «жұмысы» тексеріледі,</w:t>
        <w:br/>
        <w:t>әрбір мүшенің құлшылық қызметіне қатысудың үдемелілігі туралы,</w:t>
        <w:br/>
        <w:t>оқыту мен басқа шараларға қатысуы, олардың ұйымды қолдаудағы</w:t>
        <w:br/>
        <w:t>қаржылық қатысуы туралы әрбір микротоп (ұялас) «ағаларының»</w:t>
        <w:br/>
        <w:t>хабар-мәліметтері тыңдалады. Ұяның жетекшілеріне кез келген</w:t>
        <w:br/>
        <w:t>«бағынбаушылық» туралы, ұйым тәртібін бүзу жөнінде, мүшелердің</w:t>
        <w:br/>
        <w:t>ұйым үшін ыңғайсыз қойған сұрақтары туралы мәліметтер</w:t>
        <w:br/>
        <w:t>жеткізіледі. Осының аясында бұл қызметтің сипаты мен бағыты</w:t>
        <w:br/>
        <w:t>туралы, оларда туыстар мен жақындардың ұзақ қалуының себептері</w:t>
        <w:br/>
        <w:t>туралы ақпарат алуға тырысатын туыстар мен БАҚ құралдары үшін</w:t>
        <w:br/>
        <w:t>осы псевдодіни ұйымдардың жабықтығы мен тасалануы кездейсоқ</w:t>
        <w:br/>
        <w:t>көрінбейді.</w:t>
        <w:br/>
        <w:t>Псевдодіни ұйымдардың жүзеге асыратын эрекет түрлері мен</w:t>
        <w:br/>
        <w:t>уағыздарын талдау бұл қызметті атқарушылардың қазақстандық-</w:t>
        <w:br/>
        <w:t>тар өмірінің әлеуметтік-экономикалық мәселелеріне жүйелі әрі</w:t>
        <w:br/>
        <w:t>табандылықпен назар аударатынын көрсетеді. Болып жатқан</w:t>
        <w:br/>
        <w:t>элеуметтік өзгерістерді бағалау жағымсыз жағына қарай саясилан-</w:t>
        <w:br/>
        <w:t>дырылады, болмыстағы шынайылықтың себеп-салдарлық байла-</w:t>
        <w:br/>
        <w:t>ныстары қиялдан туған мифологиялық бағыныштылықтармен ал-</w:t>
        <w:br/>
        <w:t>мастырылады және ол адепттердің ойлауын нақтылықтан бұрып</w:t>
        <w:br/>
        <w:t>әкетеді.</w:t>
        <w:br/>
        <w:t>Псевдодіни уағызшылар діни топтың жігерін азаматтарды</w:t>
        <w:br/>
        <w:t>элеуметтік қолдаудың басқа тәсілдеріне қарсы қояды, көзқарастарды</w:t>
      </w:r>
    </w:p>
    <w:p>
      <w:r>
        <w:t>таңады және дүнетаным мен дүниетүсінікті алмастыруға мәжбүр-</w:t>
        <w:br/>
        <w:t>лейді, моральдық қысымнан бастап әсер етудің физикалық әдіс-</w:t>
        <w:br/>
        <w:t>теріне дейін қорқыныш ұялатып, қауіп-қатер төндіреді. Оған</w:t>
        <w:br/>
        <w:t>қоса, қазақстандық мемлекеттің бейнесіне, оның институттарына</w:t>
        <w:br/>
        <w:t>жауыздардың, алпауыттардың сипаттамалары таңылып, онымен</w:t>
        <w:br/>
        <w:t>35</w:t>
        <w:br/>
        <w:t>көлемі, «әлеуметтік жеделсатысының» жоқтығы, демократиялық</w:t>
        <w:br/>
        <w:t>институттардың әлсіздігі. Аталған мәселелерді шешу діни пиғылдағы</w:t>
        <w:br/>
        <w:t>экстремизм мен терроризммен күрестің ең тиімді нысаны болып</w:t>
        <w:br/>
        <w:t>табылады.</w:t>
        <w:br/>
        <w:t>осы мәселе бойынша әлемнің ең озық үлемдерінің ұстанымдарын өз</w:t>
        <w:br/>
        <w:t>мақалаларында көрсетіп, оларды да қазақстандық БАҚ-да шығаруы</w:t>
        <w:br/>
        <w:t>қажет.</w:t>
        <w:br/>
        <w:t>Қазақстандағы дәстүрлі діндердің бірі - ханафилік мазхабтағы</w:t>
        <w:br/>
        <w:t>сунниттік исламның дүр сілкіндірер салмақты дауысы осымен</w:t>
        <w:br/>
        <w:t>сипатталуы керек. Тағы да қайталаймыз, исламның бейбітшілік</w:t>
        <w:br/>
        <w:t>сипаты туралы жалпы пайымдаулардың қажеті шамалы, діни</w:t>
        <w:br/>
        <w:t>пиғылдағы террорға қарсы догматтық деңгейде дәлелді де қарапайым</w:t>
        <w:br/>
        <w:t>уәждер керек.</w:t>
        <w:br/>
        <w:t>Мұны істеу мемлекеттің де, Діни істер жөніндегі агенттіктің</w:t>
        <w:br/>
        <w:t>де, күштеу органдарының да қолынан келмейді. Мұны тек білімді</w:t>
        <w:br/>
        <w:t>имамдар және, әрине, мүфти істей алады, басқаша айтқанда бұл талап</w:t>
        <w:br/>
        <w:t>ҚМДБ-на қатысты. Құраннан, сүреден сілтемелер бере отырып,</w:t>
        <w:br/>
        <w:t>террордың исламмен үш қайнаса сорпасы қосылмайтыны түгілі,</w:t>
        <w:br/>
        <w:t>оған исламның тыйым салғанын көрсету керек. Неге радикалды</w:t>
        <w:br/>
        <w:t>уағызшылар (Құранды бұрмалай отырып) адамның санасын теракт</w:t>
        <w:br/>
        <w:t>жасауға дайын етіп шығарады да, ал «сабырлы исламның» атынан</w:t>
        <w:br/>
        <w:t>сөйлейтін имамдар Құранды ашық және дәл тәфсірлей отырып, бұл</w:t>
        <w:br/>
        <w:t>бұзылған сананы тазарта алмайды? Неге олай? Мәселе сауатсыздықта</w:t>
        <w:br/>
        <w:t>ма, әлде адамдармен жұмыс істеуді қаламауда ма? Әлде басқа бір</w:t>
        <w:br/>
        <w:t>нәрсе бар ма?</w:t>
        <w:br/>
        <w:t>Аймақтағы исламдық радикализмнің таралуымен байланысты</w:t>
        <w:br/>
        <w:t>ахуалдың соншама қауіпті көлемге ие болуы Орталық Азия</w:t>
        <w:br/>
        <w:t>елдеріндегі исламдық жетекшіліктің қабілетсіздігінің салдарынан</w:t>
        <w:br/>
        <w:t>сияқты көрінеді. Аймақтағы ислам үмбетінің ресми көшбасшылары</w:t>
        <w:br/>
        <w:t>радикалдармен пікірталасқа түсуден, радикализм идеяларын айқын</w:t>
        <w:br/>
        <w:t>әрі негізді сынайтын күнделікті уағыздан бойын аулақ ұстады.</w:t>
        <w:br/>
        <w:t>Имамдар элеуметтікжәнеэкономикалық сипаттағы өткір мәселелерді</w:t>
        <w:br/>
        <w:t>көтеруден қорқады, ал бұл сұрақтарға жауап бере отырып, оны ислам</w:t>
        <w:br/>
        <w:t>радикалдары белсенді пайдаланады, сөйтіп, өзжақтастарының санын</w:t>
        <w:br/>
        <w:t>арттырады. Орталық Азияның діни көшбасшылары діни уағыздың</w:t>
        <w:br/>
        <w:t>бастамасын өз қолдарына алуы керек. Оның ішінде жихад ұғымын,</w:t>
        <w:br/>
        <w:t>«нәпсінің жихады» мен «қылыштың жихады» айырмашылығын</w:t>
        <w:br/>
        <w:t>кеңінен әрі жеткілікті түсіндіруі керек, бүгінгі күні радикалдар дәл</w:t>
        <w:br/>
        <w:t>осы ұғымды белсенді саудаға салып отыр.</w:t>
        <w:br/>
        <w:t>Содырлар әуел бастан бәріне дайын емес. Ал олар дайын болған</w:t>
        <w:br/>
        <w:t>кезде, олармен жұмыс істеу, көзқарасын өзгерту қиын болады.</w:t>
        <w:br/>
        <w:t>Бұл - арнайы қызмет әрекетінің саласы. Бірақ олардың озбырлық</w:t>
        <w:br/>
        <w:t>43</w:t>
      </w:r>
    </w:p>
    <w:p>
      <w:r>
        <w:t>көлемде іске асады: қуатты мемлекет және сондай қуатты, дамыған,</w:t>
        <w:br/>
        <w:t>егеменді азаматтық қоғам.</w:t>
        <w:br/>
        <w:t>Экстремизм мен терроризмге қарсы ең ықпалды құрал -</w:t>
        <w:br/>
        <w:t>азаматтыққоғаммен мемлекетарасындағы тең құқықты сұхбаттастық</w:t>
        <w:br/>
        <w:t>негізіндегі серіктестік. Мемлекет әлеуметтік институттар арқылы</w:t>
        <w:br/>
        <w:t>еліміздегі халық арасында азаматтық мәдениетті тәрбиелеуі қажет,</w:t>
        <w:br/>
        <w:t>ол сырттан кім болса да тұлғалығына қол сұғуына бағытталған</w:t>
        <w:br/>
        <w:t>әрекеттерге қарсы иммунитеті бар қоғам болуы тиіс. Ал қоғамның</w:t>
        <w:br/>
        <w:t>бұндай қалпына тек қана тұлғаның өзін-өзі дамытуы мен дербес</w:t>
        <w:br/>
        <w:t>рухани-тұлғалық мәдениет алып барады.</w:t>
        <w:br/>
        <w:t>Әдебиеттер</w:t>
        <w:br/>
        <w:t>1. США и Саудовской Аравии может быть выгоден джихадизм в Ка-</w:t>
        <w:br/>
        <w:t>захстане //ар:/Лууу/алогшп.К2/аВ/пеу5/теісіуа/23112011173847/в5һа 1.</w:t>
        <w:br/>
        <w:t>бапдоувКоі агауі тшо?һей Бі уіродеп 42Һ1һадіді ү Кагаһзізпе</w:t>
        <w:br/>
        <w:t>2. Этим миром правят 9 человек / ҺӨр:/Лууууу тоза) ти/Іктаіпа/2011</w:t>
        <w:br/>
        <w:t>/02/21 /821655.һіті</w:t>
        <w:br/>
        <w:t>3. Там же.</w:t>
        <w:br/>
        <w:t>4. Пресс-конференция в Алматы «Новые тенденции в развитии ислама</w:t>
        <w:br/>
        <w:t>и их воздействие на стабильность в Центральной Азии», организаторы -</w:t>
        <w:br/>
        <w:t>журнал Ехсімвіуе и Фонд Фридриха Эберта //Лһйр:/ Лепетіпеу.К2/Са?аКһяйап |</w:t>
        <w:br/>
        <w:t>пеу/5 /202002</w:t>
        <w:br/>
        <w:t>5. Курганская В.Д., Косиченко А.Г. Ислам и исламские лидеры в</w:t>
        <w:br/>
        <w:t>Южном Казахстане. - Алматы: Центр гуманитарных исследований, 2005.</w:t>
        <w:br/>
        <w:t>Бірақ ұстаздары кездейсоқ адамдар болып шыққан курстардағы</w:t>
        <w:br/>
        <w:t>діни ағартушылықты тек дұрыс айғақ ретінде ғана бағаламау</w:t>
        <w:br/>
        <w:t>қажет. 2005 жылы әлеуметтік сауалнама жүргізу кезінде рухани</w:t>
        <w:br/>
        <w:t>мекемедегі студенттер мен мешіт жанындағы рухани курстарды</w:t>
        <w:br/>
        <w:t>тыңдаушылардың шахидтерге берген бағалаулары арасында</w:t>
        <w:br/>
        <w:t>айырмашылықтар айқындалды (1 диаграмма).</w:t>
        <w:br/>
        <w:t>1 Диаграмма</w:t>
        <w:br/>
        <w:t>Б</w:t>
        <w:br/>
        <w:t>Бұлар алданған (бастары айналған) асмбиланған эдамдар</w:t>
        <w:br/>
        <w:t>Бұл адамдар, сөнімге ва өмірлерін саналы түрде бергендер |</w:t>
        <w:br/>
        <w:t>5052</w:t>
        <w:br/>
        <w:t>Бұл адамдер, әрніндіс пн әділеттілік үшін күрәсіп нүргендәр | ТІ |5,8 ғ”</w:t>
        <w:br/>
        <w:t>Бұл адамдар, туысқандарының материалдық жағдайын ГТ</w:t>
        <w:br/>
        <w:t>жасартуға ұмтылушылар</w:t>
        <w:br/>
        <w:t>Бұлар, психикасы сау вмес фанаттар (Еш</w:t>
        <w:br/>
        <w:t>Бұлар ашқандай вгемдін діңдер бойынша да ақталмайтын (7</w:t>
        <w:br/>
        <w:t>тәррористер</w:t>
      </w:r>
    </w:p>
    <w:p>
      <w:r>
        <w:t>жауап беруге қиналамын</w:t>
        <w:br/>
        <w:t>өне |85</w:t>
        <w:br/>
        <w:t>Е рухани менамелердегі студенттер:</w:t>
        <w:br/>
        <w:t>ГП Рухани курстарды тыңдаушылар</w:t>
        <w:br/>
        <w:t>Сіз шахидтерді кім деп ойлайсыз?</w:t>
        <w:br/>
        <w:t>(жауаптар бірнеше нұсқалы болуы мүмкін)</w:t>
        <w:br/>
        <w:t>Диаграммадан байқалып тұрғандай, рухани курстарды тыңдау-</w:t>
        <w:br/>
        <w:t>шылардың басым көпшілігінің көзқарасы бойынша, шахидтер</w:t>
        <w:br/>
        <w:t>батыр болуға жақын тұрғандар болып көрінеді: олар саналы түрде</w:t>
        <w:br/>
        <w:t>өз өмірлерін дінге қиған адамдар, немесе, әділеттілік пен еркіндік</w:t>
        <w:br/>
        <w:t>үшін күресетін адамдар. Тек кейбір тыңдаушылар ғана оларды</w:t>
        <w:br/>
        <w:t>зомбиланған адамдар ретінде түсінуді, немесе, психикасы сау емес</w:t>
        <w:br/>
        <w:t>фанаттар деп ұғынуды теріске шығарады.</w:t>
        <w:br/>
        <w:t>Бұдан, рухани курстарды тыңдаушылар үшін оқытушылық</w:t>
        <w:br/>
        <w:t>құрамды таңдауда, ислам негіздері туралы ізгілікті білім ала</w:t>
        <w:br/>
        <w:t>алмайтын, кездейсоқ уағызшыларға (немесе «кездейсоқ еместік»</w:t>
        <w:br/>
        <w:t>басымдау) байланысты, өте қатаң тәртіп тұрғысынан келу керектігі</w:t>
        <w:br/>
        <w:t>49</w:t>
        <w:br/>
        <w:t>3 Диаграмма</w:t>
        <w:br/>
        <w:t>12003)</w:t>
        <w:br/>
        <w:t>2011</w:t>
        <w:br/>
        <w:t>Қазіргі қазақстандық қоғам жағдайындағы билік пен халық</w:t>
        <w:br/>
        <w:t>арасындағы қайшылықтың салмақтылық деңгейін бағалап</w:t>
        <w:br/>
        <w:t>берсеңіз?</w:t>
        <w:br/>
        <w:t>БАҚ-дағы мезгіл-мезгіл көрініс табатын, шенеуніктердің заңды</w:t>
        <w:br/>
        <w:t>өздері бұзатындығы жөніндегі ақпараттар, еліміздің заңсыздығы мен</w:t>
        <w:br/>
        <w:t>шенеуніктердің озбырлығы туралы қоғамдық пікір қалыптастырады</w:t>
        <w:br/>
        <w:t>және сондай әсер қалдырады. Бірақ, сол шенеунік тарапынан</w:t>
        <w:br/>
        <w:t>заң бұзушылық, бюрократиялық өктемдік қоғамдық сананың</w:t>
        <w:br/>
        <w:t>радикализациялануына ықпал ететін маңызды факторлардың бірі</w:t>
        <w:br/>
        <w:t>екендігін барлық сарапшылар мойындаған. Мемлекет барлық</w:t>
        <w:br/>
        <w:t>азаматтардың әлеуметтік немесе басқа да мәртебелеріне қарамастан</w:t>
        <w:br/>
        <w:t>заң алдындағы теңдігін іс жүзінде іске асыру керек.</w:t>
        <w:br/>
        <w:t>Өзгерілген жағдайларда, билік органдары халық пен олардың</w:t>
        <w:br/>
        <w:t>арасында сенімді қалпына келтіре алатын мінез-құлық желісін</w:t>
        <w:br/>
        <w:t>құру керек. Бұл сенім, билік заң бұзушыларды бұлтартпай жаза-</w:t>
        <w:br/>
        <w:t>лаушылық пен оның үстемдігінің кейпін кигізген кезде пайда</w:t>
        <w:br/>
        <w:t>болады. Бірақ билік, әзірге, бұқаралық саясат саласында тек қана</w:t>
        <w:br/>
        <w:t>экстремизмге қарсы әрекет ету бойынша үгіт-насихат топтарын</w:t>
        <w:br/>
        <w:t>құру мен конференциялар және дөңгелек үстелдер өткізуден басқа</w:t>
        <w:br/>
        <w:t>(экстремизмді болдырмаушылығы күдік туғызатындай), ешнәрсе</w:t>
        <w:br/>
        <w:t>ұсына алмай отырған сыңайлы.</w:t>
        <w:br/>
        <w:t>Саяси биліктің институттары нәтижесінде пайда болған</w:t>
        <w:br/>
        <w:t>«бюрократиялық капиталды қалпына келтірудің» (П. Бурдье) және</w:t>
        <w:br/>
        <w:t>өздері үшін оңтайлы мақсатына бейімделген, яғни қатаң мәртебелі,</w:t>
        <w:br/>
        <w:t>ұлттық байлықтарды қайта бөлу жағдайларындағы, әлеуметтік</w:t>
        <w:br/>
        <w:t>серіктестік саясатын жүргізуге қабілетті ме? Мемлекеттің</w:t>
        <w:br/>
        <w:t>жасампаздық қызметі серіктестердің тең жағдайында ғана толық</w:t>
      </w:r>
    </w:p>
    <w:p>
      <w:r>
        <w:t>56</w:t>
        <w:br/>
        <w:t>туралы қорытынды шығады. Нәтижесінде оқушылар ислам бұрын</w:t>
        <w:br/>
        <w:t>пайымдағандай (кездейсоқ рухани ұстаз оқытқандай дегенге келеді)</w:t>
        <w:br/>
        <w:t>қылып түсіндіретін болады.</w:t>
        <w:br/>
        <w:t>Сол кезде рухани курстарды тыңдаушылардың үштен бірінен</w:t>
        <w:br/>
        <w:t>көбі біздің елімізде шахидтардың пайда болуы мүмкін деп есептеді</w:t>
        <w:br/>
        <w:t>(диаграмма 2).</w:t>
        <w:br/>
        <w:t>2 Диаграмма</w:t>
        <w:br/>
        <w:t>326</w:t>
        <w:br/>
        <w:t>жар ЕЕ.</w:t>
        <w:br/>
        <w:t>та</w:t>
        <w:br/>
        <w:t>21,4 рухани к</w:t>
        <w:br/>
        <w:t>ШІ; ау сушенпер</w:t>
        <w:br/>
        <w:t>42 35</w:t>
        <w:br/>
        <w:t>51 б5| шруани</w:t>
        <w:br/>
        <w:t>ші жұрстарды.</w:t>
        <w:br/>
        <w:t>тыңдаушылар</w:t>
        <w:br/>
        <w:t>І жоқ | жоң деуге болады иә деуге болада | на жауап Беруге қиналамын өзгеде |"</w:t>
        <w:br/>
        <w:t>Сіз қалай ойлайсыз, біздің елімізде осындай адамдар</w:t>
        <w:br/>
        <w:t>пайда болуы мүмкін бе?</w:t>
        <w:br/>
        <w:t>Имамдарға жүргізілген сұрау салулар нәтижесі, халықпен</w:t>
        <w:br/>
        <w:t>жүргізілеттн жұмыстарда, әсіресе, Қарағанды облысының</w:t>
        <w:br/>
        <w:t>мешіттерінің өкілдері ҚМДБ-мен бірлесіп белсенді жұмыс</w:t>
        <w:br/>
        <w:t>жасайтындығын көрсетті:</w:t>
        <w:br/>
        <w:t>«...Жергілікті облыстық «Орталық Қазақстан» газетінде</w:t>
        <w:br/>
        <w:t>біздің 1 бетіміз бар, біз 2 апта сайын онда мақалаларымызды</w:t>
        <w:br/>
        <w:t>жариялап тұрамыз. Сонымен қатар бізге жергілікті 5-ші арнада</w:t>
        <w:br/>
        <w:t>аптасына І рет қазақша және 1 рет орысша «Ислам: сауалдар мен</w:t>
        <w:br/>
        <w:t>жауаптар» бағдарламасы бойынша уақыт берді. Айына 1 рет біз</w:t>
        <w:br/>
        <w:t>радиодан сөйлейміз». Бізде орталық мешіттің Қарағандылық сайты</w:t>
        <w:br/>
        <w:t>бар му іЙвап.Х2. ҚМДБ-дан айына 3 рет газет, айына 2 рет ҚМДБ-</w:t>
        <w:br/>
        <w:t>дан шығатын журнал тұрақты түрде келіп тұрады.. Бі» оларды</w:t>
        <w:br/>
        <w:t>келушілерге тегін таратамыз. Каирде әлемге танымал әл-Азхар</w:t>
        <w:br/>
        <w:t>университеті бар. Біз олардың сайтына кіреміз, бұлуниверситеттің</w:t>
        <w:br/>
        <w:t>шейхтарымен байланысамыз. Олардан әдебиеттер мен кеңестер</w:t>
        <w:br/>
        <w:t>алып тұрамыз».</w:t>
        <w:br/>
        <w:t>«Біздің облыстағы бас имам Наурызбай қажы жұмысты</w:t>
        <w:br/>
        <w:t>жеке өз бақылауына алған. Мәселен, түзеу колоннасын қамту. Біз</w:t>
        <w:br/>
        <w:t>оған тұрақты түрде барып тұрамыз және жазаға кесілгендермен</w:t>
        <w:br/>
        <w:t>кездесеміз. Ақиқат жолға саламыз. Мәселен, біздің мешіт пен</w:t>
        <w:br/>
        <w:t>орталық мешіт кезектесіп тұрақты түрде ауруханаларға барып</w:t>
        <w:br/>
        <w:t>50</w:t>
        <w:br/>
        <w:t>ҚАЗАҚСТАНДАҒЫ ДІНИ ЭКСТРЕМИЗМ СЫН-ҚАТЕРІ:</w:t>
      </w:r>
    </w:p>
    <w:p>
      <w:r>
        <w:t>ҚАРСЫ ТҰРУҒА ДАЙЫН БОЛУ</w:t>
        <w:br/>
        <w:t>Мадина Нұрғалиева</w:t>
        <w:br/>
        <w:t>Алматы, Ақтөбе, Астана, Атырау, Тараздағы оқиғалар тізбегі</w:t>
        <w:br/>
        <w:t>Қазақстандағы экстремизм мен терроризм мәселесін тез арада</w:t>
        <w:br/>
        <w:t>өзекті қылып жіберді. Экстремистердің қоғамға жат қылықтары,</w:t>
        <w:br/>
        <w:t>құқық қорғау органдарымен шынайы қарулы қақтығыстары</w:t>
        <w:br/>
        <w:t>еліміздегі бүлдіргіш күштердің қызметінің жаңа сатысын көрнекі</w:t>
        <w:br/>
        <w:t>түрде көрсетіп берді. Ол Қазақстан үшін манипуляциялаудың,</w:t>
        <w:br/>
        <w:t>таратудың, дендеп енудің әдеттен тыс формалары мен тетіктерін</w:t>
        <w:br/>
        <w:t>өзіне жинақтаған. Жұмыс жасаудың қазіргі заманғы технологиялары</w:t>
        <w:br/>
        <w:t>белсенді қолданылуда: қарым-қатынас әдістемесі, әлеуметтік</w:t>
        <w:br/>
        <w:t>желілер, медиа-аспаптар және т.б.</w:t>
        <w:br/>
        <w:t>Қазақстандағы экстремизм мен терроризм сөзсіз діни сипат алады</w:t>
        <w:br/>
        <w:t>деп кесіп айту - қате және әдепті емес. Бірақ, бұл жерде, тәжірибе</w:t>
        <w:br/>
        <w:t>көрсеткендей, қолайлы және тиімді болып табылатын жалған дінилік</w:t>
        <w:br/>
        <w:t>бүркемелену-«бетпердесін» пайдалану айғағы даусыз. Сонымен</w:t>
        <w:br/>
        <w:t>қатар, дінтану саласындағы көрнекті мамандар, әрбір адам, тіптен</w:t>
        <w:br/>
        <w:t>атеист пен агностик болсын, шындығында - һото теПсіовив, дінге</w:t>
        <w:br/>
        <w:t>немесе оның суррогатына аса мұқтаж екендігіне сенеді |11.</w:t>
        <w:br/>
        <w:t>Негізгі жалпы көріністе, экстремизм қоғамдағы өмір сүріп</w:t>
        <w:br/>
        <w:t>тұрған ережелер мен нормаларды радикалды түрде теріске</w:t>
        <w:br/>
        <w:t>шығаратын өрескел әрекеттер мен көзқарастар жолын ұстаушылар</w:t>
        <w:br/>
        <w:t>болып сипатталады. Қоғамның саяси саласында көрініс табатын</w:t>
        <w:br/>
        <w:t>экстремизм, саяси экстремизм деп аталады, діни салада орын алған</w:t>
        <w:br/>
        <w:t>экстремизм діни экстремизм деген атауға ие болған. Сонымен қатар,</w:t>
        <w:br/>
        <w:t>жуық арада «діни-саяси экстремизм» деген термин кең түрде халық</w:t>
        <w:br/>
        <w:t>арасына жайылды |2).</w:t>
        <w:br/>
        <w:t>Кез-келген діни конфессияда (тек исламда ғана емес), элеуметтік</w:t>
        <w:br/>
        <w:t>қалыптар мен нормаларды жек көретін, сол діни бағытқа сәйкес келу</w:t>
        <w:br/>
        <w:t>мен оны түсінудің шеңберіне сыймайтын, осындай немесе басқаша</w:t>
        <w:br/>
        <w:t>формалар потенциалды түрде орнықтырылған. Жеке діни ұйымдар</w:t>
        <w:br/>
        <w:t>мен қозғалыстар үшін бұл өздігінен діни экстремизмге ауысады. Дін</w:t>
        <w:br/>
        <w:t>оларға барлық діндар еместерге қарсы шығу мен наразылық үшін</w:t>
        <w:br/>
        <w:t>негіздеме береді. Сондықтан адамзат тарихының әртүрлі дәуірінде,</w:t>
        <w:br/>
        <w:t>түрлі елдерде, «діни экстремизм» сан түрлі дін тұту аясында тұтанды.</w:t>
        <w:br/>
        <w:t>58</w:t>
        <w:br/>
        <w:t>дүнетанымы енді қалыптасып келе жатқан кезең бар. Дәл осы кезеңде</w:t>
        <w:br/>
        <w:t>дәстүрлі діндердің адам бойында жағымды қасиеттерді тәрбиелеуге,</w:t>
        <w:br/>
        <w:t>оны рухани орнықтылыққа даярлауға, радикализм уағызшыларының</w:t>
        <w:br/>
        <w:t>жалғанын тани білуге үйретуге қабілетін барынша көрсетуі тиіс.</w:t>
        <w:br/>
        <w:t>Дәстүрлі діндердің бұл әлеуеті толық пайдаланылмай отыр.</w:t>
        <w:br/>
        <w:t>Экстремизм мен терроризмге дәстүрлі діндердің қарсы</w:t>
        <w:br/>
        <w:t>әрекетіндегі осы және басқа да шаралардың (бұл тұста уақыттың</w:t>
        <w:br/>
        <w:t>шектеулілігіне байланысты қарастырылмаған) жүзеге асырылуы</w:t>
        <w:br/>
        <w:t>Орталық Азияда, оның ішінде Қазақстанда экстремистік әлеуеттің</w:t>
        <w:br/>
        <w:t>бәсеңдеуіне ықпал етеді.</w:t>
        <w:br/>
        <w:t>Қорыта келе, біздің тақырыбымызға тікелей қатысы бар бірқатар</w:t>
        <w:br/>
        <w:t>пайымдарымызды қысқаша түрде баяндаймыз.</w:t>
        <w:br/>
        <w:t>Діни терроризмге тиімді қарсы тұру үшін діни пиғылдағы</w:t>
        <w:br/>
        <w:t>терроризмді діни пиғылды терроризмнен, қылмыскерліктен, кәдуілгі</w:t>
        <w:br/>
        <w:t>қарақшылықтан ажырата білу керек. Бұны істеу қажет, өйткені бұл</w:t>
      </w:r>
    </w:p>
    <w:p>
      <w:r>
        <w:t>әртүрлі құқыққа қарсы формалармен әрқилы, эртүрлі құралдармен</w:t>
        <w:br/>
        <w:t>күресу керек. Бүгінгі күні террористер үшін өздерін әділетсіздік үшін</w:t>
        <w:br/>
        <w:t>күрескер ретінде көрсету қолайлы әрі сәнге айналып отыр. Және</w:t>
        <w:br/>
        <w:t>мұның барысында исламдық шешендік пайдаланылады. Исламның</w:t>
        <w:br/>
        <w:t>әділеттілікті талап ететіні белгілі, оның үстіне христиандықпен</w:t>
        <w:br/>
        <w:t>салыстырғанда, ислам әділеттілікті «осында және қазір» жүзеге</w:t>
        <w:br/>
        <w:t>асырылуын талап етеді. Сондықтан радикалдар әділеттілікті жүзеге</w:t>
        <w:br/>
        <w:t>асыру үшін күресу қажеттілігін «дәлелдей» отырып, Құранды</w:t>
        <w:br/>
        <w:t>бұрмалап түсіндіруге ұмтылады. Қашанда мұның артында исламнан</w:t>
        <w:br/>
        <w:t>алшақ, сенімнен аулақ мақсаттар мен міндеттер тұрады. Бұл өзін</w:t>
        <w:br/>
        <w:t>ақтағанымен, қашанда қарақшылық.</w:t>
        <w:br/>
        <w:t>Исламдандыру үдерістерінде жаңасаяси ауқым да бар. Орталық</w:t>
        <w:br/>
        <w:t>Азияның тұрақсыздығына қазіргі геосаясаттың көптеген ірі</w:t>
        <w:br/>
        <w:t>субьектілері мүдделі. Қарсылық әлеуетінің бар екенін пайдалана</w:t>
        <w:br/>
        <w:t>және шетелден енген радикализмнің ұшталған формаларын қолдана</w:t>
        <w:br/>
        <w:t>отырып, бұл «ойыншылар» қақтығыстарды желіктіріп, кейін оларды</w:t>
        <w:br/>
        <w:t>басқара отырып қарсылық әлеует пен радикализмді бөлшектейді,</w:t>
        <w:br/>
        <w:t>осылайша жаһандық геосаяси мақсаттарына жетеді.</w:t>
        <w:br/>
        <w:t>Аймақтағы бар саяси, әлеуметтік, экономикалық мәселелерді</w:t>
        <w:br/>
        <w:t>шешу қажет. Олардың дәл осы шешілмегендігі діни радикалдарға</w:t>
        <w:br/>
        <w:t>дәлел болады. Аймақ үшін ең өзекті деген мәселелердің шеңбері</w:t>
        <w:br/>
        <w:t>баяғыда-ақ сызылған: жемқорлық, әлеуметтік әділеттіліктің</w:t>
        <w:br/>
        <w:t>жоқтығы, жастар арасындағы жұмыссыздықтың орасан зор</w:t>
        <w:br/>
        <w:t>44</w:t>
        <w:br/>
        <w:t>исламдық қауымда мұсылмандық фундаментализмді тарату үшін</w:t>
        <w:br/>
        <w:t>негіз ретінде қызмет ете алады деп санайды. Имамдар экстремистік</w:t>
        <w:br/>
        <w:t>ұйымдардың жастарға ықпалының өсіп келе жатырғандығын атап</w:t>
        <w:br/>
        <w:t>көрсетеді:</w:t>
        <w:br/>
        <w:t>«Елді дәстүрлі исламға тән емес жат діни ілімдер жайлады.</w:t>
        <w:br/>
        <w:t>Атыраудың жастары оның ықпалына еруде, өйткені оған</w:t>
        <w:br/>
        <w:t>қаржылық қолдау мен идеологиялық қамтамасыз ету көрсетіледі».</w:t>
        <w:br/>
        <w:t>«Енді ғана діни парыздарын орындай бастаған жастар</w:t>
        <w:br/>
        <w:t>осы адамдарға (өздері айтқандай, шейхтарға) барады және</w:t>
        <w:br/>
        <w:t>олардан мазһабсыз оқиды. Мысалы, салафиттер, хизбут-тахрир.</w:t>
        <w:br/>
        <w:t>Жоғарыдан әлдекімдер біздімдырату үшін арнайы жасауы мүмкін».</w:t>
        <w:br/>
        <w:t>Қазақстандағы мұсылмандық діннің дамуының екі жаңа</w:t>
        <w:br/>
        <w:t>беталысын бөліп көрсетіп, мемлекетті қайта құру жоспарларын</w:t>
        <w:br/>
        <w:t>иеленгендіниұйымдардыңбарекендігітуралы сарапшын. Әлниязов:</w:t>
        <w:br/>
        <w:t>«...Билік құрылымдарындағы діни ұйымдардың біріктірілуі (әсіресе,</w:t>
        <w:br/>
        <w:t>экстремистік) және діни ұйымдардың мемлекеттің баламалық</w:t>
        <w:br/>
        <w:t>жобаларын қалыптастыруы мен еліміздің саяси өміріне қатысуға</w:t>
        <w:br/>
        <w:t>ұмтылуы»,-деп көрсетеді |41.</w:t>
        <w:br/>
        <w:t>Шындығында, жуық арадағы оқиға жағдайдың тым ушығып</w:t>
        <w:br/>
        <w:t>кеткендігі туралы пайымдауға негіз бола алады. Бұл сарапшы,</w:t>
        <w:br/>
        <w:t>соңғы уақыттардағы діни топтардың елеулі радикализациялануы,</w:t>
        <w:br/>
        <w:t>Қазақстан мен ОА-ның экстремистік топтарының көпшілігі жиһад</w:t>
        <w:br/>
        <w:t>жүргізу үшін әрі қарай бірлесе түсуі мүмкін екендігі туралы</w:t>
        <w:br/>
        <w:t>қорытынды шығаруға алып келетіндігін атап көрсетеді: «Қазақстан</w:t>
        <w:br/>
        <w:t>мен ОЛА-ға қауіп төндіретін ең шегіне шыққан экстремистер,</w:t>
        <w:br/>
        <w:t>тұтастай алғанда, «такфир» идеологиясын ұстанатын салафиттік</w:t>
        <w:br/>
        <w:t>топтар болып табылады. Қазақстандағы құқық қорғау органдары</w:t>
        <w:br/>
        <w:t>мен ҰҚК-не қарсы ұйымдастырылған соңғы уақыттағы терактілерді</w:t>
        <w:br/>
        <w:t>тек осылармен ғана байланыстырады».</w:t>
      </w:r>
    </w:p>
    <w:p>
      <w:r>
        <w:t>Сарапшының пайымдауынша, исламның аймақтарға дамуының</w:t>
        <w:br/>
        <w:t>жаңа үрдістеріне ОА мемлекеттері мен қоғамымыздың дайын</w:t>
        <w:br/>
        <w:t>болмауының себептері тарихи өткенінде ғана емес, сонымен қатар</w:t>
        <w:br/>
        <w:t>ОА-дағы исламның жаңа эволюциясында жатыр.</w:t>
        <w:br/>
        <w:t>Соңғы жүзжылдықтағы жағдай жеке мәдени бірегейлік пен дінді</w:t>
        <w:br/>
        <w:t>құра отырып, Орталық Азия аймағында мұсылмандық қауымдастық</w:t>
        <w:br/>
        <w:t>пен діннің оқшау қалыптасуына мүмкіндік ашты. Орталық Азияда</w:t>
        <w:br/>
        <w:t>тәуелсіз мемлекеттердің пайда болуымен қатар ОА-да мұсылмандық</w:t>
        <w:br/>
        <w:t>қауымдардың бейберекетсіз, бақылаусыз өздігінен ұйымдасуы</w:t>
        <w:br/>
        <w:t>52</w:t>
        <w:br/>
        <w:t>- Қазақстандағы ішкі саясаттың бағыттарына сәйкес келетін</w:t>
        <w:br/>
        <w:t>және әр түрлі әлеуметтік қабаттарды бейнелейтін қабылданған</w:t>
        <w:br/>
        <w:t>нұсқа экономикалық және әлеуметтік факторлардың (мысалы,</w:t>
        <w:br/>
        <w:t>тұтастай Республикада, сондай-ақ, жеке аймақтарда, элеуметтік-</w:t>
        <w:br/>
        <w:t>экономикалық ахуал мен діни белсенділікке қатысты) өзара әрекетін</w:t>
        <w:br/>
        <w:t>қажетті деңгейде есепке алмайды. Радикалды діни көзқарастардың</w:t>
        <w:br/>
        <w:t>сусындайтын нәрі, әділеттілікті іздеу, өзін-өзі ашуға ұмтылу сияқты</w:t>
        <w:br/>
        <w:t>элеуметтік саладағы (кейде - ұлтаралық) реттелмеген сауалдармен</w:t>
        <w:br/>
        <w:t>қамтамасыз етіледі. Билік тар шеңбердегі таза діни бұл сауалдардың</w:t>
        <w:br/>
        <w:t>бәрін, тек шеше алмайды емес, ол жүйенің өзара байланысты</w:t>
        <w:br/>
        <w:t>элементтері ретінде міндеттелген түрде есепке алу мен бағалау</w:t>
        <w:br/>
        <w:t>қажет, орнына қою керек;</w:t>
        <w:br/>
        <w:t>- діни саланы бақылауға алуды қамтамасыз ететін өмір сүріп</w:t>
        <w:br/>
        <w:t>тұрған құрылымдар өзінің қорлары мен мүмкіндіктерінде айқын</w:t>
        <w:br/>
        <w:t>шектелген, релевантты ақпараттардың жинағы ретінде, сондай-</w:t>
        <w:br/>
        <w:t>ақ оны талдау үшін, барлық деңгейде белсенді жоне сауықтыру</w:t>
        <w:br/>
        <w:t>әрекеттері - мектептен бастап, академиялық ортаға, сырттан келген</w:t>
        <w:br/>
        <w:t>жұмысшылардан бастап, мемлекеттік аппаратқа дейін жүргізілуі тиіс;</w:t>
        <w:br/>
        <w:t>- сандық (мөлшер, ұйымдасқан құрылым, сыртқы байланыс</w:t>
        <w:br/>
        <w:t>және т.б.) және сапалы деңгейде (Қазақстанға енген және осы</w:t>
        <w:br/>
        <w:t>аймақта дамыған діни идеологиялық бағыттар) діни радикалды</w:t>
        <w:br/>
        <w:t>топтардың пайда болуы мен дамуына сәйкестенетін үдерістердің</w:t>
        <w:br/>
        <w:t>жүйелі мониторингінің болмауы;</w:t>
        <w:br/>
        <w:t>- діни сауалдар бойынша тұрақты түрде сараптама пікірлер</w:t>
        <w:br/>
        <w:t>алмасып тұруға мүмкіндік алатын академиялық алаңдардың жоқ-</w:t>
        <w:br/>
        <w:t>тығы. Белгілі бір деңгейде бұған Дін бойынша сараптама және</w:t>
        <w:br/>
        <w:t>ғылыми зерттеу орталығы мен Дін мен мәдениеттің халықаралық</w:t>
        <w:br/>
        <w:t>орталығы сәйкес келеді, бірақ бұл құрылымдар өзімен-өзі тұйық,</w:t>
        <w:br/>
        <w:t>белсенділіктерін көрсетуге тағайындалмаған, мәселелерден</w:t>
        <w:br/>
        <w:t>алшақтаған;</w:t>
        <w:br/>
        <w:t>- билік «жұмсақ күш» ретінде белгіленгендей, (воЙ роугег), бәрі-</w:t>
        <w:br/>
        <w:t>нен бұрын - діни білім беру жүйесіне, (оның ішінде зайырлы оқыту</w:t>
        <w:br/>
        <w:t>мекемелерінде), сонымен қатар, алдымен, мұсылмандар арасындағы</w:t>
        <w:br/>
        <w:t>беделді діни қызметкерлер мен көшбасшыларға ықпал ету тетігін</w:t>
        <w:br/>
        <w:t>иеленбеген.</w:t>
        <w:br/>
        <w:t>Дәстүр мен ділді есепке ала отырып, Қазақстандағы діни сала-</w:t>
        <w:br/>
        <w:t>дағы ахуалды әзірге салыстырмалы түрде тыныш деп сипаттауға</w:t>
        <w:br/>
        <w:t>болады, бірақ бастапқы дабыл беріліп жатыр. Мемлекеттік билік</w:t>
        <w:br/>
        <w:t>64</w:t>
      </w:r>
    </w:p>
    <w:p>
      <w:r>
        <w:t>күшке айналып үлгерді және өздерінің кандидаттарына немесе</w:t>
        <w:br/>
        <w:t>басқаларға қолдау көрсетіп, сайлауға белсенді түрде қатысып отыр.</w:t>
        <w:br/>
        <w:t>Алайда аймақтарда дәстүрлі ислам өкілдері әрекетсіз деп</w:t>
        <w:br/>
        <w:t>есептеуге болмайды. Біздің 2010 жылғы жүргізген сауалнамамыз,</w:t>
        <w:br/>
        <w:t>олар халықтың әр түрлі топтары арасында рухани ағартушылық</w:t>
        <w:br/>
        <w:t>бағытта белсенді жұмыс жасайтындығын көрсетіп берді. Бірнеше</w:t>
        <w:br/>
        <w:t>мешіт имамдарының пікір білдіруін келтірер болсақ (редакторлық</w:t>
        <w:br/>
        <w:t>түзетусіз):</w:t>
        <w:br/>
        <w:t>«Курстар бойынша имамдардың орынбасарлары жұмыс</w:t>
        <w:br/>
        <w:t>жасайды, Құран, шариғат жөнінде, намаздың қалай дұрыс оқу</w:t>
        <w:br/>
        <w:t>керектігі туралы баяндап береді. Курсқа кез-келген адам, тіпті</w:t>
        <w:br/>
        <w:t>балалар да қатыса алады. Қазір (курсқа қатысатындар - авт.) 10</w:t>
        <w:br/>
        <w:t>жастан басталады. Қазіргі кезде балалардың көпшілігі жоғары</w:t>
        <w:br/>
        <w:t>сынып оқушылары. Курс оқушыларының орта жасы 30-40. Сондай-</w:t>
        <w:br/>
        <w:t>ақ курстарда Түркиядан келген ұстаздар да бар. Бізді колледждерге,</w:t>
        <w:br/>
        <w:t>мектептерге: рамазан айы, намазды қалай оқу керектігіт.б. туралы</w:t>
        <w:br/>
        <w:t>әртүрлі бағыттар бойынша дәріс оқуға шақырады. Мектептерде</w:t>
        <w:br/>
        <w:t>ашық сабақ береміз».</w:t>
        <w:br/>
        <w:t>«Біде мешіт жанында курстар бар. Олар медресе болып</w:t>
        <w:br/>
        <w:t>есептелмейді, себебі, тек негізгі білімдерді ғана береді, мамандар</w:t>
        <w:br/>
        <w:t>да болмайды, бұл балаларды ұстап тұруға мүмкіндік те жоқ.</w:t>
        <w:br/>
        <w:t>Курстар былайша жұмыс жасайды: кім дінге қызығушылық</w:t>
        <w:br/>
        <w:t>танытатындығы, кім Құран оқуды білгісі келетіндігі туралы</w:t>
        <w:br/>
        <w:t>хабарландыру береміз, келеді, жазылуға келеді, сосын оқып-үйренеді.</w:t>
        <w:br/>
        <w:t>Курсқа 7-8 жастағы балалар жазылады, 50-ден кейінгі ересектер</w:t>
        <w:br/>
        <w:t>де келуі мүмкін».</w:t>
        <w:br/>
        <w:t>«Мешіт жанында курстар бар. Бәрінде емес, тек орталық-</w:t>
        <w:br/>
        <w:t>тарында. Курстар ҚМДБ жоспарларына сәйкес жұмыс жасайды.</w:t>
        <w:br/>
        <w:t>Қазіргі кезде курсқа мектеп оқушылары мен студенттер қатысып</w:t>
        <w:br/>
        <w:t>жүр. Алдағы уақытта біз оларды медреселерге жібереміз. Курсқа</w:t>
        <w:br/>
        <w:t>қатысуға шек қойылмайды. Ең бастысы адамдар дұрыс пікірде</w:t>
        <w:br/>
        <w:t>болуы керек. Курстар тегін. Оқу әліпбиден басталады»</w:t>
        <w:br/>
        <w:t>«Мен 4 ай бұрын келдім (Египеттен-автордан), исламды дұрыс</w:t>
        <w:br/>
        <w:t>түсінуі үшін, дұрыс оқу үшін, 20 оқушы жинадық. Бізде мүнде</w:t>
        <w:br/>
        <w:t>жатақхана, тамақтану, түнеу-бәрідетегін. Курстар текоблыстық</w:t>
        <w:br/>
        <w:t>мешіттерде ғана. Сабақ сенбі мен жексенбіден басқа барлық күндері</w:t>
        <w:br/>
        <w:t>өткізіледі. Қазір 2 ай өтті, біз курсты ұзарттық, оқушылар өздерін</w:t>
        <w:br/>
        <w:t>қалай көрсететіндіктеріне қарап медресеге жібереміз».</w:t>
        <w:br/>
        <w:t>48</w:t>
        <w:br/>
        <w:t>Қазіргі заманғы экстремизм (мысалға, уаххабизм формасындағы</w:t>
        <w:br/>
        <w:t>исламдық) байыпты таралуды бастан өткізді жоне мұсылмандық</w:t>
        <w:br/>
        <w:t>елдер арасындағы шекараны мойындаймайтын тұтас мемлекет</w:t>
        <w:br/>
        <w:t>құруды мақсатетіп қойды. Бұл өзінің тегі жағынан «діни жаһандану»,</w:t>
        <w:br/>
        <w:t>«дінаралық мемлекетті» құру.</w:t>
        <w:br/>
        <w:t>Сонымен қатар, терроризммен түйіскендіни негіздегіэкетремизм</w:t>
        <w:br/>
        <w:t>өзінің идеяға берілгендігін дәлелдеу үшін өмірін құрбан етуге</w:t>
        <w:br/>
        <w:t>дайын екендігін ұсынды. Діни негіздегі экстремизмде фанатизм бар,</w:t>
        <w:br/>
        <w:t>идеологиялық және саяси мақсаттарға жету үшін, адамды өмірінен</w:t>
        <w:br/>
        <w:t>күшпен айыруын тек осындай тәсілмен ғана (абсолютті этикалық</w:t>
        <w:br/>
        <w:t>релятивизм) ақтап алуға болады. Қазіргі әлемде көптүрлі күдікті</w:t>
        <w:br/>
        <w:t>жаңа діни бағыттар пайда болды, осыдан айтарлықтай ерекшелік</w:t>
      </w:r>
    </w:p>
    <w:p>
      <w:r>
        <w:t>қалыптасты - топ саны неғұрлым аз болған сайын, оларда соғұрлым</w:t>
        <w:br/>
        <w:t>фанатизм көбірек.</w:t>
        <w:br/>
        <w:t>Радикалды мұсылмандық бағыттарға, «аталған аймақтарда</w:t>
        <w:br/>
        <w:t>өрши түскен: төменгі өмірлік деңгей, сыбайлас жемқорлық,</w:t>
        <w:br/>
        <w:t>жұмыссыздық, тұрғын үйдің жетіспеуі, қылмыс, некеге тұрмаған</w:t>
        <w:br/>
        <w:t>адамдар санының өсуі, этикалық нормалар мен моральдік</w:t>
        <w:br/>
        <w:t>құндылықтардың төмендеуі, некеге тұру үшін қалыңмалдан</w:t>
        <w:br/>
        <w:t>қиналушылық сияқты әлеуметтік қайшылықтарды «мұсылман</w:t>
        <w:br/>
        <w:t>Радикалдар» епті пайдаланатындығы туралы тезисті |3 |қолдануға</w:t>
        <w:br/>
        <w:t>болатындығымен келісуге болады. Психологиялық жоспарда,</w:t>
        <w:br/>
        <w:t>дәстүрлі емес ағымдарға қызығушылық туғызатын себептердің ара-</w:t>
        <w:br/>
        <w:t>сынан, зерттеуші О. Копылова өмір ағымының шапшаңдығымен</w:t>
        <w:br/>
        <w:t>және ертеңгі күнгесенімсіздікпен байланысты болатын психологияға</w:t>
        <w:br/>
        <w:t>салмақ түсудің өршіп келе жатырғандығымен жинақтала түсетін</w:t>
        <w:br/>
        <w:t>«сезімнің ашығу синдромын» атап көрсетеді |41.</w:t>
        <w:br/>
        <w:t>Діниэкстремизм өзінің мәні жағынан, қазіргі дәуірге тән діни мен</w:t>
        <w:br/>
        <w:t>зайырлылықтың бөлінуіне радикалды өштіктен басқа түк те емес.</w:t>
        <w:br/>
        <w:t>Бұқаралық деңгейде дінді тек рухани, сондай-ақ саяси қатынастарда</w:t>
        <w:br/>
        <w:t>да, адамнан үстем терминдермен түсіндіруге ұмтылу туралы</w:t>
        <w:br/>
        <w:t>әңгімелер жүргізілуде. Абсолютті бірегей деп, саяси экстремизмнің</w:t>
        <w:br/>
        <w:t>түрлері болып табылатын, этникалық халықтық экстремизмді, діни-</w:t>
        <w:br/>
        <w:t>саяси экстремизмді айтуға болады.</w:t>
        <w:br/>
        <w:t>Экстремизмнің әр түрлілігіне тән сипаттарының ерекшеліктерін</w:t>
        <w:br/>
        <w:t>мынадай сәттермен белгілеуге болады:</w:t>
        <w:br/>
        <w:t>1 Діни экстремизм - мемлекеттік құрылымды өзгертуге</w:t>
        <w:br/>
        <w:t>бағытталған (билікті күшпен басып алу да бар) әрекет, мемлекеттің</w:t>
        <w:br/>
        <w:t>59</w:t>
        <w:br/>
        <w:t>тұрады. Мен кеше ғана онкологиялық ауруханада болған едім.</w:t>
        <w:br/>
        <w:t>Сөйлесеміз, сергітеміз. ЖОО-на барамыз. Сондай-ақ мен бір</w:t>
        <w:br/>
        <w:t>мекемеде сабақ жүргіземін...Бұның бәрі ерікті түрде өтеді. Бі</w:t>
        <w:br/>
        <w:t>ешқашан мәжбүрлемейміз, олардың сұраулары бойынша барамыз,</w:t>
        <w:br/>
        <w:t>әңгімелер өткіземіз. Мектеппен тығыз жұмыс жасаймыз. Біздің</w:t>
        <w:br/>
        <w:t>шефтік қамқорлығымызда мектептер бар. Колледждермен де</w:t>
        <w:br/>
        <w:t>жұмыс жасаймыз. Бәрін де тізіп айта беруге болады ».</w:t>
        <w:br/>
        <w:t>Елімізде хиджаб кию туралы текетіресті пікірталастар</w:t>
        <w:br/>
        <w:t>жүріп жатыр, Қазақстанның жеке оқу орындарында оқушылар</w:t>
        <w:br/>
        <w:t>мұсылмандық киім киіп жүруде қарсылықтарға кезігеді. Бұл тұста</w:t>
        <w:br/>
        <w:t>дін қызметшілері мынадай төреші кейпінде сөйлейді: «Маған бір топ</w:t>
        <w:br/>
        <w:t>жас қыздар келді де, ЖОО-да өздеріне неге хиджаб киюге тыйым</w:t>
        <w:br/>
        <w:t>салынатындығын түсіндіріп беруді сұрады. Бұл соншалықты өткір</w:t>
        <w:br/>
        <w:t>және нәзік тақырып, бұны қалай шешу керек? Бұл тағы бір өте</w:t>
        <w:br/>
        <w:t>маңызды мәселе».</w:t>
        <w:br/>
        <w:t>Сауалдың өткірлігі, әлбетте, мұсылмандық киімді киюге</w:t>
        <w:br/>
        <w:t>рұқсат бермеуде немесе рұқсат етпеуде. Қазақстанда бұрын-соңды</w:t>
        <w:br/>
        <w:t>зардаптары болмаған саясиланған ислам жолындағылар осы</w:t>
        <w:br/>
        <w:t>тұрғыдағы акциялар арқылы өздері туралы мәлімдеуге ұмтылады.</w:t>
        <w:br/>
        <w:t>2011 жылы «Стратегия» саяси және әлеуметтік зерттеулер орталығы</w:t>
        <w:br/>
        <w:t>жүргізген зерттеулерінің нәтижелері жөніндегі пікірталастар,</w:t>
        <w:br/>
        <w:t>Қазақстанды исламның жаңа түрін тудыратын орынға айналды-</w:t>
        <w:br/>
        <w:t>ру мен Қазақстан өзінің діни нұсқасын сақтау мүмкіндігі туралы</w:t>
        <w:br/>
        <w:t>сауалдардың ашық қалдырылғандығын көрсетті.</w:t>
        <w:br/>
        <w:t>Еліміздегі діни жағдай мониторингі мынадай болжам ұсынуға</w:t>
      </w:r>
    </w:p>
    <w:p>
      <w:r>
        <w:t>мүмкіндік ашады, Қазақстанда қазақтар мәдениетінің элементтері</w:t>
        <w:br/>
        <w:t>бар халықтық ислам оның неғұрлым саясиланған нұсқаларымен</w:t>
        <w:br/>
        <w:t>ығыстырыла бастады. 2010 жылы атыраулық мешіттің бір има-</w:t>
        <w:br/>
        <w:t>мы үлкен қобалжумен қазақстандық үметтің бытыраңқылығын</w:t>
        <w:br/>
        <w:t>атап өтті. Ол мұсылмандық қауымда келісімділік жоқ екендігін</w:t>
        <w:br/>
        <w:t>баса көрсетті: «Облыстағы барлық мұсылмандардың бір бөлігін,</w:t>
        <w:br/>
        <w:t>шамамен 50 пайызын біртұтас діни көзқарастар, діни дүниеге</w:t>
        <w:br/>
        <w:t>көзқарастар, дәстүрлер біріктіреді. Мұсылмандардың қалған бөлігі</w:t>
        <w:br/>
        <w:t>- уахабшылар, сопылар, исламның 3-4 бағыттары»</w:t>
        <w:br/>
        <w:t>Оның шамалауынша, діндегі пікір еркіндігін теріске</w:t>
        <w:br/>
        <w:t>шығаратын, шариғаттың құқықтық нормалары мен дәстүрлерін</w:t>
        <w:br/>
        <w:t>сақтауда фанаттықпен ерекшеленетін мазһаб өкілдері көбейіп</w:t>
        <w:br/>
        <w:t>келеді. Сонымен, имам, егер де шаралар қолданбаса, олар еліміздегі</w:t>
        <w:br/>
        <w:t>51</w:t>
        <w:br/>
        <w:t>және олардың мұсылмандық әлеммен бірігуі басталды. Спикер:</w:t>
        <w:br/>
        <w:t>«Соңғысы аймақта көптүрлі діни ағымдар мен қозғалыстардың</w:t>
        <w:br/>
        <w:t>таралуына алып келді. Бұл факторлардың салдарынан дін, бизнеске</w:t>
        <w:br/>
        <w:t>немесе мұсылмандық қауымдар ішінде кикілжіңдердің және дін мен</w:t>
        <w:br/>
        <w:t>мемлекеттің зайырлы институттары арасында келіспеушіліктердің</w:t>
        <w:br/>
        <w:t>тууына ықпал ете отырып, әр түрлі топтар мен күштердің саяси</w:t>
        <w:br/>
        <w:t>құралына айналды», - деп есептейді.</w:t>
        <w:br/>
        <w:t>Имамдар өздерінің сұхбаттарында исламның «қазақтық»</w:t>
        <w:br/>
        <w:t>нұсқасына миссионерлердің немесе шет елдерде оқып келген</w:t>
        <w:br/>
        <w:t>адамдардың араласуға ұмтылып отырғандығын дәйектейді:</w:t>
        <w:br/>
        <w:t>«Қазір кейбір адамдар мешітке келіп, намазды өзгеше оқиды,</w:t>
        <w:br/>
        <w:t>біз оларға Қазақстанның барлық мешіттерінде намаз ханафиттік</w:t>
        <w:br/>
        <w:t>үлгіде оқылуы керек екендігін түсіндіреміз. Себебі, Қазақстан</w:t>
        <w:br/>
        <w:t>Ханафимазһабын ұстанады. Барлығына түсінікті және келіспеуші-</w:t>
        <w:br/>
        <w:t>ліктер болмас үшін. Бұл келіспеушіліктер ұлтына емес, тек қана</w:t>
        <w:br/>
        <w:t>діни уағыздардың ерекшеліктеріне байланысты ».</w:t>
        <w:br/>
        <w:t>«Бізде Мысырдан оқып келген оқытушылар бар және олар</w:t>
        <w:br/>
        <w:t>өздерінің идеологиясын уағыздайды, біз өздерінің ойларымен адас-</w:t>
        <w:br/>
        <w:t>тырмауына тырысамыз және бұл мәселелерді бейбіт жолмен</w:t>
        <w:br/>
        <w:t>шешеміз. Кей кездері адамдар қателеседі».</w:t>
        <w:br/>
        <w:t>«Ең басты жікке бөлетін нәрсе, адамдардың шетелге, мысалы,</w:t>
        <w:br/>
        <w:t>Сауд Арабиясына барып оқуы. Осы жастар елге оралған уақытта,</w:t>
        <w:br/>
        <w:t>оларға мазһаб керек емес болып шыға келеді. Сонда мұсылмандар</w:t>
        <w:br/>
        <w:t>арасында дін тұту ортақ болмай қалады. Бұл жікке бөледі».</w:t>
        <w:br/>
        <w:t>2000 жылдардың орта тұсында мақала авторы, исламдық ағарту</w:t>
        <w:br/>
        <w:t>мен білім беру, «мұсылмандық» қатердің бар екендігі т.б. Қазақстан</w:t>
        <w:br/>
        <w:t>Республикасындағы діндердің өзара ықпалына байланысы бар</w:t>
        <w:br/>
        <w:t>зерттеулерге қатынасты. Зерттеу нәтижесінде жаңа беталыстардың</w:t>
        <w:br/>
        <w:t>қатары туындап шықты. Сол жылдардағы зерттеулерден кейбір</w:t>
        <w:br/>
        <w:t>мәліметтер келтірсек, «қазақи емес ислам» нұсқасын насихаттау</w:t>
        <w:br/>
        <w:t>қазақстандық үмметте барынша қарқынды түрде және айтарлықтай</w:t>
        <w:br/>
        <w:t>ұзақ уақыт бойы іске асып келетіндігіне куә боламыз.</w:t>
        <w:br/>
        <w:t>2005 жылғы біздің сауалдамамызға қатысқандардың үштен</w:t>
        <w:br/>
        <w:t>екісінен көп бөлігі (68,4%) мешіттегі экстремистік ыңғайдағы</w:t>
        <w:br/>
        <w:t>уағыздар сияқты құбылыспен кездеспеген. Бірақ оннан бір бөлі-гі</w:t>
        <w:br/>
        <w:t>(10,2%) оларды үнемі тыңдаған, ал әрбір алтыншы сұрау салын-</w:t>
        <w:br/>
        <w:t>ған адам (15,3%) кезі келгенде. Рухани курстарды тыңдаушы-</w:t>
        <w:br/>
        <w:t>респонденттердің әрбір төртіншісі және рухани мекеменің әрбір</w:t>
      </w:r>
    </w:p>
    <w:p>
      <w:r>
        <w:t>53</w:t>
        <w:br/>
        <w:t>- ҚМДБ-мен байланыссыз мұсылман қауымдарының, оның</w:t>
        <w:br/>
        <w:t>ішінде, шет елдерден қолдау табатындардың өсуі, әдеттегідей, мұндай</w:t>
        <w:br/>
        <w:t>қауымдастықтар өзіне төменгі элеуметтік қабаттарды тартады (ауылдық</w:t>
        <w:br/>
        <w:t>және маргиналдық тұрғындар, еңбек мигранттары) немесе шартты орта</w:t>
        <w:br/>
        <w:t>тап өкілдері (алдымен, гуманитарлық саланың зиялылары);</w:t>
        <w:br/>
        <w:t>- «Қазақтандырудан» туған этникалық сектор бойынша, ҚМДБ-</w:t>
        <w:br/>
        <w:t>мен байланысты діндар мұсылмандардың бөлінуі, сонымен қатар,</w:t>
        <w:br/>
        <w:t>исламды уағыздайтын өзге этникалық топтар (ұйғырлар, өзбектер,</w:t>
        <w:br/>
        <w:t>татарлар т.б.) арасындағы діни беделі төмен қазақтар;</w:t>
        <w:br/>
        <w:t>- «Дәстүрлі емес діни топтар» деп аталатындардың қызметінің</w:t>
        <w:br/>
        <w:t>белсенділігі және өзінің құрылымы жағынан бұған жақын келетіндер,</w:t>
        <w:br/>
        <w:t>(оның ішінде, тоталитарлық секта белгілері бар «ұстаздың»</w:t>
        <w:br/>
        <w:t>айналасына топтасқандар) өздерінің концепттерін насихаттау,</w:t>
        <w:br/>
        <w:t>жақтастарды тарту, кейбір жағдайларда - билік құрылымына ену</w:t>
        <w:br/>
        <w:t>(мысалы, сайентология, құраниттер, сопылар) жоспарындағылар;</w:t>
        <w:br/>
        <w:t>Қазіргі Қазақстандағы мемлекет пен діннің өзара қатынасының</w:t>
        <w:br/>
        <w:t>үлгісіне қайта оралсақ, мынадай тұжырымдарды көрсетуге болады:</w:t>
        <w:br/>
        <w:t>- оппозициялықты көрсету үшін заңды жолдарды жабу</w:t>
        <w:br/>
        <w:t>әлеуметтік қарсылықты жүйесіз арнаға бағыттайды (оның ішінде,</w:t>
        <w:br/>
        <w:t>діни экстремизм формасында);</w:t>
        <w:br/>
        <w:t>- діни экстремизмнің көрінуін реттеу шаралары жағдайға</w:t>
        <w:br/>
        <w:t>байланысты сипат алады.</w:t>
        <w:br/>
        <w:t>- Қазақстанда діни алаңды басқарудың стратегиясы</w:t>
        <w:br/>
        <w:t>дайындалмаған. Оның пайда болуы мен/болмауына кедергікелтіретін</w:t>
        <w:br/>
        <w:t>басты себептердің қатарына мыналарды жатқызуға болады;</w:t>
        <w:br/>
        <w:t>- билікті, сол немесе басқа да діни қауымдастықтың ішінде</w:t>
        <w:br/>
        <w:t>болып жатырған үдерістерден конфессияаралық қатынастарға көңіл</w:t>
        <w:br/>
        <w:t>аударту және діннің мемлекеттен бөлінгендік идеясының жолын қуу</w:t>
        <w:br/>
        <w:t>есебінен қашықтату;</w:t>
        <w:br/>
        <w:t>- діни идеологиялық жұмыстар жүргізу жауапкершілішігін</w:t>
        <w:br/>
        <w:t>сол діни құрылымдарға беру, оқиғалар қатарында тиімді болмай</w:t>
        <w:br/>
        <w:t>шықты. Мысалы, Республикада неғұрлым кең өкілеттілікті шартты</w:t>
        <w:br/>
        <w:t>түрде иеленетін ҚМДБ радикалды исламдық топтар қызметтерімен</w:t>
        <w:br/>
        <w:t>байланысатын тәуекелдерді өзіне алуға құлықты емес және ол</w:t>
        <w:br/>
        <w:t>осындай уағызшылар мен бағыттарға идеологиялық қарсылық</w:t>
        <w:br/>
        <w:t>көрсетуде белсенді емес. ҚМДБ-ның әкімшілік-әміршілдік қорлары,</w:t>
        <w:br/>
        <w:t>тіпті мәселе айқын болғанның өзінде де, игіліктің көрінісін ғана</w:t>
        <w:br/>
        <w:t>сақтау үшін кең көлемде пайдаланылады;</w:t>
        <w:br/>
        <w:t>63</w:t>
        <w:br/>
        <w:t>немесе басқа да бір діндермен байланыстырады (оның ішінде, 70%</w:t>
        <w:br/>
        <w:t>исламмен, ал 26% христиандықпен).</w:t>
        <w:br/>
        <w:t>Көптеген көлемді зерттеулерге қарамастан, діни қатынастар</w:t>
        <w:br/>
        <w:t>алаңындағы жағдайларды талдау мен кешенді бағалаулар</w:t>
        <w:br/>
        <w:t>жүргізілген жоқ, діни белсенділікке жетеленген және салттарды</w:t>
      </w:r>
    </w:p>
    <w:p>
      <w:r>
        <w:t>сақтайтын азаматтардың үлесі, ұсынылған сандардан айтарлықтай</w:t>
        <w:br/>
        <w:t>төмен екендігін атап өту маңызды. Қазақстанның әлеуметтік-</w:t>
        <w:br/>
        <w:t>экономикалық ақпараттар және болжау институтының 2008</w:t>
        <w:br/>
        <w:t>жылғы жүргізген сауалнамаларының мәліметтері бойынша,</w:t>
        <w:br/>
        <w:t>сұрау салынғандардың 20 пайызы мешітке/шіркеуге барады,</w:t>
        <w:br/>
        <w:t>діни салттарды тұрақты түрде мұсылмандардың 26 пайызы және</w:t>
        <w:br/>
        <w:t>православтардың 13 пайызы орындайды. Аталған зерттеулер</w:t>
        <w:br/>
        <w:t>бойынша 9,5% қазақтар көп конфессионалды қоғамда өмір сүруді</w:t>
        <w:br/>
        <w:t>өздеріне қолайсыз санайтындығы тым қызықты ұсынылған. 48%</w:t>
        <w:br/>
        <w:t>қазақтар мен 64% орыстар Қазақстанды зайырлы қоғам ретінде</w:t>
        <w:br/>
        <w:t>көргісі келеді; сәйкесінше, мемлекеттік құрылысқа дін қатынасқан</w:t>
        <w:br/>
        <w:t>елді қалайтындар - 18% бен 7% болса, діни мемлекет ретінде - 11%</w:t>
        <w:br/>
        <w:t>де, 4% көрсетеді. Қазақстанның мәдениеті мен саясатында діннің</w:t>
        <w:br/>
        <w:t>орнын кеңейту керектігін 33% қазақтар мен 17% орыстар қолдаған.</w:t>
        <w:br/>
        <w:t>Әрине, бұл келтірілген зерттеулер түзетулерді қажет етеді, қазіргі</w:t>
        <w:br/>
        <w:t>кезеңде, әсіресе, жастар арасында, албырттардың (неофиттердің)</w:t>
        <w:br/>
        <w:t>саны айтарлықтай өскендігін есепке алу керек. Бұл, діни салада</w:t>
        <w:br/>
        <w:t>салдар ретінде, радикалдылықтың пайда болуымен жалғасын тапты.</w:t>
        <w:br/>
        <w:t>Заңға қайшы саяси мақсаттарға жету жолындағы күресте діни</w:t>
        <w:br/>
        <w:t>ұрандар мен идеяларды қолданатын авантюристер діни ілімдер</w:t>
        <w:br/>
        <w:t>мен рәміздердің, адамдарды өзіне тартудың маңызды факторы</w:t>
        <w:br/>
        <w:t>ретіндегі мүмкіндіктерін, оны келісімсіз-ақ күресте іске асыруды өте</w:t>
        <w:br/>
        <w:t>жақсы түсінеді. Сонымен қатар олар, діни анттармен «байланған»</w:t>
        <w:br/>
        <w:t>адамдар «көпірлерді өртейтіндігін» есепке алады, «ойыннан шығу»</w:t>
        <w:br/>
        <w:t>мүмкін емес жағдай болса, оларға өте қиын тиеді. Есептесу, тіпті</w:t>
        <w:br/>
        <w:t>алдамшылықтан ажыраған сәтте және өздерінің әрекеттерінің</w:t>
        <w:br/>
        <w:t>тақуалық емес екендігін түйсінгенде де, экстремизді құруға</w:t>
        <w:br/>
        <w:t>қатысушыға оның қатарын тастап кету өте қиын болады; олардың</w:t>
        <w:br/>
        <w:t>билікпен майдандасудан бас тартуы мен қалыпты бейбіт өмірге</w:t>
        <w:br/>
        <w:t>өтуі өз халқының дініне сатқындық, сенім мен құдайға қарсы шығу</w:t>
        <w:br/>
        <w:t>ретінде үрей туғызатындыққа, құрылады.</w:t>
        <w:br/>
        <w:t>Мұсылман әлеміндегі Қазақстандағы қалыптасқан діни ахуалға</w:t>
        <w:br/>
        <w:t>қатысты мыналарды атап өтуге болады:</w:t>
        <w:br/>
        <w:t>62</w:t>
        <w:br/>
        <w:t>аумақтық тұтастығы мен егемендігін бұзу. Саяси мақсаттардың</w:t>
        <w:br/>
        <w:t>соңына түсу - діни экстремизмнен діни-саяси экстремизмді</w:t>
        <w:br/>
        <w:t>ажыратуға мүмкіндік береді.</w:t>
        <w:br/>
        <w:t>2. Діни-саяси экстремизм діни жорамал, не ұрандармен</w:t>
        <w:br/>
        <w:t>көмкерілетін немесе тасаланатын саяси әрекеттің заңға қарсы түрі</w:t>
        <w:br/>
        <w:t>болып есептеледі.</w:t>
        <w:br/>
        <w:t>3. Өздерінің мақсаттарына жету үшін күресудің күш қолданатын</w:t>
        <w:br/>
        <w:t>тәсілі - діни-саяси экстремизмнің ерекшелігінің қыры.</w:t>
        <w:br/>
        <w:t>Діни-саяси экстремизм әлеуметтік-саяси мәселелерді шешу</w:t>
        <w:br/>
        <w:t>жолында келісімге, ымыраға келу, тіпті бітімгершіл мүмкіндіктерді</w:t>
        <w:br/>
        <w:t>теріске шығарады. Діни-саяси экстремизмнің жақтастары, бір-</w:t>
        <w:br/>
        <w:t>дей сенімдегілерді қосқанда, бұлардың саяси көзқарастарын</w:t>
        <w:br/>
        <w:t>ажыратпайтындардың бәріне қатынасы өрескел төзбестікпен</w:t>
        <w:br/>
        <w:t>айрықшаланады. Олар үшін ешқандай да «саяси ойын ережелері»,</w:t>
        <w:br/>
        <w:t>рұқсат етілген мен етілмегеннің шекарасы болмайды. Мемлекеттік</w:t>
        <w:br/>
        <w:t>институттармен майдандасу - олардың мінез-құлқының стилі.</w:t>
        <w:br/>
        <w:t>Әлемдік діндер үшін, негізі қаланған болып табылатын «алтын</w:t>
        <w:br/>
        <w:t>аралық» пен «олар сенімен сондай қатынаста болатындай ету үшін,</w:t>
        <w:br/>
        <w:t>өзгелерге өзің қаламағандай қатынас жасама» деген қағидалар жоққа</w:t>
        <w:br/>
        <w:t>шығарылады. Олардың қоймасында бос сөздермен келіп тоғысатын</w:t>
      </w:r>
    </w:p>
    <w:p>
      <w:r>
        <w:t>күштеу, өрескел қаталдық пен озбырлыққа ұмтылушылық басты</w:t>
        <w:br/>
        <w:t>нәрселер болып табылады.</w:t>
        <w:br/>
        <w:t>Идеологиялық жоспарда экстремизм:</w:t>
        <w:br/>
        <w:t>- барлық өзге бір ойларды терістеу, жек көру, тіпті оған</w:t>
        <w:br/>
        <w:t>қысымшылық жасау;</w:t>
        <w:br/>
        <w:t>- өздерінің саяси және діни көзқарастар жүйесін қатаң және</w:t>
        <w:br/>
        <w:t>баламасыз түрде тұжырымдау;</w:t>
        <w:br/>
        <w:t>- көшбасшысының бұйрықтарын орындау мен оған бағынуды</w:t>
        <w:br/>
        <w:t>қалыптастыру және оны табынуға айналдыру;</w:t>
        <w:br/>
        <w:t>- ұйымдасқан құрамдағы діни экстремизм туралы мынаны</w:t>
        <w:br/>
        <w:t>айтуға болады;</w:t>
        <w:br/>
        <w:t>- құрылған ұйымның жасырын/астыртын сипаты;</w:t>
        <w:br/>
        <w:t>- террор мен агрессияшыл әрекеттерге дейін алып баратын</w:t>
        <w:br/>
        <w:t>ымырашыл/төзімдіктің болмауы;</w:t>
        <w:br/>
        <w:t>-сол мемлекет насихаттайтын құрылым мен қызмет етіп отырған</w:t>
        <w:br/>
        <w:t>мемлекетке өзін қарсы қоюға тырысу болып есептеледі.</w:t>
        <w:br/>
        <w:t>Діни экстремизм мәселесі өтпелі қоғамда, оған Қазақстан да</w:t>
        <w:br/>
        <w:t>қатысты, бірнеше сәттерге ыдырайды. Бір жағынан, өтпелі жағдайда</w:t>
        <w:br/>
        <w:t>60</w:t>
        <w:br/>
        <w:t>сатысы. Болашақта - қазақ топтарымен қатар жиһад бағытын</w:t>
        <w:br/>
        <w:t>ұстанатын ұйғыр сепаратистерінің мүддесін біріктіру арқылы ҚХР-</w:t>
        <w:br/>
        <w:t>мен қатынасты ушықтыру, сондай-ақ Қазақстандық террористермен</w:t>
        <w:br/>
        <w:t>және Солтүстік Кавказдағы (Дағыстан) жиһадшылармен байланысу</w:t>
        <w:br/>
        <w:t>арқылы Ресеймен де қатынасты шиеленістіру және Ресейдегі</w:t>
        <w:br/>
        <w:t>Солтүстік Кавказдағы жағдайды тұрақсыздандыру үшін Қазақстан</w:t>
        <w:br/>
        <w:t>аймағын пайдалану мүмкіндігі |11.</w:t>
        <w:br/>
        <w:t>Еуропарламенттің экс-депутаты, антиглобалист Джулетто Кьеза</w:t>
        <w:br/>
        <w:t>бүгінгі Нью-Йорк, Уолл-стрит пен АҚШ-қа қауіптіліктің ең үлкен</w:t>
        <w:br/>
        <w:t>қайнар көзі деп санайтын ислам үлкен күресті АҚШ ресурстар үшін</w:t>
        <w:br/>
        <w:t>пайдалануы мүмкін екендігі туралы атап өтеді. 1998 жылы АҚШ-</w:t>
        <w:br/>
        <w:t>та «Рго(есі Ғог (һе пеуу Ашетісап сепішгу» құжаты басылып шықты.</w:t>
        <w:br/>
        <w:t>Бұл құжатта, 2017 жылы АҚШ қауіпсіздігі үшін Қытай ең үлкен</w:t>
        <w:br/>
        <w:t>проблемаға айналатындығын публицист мәлімдеп, көрегенділікпен</w:t>
        <w:br/>
        <w:t>жазған болатын |2). Оның айтуы бойынша, «желтоқсанның</w:t>
        <w:br/>
        <w:t>ортасында «Нью-Йорк Таймс» қандайда болмасын бір Уолл-</w:t>
        <w:br/>
        <w:t>Стриттегі ресторанда ай сайын «Голдман Сакс», 1/85, «Бэнк оф</w:t>
        <w:br/>
        <w:t>Америка», «Дойче банк» сияқты 9 әлемдік банкттің басшылары</w:t>
        <w:br/>
        <w:t>жиналатындығы туралы мақала жариялады. Ай сайын бұл тоғыз</w:t>
        <w:br/>
        <w:t>адам алты миллиард адамға қатысы бар шешімдер қабылдайды:</w:t>
        <w:br/>
        <w:t>әлемде жұмыссыздық неше пайыз болады, аштықтан неше адам</w:t>
        <w:br/>
        <w:t>көз жұмады, қанша министр сатылады және т.б. Бұлар көрнекті</w:t>
        <w:br/>
        <w:t>қылмыскерлер, бірақ олар кез-келген әлемдік көшбасшыға ықпал</w:t>
        <w:br/>
        <w:t>ете алады. Олардың нақтылы билігі - ақша билігі |31.</w:t>
        <w:br/>
        <w:t>Тәуекелдерді бағалау тобының директоры Д. Сәтпаев 2006</w:t>
        <w:br/>
        <w:t>жылы-ақ террорлық әрекеттердің белсендендірілуіне жағдай</w:t>
        <w:br/>
        <w:t>туғызатын, Қазақстанның террорлық топтар әрекет етіп отырған</w:t>
        <w:br/>
        <w:t>мемлекеттермен көршілес: болуынан бастап, Республика</w:t>
        <w:br/>
        <w:t>аймағында шетелдік құрылымдар мен батыстық инвестициялық</w:t>
      </w:r>
    </w:p>
    <w:p>
      <w:r>
        <w:t>компанияларының санының көптігіне дейінгі, факторларды атап</w:t>
        <w:br/>
        <w:t>көрсеткен болатын. Ол бұлардың қатарына АҚШ-пен серіктестікті</w:t>
        <w:br/>
        <w:t>де қосып қойған. Оның пікірінше, ҚР-да тек экстремистік ұйымдар</w:t>
        <w:br/>
        <w:t>ғана емес, соққы беретін нақты жоспарлары бар тұтас топтар әрекет</w:t>
        <w:br/>
        <w:t>етеді. Ол біздің елімізде экстремизм үшін шарттардың жоқ екендігі</w:t>
        <w:br/>
        <w:t>туралы әңгімелерді негізсіз деп санайды. Оның түсінігі бойынша,</w:t>
        <w:br/>
        <w:t>мемлекеттік құрылымдар (ҰҚК-нен басқа), сондай-ақ дәстүрлі</w:t>
        <w:br/>
        <w:t>конфессиялар халық арасында, іс жүзінде, жұмыстар жүргізбейді,</w:t>
        <w:br/>
        <w:t>ал Қырғызстанда «Хизбут-Тахрир-аль-Ислами» айтарлықтай саяси</w:t>
        <w:br/>
        <w:t>47</w:t>
        <w:br/>
        <w:t>кейін ұждан еркіндігіне орын барлығын, дін тұту мәселелерінде</w:t>
        <w:br/>
        <w:t>ешқандай да мәжбүрлеу жоқ екендігін өздерінің көзқарастарына</w:t>
        <w:br/>
        <w:t>негіз етіп ала отырып тұжырымдаған болатын. Бірақ сарапшы</w:t>
        <w:br/>
        <w:t>Н. Әлниязов: «Бүгінгі күні күрес, арнайы емес мұсылмандық</w:t>
        <w:br/>
        <w:t>құрылымдар қазіргі мемлекет дамуының жүйесіне балама ретінде</w:t>
        <w:br/>
        <w:t>өздерінің жеке жобасын ұсынатын жерлерде саяси жазықтыққа</w:t>
        <w:br/>
        <w:t>өтті. Жағдай, діни саланы реттелмейтіндей қылуға мүмкіндік</w:t>
        <w:br/>
        <w:t>беретін, діни қауымдастықты бір-біріне қарсы тұратын көптеген</w:t>
        <w:br/>
        <w:t>топтар мен жамағаттарға бөлшектеп, сүнниттік құқықтық</w:t>
        <w:br/>
        <w:t>мектептер (мазһабтар) арасындағы кикілжіңдер сияқты,</w:t>
        <w:br/>
        <w:t>белгілі бір мағынада жасанды толықтай жаңа құбылыстармен</w:t>
        <w:br/>
        <w:t>күрделенеді»,-деп хабарлайды. Ол, бұл мәселеге қатысты мазасыз-</w:t>
        <w:br/>
        <w:t>дану, мемлекеттік деңгейде ханифа мазһабының исламдық аймақ</w:t>
        <w:br/>
        <w:t>үшін тарихи рөлінің мойындалуын белгілеген «Діни қызмет пен</w:t>
        <w:br/>
        <w:t>діни бірлестіктер туралы» Қазақстан Заңның соңғы жобасында</w:t>
        <w:br/>
        <w:t>көрініс тапты деп есептейді.</w:t>
        <w:br/>
        <w:t>Ол мәселенің шешімін дәстүрлі исламдық инстиуттарды</w:t>
        <w:br/>
        <w:t>өркендету мемлекеттік бақылауға сәйкес болған жағдайда деп</w:t>
        <w:br/>
        <w:t>біледі. Оның пікірінше, бұл үшін, бастапқыда ҚМДБ-ны мұсылман</w:t>
        <w:br/>
        <w:t>қауымдарының қызметтерін бір орталықтан реттейтін ықпалды,</w:t>
        <w:br/>
        <w:t>беделді ұйым қылу керек.</w:t>
        <w:br/>
        <w:t>Біздің көзқарасымыз бойынша, қалыптасқан жағдай аймақ-</w:t>
        <w:br/>
        <w:t>тағы исламның дамуындағы жаңа беталыстарға мемлекет пен</w:t>
        <w:br/>
        <w:t>қоғамымыздың дайын еместігін көрсетті, бұны соңғы уақыттардағы</w:t>
        <w:br/>
        <w:t>оқиғалар куаландырады. Мемлекет тек күш көрсету құрылымдары</w:t>
        <w:br/>
        <w:t>кейпінде діни топтардың радикализациялануымен өз бетімен</w:t>
        <w:br/>
        <w:t>түзеле алмайтын жағдайда екендігі әбден айқын. Бұл жерде</w:t>
        <w:br/>
        <w:t>себептер бірнешеу. Бір жағынан, кеңестік кезеңде, біздің қоғамның</w:t>
        <w:br/>
        <w:t>азаматтарында қалыптасып қалған, барлық болып жатқан оқиғаларға</w:t>
        <w:br/>
        <w:t>мемлекет жауап беретін ділден арылған жоқ. Екінші бір қырынан</w:t>
        <w:br/>
        <w:t>алғанда, мемлекеттің өзі еліміздің тағдырына жауап беретін</w:t>
        <w:br/>
        <w:t>тұлғаның қалыптасуына жағдай туғызбай отыр.</w:t>
        <w:br/>
        <w:t>Қазақстанда, жарияланған мүмкіндіктер мен адам нақты</w:t>
        <w:br/>
        <w:t>өмір сүретін шындық арасында мәнді қайшылықтар орын алған.</w:t>
        <w:br/>
        <w:t>Әлеуметтік зерттеулер көрсеткендей, билік 2011 жылы 2003</w:t>
        <w:br/>
        <w:t>жылғыдай тек өзі үшін қызмет етеді, қоғамнан үстем тұрады,</w:t>
        <w:br/>
        <w:t>қоғамдық пікір билік пен халық арасындағы қысымшылықтың</w:t>
        <w:br/>
        <w:t>өрлеуін айна қатесіз көрсетіп беріп келеді (3 диаграмма).</w:t>
        <w:br/>
        <w:t>55</w:t>
        <w:br/>
        <w:t>ҚАЗАҚСТАНДАҒЫ ДІНИ ЭКСТРЕМИЗМНІҢ</w:t>
        <w:br/>
        <w:t>ИНТЕНСИФИКАЦИЯЛАНУ ФАКТОРЛАРЫ ЖӘНЕ</w:t>
      </w:r>
    </w:p>
    <w:p>
      <w:r>
        <w:t>ОҒАН ҚАРСЫ ӘРЕКЕТ ЕТУ ЖОЛДАРЫ</w:t>
        <w:br/>
        <w:t>Валентина Курганская</w:t>
        <w:br/>
        <w:t>Қазақстан діни экстремистерді қызықтыратын мемлекетке</w:t>
        <w:br/>
        <w:t>айналып келе жатыр. Әлеуметтік-наразы қабаттарда шет елдік</w:t>
        <w:br/>
        <w:t>адепттер іске асырып отырған, сыбайлас жемқорлық, әсіресе,</w:t>
        <w:br/>
        <w:t>жастар арасындағы жұмыссыздық, олардың діни сауатсыздығы,</w:t>
        <w:br/>
        <w:t>өздерінің қатарына тартудың белсенді іс-шаралары еліміздегі</w:t>
        <w:br/>
        <w:t>саяси тұрақтылықта айтылмай қалмайтын экстремистік астыртын</w:t>
        <w:br/>
        <w:t>әрекеттерді кеңейтіп келеді. «Басқарылмайтын хаос» (шындығына</w:t>
        <w:br/>
        <w:t>келгенде, бағынатындығы айқын) жағдайы әлдекімдердің ықпалын</w:t>
        <w:br/>
        <w:t>орындайтын немесе үлкен саясаттың құрбаны болатын халықтың</w:t>
        <w:br/>
        <w:t>белгілі бір жеке топтары арқылы құрылуда. Сарапшылар тұрақтылық</w:t>
        <w:br/>
        <w:t>кезеңі біздің аймақта да аяқталып келе жатырғандығы туралы</w:t>
        <w:br/>
        <w:t>қорытынды шығарады.</w:t>
        <w:br/>
        <w:t>Көңіл аударуға тұрарлық көзқарасты, жуырда Қырғызстанның</w:t>
        <w:br/>
        <w:t>Ргидепі 5о1шПопв атты сараптама орталығының директоры Эсен</w:t>
        <w:br/>
        <w:t>Усубалиев айтқан болатын. Ол Қазақстанның діни топтарын</w:t>
        <w:br/>
        <w:t>радикалдандыруға ықпал етуі мүмкін бірнеше факторларды атап</w:t>
        <w:br/>
        <w:t>көрсетті:</w:t>
        <w:br/>
        <w:t>- әлемдік экономика мен саясаттағы ҚХР-дың саяси және</w:t>
        <w:br/>
        <w:t>экономикалық ролінің өсуіне көңілі толмайтын, оның қатарында</w:t>
        <w:br/>
        <w:t>АҚШ шешуші орын алатын, батыс елдерінің әрекеті;</w:t>
        <w:br/>
        <w:t>- Парсы шығанағындағы араб елдерінің әлемдік нарықтағы қуат</w:t>
        <w:br/>
        <w:t>тасымалдаушылығының тым артуына мүдделі еместердің әрекеті</w:t>
        <w:br/>
        <w:t>- бұл оларға Каспий маңы аймағынан Орта Азия мұнайын сыртқа</w:t>
        <w:br/>
        <w:t>шығаруға кесе көлденең тұру үшін тиімді;</w:t>
        <w:br/>
        <w:t>- Сауд Арабиясының әрекеті, ол - Таяу және Орта Шығысқа</w:t>
        <w:br/>
        <w:t>АҚШ мүддесін өткізудің, Израильден кейінгі, радикалданған діни</w:t>
        <w:br/>
        <w:t>қызметкерлердің көпшілігі білім алған басты мемлекеті;</w:t>
        <w:br/>
        <w:t>- дін саласы бойынша толық либералданған заңдар.</w:t>
        <w:br/>
        <w:t>Оның түсінігі бойынша, радикалды топтардың әрекетінің мәні,</w:t>
        <w:br/>
        <w:t>жиһадшылардың пәрменді құрылым өкілдеріне қарсы шығуы -</w:t>
        <w:br/>
        <w:t>Қазақстандағы жамағаттардың және әр түрлі топтардың қарулы</w:t>
        <w:br/>
        <w:t>әрекеттерін дамытудың негізгі кезеңі емес, тек бастапқы ғана</w:t>
        <w:br/>
        <w:t>46</w:t>
        <w:br/>
        <w:t>алтыншы студенті әртүрлі мерзімде экстремистік уағыздармен</w:t>
        <w:br/>
        <w:t>кезігеді және олардың ықпалына тап болады.</w:t>
        <w:br/>
        <w:t>Дінбасылардың өкілдері өгей діни қауымдардың бұларға енуіне</w:t>
        <w:br/>
        <w:t>тырысушылығымен кезіккен: «Кейбір адамдар Құран оқу ұсынысымен</w:t>
        <w:br/>
        <w:t>келеді (мәселен, хизбуттар келді, бұндай оқиға біздің мешітте</w:t>
        <w:br/>
        <w:t>болды, бірақ бұлармен біздің жолымыз бір емес. Егер олардың ҚМДБ-</w:t>
        <w:br/>
        <w:t>дан рұқсаты болмаса, біз оларды намаз оқуға жібермейміз».</w:t>
        <w:br/>
        <w:t>Қазақстанның оңтүстігіндегі имамдар діни экстремизмді</w:t>
        <w:br/>
        <w:t>орталық азия аймағы үшін жат, сырттан таңылған және негізі жоқ</w:t>
        <w:br/>
        <w:t>идеология деп есептейді: «Радикалдар мұсылмандарды жаман-</w:t>
        <w:br/>
        <w:t>дайды. Еуропада, АҚШ-та мұсылмандар әрқашан бейбітшілікпен</w:t>
        <w:br/>
        <w:t>өмір сүрді, олардың жағымсыздығы туралы айтылмайды. Біз-ге,</w:t>
        <w:br/>
        <w:t>Ауғанстаннан немесе Пәкістаннан ба, өздерін мұсылман санай-</w:t>
        <w:br/>
        <w:t>тындар келіп, жарылыс жасайды, сосын бәрі ОА-дағы экстремизм</w:t>
      </w:r>
    </w:p>
    <w:p>
      <w:r>
        <w:t>туралы шулайды. Экстремизм исламды құртуға бағытталған».</w:t>
        <w:br/>
        <w:t>Қазақстанның оңтүстігінде экстремизмнің шиеленісу қаупі</w:t>
        <w:br/>
        <w:t>туралы айтар болсақ, бірнеше имамдар бұндай қауіптің бар екендігін</w:t>
        <w:br/>
        <w:t>және ол мынадай жағдайларға байланысты екендігін атап көрсетеді.</w:t>
        <w:br/>
        <w:t>Ислам көшбасшыларында экстремизмнің пайда болуымен күресу</w:t>
        <w:br/>
        <w:t>мүмкіндіктері аз - олар шариғат заңдарын қолданып, білімсіздігі</w:t>
        <w:br/>
        <w:t>үшін экстремистік пиғылды қолдағандарды жазалай алмайды.</w:t>
        <w:br/>
        <w:t>Мынадай пікір айтылды: «Егер мемлекет пен ислам арасындағы</w:t>
        <w:br/>
        <w:t>бүгінгі таңдағы қатынастың формасы сақталатын болса,</w:t>
        <w:br/>
        <w:t>болашақта бізде экстремизм өсе түседі. Олар бір-бірінен бөлінген,</w:t>
        <w:br/>
        <w:t>ал экстремистер осы бақылаусыз аймақта қалды. Егер де олар</w:t>
        <w:br/>
        <w:t>шариғат заңдарын аттап кететін болса, мемлекет исламға</w:t>
        <w:br/>
        <w:t>шындық туралы, мұсылманның мінез-құлқы туралы мінеуге және</w:t>
        <w:br/>
        <w:t>оларды жазалауға мүмкіндік беруі тиіс. Сонда жағдай жақсара</w:t>
        <w:br/>
        <w:t>түседі, сосын экстремизм өрістемейтін болады».</w:t>
        <w:br/>
        <w:t>Бұл пікірлерде мұсылман үмметінің өзін-өзі басқаруы мен</w:t>
        <w:br/>
        <w:t>мемлекет пен үмметтің арасындағы өзара қатынасты өзгерту</w:t>
        <w:br/>
        <w:t>қажеттігі туралы маңызды ой мазмұндалған. Соңғы жылдардағы</w:t>
        <w:br/>
        <w:t>Рухани басқару ықпалында болмайтын ҚМДБ мен мұсылмандық</w:t>
        <w:br/>
        <w:t>ұйымдар арасындағы қайшылық азайған және ҚМДБ өзінің</w:t>
        <w:br/>
        <w:t>мешіттерге ықпалын күшейте алатын болса да, бүгінгі уақытқа дейін</w:t>
        <w:br/>
        <w:t>кейбір мешіттер жеткілікті деңгейде дербестікте қалып отыр.</w:t>
        <w:br/>
        <w:t>5 жыл бұрын арнайы дінбасылары Қазақстанда экстремизмнің</w:t>
        <w:br/>
        <w:t>пайда болуына себептер жоқтығын, елімізде жаппай атеизм дәуірінен</w:t>
        <w:br/>
        <w:t>54</w:t>
        <w:br/>
        <w:t>3. Алиев А.К. Религиозно-политический экстремизм и этноконфессио-</w:t>
        <w:br/>
        <w:t>нальная толерантность на Северном Кавказе / А.К. Алиев, З.С. Арухов,</w:t>
        <w:br/>
        <w:t>К.М. Ханбаев; Регион. центр. этнополит. исслед. ДНЦ РАН. - М.: Наука,</w:t>
        <w:br/>
        <w:t>2007. С. 3.</w:t>
        <w:br/>
        <w:t>4. Копылова О.С. Адаптационные процессы в современных поликон-</w:t>
        <w:br/>
        <w:t>фессиональных обшествах // Взаимоотношения религиозных конфессий</w:t>
        <w:br/>
        <w:t>в многонациональном регионе. Сборник научных трудов. - Севастополь:</w:t>
        <w:br/>
        <w:t>«Вебер», 2001. - С. 162.</w:t>
        <w:br/>
        <w:t>діни жаңғырудың осындай үрдістері обьективті, заңды (бұл жерде,</w:t>
        <w:br/>
        <w:t>оның өткір формаларының көрінуі емес, сол үдерістің өзі), басқа</w:t>
        <w:br/>
        <w:t>бір қырынан - діни фактордың ішкі және сыртқы әртүрлі күштерін,</w:t>
        <w:br/>
        <w:t>өздерінің геосаяси және саяси мүдделерін алға жылжыту мақсатында</w:t>
        <w:br/>
        <w:t>пайдалану. Мәселе мынаған келіп тоғысады, біріншінің заңды</w:t>
        <w:br/>
        <w:t>құрауышты жағымды мүмкіндіктерін шебер пайдалану және өмір сүріп</w:t>
        <w:br/>
        <w:t>тұрған, мүмкін болатын тәуекелдерді, сондай-ақ, екіншіні құрайтын</w:t>
        <w:br/>
        <w:t>жағымсыз зардаптарды азайту. Шын мәніндегі мәселе, діни аяны тиімді</w:t>
        <w:br/>
        <w:t>пайдалану мен стратегиялық жоспарлау туралы болып отыр.</w:t>
        <w:br/>
        <w:t>Діниконфессиялар менмемлекеттің өзара әрекетінің Қазақстанда</w:t>
        <w:br/>
        <w:t>қалыптасқан нұсқасы, бүгінге дейін: адам құқы мен еркіндігін</w:t>
        <w:br/>
        <w:t>құрметтеу, діни және қоғамдық мүдделердің сәйкестігі, серіктестік</w:t>
        <w:br/>
        <w:t>қатынас пен өзара түсіністік қағидаларына негізделген. Қазіргі</w:t>
        <w:br/>
        <w:t>жағдайда, діни саладағы шиеленістіңжай-күйі түсініктіболып келеді;</w:t>
        <w:br/>
        <w:t>осындай адалдық пен мемлекеттің дінге деген арақашықтықты</w:t>
        <w:br/>
        <w:t>сақтауы - өнімді емес. Бұл -жекелеген, бүлдіргіш, жалған діни</w:t>
        <w:br/>
        <w:t>секталар мен ұйымдардың жағдайды пайдалануына мүмкіндік</w:t>
      </w:r>
    </w:p>
    <w:p>
      <w:r>
        <w:t>берді - тіркеу сүзгісінен айырықша заңдық қиыншылықтарсыз және</w:t>
        <w:br/>
        <w:t>еркін өту, ал жүйелі бақылаудың болмауы дәстүрлі емес ағымдар</w:t>
        <w:br/>
        <w:t>(радикалды) мен бәрі мүмкін болатын секталардың кең таралуына</w:t>
        <w:br/>
        <w:t>және шектен тыс белсенділігіне алып келді.</w:t>
        <w:br/>
        <w:t>Әдеттен тыс жағдай қалыптасты. Бір жағынан, тәуелсіздік</w:t>
        <w:br/>
        <w:t>жылдары, конфессионалдық көзқарасы мен діни тұрпатына</w:t>
        <w:br/>
        <w:t>қарамастан барлық азаматтардың тең құқықтылығы мен еркіндігін</w:t>
        <w:br/>
        <w:t>қамтамасыз ететін нормативтік-құқықтық база құрылды. Екінші</w:t>
        <w:br/>
        <w:t>қырынан - конфессияаралық жетістіктер аймағын саясиландырудан</w:t>
        <w:br/>
        <w:t>кету мен мемлекеттік саясатта үш негізгі қағиданың басым</w:t>
        <w:br/>
        <w:t>болуы - бейтараптылық, төзімділік, теңдік - Қазақстандағы діни</w:t>
        <w:br/>
        <w:t>ахуалға биліктің көңіл бөлуін әлсіретті. Шешуші рөл мемлекеттің</w:t>
        <w:br/>
        <w:t>бейтараптылық көзқарасы қағидасынан шығарылды және діни</w:t>
        <w:br/>
        <w:t>қауымдастықтар мен бірлестіктердің ішкі ісіне араласпауды қамтып</w:t>
        <w:br/>
        <w:t>жатты, бұның нәтижесі олардың теріс әлеуметтік әсері мен санының</w:t>
        <w:br/>
        <w:t>артуына алып келді. Көптеген діни ұйымдардың өздерінің білім</w:t>
        <w:br/>
        <w:t>беру мен оқыту орталықтары бар: медресе, жексенбілік, семинарлар,</w:t>
        <w:br/>
        <w:t>университеттер, біліктілікті көтеру институттары. Ерлер мен</w:t>
        <w:br/>
        <w:t>әйелдердің тақуа орындары (монастырьлері), монахтар ордендері</w:t>
        <w:br/>
        <w:t>еркін қызмет етеді. Сонымен қатар, соңғы санақ мәліметтері</w:t>
        <w:br/>
        <w:t>бойынша, Қазақстандағы халықтың көпшілігі өзін белгілі бір</w:t>
        <w:br/>
        <w:t>61</w:t>
        <w:br/>
        <w:t>өткізіп, осы мәселеге байланысты пікіртартыстар мен қоғамдық</w:t>
        <w:br/>
        <w:t>тыңдауларға қатысады.</w:t>
        <w:br/>
        <w:t>- Ислам ынтымақтастық ұйымына қатыса отырып,</w:t>
        <w:br/>
        <w:t>Қазақстан өз алдына қандай мақсаттар қояды?</w:t>
        <w:br/>
        <w:t>- Биылғы жылы Қазақстан ислам әлемінің ең ірі ұйымының</w:t>
        <w:br/>
        <w:t>бірін - ИЫҰ басқарды. Біздің еліміздің мұндай беделге ие болуы бір</w:t>
        <w:br/>
        <w:t>жағынан, әлемдік сахнадағы беделін көтерсе, екінші жағынан- Батыс</w:t>
        <w:br/>
        <w:t>пен Шығысты байланыстыратын, тиімді көпір болу мүмкіндігіне ие</w:t>
        <w:br/>
        <w:t>болдық. Осыған байланысты, ИЫҰ-ға төрағалық ету қазіргі кезде</w:t>
        <w:br/>
        <w:t>әлемдік қауымдастық алдында тұрған экономикалық, қаржылық</w:t>
        <w:br/>
        <w:t>және саяси мәселелерді шешуге, исламдық ынтымақтастықты</w:t>
        <w:br/>
        <w:t>күшейтуге барлық мүмкіндіктерді жасап жүрген біздің елімізге,</w:t>
        <w:br/>
        <w:t>президент Нұрсұлтан Назарбаевқа үлкен жауапкершілікті жүктейді.</w:t>
        <w:br/>
        <w:t>Интерфакс-религия</w:t>
        <w:br/>
        <w:t>- зайырлы тұрмыс салтына қарсы тұратын діни-сектанттықтың</w:t>
        <w:br/>
        <w:t>«әлеуметтік мәртебелілігі» мен «әйгіленушілігін», әсіресе, бұқара-</w:t>
        <w:br/>
        <w:t>лық мәдениет пен БАҚ арқылы төмендету;</w:t>
        <w:br/>
        <w:t>- бүлдіруші діни топтардың әрекеттері өркендеген жергілікті</w:t>
        <w:br/>
        <w:t>қоғамдастықтың әлеуметтік ақталу тетіктерін жетілдіру және тізіп</w:t>
        <w:br/>
        <w:t>Шығу.</w:t>
        <w:br/>
        <w:t>Жеке бір бағыт ретінде, діни экстремизмге, фанатизм доктри-</w:t>
        <w:br/>
        <w:t>насын сенімсіздендіру есебінен, гуманитарлық және діни сала</w:t>
        <w:br/>
        <w:t>ғалымдарының күшімен, академиялық деңгейде зиятты қарсы</w:t>
        <w:br/>
        <w:t>тұрушылық шығуы мүмкін.</w:t>
        <w:br/>
        <w:t>1. Дін тұтудың жанама қырларынан (сақал қою, шалбардың</w:t>
        <w:br/>
        <w:t>ұзындығы, құлшылық ету сәтінде сұқ саусақты қозғалту, фотоға</w:t>
      </w:r>
    </w:p>
    <w:p>
      <w:r>
        <w:t>түсіруге тыйым салушылық, айна алдында құлшылық етуге рұқсат</w:t>
        <w:br/>
        <w:t>беру) назардың шоғырлануының неғұрлым терең және негізгі</w:t>
        <w:br/>
        <w:t>шарттарына қарай ығыстыруы.</w:t>
        <w:br/>
        <w:t>2.Шектеулерментыйымсалуларға шектен тысұмтылушылықтың</w:t>
        <w:br/>
        <w:t>орнына, байсалды тұрғының қажеттілігіне көңіл аудартуға екпін</w:t>
        <w:br/>
        <w:t>беру.</w:t>
        <w:br/>
        <w:t>3. Діни терминдерді үстірт және шектеулі түрде түсінуден</w:t>
        <w:br/>
        <w:t>(экстремистердің түсіндірмелері адасуға апарады, мысалы,</w:t>
        <w:br/>
        <w:t>«ислам», «күпір»-сенбеушілік, «ширк»-көпқұдайлық, «иман»-сенім,</w:t>
        <w:br/>
        <w:t>«мұнафық»-екіжүзділік, «джахилидік»-білімсіздік, «жиһад»-күрес</w:t>
        <w:br/>
        <w:t>және т.б. түбегейлі ұғымдар), оларды талқылау мен бұқаралық түрде</w:t>
        <w:br/>
        <w:t>сауатты түсіндіруге өту.</w:t>
        <w:br/>
        <w:t>Өзінің барлық сәйкес келетін себептерімен, пиғылдарымен,</w:t>
        <w:br/>
        <w:t>түрткілерімен қоса алғанда діни экстремизмнің жай мәселе емес</w:t>
        <w:br/>
        <w:t>екендігі оны шешуде күрделі және жүйелілік тұрғыны талап етеді.</w:t>
        <w:br/>
        <w:t>Шешімнің кешенділігі дағдарыстың сан алуандығымен шарттасуы</w:t>
        <w:br/>
        <w:t>қажет, бірақ сауалдың іргелі мәнін түйсіну керек: діни экстремизм,</w:t>
        <w:br/>
        <w:t>алдымен, психологиялық, әлеуметтік, экономикалық және саяси</w:t>
        <w:br/>
        <w:t>өлшемдермен байланысты құбылыс.</w:t>
        <w:br/>
        <w:t>Әдебиеттер</w:t>
        <w:br/>
        <w:t>1. Михельсон О. М. Элиаде. Религиозная культура и современность/</w:t>
        <w:br/>
        <w:t>Интернет: Һар:/Лууу.ештегілҒо/Бововіоу Викө/ Кейр/Атйсіе/МІҺ ІКеіКаі.</w:t>
        <w:br/>
        <w:t>рһр</w:t>
        <w:br/>
        <w:t>2. Малашенко А. Религия - дело не частное. Заметки по конфессио-</w:t>
        <w:br/>
        <w:t>нальному вопросу // Независимая газета. 2001. Хе 46. С. 8.</w:t>
        <w:br/>
        <w:t>66</w:t>
        <w:br/>
        <w:t>сұхбаттарға барлық деңгейлердің ауысуы қажет және тек кездесулер</w:t>
        <w:br/>
        <w:t>мен пікірталастар ғана ұйымдастырып қоймай, нақты іс-эрекеттер</w:t>
        <w:br/>
        <w:t>арқылы көрсету қажет. Мысалға, ислам мен православиялық білім</w:t>
        <w:br/>
        <w:t>беру және қайырымдылыққабағытталған қоғамдықбағдарламаларды</w:t>
        <w:br/>
        <w:t>талқылауға және олардың іске асуына септігін тигізуге болады. ҮЕҰ</w:t>
        <w:br/>
        <w:t>(НПО) секілді соңғы кездері мемлекетпен белсенді түрде қарым-</w:t>
        <w:br/>
        <w:t>қатынас жасап жүрген қоғамдық ұйымдар конфессиялармен бірге</w:t>
        <w:br/>
        <w:t>қоғамдағы адамгершілік жағдайдың жақсаруына өз үлестерін қоса</w:t>
        <w:br/>
        <w:t>алады.</w:t>
        <w:br/>
        <w:t>Философияға келетін болсақ, ол кезегінде адамның ішкі дүниесін</w:t>
        <w:br/>
        <w:t>құтқару үшін күресте алдыңғы шепте болуы қажет. Соңғы кездері дін</w:t>
        <w:br/>
        <w:t>тарихы,дінтану сабақтарын мектептерде және ЖОО-даберу қажеттігі</w:t>
        <w:br/>
        <w:t>жайлы көптеп жазылып жүр. Бірақ бұл пәндердің дүниетанымдық</w:t>
        <w:br/>
        <w:t>көзқарасы қандай, ислам және православиенің діни тәжірибесі мен</w:t>
        <w:br/>
        <w:t>пікірталасы қандай тұрғыда талданады? Дүниетанымның бастапқы</w:t>
        <w:br/>
        <w:t>межесін, оның материалистік, яғни атеистік немесе идеалистік</w:t>
        <w:br/>
        <w:t>екендігін, ізгі, рухани бастауды мойындайтын, демек, рухани өсу,</w:t>
        <w:br/>
        <w:t>Сенімге кіру жолын ашатын, адамзатқа қарсы қандай да бір қылмыс</w:t>
        <w:br/>
        <w:t>туралы ойды жібермейтіндігін анықтайтын философия емес пе.</w:t>
        <w:br/>
        <w:t>Философия діни экстремизмге қарсы күресте қажетті және қолайлы</w:t>
        <w:br/>
        <w:t>болуда, яғни қоғам ешқандай жағдайда да өздерін алдап-арбауға жол</w:t>
        <w:br/>
        <w:t>бермейтін ұрпақты қажетсінеді. Экстремизмге Зердемен бірге тек</w:t>
        <w:br/>
        <w:t>таза Сенім ғана қарсы тұра алады.</w:t>
        <w:br/>
        <w:t>Әдебиеттер</w:t>
      </w:r>
    </w:p>
    <w:p>
      <w:r>
        <w:t>1. Назарбаев Н.Ә. В религии экстремизма нет // Критическое</w:t>
        <w:br/>
        <w:t>десятилетие. Алматы: Атамұра, 2003. С.72-108.</w:t>
        <w:br/>
        <w:t>2. Назарбаев Н.Ә. О глобальном диалоге религиозных и светских</w:t>
        <w:br/>
        <w:t>ценностей // Қазақстан Республикасы Президенті Н.Ә.Назарбаевтың</w:t>
        <w:br/>
        <w:t>Әлемдік және дәстүрлі діндер жетекшілерінің П сьезінде сөйлеген сөзі.</w:t>
        <w:br/>
        <w:t>3. Абай. Книга слов. Алматы: «Ел», 1993. С.27, 31.</w:t>
        <w:br/>
        <w:t>4. Соловьев Вл. Оправдание добра. Соч. в 2-х томах. Т1. М., 1988.</w:t>
        <w:br/>
        <w:t>С.248.</w:t>
        <w:br/>
        <w:t>5.НазарбаевН.А. Врелигииэкстремизма нет. Критическоедесятилетие.</w:t>
        <w:br/>
        <w:t>Алматы: Атамұра, 2003. С.72-108.</w:t>
        <w:br/>
        <w:t>ДӘСТҮРЛІ ДІНДЕРДІҢ ДІНИ ЭКСТРЕМИЗМГЕ</w:t>
        <w:br/>
        <w:t>ҚАРСЫ ӘРЕКЕТ ЕТУІ: ЗЕРДЕ МЕН СЕНІМ</w:t>
        <w:br/>
        <w:t>Грета Соловьева</w:t>
        <w:br/>
        <w:t>Қазақстан халықаралық қауымдастықта бейбітшілік пен</w:t>
        <w:br/>
        <w:t>келісім, төзімділік пен өзаратүсіністік кеңістігі ретінде танылды.</w:t>
        <w:br/>
        <w:t>Діни мәндегі қақтығыстар болып, адамдардың рақымшылық пен</w:t>
        <w:br/>
        <w:t>сенімге деген қабілетін жоғалтып жатқан тұрақсыз да, қауіп-қатерге</w:t>
        <w:br/>
        <w:t>толы кезеңде еліміз келісім мен этносаралық үйлесімділікке деген</w:t>
        <w:br/>
        <w:t>ерекше үмітімізді арттыруда. Сонымен бірге, біздің республика,</w:t>
        <w:br/>
        <w:t>Президентіміз Н.Ә.Назарбаев жақсылық пен қайырымдылық,</w:t>
        <w:br/>
        <w:t>гуманизм мен ізгілік талабындағы әлемнің жаңа архитектоникасын</w:t>
        <w:br/>
        <w:t>қалыптастыруды іске асыруда.</w:t>
        <w:br/>
        <w:t>Бірақ, соңғы айдағы қайғылы жағдайларға байланысты тікелей</w:t>
        <w:br/>
        <w:t>де, жанама түрде де діни экстремизмге қарсы әрекет ету шараларына</w:t>
        <w:br/>
        <w:t>кірісуде. Жанама қарсы әрекет ету дегеніміз дәстүрлі әлемдік</w:t>
        <w:br/>
        <w:t>діндердің рухани-адамгершілік сипатын жинақтау, ең алдымен</w:t>
        <w:br/>
        <w:t>ислам мен православие діндерінің мемлекет пен азаматтық қоғам</w:t>
        <w:br/>
        <w:t>институттарымен біріккен сұхбатын өткізу. Бүгінде ашық рухани</w:t>
        <w:br/>
        <w:t>майдан шешуші болып отыр.</w:t>
        <w:br/>
        <w:t>Біз, гуманитарлық ғылымдар да адамзат тағдырын анықтайтын</w:t>
        <w:br/>
        <w:t>бұл күресте исламдық және православиелік философиялық пікірталас</w:t>
        <w:br/>
        <w:t>арқылы өз үлесімізді қосуымыз қажет. Бұған дейін де философиялық</w:t>
        <w:br/>
        <w:t>ортада философия мен діннің арақатынасы, ақиқатқа жету жолындағы</w:t>
        <w:br/>
        <w:t>мақсаттар мен әдістерін анықтау жайлы пікірталас толастаған емес.</w:t>
        <w:br/>
        <w:t>Философия көзден таса тұрмыстың мән-мағынасы, құдай мен</w:t>
        <w:br/>
        <w:t>адамның, өлім мен өмірдің, еркіндіктің, жауапкершіліктің құпия</w:t>
        <w:br/>
        <w:t>сырларына әдеттілік шымылдығын ашқан іркілмес мақсат ретінде</w:t>
        <w:br/>
        <w:t>дүниеге келді. Бірақ бұл жобаларды іске асыру философия мен дін</w:t>
        <w:br/>
        <w:t>біріккенде, яғни, діни философияға айналғанда ғана мүмкін еді.</w:t>
        <w:br/>
        <w:t>Дүниежүзілік мәдениет тарихына ислам философиясы баға</w:t>
        <w:br/>
        <w:t>жетпес үлес енгізді, соның ішінде көптеген мәдениеттер пен</w:t>
        <w:br/>
        <w:t>өркениеттер арасында өзара түсінушілік негізінде құралған</w:t>
        <w:br/>
        <w:t>философиялық жүйені шығарған Әбу-Насыр Әл-Фарабиді ерекше</w:t>
        <w:br/>
        <w:t>атап өту керек. Орыстың ұлттық рухын, адамгершілік негіздерін</w:t>
        <w:br/>
        <w:t>қалыптастырған православив ойшылдарының еңбектерін де</w:t>
        <w:br/>
        <w:t>жоғары бағалаймыз. Бүгінгі таңда ислам және православиялық</w:t>
        <w:br/>
        <w:t>68</w:t>
      </w:r>
    </w:p>
    <w:p>
      <w:r>
        <w:t>- ЖақындаҚазақстанда «Діни қызметпендінибірлестіктер</w:t>
        <w:br/>
        <w:t>жайлы» Заң қабылданды. Бүл құжатты сіз қалай бағалайсыз?</w:t>
        <w:br/>
        <w:t>- Бұл заң елдегі рухани жағдайды бақылауға, халықтың</w:t>
        <w:br/>
        <w:t>басын қатырып, адамның жеке өміріне араласатын деструктивті</w:t>
        <w:br/>
        <w:t>Діни идеялар мен секталардан қорғау үшін өте қажет. Мұндай</w:t>
        <w:br/>
        <w:t>қолсұғушылықтан отбасының ажырасып, тіпті өзін-өзі өлтіругедейін</w:t>
        <w:br/>
        <w:t>жеткізген жағдайлар да болды. Мұндай секталардың зардаптары</w:t>
        <w:br/>
        <w:t>барлық елдерде де бар. Деструктивті діни идеяларды таратушылар</w:t>
        <w:br/>
        <w:t>жастарға Қазақстанда исламның тарихи тамыры әлсіз, сондықтан</w:t>
        <w:br/>
        <w:t>басқа мұсылман елдеріне бағдарлану қажет деген идеяны да ендіруге</w:t>
        <w:br/>
        <w:t>тырысады. Қазақстанның ислам құқына да, халықтың дәстүріне де</w:t>
        <w:br/>
        <w:t>қарсы келмейтін өз дінтанушылары бар. Ал жастар басқа елдердегі</w:t>
        <w:br/>
        <w:t>исламды білгісі келіп, оқуға барып, біздің қоғам мен түсінігімізге</w:t>
        <w:br/>
        <w:t>сай келмейтін діни нанымдарды алып келеді, біз үшін бұл, әрине,</w:t>
        <w:br/>
        <w:t>көнуге болмайтын нәрсе.</w:t>
        <w:br/>
        <w:t>- Көптеген батыстық құрылым, оның ішінде ҮЕҰ (НПО)</w:t>
        <w:br/>
        <w:t>бұл заңды дін еркіндігіне қысым жасалған деп сынға алды.</w:t>
        <w:br/>
        <w:t>Наразылық, сонымен қатар мемлекеттік ұйымдарда, оқу</w:t>
        <w:br/>
        <w:t>орындарында, жатақханаларда намаз оқуға тыйым салынатын,</w:t>
        <w:br/>
        <w:t>мемлекеттік ұйымдарда діни сараптау жүргізуді қарастыратын,</w:t>
        <w:br/>
        <w:t>діни әдебиеттерді діни ғимараттарда таратуды шектейтін</w:t>
        <w:br/>
        <w:t>құжаттар нормасы туралы туындады. Сіз осы құжаттың дін</w:t>
        <w:br/>
        <w:t>еркіндігін шектейтіндігіне келісесіз бе?</w:t>
        <w:br/>
        <w:t>- Батыстың қоғамдық ұйымдары тарапынан айтылған сынмен</w:t>
        <w:br/>
        <w:t>мен келіспеймін. Еркіндік жүгенсіздікпен байланыстырылмауы</w:t>
        <w:br/>
        <w:t>керек. Сонымен бірге, мемлекеттік ұйымдарда білікті дінтанушылар</w:t>
        <w:br/>
        <w:t>мен теологтардың қатысуымен діни сараптама жасау қажет деп</w:t>
        <w:br/>
        <w:t>ойлаймын. Бұл заңға енгізілген түзету маңызды, себебі Қазақстанда</w:t>
        <w:br/>
        <w:t>қазіргі кезде еркін сатылымда жүрген экстремистік әдебиеттерді</w:t>
        <w:br/>
        <w:t>шектеу қажет. Сондықтан мен бұл заң діни сенім еркіндігін шектейді</w:t>
        <w:br/>
        <w:t>деген көзқараспен келіспеймін.</w:t>
        <w:br/>
        <w:t>Тағы да заңның мемлекеттік мекемелерде намаз оқуға тыйым</w:t>
        <w:br/>
        <w:t>салынған жетінші бабы жайлы біршама айтайын. Аллаһқа</w:t>
        <w:br/>
        <w:t>шүкір, мешіттердің саны күннен күнге көбеюде, мұсылмандар</w:t>
        <w:br/>
        <w:t>барлық уақытта мешітке барып, намаз оқуына болады. Кейінірек,</w:t>
        <w:br/>
        <w:t>адамдардың тілегі орындалып, қоғамдық орындарда намаз оқитын</w:t>
        <w:br/>
        <w:t>орындар ашылады деп үміттенеміз. Сондықтан, жайында халықты</w:t>
        <w:br/>
        <w:t>дүрліктірудің қажеті жоқ. Қазақстан көп ұлтты, көп конфессиялы</w:t>
        <w:br/>
        <w:t>77</w:t>
        <w:br/>
        <w:t>Ясауишылар мен олардың қарсыластарының пікірталасына</w:t>
        <w:br/>
        <w:t>келейік. Аймақта (әсіресе көшпенді) биліктің зайырлы және діни</w:t>
        <w:br/>
        <w:t>бұтақтары бөлініп кеткен. Осыны «бұрыс ислам» фундамен-</w:t>
        <w:br/>
        <w:t>талистері қабылдап алған. Олар бұл көзқарастың Ясауидің қазір-</w:t>
        <w:br/>
        <w:t>гі ізбасарларының пайдасына шешілетінін түсініп, олардың</w:t>
        <w:br/>
        <w:t>сенімін басқа жолдармен жоюға тырысады. Мысалы, шариғаттан,</w:t>
        <w:br/>
        <w:t>«ханафизмнен ығысу» және т.б. Бастысы, осы ясауишылардың</w:t>
        <w:br/>
        <w:t>саяси либерализмінда сопылар талабын жарнамаламау бар. Бұл</w:t>
        <w:br/>
        <w:t>либерализм «салафиттер» мен «уахабиттердің» саяси жобасының</w:t>
        <w:br/>
        <w:t>беделін түсіреді. Міне бәріне бірдей түсінікті бола бермейтін діни</w:t>
        <w:br/>
        <w:t>шешендікке мән беру қажеттігі осында.</w:t>
        <w:br/>
        <w:t>Ислам ішінде қашанда «дұрыс ислам» жайлы пікірталастар,</w:t>
        <w:br/>
        <w:t>оның негізінде бітпейтін секталар мен ағымдарға, ал қазіргі кезде</w:t>
        <w:br/>
        <w:t>партиялар мен жамағаттарға бөлінулер болып тұрған. Сондықтан</w:t>
      </w:r>
    </w:p>
    <w:p>
      <w:r>
        <w:t>да жұмаққа баратын («Пайғамбарымыздың хадисі бойынша -</w:t>
        <w:br/>
        <w:t>оған тыныштық берсін!) жалғыз қауым жайлы айтыс көптеген</w:t>
        <w:br/>
        <w:t>ғасырлар бойы жүруде. Бұл айтыста ислам түрлі мәдениеттер мен</w:t>
        <w:br/>
        <w:t>басқа дәстүрлері бар үлкен аумақта таралатындықтан, оны түсініп,</w:t>
        <w:br/>
        <w:t>төзімді көзқарас көрсеткен дін мамандары болды. Мұндай түсінікті</w:t>
        <w:br/>
        <w:t>ең алдымен көптеген сопыларға, философтарға, дін мамандарына</w:t>
        <w:br/>
        <w:t>көрсетті. Басқа дін иелері «тұңғыш исламды» тудыру мақсатында</w:t>
        <w:br/>
        <w:t>түпкі көзқараста болды; оларды қазір фундаменталистер,</w:t>
        <w:br/>
        <w:t>салафиттер, діни экстремистер деп атайды. Қазіргі заманда</w:t>
        <w:br/>
        <w:t>діннің фундаменталистері қауіпті емес. Олардың қолдарына қару</w:t>
        <w:br/>
        <w:t>алып, шахидтердің белдігін байлап шыққандарды қолдап, кімде</w:t>
        <w:br/>
        <w:t>кім ұлттық дәстүрді ұстаса, оларды мұсылманға санамай, «бөтен</w:t>
        <w:br/>
        <w:t>діндегілер» деп жариялап, төзімді болғандарды жек көрген негізгі</w:t>
        <w:br/>
        <w:t>басқыншылық ұстанымда тұрған озбырлы идеология.</w:t>
        <w:br/>
        <w:t>Сондықтан Қазақстанда секулярлы дәстүрлер мен билікті</w:t>
        <w:br/>
        <w:t>құрметтейтіндер және т.б. күштірек деп тыныш отыра беруге болмайды.</w:t>
        <w:br/>
        <w:t>Секулярлық идеологиясы күшті қазіргі Қазақстанда «діни сілкініс»</w:t>
        <w:br/>
        <w:t>(қайта өрлеу) көрші республикаларға қарағанда қызу емес, діни либера-</w:t>
        <w:br/>
        <w:t>лизм саясаты сәтті, орынды сияқты. Бірақ аталған діни түлеу үрдістері</w:t>
        <w:br/>
        <w:t>Қазақстанда да күш алуда, оның үстіне қазір дамыған коммуникация</w:t>
        <w:br/>
        <w:t>түрлері (ақпараттық және жеке) көбейіп, мемлекет барлық сыртқы, ең</w:t>
        <w:br/>
        <w:t>алдымен діни-идеологиялық әсерлерге ашық екені белгілі.</w:t>
        <w:br/>
        <w:t>Бұл әсерлер жиі «еркіндік пен демократия» үшін күрес сияқты</w:t>
        <w:br/>
        <w:t>сырттай игілікті іс сияқты көрінетін басқа түрлерге де ауысады.</w:t>
        <w:br/>
        <w:t>84</w:t>
        <w:br/>
        <w:t>пікірлерін білдіріп жатса да, олар қарапайым, бірақ жарқырап тұрған</w:t>
        <w:br/>
        <w:t>Ақиқаттың ұлылығынан ешқайда кете алмайды: Жамандықпен еш</w:t>
        <w:br/>
        <w:t>арақатынасы жоқ. Жақсылық адам болмысының табиғаттан тыс</w:t>
        <w:br/>
        <w:t>куәгері бола отырып, осы арада, қазір де бар екендігі, оның рухани</w:t>
        <w:br/>
        <w:t>бастауға қатыстылығы: ұяты, риясыз ізгі ниеті, Отанын, отбасын,</w:t>
        <w:br/>
        <w:t>сүйікті халқын қорғау үшін ең қымбат өмірін қиюға қабілеттілігі</w:t>
        <w:br/>
        <w:t>даусыз. Жақсылық маңында емес. Оның жарығы біздің тынышсыз,</w:t>
        <w:br/>
        <w:t>қауіп пен қатерге толы өмірімізді жылытады.</w:t>
        <w:br/>
        <w:t>Бұлжайында қазақтыңұлыақыны Абай менорыстыңұлы ойшылы</w:t>
        <w:br/>
        <w:t>Влад. Соловьев өз еңбектерінде жазып кеткен. Абай Аллаһқа үстірт,</w:t>
        <w:br/>
        <w:t>екіжүзді (таклиди) бас июге қарсы наразылығын білдіре отырып, өз</w:t>
        <w:br/>
        <w:t>жүрегімен, жанымен ақиқат сенімді (иман, якини) жақтайды. Бұл</w:t>
        <w:br/>
        <w:t>өмірде бәріміз қонақпыз және өз өміріміздегі әр демімізді бағалап,</w:t>
        <w:br/>
        <w:t>оны дұшпандықпен, жауыздықпен, пайдакүнемдікпен бұзбау</w:t>
        <w:br/>
        <w:t>керектігін білген адам ғана сенімге ие болады. Егер адам қалайда тек</w:t>
        <w:br/>
        <w:t>байлық пен амандығын ғана ойласа, оны тірі деп атау мүмкін емес,</w:t>
        <w:br/>
        <w:t>ол таза Сенімге ие болмайды.</w:t>
        <w:br/>
        <w:t>Зерденің, ерік пенжүректің бірлігі адамға таза Сенімге жол ашады.</w:t>
        <w:br/>
        <w:t>«Адамның жүрегінен қымбат нәрсе бар ма? Біреуді жүрегі бар адам</w:t>
        <w:br/>
        <w:t>деп атай отырып, халық оны батырға теңейді... Өз адамшылығыңды</w:t>
        <w:br/>
        <w:t>сақта. Аллаһ бізді осы белгіміз арқылы бағалайды» (1.</w:t>
        <w:br/>
        <w:t>Вл.Соловьев те былай дейді: «бізге сезіммен әсер ететін</w:t>
        <w:br/>
        <w:t>шындықтан күмәндана алмаймыз» (ИД. Аллаһ болмысын растайтын</w:t>
        <w:br/>
        <w:t>шешуші дәлел тек онымен қатынасқа түскендегі тылсым тәжірибе</w:t>
        <w:br/>
        <w:t>ғана емес, оның жалғыз еместігін, Аллаһ онымен бірге екендігін</w:t>
        <w:br/>
        <w:t>сезетін әрбір діндардың діни сенімі. Егер кімде кім Жаратқанмен</w:t>
        <w:br/>
        <w:t>өз байланысын еш сезбейтін болса, бұл оның болмысын</w:t>
        <w:br/>
        <w:t>жоққа шығармайды. Соқырлар Күнді көре алмаса, біз жоқ дей</w:t>
        <w:br/>
        <w:t>алмайтынымыз сияқты.</w:t>
      </w:r>
    </w:p>
    <w:p>
      <w:r>
        <w:t>Ал енді лаңкестіктің адамшылықтан тыс, жан түршігерлік</w:t>
        <w:br/>
        <w:t>тәсілдерін пайдаланған діни экстремизм жайына келейік.</w:t>
        <w:br/>
        <w:t>Этимологиялық жағынан діншілдік көрінісінің ең соңғы, ушыққан</w:t>
        <w:br/>
        <w:t>түрі - діни экстремизм деп қорытынды жасауға болады. Бірақ</w:t>
        <w:br/>
        <w:t>негізінде бұл қарсылық көрсетуді, дәлірек айтқанда, Сенімді</w:t>
        <w:br/>
        <w:t>тілдеу деуге болады. Оның негізгі өлшемі - адамгершілік, ізгілік,</w:t>
        <w:br/>
        <w:t>ал экстремистер зорлық көрсету мен өлтіруге жүгінеді, осы жолда</w:t>
        <w:br/>
        <w:t>өздеріне жұмаққа жол ашамыз деп ойлайды.</w:t>
        <w:br/>
        <w:t>72</w:t>
        <w:br/>
        <w:t>пен қоғам арасындағы өзара әрекеттің нақты форматының болмауы,</w:t>
        <w:br/>
        <w:t>оның үстіне, діни өмір қандай пішінді қабылдап, дамуы керектігі</w:t>
        <w:br/>
        <w:t>бүкіл елімізді тұрақсыздандыру тәуекелін құрайды.</w:t>
        <w:br/>
        <w:t>Қысқа мерзімді жоспардағы оқшау тұрақсыздық тәуекелдері,</w:t>
        <w:br/>
        <w:t>әртүрлі экстремистік актілер түрінде, діни радикалды топтар ұйым-</w:t>
        <w:br/>
        <w:t>дастыруды өз мойнына алатын террористік шабуылдардан бастап,</w:t>
        <w:br/>
        <w:t>бұқаралық тәртіпсіздікке дейін көрініс беруі мүмкін (қазір де болып</w:t>
        <w:br/>
        <w:t>жатыр).</w:t>
        <w:br/>
        <w:t>Қазақстандық топтардың ықпалы, элитааралық күрес пен</w:t>
        <w:br/>
        <w:t>билікке қысым жасау үшін, әсіресе сайлау науқанында, дінмен</w:t>
        <w:br/>
        <w:t>әспеттелген акцияларды пайдалануы немесе ұйымдастыруы мүмкін</w:t>
        <w:br/>
        <w:t>екендігі жоққа шығарылмайды.</w:t>
        <w:br/>
        <w:t>Орташа және ұзақ мерзімді жоспарда негізгі тәуекелдер -</w:t>
        <w:br/>
        <w:t>мұсылмандық ұрандармен Қазақстандағы сақталып тұрған саяси</w:t>
        <w:br/>
        <w:t>құрылысты өзгертуге ұмтылатындармен, яғни, «саяси исламмен»</w:t>
        <w:br/>
        <w:t>байланысты. Танымал болуға тырысатын ислам қоғамның кез келген</w:t>
        <w:br/>
        <w:t>үзіктенуіне (оның ішінде - қазақ қоғамы мен оның элитасының</w:t>
        <w:br/>
        <w:t>дәстүрлік бөлінуі) қарсы тұра отырып, саяси бағдарланған діни</w:t>
        <w:br/>
        <w:t>құрылымдардың қалыптасуының қайнар көзіне айналады.</w:t>
        <w:br/>
        <w:t>Діни саладағы ахуалдарды реттеу мен бақылауға алу бойынша,</w:t>
        <w:br/>
        <w:t>мемлекеттік органдардың жұмыстарының басым бағыттарының</w:t>
        <w:br/>
        <w:t>қатарына мыналарды ұсынуға болады:</w:t>
        <w:br/>
        <w:t>- жүйелілік тұрғыны қамтамасыз ететін және мәдениетті</w:t>
        <w:br/>
        <w:t>құрастырылған элеуметтік-экономикалық жағдайды есепке алатын</w:t>
        <w:br/>
        <w:t>кешенді мемлекеттік стратегияны дайындау. Мұндағы маңызды</w:t>
        <w:br/>
        <w:t>бағыт жастар саясаты мен білім беру үдерістері арқылы жастармен/</w:t>
        <w:br/>
        <w:t>албырттармен (неофиттермен) тікелей байланыс орнату болып та-</w:t>
        <w:br/>
        <w:t>былады;</w:t>
        <w:br/>
        <w:t>- жұмыстың жаңа тиімді құралдарын қалыптастыру және пайда-</w:t>
        <w:br/>
        <w:t>лану - қазақстандықтардың есебінен беделді діни көшбасшыларды</w:t>
        <w:br/>
        <w:t>даярлау мен діни сала бойынша білім берудің үстінен бақылауды</w:t>
        <w:br/>
        <w:t>күшейту;</w:t>
        <w:br/>
        <w:t>- мүмкін - ықпал етіп отырған шет елдік білім беруші</w:t>
        <w:br/>
        <w:t>орталықтар мен құрылымдардан (арабтық, түріктік т.б.) міндетті</w:t>
        <w:br/>
        <w:t>түрде алыстатылған, қазіргі заманғы «еуроисламға» және оның</w:t>
        <w:br/>
        <w:t>тарихи жолын салушыларға (мысалы, жәдидшілдік) сүйенетін</w:t>
        <w:br/>
        <w:t>ағартушы/сауатты ислам формасындағы, мұсылмандық либерализм</w:t>
        <w:br/>
        <w:t>құндылықтарына екпін беру;</w:t>
        <w:br/>
        <w:t>65</w:t>
      </w:r>
    </w:p>
    <w:p>
      <w:r>
        <w:t>КІМДЕ КІМ ОЗБЫРЛЫҚ ДІНИ ИДЕОЛОГИЯНЫ ЖАҚТАСА,</w:t>
        <w:br/>
        <w:t>ӨЗДЕРІ ОНЫҢ ҚҰРБАНЫНА АЙНАЛАДЫ</w:t>
        <w:br/>
        <w:t>(Өзбекстан Республикасы ҒА Шығыстану институтының</w:t>
        <w:br/>
        <w:t>бөлім меңгерушісі, тарих ғылымдарының докторы</w:t>
        <w:br/>
        <w:t>Б.М. Бабаджановпен сұхбат)</w:t>
        <w:br/>
        <w:t>- “Әлемде, оның ішінде Орталық Азия елдерінде осы</w:t>
        <w:br/>
        <w:t>елдердегі жағдайларға әсер еткен оқиғалар болды. Қазір саяси</w:t>
        <w:br/>
        <w:t>ислам жайлы көп айтатын болды, әрине бұл жерде Орталық</w:t>
        <w:br/>
        <w:t>Азия да тыс қалмайды. Осы тақырыпты зерттеуде ғылыми</w:t>
        <w:br/>
        <w:t>ортада қандай жобалар бар?</w:t>
        <w:br/>
        <w:t>- Өзіңіз айтқандай, жобалар әртүрлі. Сонымен бірге әдістер</w:t>
        <w:br/>
        <w:t>де әртүрлі дер едім. Бұл әдістердің сапасы, немесе қолданылатын</w:t>
        <w:br/>
        <w:t>әдіснамалар белгілі бір зерттеушілерге, олардың білім деңгейіне,</w:t>
        <w:br/>
        <w:t>әсіресе исламға байланысты білімдеріне байланысты болады.</w:t>
        <w:br/>
        <w:t>Сонымен бірге сарапшылардың көзқарасына, әсіресе олардың</w:t>
        <w:br/>
        <w:t>жариялаған материалдарына басқа факторлар әсер етеді. Мысалы,</w:t>
        <w:br/>
        <w:t>көптеген сарапшылар (немесе өздерін соған сай көретіндер) тура</w:t>
        <w:br/>
        <w:t>не жанама өз елінің мүддесіне (не өздері өмір сүріп жатқан елге),</w:t>
        <w:br/>
        <w:t>қандай да бір саяси не экономикалық одаққа, әсіресе діни-саяси</w:t>
        <w:br/>
        <w:t>партияларға, идеологияларға және т.б. қызмет етеді. Ал бұл қиын</w:t>
        <w:br/>
        <w:t>мүдде мен олар тудырған ақпаратты басқару жобасы білмейтіндерге</w:t>
        <w:br/>
        <w:t>түсінікті бола бермейді. Дегенмен, бұл тәсілдер БАҚ-та, оның ішінде</w:t>
        <w:br/>
        <w:t>Интернет-сайттардан белгілі. Себебі, олардың мақсаты қоғамдық</w:t>
        <w:br/>
        <w:t>пікір қалыптастыру, содан кейін саясаткерлердің шешіміне әсер етуге</w:t>
        <w:br/>
        <w:t>тырысып, оларды басқару. Бұл жағдай мұндай ақпаратты біржақты</w:t>
        <w:br/>
        <w:t>қылады. Сондықтан, егер сіз «саяси ислам» мәселесіне байланысты</w:t>
        <w:br/>
        <w:t>жағдайларды түсінгіңіз келсе мұндай жарияланымдар мен бұл</w:t>
        <w:br/>
        <w:t>ортадағы белгілі авторлар қорытындысына мән беруге болмайды.</w:t>
        <w:br/>
        <w:t>Бұл «саяси ислам» анықтамасын түсіну де әртүрлі. Мысалы,</w:t>
        <w:br/>
        <w:t>мұсылман ғалымдардың жартысы оны қабылдамайды және ислам</w:t>
        <w:br/>
        <w:t>ешқашан саясаттан тыс болмаған, ал теориялық ислам мен саясат</w:t>
        <w:br/>
        <w:t>өзара байланысты және өзаратәуелді деп көрсетеді. Демек, олардың</w:t>
        <w:br/>
        <w:t>пікірінше, өзінің саяси, заң шығаратын институттарын басқару</w:t>
        <w:br/>
        <w:t>мен қалыптастыру негізіне шариғатты қоймаған мемлекет - ислам</w:t>
        <w:br/>
        <w:t>мемлекеті болып саналмайды, ал оның аймағы «Дар ал-исламға»</w:t>
        <w:br/>
        <w:t>(Ислам аумағы) жатпайды.</w:t>
        <w:br/>
        <w:t>80</w:t>
        <w:br/>
        <w:t>Мұсылман ғалымдарының екінші бөлігі (әсіресе біздің</w:t>
        <w:br/>
        <w:t>аймақтағы ханафиттер) діндарлардың рухани құндылықтарына</w:t>
        <w:br/>
        <w:t>саясаткерлердің құрмет көрсету жағдайында зайырлы мемлекетте</w:t>
        <w:br/>
        <w:t>мұсылман қауымының толыққанды өмір сүруіне болатындығын</w:t>
        <w:br/>
        <w:t>мойындайды. Тиісінше, қауымның көсемі мен мүшелері негізгі</w:t>
        <w:br/>
        <w:t>саяси мәселелерге араласпайды, мемлекеттің зайырлылығын өзгерту</w:t>
        <w:br/>
        <w:t>туралы мәселе қозғамайды.</w:t>
        <w:br/>
        <w:t>Зайырлы бағыттағы сарапшы-дінтанушылар да «саяси ислам»</w:t>
        <w:br/>
        <w:t>терминін бірдей түсінбейді. Бірақ, қысқаша айтқанда, бұл термин</w:t>
        <w:br/>
        <w:t>(мүмкін, өте биязы түрде емес) дін мамандарының ішкі және сыртқы</w:t>
        <w:br/>
        <w:t>саясат мәселелерін шешуде, экономикалық қорлар мен билікті</w:t>
        <w:br/>
        <w:t>бөлуде тікелей қатысуы жайлы құдайлық ілімді қолдаушылар</w:t>
        <w:br/>
        <w:t>қойған мәселесі жайлы. Басқаша айтқанда, «саяси ислам» өкілдері</w:t>
        <w:br/>
        <w:t>бұл саяси-құқықтық құрылымның еуропалық түсінігіндегі</w:t>
        <w:br/>
        <w:t>зайырлы және рухани билікті бөлуді қаламайды және рухани</w:t>
      </w:r>
    </w:p>
    <w:p>
      <w:r>
        <w:t>тектің өкілдерінің билікке қатысуын, тіпті басым болуын қалайды.</w:t>
        <w:br/>
        <w:t>Орталық Азияның бірде бір саясаткері бұл елдің Конституциясына</w:t>
        <w:br/>
        <w:t>қайшы келетін мұндай нобайды қабылдамайды. Сондықтан «саяси</w:t>
        <w:br/>
        <w:t>ислам» өкілдері өздерінің «билікке кіру» нобайын тудырады.</w:t>
        <w:br/>
        <w:t>Олардың біреуі жасырын жүріп, Интернетті пайдаланып, «ислам</w:t>
        <w:br/>
        <w:t>мемлекетін», кейде «халифат» құруды ұсынады. Басқалары, алдымен</w:t>
        <w:br/>
        <w:t>үгіттеу арқылы (да ва) «исламдық саяси ойды» қалыптастыруды</w:t>
        <w:br/>
        <w:t>жөн санайды, қоғамды исламдандырып, соған байланысты табиғи</w:t>
        <w:br/>
        <w:t>исламданудың саяси құрылымын дайындайды. Үшіншілері, шебер</w:t>
        <w:br/>
        <w:t>әрекет жасайды. Мемлекетпен ашық жанжал тудырмай, жергілікті</w:t>
        <w:br/>
        <w:t>деңгейге (облыстық, аудандық, мекемелік) әсер ету үшін заңды</w:t>
        <w:br/>
        <w:t>ислам институттарын (рухани басқармалармен, мешіттермен, діни</w:t>
        <w:br/>
        <w:t>ұйымдармен) және тіпті билік құрылымын пайдалануға тырысады.</w:t>
        <w:br/>
        <w:t>Бұл «исламның саяси қайта өркендеу» жобасы «руханилық»,</w:t>
        <w:br/>
        <w:t>«төзімділік», «таза ислам» және т.б. арқылы бүркемеленеді. Бұл</w:t>
        <w:br/>
        <w:t>«үшінші жол» араб елдерінің кейбір діни-саяси құрылымдары арқы-</w:t>
        <w:br/>
        <w:t>лы қолдауға ие болады. Қолдау, ең алдымен, қаржылық бірлестіктің</w:t>
        <w:br/>
        <w:t>ауқымына енудің материалдық түрі.</w:t>
        <w:br/>
        <w:t>- Меніңше, саяси ислам мәселесі тек ғылым ғана емес,</w:t>
        <w:br/>
        <w:t>қоғам мәселесі болуда. Батыс Қазақстандағы (Ақтөбе облысы)</w:t>
        <w:br/>
        <w:t>соңғы жағдайлар оқиғаның қалжың емес екендігін көрсетеді.</w:t>
        <w:br/>
        <w:t>Сарапшылар мен талдаушылардың ешқайсысы жағдайды</w:t>
        <w:br/>
        <w:t>түзеу үшін ұсыныстар бермейді. Үш жыл бұрынғы исламның</w:t>
        <w:br/>
        <w:t>81</w:t>
        <w:br/>
        <w:t>П БӨЛІМ. ДІНИ ПИҒЫЛДАҒЫ ЭКСТРЕМИЗМ</w:t>
        <w:br/>
        <w:t>МЕН ТЕРРОРИЗМГЕ ҚАТЫСТЫ ӘРТҮРЛІ ДІНИ</w:t>
        <w:br/>
        <w:t>КОНФЕССИЯЛАРДЫҢ КӨШБАСШЫЛАРЫНЫҢ ҮНДЕУІ</w:t>
        <w:br/>
        <w:t>ЕРКІНДІК ЖҮГЕНСІЗДІКПЕН БАЙЛАНЫСТЫРЫЛМАУЫ КЕРЕК</w:t>
        <w:br/>
        <w:t>(Шейх Әбсаттар қажы Дербісәлінің</w:t>
        <w:br/>
        <w:t>ИА «Интерфакс-религияға» интервьюі)</w:t>
        <w:br/>
        <w:t>Жақында Қазақстан мұсылмандары Діни басқармасының басшысы</w:t>
        <w:br/>
        <w:t>Әбсаттар Дербісәлі қазақстандық және ресейлік діни қайраткерлер</w:t>
        <w:br/>
        <w:t>мен теологтар конференциясына қатысу үшін Мәскеуде болды.</w:t>
        <w:br/>
        <w:t>Республикадағы исламдық білім қалай дамуда және тағы да көптеген</w:t>
        <w:br/>
        <w:t>мәселелер жайлы мүфти «Интерфакс-Религияға» сұхбат берді.</w:t>
        <w:br/>
        <w:t>-- Құрметті мүфти, бүгінде Қазақстандық ислам қоғамы</w:t>
        <w:br/>
        <w:t>қалай өмір сүруде? Сіздің елде қанша медресе мен мұсылманша</w:t>
        <w:br/>
        <w:t>оқытатын жоғары оқу орындары бар, оқытушылар жеткілікті ме?</w:t>
        <w:br/>
        <w:t>- Ислам жолын ұстаушылар бізде тұрғындардың 70 пайызын</w:t>
        <w:br/>
        <w:t>құрайды. УПғасырданбастапбіздіңжеріміздеисламтаралабасталған,</w:t>
        <w:br/>
        <w:t>бірақ Қазан төңкерісі бұл діни сенімдерді едәуір бұзды. Кеңес</w:t>
        <w:br/>
        <w:t>уақытында жаппай мешіт, медреселер жабылып, діни мерекелерге</w:t>
        <w:br/>
        <w:t>тыйым салынған, ал дінбасылар қуғын-сүргінге ұшырады. Бірақ,</w:t>
        <w:br/>
        <w:t>Аллаһқа шүкір, тәуелсіздік алғалы Қазақстанда ислам жаңадан</w:t>
        <w:br/>
        <w:t>тыныс ала бастады, көптеген тыйымдар алынып тасталды. Адамдар</w:t>
        <w:br/>
        <w:t>да өз ата-бабаларының дінін ашық тұта бастады. Кеңес уақытында</w:t>
        <w:br/>
        <w:t>жабылып қалған мешіттер өз жұмыстарын жалғастырып, жаңалары</w:t>
        <w:br/>
        <w:t>ашыла бастады. Біз бұл үшін Құдіретті Аллаһқа ризашылығымызды</w:t>
        <w:br/>
        <w:t>білдіреміз.</w:t>
        <w:br/>
        <w:t>Бірақ 1990 жылдардағы өтпелі кезең тек экономикалық жағынан</w:t>
        <w:br/>
        <w:t>ғана емес, рухани жағдайда да қиын болғанын жасырмаймыз. Біздің</w:t>
        <w:br/>
        <w:t>егеменді дамуымыздың алғашқы жылдарында жоғары білімді діни</w:t>
      </w:r>
    </w:p>
    <w:p>
      <w:r>
        <w:t>мамандардың тапшылығын көрдік. Сондықтан ондаған жылдар</w:t>
        <w:br/>
        <w:t>бойы біз имамдарды аттестаттаудан өткіздік. Одан үш мыңға жуық</w:t>
        <w:br/>
        <w:t>имамдар өтіпті, өкінішке орай, олардың көбісінің медреседе сабақ</w:t>
        <w:br/>
        <w:t>беріп, уағыз айтуға мамандығының сай келмейтіні анықталды. Бұл</w:t>
        <w:br/>
        <w:t>75</w:t>
        <w:br/>
        <w:t>құдіреттілікке апаратын, Даналыққа жетіп, Сеніммен бірігетін зерде</w:t>
        <w:br/>
        <w:t>көзін ашатынын дәлелдейді. Н.Бердяев негізінде ғылым жатқан</w:t>
        <w:br/>
        <w:t>зердені - кіші сенім дейді және діни күшке ие болатын, Сеніммен</w:t>
        <w:br/>
        <w:t>жылынған үлкен Сенімді де ерекшелеп көрсетеді. Әл-Фараби де</w:t>
        <w:br/>
        <w:t>құрғақ логикаға құрылған әлсіреген пайымды емес, толық діни</w:t>
        <w:br/>
        <w:t>пайым жайлы айтады. Оның рационализмі еуропалық бейнеде емес.</w:t>
        <w:br/>
        <w:t>Ол жемісті исламдық руханилық негізінде өскен.</w:t>
        <w:br/>
        <w:t>Исламдық және православиялық философия сұхбатында</w:t>
        <w:br/>
        <w:t>Сенімнің не екендігі анықталып, экстремизм мен терроризмді</w:t>
        <w:br/>
        <w:t>бөліп көрсетуге мүмкіндік туады. Ең алдымен, кең мәндегі, барлық</w:t>
        <w:br/>
        <w:t>адамзат тарихы мен мәдениеті: ғылым, өнер, әлеуметтік қатынастар</w:t>
        <w:br/>
        <w:t>армандаған сенім жайлы болып отыр.</w:t>
        <w:br/>
        <w:t>Әл-Фараби қарапайым, бірақ халық ұмытқан ақиқатты:</w:t>
        <w:br/>
        <w:t>формалды-логикалық таңдау мейлі мығым теориялық одақ болсын</w:t>
        <w:br/>
        <w:t>дәлелдеу өрісі наным-сенімге қарағанда кең және құнарлы екендігін</w:t>
        <w:br/>
        <w:t>еске түсіреді. Бірақ, адамға маңыздының бәрі дәлелденген болуы</w:t>
        <w:br/>
        <w:t>мүмкін. Басқа жағынан алғанда, жалған, әділетсіз логикалық дәлел</w:t>
        <w:br/>
        <w:t>табылуы мүмкін. Негізінен, дәлелдеуге деген ынтызарлыққа қазіргі</w:t>
        <w:br/>
        <w:t>адамдарды көне гректер, ең алдымен, Гегель әлемдік-тарихи тұлға</w:t>
        <w:br/>
        <w:t>қатарына қосқан Сократ алып келген. Ол адам өмірінің барлық</w:t>
        <w:br/>
        <w:t>феномендерін зерде талқысына салуды талап ете отырып, логикалық</w:t>
        <w:br/>
        <w:t>дәлелдеуді «тарқатып берді». Ол төніп тұрған қауіп-қатерден</w:t>
        <w:br/>
        <w:t>күдіктенбей әлемдік тарихтың жаңа бетін ашып берді.</w:t>
        <w:br/>
        <w:t>Бірақ адамда басқа да ұлы қабілет - дәлелдеуді талап етпейтін,</w:t>
        <w:br/>
        <w:t>елеусіз нәрсені қабылдау мен уайымдау бар: ол діни Сенім, Жаратқанға</w:t>
        <w:br/>
        <w:t>деген наным. Сенім - тек Аллаһ ғана адамды естімей, адам да</w:t>
        <w:br/>
        <w:t>Аллаһты еститін жоғарғы рухани бастаумен байланысты рухани</w:t>
        <w:br/>
        <w:t>жақындықты іштей сезіну. Аллаһпен өзіңнің, ал басқа адамдармен</w:t>
        <w:br/>
        <w:t>Аллаһ арқылы жақындығыңды сезіну, ішкі жігеріңді қайрау, яғни сенім</w:t>
        <w:br/>
        <w:t>феноменологиясы барлық адамды Аллаһмен біріктіретін обьективті,</w:t>
        <w:br/>
        <w:t>рухани ақиқаттың, яғни сенім онтологиясының бар екендігін болжайды.</w:t>
        <w:br/>
        <w:t>Бұл исламға да, православиеге де Тон, ислам мен православие</w:t>
        <w:br/>
        <w:t>философиясы сұхбатында көрінетін жалпы Сенім түсінігі. Бұл жайында</w:t>
        <w:br/>
        <w:t>бізге Президент Н.Ә.Назарбаев өз еңбектері мен арнауларында айтқан :</w:t>
        <w:br/>
        <w:t>«...қоғамның рухани нышаны ретінде жорамалдаудан гөрі Сенімге деген</w:t>
        <w:br/>
        <w:t>күрес көп адамдарды біріктіреді деп Мемлекет басшысы көрсетеді» |11.</w:t>
        <w:br/>
        <w:t>Қазіргі заманғы адамзат жағдайына Сенім көрсеткен тұтас</w:t>
        <w:br/>
        <w:t>рухани принциптің көрінуі ретіндегі мәдени және конфессиялық</w:t>
        <w:br/>
        <w:t>70</w:t>
        <w:br/>
        <w:t>зайырлы мемлекет. Біз бұл әлемде жалғыз емеспіз және біздің</w:t>
        <w:br/>
        <w:t>бәрімізге басқалардың да мүддесімен есептесуіміз қажет.</w:t>
        <w:br/>
        <w:t>- Көп уақыттан бері Қазақстанда қоғамдық орындарда</w:t>
        <w:br/>
        <w:t>хиджаб киюге байланысты пікірталастар өтуде. Бұл жағдайға</w:t>
        <w:br/>
        <w:t>қалай қарайсыз?</w:t>
      </w:r>
    </w:p>
    <w:p>
      <w:r>
        <w:t>- Әрине, дұрыс қараймын. Исламға сай, хиджаб - әйелдердің</w:t>
        <w:br/>
        <w:t>киімі. Бұл жайында Қасиетті Құранның «ан-Нур» сүресінде былай</w:t>
        <w:br/>
        <w:t>делінген: әрбір әйел беті мен қолынан басқа барлық жерін жауып</w:t>
        <w:br/>
        <w:t>жүруге міндетті. Ежелден ата-бабаларымыз шариғаттың талабына</w:t>
        <w:br/>
        <w:t>сай киінген. Олар біздің мәдениетімізге, дәстүрімізге, ұлттық</w:t>
        <w:br/>
        <w:t>санамызға сай келетін киімдерді (сәукеле, орамал, кимешек және</w:t>
        <w:br/>
        <w:t>басқа да киімдер) ойлап шығарған. Бірақ қазіргі кезде ол киімдерді</w:t>
        <w:br/>
        <w:t>тек театр сахнасынен не мұражайдан көреміз. Шариғат талабына</w:t>
        <w:br/>
        <w:t>сай киінгісі келетін қыздар шетелден әкелінген, біздің ұлттық</w:t>
        <w:br/>
        <w:t>дәстүрімізге сай келе бермейтін киімдерді сатып алуға мәжбүр</w:t>
        <w:br/>
        <w:t>болады.</w:t>
        <w:br/>
        <w:t>Бұл мәселені шешу мақсатында Қазақстан мұсылмандары Діни</w:t>
        <w:br/>
        <w:t>басқармасы шариғатқа және қазіргі заманға сай келетін мұсылман</w:t>
        <w:br/>
        <w:t>киімдерін жасауға дизайнерлер (әрлеуші) мен модельерлер (үлгіші)</w:t>
        <w:br/>
        <w:t>арасында «Әдемі киім - әйелдер әшекейі - 2011» республикалық</w:t>
        <w:br/>
        <w:t>байқауын жариялады. Сонымен бірге киімдер ұлттық реңкте болуы</w:t>
        <w:br/>
        <w:t>тиіс деген шарт қойдық.</w:t>
        <w:br/>
        <w:t>- Қазақстанда уахабшылар қаншалықты белсенді болуда?</w:t>
        <w:br/>
        <w:t>- Иә, шындығында, бізде бұл ағымды жақтаушылар бар. Бірақ</w:t>
        <w:br/>
        <w:t>Жаратқанның арқасында, олар аздаған жекелеген топтар және олар</w:t>
        <w:br/>
        <w:t>негізінен елдің батыс жағында. Олар өз көзқарастары мен идеяларын</w:t>
        <w:br/>
        <w:t>тарату мақсатында ауылдық жерлерде тұратын, Қазақстанға тон,</w:t>
        <w:br/>
        <w:t>дәстүрлі исламнан хабары аз халықты үгіттейді. Сондықтан ҚМДБ</w:t>
        <w:br/>
        <w:t>батыс аудандарда өз жұмыстарын жүргізуде. Мысалы, батыс</w:t>
        <w:br/>
        <w:t>қалалары Ақтөбе мен Оралда тұрғылықты мешіттерге кадрлар</w:t>
        <w:br/>
        <w:t>даярлау мақсатында екі медресе аштық. ҚМДБ бізде білікті де білімді</w:t>
        <w:br/>
        <w:t>имамдар болған кезде радикалдар мәселесі өзінен өзі шешіледі деп</w:t>
        <w:br/>
        <w:t>есептейді.</w:t>
        <w:br/>
        <w:t>Қауіпті ағымдармен күресуге арналған ақпараттық жұмысты</w:t>
        <w:br/>
        <w:t>біз барлық деңгейде жүргіземіз. Әрбір діндарға исламды дұрыс</w:t>
        <w:br/>
        <w:t>түсіндіруге тырысамыз. ҚМДБ сонымен бірге ағартушылық</w:t>
        <w:br/>
        <w:t>әдебиеттер, газет және журналдар шығарады. Біздің имамдар БАҚ-</w:t>
        <w:br/>
        <w:t>да сөз сөйлейді, семинарлар, дөңгелек үстелдер, конференциялар</w:t>
        <w:br/>
        <w:t>78</w:t>
        <w:br/>
        <w:t>философия арасындағы сұхбат өте маңызды болып табылады. Оның</w:t>
        <w:br/>
        <w:t>мүмкіндіктері екі дінге де ортақ рухани-өнегелік құндылықтармен</w:t>
        <w:br/>
        <w:t>жәнеадамжайлы жалпы түсінікпен қамтамасыз етіліп,жоғарырухани</w:t>
        <w:br/>
        <w:t>шындықпен бөлінбейтін арналар арқылы байланысқан, сондықтан</w:t>
        <w:br/>
        <w:t>білім мен сенім, жүрек пен ой бірлігінде рухани тәжірибеге ие</w:t>
        <w:br/>
        <w:t>болады. Батыста білім мен сенімнің, ғылым мен діннің арасы үзіліп,</w:t>
        <w:br/>
        <w:t>ғылым жетістіктерін адамгершілікке қарсы пайдаланған «зерденің</w:t>
        <w:br/>
        <w:t>мәңгіруіне» алып келгені белгілі.</w:t>
        <w:br/>
        <w:t>Ислам және православиялық әлем арасында керісінше, басынан</w:t>
        <w:br/>
        <w:t>ажырамас сенім мен ақыл-парасат бірлігі байқалады, бүл қасиетті</w:t>
        <w:br/>
        <w:t>ортаға қол сұғылмаушылықты сақтай отырып, сәтті сұхбат пен өзара</w:t>
        <w:br/>
        <w:t>түсінушілікке алғышарттар жасайды. Білім мен сенім арақатынасы</w:t>
        <w:br/>
        <w:t>жайлы мәдениет тарихында бірнеше ұстанымдар айтылған болатын.</w:t>
        <w:br/>
        <w:t>Біріншісі - білімнің қажеттілігін толығымен жоққа шығаратын таза</w:t>
        <w:br/>
        <w:t>сенім ұстанымы: «Сенемін, өйткені ол мағынасыз» (Тертуллан).</w:t>
        <w:br/>
        <w:t>Екінші ұстаным сенімге басымдылық бере отырып, білім мен</w:t>
        <w:br/>
        <w:t>сенімнің бірлігін қалайтын: «Таным үшін сенемін» (Августин</w:t>
        <w:br/>
        <w:t>Аврелий). Үшінші ұстаным да сенім мен білімнің бірлігін қолдайды,</w:t>
        <w:br/>
        <w:t>бірақ зердеден бастау керектігін алға тартады: «Илану үшін</w:t>
      </w:r>
    </w:p>
    <w:p>
      <w:r>
        <w:t>танимын» (Пьер Абеляр).</w:t>
        <w:br/>
        <w:t>Әртүрлілігіне қарамай бұл көзқарастардың бәрі сенімнің білімге</w:t>
        <w:br/>
        <w:t>жанаспайтынын дұрыс көрсетеді. Білімді сеніммен теңдестіріп, оның</w:t>
        <w:br/>
        <w:t>ерекше мәнін мойындамайды, өйткені «білім көрнекі заттардың, ал</w:t>
        <w:br/>
        <w:t>сенім - елеусіз заттардың бетін ашу» (Н.Бердяев). Білім мен сенім</w:t>
        <w:br/>
        <w:t>психологиялық мәнде де сәйкес келмейді, себебі білім орқашан</w:t>
        <w:br/>
        <w:t>зорлық пен, логикалық не эксперименттік дәлелге сүйенеді.</w:t>
        <w:br/>
        <w:t>Сондықтан ғылыми ақиқатқа күдігі бар адамның барлық күмәнін</w:t>
        <w:br/>
        <w:t>сейілтуге мүмкіндік бар. Сенім ол басқа нәрсе. Ол ішкі адамгершілік</w:t>
        <w:br/>
        <w:t>қалау еркіндігі, сондықтан ешкім де ешқашан өзі Сенім жолына</w:t>
        <w:br/>
        <w:t>түспей, басқаны сеңдіре алмайды.</w:t>
        <w:br/>
        <w:t>Білім мен Сенім өз мақсаттарында да бір-біріне тең емес. Білім</w:t>
        <w:br/>
        <w:t>универсумның жалпы заңдарын құрып, оның мәнін ашуға тырысады.</w:t>
        <w:br/>
        <w:t>Сенім ақырғы, табиғаттан тыс, трансцендентті: Құдай, мәңгілік,</w:t>
        <w:br/>
        <w:t>еркіндік, адам өмірі мен адам тарихының мәнін ашуға тырысады. Бұл</w:t>
        <w:br/>
        <w:t>ең маңызды әлемдегі адам Болмысы мәселесі ғылымға түсініксіз. Ол тек</w:t>
        <w:br/>
        <w:t>ортасын ғана тани алады, басы мен аяғы оның назарынан тыс қалады.</w:t>
        <w:br/>
        <w:t>Бірақ Сенім мен білім феномендерінің ерекшелігі олардың</w:t>
        <w:br/>
        <w:t>толық сәйкес еместігін білдірмейді. Августин Сенімнің ғажап</w:t>
        <w:br/>
        <w:t>69</w:t>
        <w:br/>
        <w:t>Бұл жерде нақтылап, шектеу қажет. Біріншілері - еш сенімі</w:t>
        <w:br/>
        <w:t>жоқ, өз байлығы мен билікке ғана ұмтылған, қорқынышты қылмыс</w:t>
        <w:br/>
        <w:t>жасайтындар. Олар ұялмастан діни сезімді бұрмалап, икемге тез</w:t>
        <w:br/>
        <w:t>көнетіндерді ерекше тәсілдермен бағындырып, дінге қатысы жоқ,</w:t>
        <w:br/>
        <w:t>Аллаһқа, Сенімге қарсы ойларды саналарына сіңдіріп кең көлемдегі</w:t>
        <w:br/>
        <w:t>лаңкестікті жоспарлайды.</w:t>
        <w:br/>
        <w:t>Екіншілері - бұлар өтірік пайғамбарларға сеніп, өзін діншілмін</w:t>
        <w:br/>
        <w:t>деп сезінетін, бірақ негізінде Сенімді балағаттап, қылмыс жасайтын,</w:t>
        <w:br/>
        <w:t>адамдарды кепілдікке алып, Аллаһның ризашылығын аламыз деген</w:t>
        <w:br/>
        <w:t>үмітпен өздерін өлім жазасына кесетіндер.</w:t>
        <w:br/>
        <w:t>Біріншілердің мақсаты: қандай жолмен болса да байлық</w:t>
        <w:br/>
        <w:t>пен билікке қол жеткізу. Олар өздерінің жиіркенішті істерінде</w:t>
        <w:br/>
        <w:t>адамдардың ең қасиетті сезімі - діни сезімді пайдаланады. Ал</w:t>
        <w:br/>
        <w:t>екіншілеріне келсек, ең алдымен неге олар өздерін діншілдерміз</w:t>
        <w:br/>
        <w:t>деп есептей отырып, барлық құндылықтарды қорлап, Сенімнің нақ</w:t>
        <w:br/>
        <w:t>жүрегіне жетуге тырысатын дінсіздерге айналатынын сұрауымыз</w:t>
        <w:br/>
        <w:t>керек. Жауабы айдан анық. Бұл таза сенім жолына түспеген кісілер.</w:t>
        <w:br/>
        <w:t>олар исламның, бүкіл конфессиялар мен әлемдік діндерді өзара</w:t>
        <w:br/>
        <w:t>түсінушілікке бағытталған ұлы қағидаларын рухани тұрғыда түсіне</w:t>
        <w:br/>
        <w:t>алмағандар. Олар ешқашан таза дін жолын ұстамаған, тек өз-</w:t>
        <w:br/>
        <w:t>өздерін алдап, діншілдікке, бос үмітке бас ұрып келген. Өмір сүрген</w:t>
        <w:br/>
        <w:t>қоғамында, отбасында да сәйкес діни білім алмаған. Осы себептен</w:t>
        <w:br/>
        <w:t>олар өздерін оқ-дәрі ретінде пайдалануға рұқсат беріп, жұмаққа</w:t>
        <w:br/>
        <w:t>емес, тікелей тозаққа апаратын жолды таңдап отыр.</w:t>
        <w:br/>
        <w:t>Қазақстан Президенті айтып өткендей, «діни экстремизмге</w:t>
        <w:br/>
        <w:t>қарсы тұруды осы құбылыстарға қарсы күреске тікелей қатысы</w:t>
        <w:br/>
        <w:t>бар, сол сияқты жанама түрінде, яғни конфессияаралық, ұлтаралық</w:t>
        <w:br/>
        <w:t>келісімді күшейтуге байланысты бағытталған істер жүйесі ретінде</w:t>
        <w:br/>
        <w:t>қарастыру қажет» |5|. Бұл дегеніміз экстремизмге қарсы күрес тек</w:t>
        <w:br/>
        <w:t>ойластырылған, нәтижелі шаралар жиынтығы емес, және де, ең</w:t>
        <w:br/>
        <w:t>алдымен, қоғамда адамдарды лаңкестік іс-әрекеттерге алып келетін</w:t>
        <w:br/>
        <w:t>діни сезімді аяққа таптаушылыққа ешқандай мүмкіндік болмайтын</w:t>
        <w:br/>
        <w:t>рухани атмосфера құру болып табылады. Бұл мемлекеттің,</w:t>
      </w:r>
    </w:p>
    <w:p>
      <w:r>
        <w:t>қоғамның, отбасының, шіркеудің, отбасы және білім беру жүйесінің</w:t>
        <w:br/>
        <w:t>адамның ішкі дүниесінің тазалығы үшін күрес. Республикалық</w:t>
        <w:br/>
        <w:t>деңгейде зайырлы және діни құндылықтар арасында сындарлы</w:t>
        <w:br/>
        <w:t>сұхбат бұрыннан бері іске асып келе жатыр, көкейкесті мәселелер</w:t>
        <w:br/>
        <w:t>талқыланатын алаңдар құрылған. Соған қарағанда мұндай</w:t>
        <w:br/>
        <w:t>73</w:t>
        <w:br/>
        <w:t>мәселеніжедел шешу үшін 2002жылы Қазақстан мұсылмандары Діни</w:t>
        <w:br/>
        <w:t>басқармасының жанынан Республикалық имамдардың мамандығын</w:t>
        <w:br/>
        <w:t>көтеруге арналған ислам инстиуты ашылды. Бұл институтты сегіз</w:t>
        <w:br/>
        <w:t>жүзге жуық имамдар оқып бітірді.</w:t>
        <w:br/>
        <w:t>Имамдардың біліктілігін жетілдірумен бірге біз жаңа кадрлар</w:t>
        <w:br/>
        <w:t>да даярлай бастадық. Ол үшін Алматыда имам-хатыб мамандығын</w:t>
        <w:br/>
        <w:t>төрт жылдық тереңдетіп оқытатын «Нұр Мүбарак» атындағы</w:t>
        <w:br/>
        <w:t>ислам мәдениетінің Египеттік университеті ашылды. Университет</w:t>
        <w:br/>
        <w:t>Қазақстан білім және ғылым Министрлігінің лицензиясын алды.</w:t>
        <w:br/>
        <w:t>«Нұр Мүбаракта» студенттерге Египеттің «Аль- Азхар аш-Шариф»</w:t>
        <w:br/>
        <w:t>университетінен келген теолог-докторлар, профессор-педагогтар</w:t>
        <w:br/>
        <w:t>дәріс береді. Университеттен Қазақстанның мешіттерінде жұмыс</w:t>
        <w:br/>
        <w:t>істеп жүрген 206 адам бітіріп шықты. Олардың ішінен өз білімін</w:t>
        <w:br/>
        <w:t>жетілдіргісі келгендердің университеттің магистратурасында оқуын</w:t>
        <w:br/>
        <w:t>жалғастыруына мүмкіндігі бар.</w:t>
        <w:br/>
        <w:t>2005 жылдан бастап елдің Астана, Алматы, Тараз, Ақтөбе,</w:t>
        <w:br/>
        <w:t>Павлодар, Орал, Шымкент қалаларында және Үшқоңыр, Сарыағаш,</w:t>
        <w:br/>
        <w:t>Қосшы елді мекендерінде мемлекеттік тіркеуден өтіп, Білім және</w:t>
        <w:br/>
        <w:t>ғылым министрлігінің лицензиясын алған медреселер ашылды.</w:t>
        <w:br/>
        <w:t>Медреселерде жоғары оқу орындарын бітірген білікті</w:t>
        <w:br/>
        <w:t>оқытушылар дәріс береді. Олармен бірге Египеттен келген 14</w:t>
        <w:br/>
        <w:t>докторлар мен профессорлар оқытушы болып қызмет атқарады. Олар</w:t>
        <w:br/>
        <w:t>«Әл-Азхар» университеті мен ҚМДБ республикасы арасындағы</w:t>
        <w:br/>
        <w:t>келісімшартқа сай жұмыс істейді.</w:t>
        <w:br/>
        <w:t>- Митропольичье аймағының басшысымен қарым-</w:t>
        <w:br/>
        <w:t>қатынасыңыз қалай қалыптасуда?</w:t>
        <w:br/>
        <w:t>-- Қазақстандағы Православие діни бірлестіктер ішіндегі саны</w:t>
        <w:br/>
        <w:t>жағынан екінші орында. Біздің елдегі православиенің тарихи тамыры</w:t>
        <w:br/>
        <w:t>терең - көптеген ғасырлар бойы мұсылмандар мен христиандар</w:t>
        <w:br/>
        <w:t>бір-біріне құрмет көрсетіп, бірге өмір сүріп келе жатыр. Осыған</w:t>
        <w:br/>
        <w:t>байланысты Қазақстанның мемлекеттік саясаты діни еріктілік пен</w:t>
        <w:br/>
        <w:t>өзара құрметке құрылғанын айта кеткім келеді. Біздің Конституцияда</w:t>
        <w:br/>
        <w:t>әрбір қазақстандықтың діни еріктілікке құқы бар деп анық көрсетілген.</w:t>
        <w:br/>
        <w:t>Менің өзім митрополит Александрмен достық қатынастамын.</w:t>
        <w:br/>
        <w:t>Біз түрлі жиналыстарда кездесіп тұрамыз. Кездесу кездерінде біз</w:t>
        <w:br/>
        <w:t>екеуіміз тек дос қана емеспіз, бауыр да болып кетеміз. Бұрыннан</w:t>
        <w:br/>
        <w:t>келе жатқан дәстүр бойынша біз бір-бірімізді діни мерекелермен</w:t>
        <w:br/>
        <w:t>құттықтап тұрамыз.</w:t>
        <w:br/>
        <w:t>76</w:t>
        <w:br/>
        <w:t>айналған, Қазақстанға жат діни-саяси идеологияны енгізу жағдайына</w:t>
        <w:br/>
        <w:t>құқық қорғау орындарының енжар қарауы қандай қауіп төндіретінін</w:t>
        <w:br/>
        <w:t>түсінген (тіпті сезінген) сияқты көрінеді. Егер мен дұрыс түсінсем,</w:t>
      </w:r>
    </w:p>
    <w:p>
      <w:r>
        <w:t>әзірше қоғамның дабылын саясаткерлер елемей жатыр. Бұл менің</w:t>
        <w:br/>
        <w:t>көзқарасымша, қауіпті құбылыс. Бірақ қоғам қайраткерлері мен</w:t>
        <w:br/>
        <w:t>беделді адамдардың белсенділігіне үміт артуға болады. Әлеумет те</w:t>
        <w:br/>
        <w:t>әлеуметтік сезім мен дәстүрге сай жат идеологтарға тиімді балама</w:t>
        <w:br/>
        <w:t>ретінде сопылықты қолдайды.</w:t>
        <w:br/>
        <w:t>Ал қазір аздап артқа шегініп, «уахабизмнің» «мемлекет қарауына</w:t>
        <w:br/>
        <w:t>алынғаннан» кейінгі қазіргі Сауд Арабиясы патшалығының</w:t>
        <w:br/>
        <w:t>идеологиясы екенін тұрғылықты теологтар түсінбейтінін айтып</w:t>
        <w:br/>
        <w:t>өткен дұрыс сияқты. Уахабизм ханафиттер мен көптеген сүнниттер</w:t>
        <w:br/>
        <w:t>үшін мұсылмандардың ұлттық ерекшелігін қабылдамайтын,</w:t>
        <w:br/>
        <w:t>ата-бабалар қабырын құрметтеуге қарсы болып, теократияны</w:t>
        <w:br/>
        <w:t>қалпына келтіруге итермелейтін саясиланған қозғалыс және т.б.</w:t>
        <w:br/>
        <w:t>ретінде түсіндіріледі. Тұрғылықты ортаазиялық исламның зайырлы</w:t>
        <w:br/>
        <w:t>және діни билікті даралау мүмкіндігін мойындауы, яғни Пайғамбар</w:t>
        <w:br/>
        <w:t>заманынан бергі теократиялық билікті (қазіргі атауы - «халифат»)</w:t>
        <w:br/>
        <w:t>қалпына келтіруді қалайтын уахабиттік көзқарасқа қарсы</w:t>
        <w:br/>
        <w:t>болғандығы маңызды. Бұл діни пікірталаста суфизм көсемдері соңғы</w:t>
        <w:br/>
        <w:t>орында емес, ішінде Ясауи де бар.</w:t>
        <w:br/>
        <w:t>Бірақ бұл шкірталастағы ясауишылар мен фундаменталистшілер-</w:t>
        <w:br/>
        <w:t>Дің ішіндегі ең маңыздысы не? Түсіндіруге тырысайын. Шейх</w:t>
        <w:br/>
        <w:t>Исматулланың аудио және видеокассеталарын тыңдағанда мен «патша</w:t>
        <w:br/>
        <w:t>Нұрсұлтан Әбішұлына өз ісін істеуге кедергі келтірмеу керек» үндеуін</w:t>
        <w:br/>
        <w:t>толық түсінемін, бұл мұсылмандардың зайырлы мемлекетте</w:t>
        <w:br/>
        <w:t>толықтай өмір сүру мүмкіндігін мойындаған жоне заңды билікті</w:t>
        <w:br/>
        <w:t>қолдаған Ясауи мен Қадирияның дәстүрлі конформистік шешендігі</w:t>
        <w:br/>
        <w:t>болатын. Бұл түсініктердің бағамдауынша - дін мамандары мен</w:t>
        <w:br/>
        <w:t>азаматтардың міндеті басшыға кедергі келтірмей көмектесу керек.</w:t>
        <w:br/>
        <w:t>Бұл бауырластықтың дәстүрі осындай. Кейбір сарапшысымақтар (ис-</w:t>
        <w:br/>
        <w:t>лам мен суфизмді нашар білетін) мұндай шешендікті («президент»</w:t>
        <w:br/>
        <w:t>сөзінің орнына «патша» сөзін пайдаланғанды) «ортағасырлық ойлау»,</w:t>
        <w:br/>
        <w:t>«консерватизм» деп бағалайды.</w:t>
        <w:br/>
        <w:t>Бірақ, бүл қарапайым діниұғымекенін түсінетін уақытжеттіемес пе!</w:t>
        <w:br/>
        <w:t>Ол қазіргі секулярлы тілге ұқсатып, басқа сөздікке жүгіріп, басқа термин</w:t>
        <w:br/>
        <w:t>іздеудің қажеті жоқ. Әрине, қазіргі сөздік қазіргі дін мамандарының</w:t>
        <w:br/>
        <w:t>тіліне әсер етеді. Бірақ ол бәрібір дін тілі болып қала береді.</w:t>
        <w:br/>
        <w:t>83</w:t>
        <w:br/>
        <w:t>әртүрлілік өте қажет. «Әлем ешқашан бір өркениеттік жоба</w:t>
        <w:br/>
        <w:t>негізінде құрылмайды... Әлемнің мәдени жжәне діни әртүрлілігін</w:t>
        <w:br/>
        <w:t>адам тегінің ақиқаты ретінде түсініп, қабылдау керек» ГР, - деп</w:t>
        <w:br/>
        <w:t>көрсетеді Президент Н.Ә.Назарбаев. Жаратқанға әртүрлі жол табуға</w:t>
        <w:br/>
        <w:t>болады, бірақ олардың барлығы жоғарғы Ақиқатқа апарады. Ғылым</w:t>
        <w:br/>
        <w:t>көмескі сынықтарға ұқсас көптеген ақиқатты мойындауы мүмкін,</w:t>
        <w:br/>
        <w:t>бірақ адам жүрегінің түбінде жоғары Мәндегі бір ғана Ақиқат</w:t>
        <w:br/>
        <w:t>жарығы жарқырайды. Бұл түрлі діндерді көзге көрінбейтін берік</w:t>
        <w:br/>
        <w:t>күшпен байланыстыратын Сенім Ақиқаты.</w:t>
        <w:br/>
        <w:t>Бірақ Аллаһқа тартқан таңдалған жолдың ақиқаттығының</w:t>
        <w:br/>
        <w:t>өлшемі бар ма? Ондай өлшем бар. Онсыз адамзат көңілі күдікке</w:t>
        <w:br/>
        <w:t>толып, уәделесу мүмкіндігін жоғалтып, жақсылық пен жамандықтың,</w:t>
        <w:br/>
        <w:t>махаббат пен өшпенділіктің тепе-теңдігін, өз пайдасының</w:t>
        <w:br/>
        <w:t>басымдылығын мойындар ма еді. Бақытымызға қарай, бізде зиянды</w:t>
        <w:br/>
        <w:t>релятивизмнен бас тартып, бірегейлігіміз бен қайталанбастығымызды</w:t>
        <w:br/>
        <w:t>сақтай отырып, әмбебап, адамдық құндылықтарымыздың негізінде</w:t>
        <w:br/>
        <w:t>ортақ тіл таба білеміз. Бұл өлшем - жақсы іс-әрекет, бітімгершілік,</w:t>
        <w:br/>
        <w:t>руханилықты даусыз шынайы іске асыру.</w:t>
      </w:r>
    </w:p>
    <w:p>
      <w:r>
        <w:t>«Алтын ереже» аталған адамгершіліктің негізгі заңы шығыс,</w:t>
        <w:br/>
        <w:t>батыс философиялық ілімдерінде ең алғашқы тағылым ретінде</w:t>
        <w:br/>
        <w:t>ұсынылады. Конфуций: «басқалардың өзіңе не істегенін қаласаң,</w:t>
        <w:br/>
        <w:t>оларға да сен солай істе, сонда отбасың да, мемлекет те саған</w:t>
        <w:br/>
        <w:t>жаман ниетпен қарамайды»,-дейді. Будда: «Бұл әлемде ешқашан</w:t>
        <w:br/>
        <w:t>өйтенділік өшпенділікпен бітпейді, бірақ өшпенділік болмаса ол да</w:t>
        <w:br/>
        <w:t>тоқтайды». Иисус Христос: «Сонымен барлық жағынан халықтың</w:t>
        <w:br/>
        <w:t>сізге не істегенін қаласаңыз, сіз де солай істеңіз». Философиялық</w:t>
        <w:br/>
        <w:t>тілде бұл ұлы өсиет сөз категориялық, яғни ерекшелікті білмейтін,</w:t>
        <w:br/>
        <w:t>императив болып табылады, және И. Кантта былай негіздеген:</w:t>
        <w:br/>
        <w:t>«Сенің мінез-құлқың жалпыға ортақ болсын десең басқаларға үлгі</w:t>
        <w:br/>
        <w:t>болатындай іс көрсет». Бұл өсиет сөзді ислам мен православие</w:t>
        <w:br/>
        <w:t>көзқарасы арқылы көрсетсек: «Аллаһ сізге қалай қарасын десеңіз,</w:t>
        <w:br/>
        <w:t>жақыныңызға да сіз солай қараңыз». Ізгі іс жасау - Сенім ақиқатына</w:t>
        <w:br/>
        <w:t>түрлі жолдармен баратын рухани шыңның жалғыз жолы.</w:t>
        <w:br/>
        <w:t>Сенім мәні зерде мен білімнің арақатынасы арқылы ғана</w:t>
        <w:br/>
        <w:t>ашылмайды. Ең бастысы - ізгі ниет пен махаббаттың, жоғарғы</w:t>
        <w:br/>
        <w:t>адамгершілік құндылықтардың ішкі Жарығы. Халық қаншалықты</w:t>
        <w:br/>
        <w:t>жақсылық пен жамандықтың салыстырмалы шамасын айтып,</w:t>
        <w:br/>
        <w:t>«жақсылықсыз жамандық болмайды» деген мақал жайлы өз</w:t>
        <w:br/>
        <w:t>71</w:t>
        <w:br/>
        <w:t>келтіретінін көрейік. Ең бастысы, олар кімнен алып пайдаланды?</w:t>
        <w:br/>
        <w:t>Жаухр зікірі мен сопылыққа қарсы болған 3-4 беделді дінбасыларын</w:t>
        <w:br/>
        <w:t>көреміз. Бірақ бұл дінбасыларының «түбін» іздей бастасаң олар не</w:t>
        <w:br/>
        <w:t>ханбалиттік, не салафиттік авторлар болып шығады.</w:t>
        <w:br/>
        <w:t>Сол кезде табиғи сұрақ туындайды - «ханафиттік дәстүрден</w:t>
        <w:br/>
        <w:t>шегініс» деген айыптың қажеті не? Ортағасырлар дінбасылары өз</w:t>
        <w:br/>
        <w:t>айтыстарында өздеріне жақын сопылық пен оның салтының кейбір</w:t>
        <w:br/>
        <w:t>түрлері жайлы ғана айтқан. Бірақ ешқашан өз қарсыластарын</w:t>
        <w:br/>
        <w:t>«мазхабтан шығару» (сонымен бірге «исламнан» шығаруға) жайлы</w:t>
        <w:br/>
        <w:t>мәселе болған емес. Тіпті Ибн Таймиййа сияқты «исламды тазалау»</w:t>
        <w:br/>
        <w:t>жақтаушысы да жахр зікірін сынаса да, ешқашан «мазхабтан шығару»</w:t>
        <w:br/>
        <w:t>мәселесін қойған емес. Бірақоныңөтеертедегізамандастары (Мысалы,</w:t>
        <w:br/>
        <w:t>Убайдуллах ал-Бухари және б.) жахр зікірінің заңдылығын дәлелдеген.</w:t>
        <w:br/>
        <w:t>Жахр зікіріне қарсы болғандар ішінде ханафиттік не шафииттік</w:t>
        <w:br/>
        <w:t>дінбасылар мен сопылар да болғанын айтуымыз керек. Бірақ олардың</w:t>
        <w:br/>
        <w:t>дәлелдері басқа да беделді дінбасылары арқылы теріске шығарылып</w:t>
        <w:br/>
        <w:t>отырды, олар жахр зікірін заңды деп таныды. Бұл тартыстың</w:t>
        <w:br/>
        <w:t>көпғасырлық екендігін тағы да қайталаймын. Екінші жағынан, кейбір</w:t>
        <w:br/>
        <w:t>аймақтағы сопылар мен дінбасылары (мысалы, Алауддин Уструшани,</w:t>
        <w:br/>
        <w:t>Ходжа Накшбанд, оның шәкірті Ходжа Мухаммад Парса тб.)</w:t>
        <w:br/>
        <w:t>жахр зікірінің дұрыстығын және діни заңдылығын қолдаған, бірақ</w:t>
        <w:br/>
        <w:t>өздері тыныштықты қалаған. Көріп тұрғандарыңыздай, дінбасылар</w:t>
        <w:br/>
        <w:t>ортасында (оның ішінде ханафиттер арасында да) сопылық жайлы,</w:t>
        <w:br/>
        <w:t>оның салттары туралы түрлі пікірлер болған.</w:t>
        <w:br/>
        <w:t>Ал қазіргі жахр зікірі мен суфизмге қарсы пікірдегілердің</w:t>
        <w:br/>
        <w:t>дәлелдері де жаңаша емес. Бірақ өз білімдерінің күші арқылы</w:t>
        <w:br/>
        <w:t>(көбінесе «таза арабтық/пакистандық») олар дәлелді тек «өз» пікірі-</w:t>
        <w:br/>
        <w:t>нің (дәлірек айтсақ бөтеннің) пайдасы үшін табады, суфизм мен</w:t>
        <w:br/>
        <w:t>жахр зікірінің қарсыластарының көзқарастарын жоққа шығаратын</w:t>
        <w:br/>
        <w:t>беделді дінбасыларының пікіріне үндемейді (не білмейді). Бұл жерде</w:t>
        <w:br/>
        <w:t>бірінші орынға «дінді тазалық күйінде сақтау» емес, жаңа мүшелер</w:t>
        <w:br/>
        <w:t>үшін күресті қояды.</w:t>
        <w:br/>
        <w:t>Сопылықтың Ясауилік түрі (жахр зікірімен бірге) қазіргі</w:t>
        <w:br/>
        <w:t>Қазақстан жерінде пайда болған. Егер сіз оның мұрасын өз рухани</w:t>
      </w:r>
    </w:p>
    <w:p>
      <w:r>
        <w:t>мұраңыз ретінде қабылдасаңыз, діннің қазіргі фундаменталистері</w:t>
        <w:br/>
        <w:t>мен экстремистері арқылы кірген салафиттік идеологиялық</w:t>
        <w:br/>
        <w:t>көзқараста болсаңыз да, бұл мұраға тіл тигізбеңіз. Мен сіздердің</w:t>
        <w:br/>
        <w:t>президенттеріңіз Нұрсұлтан Әбішұлы Назарбаевтың Қожа Ахмет</w:t>
        <w:br/>
        <w:t>87</w:t>
        <w:br/>
        <w:t>Барлық әлемдегі көп оқиғалар осының куәсі емес пе? Басқа да</w:t>
        <w:br/>
        <w:t>сұрақтар туындайды - қазіргі кезде қауымның, әсіресе дін жағынан</w:t>
        <w:br/>
        <w:t>идеологиялық және ділдік пайымдары тез өзгеріп жатқанда кешегі</w:t>
        <w:br/>
        <w:t>стратегияны басшылыққа алуға бола ма?</w:t>
        <w:br/>
        <w:t>Мен, мүлде діни либерализмге қарсы емеспін. Бірақ қазіргі</w:t>
        <w:br/>
        <w:t>саясат қандай стратегияны болса да, діни өмірді реттеудің тиімді</w:t>
        <w:br/>
        <w:t>шараларын жорамалдайды. Оның үстіне халықаралық жоспарда</w:t>
        <w:br/>
        <w:t>«діни карта» (бұл жиі экстремистер тобы болады) ішкі істерге</w:t>
        <w:br/>
        <w:t>араласу, қысым жасау тәсілі ретінде пайдаланылады.</w:t>
        <w:br/>
        <w:t>-- Сіз әріптесіңіз екеуіңіз шығарған «Жахр» және сама зікір-</w:t>
        <w:br/>
        <w:t>лерін негіздеуге жөніндегі фәтуалар жинағы» деген кітабыңыздың</w:t>
        <w:br/>
        <w:t>алғысөзінде сіз сопылықты заңды діни өмірден шығарып тастау</w:t>
        <w:br/>
        <w:t>бұл ортаны радикалдыққа апаратынын, фундаменталистік жама-</w:t>
        <w:br/>
        <w:t>ғатты толықтыратынын көрсеттіңіз. Бұл жағдайдың қандай</w:t>
        <w:br/>
        <w:t>мүмкіндіктерін атап көрсетер едіңіз?</w:t>
        <w:br/>
        <w:t>-- Мен үстірт кестелер мен анықтамаларды жек көремін, себебі</w:t>
        <w:br/>
        <w:t>біз айтып отырғандар өте күрделі құбылыстар. Қазір бұл анықтаманы</w:t>
        <w:br/>
        <w:t>жеңілдетуге тырысайын. Қазақстандағы сопылықтың жеңілісі</w:t>
        <w:br/>
        <w:t>қазақтың тарихи дәстүрі мен мәдениетін бұзу болып саналады. Ал</w:t>
        <w:br/>
        <w:t>қазіргі жағдайдың дамуында босатылған «діни-идеологиялық өріс»</w:t>
        <w:br/>
        <w:t>жарқын күшке ие болмайды. Менің көзқарасымша, Қазақстанда</w:t>
        <w:br/>
        <w:t>жағымсыз саяси, мәдени, әлеуметтік салдарлар болады, мұны сезетін</w:t>
        <w:br/>
        <w:t>кез келді. Сіз айтқан кітаптың алғысөзіндегі ойымды қайталаймын.</w:t>
        <w:br/>
        <w:t>Діни ахуалды басқару өнері, дәлірек айтсақ діни ұйымдардың қызметі</w:t>
        <w:br/>
        <w:t>сол барлық ұйымдарды сот арқылы қуғындау емес. Бұл тек мәселені</w:t>
        <w:br/>
        <w:t>күрделендіріп жібереді. Бұл жағдайды басқарудың басқа түрін табу</w:t>
        <w:br/>
        <w:t>керек. «Ресми» діни басқармалар деп айталатындарды сырттай</w:t>
        <w:br/>
        <w:t>бақылау немесе діни ұйымдардың басқа түрлерінің пайда болмауына</w:t>
        <w:br/>
        <w:t>«тосқауыл» қою басқа да діни ұйымдардың шықпауына (көбінесе</w:t>
        <w:br/>
        <w:t>жасырын, сырттай бейімделген, бірақ астыртын) кепілдік бере</w:t>
        <w:br/>
        <w:t>алмайды. Одан да сопылар сияқты дәстүрлі және саяси оқшауланған,</w:t>
        <w:br/>
        <w:t>ымырашыл ұйымдармен жұмыс істеген дұрыс емес пе?</w:t>
        <w:br/>
        <w:t>Діни-идеологиялық процестер өте қиын болса да, бүл</w:t>
        <w:br/>
        <w:t>жеңілдетілген түрі деп қайталаймын. Елдегі жағдайға немқұрайлы</w:t>
        <w:br/>
        <w:t>қарамайтын Қазақстанның шетелдік әріптестері қызығушылық</w:t>
        <w:br/>
        <w:t>танытқан кезде ол тіпті қиындай түседі. Бұл шетелдік қызығушылық</w:t>
        <w:br/>
        <w:t>ашық өтпейді, қаржылық-корпоративті «басып кіру» формасында,</w:t>
        <w:br/>
        <w:t>сыбайластық жолдарын пайдалану арқылы өтеді. Бұл «қатыстылық»</w:t>
        <w:br/>
        <w:t>85</w:t>
        <w:br/>
        <w:t>аймақтағы, Қазақстандағы көрінісінің белсенділігін айттыңыз.</w:t>
        <w:br/>
        <w:t>Қазіргі жағдайды қалай түсіндірер едіңіз? Қандай ұсынысты</w:t>
        <w:br/>
        <w:t>қабылдар едіңіз?</w:t>
        <w:br/>
        <w:t>- (Иә, мен Ақтөбедегі немес Батыс Қазақстандағы жағдай</w:t>
        <w:br/>
        <w:t>туралы оқыдым және менің болжауымның дәл келуі өкінішті-ақ.</w:t>
      </w:r>
    </w:p>
    <w:p>
      <w:r>
        <w:t>Қазақстандағы ахуал осы мағынада шиеленісіп жатыр деген пікірмен</w:t>
        <w:br/>
        <w:t>келісемін. Бірақ біз дегемен «жамағаттардың» 1-2 тобын, немесе</w:t>
        <w:br/>
        <w:t>басқа лаңкес топтарды жойғанмен, бұл сұмдық құбылыстың көбінесе</w:t>
        <w:br/>
        <w:t>салдарымен күресеміз, ал олардың себебімен айналысуымыз керек.</w:t>
        <w:br/>
        <w:t>«Діни либерализм» деп аталатын ұғымды қалай түсіну қажет. Ең</w:t>
        <w:br/>
        <w:t>бастысы, сарапшылар ішінде кім «діни либерализм» стратегиясын</w:t>
        <w:br/>
        <w:t>қалыптастырады? Либерализм мен жағдайдың бақылаусыз дамуы</w:t>
        <w:br/>
        <w:t>арасындағы еленбейтін шекарасы қайда? Әзірше бұл сұрақтар мен</w:t>
        <w:br/>
        <w:t>мәселелерге жауапты анық бере алмайтын сияқтымыз. Сондықтан</w:t>
        <w:br/>
        <w:t>маған жағдайды түзеуге байланысты мәселе емес, кім және қалай</w:t>
        <w:br/>
        <w:t>бұл мәселені бағалайды (әсіресе билік орындарында және діни</w:t>
        <w:br/>
        <w:t>бөлімдерде), ең бастысы қалай түсінеді деген ой келеді.</w:t>
        <w:br/>
        <w:t>Қазақстандағы «уахабшылар» мен «салафилердің» күшеюін</w:t>
        <w:br/>
        <w:t>қолдайтындар (ондайлар аз емес) жағдай тұрақты деп есептейді</w:t>
        <w:br/>
        <w:t>және төзімділік пен руханилық жайлы әңгімені көп қолданады.</w:t>
        <w:br/>
        <w:t>Басқалары (әсіресе Пәкістанда және басқа да білім орталықтарында</w:t>
        <w:br/>
        <w:t>оқып, ол жақтан осыған сай әсер алып келгендер) «таза исламды</w:t>
        <w:br/>
        <w:t>- ата-бабаларының дінінің тууын» қалайды. Бірақ бұл мырзалар</w:t>
        <w:br/>
        <w:t>Қазақстандағы өте қиын халықаралық жобаны қалыптастыруда жаңа</w:t>
        <w:br/>
        <w:t>діни идеологияның құралына айналады, тағы қайталаймын, бұл</w:t>
        <w:br/>
        <w:t>елдің діни және мәдени дәстүріне сай емес, бірақ ОА елдеріне әсер</w:t>
        <w:br/>
        <w:t>ету үшін кейбір сыртқы ойынды жүргізіп отырғандарға қолайлы.</w:t>
        <w:br/>
        <w:t>Әрқашанда діни-идеологиялық жобалар (әсіресе «уахабиттік»)</w:t>
        <w:br/>
        <w:t>жүргізіп отырған «қаржы сұлбасына» қатысатын кәсіпкерлер</w:t>
        <w:br/>
        <w:t>Қазақстанға тигізер олардың саяси жоне идеологиялық салдарын</w:t>
        <w:br/>
        <w:t>көрмейді. Ал олар елде, содан кейін аймақтарда көптеген қоғамдық</w:t>
        <w:br/>
        <w:t>дағдарыс пен саяси мәселелерге әкелетінін айтқым келеді. Және</w:t>
        <w:br/>
        <w:t>мұндай басқыншылық идеологияны қолдайтындардың өзі соның</w:t>
        <w:br/>
        <w:t>құрбаны болады. Ең бастысы, егер тікелей саяси ерік (қоғамдық</w:t>
        <w:br/>
        <w:t>пікір қолдаған) болмаса, ешқандай да сарапшылардың «көкейге</w:t>
        <w:br/>
        <w:t>қонарлықтай ойлары» көмектесе алмайды. Немесе қоғамдық пікірге</w:t>
        <w:br/>
        <w:t>сүйенетін ақылгөй саяси болжам да болмайды. Маған Қазақстандағы</w:t>
        <w:br/>
        <w:t>қоғамдық пікір террористердің квази-идеологиясының негізіне</w:t>
        <w:br/>
        <w:t>82</w:t>
        <w:br/>
        <w:t>пен «басып кірушілік» көзге түсе бермейді, қоғам алдында да</w:t>
        <w:br/>
        <w:t>айтылмайды. Бірақ жағдайдың тұрақсыздануы сипатындағы, оның</w:t>
        <w:br/>
        <w:t>салдарлары алдын-ала болжанбайды Яғни, бұл үрдістер үлкен</w:t>
        <w:br/>
        <w:t>жауапкершілікті және талдау көзқарасын талап етеді.</w:t>
        <w:br/>
        <w:t>- «Ханафия» (ханафизм) діни-құқықтық мектебі Қазақ-</w:t>
        <w:br/>
        <w:t>стандағы сопылыққа сай келе ме? Исматулла Мақсұмның</w:t>
        <w:br/>
        <w:t>бауырластығы туралы айтып тұрмын. Себебі бізде «ресми</w:t>
        <w:br/>
        <w:t>дінбасылар» жахрия зікірі ханафизмге сәйкес емес деген пікір</w:t>
        <w:br/>
        <w:t>айтады. Тіпті жахристерге қарсы сіз алдыңғы мақалаңызда айтып</w:t>
        <w:br/>
        <w:t>өткендей арнайы фәтуа шығарды. Сіздің кітабыңызда фәтуа</w:t>
        <w:br/>
        <w:t>жахристерге қарсы салафиттер дәйектері негізінде дайындалған</w:t>
        <w:br/>
        <w:t>дедіңіз. Және олар ғаламтордан алынған. Осы фәтуаға нақты</w:t>
        <w:br/>
        <w:t>тоқтап кете аласыз ба?</w:t>
        <w:br/>
        <w:t>- Мен сопылыққа қарсы орынсыз шабуыл жасалу мәнін</w:t>
        <w:br/>
        <w:t>түсінемін. Сіздердің «ресми дінбасыларыңыз» сопылықтан рухани</w:t>
        <w:br/>
        <w:t>бақталастықты көреді. Діни қайраткерлер өздерінің ықтимал</w:t>
        <w:br/>
        <w:t>әдептерінің басқа рухани ұйымның беделіне «ауысып» кеткенін</w:t>
        <w:br/>
        <w:t>қаламайды, қызғаныш сезімі оянады. Сопылық «жахр» салты</w:t>
        <w:br/>
        <w:t>(Аллаһты дауыстап еске алу) сүннизмге, не ханафизмге сай емес</w:t>
        <w:br/>
        <w:t>деген кезде мен сопылық сияқты «жахристердің» қарсыластары</w:t>
        <w:br/>
        <w:t>да бұрыннан белгілі ортағасырлық пуристердің (салафиттер не</w:t>
      </w:r>
    </w:p>
    <w:p>
      <w:r>
        <w:t>фундаменталистер) кейбір дәйектеріне жүгінетінін көремін. Бұл</w:t>
        <w:br/>
        <w:t>сопылықтың «дұрыс» не «бұрыс» нысандары мен салттары жайлы</w:t>
        <w:br/>
        <w:t>дау исламда он екінші жүзжылдық (!) бойы жалғасуда. Яғни,</w:t>
        <w:br/>
        <w:t>әуелбаста екі мектеп пайда болғалы бері: тайфурия/бистамия (негізін</w:t>
        <w:br/>
        <w:t>салған Абу Йазид Бистами, 875 ж. өлген), және салты жағынан қатал</w:t>
        <w:br/>
        <w:t>Жунайдия мектебі («сахб»/салауатты; негізін қалаған ал-Жунайд ал-</w:t>
        <w:br/>
        <w:t>Хаззаз ал-Багдади, 910 ж. өлген). Мен өз кітабымда бұл көпғасырлық</w:t>
        <w:br/>
        <w:t>дауда кімнің дұрыс екенін іздеу мәнсіз екенін айтқанмын. Сопылық</w:t>
        <w:br/>
        <w:t>салттарының түрлі нысандарын (исламдағы. мистикалық-</w:t>
        <w:br/>
        <w:t>философиялық ағым) түсіну суннизм нысандарының әртүрлілігін</w:t>
        <w:br/>
        <w:t>түсіну сияқты маңызды. Сүннизмдегі салттық және діни әртүрлілік</w:t>
        <w:br/>
        <w:t>пен «ислам формаларының жалғыз дұрыс түрі» дейтін сүнниттік</w:t>
        <w:br/>
        <w:t>дінбасылар арасындағы ғасырлар бойғы дау қандай да бір мазхаб</w:t>
        <w:br/>
        <w:t>өкілдерінің мұсылман емес екендігінің дәлелі болатындығы ешкімнің</w:t>
        <w:br/>
        <w:t>ойына келмейді. Сопылық қандай этно-мәдени ортада пайда болды,</w:t>
        <w:br/>
        <w:t>сол аудандағы мазхабтың күші қаншалықты екендігіне байланысты өз</w:t>
        <w:br/>
        <w:t>сипатын тапты. Бүгінгі жахр зікірінің қарсыластары қандай дәлелдер</w:t>
        <w:br/>
        <w:t>86</w:t>
        <w:br/>
        <w:t>Аллаһ (оған мадақ болсын) айтты: «Шын мәнінде, дінге</w:t>
        <w:br/>
        <w:t>сенушілер бауырластар ғой. Сондықтан ағайындардың арасын</w:t>
        <w:br/>
        <w:t>жарастырыңдар және Аллаһтан қорқыңдар, мүмкін сіздер кешірімге</w:t>
        <w:br/>
        <w:t>ұшырайсыздар» (Құран, 49:10)</w:t>
        <w:br/>
        <w:t>Аллаһқа Мадақ!</w:t>
        <w:br/>
        <w:t>медреселердегі оқытушылар Пәкістаннан, кейбіреуі араб елдерінен</w:t>
        <w:br/>
        <w:t>шыққандар. Сондықтан бізде жастарымызда бақылаусыз шығып</w:t>
        <w:br/>
        <w:t>жатқан діни әдебиеттер арқылы қалай, неге оқытып жатырмыз, біздің</w:t>
        <w:br/>
        <w:t>діни оқу орындарымыздағы оқыту тәсілін дұрыс бағалай аламыз ба</w:t>
        <w:br/>
        <w:t>деген сұраққа жауап жоқ. Өзімізде исламның дәстүрлі түрлері мен</w:t>
        <w:br/>
        <w:t>діни оқыту бағдарламаларын жақсартуға болмай ма? Айтпақшы,</w:t>
        <w:br/>
        <w:t>сопылар көбінесе осындай білім мен идеологияны таратушылар</w:t>
        <w:br/>
        <w:t>емес пе.</w:t>
        <w:br/>
        <w:t>.. Ислам - бұл әрқилы және өте икемді діни жүйе және оны</w:t>
        <w:br/>
        <w:t>сыңаржақты және бірқырлы теологиялық құралға, сондай-ақ</w:t>
        <w:br/>
        <w:t>саяси тартысқа айналдырудың қажеті жоқ. Неге біз бұл мұраны</w:t>
        <w:br/>
        <w:t>елемей, қандай да бір күмәнді, озбырлы идеологияны тыңдаймыз?</w:t>
        <w:br/>
        <w:t>Біздің дінбасылардан да үйренуге болатынына сеніңіздер. Біздің</w:t>
        <w:br/>
        <w:t>посткеңестік жандануымыз кейде осы әлемдік дінді бұрмалайтын,</w:t>
        <w:br/>
        <w:t>шынайы исламға (икемді және төзімді) жат басқа идеологиялардың</w:t>
        <w:br/>
        <w:t>озбырлығы түрлерінде сипатталады.</w:t>
        <w:br/>
        <w:t>- Мазмұнды әңгімеңізге көп рахмет! Сізден жаңа сұхбат,</w:t>
        <w:br/>
        <w:t>жаңа көзқарастар мен қызықты идеялар күтеміз.</w:t>
        <w:br/>
        <w:t>Пікірлескен Тимур Жұманов</w:t>
        <w:br/>
        <w:t>Дерек: ҺЕр://1ууууу. ол Цап.ого/</w:t>
        <w:br/>
        <w:t>б) Жазықсыз бейбіт тұрғындарды, әйелдерді, балаларды, қарттарды</w:t>
        <w:br/>
        <w:t>нысана етуге жэне оларды өлтіруге - қатаң тыйым салынған.</w:t>
        <w:br/>
        <w:t>Қараңыз: ҺЕр://авіітат ги/риЬ1/о істотігте/37-1-0-341</w:t>
      </w:r>
    </w:p>
    <w:p>
      <w:r>
        <w:t>МӘЛІМДЕМЕ</w:t>
        <w:br/>
        <w:t>Қазақстан мүфтияты елдегі уахабшылардың ісіне тыйым</w:t>
        <w:br/>
        <w:t>салуды сұрайды</w:t>
        <w:br/>
        <w:t>Астана. 13 шілде. ИНТЕРФАКС-Республика мұсылмандарының</w:t>
        <w:br/>
        <w:t>діни басқармасы Қазақстандағы уахабшылардың қызметіне тыйым</w:t>
        <w:br/>
        <w:t>салынсын деп есептейді.</w:t>
        <w:br/>
        <w:t>«Шындығында, салафиттік ағым Қазақстанда таралып, қауіпті</w:t>
        <w:br/>
        <w:t>діни ағымның біріне айналды. Бұл қызметіне тыйым салыну қажет</w:t>
        <w:br/>
        <w:t>ағымдардың бірі», - дейді мүфтияттың баспасөз хатшысы Оңғар</w:t>
        <w:br/>
        <w:t>Өмірбек «Интерфаксқа» берген сұхбатында.</w:t>
        <w:br/>
        <w:t>Оның пікірінше, Қазақстанда салафиттік ағымның таралуына</w:t>
        <w:br/>
        <w:t>Дін саласындағы заңның әлсіздігі мен араб елдерінен келген</w:t>
        <w:br/>
        <w:t>миссионерлердің белсенді әрекеті әсер етті.</w:t>
        <w:br/>
        <w:t>Ол көптеген Қазақстандықтардың Сауд Арабиясына қажылық</w:t>
        <w:br/>
        <w:t>сапарға барғаннан кейін сол елдің уахабшылар идеяларды үгіттейтін</w:t>
        <w:br/>
        <w:t>университеттерінде оқуға қалғандарын айтты.</w:t>
        <w:br/>
        <w:t>«Ауылдарда жұмыс істейтін имамдарға ешқандай жағдай</w:t>
        <w:br/>
        <w:t>жасалмаған, сондықтан олар ол жерлерде тұрақтамайды. Тек Ақтөбе</w:t>
        <w:br/>
        <w:t>облысында 15-16 мешітте имам жоқ, егер мешіттердің қожайыны</w:t>
        <w:br/>
        <w:t>жоқ болса, бұл жерде кім көрінген үгіт жұмыстарын жүргізе алады»,</w:t>
        <w:br/>
        <w:t>- дейді агенттік әңгімелесушісі.</w:t>
        <w:br/>
        <w:t>Ол мүфтият Қазақстанда тек ханафиттік мазхабқарұқсат берілсін</w:t>
        <w:br/>
        <w:t>деген дін туралы заңға түзету енгізу жайлы пікірлерін білдіргенін</w:t>
        <w:br/>
        <w:t>хабарлады. «Біз оның осы жылы қабылданатынан үміттенеміз»,-деді</w:t>
        <w:br/>
        <w:t>О.Өмірбек.</w:t>
        <w:br/>
        <w:t>Қараңыз: ҺӘр://лууууу ішіегҒах-те1сіоп,ги/ ?асі-пеуувб241у-41483</w:t>
        <w:br/>
        <w:t>91</w:t>
        <w:br/>
        <w:t>мен мәдениетін секулярлы жаһандану алдында қорғамақшы</w:t>
        <w:br/>
        <w:t>болады. Экстремистік үгіт-насихат кейбір қазіргі қоғамда дамыған</w:t>
        <w:br/>
        <w:t>адамгершілік тәртіпсіздікке, дінсізденуге, әлеуметтік және экономи-</w:t>
        <w:br/>
        <w:t>калық әділетсіздікке көне алмайтын кей адамдарға ұнайды.</w:t>
        <w:br/>
        <w:t>Біздің нанымымыз бойынша, ХХІ ғасырдағы экстремизмнің өсу</w:t>
        <w:br/>
        <w:t>себебіне халық өмірінен туындаған рухани және адамгершіліктің</w:t>
        <w:br/>
        <w:t>бос кеңістігі жатады. Бұл бос кеңістікті жою үшін бүгінде тек</w:t>
        <w:br/>
        <w:t>шіркеудегі үгіт-насихат жекіліксіз. Рухани-адамгершілік тәрбие</w:t>
        <w:br/>
        <w:t>білім жүйесі мен бұқаралық ақпарат құралдарында болуы қажет.</w:t>
        <w:br/>
        <w:t>Бұл үшін жамандықты шектеп, жақсылықты қолдайтын рухани өмір</w:t>
        <w:br/>
        <w:t>сүру мағынасы мемлекеттің жауапкершілігінде (Орыс Православие</w:t>
        <w:br/>
        <w:t>Шіркеуінің негізгі әлеуметтік тұғырнамасы, ШІ.2). Халықтың</w:t>
        <w:br/>
        <w:t>адамгершілік қағидасына негізделген дүниетанымға оралуының,</w:t>
        <w:br/>
        <w:t>діни салада қажетті танымды қабылдауының, дін мен мәдениет</w:t>
        <w:br/>
        <w:t>сұхбаты тәжірибесімен толығуының уақыты жетті. Бұл экстремизм</w:t>
        <w:br/>
        <w:t>вирусына қарсы ең жақсы егу болып табылады.</w:t>
        <w:br/>
        <w:t>Уақытнышаныхалықтыңруханижэнеадамгершілікжаңаруының</w:t>
        <w:br/>
        <w:t>болашағын кейінге қалдыру арам ойлы дұшпанның алдында бізді</w:t>
      </w:r>
    </w:p>
    <w:p>
      <w:r>
        <w:t>төмендетіп, барлық сыртқы қауіпсіздікті осалдандырып, мәнгілік ете</w:t>
        <w:br/>
        <w:t>алмайтынын анық көрсетіп тұр. Осыны еске ала отырып, рухымызды</w:t>
        <w:br/>
        <w:t>нығайтып, бірлігімізді сақтаймыз.</w:t>
        <w:br/>
        <w:t>Қараңыз: Ір://лууууу.раітіатсіпа.ги/ФЬ/(ех1/418910.һіті</w:t>
        <w:br/>
        <w:t>7 шілде 2008 ж. 12.40</w:t>
        <w:br/>
        <w:t>ІІ БӨЛІМ. ТЕРРОРИЗМГЕ ҚАРСЫ ФӘТУАЛАР</w:t>
        <w:br/>
        <w:t>ЖӘНЕ ДІН КӨШБАСШЫЛАРЫНЫҢ КЕЗДЕСУЛЕР</w:t>
        <w:br/>
        <w:t>НӘТИЖЕСІНДЕ ҚАБЫЛДАНҒАН ҚОРЫТЫНДЫ</w:t>
        <w:br/>
        <w:t>ҚҰЖАТТАРЫ</w:t>
        <w:br/>
        <w:t>Ислам әлемі жетекші діни ғұламаларының мұсылман</w:t>
        <w:br/>
        <w:t>бірлігі мен сенбеушілігі жайындағы айыптаулар туралы</w:t>
        <w:br/>
        <w:t>«Шынайы ислам және оның қазіргі қоғамдағы рөлі» деген</w:t>
        <w:br/>
        <w:t>ұранмен 2005 жылы шілденің 4-6 жұлдызында Амманда ( Иордания)</w:t>
        <w:br/>
        <w:t>өткен халықаралық мұсылман конференциясының қорытынды</w:t>
        <w:br/>
        <w:t>құжаты.</w:t>
        <w:br/>
        <w:t>Мейірімді де Рақымды Аллаһтың атымен бастаймын! Біздің</w:t>
        <w:br/>
        <w:t>Пайғамбарымыз Мұхаммедке және оның отбасына бейбітшілік пен</w:t>
        <w:br/>
        <w:t>жарылқау болсын! «Ей адамдар! Өздеріңді бір жаннан жаратқан</w:t>
        <w:br/>
        <w:t>Раббыларыңнан қорқыңдар... » (Құран, 4:1).</w:t>
        <w:br/>
        <w:t>Жоғарғы имам Әль-Әзхара, Египет мүфтиі, Оманның жоғарғы</w:t>
        <w:br/>
        <w:t>мүфтиі, Сауд Арабиясындағы Ислам құқық академиясының,</w:t>
        <w:br/>
        <w:t>Түркияның Жоғарғы діни кеңесінің, Иорданияның фотуа жөнін-</w:t>
        <w:br/>
        <w:t>дегі комитеті мен мүфтияты, шииттік марджалардың (рухани</w:t>
        <w:br/>
        <w:t>көшбасшылар) жафаридтер мен зейдиттердің, сонымен қатар шейх</w:t>
        <w:br/>
        <w:t>Жүсіп-әл-Кардави мен аятолла Әли ас-Систанидің фотуаларына</w:t>
        <w:br/>
        <w:t>(діни-құдайлық қорытындыларына) сәйкес:</w:t>
        <w:br/>
        <w:t>1. Кім-де кім сүнниттік төрт мазхабтың өкілдері болып табылса</w:t>
        <w:br/>
        <w:t>(ханафиттік, маликиттік, шафиттік, ханбалиттік ) шииттік ағымдар</w:t>
        <w:br/>
        <w:t>джафария, зайдия, сонымен қатар ибадия мен захирияны ұстанса</w:t>
        <w:br/>
        <w:t>мұсылман болып есептеледі.</w:t>
        <w:br/>
        <w:t>Оны сенбеуші деп айыптауға, дүние мүлкіне, абыройына</w:t>
        <w:br/>
        <w:t>өміріне қауіп тудыруға жол берілмейді. Сонымен қатар, ашаризмді</w:t>
        <w:br/>
        <w:t>ұстанушылар мен аталар дәстүрін жалғастырушы нағыз сопылықты</w:t>
        <w:br/>
        <w:t>уағыздаушыларды жазалауға тыйым салынады. Жалпы Жоғары</w:t>
        <w:br/>
        <w:t>Мәртебелі Аллаһқа және оның Пайғамбарына (Аллаһ оны қолдап,</w:t>
        <w:br/>
        <w:t>жарылқасын) сенетін, дін қағидаларының ешқайсысын жоққа</w:t>
        <w:br/>
        <w:t>шығармай сенушілерді, тіптен кез келген мұсылман қауымын</w:t>
        <w:br/>
        <w:t>атеистер қатарына жатқызуға болмайды.</w:t>
        <w:br/>
        <w:t>94</w:t>
        <w:br/>
        <w:t>Ясауи зиратына (11 наурыз 2011 ж.) барған кездегі ұлы шейхтің</w:t>
        <w:br/>
        <w:t>мұрасы қазақ халқының және барлық аймақ халқының рухани</w:t>
        <w:br/>
        <w:t>мұрасы болып табылады деген сөзімен келісемін. Керемет сөз!</w:t>
        <w:br/>
        <w:t>Енді осы фәтуа жайында. Оны бақытымызға орай, көбейтпедік,</w:t>
        <w:br/>
        <w:t>себебі оның мәтіндік дәлелі әлсіз, ханафиттік емес еді. Бұл фотуаны</w:t>
        <w:br/>
        <w:t>пайдалану ханбалиттік, немесе салафиттік көзқарастағы авторларға</w:t>
        <w:br/>
        <w:t>тон. Яғни фотуаның өзі ханафиттік рухта емес. Ары қарай түсіндіру</w:t>
      </w:r>
    </w:p>
    <w:p>
      <w:r>
        <w:t>артық сияқты.</w:t>
        <w:br/>
        <w:t>- Орталық Азия елдерінің діни басқармасының діни және</w:t>
        <w:br/>
        <w:t>теологиялық дайындығының кәсіби деңгейін қалай бағалайсыз?</w:t>
        <w:br/>
        <w:t>Бұрын большевиктерге дейін Орталық Азия діни қайраткерлер</w:t>
        <w:br/>
        <w:t>даярлайтын орталық болды емес пе. Түркістандағы, Сайрам</w:t>
        <w:br/>
        <w:t>мен Бұхарадағы медреселерді еске түсірейік. Ал қазір оқыту</w:t>
        <w:br/>
        <w:t>орталығы Египетке, Пәкістанға және т.б. араб елдеріне ауысып</w:t>
        <w:br/>
        <w:t>кетті. Неліктен?</w:t>
        <w:br/>
        <w:t>- Шындығында, большевиктердің жеңісіне дейін Орталық</w:t>
        <w:br/>
        <w:t>Азия атақты діни ойлау орталығының және оқыту жүйесінің бірі</w:t>
        <w:br/>
        <w:t>болды. Кеңес уақытында аймақта оқу дәстүрі үзілген кезде тек</w:t>
        <w:br/>
        <w:t>бір ғана медресе Бұхарада (1945 ж. бастап) қызмет жасады. КСРО</w:t>
        <w:br/>
        <w:t>құлардың алдында және тәуелсіздіктің бірінші жылдары исламға</w:t>
        <w:br/>
        <w:t>қайта келу басталғанда тәуелсіз мемлекеттер аймағында өзіндік оқу</w:t>
        <w:br/>
        <w:t>мен мамандар мәселесін шешу бірінші орында болды. Сол кезде діни</w:t>
        <w:br/>
        <w:t>оқу жүйесін қалыпқа келтіру үшін барлық ықыласымызды жастарды</w:t>
        <w:br/>
        <w:t>мұсылман елдеріне оқуға жіберсек жеткілікті деп ойладық, не</w:t>
        <w:br/>
        <w:t>болмаса сол жақтан оқытушылар шақырдық, мәселе солай шешілді.</w:t>
        <w:br/>
        <w:t>Бірақ екі мәселе діни жүйені бақылаушы ұйымдардың назарынан тыс</w:t>
        <w:br/>
        <w:t>қалған: 1) еріктілер ретінде жұмыс істейтін, қандай да бір қозғалыстың</w:t>
        <w:br/>
        <w:t>(әсіресе салафиттердің) мүшесі болған, шақырылған оқытушылардың</w:t>
        <w:br/>
        <w:t>көзқарасы қандай болуы мүмкін? 2) Діни орталықтарда жастарды</w:t>
        <w:br/>
        <w:t>қалай және неге оқытады, сол жақтың фундаменталистері жастарға</w:t>
        <w:br/>
        <w:t>қандай әсер береді?</w:t>
        <w:br/>
        <w:t>Сонымен, дайындықтың теологиялық сапасы, деңгейі оқу</w:t>
        <w:br/>
        <w:t>орнының оқытушылар құрамына байланысты болады. Яғни олар</w:t>
        <w:br/>
        <w:t>қайда және нені оқыды. Бұл мәселелерді елемеушілік неге әкелді,</w:t>
        <w:br/>
        <w:t>дәстүрлі оқу оқымаған, тіпті исламның аймақтық нысанына, мәдени</w:t>
        <w:br/>
        <w:t>және ұлттық дәстүріне қарсы келетін жерде оқыған жастар тобы</w:t>
        <w:br/>
        <w:t>пайда болды. Бұл дәстүрлерді жаңа оқытушылар мен жаңадан пайда</w:t>
        <w:br/>
        <w:t>болған діндар жастар исламдық деп қабылдамады. Шымкенттің</w:t>
        <w:br/>
        <w:t>88</w:t>
        <w:br/>
        <w:t>тіптен оның туысқан болса да, оның салдарын көтеруге тиісті</w:t>
        <w:br/>
        <w:t>емес. Бұл жайында Игілікті Құранда айтылған: «Оған Мұса мен</w:t>
        <w:br/>
        <w:t>Ыбрайымның нұсқаларындағы нәрселер білдірілмеді ме: Ешбір</w:t>
        <w:br/>
        <w:t>күнәкар, басқаның күнәсін көтермейді» (53:36-38).</w:t>
        <w:br/>
        <w:t>Сондықтан өздерін мұсылманбыз деп атап жүріп, басқаларды</w:t>
        <w:br/>
        <w:t>өздерінің үкіметінің жүргізіп отырған саясаты үшін «кінәлі» санаған</w:t>
        <w:br/>
        <w:t>адамдарды көру өте қайғылы қасіретті. Қарапайым адамдар қандай</w:t>
        <w:br/>
        <w:t>қылмысқа барды? Исламда өлтіру ауыр қылмыс болып есептеледі.</w:t>
        <w:br/>
        <w:t>Кейбір мұсылман ғалымдар тіптен Жоғарғы Мәртебелі Аллаһ</w:t>
        <w:br/>
        <w:t>өзінің күнәсін мойындамағандарды кешірмейді. Құран аятын еске</w:t>
        <w:br/>
        <w:t>түсірейік: «Кім кісі өлтірмеген немесе жер жүзінде бұзақылық</w:t>
        <w:br/>
        <w:t>қылмаған біреуді өлтірсе, сонда шынайы түрде барлық адамды</w:t>
        <w:br/>
        <w:t>өлтіргенімен бірдей сияқты еді» (5:32)</w:t>
        <w:br/>
        <w:t>3. Мақсат құралдарды ақтамайды.</w:t>
        <w:br/>
        <w:t>Исламда «мақсат құралдарды ақтайды» деген тұжырымға орын</w:t>
        <w:br/>
        <w:t>жоқ. Жауыздық жасай отырып, жақсылыққа жол жоқ деп есептеледі.</w:t>
        <w:br/>
        <w:t>Бұл жайында Пайғамбар (Аллаһ оны жарылқасын, қолдасын) айтқан:</w:t>
        <w:br/>
        <w:t>«Сөзсіз Аллаһ Мейірімді және мейірімнен басқаны қабылдамайды ».</w:t>
        <w:br/>
        <w:t>Сонымен, Шариғаттың барлық көзіне сай Құран, сүннетті,</w:t>
        <w:br/>
        <w:t>мұсылман ғалымдарының тұжырымдары бойынша - адам құқығы</w:t>
      </w:r>
    </w:p>
    <w:p>
      <w:r>
        <w:t>бұзушылық пен озбырлыққа тыйым салынған. Адамдарды</w:t>
        <w:br/>
        <w:t>дұрыс жолға салу үшін, мұсылман ғалымдары өздеріне барлық</w:t>
        <w:br/>
        <w:t>мүмкіндіктерін жүзеге асыру керек.</w:t>
        <w:br/>
        <w:t>Шейх Юсуф аль Кардави</w:t>
        <w:br/>
        <w:t>хууғуу Ібі1атпОпі пе.пес</w:t>
        <w:br/>
        <w:t>МӘЛІМДЕМЕ</w:t>
        <w:br/>
        <w:t>Орыс Православие Шіркеуінің Архиерейлік Соборының</w:t>
        <w:br/>
        <w:t>экстремизм мен терроризмге қарсы әрекеті туралы</w:t>
        <w:br/>
        <w:t>Соңғы төртжыл ішіндебарлық құрылықта адамдарды күйзелткен</w:t>
        <w:br/>
        <w:t>лаңкестік істер әлемді өзгертіп жіберді. Бейбіт азаматтардың терро-</w:t>
        <w:br/>
        <w:t>ристердің қолынан қаза болуы түрлі діни және зайырлы көзқарасты</w:t>
        <w:br/>
        <w:t>жамылып, бірақ әлем халқына қашанда жат таңдау жасатуға тыры-</w:t>
        <w:br/>
        <w:t>сатын экстремизмнің өлімге апарып соқтыратын қоқан-лоққысын</w:t>
        <w:br/>
        <w:t>паш етті.</w:t>
        <w:br/>
        <w:t>Террористер озбырлығына Ресей, Тәжікстан, Түркменстан,</w:t>
        <w:br/>
        <w:t>ӨзбекстансекілдіОрысПравославие Шіркеуіөз міндетінорындайтын</w:t>
        <w:br/>
        <w:t>мемлекеттердің халқы ұшырады. Бесланда ішінде жүздеген балалары</w:t>
        <w:br/>
        <w:t>бар кепілге алынғандарды құтқару террористердің қаншалықты</w:t>
        <w:br/>
        <w:t>қорқынышты екендігін көрсетті.</w:t>
        <w:br/>
        <w:t>Орыс Православие Шіркеуі түрлі елдерде қаза тапқан және жапа</w:t>
        <w:br/>
        <w:t>шеккендерге, сонымен бірге олардың туғандары мен жақындарын</w:t>
        <w:br/>
        <w:t>жоғалтқандарға қайғырып, дұға жасайды. Біздің иерархтар, шіркеу</w:t>
        <w:br/>
        <w:t>қызметшілері өз жеріміздегі қан мен көз жасының ағынын тоқтатуға</w:t>
        <w:br/>
        <w:t>бар күштерін салады.</w:t>
        <w:br/>
        <w:t>Жақында болған трагедия халықтың қасіретіне аналық көңілмен</w:t>
        <w:br/>
        <w:t>қарайтын жамандыққа қарсы тұруға қабілеті бар ұлттық қауіпсіздік</w:t>
        <w:br/>
        <w:t>жүйесін құруға қосқан үлесіңді ұғындыратын біздің Шіркеуді</w:t>
        <w:br/>
        <w:t>жақындатты. Бұл міндет ең алдымен, қазіргі терроризмнің діни</w:t>
        <w:br/>
        <w:t>себебін түсінуге талпынтады.</w:t>
        <w:br/>
        <w:t>Діни және ұлттық сезімдерге құрылған экстремизмнің жұғымды</w:t>
        <w:br/>
        <w:t>ортасы көпғасырлық діни дәстүрлер рухында төзген, діни білім мен</w:t>
        <w:br/>
        <w:t>рухани практикадағы аздаған адамдардың кемшілігі. Көне білім</w:t>
        <w:br/>
        <w:t>түріндегі экстремизм эмиссары басқа сенімдегі халыққа көрсеткен</w:t>
        <w:br/>
        <w:t>зорлықты ақтап алу үшін ойластырылған жаңа идеяларды таратады.</w:t>
        <w:br/>
        <w:t>Сонда діни өмір тәжірибесі, жақсы көрші, қызметтестер тәжірибесі</w:t>
        <w:br/>
        <w:t>білімнің, тәрбие мен жаппай ақпарат берудің ұлттық жүйесінде</w:t>
        <w:br/>
        <w:t>қалады.</w:t>
        <w:br/>
        <w:t>Сонымен бірге, діни және ұлттық ұрандарды жамылған экстре-</w:t>
        <w:br/>
        <w:t>мизм жеке және қоғамдық адамгершілік, өз халқыңа деген махаббат</w:t>
        <w:br/>
        <w:t>секілді дәстүрлі құндылықтарды пайдаланады. Бүкіл әлемді басып</w:t>
        <w:br/>
        <w:t>алмақшы болған қылмыскерлер өз пайдасына халықтың өз сенімі</w:t>
        <w:br/>
        <w:t>92</w:t>
        <w:br/>
        <w:t>Қырғызстан аумағындағы «Хизб ут Тахрир әл-Ислами»</w:t>
        <w:br/>
        <w:t>діни - экстремистік партиясын айыптау фәтуасы</w:t>
        <w:br/>
        <w:t>«Хизб-ут Тахрир» туралы 15 қазан 2002 жылы Қырғызстан</w:t>
        <w:br/>
        <w:t>мұсылмандар діни ғалымдары Кеңесі отырысының қаулысы.</w:t>
      </w:r>
    </w:p>
    <w:p>
      <w:r>
        <w:t>Құрметті мұсылмандар!</w:t>
        <w:br/>
        <w:t>Біз сіздерді ислам діні атынан жүзеге асырып отырған «Хизб-</w:t>
        <w:br/>
        <w:t>ут Тахрир» партиясының үгіт-насихатына сенбеулеріңізге терең</w:t>
        <w:br/>
        <w:t>сеніммен отырып, шақырамыз. Аллаһ сіздерді тура жолдан тайдыра</w:t>
        <w:br/>
        <w:t>көрмесін.</w:t>
        <w:br/>
        <w:t>Осындай мақсатпен Қырғызтан Діни басқармасы және Үлем</w:t>
        <w:br/>
        <w:t>Кеңесі төмендегі қаулыны қабылдады:</w:t>
        <w:br/>
        <w:t>1) «Хизб-ут Тахрир» партиясының жүргізген іс-әрекеті Ислам</w:t>
        <w:br/>
        <w:t>дінінің негіздеріне сәйкес келмейді. Мұсылмандар арасында өзара</w:t>
        <w:br/>
        <w:t>алауыздық тудыру үшін діннің жаулары құрған ұйым (партия) деп</w:t>
        <w:br/>
        <w:t>мойындалады.</w:t>
        <w:br/>
        <w:t>2) «Хизб-ут Тахрир» партиясыныңң мүшелері тарататын әдебиеттер,</w:t>
        <w:br/>
        <w:t>оқу құралдары және үнпарақтарды қодануға тыйым салынсын.</w:t>
        <w:br/>
        <w:t>3) Біздің мемлекетіміздегі барлық мешіттердің имамдары</w:t>
        <w:br/>
        <w:t>өздерінің хутбаларында (уағыздарында, ескертпе О.М) «Хизб-ут</w:t>
        <w:br/>
        <w:t>Тахрир» партиясының жұмысы мен насихаттарының дұрыс еместігін</w:t>
        <w:br/>
        <w:t>біздің халқымызға хабардар ете отырып түсіндіру жұмыстарын</w:t>
        <w:br/>
        <w:t>жүргізу керек.</w:t>
        <w:br/>
        <w:t>4) Біздің дінімізге жат қате түсініктердің таралуына әрбір</w:t>
        <w:br/>
        <w:t>имам өз аймағында мешіт ұжымы және халықпен бірге олардың</w:t>
        <w:br/>
        <w:t>таратылуына жол бермесін.</w:t>
        <w:br/>
        <w:t>Біз Жоғары Мәртебелі Аллаһтан барлық адамдарды ақиқат</w:t>
        <w:br/>
        <w:t>жолынан адастырмасын, ересектерге сенім шапағатын, жастарға -</w:t>
        <w:br/>
        <w:t>арлылық пен абырой берсін деп тілейміз.</w:t>
        <w:br/>
        <w:t>Еліміз күннен күнге өркендей берсін. Бүкіл мұсылмандарды тура</w:t>
        <w:br/>
        <w:t>жолға салсын! Асаломму алейкум ва рахматуллохи ва баракатуху!</w:t>
        <w:br/>
        <w:t>Қырғызстан Мұсылмандарының Рухани Басқармасы</w:t>
        <w:br/>
        <w:t>100</w:t>
        <w:br/>
        <w:t>Ислам -Аллаһтың жаратқандары - бір отбасы сияқты, және де кім</w:t>
        <w:br/>
        <w:t>декім Аллаһтың жанұясына мейіріммен шапағатпен қарым-қатынаста</w:t>
        <w:br/>
        <w:t>болса Аллаһ оны бәрінен жақсы көреді деп үйретеді. (Байхаки)</w:t>
        <w:br/>
        <w:t>Біздің Пайғамбарымыз Мұхаммед (С.Ғ.С) айтқан, кім адамдарға</w:t>
        <w:br/>
        <w:t>қайырымды болса, Аллаһ да сол адамға қайырымды.</w:t>
        <w:br/>
        <w:t>Жерді мекендеушілерге мейірімді болыңдар, Аспанда</w:t>
        <w:br/>
        <w:t>мекендеуші (Аллаһ) сізге мейірімін төгеді. (Тирмизи, Абу Дауд)</w:t>
        <w:br/>
        <w:t>Бір сөзбен айтқанда, Ислам рұқсат етілмеген күштеудің барлық</w:t>
        <w:br/>
        <w:t>түрлерін жоққа шығарады, қоғамдық тәртіпті бұзу, қантөгіс, өлтіру</w:t>
        <w:br/>
        <w:t>мен тонау және де оларға қандай түрде болса да рұқсат етпейді.</w:t>
        <w:br/>
        <w:t>Исламның негізгі ұстанымдары - біз бір-бірімізге жақсы және оңды</w:t>
        <w:br/>
        <w:t>істерде көмектесуіміз керек және қылмыс пен қысым көрсету үшін</w:t>
        <w:br/>
        <w:t>ЕШКІММЕН БІРІКПЕУІМІЗ ҚАЖЕТ.</w:t>
        <w:br/>
        <w:t>Құдіретті Аллаһ айтады: « Бір бірлеріңе тақуалықпен және</w:t>
        <w:br/>
        <w:t>құдайдан қорқулықпен көмектесіңдер, бірақта күнәлі іс пен өш алу</w:t>
        <w:br/>
        <w:t>үшін көмектеспеңдер». Қасиетті Құранда анық өсиеттерінен белгілі</w:t>
        <w:br/>
        <w:t>болғандай, бүкіл әлемгебейбітшілікті насихаттаушы Исламдініне қарсы</w:t>
      </w:r>
    </w:p>
    <w:p>
      <w:r>
        <w:t>қолданылып жүрген терроризм мүлдем жалған. Бәрінен бұрын Ислам</w:t>
        <w:br/>
        <w:t>терроризмнің барлық түрін жоюға және бүкіл әлемге бейбітшілікті</w:t>
        <w:br/>
        <w:t>тарату үшін келген болатын. Аллаһ барлығын жақсы біледі.</w:t>
        <w:br/>
        <w:t>Қол қойғандар: Хабибур - Рахман</w:t>
        <w:br/>
        <w:t>Дар уль-Улюм Деобанд Бас Мүфтиі.</w:t>
        <w:br/>
        <w:t>Бекітілген:</w:t>
        <w:br/>
        <w:t>1. Зайн уль Ислам Касми (Дар уль-Улюм Деобанд, Мүфти</w:t>
        <w:br/>
        <w:t>орынбасары)</w:t>
        <w:br/>
        <w:t>2. МүфтиВакар-Әли(Дар уль-Улюм Деобанд, мүфти көмекшісі)</w:t>
        <w:br/>
        <w:t>3. Мүфти Мехмуддуль Хасан Буланшехари</w:t>
        <w:br/>
        <w:t>Дар уль - Ифта, Дар уль-Улюм Деобанд мөрімен расталған.</w:t>
        <w:br/>
        <w:t>Бұл Дар уль-Улюм Деобанд фотуасы). Джамиат уль-Улама (КЗН,</w:t>
        <w:br/>
        <w:t>ЮАР) бұл пікірлермен төмендегідей түсініктемелер бере отырып</w:t>
        <w:br/>
        <w:t>келіседі.</w:t>
        <w:br/>
        <w:t>а) Соғыс жағдайында тек қана мұсылманға қарсы озбырлыққа</w:t>
        <w:br/>
        <w:t>қатысты әскерилерді өлтіруге рұқсат етіледі. Басқа адамдар сияқты</w:t>
        <w:br/>
        <w:t>мұсылмандар өздерін қаналудан қорғауға құқылы, бірақ бұл қорғану</w:t>
        <w:br/>
        <w:t>дұрыс түрде болу керек.</w:t>
        <w:br/>
        <w:t>ж Бұл жерде Аллаһты көкті мекендеуші (аспан), өйткені Аллаһ туралы сөз болғанда</w:t>
        <w:br/>
        <w:t>адамдар аспанды көрсетеді. Бұдан Аллаһтың мәні аспанмен шектеледі деген мағына</w:t>
        <w:br/>
        <w:t>білдірмейді.</w:t>
        <w:br/>
        <w:t>98</w:t>
        <w:br/>
        <w:t>бірнеше имамдарымен кездесіп, әңгімелескен кезде мен алдында</w:t>
        <w:br/>
        <w:t>айтылған кітаптан бірнеше мысалдар келтірдім. Солар екі ұлт:</w:t>
        <w:br/>
        <w:t>«дінге сенетіндер» мен «сенбейтіндер» бар деген тұжрымдарын</w:t>
        <w:br/>
        <w:t>айтты. Оның ішінде «сенбейтіндерге» мұсылмандар көзқарасы</w:t>
        <w:br/>
        <w:t>арқылы «теріс жолдағыларды» да жатқызды. Бұл «теріс жолдағылар»</w:t>
        <w:br/>
        <w:t>анықтамасына менің түсінгенімше, оған тек сопыларды ғана</w:t>
        <w:br/>
        <w:t>емес, қазақтардың негізгі бөлігін жатқызды. Осыдан қорытынды</w:t>
        <w:br/>
        <w:t>шығарыңыз...</w:t>
        <w:br/>
        <w:t>Мен сіздің сұрағыңыздан аздап кері шегінемін. Бірақ бұл өзіңіз</w:t>
        <w:br/>
        <w:t>түсініп отырғандай, дұрыс болады. Маған жақында Кавказдың,</w:t>
        <w:br/>
        <w:t>ҚазақстанменҚырғызстанның«жамағаттары»жайлыматериалдарды</w:t>
        <w:br/>
        <w:t>қарап шығуға тура келді. Оларды маған осы елдердегі әріптестер</w:t>
        <w:br/>
        <w:t>көрсетті. «Жамағатқа» байланысты осындай материалдармен мен</w:t>
        <w:br/>
        <w:t>Өзбекстанда да жұмыс істедім. Бәрінен бұрын мені мына жағдай</w:t>
        <w:br/>
        <w:t>қызықтырды. Біріншіден, барлық аталған аймақтар мен елдердің</w:t>
        <w:br/>
        <w:t>астыртын баспаларында шыққан «жамағаттың» құжаттарының</w:t>
        <w:br/>
        <w:t>сөзі де, формасы да бірдей екендігін байқадым, яғни олардың</w:t>
        <w:br/>
        <w:t>идеологиясы бірдей деректен алынған. Мамандарға олардың</w:t>
        <w:br/>
        <w:t>деректері белгілі - фундаменталистік (салафиттік) әдебиеттер. Мен</w:t>
        <w:br/>
        <w:t>бұл «жаһандық жоспар» деген болжам жасамай-ақ қояйын, бірақ</w:t>
        <w:br/>
        <w:t>халықаралық құбылыс екендігі ақиқат.</w:t>
        <w:br/>
        <w:t>Екіншіден, тұтқындалған жамағат мүшелерінен тартып</w:t>
        <w:br/>
        <w:t>алынғандардың 75-80 пайызы - ресми түрде жарық көрген діни</w:t>
        <w:br/>
        <w:t>әдебиет. Негізінен аудармалар. Мысалы, мен жартысы араб елдерінде</w:t>
        <w:br/>
        <w:t>жарық көрген фундаменталистік әдебиеттің орыс, қазақ, қырғыз, өзбек</w:t>
      </w:r>
    </w:p>
    <w:p>
      <w:r>
        <w:t>тілдеріндегі аудармаларын (шыққан жері: Кавказ, Қазан, Шымкент,</w:t>
        <w:br/>
        <w:t>Алматы, Бішкек, Ош және т.б. қалалары) көрдім. Тағы да бұл аталған</w:t>
        <w:br/>
        <w:t>елдерде заңды түрде жарияланып жатқан (оның ішінде Қазақстанда</w:t>
        <w:br/>
        <w:t>да) «қарапайым діни» әдебиет деп айтуға тура келеді, бірақ олар</w:t>
        <w:br/>
        <w:t>еш сараптаудан өтпеген. Басып шығаруға рұқсат берген кезде бұл</w:t>
        <w:br/>
        <w:t>әдебиеттердің шыққан жері қайда екендігі, тәжірибесіз жастарға теріс</w:t>
        <w:br/>
        <w:t>әсер беру мүмкіндігі ескерілмейді. Оның «жамағат» мүшелерінің</w:t>
        <w:br/>
        <w:t>қалай түсінетіні мәтіндегі сызылған орындардан көруге болады. Бұл</w:t>
        <w:br/>
        <w:t>мәтін көріністері - «таза ислам», «теріс жолдағы мұсылман» жайлы</w:t>
        <w:br/>
        <w:t>озбырлық талдау, «күреске қатыспайтын» мұсылмандар кіретін «дінге</w:t>
        <w:br/>
        <w:t>сенбейтіндерге» ашық агрессия және т.б.</w:t>
        <w:br/>
        <w:t>Үшіншіден, «жамағаттың» орта және жоғарғы буындағы барлық</w:t>
        <w:br/>
        <w:t>мүшелері Пәкістандағы медресені, не өз елдерінде бітірген. Бірақ бұл</w:t>
        <w:br/>
        <w:t>89</w:t>
        <w:br/>
        <w:t>Ю.Кардави фәтуасы. Озбырлық пен қысымға</w:t>
        <w:br/>
        <w:t>Исламның көзқарасы қандай?</w:t>
        <w:br/>
        <w:t>Жәбір көрушінің қандай дінге, ұлтқа және азаматтығына қара-</w:t>
        <w:br/>
        <w:t>мастан, ешқандай жазығы жоқ адамдарға қарсы озбырлықтар, ауыр</w:t>
        <w:br/>
        <w:t>күнә және жан түршігерлік қылмыс екені сөзсіз. Мұндайды ешкім</w:t>
        <w:br/>
        <w:t>жасауға қақысы жоқ, өйткені Жоғары Мәртебелі Аллаһ озбырлыққа</w:t>
        <w:br/>
        <w:t>тыйым салған.</w:t>
        <w:br/>
        <w:t>Мен Исламның қасиетті Құраны мен Пайғамбар (Аллаһтың</w:t>
        <w:br/>
        <w:t>жарылқауы мен қолдауы болсын) Сүннесіне негізделген бірнеше</w:t>
        <w:br/>
        <w:t>қағидаларды еске түсіргім келеді.</w:t>
        <w:br/>
        <w:t>1. Ислам күнәсіз адамдарға қарсы озбырлыққа тыйым</w:t>
        <w:br/>
        <w:t>салады.</w:t>
        <w:br/>
        <w:t>Ислам күнәсіз адамдарға қарсы озбырлық көрсетуге, ол оның</w:t>
        <w:br/>
        <w:t>өмірін жоюға, меншігіне немесе абыройына қарсы бағытталатын</w:t>
        <w:br/>
        <w:t>болса, оған тыйым салады. Бұл ереже қызметіне және әлеуметтік</w:t>
        <w:br/>
        <w:t>мәртебесіне қарамастан барлығына міндетті. Исламда мемлекет ісін</w:t>
        <w:br/>
        <w:t>жүргізуші (басқарушы, халиф) Шариғатты басшылыққа алуы тиіс ол</w:t>
        <w:br/>
        <w:t>адам құқығын бұзуға, біреудің өмірін қиюға, меншігін, абыройын</w:t>
        <w:br/>
        <w:t>және т.б. тыйымдарды ұстануға міндетті.</w:t>
        <w:br/>
        <w:t>Пайғамбар (Аллаһ оны жарылқап қолдасын) өзінің Қоштасу</w:t>
        <w:br/>
        <w:t>қажылығында адамның өміріне, меншігіне, абыройына Қиямет</w:t>
        <w:br/>
        <w:t>күніне дейін қол сұғылмауы жайлы жария етті. Бұл жерде сөз барлық</w:t>
        <w:br/>
        <w:t>адамдар жайлы болып отыр. Тіптен, соғыс жағдайының өзінде Ислам</w:t>
        <w:br/>
        <w:t>майданға қатыспағандарды: мысалы, әйелдер, балалар, қарттар және</w:t>
        <w:br/>
        <w:t>бүтіндей дінге берілген тахуаларды өлтіруге тыйым салады.</w:t>
        <w:br/>
        <w:t>Бұл ешқандай таңырқау тудырмауы тиіс, өйткені Ислам тіптен</w:t>
        <w:br/>
        <w:t>жануарларға қарсы озбырлыққа тыйым салушы дін. Ибн Омар</w:t>
        <w:br/>
        <w:t>(оған Аллаһ разы болсын) Пайғамбардың (Аллаһ оны жарылқап,</w:t>
        <w:br/>
        <w:t>қолдасын) сөзін бір әйелдің мысыққа тамақ бермей, жоне оның</w:t>
        <w:br/>
        <w:t>өз бетінше тамақ іздеуіне кедергі болғаны үшін Тозаққа түскені</w:t>
        <w:br/>
        <w:t>жайында жеткізеді. (Әл Бухариден жеткен)</w:t>
        <w:br/>
        <w:t>Егер Ислам ілімі жануарлар жайында сөз болғанда осындай</w:t>
        <w:br/>
        <w:t>қаталдықтарды ұстанса, онда күш қолданушы, лаңкестік жасаушы</w:t>
        <w:br/>
        <w:t>адамды қандай жаза күтіп тұрғаны жайлы не айтуға болады!</w:t>
        <w:br/>
        <w:t>2. Жеке жауапкершілік</w:t>
      </w:r>
    </w:p>
    <w:p>
      <w:r>
        <w:t>Исламда әрбір адам басқа біреудің істегеніне емес, өз</w:t>
        <w:br/>
        <w:t>қылықтарына жауап береді. Ешкім біреудің істеген қателігіне,</w:t>
        <w:br/>
        <w:t>101</w:t>
        <w:br/>
        <w:t>кездесті, ал алауыздық барлығы Аллаһқа, Әлемнің Жаратушысына</w:t>
        <w:br/>
        <w:t>шынайылықпен табылғаннан кейін махаббатқа орнын берді.</w:t>
        <w:br/>
        <w:t>Содан соң Ол (Оның даңқы арта берсін!) 8-9 екі аятты түсіреді,</w:t>
        <w:br/>
        <w:t>діндарлар үшін олармен дінде бөлінетіндер арасы соғысып</w:t>
        <w:br/>
        <w:t>жатқанда, бейбіт кезде, жауласқанда достықта қандай жол ұстануды</w:t>
        <w:br/>
        <w:t>ашық, анық түрде түсіндіреді. Бұл жол қысқаша мынаған саяды: кім</w:t>
        <w:br/>
        <w:t>бізбен дінді мұсылман болып қала отырып, бізге зиян жеткізбесе,</w:t>
        <w:br/>
        <w:t>бірақ, керісінше бізге бейбіт қолын созса, біз оған бейбітшілікке</w:t>
        <w:br/>
        <w:t>бейбіт, қауіпсіздікке қауіпсіздік, олармен құдайшылықпен тақуалық</w:t>
        <w:br/>
        <w:t>пен жауласпай күнәсіз түрде жауап беруге тиіспіз. Ал енді, кім</w:t>
        <w:br/>
        <w:t>біздің сенімімізге, құдіретті Аллаһтың жүктеген кез келген ісіне,</w:t>
        <w:br/>
        <w:t>шаруашылығымызға, біздің ортақ мүддемізге зиян келтірсе, қандай</w:t>
        <w:br/>
        <w:t>да бір әдістер арқылы болмасын кесірін тигізсе, онда олардан барлық</w:t>
        <w:br/>
        <w:t>құқықтарымыз бен өзімізді қорғауға Аллаһ рұқсат етеді.</w:t>
        <w:br/>
        <w:t>Міне жоғарыда көрсетілген ережеде аталған екі аяттың бірін-</w:t>
        <w:br/>
        <w:t>шісінен бастап қалай орныққан: «Сендермен дін үшін соғыс-</w:t>
        <w:br/>
        <w:t>пағандардан және сендерді қоныстарыңнан қуып шықпағандардан</w:t>
        <w:br/>
        <w:t>Аллаһ теріс айналдырмайды. Сендер оларға мейірімділік көрсетуле-</w:t>
        <w:br/>
        <w:t>ріңіз керек, оларға әділетті болуларың керек, - өйткені Аллаһ әділет-</w:t>
        <w:br/>
        <w:t>тілерді сүйеді!»</w:t>
        <w:br/>
        <w:t>Аяттың мағынасы келесідей: «Ей, діндарлар, Аллаһ сендерге</w:t>
        <w:br/>
        <w:t>өздеріңнен басқа діндегілерге мейірім, жақсылық, демеу -</w:t>
        <w:br/>
        <w:t>көрсеткендерің үшін, сіздің мұсылман болғаныңыз үшін соғыс</w:t>
        <w:br/>
        <w:t>жарияламай тұғанда, қандай да бір сенің дініңе немесе өміріңе</w:t>
        <w:br/>
        <w:t>қастық жасамай тұрған кезінде сүйіспеншілік орнатты. Сіз олармен</w:t>
        <w:br/>
        <w:t>әділетті болуыңыз керек, өйткені аспан мен жер әділеттілікте түр,</w:t>
        <w:br/>
        <w:t>Аллаһ туралықты бұйырады: «Егер сендер өзара сөйлессеңдерде,</w:t>
        <w:br/>
        <w:t>туыстарға әділетті болыңдар» пікірдегі әділеттілік: «Адамдар</w:t>
        <w:br/>
        <w:t>арасында пікір айтқанда әділетті болыңыз», куәліктегі әділеттілік:</w:t>
        <w:br/>
        <w:t>«Араларыңыздан екі әділетті кісіні алып, Аллаһтың алдында</w:t>
        <w:br/>
        <w:t>куәгер жасаңыз», адамдарды жарастырудағы әділетттілік: «Егерде</w:t>
        <w:br/>
        <w:t>сенушілерден екі жол бір-бірімен шайқасса, оларды бітімге</w:t>
        <w:br/>
        <w:t>келтіріңдер.</w:t>
        <w:br/>
        <w:t>Егер біреуі екіншісіне әділетсіз болса, онда қашан ол Аллаһтың</w:t>
        <w:br/>
        <w:t>бұйрығына бет бұрғанша, екіншісі жағында ұрыс салыңдар, егер ол</w:t>
        <w:br/>
        <w:t>бет бұрса, онда оларды алаламай татуластырыңдар: өйткені Аллаһ</w:t>
        <w:br/>
        <w:t>екі жаққа бірдейлерді ұнатады! Сенушілер бауырлар емес пе. Екі</w:t>
        <w:br/>
        <w:t>бауырыңызды жарастырыңыздар және Аллаһтан қорқыңыздар</w:t>
        <w:br/>
        <w:t>104</w:t>
        <w:br/>
        <w:t>Дар уль-Улюм Деобанд басшысының фәтуасы</w:t>
        <w:br/>
        <w:t>(Дар уль-Улюм Деобанд фәтуа бөлімінің үш ассистенті мен</w:t>
        <w:br/>
        <w:t>Бас мүфтиі қолы мөрімен расталған)</w:t>
        <w:br/>
        <w:t>Рақымды да Мейірімді Аллаһтың атымен бастаймын!</w:t>
        <w:br/>
        <w:t>Ислам - Бейбітшілік пен Үйлесімділік діні.</w:t>
      </w:r>
    </w:p>
    <w:p>
      <w:r>
        <w:t>Қоғамдағы ұрыс-керіс, толқулар, қантөгіс, тонау, талаушылық,</w:t>
        <w:br/>
        <w:t>қоғамдық тәртіпті бұзушылық, жер шарының кез келген бұрышында</w:t>
        <w:br/>
        <w:t>жазықсызадамдарды өлтіру -осылардың Бәрі исламда адамшылыққа</w:t>
        <w:br/>
        <w:t>жатпайтын қылмыс ретінде қарастырылады.</w:t>
        <w:br/>
        <w:t>Құранда қоғамдық тәртіптің бұзылуына қатаң тыйым салынған:</w:t>
        <w:br/>
        <w:t>«Жер жүзітәртіпке келтірілгеннен кейін бүліншілікжасамаңдар»</w:t>
        <w:br/>
        <w:t>(Құран, 7:56)</w:t>
        <w:br/>
        <w:t>«Ол кетерінде жер бетінде бүліншілік істеуге, сондай-ақ егінді,</w:t>
        <w:br/>
        <w:t>малды жоқ етуге тырысады. Дегенмен Аллаһ жауыздықты жақсы</w:t>
        <w:br/>
        <w:t>көрмейді» (Құран, 2:205)</w:t>
        <w:br/>
        <w:t>«...Жер бетінде зұлымдық жасап, жауыздық таратпаңдар!»</w:t>
        <w:br/>
        <w:t>(Құран, 2:60)</w:t>
        <w:br/>
        <w:t>Құранда бір ғана күнәсіз адамды өлтіру бүкіл адамзатты жәбір-</w:t>
        <w:br/>
        <w:t>Леумен тең, өйткені ол жағдайды бақылаудан шығарып жіберілген</w:t>
        <w:br/>
        <w:t>жол іспетті деп анық айтылған. Аллаһ айтады: «Осы себептен</w:t>
        <w:br/>
        <w:t>Исраил ұрпақтарына айтқанбыз: кім кісі өлтірмеген немесе жер</w:t>
        <w:br/>
        <w:t>жүзінде арсыздық қылмаған біреуді өлтірсе, онда ол барлық адамды</w:t>
        <w:br/>
        <w:t>өлтіргенмен бірдей және кім оның өмірін қорғап қалса, ол барлық</w:t>
        <w:br/>
        <w:t>адамның тіршілігін сақтап қалғандай. Біздің елшілеріміз оларға</w:t>
        <w:br/>
        <w:t>анық белгілермен келді, бірақ олардың көпшілігі осыдан кейін жер</w:t>
        <w:br/>
        <w:t>бетіндегі шектен шығушыларға айналды» (Құран 5:32). Басқа бір</w:t>
        <w:br/>
        <w:t>аятта анық бұйрық берілген: «Аллаһтың өлтіруге тыйым салынған</w:t>
        <w:br/>
        <w:t>жанын өлтірмеңдер, егер тек оған сендердің құқықтарың болмаса».</w:t>
        <w:br/>
        <w:t>Ислам тіптен өзін қорғау құқығын жақтай отырып, бейбітшілікке</w:t>
        <w:br/>
        <w:t>үлкен мән-мағына береді, ол жазықсыз адамды нысана етуге қатал</w:t>
        <w:br/>
        <w:t>тыйым салады, және өш алуда артық кетуден сақтандырады.</w:t>
        <w:br/>
        <w:t>Құдіретті Аллаһ айтады: «Сендерге кім соғыс ашса, күрессе,</w:t>
        <w:br/>
        <w:t>Аллаһ жолында олармен соғысыңдар, бірақ рұқсат етілмегеннің</w:t>
        <w:br/>
        <w:t>шекарасынан аспаңдар. Шынында, Аллаһ қылмыскерлерді жақсы</w:t>
        <w:br/>
        <w:t>көрмейді » Сондықтан да Мұхаммед Пайғамбар (С.Ғ.С) тіптен соғыс</w:t>
        <w:br/>
        <w:t>кезінде адам құқығын қадірлеуді ерекше ескерткен. Бұл ілімнің</w:t>
        <w:br/>
        <w:t>мысалын пайғамбар (С.Ғ.С) хадистерінен табуға болады.</w:t>
        <w:br/>
        <w:t>97</w:t>
        <w:br/>
        <w:t>Шейх Мухаммед Сейид Тантави. Мұсылман еместерге</w:t>
        <w:br/>
        <w:t>исламның төзімділігі</w:t>
        <w:br/>
        <w:t>Жаратқанның сөзі: «Аллаһ сендер мен дұшпандықта болған</w:t>
        <w:br/>
        <w:t>кісілердің арасында махаббат орнатуы мүмкін, шыныменде Аллаһ</w:t>
        <w:br/>
        <w:t>құдіретті, әрі тым кешірімді, ерекше мейірімді! Аллаһ дін үшін</w:t>
        <w:br/>
        <w:t>сендермен бірге соғыспағандарға және сіздерді қоныстарыңыздан</w:t>
        <w:br/>
        <w:t>қумағандарға жақсылық қылуларыңа, әділдік етулеріңе тыйым</w:t>
        <w:br/>
        <w:t>салмайды - шынында Аллаһ әділеттілерді жақсы көреді. Аллаһ</w:t>
        <w:br/>
        <w:t>сендермен дін үшін соғысып, бірақ сіздерді қоныстарыңыздан қуып</w:t>
        <w:br/>
        <w:t>және сіздің қуылуыңызға көмектескендерді дос тұтуларыңызға тыйым</w:t>
        <w:br/>
        <w:t>салады. Кім оларды дос көрсе солар - залымдар».</w:t>
        <w:br/>
        <w:t>(60 сүре. «Сыналушы», 7-9 аяттар)</w:t>
        <w:br/>
        <w:t>Әкелер мен балалар, бауырлар мен қарындастар арасы ажырас-</w:t>
        <w:br/>
        <w:t>қаннан кейін, туған-туыс пен туыс арасындағы жанжалдардан кейін</w:t>
        <w:br/>
        <w:t>оның дауысы естілді: «Аллаһ, сендермен жауласқан адамдардың</w:t>
        <w:br/>
        <w:t>арасында махаббат орнатуы мүмкін, шыныменде Аллаһ өте</w:t>
      </w:r>
    </w:p>
    <w:p>
      <w:r>
        <w:t>құдіретті» Бұл қасиетті аят (өзінің таза лебімен, қарқынды</w:t>
        <w:br/>
        <w:t>сыңғырымен және таза тыныштығымен діндарлар жүрегіне)</w:t>
        <w:br/>
        <w:t>көпқұдайшыл туыстары мен арасындағы ұзаққа созылған жауластық</w:t>
        <w:br/>
        <w:t>пен жаттанудан кейін махаббат орнатады. Ол діндарларға былай</w:t>
        <w:br/>
        <w:t>айтты: «Сіздер мен көпқұдайшыл туыстарыңыздың арасында ұзақ</w:t>
        <w:br/>
        <w:t>уақыт жауласудан кейін, мүмкін Аллаһ махаббат пен жаттанудың</w:t>
        <w:br/>
        <w:t>орнына татушылықты орнатар. Және де біліңдер, Ол (оның даңқы</w:t>
        <w:br/>
        <w:t>арта берсін!) өте құдіретті, кім өкініп оған бет бұрса, оларға оның</w:t>
        <w:br/>
        <w:t>кешірімі мен мейірімі кең», немесе ол айтты:</w:t>
        <w:br/>
        <w:t>«..Менің мейірімім кез келген нәрсені қамтиды, сондықтан</w:t>
        <w:br/>
        <w:t>Мен оларды құдайдан қорқушыларға, тазартатын зекетті беретін-</w:t>
        <w:br/>
        <w:t>дерге, біздің белгілерге сенетіндерге, оларда Таурат пен Інжілде</w:t>
        <w:br/>
        <w:t>жазылғандай Елшінің ғылым емес, Пайғамбардың артынан</w:t>
        <w:br/>
        <w:t>еретіндерге жазып қоямын. Ол жақсылыққа ұмтылдырады және</w:t>
        <w:br/>
        <w:t>жамандықтан аулақ етеді, игілікке рұқсат береді және жауыздыққа</w:t>
        <w:br/>
        <w:t>тыйым салады, олардың басындағы ауыртпалық пен қысымшылықты</w:t>
        <w:br/>
        <w:t>алып тастайды.</w:t>
        <w:br/>
        <w:t>Жаратушы (Ол Ұлы және Құдіретті) өзінің уәдесін орындады</w:t>
        <w:br/>
        <w:t>және шамалы уақыттан кейін Қыжыраның 8 жылдық рамадан</w:t>
        <w:br/>
        <w:t>айында ұлы жеңімпаз жаңалық ашылуы және адамдар Аллаһтың</w:t>
        <w:br/>
        <w:t>дініне топ болып кіргеннен кейін кез келген туысқан өз туысымен</w:t>
        <w:br/>
        <w:t>103</w:t>
        <w:br/>
        <w:t>- мүмкін сіздер кешірім берер», адамдар қарым қатынасындағы</w:t>
        <w:br/>
        <w:t>әділеттілік: «Сіздердің араларыңызды әділ адам жазсын», - доспен</w:t>
        <w:br/>
        <w:t>және қас, бай мен кедей, алыс пен жақын әділеттілігі, Оның сөзі</w:t>
        <w:br/>
        <w:t>бойынша: «Сіздер сенушілер, әділеттілік тәубе келтірушілер</w:t>
        <w:br/>
        <w:t>Аллаһтың алдында берік болыңыздар. Сіздер әділеттілікті бұзып</w:t>
        <w:br/>
        <w:t>күнәға батқанша адамдарды жеккөрушілік тумасын. Бұл Құдайдан</w:t>
        <w:br/>
        <w:t>қорқумен бірдей, әділ болыңыздар».</w:t>
        <w:br/>
        <w:t>Егер әділеттілік халықтарды бақытқа жеткізіп, қауіпсіздікті,</w:t>
        <w:br/>
        <w:t>бейбітшілік, тыныштық, қырып жоюдан сақтаса, әділеттіліктің</w:t>
        <w:br/>
        <w:t>салдары осындай болатын болса, әділетсіздік халықтардың олардың</w:t>
        <w:br/>
        <w:t>болмысының негізіне жататын ұстанымдарын жойып құртуға</w:t>
        <w:br/>
        <w:t>әкеледі. Аллаһ шын айтады: «Олар қулық ойлады, Бізде қулық</w:t>
        <w:br/>
        <w:t>ойладық, ал олар білмеді. Қараңыз, олардың қулығының аяғының не</w:t>
        <w:br/>
        <w:t>болғанын: Біз - оларды және олардың халқын барлығын жоқ еттік.</w:t>
        <w:br/>
        <w:t>Мына бұзылып жатқандар, олардың әділетсіздіктері үшін бұзылған</w:t>
        <w:br/>
        <w:t>үйлері. Білетін адамдарға шынымен де бұл белгі! Ұлы мәртебелі</w:t>
        <w:br/>
        <w:t>Аллаһ қасиеті Хадисте айтады: «Құлдарым менің! Шынында, мен</w:t>
        <w:br/>
        <w:t>өзіме әділетсіздікке тыйым салдым. Сендердің араларыңа да тыйым</w:t>
        <w:br/>
        <w:t>салдым, бір бірлеріңе әділетсіз болмаңдар».</w:t>
        <w:br/>
        <w:t>Екінші аятқа келсек онда кімге біз қарсы шығуымыз керек.</w:t>
        <w:br/>
        <w:t>Және кімнен алыстап, олардың шабуылын бейнелеп келтірген</w:t>
        <w:br/>
        <w:t>шығындарына қайырылып қарауға: «Аллаһ сендерді діндерің үшін</w:t>
        <w:br/>
        <w:t>шайқасқан мекендеріңнен қуған, сендер оларды дос санамаған соң</w:t>
        <w:br/>
        <w:t>сендерді қуғындауға көмектескендерден жирендіреді, ал кім оларды</w:t>
        <w:br/>
        <w:t>дос етсе олар - опасыздар». Мағынасы: «Кім сендермен мұсылман</w:t>
        <w:br/>
        <w:t>болғандарың үшін соғысса, кім сендерді қоныстарыңыздан</w:t>
        <w:br/>
        <w:t>кетуге мәжбүрлесе, сендерді үйлеріңнен қуылуларыңа жауларыңа</w:t>
        <w:br/>
        <w:t>көмектескендерімен, олармен дос болуға олармен бірлесіп жұмыс</w:t>
        <w:br/>
        <w:t>істеуге Аллаһ мүлдем тыйым салады». Кімде кім осындайлармен</w:t>
        <w:br/>
        <w:t>біріксе, өз дініне өзіне өзі, өз ақылына, әділетсіз екенін білсін,</w:t>
        <w:br/>
        <w:t>ал оның салдары бұл дүниеде де, ол дүниеде де зиянға жеткізеді,</w:t>
        <w:br/>
        <w:t>Аллаһты оның Елшісін және Аллаһтың Елшісі біздің Әміріміз</w:t>
        <w:br/>
        <w:t>әкелген шариғатқа опасыздығы үшін.</w:t>
      </w:r>
    </w:p>
    <w:p>
      <w:r>
        <w:t>Осы қарастырылып отырған екі аят мұсылмандар үшін олар</w:t>
        <w:br/>
        <w:t>өздерімен дінде бірге еместерімен, тіптен, ол батыстан немесе</w:t>
        <w:br/>
        <w:t>шығыстан, солтүстік немесе оңтүстік болмасын олармен қатынаста</w:t>
        <w:br/>
        <w:t>барлық уақытта және бар жерде олар заңға бағынуы керектігін</w:t>
        <w:br/>
        <w:t>анықтайды. Бұл Ұлы Мәртебелі Аллаһтың мұсылмандардың алдына</w:t>
        <w:br/>
        <w:t>105</w:t>
        <w:br/>
        <w:t>оның тірілуіне Аллаһ алдында шын куәгер бола отырып куәлендіріп</w:t>
        <w:br/>
        <w:t>әділетсіздікке оның әділетсіздігімен, өлтірушіге оның өлтіргенімен,</w:t>
        <w:br/>
        <w:t>бөгет болып, қысым көрушіні алдын ала сақтандырады.</w:t>
        <w:br/>
        <w:t>Кім Исламдағы жихадты лаңкестікпен және озбырлық жаулас-</w:t>
        <w:br/>
        <w:t>тықпен алмастырса, адасқандар мен надандар екенін осыдан түсінік-</w:t>
        <w:br/>
        <w:t>ті, өйткені исламдағы жихад тек қана ұлы мақсаттар үшін ғана</w:t>
        <w:br/>
        <w:t>заңды. Олардың маңыздыларына келесі екеуін жатқызуға болады.</w:t>
        <w:br/>
        <w:t>Біріншіден, Ұлы Мәртебелі Аллаһ әмірі - бізге дін, жан, отан,</w:t>
        <w:br/>
        <w:t>абырой, адам адамгершілігін қорғау. Екіншіден, қысым көрушілерге</w:t>
        <w:br/>
        <w:t>көмектесу мен әділетсіздікке жол бермеу.</w:t>
        <w:br/>
        <w:t>Бұлайтылғандарды растау үшін, пайғамбарлық кезеңдегі барлық</w:t>
        <w:br/>
        <w:t>жорықтардың осы екі мәселені жүзеге асыруға бағытталғандығын</w:t>
        <w:br/>
        <w:t>еске алсақ жеткілікті. Бәдр шайқасында, өз мекендерінен заңсыз</w:t>
        <w:br/>
        <w:t>қуылғандарды қорғау шараларыв екенін белгілі. Қуғынға ұшыраған-</w:t>
        <w:br/>
        <w:t>дар былай деді: «Біздің құдайымыз Аллаһ!» Ухуд шайқасы, Ухуд</w:t>
        <w:br/>
        <w:t>тауынан көп құдайшылардың Мединаға жақындап келуінен қорғау</w:t>
        <w:br/>
        <w:t>үшін болды. Пайғамбар серіктеріне нұр сәулелі Мединаны жан</w:t>
        <w:br/>
        <w:t>жағынан көп құдайшылар қоршап алғаннан кейін оны қорғау</w:t>
        <w:br/>
        <w:t>мақсатында ашты. Меккенің Исламға жеңіспен ашылуы қысым</w:t>
        <w:br/>
        <w:t>көрушілерге көмектесу үшін, мұсылмандардың одақтасы - өздерінің</w:t>
        <w:br/>
        <w:t>көпқұдайшыл жауларынан қорлық көрген бану хуза тайпасын қолдау</w:t>
        <w:br/>
        <w:t>үшін болды.</w:t>
        <w:br/>
        <w:t>Исламдағы жихад осындай. Ол тек қана қысым көрушілерді</w:t>
        <w:br/>
        <w:t>қорғау мақсатында, барлығынан қорғау үшін жүзеге асырылады.</w:t>
        <w:br/>
        <w:t>Ал терроризм пен агрессияға келсек, онда олар өздері түбірінен</w:t>
        <w:br/>
        <w:t>тікелей жихадты терістеушілер және олардың арасы жер мен</w:t>
        <w:br/>
        <w:t>көктей. Олар бір-бірімен сыйыспайтын қарама-қарсылықтар. Егер</w:t>
        <w:br/>
        <w:t>исламдағы жихад шындық жолында қысым көрушілерді қолдауды</w:t>
        <w:br/>
        <w:t>мақсат етсе, ал лаңкестік пен озбырлық, өлтіру арқылы немесе жерін</w:t>
        <w:br/>
        <w:t>зорлықпен тартып алу, болмаса мекенін қирату, күн көрістен айыру</w:t>
        <w:br/>
        <w:t>немесе заңды құқығын мойындамау жолдары арқылы жүзеге асыру</w:t>
        <w:br/>
        <w:t>кейпіндегі әділетсіздікке жақтасып және өтірікке қызмет етеді.</w:t>
        <w:br/>
        <w:t>Одан келіп, Ислам шариғаты бүкіл адамзат арасында тыныштықты,</w:t>
        <w:br/>
        <w:t>бейбітшілікті, қауіпсіздік пен береке бірлікті үндейді. Шариғатпен</w:t>
        <w:br/>
        <w:t>қағидасы қайшылыққа тірелген ислам үмбеттері де кіреді, өйткені</w:t>
        <w:br/>
        <w:t>ол, мысалы басқа діндегі біреу қауіпсіздігін қамтамасыз ету үшін</w:t>
        <w:br/>
        <w:t>оларға сұранса, мұсылмандарға қорған болуға бұйырады.</w:t>
        <w:br/>
        <w:t>107</w:t>
        <w:br/>
        <w:t>Көрнекілік үшін біздің Пайғамбарымыз және қорғаушымыз,</w:t>
        <w:br/>
        <w:t>Аллаһтың Елшісіне (оған бейбітшілік болсын) Аллаһның сол</w:t>
        <w:br/>
        <w:t>арқылы ақыл иесіне айтқан сөзін келтірсек жеткілікті: «Егер саған</w:t>
        <w:br/>
        <w:t>көп Құдайшылардан біреу келіп баспана сұраса, ол қашан Құдай</w:t>
        <w:br/>
        <w:t>сөзін естігенше паналат. Одан кейін оны қауіпсіз жерге жеткізіп қой.</w:t>
      </w:r>
    </w:p>
    <w:p>
      <w:r>
        <w:t>Өйткені олар әлі хабар алмаған адамдар» . Немесе: «Сен, ей Елші,</w:t>
        <w:br/>
        <w:t>егер сенен көп құдайшылардың біреуі пана сұраса, ол Аллаһтың сөзін</w:t>
        <w:br/>
        <w:t>есту үшін Құранға құлақ асу үшін сен оны паналатып өмірін сақтауға</w:t>
        <w:br/>
        <w:t>тиіссің. Егер Аллаһ сөзін естіп, сеніп, сенің серігіңе қосылады,</w:t>
        <w:br/>
        <w:t>егер ол қабыл алмай өз еліне қайтқысы келсе, онда ей, Мейірімді</w:t>
        <w:br/>
        <w:t>Пайғамбар онда онымен бірге оны қорғай алатын біреуді, қашан ол</w:t>
        <w:br/>
        <w:t>еліне жеткенше қосып жібер. Біздің саған бұйырып отырғанымыз,</w:t>
        <w:br/>
        <w:t>көп құдайшылар Ақиқатты білмейтін адамдар болғандықтан, олар</w:t>
        <w:br/>
        <w:t>өз Отандарында тыныштықта және қауіпсіздікте бола отырып оны</w:t>
        <w:br/>
        <w:t>естулері үшін уақыт керек ». Мұхаммед Пайғамбар (оған бейбітшілік</w:t>
        <w:br/>
        <w:t>болсын) өзінің анық хадистерінде өзінің серіктеріне Құдайдың осы</w:t>
        <w:br/>
        <w:t>бұйрығын өте ұқыптылықпен орындауларын бұйырды: «Егер біреу</w:t>
        <w:br/>
        <w:t>адамды қауіпсіздікте екендігіне сендіріп содан кейін өлтірсе, онда</w:t>
        <w:br/>
        <w:t>менің өлген адам құдайға сенуші болмаса да, өлтірушіге ешқандай</w:t>
        <w:br/>
        <w:t>қатысым болмайды».</w:t>
        <w:br/>
        <w:t>Шынында Ислам Шариғаты бұл сенім мен тыныштықтың</w:t>
        <w:br/>
        <w:t>әлемдік заңы.</w:t>
        <w:br/>
        <w:t>Нағыз қауіпсіздік дегеніміз халықтар арасында мейіріммен,</w:t>
        <w:br/>
        <w:t>дамумен, прогреспен, рақат өмірдің таралуы. Нағыз мұсылман -</w:t>
        <w:br/>
        <w:t>ол бұзушы емес, құрушы, бүлдіруші емес, қалаушы, гүлдендіруші,</w:t>
        <w:br/>
        <w:t>жауластықпен күнәһар емес, құдайшылдық пен және тахуалықпен</w:t>
        <w:br/>
        <w:t>басқалармен қарым-қатынас жасаушы.</w:t>
        <w:br/>
        <w:t>Қараңыз: Іір://луүуууу із! атгҒти/пеу// ШПБтагу/бооКв/4099</w:t>
        <w:br/>
        <w:t>қойған таразысы. Қасиетті аяттарда жоғарғы леппен бұйырылып</w:t>
        <w:br/>
        <w:t>билік адамгершілікті, Жоғарғы Мәртебелі Аллаһ бүкіл адамзатты бір</w:t>
        <w:br/>
        <w:t>ана, бір атадан жаратқаны жайлы үйренуімізді айтады: «Ей, адамдар!</w:t>
        <w:br/>
        <w:t>Құдайларыңнан қорқыңдар, сендерді бір жаннан жаратқан және одан</w:t>
        <w:br/>
        <w:t>өзіне теңді жаратты, олардан көптеген ер мен әйелді таратты ».</w:t>
        <w:br/>
        <w:t>Жоғары Мәртебелі Аллаһ бұл аяттардан, өзінің мейірімі</w:t>
        <w:br/>
        <w:t>мен рахымының арқасында діндарларды үмттендірді, олардың</w:t>
        <w:br/>
        <w:t>жалбарынуларына жауап ретінде олардың бір бірімен соғысы</w:t>
        <w:br/>
        <w:t>нәтижесінде жиырма жылдық айырылуынан кейін әкелерімен,</w:t>
        <w:br/>
        <w:t>аналарымен, туыстарымен, жақындарымен қосқандығын көреміз.</w:t>
        <w:br/>
        <w:t>Оларды татуластыра отырып, Ол әлі өздерінің пұтқа табыну-</w:t>
        <w:br/>
        <w:t>шылығын тастамағандарды жинап оларды мұсылман етті, «...олар-</w:t>
        <w:br/>
        <w:t>дың жүректерін біріктірді. Егер сен жер бетіндегінің барлығын</w:t>
        <w:br/>
        <w:t>тауыссаң, олардың жүрегін біріктірмес едің, бірақ олардың жүрегін</w:t>
        <w:br/>
        <w:t>Аллаһ біріктірді ». Бұл аяттар біздерді мұсылман заңдары бейбітшіл</w:t>
        <w:br/>
        <w:t>қолын кез келген, кім өздеріне қандай қатынас жасаса да, олардың</w:t>
        <w:br/>
        <w:t>діни сенімдеріне қарамай созу керектігіне үйретеді. Екіжүзділер</w:t>
        <w:br/>
        <w:t>мен өтірік сенушілерді тудырмас үшін, оларға зорлық жоқ: «Дінде</w:t>
        <w:br/>
        <w:t>зорлық жоқ. Тура жол адасушылықтан анық ерекшеленді.»</w:t>
        <w:br/>
        <w:t>Бұл айтылғандардан, біздер мұсылман ретінде өркениеттер</w:t>
        <w:br/>
        <w:t>діндер, идеялардың қақтығысы туралы әңгімелерді қабылдай алмай-</w:t>
        <w:br/>
        <w:t>мыз. Керісінше, біз өркениеттер бір-бірімен қақтығысады, бекітіледі.</w:t>
        <w:br/>
        <w:t>Және бірін-бірі бүкіл адамзатқа қызмет ету жолында қолдайды</w:t>
        <w:br/>
        <w:t>деп мақұлдаймыз. Шариғат мұсылман еместерге мұсылмандардан</w:t>
        <w:br/>
        <w:t>үйренуге және мұсылмандарға Аллаһ рұқсат еткендерінің шегінде</w:t>
        <w:br/>
        <w:t>басқалардың тәжірибиесінен пайдалануға бөгет жасамайды.</w:t>
        <w:br/>
        <w:t>Батыстың Шығыс өркениетінен, Солтүстік Оңтүстік өркениетінен</w:t>
        <w:br/>
        <w:t>және керісінше үйренуіне тосқауыл жоқ, өйткені адамдарға мейірім,</w:t>
        <w:br/>
        <w:t>жақсылық үздіксіз даму, адамгершілікті қабылдайды.</w:t>
      </w:r>
    </w:p>
    <w:p>
      <w:r>
        <w:t>Бізге ислам заңдарының адам жанын, оның мұсылман немесе</w:t>
        <w:br/>
        <w:t>мұсылман еместігіне қарамастан қорғайтыны түсінікті болып отыр,</w:t>
        <w:br/>
        <w:t>Ол өзін қорғаудың оңайлату үшін ретінде әртүрлі құрамдарды</w:t>
        <w:br/>
        <w:t>пайдаланады. Кейбір бөлігі сыйлықтармен иландырудан, басқа бөлігі</w:t>
        <w:br/>
        <w:t>- қатал ескертулер мен жақтырмаудан тұрады. Осыған байланысты</w:t>
        <w:br/>
        <w:t>шариғат бойынша, біреуді әділетсіз өлтіру, бүкіл адамзатты</w:t>
        <w:br/>
        <w:t>өлтіргенмен бірдей деп есептелетінін айтсақ та жеткілікті: «Кім</w:t>
        <w:br/>
        <w:t>жанға жан немесе жерде зұлымдық жасаса онда ол бүкіл адамдарды</w:t>
        <w:br/>
        <w:t>өлтіргенмен бірдей. Ал кім оны тірілтсе, ол - барлығын тірілтеді»</w:t>
        <w:br/>
        <w:t>106</w:t>
        <w:br/>
        <w:t>2. Исламның әртүрлі бағыттарының ішінде көптеген ортақ</w:t>
        <w:br/>
        <w:t>нәрселер бар. Сегіз ағымды ұстанушылар, Жоғары Мәртебелі</w:t>
        <w:br/>
        <w:t>Аллаһтың бірлігіне сенетін, Қасиетті Құранға (Аллаһтың жіберген</w:t>
        <w:br/>
        <w:t>сөзі) және біздің Пайғамбарымыз Мұхаммедке (Аллаһ оны</w:t>
        <w:br/>
        <w:t>жарылқап, қолдасын) бүкіл адамзаттың Пайғамбарына сене отырып</w:t>
        <w:br/>
        <w:t>исламның негізгі ұстанымдарын қолданады. Олар сонымен қатар</w:t>
        <w:br/>
        <w:t>исламның бес парызын (сенімді нығайту, намаз, зекет беру, Рамазан</w:t>
        <w:br/>
        <w:t>айында ораза ұстау, қажылық), иманның бес шартын мойындайды.</w:t>
        <w:br/>
        <w:t>Аллаһқа, Оның періштелеріне, Оның Кітабына, Пайғамбарларына</w:t>
        <w:br/>
        <w:t>(олардың барлығына бейбітшілік келсін), Ақырет күніне, Тағдырдың</w:t>
        <w:br/>
        <w:t>Аллаһтан екендігін мойындайды.</w:t>
        <w:br/>
        <w:t>Көрсетілген бағыттар бойынша ғұламалар арасындағы айырма-</w:t>
        <w:br/>
        <w:t>шылықтар негізгі сәттерді емес, тек кейбіреулерін ғана қозғайды.</w:t>
        <w:br/>
        <w:t>Тіптен, діни ғұламалар арасындағы көзқарастардың әртүрлілігі -</w:t>
        <w:br/>
        <w:t>оңды құбылыс болып табылады.</w:t>
        <w:br/>
        <w:t>3. Исламдық ағымдар туралы білімді игеру дін іліміндегі</w:t>
        <w:br/>
        <w:t>негізгі әдіснаманы ұстанудың қажеттілігін білдіреді. Исламның әр</w:t>
        <w:br/>
        <w:t>бағытының өзіндік ерекшелігін талдап білмей тұра, ешкімнің дін</w:t>
        <w:br/>
        <w:t>мәселесіжөніндеүкім шығаруға құқығыжоқ. Ешкімге өз бетінше діни</w:t>
        <w:br/>
        <w:t>істермен айналысуға кез келген бағытта арнайы дайындығы болмаса</w:t>
        <w:br/>
        <w:t>рұқсат етілмейді, немесе жаңа ағымдарды жариялауға, сонымен</w:t>
        <w:br/>
        <w:t>қатар Шариғат бекіткен Ережелер дін ілімінің қағидаларынан тыс</w:t>
        <w:br/>
        <w:t>мұсылмандар бекіткен «фотуалар» шығаруға тыйым салынған.</w:t>
        <w:br/>
        <w:t>4. Қыжыраның 1425 жылы болжануы рақметі нұр жауған, ал-</w:t>
        <w:br/>
        <w:t>дын-ала анықталған түні қабылданып, Хашимит мешітінде оқылған</w:t>
        <w:br/>
        <w:t>аммандықтар жолдауының негізгі идеясына оның әртүрлі ағымдар</w:t>
        <w:br/>
        <w:t>мен бағыттардың қатарында болу мүмкіндігі, олардың өмір сүруін</w:t>
        <w:br/>
        <w:t>мойындау, оларды ұстанушылардың арасындағы сұхбат пен өзара</w:t>
        <w:br/>
        <w:t>қарым-қатынасын ретке келтіру қажеттігі туралылар жатады. Бұл,</w:t>
        <w:br/>
        <w:t>өз кезегінде, өзара түсіністік іздестіруді, төзімділік пен бірін-</w:t>
        <w:br/>
        <w:t>бірі кешірімшілдік, мейірімділік пен басқаның пікірін құрметтеу</w:t>
        <w:br/>
        <w:t>екендігін білдіреді.</w:t>
        <w:br/>
        <w:t>5. Біз олардың арасында бүліну мен бөлінушіліктің тууына</w:t>
        <w:br/>
        <w:t>себептер болмауы үшін мұсылмандар арасындағы келіспеушілікті</w:t>
        <w:br/>
        <w:t>реттеуге, олардың ұстанымдары мен пікірлерінің бірлігіне,</w:t>
        <w:br/>
        <w:t>өзара сыйластықтарының нығаюына, олардың мемлекеттері мен</w:t>
        <w:br/>
        <w:t>халықтарынынң ынтымақтастығына, бауырластық байланысты</w:t>
        <w:br/>
        <w:t>нығайтуға шақырамыз.</w:t>
        <w:br/>
        <w:t>95</w:t>
        <w:br/>
        <w:t>Дін көшбасшыларының Дүниежүзілік саммитінің</w:t>
      </w:r>
    </w:p>
    <w:p>
      <w:r>
        <w:t>қорытынды құжаты</w:t>
        <w:br/>
        <w:t>(Баку, 2010 жылы, сәуірдің 26-27 жұлдызы)</w:t>
        <w:br/>
        <w:t>Біз, Дін көшбасшыларының Дүниежүзілік саммитіне қатысу-</w:t>
        <w:br/>
        <w:t>шылар - 32 елден келген - христиандық, мұсылмандық, йудейлік,</w:t>
        <w:br/>
        <w:t>буддалық және индуистік қауымдастықтардың басшылары мен</w:t>
        <w:br/>
        <w:t>өкілдері Бакуге заманыздың өзекті мәселесі болып табылатын</w:t>
        <w:br/>
        <w:t>ерекше бөліп қарайтын тақырып жаһанданудың дінге және дәстүрлі</w:t>
        <w:br/>
        <w:t>құндылықтарға әсерін талқылау үшін жиналдық.</w:t>
        <w:br/>
        <w:t>Экономиканың, саясаттың, құқықтың, мәдениеттің жаһандануы</w:t>
        <w:br/>
        <w:t>бірегей үрдіс болып қалып отыр. Ол өндірісті, сауданы, ғылымды,</w:t>
        <w:br/>
        <w:t>білімді дамытуда, қауіпсіздік аймағындағы жалпы талаптарға</w:t>
        <w:br/>
        <w:t>сұраныстарға жауап беруде және қоршаған ортаны қорғауда көптеген</w:t>
        <w:br/>
        <w:t>практикалық пайда әкелді. Қазіргі полиэтникалық және дінсіз</w:t>
        <w:br/>
        <w:t>қоғамдардағы сенушілерге халықаралық байланыстар өздерінің</w:t>
        <w:br/>
        <w:t>құқықтарын қорғауға көмектеседі. Бірақта, жаһанданудың рухани</w:t>
        <w:br/>
        <w:t>ортаға әсерін көпшілік сыни тұрғыдан бағалайды.</w:t>
        <w:br/>
        <w:t>Қазірде жаһандануға байланысты мәдениеттер мен діндердің</w:t>
        <w:br/>
        <w:t>өзіндігі мен біртұтастығынан бас тартуға шақырған синкретикалық</w:t>
        <w:br/>
        <w:t>көзқарастар жүйесіне «сенімнің араласуы» үндеулер айтылып жатыр.</w:t>
        <w:br/>
        <w:t>Бірақ та өткен ғасырдың аяғы мен осы ғасырдың басындағы тарих</w:t>
        <w:br/>
        <w:t>көрсеткендей мұндай тәсіладамдарды үлкенбөлінулерге қайта әкелгенін</w:t>
        <w:br/>
        <w:t>көрсетіп отыр. Осыны біле тұра адамдар үшін өздерінің дүниеге</w:t>
        <w:br/>
        <w:t>көзқарастарын еркін түрде жүзеге асыруларына тіптен әлемдік элитаға</w:t>
        <w:br/>
        <w:t>ұнамаса да, ал халық үшін кейбіреулер оны прогресивті жетілмеген деп</w:t>
        <w:br/>
        <w:t>есептесе де, өз өмір салтын сақтауын маңызды санаймыз.</w:t>
        <w:br/>
        <w:t>Жаңа ақпараттық технологиялар адамдар арасындағы</w:t>
        <w:br/>
        <w:t>байланысты жеңілдетіп, өз пікірін білдіруге жаңа мүмкіндіктер ашты.</w:t>
        <w:br/>
        <w:t>Сонымен сенушілер басқа елдегі дінге сенушілер мен оңай қатынас</w:t>
        <w:br/>
        <w:t>жасай алатын болды. Бұрын мұндай қатынастар көптеген айлар</w:t>
        <w:br/>
        <w:t>сапар шегуді қажет етсе, енді бірнеше секундта жүзеге асады. Кез</w:t>
        <w:br/>
        <w:t>келген діни ұйымдар жаһандық жүйеден өздері жайлы айта алады.</w:t>
        <w:br/>
        <w:t>Бір жағынан ақпараттық кеңістікте экстремистердің, фанатиктердің,</w:t>
        <w:br/>
        <w:t>жалған миссионерлердің басқа діндегілерге жауластықпен қысым</w:t>
        <w:br/>
        <w:t>көрсететін немесе тіптен барлық дінге сенуші адамдарды мазақ</w:t>
        <w:br/>
        <w:t>ететін лаңкестер мен соғыс жаршыларының дауысы қаттырақ</w:t>
        <w:br/>
        <w:t>естіледі.</w:t>
        <w:br/>
        <w:t>109</w:t>
        <w:br/>
        <w:t>Жаһандану мемлекеттерге, халықтарға, жекелеген адамдарға</w:t>
        <w:br/>
        <w:t>төнген қауіпті жоя алмады. Қазіргі әлемде өткен ғасырлардың:</w:t>
        <w:br/>
        <w:t>аштық, әлеуметтік теңсіздік, қоршаған ортаның ластануы, діни</w:t>
        <w:br/>
        <w:t>этникалық негізде қарулы қақтығыстар сияқты сын-қатерлері артта</w:t>
        <w:br/>
        <w:t>қалған жоқ. Тіпті де бұл мәселелерге қайта жаңалары қосылуда.</w:t>
        <w:br/>
        <w:t>Бай елдер одан әрі байып жатыр, ал кедейлері кедейленуде.</w:t>
        <w:br/>
        <w:t>Әлемдік табысты әділетсіз бөлу сынды онан әрі қоздырады. Саяси</w:t>
        <w:br/>
        <w:t>және экономикалық мәдениетте басымдық танытатын халық пен</w:t>
        <w:br/>
        <w:t>адам құндылығы материалдық жетістіктермен, ыңғайлылықпен,</w:t>
        <w:br/>
        <w:t>көңіл көтерулермен теңестіріледі.</w:t>
        <w:br/>
        <w:t>Саны аз елдерде жоғары, тіптен кейде шамадан тыс тұтынушы</w:t>
        <w:br/>
        <w:t>қоғам құрылуда. Көбі оны әлемнің «екінші» және «үшінші» елдерін</w:t>
        <w:br/>
        <w:t>бұрыннан және қазіргі кезеңдегі қанау арқылы болып жатыр деп</w:t>
        <w:br/>
        <w:t>есептейді. Қазір де діни қауымдастықтар бұл үндеуге барлық</w:t>
        <w:br/>
        <w:t>халықтарға ортақ рухани құндылықтарға негіз болатын- әділеттілік,</w:t>
        <w:br/>
        <w:t>ынтымақтастық адамға біздің халықтарымыздың көптеген ғасырлық</w:t>
      </w:r>
    </w:p>
    <w:p>
      <w:r>
        <w:t>дәстүрі мен мәдениетіне сүйіспеншілік пен құрметке негізделген</w:t>
        <w:br/>
        <w:t>шаруашылықтың баламалық үлгісін ұсыну арқылы тең келетінін</w:t>
        <w:br/>
        <w:t>үндей алады</w:t>
        <w:br/>
        <w:t>Дінбасылары әлемдік экономикалық және әлеуметтік</w:t>
        <w:br/>
        <w:t>мәселелерді шешуде халықаралық қатынастардың макродеңгейінде</w:t>
        <w:br/>
        <w:t>өз елінің деңгейі мен нақты қауымдастық шамасында өздерінің</w:t>
        <w:br/>
        <w:t>маңызды үлесін қоса алады.</w:t>
        <w:br/>
        <w:t>Бір кездерде белгілі бір аймаққа танылған терроризм қазір де</w:t>
        <w:br/>
        <w:t>халықаралық сипат алып отыр және онымен күресу қиындап барады.</w:t>
        <w:br/>
        <w:t>Өлім мен қиратуды себуші адамдар өздерінің мақсаттарын жасыру</w:t>
        <w:br/>
        <w:t>үшін діни жарлықтарды пайдалануға тырысады. Кейбіреулері</w:t>
        <w:br/>
        <w:t>өздерін «Діни қайраткерлер» деп атап адамдарды діни және ұлттық</w:t>
        <w:br/>
        <w:t>айырмашылықта өлтірілуін ақтау үшін тұтастай баламалық «діни</w:t>
        <w:br/>
        <w:t>теориялар» жасауда. Теорроризм онымен байланысты идеолгияны</w:t>
        <w:br/>
        <w:t>таратушылар және оларды қаржыландырушылар өздерін одан да ар-</w:t>
        <w:br/>
        <w:t>сыз ұстайды.</w:t>
        <w:br/>
        <w:t>Дінбасылары лаңкестік істерді кез келген дәстүрлі діндер тұрғы-</w:t>
        <w:br/>
        <w:t>сынан қылмыс деп жариялаған болатын. Бірақ та дін қайраткерлері</w:t>
        <w:br/>
        <w:t>әлемді өз күштерімен өзгерте алады деп ойлауға болмайды. Олардың</w:t>
        <w:br/>
        <w:t>шақырулары сенім мен ақыл дәлеліне ашықадамдарға ғана әсер етеді.</w:t>
        <w:br/>
        <w:t>Түзелмес бұзық қылмыскерлер өкінішке орай күштің тілін жақсы</w:t>
        <w:br/>
        <w:t>ұғады. Сондықтан да бейбіт адамдарға қарсы озбырлық күштерді</w:t>
        <w:br/>
        <w:t>110</w:t>
        <w:br/>
        <w:t>ақтайтын діни - саяси доктриналар бүкіл әлемде, көптеген елдерде</w:t>
        <w:br/>
        <w:t>ұлтшылдыққа тыйым салынған сияқты тыйым салынуы керек.</w:t>
        <w:br/>
        <w:t>Идеяны тек идея ғана жеңетінін, сондықтан діни құндылықтардың</w:t>
        <w:br/>
        <w:t>экстремистер мен терроршылардың пайдасына бұрмалануына, тек</w:t>
        <w:br/>
        <w:t>қана дәстүрлі діни қауымдастықтар қарсы тұра алатынын біз білеміз.</w:t>
        <w:br/>
        <w:t>Бұл үшін діни білім мен ағартушылық дәстүрін сақтап немесе</w:t>
        <w:br/>
        <w:t>жаңғырту ғана емес, оны діни төзімділік және бейбітшілік рухпен</w:t>
        <w:br/>
        <w:t>толықтыру керек.</w:t>
        <w:br/>
        <w:t>Әр жылда қаншама миллион адамдарды өмірден кетіріп</w:t>
        <w:br/>
        <w:t>жатқан нашақорлық бүкіл әлем үшін маңызды мәселе болып отыр.</w:t>
        <w:br/>
        <w:t>Есірткі қолданушы адамдар санын өсіре отырып, олардың жапа</w:t>
        <w:br/>
        <w:t>шегулері мен өлімі арқылы милиардтар жасап жатқан халықаралық</w:t>
        <w:br/>
        <w:t>наркоартельдер лаңкестік ұйымдар секілді әрекет жасауда.</w:t>
        <w:br/>
        <w:t>Лаңкестік сияқты есірткі сатушылармен күрес ымырасыз барлық</w:t>
        <w:br/>
        <w:t>халықаралық қауымдастық күштер арқылы жүргізілуі тиіс. Қазіргі</w:t>
        <w:br/>
        <w:t>әлемде дінді қоғамдық өмірдің бір шетіне ығыстыруға тырысады.</w:t>
        <w:br/>
        <w:t>Бұл адамдар көпшілік кеңістігінің секурлярлығынан діншілдіктің</w:t>
        <w:br/>
        <w:t>кез келген сипатын шығарып тастауды талап етеді. Қоғам мен</w:t>
        <w:br/>
        <w:t>адамдағы мызғымас моральдық ұстанымдар паралельді түрде жоққа</w:t>
        <w:br/>
        <w:t>шығарылады. Бұл моральдағы нигилизмге толық жол ашу. Егер</w:t>
        <w:br/>
        <w:t>болашақта адамгершіліктің қалыбы сәнге, пайдаға, пайдагерлік</w:t>
        <w:br/>
        <w:t>тұрғыдан өшірілсе, түрін өзгертетін болса, адамзаттың құрып кетуі</w:t>
        <w:br/>
        <w:t>әбден мүмкін. Егер өмірді адамгершілікпен өлшемесе, Жаратушыдан</w:t>
        <w:br/>
        <w:t>адамдарға берілген мәңгілік және өзгермейтін адамгершілік</w:t>
        <w:br/>
        <w:t>заңдары болмаса, әлемді не білім, не техникалық жетістіктер, не</w:t>
        <w:br/>
        <w:t>заңдар сақтап қала алмайды. Қазіргі жағдайдағыдай дәстүрлі діни</w:t>
        <w:br/>
        <w:t>қауымдастықтардың ынтымақтастығы ешқашан маңызды болған</w:t>
        <w:br/>
        <w:t>емес. Әлем болашағы алдындағы жауапкершілік күнә мен ізгілікті</w:t>
        <w:br/>
        <w:t>таңдауда ымырашылдыққа жол бермеуге, өзімшілдікке, ашкөздікке,</w:t>
        <w:br/>
        <w:t>жауластыққа бірге қарсы түруға үндейді.</w:t>
        <w:br/>
        <w:t>Біз, орбір мемлекет өзі аумағының тұтастығын сақтайтын</w:t>
      </w:r>
    </w:p>
    <w:p>
      <w:r>
        <w:t>бейбітшілікке шақырамыз. Бұл әлемде ор халық еркін және</w:t>
        <w:br/>
        <w:t>қысылмай өз тағдырын өзі шешіп, олардың өміріне қатысты</w:t>
        <w:br/>
        <w:t>барлық халықаралық актілерге қатысып отыруға тиіс. Халықаралық</w:t>
        <w:br/>
        <w:t>қауымдастық қабылдаған ережелер пен ұстанымдар негізінде барлық</w:t>
        <w:br/>
        <w:t>қатысушылардың қалауын ескере отырып пайда болған жанжалдар</w:t>
        <w:br/>
        <w:t>әділетті шешілуі тиіс.</w:t>
        <w:br/>
        <w:t>111</w:t>
        <w:br/>
        <w:t>ынтымақтастық мәдениетін ілгерілету жөніндегі күш-жігері үшін</w:t>
        <w:br/>
        <w:t>ризашылық білдіреміз.</w:t>
        <w:br/>
        <w:t>Біз әлемнің әр адамына қауіпсіздік пен өркенділік тілейміз.</w:t>
        <w:br/>
        <w:t>Кейінгі жүз жылдықта сенушілер рухани құндылықтарды</w:t>
        <w:br/>
        <w:t>дипломатияға дем беруші ете алды. Саяси саммиттерге дінбасылары</w:t>
        <w:br/>
        <w:t>жиі шақырылатын болды. Көптеген елдер дінаралық сұхбатты өзінің</w:t>
        <w:br/>
        <w:t>саясатында басты бағдар етуге тырысады. Иә, бейбітшілікке шақыру</w:t>
        <w:br/>
        <w:t>көбірек естіледі, соғысқа шақыру бәсеңдеуде. Планетамызда ізгі</w:t>
        <w:br/>
        <w:t>ниетті адамдардың арқасында жаңа әлемдік соғыс өрті тұтанбай</w:t>
        <w:br/>
        <w:t>тұр. Бұған жақында БҰҰ мен ЮНЕСКО-ның діни ұйымдар</w:t>
        <w:br/>
        <w:t>ынтымақтастығынарттыруы жәнеолардыңсаясаткерлер мен сұхбаты</w:t>
        <w:br/>
        <w:t>жоғарғы бағаға ие. Біз ЮНЕСКО-ның діни өлшемдер панеліндегі</w:t>
        <w:br/>
        <w:t>«Әлем және мәдениеттер сұхбаты» осы саммит шеңберінде мәжіліс</w:t>
        <w:br/>
        <w:t>құрған жоғары дәрежедегі топ қабылдаған ұсынысын мақұлдаймыз.</w:t>
        <w:br/>
        <w:t>Халықаралық қауымдастықтың тиімді сұхбат тетігі жаһандану-</w:t>
        <w:br/>
        <w:t>дың теріс салдарларын жоюдың жолдарын іздестіріп, әлемдік саяси,</w:t>
        <w:br/>
        <w:t>экономикалық және құқықтық тәртіптің озық жағына өзгеруіне әсер</w:t>
        <w:br/>
        <w:t>етеді деп сенеміз.</w:t>
        <w:br/>
        <w:t>Біз дінаралық ынтымақтастықты барлық деңгейде және барлық</w:t>
        <w:br/>
        <w:t>үлгіде жеке алғанда біздің елімізде және оның аймақтарында</w:t>
        <w:br/>
        <w:t>дінаралық кеңестер құруды пайдалы деп есептейміз. Біріккен іс</w:t>
        <w:br/>
        <w:t>әрекеттерді жергілікті жерлерде әсіресе элеуметтік жұмыстарда және</w:t>
        <w:br/>
        <w:t>жастар арасында тәжірибеден өткізуге болады. Жарты ғасырлық</w:t>
        <w:br/>
        <w:t>дінбасыларының үзбей кездесуінің тарихы, олардың бірігіп көп</w:t>
        <w:br/>
        <w:t>іс атқаратынының айғағы болды. ХХ ғасырда дінаралық сұхбатқа</w:t>
        <w:br/>
        <w:t>баламалар болған жоқ, қазір де жоқ. Сонымен, біз дінбасылары</w:t>
        <w:br/>
        <w:t>халықтар мен елдер арасындағы бейбітшілікті қолдау мақсатында</w:t>
        <w:br/>
        <w:t>қолымыздан келгенше барлығын жасауға міндеттіміз.</w:t>
        <w:br/>
        <w:t>Қараңыз: ҺЕр://Лууууу.раітіагсПа ги/ ӘҺ/(ех1/ 1147205.һіті</w:t>
        <w:br/>
        <w:t>ҚОСЫМШАЛАР</w:t>
        <w:br/>
        <w:t>«Діни қызмет және діни бірлестіктер туралы»</w:t>
        <w:br/>
        <w:t>Қазақстан Республикасының 2011 жылғы 11 қазанындағы</w:t>
        <w:br/>
        <w:t>Хо 483-ІУ Заңы</w:t>
        <w:br/>
        <w:t>Осы Заң Қазақстан Республикасының өзін демократиялық,</w:t>
        <w:br/>
        <w:t>зайырлы мемлекет ретінде орнықтыратынын, әркімнің ар-ождан</w:t>
        <w:br/>
        <w:t>бостандығы құқығын растайтынын, әркімнің діни нанымына</w:t>
        <w:br/>
        <w:t>қарамастан тең құқылы болуына кепілдік беретінін, халықтың</w:t>
        <w:br/>
        <w:t>мәдениетінің дамуы мен рухани өмірінде ханафи бағытындағы</w:t>
      </w:r>
    </w:p>
    <w:p>
      <w:r>
        <w:t>исламның және православтық христиандықтың тарихи рөлін</w:t>
        <w:br/>
        <w:t>танитынын, Қазақстан халқының діни мұрасымен үйлесетін басқа</w:t>
        <w:br/>
        <w:t>да діндерді құрметтейтінін, конфессияаралық келісімнің, діни</w:t>
        <w:br/>
        <w:t>тағаттылықтың және азаматтардың діни нанымдарын құрметтеудің</w:t>
        <w:br/>
        <w:t>маңыздылығын танитынын негізге алады.</w:t>
        <w:br/>
        <w:t>1-тарау. ЖАЛПЫ ЕРЕЖЕЛЕР</w:t>
        <w:br/>
        <w:t>1-бап. Осы Заңда пайдаланылатын негізгі ұғымдар</w:t>
        <w:br/>
        <w:t>Осы Заңда мынадай негізгі ұғымдар пайдаланылады:</w:t>
        <w:br/>
        <w:t>І) ғибадат үйі (ғимараты) - құдайға құлшылық етуге, дұға</w:t>
        <w:br/>
        <w:t>оқылатын және діни жиналыстарға, діни тәу етуге (мінажат етуге)</w:t>
        <w:br/>
        <w:t>арналған орын;</w:t>
        <w:br/>
        <w:t>2) діни қызмет - діндарлардың діни қажеттіліктерін қанағаттан-</w:t>
        <w:br/>
        <w:t>дыруға бағытталған қызмет;</w:t>
        <w:br/>
        <w:t>3) діни қызметші - діни, уағыздаушылық қызметке тиісті діни</w:t>
        <w:br/>
        <w:t>бірлестік уәкілеттік берген адам;</w:t>
        <w:br/>
        <w:t>4) діни бірлестік - Қазақстан Республикасы азаматтарының,</w:t>
        <w:br/>
        <w:t>шетелдіктер мен азаматтығы жоқ адамдардың өз мүдделерінің</w:t>
        <w:br/>
        <w:t>ортақтығы негізінде діни қажеттіліктерін қанағаттандыру үшін</w:t>
        <w:br/>
        <w:t>Қазақстан Республикасының заңнамалық актілерінде белгіленген</w:t>
        <w:br/>
        <w:t>тәртіппен біріккен ерікті бірлестігі;</w:t>
        <w:br/>
        <w:t>5) миссионерлік қызмет - Қазақстан Республикасы азаматта-</w:t>
        <w:br/>
        <w:t>рының, шетелдіктердің, азаматтығы жоқ адамдардың, Қазақстан</w:t>
        <w:br/>
        <w:t>Республикасында тіркелген діни бірлестіктердің атынан Қазақстан</w:t>
        <w:br/>
        <w:t>116</w:t>
        <w:br/>
        <w:t>24-бап. Өтпелі ережелер</w:t>
        <w:br/>
        <w:t>1. Діни бірлестіктер осы Заң қолданысқа енгізілген күннен ба-</w:t>
        <w:br/>
        <w:t>стап бір жылдың ішінде осы Заңның талаптарына сәйкес өздерінің</w:t>
        <w:br/>
        <w:t>құрылтай құжаттарына тиісті өзгерістер енгізуге міндетті. Сонымен</w:t>
        <w:br/>
        <w:t>бір мезгілде тіркеуші органға діни бірлестіктің мәртебесін растай-</w:t>
        <w:br/>
        <w:t>тын құжаттар табыс етіледі.</w:t>
        <w:br/>
        <w:t>2. Діни мүдделері мен қажеттіліктерін қанағаттандырумен</w:t>
        <w:br/>
        <w:t>айналысатын және осы Заң қолданысқа енгізілгенге дейін діни</w:t>
        <w:br/>
        <w:t>бірлестіктен басқа өзгеше ұйымдық-құқықтық нысанда құрылған</w:t>
        <w:br/>
        <w:t>заңды тұлғалар осы Заң қолданысқа енгізілген күннен бастап бір</w:t>
        <w:br/>
        <w:t>жылдың ішінде өздерінің құрылтай құжаттарына тиісті өзгерістер</w:t>
        <w:br/>
        <w:t>енгізуге міндетті.</w:t>
        <w:br/>
        <w:t>3. Көрсетілген мерзім өткеннен кейін өздерінің құрылтай</w:t>
        <w:br/>
        <w:t>құжаттарын осы Заңның талаптарына сәйкес келтірмеген заңды</w:t>
        <w:br/>
        <w:t>тұлғалар діни бірлестіктерді мемлекеттік тіркеуді жүзеге асыратын</w:t>
        <w:br/>
        <w:t>органның жүгінуі бойынша сот тәртібімен таратылады.</w:t>
        <w:br/>
        <w:t>25-бап. Қорытынды ережелер</w:t>
        <w:br/>
        <w:t>1. Осы Заң алғашқы ресми жарияланғанынан кейін күнтізбелік</w:t>
        <w:br/>
        <w:t>он күн өткен соң қолданысқа енгізіледі.</w:t>
        <w:br/>
        <w:t>2. «Діни сенім бостандығы және діни бірлестіктер туралы» 1992</w:t>
        <w:br/>
        <w:t>жылғы 15 қаңтардағы Қазақстан Республикасы Заңының (Қазақстан</w:t>
      </w:r>
    </w:p>
    <w:p>
      <w:r>
        <w:t>Республикасы Жоғарғы Кеңесінің Жаршысы, 1992 ж., Хе 4, 84-құжат;</w:t>
        <w:br/>
        <w:t>1995 ж., Хо 20, 120, 121-құжаттар; Қазақстан Республикасы</w:t>
        <w:br/>
        <w:t>Парламентінің Жаршысы, 1997 ж., Хә 13-14, 205-құжат; 2004 ж., Хә</w:t>
        <w:br/>
        <w:t>23, 142-құжат; 2005 ж., Хо 5, 5-құжат; Хо 13, 53-құжат; 2007 ж., Х99,</w:t>
        <w:br/>
        <w:t>67-құжат; 2011 ж., Хе 11, 102-құжат) күші жойылды деп танылсын.</w:t>
        <w:br/>
        <w:t>Қазақстан Республикасы Президенті Н. Назарбаев</w:t>
        <w:br/>
        <w:t>Астана, Ақорда, 2011 жылғы ПІ қазан Хо 483-ГУ3 ҚР</w:t>
        <w:br/>
        <w:t>қимыл мәселелері бойынша жергілікті атқарушы органдарының</w:t>
        <w:br/>
        <w:t>құзыреті</w:t>
        <w:br/>
        <w:t>Діни қызмет және діни бірлестіктермен өзара іс-қимыл</w:t>
        <w:br/>
        <w:t>мәселелері бойынша облыстардың, республикалық маңызы бар</w:t>
        <w:br/>
        <w:t>қалалардың және астананың жергілікті атқарушы органдары:</w:t>
        <w:br/>
        <w:t>1) аймақтағы діни ахуалды зерделеу және талдау жүргізеді;</w:t>
        <w:br/>
        <w:t>2) уәкілетті органға Қазақстан Республикасының діни қызмет</w:t>
        <w:br/>
        <w:t>және діни бірлестіктер туралы заңнамасын жетілдіру жөнінде</w:t>
        <w:br/>
        <w:t>ұсыныстар енгізеді;</w:t>
        <w:br/>
        <w:t>3) жергілікті деңгейде өз құзыретіне жататын мәселелер бойын-</w:t>
        <w:br/>
        <w:t>ша түсіндіру жұмыстарын жүргізеді;</w:t>
        <w:br/>
        <w:t>4) діни әдебиетті және діни мазмұндағы өзге де ақпараттық ма-</w:t>
        <w:br/>
        <w:t>териалдарды, діни мақсаттағы заттарды тарату үшін арнайы тұрақты</w:t>
        <w:br/>
        <w:t>үй-жайлардың орналастырылуын бекітеді, сондай-ақ ғибадат</w:t>
        <w:br/>
        <w:t>үйлерінен (ғимараттарынан) тыс жерлерде діни жораларды өткізуге</w:t>
        <w:br/>
        <w:t>арналған үй-жайлардың орналастырылуын келіседі;</w:t>
        <w:br/>
        <w:t>5) уәкілетті органмен келісе отырып, ғибадат үйлерін</w:t>
        <w:br/>
        <w:t>(ғимараттарын) салу туралы, олардың орналасатын жерін анықтау,</w:t>
        <w:br/>
        <w:t>сондай-ақ үйлерді (ғимараттарды) ғибадат үйлері (ғимараттары)</w:t>
        <w:br/>
        <w:t>етіп бейінін өзгерту (функционалдық мақсатын өзгерту) туралы</w:t>
        <w:br/>
        <w:t>шешімдер қабылдайды;</w:t>
        <w:br/>
        <w:t>6) жергілікті мемлекеттік басқару мүддесінде Қазақстан</w:t>
        <w:br/>
        <w:t>Республикасының заңнамасы жергілікті атқарушы органдарға</w:t>
        <w:br/>
        <w:t>жүктейтін өзге де өкілеттіктерді жүзеге асырады.</w:t>
        <w:br/>
        <w:t>6-бап. Дінтану сараптамасы</w:t>
        <w:br/>
        <w:t>1. Уәкілетті орган мынадай негіздер бойынша дінтану сарапта-</w:t>
        <w:br/>
        <w:t>масын жүргізуді қамтамасыз етеді:</w:t>
        <w:br/>
        <w:t>1) жеке және (немесе) заңды тұлғалардың уәкілетті органға</w:t>
        <w:br/>
        <w:t>өтініштері;</w:t>
        <w:br/>
        <w:t>2) Қазақстан Республикасы ұйымдарының кітапхана қорларына,</w:t>
        <w:br/>
        <w:t>сондай-ақ уәкілетті органға діни әдебиеттің, діни мазмұндағы өзге</w:t>
        <w:br/>
        <w:t>де ақпараттық материалдардың келіп түсуі;</w:t>
        <w:br/>
        <w:t>3) жеке тұлғалардың миссионер ретінде тіркеу және діни</w:t>
        <w:br/>
        <w:t>бірлестіктерді тіркеу туралы өтініші;</w:t>
        <w:br/>
        <w:t>4) жеке өзі пайдалануға арналған материалдарды қоспағанда,</w:t>
        <w:br/>
        <w:t>діни мазмұндағы ақпараттық материалдардың әкелінуі;</w:t>
        <w:br/>
        <w:t>5) уәкілетті орган басшысының бұйрығы.</w:t>
      </w:r>
    </w:p>
    <w:p>
      <w:r>
        <w:t>121</w:t>
        <w:br/>
        <w:t>Әлемдік және дәстүрлі діндер лидерлері ПІ сьезіне</w:t>
        <w:br/>
        <w:t>қатысушылардың</w:t>
        <w:br/>
        <w:t>ҮНДЕУІ</w:t>
        <w:br/>
        <w:t>Біз, Әлемдік және дәстүрлі діндер лидерлерінің ІІ сьезіне</w:t>
        <w:br/>
        <w:t>қатысушылар,</w:t>
        <w:br/>
        <w:t>1) экономикалық және салалас мәселелерді қоса алғанда</w:t>
        <w:br/>
        <w:t>сьезд барысында белгіленген адамзат проблемаларының өскелең</w:t>
        <w:br/>
        <w:t>өзектілігін мойындап, сондай-ақ қоғамның әр мүшесі алдындағы өз</w:t>
        <w:br/>
        <w:t>жауапкершілігімізді түйсіне отырып;</w:t>
        <w:br/>
        <w:t>2) діннің өскелең рөлін атап өтіп, дінаралық өзара түсіністіктің</w:t>
        <w:br/>
        <w:t>және осы заманғы дүниедегі ынтымақтастықтың қажеттігін көрсете</w:t>
        <w:br/>
        <w:t>отырып;</w:t>
        <w:br/>
        <w:t>3) діни нанымдағылардың адамгершілік құндылықтар мен өзара</w:t>
        <w:br/>
        <w:t>құрметке және үйлесімділікке жәрдемдесуді жақтайтынын қуаттай</w:t>
        <w:br/>
        <w:t>отырып;</w:t>
        <w:br/>
        <w:t>4) біздің мәдени және рухани мұраларымызды қорғауға және</w:t>
        <w:br/>
        <w:t>дамытуға деген ұмтылысымызды атап көрсете отырып;</w:t>
        <w:br/>
        <w:t>5) этностық және діни жауласушылық пен жеккөрушілікке қарсы</w:t>
        <w:br/>
        <w:t>болумен қатар, түрлі этностық және діни қатынастағы адамдардың</w:t>
        <w:br/>
        <w:t>бейбіт қатар өмір сүруі адамзат қауіпсіздігінің маңызды негізі болып</w:t>
        <w:br/>
        <w:t>табылатынын атай отырып;</w:t>
        <w:br/>
        <w:t>6) дінаралық және конфессияаралық келіспеушілік пен қақты-</w:t>
        <w:br/>
        <w:t>ғыстарға жол бермеуде біз бөлісетін моральдық құндылықтардың</w:t>
        <w:br/>
        <w:t>маңызды үлесін атап көрсете отырып;</w:t>
        <w:br/>
        <w:t>7) дінаралық үнқатысу таптаурындарды, ескішілдікті және</w:t>
        <w:br/>
        <w:t>діни кикілжіңдерді айналып өтуге көмектеседі, келіспеушіліктерді</w:t>
        <w:br/>
        <w:t>азайтудың құралы болады және жанжал-тартыстарды бейбіт реттеу-</w:t>
        <w:br/>
        <w:t>ге жәрдемдеседі деген сенімді білдіре отырып;</w:t>
        <w:br/>
        <w:t>8) қоғамдық және жаһандық тұрақтылыққа төнген жаңа</w:t>
        <w:br/>
        <w:t>қатерлерге қарсы тұру рухани және моральдық тәрбие, мәдениет,</w:t>
        <w:br/>
        <w:t>бейбітшілік пен халықаралық қауіпсіздікті қамтамасыз ету са-</w:t>
        <w:br/>
        <w:t>лаларында мемлекеттердің, этностық қоғамдастық пен діннің</w:t>
        <w:br/>
        <w:t>ынтымақтастығын талап етеді деген сенімді негізге ала отырып;</w:t>
        <w:br/>
        <w:t>9) жеке тұлғаның қадір-қасиетін және оның іргелі құқықтарын,</w:t>
        <w:br/>
        <w:t>әсіресе ар-ождан және діни бостандығын қорғау қажеттігін түсіне</w:t>
        <w:br/>
        <w:t>отырып;</w:t>
        <w:br/>
        <w:t>113</w:t>
        <w:br/>
        <w:t>2-тарау. ДІНИ ҚЫЗМЕТ САЛАСЫНДАҒЫ МЕМЛЕКЕТТІК</w:t>
        <w:br/>
        <w:t>РЕТТЕУ</w:t>
        <w:br/>
        <w:t>4-бап. Уәкілетті органның құзыреті</w:t>
      </w:r>
    </w:p>
    <w:p>
      <w:r>
        <w:t>Уәкілетті орган:</w:t>
        <w:br/>
        <w:t>ГИдінибірлестіктермен өзара іс-қимыл саласындағы мемлекеттік</w:t>
        <w:br/>
        <w:t>саясаттың негізгі бағыттарын қалыптастыруға және іске асыруға</w:t>
        <w:br/>
        <w:t>қатысады;</w:t>
        <w:br/>
        <w:t>2) Қазақстан Республикасының аумағында құрылған діни</w:t>
        <w:br/>
        <w:t>бірлестіктердің, миссионерлердің, діни білім беру ұйымдарының</w:t>
        <w:br/>
        <w:t>қызметін зерделеп, оған талдау жүргізеді;</w:t>
        <w:br/>
        <w:t>3) өз құзыретіне жататын мәселелер бойынша түсіндіру</w:t>
        <w:br/>
        <w:t>жұмыстарын жүзеге асыруды қамтамасыз етеді;</w:t>
        <w:br/>
        <w:t>4) Қазақстан Республикасының діни қызмет және діни</w:t>
        <w:br/>
        <w:t>бірлестіктер туралы заңнамасын жетілдіру жөнінде ұсыныстар</w:t>
        <w:br/>
        <w:t>әзірлейді;</w:t>
        <w:br/>
        <w:t>5) діни қызмет және діни бірлестіктермен өзара іс-қимыл</w:t>
        <w:br/>
        <w:t>мәселелері бойынша облыстардың, республикалық маңызы бар</w:t>
        <w:br/>
        <w:t>қалалардың және астананың жергілікті атқарушы органдарының</w:t>
        <w:br/>
        <w:t>қызметін үйлестіреді;</w:t>
        <w:br/>
        <w:t>6) дінтану сараптамалары және діни бірлестіктерді құруға баста-</w:t>
        <w:br/>
        <w:t>машы азаматтар тізімдеріне тексеру жүргізілуін қамтамасыз етеді;</w:t>
        <w:br/>
        <w:t>7) жеке және заңды тұлғалардың Қазақстан Республикасының</w:t>
        <w:br/>
        <w:t>діни қызмет және діни бірлестіктер туралы заңнамасын</w:t>
        <w:br/>
        <w:t>бұзушылықтарға қатысты өтініштерін қарайды;</w:t>
        <w:br/>
        <w:t>8) шет мемлекеттердің діни қызмет саласындағы уәкілетті</w:t>
        <w:br/>
        <w:t>органдарымен ынтымақтастықты ұйымдастырады және жүзеге</w:t>
        <w:br/>
        <w:t>асырады;</w:t>
        <w:br/>
        <w:t>9) республика аумағындағы шетелдік діни бірлестіктердің</w:t>
        <w:br/>
        <w:t>қызметіне, шетелдік діни орталықтардың Қазақстан</w:t>
        <w:br/>
        <w:t>Республикасындағы діни бірлестіктер басшыларын тағайындауына</w:t>
        <w:br/>
        <w:t>келісім білдіреді;</w:t>
        <w:br/>
        <w:t>10) осы Заңда, Қазақстан Республикасының өзге де заңдарында,</w:t>
        <w:br/>
        <w:t>Қазақстан Республикасы Президентінің және Қазақстан Республи-</w:t>
        <w:br/>
        <w:t>касы Үкіметінің актілерінде көзделген өзге де өкілеттіктерді жүзеге</w:t>
        <w:br/>
        <w:t>асырады.</w:t>
        <w:br/>
        <w:t>5-бап. Облыстардың, республикалық маңызы бар қалалардың</w:t>
        <w:br/>
        <w:t>және астананың діни қызмет және діни бірлестіктермен өзара іс-</w:t>
        <w:br/>
        <w:t>120</w:t>
        <w:br/>
        <w:t>5-тарау. ДІНИ БІРЛЕСТІКТЕРДІҢ МӘНДІ</w:t>
        <w:br/>
        <w:t>ҚҰҚЫҚТЫҚ ҚАТЫНАСТАРЫ</w:t>
        <w:br/>
        <w:t>20-бап. Діни бірлестіктердің меншігі</w:t>
        <w:br/>
        <w:t>1. Діни бірлестіктердің өз қаражаты есебінен сатып алынған не-</w:t>
        <w:br/>
        <w:t>месе жасалған, Қазақстан Республикасы азаматтарының, шетелдіктер</w:t>
        <w:br/>
        <w:t>мен азаматтығы жоқ адамдардың, ұйымдардың құрбандықтарға берген</w:t>
        <w:br/>
        <w:t>немесе Қазақстан Республикасының заңдарына қайшы келмейтін басқа</w:t>
        <w:br/>
        <w:t>да негіздер бойынша сатып алынған мүлікке меншік құқығы бар.</w:t>
        <w:br/>
        <w:t>2. Меншік құқығындағы жылжымайтын және жылжымалы</w:t>
      </w:r>
    </w:p>
    <w:p>
      <w:r>
        <w:t>мүлік діни бірлестіктердің меншігі болып табылады.</w:t>
        <w:br/>
        <w:t>3. Қазақстан Республикасының шегінен тыс жердегі мүлік те</w:t>
        <w:br/>
        <w:t>діни бірлестіктердің меншігінде болуы мүмкін.</w:t>
        <w:br/>
        <w:t>4. Діни бірлестіктер ерікті түрде қаржылай және басқа да</w:t>
        <w:br/>
        <w:t>құрбандықтар сұрауға және оларды алуға құқылы.</w:t>
        <w:br/>
        <w:t>5. Діни бірлестіктердің меншік құқығы заңмен қорғалады.</w:t>
        <w:br/>
        <w:t>21-бап. Мемлекеттің, ұйымдар мен жеке тұлғалардың меншігі</w:t>
        <w:br/>
        <w:t>болып табылатын мүлікті пайдалану</w:t>
        <w:br/>
        <w:t>1. Діни бірлестіктер өздеріне шарттық негізде берілген үйлерді,</w:t>
        <w:br/>
        <w:t>аумақты және мүлікті пайдалануға құқылы.</w:t>
        <w:br/>
        <w:t>2. Діни мақсаттағы тарих пен мәдениет ескерткіштері діни</w:t>
        <w:br/>
        <w:t>бірлестіктердің пайдалануына Қазақстан Республикасының</w:t>
        <w:br/>
        <w:t>заңнамасына сәйкес берілуі мүмкін.</w:t>
        <w:br/>
        <w:t>22-бап. Таратылған діни бірлестіктің мүлкіне иелік ету</w:t>
        <w:br/>
        <w:t>1. Діни бірлестік таратылған немесе қызметі тоқтатылған кезде</w:t>
        <w:br/>
        <w:t>оның меншігінде болған мүлікке иелік ету оның жарғысына және</w:t>
        <w:br/>
        <w:t>Қазақстан Республикасының заңнамасына сәйкес жүзеге асырылады.</w:t>
        <w:br/>
        <w:t>2. Құқық мирасқорлары болмаған кезде мүлік Қазақстан</w:t>
        <w:br/>
        <w:t>Республикасының мемлекеттік мүлік туралы заңнамасына сәйкес</w:t>
        <w:br/>
        <w:t>мемлекет меншігіне өтеді.</w:t>
        <w:br/>
        <w:t>6-тарау. ҚОРЫТЫНДЫ ЕРЕЖЕЛЕР</w:t>
        <w:br/>
        <w:t>23-бап. Қазақстан Республикасының діни қызмет және діни бір-</w:t>
        <w:br/>
        <w:t>лестіктер туралы заңнамасын бұзғаны үшін жауаптылық</w:t>
        <w:br/>
        <w:t>Қазақстан Республикасының діни қызмет және діни бірлестіктер</w:t>
        <w:br/>
        <w:t>туралы заңнамасын бұзушылық Қазақстан Республикасының заңда-</w:t>
        <w:br/>
        <w:t>рында белгіленген жауаптылыққа экеп соғады.</w:t>
        <w:br/>
        <w:t>131</w:t>
        <w:br/>
        <w:t>Республикасының аумағында діни ілімді таратуға бағытталған</w:t>
        <w:br/>
        <w:t>қызметі;</w:t>
        <w:br/>
        <w:t>6) уәкілетті орган - діни қызмет саласындағы мемлекеттік</w:t>
        <w:br/>
        <w:t>реттеуді жүзеге асыратын мемлекеттік орган.</w:t>
        <w:br/>
        <w:t>2-бап. Қазақстан Республикасының діни қызмет және діни</w:t>
        <w:br/>
        <w:t>бірлестіктер туралы заңнамасы</w:t>
        <w:br/>
        <w:t>1 Қазақстан Республикасының діни қызмет және діни</w:t>
        <w:br/>
        <w:t>бірлестіктер туралы заңнамасы Қазақстан Республикасының</w:t>
        <w:br/>
        <w:t>Конституциясына негізделеді жоне осы Заңмен және Қазақстан</w:t>
        <w:br/>
        <w:t>Республикасының өзге де нормативтік құқықтықактілерінен тұрады.</w:t>
        <w:br/>
        <w:t>2. Егер Қазақстан Республикасы ратификациялаған халықаралық</w:t>
        <w:br/>
        <w:t>шартта осы Заңда көзделгеннен өзгеше қағидалар белгіленген болса,</w:t>
        <w:br/>
        <w:t>онда халықаралық шарттың нормалары қолданылады.</w:t>
        <w:br/>
        <w:t>3-бап. Мемлекет және дін</w:t>
      </w:r>
    </w:p>
    <w:p>
      <w:r>
        <w:t>1. Мемлекет дін мен діни бірлестіктерден бөлінген.</w:t>
        <w:br/>
        <w:t>2. Діни бірлестіктер және Қазақстан Республикасының азамат-</w:t>
        <w:br/>
        <w:t>тары, шетелдіктер мен азаматтығы жоқ адамдар дінге көзқарасына</w:t>
        <w:br/>
        <w:t>қарамастан заң алдында тең.</w:t>
        <w:br/>
        <w:t>3. Ешбір дін мемлекеттік немесе міндетті дін ретінде</w:t>
        <w:br/>
        <w:t>белгіленбейді.</w:t>
        <w:br/>
        <w:t>4. Діни білім беру ұйымдарын қоспағанда, Қазақстан Республи-</w:t>
        <w:br/>
        <w:t>касында білім беру мен тәрбиелеу жүйесідін мендіни бірлестіктерден</w:t>
        <w:br/>
        <w:t>бөлінген және зайырлы сипатта болады.</w:t>
        <w:br/>
        <w:t>5. Заңды діни қызметке кедергі келтіруге, жеке тұлғалардың</w:t>
        <w:br/>
        <w:t>дінге көзқарасы себептері бойынша азаматтық құқықтарының</w:t>
        <w:br/>
        <w:t>бұзылуына немесе олардың діни сезімдерін қорлауға, қандай да бір</w:t>
        <w:br/>
        <w:t>дінді ұстанушылар қастерлейтін заттарды, құрылыстар мен орын-</w:t>
        <w:br/>
        <w:t>дарды бүлдіруге жол берілмейді.</w:t>
        <w:br/>
        <w:t>6. Әркім Қазақстан Республикасының заңнамасына сәйкес</w:t>
        <w:br/>
        <w:t>діни немесе өзге де нанымдарды ұстануға, оларды таратуға, діни</w:t>
        <w:br/>
        <w:t>бірлестіктердің қызметіне қатысуға және миссионерлік қызметпен</w:t>
        <w:br/>
        <w:t>айналысуға құқылы.</w:t>
        <w:br/>
        <w:t>7. Ешкімнің де өз діни нанымдары себептері бойынша Қазақстан</w:t>
        <w:br/>
        <w:t>Республикасының Конституциясы мен заңдарында көзделген</w:t>
        <w:br/>
        <w:t>міндеттерін атқарудан бас тартуға құқығы жоқ.</w:t>
        <w:br/>
        <w:t>Діни қызметшілер, миссионерлер, діни бірлестіктердің</w:t>
        <w:br/>
        <w:t>басшылары немесе қатысушылары (мүшелері) болып табылатын</w:t>
        <w:br/>
        <w:t>Қазақстан Республикасының азаматтары саяси өмірге Қазақстан</w:t>
        <w:br/>
        <w:t>117</w:t>
        <w:br/>
        <w:t>құру және бөлініп шығу жолымен діни бірлестіктің құрылтай</w:t>
        <w:br/>
        <w:t>құжаттары уәкілеттік берген органның шешімі бойынша не сот</w:t>
        <w:br/>
        <w:t>шешімі бойынша жүзеге асырылады. Діни бірлестік тек басқа діни</w:t>
        <w:br/>
        <w:t>бірлестік болып немесе жеке мекеме болып қайта құрылуы мүмкін.</w:t>
        <w:br/>
        <w:t>Діни бірлестіктерді қайта ұйымдастыру нәтижесінде құрылған</w:t>
        <w:br/>
        <w:t>ұйымдар діни бірлестіктер ретінде осы Заңның талаптарына сәйкес</w:t>
        <w:br/>
        <w:t>келген жағдайда тіркелуі мүмкін.</w:t>
        <w:br/>
        <w:t>2. Діни бірлестіктің қызметін тоқтата тұру және оны тарату</w:t>
        <w:br/>
        <w:t>Қазақстан Республикасының заңдарында белгіленген тәртіппен</w:t>
        <w:br/>
        <w:t>жүргізіледі.</w:t>
        <w:br/>
        <w:t>19-бап. Мемлекет және шетелдік діни бірлестіктер</w:t>
        <w:br/>
        <w:t>1. Шетелдік діни орталық уәкілетті органмен келіспей</w:t>
        <w:br/>
        <w:t>тағайындаған діни бірлестік басшысының қызметін жүзеге асыру-</w:t>
        <w:br/>
        <w:t>ына жол берілмейді.</w:t>
        <w:br/>
        <w:t>2. Шетелдік діни орталық діни бірлестіктің басшысы лауазымы-</w:t>
        <w:br/>
        <w:t>на кандидатты келісу үшін уәкілетті органға мынадай құжаттарды:</w:t>
        <w:br/>
        <w:t>1) кандидат туралы, оның шетелдік діни орталықтағы бұрынғы</w:t>
        <w:br/>
        <w:t>қызметі туралы мәліметтер қамтылған қолдаухатты;</w:t>
        <w:br/>
        <w:t>2) кандидатты Қазақстан Республикасының аумағында жұмыс</w:t>
        <w:br/>
        <w:t>істейтін діни бірлестіктің басшысы етіп тағайындау туралы шешімді;</w:t>
      </w:r>
    </w:p>
    <w:p>
      <w:r>
        <w:t>3) діни бірлестіктің басшысы лауазымына кандидаттың</w:t>
        <w:br/>
        <w:t>төлқұжатының немесе жеке куәлігінің көшірмесін ұсынады.</w:t>
        <w:br/>
        <w:t>Құжаттар қазақ және орыс тілдеріне аудармасының дұрыстығын</w:t>
        <w:br/>
        <w:t>Қазақстан Республикасында нотариат куәландырған және аударманы</w:t>
        <w:br/>
        <w:t>жүзеге асырған аудармашы қолының түпнұсқалығын Қазақстан</w:t>
        <w:br/>
        <w:t>Республикасында нотариат куәландырған түрінде табыс етіледі.</w:t>
        <w:br/>
        <w:t>3. Осы баптың 2-тармағында көрсетілген құжаттарды уәкілетті</w:t>
        <w:br/>
        <w:t>орган олардың ұсынылған күнінен бастап күнтізбелік отыз күн</w:t>
        <w:br/>
        <w:t>ішінде қарайды.</w:t>
        <w:br/>
        <w:t>4. Егер Қазақстан Республикасындағы діни бірлестік басшысы-</w:t>
        <w:br/>
        <w:t>ның қызметі конституциялық құрылысқа, қоғамдық тәртіпке, адам</w:t>
        <w:br/>
        <w:t>құқықтары мен бостандықтарына, халықтың денсаулығы мен</w:t>
        <w:br/>
        <w:t>имандылығына қатер төндіретін болса, уәкілетті орган шетелдік</w:t>
        <w:br/>
        <w:t>діни орталықтың оны тағайындауына келісуден бас тартады.</w:t>
        <w:br/>
        <w:t>130</w:t>
        <w:br/>
        <w:t>10) дінді жаугершіл ұлтшылдық пен шовинизмді ақтау және</w:t>
        <w:br/>
        <w:t>оған қолдау білдіру үшін пайдалануды жоққа шығара отырып;</w:t>
        <w:br/>
        <w:t>11) экстремизм мен лаңкесшілдік көріністерінің, әсіресе дінмен</w:t>
        <w:br/>
        <w:t>бүркемеленетін көріністерінің кез келген нысанын айыптай отырып;</w:t>
        <w:br/>
        <w:t>12) бірлескен күш-жігер жағдайында адамзат жергілікті және</w:t>
        <w:br/>
        <w:t>халықаралық деңгейде адамдар ортасының әлдеқайда ізгі жүйесін</w:t>
        <w:br/>
        <w:t>құруға мүмкіндік беретін өзара түсіністік пен ынтымақтастықтың</w:t>
        <w:br/>
        <w:t>жаңа деңгейіне көтерілуге қабілетті болатынын түсіне отырып;</w:t>
        <w:br/>
        <w:t>13) І және П сьездердің дінаралық үнқатысуды, өзара түсіністік</w:t>
        <w:br/>
        <w:t>пен бейбіт ынтымақтастықты дамытуға қосқан үлесін мойындап,</w:t>
        <w:br/>
        <w:t>сондай-ақ хатшылықтың жұмысына ризашылық білдіре отырып;</w:t>
        <w:br/>
        <w:t>Біз діни және саяси лидерлерге, қоғам қайраткерлеріне, оқы-</w:t>
        <w:br/>
        <w:t>мыстыларға, бұқаралық ақпарат құралдары мен әлем жұртшылығына</w:t>
        <w:br/>
        <w:t>мынадай шақыру жолдаймыз:</w:t>
        <w:br/>
        <w:t>І) шынайы дінаралық үнқатысуды орнату үшін діни лидер-</w:t>
        <w:br/>
        <w:t>Лер мен ұйымдардың күш-жігеріне тұрақты қолдау білдіруге және</w:t>
        <w:br/>
        <w:t>жәрдемдесуге, соңдай-ақ адамзаттың өзекті проблемаларын, олар-</w:t>
        <w:br/>
        <w:t>ды шешудің лайықты жолдарын әзірлеу мақсатында қарастыруға,</w:t>
        <w:br/>
        <w:t>осы арқылы қоғамда дін атқара алатын және атқаруға тиіс оң рөлді</w:t>
        <w:br/>
        <w:t>мойындауға;</w:t>
        <w:br/>
        <w:t>2) әрбір дін мен мәдениеттің бірегей сипатын түсінуге білім</w:t>
        <w:br/>
        <w:t>арқылы жәрдемдесуге, өзара түсіністік пен құрметті жақсартуға</w:t>
        <w:br/>
        <w:t>бағытталған діндер мен өркениеттер үнқатысуына қолдау білдіруге;</w:t>
        <w:br/>
        <w:t>3) жария өзгешіліктерді құрметтеу негізінде қоғамның бірлігін</w:t>
        <w:br/>
        <w:t>сақтау үшін саяси мақсаттарда дінді немесе діни айырмашылықтарды</w:t>
        <w:br/>
        <w:t>бүлдіре пайдалануға қарсы тұруға;</w:t>
        <w:br/>
        <w:t>4) білім саласындағы мәдени айырбастар мен ынтымақтастық</w:t>
        <w:br/>
        <w:t>арқылы әлдеқайда терең түсінуге жәрдемдесуге, ар-ождан</w:t>
        <w:br/>
        <w:t>бостандығына және оны іске асыру құқын тұрақты қорғауға және</w:t>
        <w:br/>
        <w:t>оны іске асыруға;</w:t>
        <w:br/>
        <w:t>5) жаһандық әлемде орын алып отырған экономикалық, қаржы,</w:t>
        <w:br/>
        <w:t>әлеуметтік және экологиялық проблемалардың әділ шешімдерін</w:t>
      </w:r>
    </w:p>
    <w:p>
      <w:r>
        <w:t>іздестіруде зор моральдық және рухани күш-қуат пен шынайы</w:t>
        <w:br/>
        <w:t>ынтымақтастық көрсетуге шақырамыз.</w:t>
        <w:br/>
        <w:t>Біз, сьезге қатысушылар, Жоғары мәртебелі Президент</w:t>
        <w:br/>
        <w:t>Нұрсұлтан Назарбаевқа және Қазақстан Республикасының халқы-</w:t>
        <w:br/>
        <w:t>на Қазақстанда және одан тыс жерлерде түрлі этностық, діни</w:t>
        <w:br/>
        <w:t>және мәдени қатыстылығы бар халықтар арасында келісім мен</w:t>
        <w:br/>
        <w:t>114</w:t>
        <w:br/>
        <w:t>азаматтығы жоқ адамдарды дінге көзқарасын айқындауда, діни</w:t>
        <w:br/>
        <w:t>бірлестіктердің қызметіне, діни салттарға және (немесе) дінді оқып-</w:t>
        <w:br/>
        <w:t>үйренуге қатысуына немесе қатыспауына қандай да бір күштеп</w:t>
        <w:br/>
        <w:t>мәжбүрлеуге жол берілмейді.</w:t>
        <w:br/>
        <w:t>12. Қазақстан Республикасының азаматтарына, шетелдіктер</w:t>
        <w:br/>
        <w:t>мен азаматтығы жоқ адамдарға зорлық-зомбылық көрсетумен</w:t>
        <w:br/>
        <w:t>немесе олардың денсаулығына өзге де зиян келтірумен не ерлі-</w:t>
        <w:br/>
        <w:t>зайыптылардың некесін бұзумен (отбасының бұзылуымен) не-</w:t>
        <w:br/>
        <w:t>месе туыстық қарым-қатынастарды тоқтатумен, имандылыққа</w:t>
        <w:br/>
        <w:t>нұқсан келтірумен, адамның және азаматтың құқықтары мен</w:t>
        <w:br/>
        <w:t>бостандықтарын бұзумен, азаматтарды Қазақстан Республикасының</w:t>
        <w:br/>
        <w:t>Конституциясы мен заңдарында көзделген міндеттерін атқарудан</w:t>
        <w:br/>
        <w:t>бас тартуға мәжбүрлеумен және Қазақстан Республикасының</w:t>
        <w:br/>
        <w:t>заңнамасын өзге де бұзушылықпен ұштасатын діни бірлестіктер</w:t>
        <w:br/>
        <w:t>қызметіне жол берілмейді.</w:t>
        <w:br/>
        <w:t>13. Қазақстан Республикасының азаматтарын, шетелдіктер мен</w:t>
        <w:br/>
        <w:t>азаматтығы жоқ адамдарды, оның ішінде қайырымдылық қызмет</w:t>
        <w:br/>
        <w:t>арқылы және(немесе) олардыңдінибірлестіктерден шығуына кедергі</w:t>
        <w:br/>
        <w:t>келтіретін, оның ішінде Қазақстан Республикасы азаматтарының,</w:t>
        <w:br/>
        <w:t>шетелдіктер мен азаматтығы жоқ адамдардың материалдық немесе</w:t>
        <w:br/>
        <w:t>өзге де тәуелділігін пайдалана отырып бопсалау, күш қолдану не-</w:t>
        <w:br/>
        <w:t>месе күш қолданамын деп қоқан-лоққы жасау жолымен не алдау</w:t>
        <w:br/>
        <w:t>жолымен өз қызметіне мәжбүрлеп тартатын діни бірлестіктердің</w:t>
        <w:br/>
        <w:t>қызметіне жол берілмейді.</w:t>
        <w:br/>
        <w:t>14. Діни бірлестіктің қатысушыларын (мүшелерін) және дін</w:t>
        <w:br/>
        <w:t>ұстанушыларын діни бірлестіктің, оның басшылары мен басқа</w:t>
        <w:br/>
        <w:t>да қатысушыларының (мүшелерінің) пайдасына өздеріне тиесілі</w:t>
        <w:br/>
        <w:t>мүлкін иеліктен айыруға мәжбүрлеуге жол берілмейді.</w:t>
        <w:br/>
        <w:t>15. Дінді және діни көзқарастарды пайдалана отырып,</w:t>
        <w:br/>
        <w:t>мемлекеттік органдардың қызметіне қасақана іріткі салуға, олардың</w:t>
        <w:br/>
        <w:t>үздіксіз жұмыс істеуінің бұзылуына, елдегі басқарушылық деңгейін</w:t>
        <w:br/>
        <w:t>төмендетуге әкеп соғатын шешімдерді қабылдауға және іс-әрекеттер</w:t>
        <w:br/>
        <w:t>жасауға жол берілмейді.</w:t>
        <w:br/>
        <w:t>16. Діни бірлестіктің басшысы кәмелетке толмағандардың ата-</w:t>
        <w:br/>
        <w:t>анасының біреуі немесе оның өзге де заңды өкілдері қарсылық</w:t>
        <w:br/>
        <w:t>білдірген кезде комелетке толмағандарды діни бірлестіктің</w:t>
        <w:br/>
        <w:t>қызметіне тартуға және (немесе) қатыстыруға жол бермеу шарала-</w:t>
        <w:br/>
        <w:t>рын қабылдауға міндетті.</w:t>
        <w:br/>
        <w:t>119</w:t>
        <w:br/>
        <w:t>І) миссионер оның атынан өкілдік ететін діни бірлестіктің</w:t>
        <w:br/>
        <w:t>шет мемлекеттің заңнамасы бойынша ресми тіркелгендігін</w:t>
      </w:r>
    </w:p>
    <w:p>
      <w:r>
        <w:t>куәландыратын заңдастырылған немесе апостиль қойылған құжатты;</w:t>
        <w:br/>
        <w:t>2) Қазақстан Республикасында тіркелген діни бірлестіктің</w:t>
        <w:br/>
        <w:t>шақыруын ұсынады.</w:t>
        <w:br/>
        <w:t>Шет мемлекеттер берген құжаттардың қазақ және орыс тілдеріне</w:t>
        <w:br/>
        <w:t>аудармасының дұрыстығы Қазақстан Республикасында нотариат</w:t>
        <w:br/>
        <w:t>куәландырған және аударманы жүзеге асырған аудармашы қолының</w:t>
        <w:br/>
        <w:t>түпнұсқалығы Қазақстан Республикасында нотариат куэландырған</w:t>
        <w:br/>
        <w:t>түрінде табыс етіледі.</w:t>
        <w:br/>
        <w:t>5. Миссионер ретінде тіркеуден өту үшін құжаттар ұсынған</w:t>
        <w:br/>
        <w:t>Қазақстан Республикасының азаматтарын, шетелдіктер мен</w:t>
        <w:br/>
        <w:t>азаматтығы жоқ адамдарды дінтану сараптамасының теріс</w:t>
        <w:br/>
        <w:t>қорытындысы негізінде, сондай-ақ, егер оның миссионерлік қызметі</w:t>
        <w:br/>
        <w:t>конституциялық құрылысқа, қоғамдық тәртіпке, адамның құқықтары</w:t>
        <w:br/>
        <w:t>мен бостандығына, халықтың денсаулығы мен имандылығына қатер</w:t>
        <w:br/>
        <w:t>төндіретін болса, тіркеуден бас тартылады.</w:t>
        <w:br/>
        <w:t>6. Миссионерлердің діни мазмұндағы материалдарды және діни</w:t>
        <w:br/>
        <w:t>мақсаттағы заттарды пайдалануына дінтану сараптамасының оң</w:t>
        <w:br/>
        <w:t>қорытындысын алғаннан кейін ғана жол беріледі.</w:t>
        <w:br/>
        <w:t>7. Миссионерлік қызметті тіркеусіз жүзеге асыруға тыйым са-</w:t>
        <w:br/>
        <w:t>лынады.</w:t>
        <w:br/>
        <w:t>9-бап. Діни әдебиет және діни мақсаттағы заттар</w:t>
        <w:br/>
        <w:t>1. Қазақстан Республикасының азаматтары, шетелдіктер мен</w:t>
        <w:br/>
        <w:t>азаматтығы жоқ адамдар, діни бірлестіктер өздерінің қалауы бой-</w:t>
        <w:br/>
        <w:t>ынша діни әдебиетті, діни мазмұндағы өзге де ақпараттық матери-</w:t>
        <w:br/>
        <w:t>алдарды, діни мақсаттағы заттарды сатып алуға және пайдалануға</w:t>
        <w:br/>
        <w:t>құқылы.</w:t>
        <w:br/>
        <w:t>2. Діни әдебиетті, діни мазмұндағы өзге де ақпараттық мате-</w:t>
        <w:br/>
        <w:t>риалдарды, діни мақсаттағы заттарды тек қана ғибадат үйлерінде</w:t>
        <w:br/>
        <w:t>(ғимараттарында), діни білім беру ұйымдарында, сондай-ақ</w:t>
        <w:br/>
        <w:t>облыстардың, республикалық маңызы бар қалалардың және</w:t>
        <w:br/>
        <w:t>астананың жергілікті атқарушы органдары арнайы белгілеген</w:t>
        <w:br/>
        <w:t>тұрақты үй-жайларда таратуға жол беріледі.</w:t>
        <w:br/>
        <w:t>3. Жеке пайдалануға арналғандарын қоспағанда, Қазақстан</w:t>
        <w:br/>
        <w:t>Республикасының аумағына діни мазмұндағы ақпараттық материал-</w:t>
        <w:br/>
        <w:t>дарды әкелуді тіркелген діни бірлестіктер дінтану сараптамасының</w:t>
        <w:br/>
        <w:t>оң қорытындысын алғаннан кейін ғана жүзеге асырады.</w:t>
        <w:br/>
        <w:t>124</w:t>
        <w:br/>
        <w:t>2. Құрылтай құжаттары, сондай-ақ діни мазмұндағы басқа</w:t>
        <w:br/>
        <w:t>да құжаттар, діни білім беру бағдарламалары, діни мазмұндағы</w:t>
        <w:br/>
        <w:t>ақпараттық материалдар мен діни мақсаттағы заттар дінтану сарап-</w:t>
        <w:br/>
        <w:t>тамасы обьектілеріне жатады.</w:t>
        <w:br/>
        <w:t>3. Қажет кезінде мемлекеттік органдардың өкілдерін және өзге</w:t>
        <w:br/>
        <w:t>де мамандарды тарта отырып, дінтану сараптамасын дінтану сала-</w:t>
        <w:br/>
        <w:t>сында арнайы білімі бар адамдар жүргізеді.</w:t>
        <w:br/>
        <w:t>4. Дінтану сараптамасын жүргізу тәртібін Қазақстан</w:t>
        <w:br/>
        <w:t>Республикасының Үкіметі айқындайды.</w:t>
        <w:br/>
        <w:t>3-тарау. ҚАЗАҚСТАН РЕСПУБЛИКАСЫНДАҒЫ</w:t>
      </w:r>
    </w:p>
    <w:p>
      <w:r>
        <w:t>ДІНИ ҚЫЗМЕТ</w:t>
        <w:br/>
        <w:t>7-бап. Діни салттар мен рәсімдер</w:t>
        <w:br/>
        <w:t>1. Діни бірлестіктер құлшылық ету орындарын ұстауға құқылы.</w:t>
        <w:br/>
        <w:t>2. Құдайға құлшылық ету, діни салттар, рәсімдер және (немесе)</w:t>
        <w:br/>
        <w:t>жиналыстар ғибадат үйлерінде (ғимараттарында) және оларға</w:t>
        <w:br/>
        <w:t>бөлінген аумақта, құлшылық ету орындарында, діни бірлестіктер</w:t>
        <w:br/>
        <w:t>мекемелері мен үй-жайларында, зираттар мен крематорийлерде,</w:t>
        <w:br/>
        <w:t>жақын тұратын адамдардың құқықтары мен мүдделері сақталған</w:t>
        <w:br/>
        <w:t>жағдайда үйлерде, қажетті жағдайда қоғамдық тамақтандыру</w:t>
        <w:br/>
        <w:t>обьектілерінде бөгетсіз жүргізіледі (жасалады). Өзге жағдайларда</w:t>
        <w:br/>
        <w:t>діни іс-шаралар Қазақстан Республикасының заңнамасында</w:t>
        <w:br/>
        <w:t>белгіленген тәртіппен жүзеге асырылады.</w:t>
        <w:br/>
        <w:t>3. Құдайға құлшылық етуді, діни салттарды, рәсімдерді және</w:t>
        <w:br/>
        <w:t>(немесе) жиналыстарды өткізуге (жасауға), сондай-ақ миссионерлік</w:t>
        <w:br/>
        <w:t>қызметті жүзеге асыруға:</w:t>
        <w:br/>
        <w:t>1) осы баптың 2 және 4-тармақтарында көзделген жағдайларды</w:t>
        <w:br/>
        <w:t>қоспағанда, мемлекеттік органдардың, ұйымдардың;</w:t>
        <w:br/>
        <w:t>2) Қарулы Күштердің, басқа да әскерлер мен әскери</w:t>
        <w:br/>
        <w:t>құралымдардың, сот және құқық қорғау органдарының, қоғамдық</w:t>
        <w:br/>
        <w:t>қауіпсіздікті қамтамасыз етумен, жеке тұлғалардың өмірі мен</w:t>
        <w:br/>
        <w:t>денсаулығын қорғаумен байланысты басқа да қызметтердің;</w:t>
        <w:br/>
        <w:t>3) діни білім беру ұйымдарын қоспағанда, білім беру</w:t>
        <w:br/>
        <w:t>ұйымдарының аумағында және ғимараттарында жол берілмейді.</w:t>
        <w:br/>
        <w:t>4. Қоғамнан уақытша оқшаулауды қамтамасыз ететін арнайы</w:t>
        <w:br/>
        <w:t>мекемелерде ұсталатын, жазаны орындайтын мекемелерде отырған,</w:t>
        <w:br/>
        <w:t>қарттар мен мүгедектердің интернат-үйлерінде әлеуметтік қызмет</w:t>
        <w:br/>
        <w:t>122</w:t>
        <w:br/>
        <w:t>Республикасының барлық азаматтарымен бірдей тек өз атынан ғана</w:t>
        <w:br/>
        <w:t>қатыса алады.</w:t>
        <w:br/>
        <w:t>8. Дін мен діни бірлестіктердің мемлекеттен бөліну қағидасына</w:t>
        <w:br/>
        <w:t>сәйкес мемлекет:</w:t>
        <w:br/>
        <w:t>І) Қазақстан Республикасы азаматының, шетелдік пен</w:t>
        <w:br/>
        <w:t>азаматтығы жоқ адамның дінге және ұстанатын дініне өз көзқарасын</w:t>
        <w:br/>
        <w:t>айқындауына, ата-аналардың немесе олардың өзге де заңды</w:t>
        <w:br/>
        <w:t>өкілдерінің балаларды өз нанымдарына сәйкес тәрбиелеуіне,</w:t>
        <w:br/>
        <w:t>мұндай тәрбиелеу баланың өмірі мен денсаулығына қатер</w:t>
        <w:br/>
        <w:t>төндірген, оның құқықтарына қысым жасаған және жауапкершілігін</w:t>
        <w:br/>
        <w:t>шектеген, сондай-ақ Қазақстан Республикасының конституциялық</w:t>
        <w:br/>
        <w:t>құрылысына, егемендігіне және аумақтық тұтастығына қарсы</w:t>
        <w:br/>
        <w:t>бағытталған жағдайларды қоспағанда, араласпайды;</w:t>
        <w:br/>
        <w:t>2) діни бірлестіктерге мемлекеттік органдардың функцияларын</w:t>
        <w:br/>
        <w:t>орындауды жүктемейді;</w:t>
        <w:br/>
        <w:t>3) егер діни бірлестіктердің қызметі Қазақстан Республикасының</w:t>
        <w:br/>
        <w:t>заңдарына қайшы келмесе, діни бірлестіктердің қызметіне араласпайды;</w:t>
        <w:br/>
        <w:t>4) дін ұстанатын және оны ұстанбайтын Қазақстан</w:t>
        <w:br/>
        <w:t>Республикасының азаматтары, шетелдіктер мен азаматтығы жоқ</w:t>
      </w:r>
    </w:p>
    <w:p>
      <w:r>
        <w:t>адамдар арасында, сондай-ақ әртүрлі діни бірлестіктер арасында</w:t>
        <w:br/>
        <w:t>өзара төзушілік пен құрметтеу қатынастарын орнатуға жәрдемдеседі.</w:t>
        <w:br/>
        <w:t>9. Дін мен діни бірлестіктердің мемлекеттен бөліну қағидасына</w:t>
        <w:br/>
        <w:t>сәйкес діни бірлестіктер:</w:t>
        <w:br/>
        <w:t>1) мемлекеттік органдардың функцияларын орындамайды және</w:t>
        <w:br/>
        <w:t>олардың қызметіне араласпайды;</w:t>
        <w:br/>
        <w:t>2) саяси партиялардың қызметіне қатыспайды, оларға қаржылық</w:t>
        <w:br/>
        <w:t>қолдау көрсетпейді, саяси қызметпен айналыспайды;</w:t>
        <w:br/>
        <w:t>3) Қазақстан Республикасы заңнамасының талаптарын сақтауға</w:t>
        <w:br/>
        <w:t>міндетті.</w:t>
        <w:br/>
        <w:t>10. Діни негіздегі партиялардың қызметіне, мақсаттары мен</w:t>
        <w:br/>
        <w:t>іс-әрекеті мемлекетте бір діннің үстемдігін орнықтыруға, оның</w:t>
        <w:br/>
        <w:t>ішінде зорлық-зомбылықпен немесе зорлық-зомбылыққа үндеумен</w:t>
        <w:br/>
        <w:t>және өзге де құқыққа қарсы іс-эрекеттермен байланысты діни</w:t>
        <w:br/>
        <w:t>өшпенділікті немесе алауыздықты қоздыруға бағытталған діни</w:t>
        <w:br/>
        <w:t>бірлестіктер құруға және олардың қызметіне тыйым салынады.</w:t>
        <w:br/>
        <w:t>1. Қазақстан Республикасының заңдарында белгіленген</w:t>
        <w:br/>
        <w:t>тәртіппен тіркелмеген діни бірлестіктердің қызметіне, сол сияқты</w:t>
        <w:br/>
        <w:t>Қазақстан Республикасының азаматтарын, шетелдіктер мен</w:t>
        <w:br/>
        <w:t>118</w:t>
        <w:br/>
        <w:t>)) атауы, қызметінің мәні мен мақсаттары;</w:t>
        <w:br/>
        <w:t>2) орналасқан жері және оның шегінде өз қызметін жүзеге асы-</w:t>
        <w:br/>
        <w:t>ратын аумақ;</w:t>
        <w:br/>
        <w:t>3) құрылымы, басқару органдарын қалыптастыру тәртібі мен</w:t>
        <w:br/>
        <w:t>құзыреті;</w:t>
        <w:br/>
        <w:t>4) қатысушыларының (мүшелерінің) құқықтары мен міндеттері;</w:t>
        <w:br/>
        <w:t>5) ұстанатын діні, діни ілімінің негіздері және осы ілімге сәйкес</w:t>
        <w:br/>
        <w:t>келетін діни қызметі туралы мәліметтер;</w:t>
        <w:br/>
        <w:t>6) діни бірлестіктің мүшесі етіп қабылдаудың және одан</w:t>
        <w:br/>
        <w:t>шығудың шарттары мен тәртібі;</w:t>
        <w:br/>
        <w:t>7) мүлікті қалыптастыру көздері;</w:t>
        <w:br/>
        <w:t>8) құрылтай құжаттарына өзгерістер мен толықтырулар енгізу</w:t>
        <w:br/>
        <w:t>тәртібі;</w:t>
        <w:br/>
        <w:t>9) қызметін қайта ұйымдастыру және оны тоқтату шарттары;</w:t>
        <w:br/>
        <w:t>10) таратылған жағдайда мүлікті пайдалану тәртібі;</w:t>
        <w:br/>
        <w:t>11) филиалдар мен өкілдіктер туралы мәліметтер болуға тиіс.</w:t>
        <w:br/>
        <w:t>2. Діни бірлестіктің жарғысында оның қызметіне қатысты және</w:t>
        <w:br/>
        <w:t>Қазақстан Республикасының заңнамасына қайшы келмейтін өзге де</w:t>
        <w:br/>
        <w:t>ережелер болуы мүмкін.</w:t>
        <w:br/>
        <w:t>3. Діни ілім негіздері мен діни қызмет туралы мәліметтерде</w:t>
        <w:br/>
        <w:t>негізгі діни идеялар, діни бірлестік қызметінің нысандары, осы</w:t>
      </w:r>
    </w:p>
    <w:p>
      <w:r>
        <w:t>діни бірлестік қатысушыларының (мүшелерінің) және басқа да</w:t>
        <w:br/>
        <w:t>адамдардың неке мен отбасына, білімге, денсаулыққа көзқарасының</w:t>
        <w:br/>
        <w:t>ерекшеліктері, оның қатысушылары (мүшелері) мен қызметшілерінің</w:t>
        <w:br/>
        <w:t>конституциялық құқықтары мен міндеттерін іске асыруға көзқарасы</w:t>
        <w:br/>
        <w:t>қамтылуға тиіс.</w:t>
        <w:br/>
        <w:t>17-бап. Діни бірлестікті тіркеуден бас тарту</w:t>
        <w:br/>
        <w:t>1. Қазақстан Республикасының заңдарына сәйкес, сондай-ақ</w:t>
        <w:br/>
        <w:t>құрылтай құжаттарындағы және өзге де ұсынылған құжаттардағы</w:t>
        <w:br/>
        <w:t>мәліметтер дәйексіз болса және (немесе) құрылатын бірлестік</w:t>
        <w:br/>
        <w:t>дінтану сараптамасының нәтижелері негізінде діни бірлестік ретінде</w:t>
        <w:br/>
        <w:t>танылмаған жағдайларда діни бірлестікті - мемлекеттік тіркеуден,</w:t>
        <w:br/>
        <w:t>оның құрылымдық бөлімшесін (филиалы мен өкілдігін) есептік</w:t>
        <w:br/>
        <w:t>тіркеуден бас тартылады.</w:t>
        <w:br/>
        <w:t>2. Тіркеуден бас тартылған жағдайда сотқа шағымдануға болады.</w:t>
        <w:br/>
        <w:t>18-бап. Діни бірлестікті қайта ұйымдастыру және тарату</w:t>
        <w:br/>
        <w:t>1 Діни бірлестіктерді қайта ұйымдастыру Қазақстан</w:t>
        <w:br/>
        <w:t>Республикасының заңдарына сәйкес қосылу, бірігу, бөліну, қайта</w:t>
        <w:br/>
        <w:t>129</w:t>
        <w:br/>
        <w:t>болып табылатын, Қазақстан Республикасының кемінде бес жүз</w:t>
        <w:br/>
        <w:t>азаматының бастамасы бойынша құрылған діни бірлестік аймақтық</w:t>
        <w:br/>
        <w:t>діни бірлестік болып танылады.</w:t>
        <w:br/>
        <w:t>Аймақтық діни бірлестіктер осы жергілікті діни бірлестіктердің</w:t>
        <w:br/>
        <w:t>қызметі аумағының шегінде құрылып, өз қызметін жүзеге асырады.</w:t>
        <w:br/>
        <w:t>4. Барлық облыстардан, республикалық маңызы бар қалалардан</w:t>
        <w:br/>
        <w:t>және астанадан өкілдік ететін, Қазақстан Республикасының кемінде</w:t>
        <w:br/>
        <w:t>бес мың азаматының бастамасы бойынша құрылған, олардың</w:t>
        <w:br/>
        <w:t>әрқайсысында Қазақстан Республикасының кемінде үш жүз азама-</w:t>
        <w:br/>
        <w:t>ты бар, сондай-ақ Қазақстан Республикасының барлық аумағында</w:t>
        <w:br/>
        <w:t>өз құрылымдық бөлімшелері (филиалдары мен өкілдіктері) бар діни</w:t>
        <w:br/>
        <w:t>бірлестік республикалық діни бірлестік болып танылады.</w:t>
        <w:br/>
        <w:t>13-бап. Діни бірлестіктерді құру</w:t>
        <w:br/>
        <w:t>1. Діни бірлестік он сегіз жасқа толған, құрылтай жиналысын</w:t>
        <w:br/>
        <w:t>(сьезін, конференциясын) шақыратын Қазақстан Республикасы</w:t>
        <w:br/>
        <w:t>азаматтарының бастамасы бойынша құрылады, онда діни бірлестікті</w:t>
        <w:br/>
        <w:t>құру, оның атауы, жарғысы туралы шешімдер қабылданады және оның</w:t>
        <w:br/>
        <w:t>басшылық органдары құрылады. Азаматтар құрылтай жиналысына</w:t>
        <w:br/>
        <w:t>(сьезіне, конференциясына) өз еркі бойынша жеке түрде қатысады.</w:t>
        <w:br/>
        <w:t>2. Діни бірлестіктің мынадай белгілері:</w:t>
        <w:br/>
        <w:t>1) ортақ діни ілімі;</w:t>
        <w:br/>
        <w:t>2) діни салттарды, рәсімдер мен уағыздарды орындау;</w:t>
        <w:br/>
        <w:t>3) өз қатысушыларын (мүшелерін) және дін ұстанушыларын</w:t>
        <w:br/>
        <w:t>дінге тәрбиелеу</w:t>
        <w:br/>
        <w:t>4) қызметінің діни бағыты болуға тиіс.</w:t>
        <w:br/>
        <w:t>3. Республикалық діни бірлестіктер мен аймақтық діни</w:t>
      </w:r>
    </w:p>
    <w:p>
      <w:r>
        <w:t>бірлестіктер өз жарғыларына сәйкес діни қызметшілер даярлаудың</w:t>
        <w:br/>
        <w:t>кәсіптік оқу бағдарламаларын іске асыратын мекемелер нысанында</w:t>
        <w:br/>
        <w:t>діни білім беру ұйымдарын құруға құқылы.</w:t>
        <w:br/>
        <w:t>4. Діни білім беру ұйымдарын қоспағанда, діни бірлестіктен басқа</w:t>
        <w:br/>
        <w:t>өзгеше ұйымдық-құқықтық нысанда діни қызметпен айналысатын</w:t>
        <w:br/>
        <w:t>заңды тұлғаларды құруға және олардың қызметіне жол берілмейді.</w:t>
        <w:br/>
        <w:t>5. Мемлекеттік органдарда, ұйымдар мен мекемелерде, білім</w:t>
        <w:br/>
        <w:t>беру және денсаулық сақтау ұйымдарында діни бірлестіктердің</w:t>
        <w:br/>
        <w:t>ұйымдық құрылымдарын құруға жол берілмейді.</w:t>
        <w:br/>
        <w:t>14-бап. Діни бірлестіктің атауы</w:t>
        <w:br/>
        <w:t>1. Діни бірлестіктің атауы ұстанатын діні мен мәртебесін</w:t>
        <w:br/>
        <w:t>қамтуға тиіс.</w:t>
        <w:br/>
        <w:t>126</w:t>
        <w:br/>
        <w:t>2. Толық және қысқартылған атауы мен оның нышаны Қазақстан</w:t>
        <w:br/>
        <w:t>Республикасының және басқа да мемлекеттердің мемлекеттік</w:t>
        <w:br/>
        <w:t>рәміздерін, Қазақстан Республикасы мемлекеттік органдарының,</w:t>
        <w:br/>
        <w:t>Қазақстан Республикасында тіркелген діни бірлестіктердің, сондай-ақ</w:t>
        <w:br/>
        <w:t>Қазақстан Республикасының заңнамасын бұзуына байланысты тый-</w:t>
        <w:br/>
        <w:t>ым салынған және (немесе) таратылған діни бірлестіктердің атауы</w:t>
        <w:br/>
        <w:t>мен нышанын толық немесе оның елеулі бөлігінде қайталамауға тиіс.</w:t>
        <w:br/>
        <w:t>Исламдық бағытта құрылатын діни бірлестіктер ҚМДБның</w:t>
        <w:br/>
        <w:t>сараптамасынан кейін ғана әділет басқармсының тіркеуінен өте</w:t>
        <w:br/>
        <w:t>алады...</w:t>
        <w:br/>
        <w:t>15-бап. Діни бірлестіктерді мемлекеттік тіркеу</w:t>
        <w:br/>
        <w:t>1. Діни бірлестік оны мемлекеттік тіркеген сәттен бастап заңды</w:t>
        <w:br/>
        <w:t>тұлғаның құқық қабілеттілігіне ие болады.</w:t>
        <w:br/>
        <w:t>2. Республикалық діни бірлестіктерді және аймақтық діни</w:t>
        <w:br/>
        <w:t>бірлестіктерді мемлекеттік тіркеуді Қазақстан Республикасының</w:t>
        <w:br/>
        <w:t>Әділет министрлігі жүзеге асырады.</w:t>
        <w:br/>
        <w:t>Жергілікті діни бірлестіктерді мемлекеттік тіркеуді, филиалдар</w:t>
        <w:br/>
        <w:t>мен өкілдіктерді есептік тіркеуді аумақтық әділет органдары жүзеге</w:t>
        <w:br/>
        <w:t>асырады.</w:t>
        <w:br/>
        <w:t>3. Діни бірлестікті құру туралы шешім қабылданған сәттен</w:t>
        <w:br/>
        <w:t>бастап екі ай мерзім ішінде тіркелу үшін тіркеуші органға өтініш</w:t>
        <w:br/>
        <w:t>беріледі. Өтінішке:</w:t>
        <w:br/>
        <w:t>1) діни бірлестік басшысының қолы қойылған діни бірлестіктің</w:t>
        <w:br/>
        <w:t>жарғысы;</w:t>
        <w:br/>
        <w:t>2) құрылтай жиналысының (сьезінің, конференциясының) хат-</w:t>
        <w:br/>
        <w:t>тамасы;</w:t>
        <w:br/>
        <w:t>3) тіркеуші орган белгілеген нысан бойынша электрондық және</w:t>
        <w:br/>
        <w:t>қағаз жеткізгіштердегі құрылатын діни бірлестіктің бастамашы</w:t>
        <w:br/>
        <w:t>азаматтарының тізімі;</w:t>
        <w:br/>
        <w:t>4) діни бірлестіктің орналасқан жерін растайтын құжат;</w:t>
        <w:br/>
        <w:t>5) діни ілімнің пайда болу тарихы мен негіздерін ашып</w:t>
      </w:r>
    </w:p>
    <w:p>
      <w:r>
        <w:t>көрсететін және осы ілімге сәйкес келетін діни қызмет туралы</w:t>
        <w:br/>
        <w:t>мәліметтер қамтылған діни баспа материалдары;</w:t>
        <w:br/>
        <w:t>6) заңды тұлғаны мемлекеттік тіркеу үшін алымдар төлемін рас-</w:t>
        <w:br/>
        <w:t>тайтын құжат;</w:t>
        <w:br/>
        <w:t>7) діни бірлестіктің басшысын сайлау туралы шешім не шетелдік</w:t>
        <w:br/>
        <w:t>діни орталық басшыны тағайындаған жағдайда, уәкілетті органмен</w:t>
        <w:br/>
        <w:t>келісілгенін растайтын құжат қоса беріледі.</w:t>
        <w:br/>
        <w:t>127</w:t>
        <w:br/>
        <w:t>4. Аймақтық діни бірлестікті тіркеу кезінде тіркеуші ор-</w:t>
        <w:br/>
        <w:t>ган белгілеген нысан бойынша аймақтық діни бірлестіктерді</w:t>
        <w:br/>
        <w:t>құруға бастамашылық жасаған жергілікті діни бірлестіктердің</w:t>
        <w:br/>
        <w:t>әрқайсысының қатысушыларының тізімі, сондай-ақ олардың</w:t>
        <w:br/>
        <w:t>жергілікті діни бірлестіктері жарғыларының нотариат куэландырған</w:t>
        <w:br/>
        <w:t>көшірмелері қосымша табыс етіледі.</w:t>
        <w:br/>
        <w:t>5. Республикалық діни бірлестіктер мәртебесін растау үшін</w:t>
        <w:br/>
        <w:t>тіркелген күнінен бастап бір жыл өткенге дейін тіркеуді жүзеге асы-</w:t>
        <w:br/>
        <w:t>ратын органға олардың құрылымдық бөлімшелерінің (филиалдары</w:t>
        <w:br/>
        <w:t>мен өкілдіктерінің) аумақтық әділет органдарында есептік тіркеуден</w:t>
        <w:br/>
        <w:t>өткенін растайтын құжаттардың көшірмелерін ұсынуға міндетті.</w:t>
        <w:br/>
        <w:t>6. Осыбаптың 5-тармағының талаптарын орындамағанжағдайда,</w:t>
        <w:br/>
        <w:t>республикалық діни бірлестік Қазақстан Республикасының</w:t>
        <w:br/>
        <w:t>заңдарында белгіленген тәртіппен қайта ұйымдастырылуға немесе</w:t>
        <w:br/>
        <w:t>таратылуға жатады.</w:t>
        <w:br/>
        <w:t>7. Діни бірлестіктерді мемлекеттік тіркеу және олардың фили-</w:t>
        <w:br/>
        <w:t>алдары мен өкілдіктерін есептік тіркеу, діни бірлестіктерді қайта</w:t>
        <w:br/>
        <w:t>тіркеу, тіркеуден бас тарту осы Заңда көзделген ерекшеліктерді еске-</w:t>
        <w:br/>
        <w:t>ре отырып, «Заңды тұлғаларды мемлекеттік тіркеу және филиалдар</w:t>
        <w:br/>
        <w:t>мен өкілдіктерді есептік тіркеу туралы» Қазақстан Республикасының</w:t>
        <w:br/>
        <w:t>Заңында көзделген тәртіппен және мерзімде жүзеге асырылады.</w:t>
        <w:br/>
        <w:t>8. Мемлекеттік тіркеудің (қайта тіркеудің) мерзіміне дінтану</w:t>
        <w:br/>
        <w:t>сараптамасын және діни бірлестікке бастамашы азаматтар тізімінің</w:t>
        <w:br/>
        <w:t>осы Заңның талаптарына сәйкестігі мәніне тексеру жүргізу үшін</w:t>
        <w:br/>
        <w:t>үзіліс жасалады.</w:t>
        <w:br/>
        <w:t>9. Тіркеуші орган мемлекеттік тіркеу (қайта тіркеу) мерзіміне</w:t>
        <w:br/>
        <w:t>үзіліс жасау туралы шешімді қабылдаған күннен бастап үш жұмыс</w:t>
        <w:br/>
        <w:t>күнінен кешіктірмей уәкілетті органға дінтану сараптамасын және діни</w:t>
        <w:br/>
        <w:t>бірлестіктер құруға бастамашы азаматтар тізімдеріне тексеру жүргізуді</w:t>
        <w:br/>
        <w:t>ұйымдастыру үшін қажетті құжаттардың көшірмелерін жібереді.</w:t>
        <w:br/>
        <w:t>10. Ұсынылған құжаттардың заңнамаға сәйкестігін тексерудің,</w:t>
        <w:br/>
        <w:t>жүргізілген дінтану сараптамасының, діни бірлестікті құруға баста-</w:t>
        <w:br/>
        <w:t>машы азаматтардың тізімін тексерудің нәтижелері бойынша діни</w:t>
        <w:br/>
        <w:t>бірлестікті мемлекеттік тіркеу туралы немесе мемлекеттік тіркеуден</w:t>
        <w:br/>
        <w:t>бас тарту туралы шешім қабылданады.</w:t>
        <w:br/>
        <w:t>16-бап. Діни бірлестіктің жарғысы</w:t>
        <w:br/>
        <w:t>1. Діни бірлестік өз қызметін жарғының негізінде жүзеге асыра-</w:t>
        <w:br/>
        <w:t>ды, онда мыналар:</w:t>
        <w:br/>
        <w:t>128</w:t>
      </w:r>
    </w:p>
    <w:p>
      <w:r>
        <w:t>көрсетуден өтетін, стационарлық көмек көрсететін денсаулық</w:t>
        <w:br/>
        <w:t>сақтау ұйымдарының емделушілері болып табылатын адамдарға</w:t>
        <w:br/>
        <w:t>олардың немесе олардың туысқандарының тілегі бойынша салт</w:t>
        <w:br/>
        <w:t>жораларының қажеттілігі жағдайында Қазақстан Республикасының</w:t>
        <w:br/>
        <w:t>заңнамасында белгіленген тәртіппен тіркелген діни бірлестіктердің</w:t>
        <w:br/>
        <w:t>діни қызметшілері шақырылады. Бұл ретте діни салттарды,</w:t>
        <w:br/>
        <w:t>рәсімдерді және (немесе) жиналыстарды өткізу аталған ұйымдардың</w:t>
        <w:br/>
        <w:t>қызметіне кедергі келтірмеуге, басқа адамдардың құқықтары мен</w:t>
        <w:br/>
        <w:t>заңды мүдделерін бұзбауға тиіс.</w:t>
        <w:br/>
        <w:t>8-бап. Миссионерлік қызмет</w:t>
        <w:br/>
        <w:t>1. Қазақстан Республикасының азаматтары, шетелдіктер мен</w:t>
        <w:br/>
        <w:t>азаматтығы жоқ адамдар миссионерлік қызметті тіркеуден өткеннен</w:t>
        <w:br/>
        <w:t>кейін жүзеге асырады.</w:t>
        <w:br/>
        <w:t>2. Миссионерлік қызметті жүзеге асыратын адамдарды тіркеуді</w:t>
        <w:br/>
        <w:t>уәкілетті органның аумақтық бөлімшелері құжаттар ұсынылған</w:t>
        <w:br/>
        <w:t>күннен бастап күнтізбелік отыз күннен аспайтын мерзімде жүргізеді.</w:t>
        <w:br/>
        <w:t>Миссионер ұсынған материалдар бойынша қорытынды алу үшін</w:t>
        <w:br/>
        <w:t>дінтану сараптамасын жүргізу кезінде тіркеу мерзімі тоқтатыла</w:t>
        <w:br/>
        <w:t>тұрады.</w:t>
        <w:br/>
        <w:t>3. Қазақстан Республикасының аумағындағы миссионерлер</w:t>
        <w:br/>
        <w:t>уәкілетті органның аумақтық бөлімшелерінде жыл сайын қайта</w:t>
        <w:br/>
        <w:t>тіркеуден өтуге міндетті.</w:t>
        <w:br/>
        <w:t>4. Миссионерлер тіркелу үшін уәкілетті органның аумақтық</w:t>
        <w:br/>
        <w:t>бөлімшелеріне мынадай құжаттар мен материалдарды:</w:t>
        <w:br/>
        <w:t>1) төлқұжатының немесе жеке куәлігінің көшірмесін;</w:t>
        <w:br/>
        <w:t>2) миссионерлік қызметаумағы мен мерзімі көрсетілген өтінішті;</w:t>
        <w:br/>
        <w:t>3) діни бірлестіктің атынан миссионерлік қызметті жүзеге асыру</w:t>
        <w:br/>
        <w:t>құқығына діни бірлестік берген құжатты;</w:t>
        <w:br/>
        <w:t>4) өкілі миссионер болып табылатын діни бірлестікті Қазақстан</w:t>
        <w:br/>
        <w:t>Республикасында мемлекеттік тіркеу туралы куәліктің және оның</w:t>
        <w:br/>
        <w:t>жарғысының көшірмесін;</w:t>
        <w:br/>
        <w:t>5) миссионерлік қызметке арналған діни әдебиетті, діни</w:t>
        <w:br/>
        <w:t>мазмұндағы өзге де ақпараттық материалдарды, діни мақсаттағы</w:t>
        <w:br/>
        <w:t>заттарды ұсынады.</w:t>
        <w:br/>
        <w:t>Қазақстан Республикасындағы шетелдіктер мен азаматтығы</w:t>
        <w:br/>
        <w:t>жоқ адамдар миссионер ретінде тіркелу үшін уәкілетті органның</w:t>
        <w:br/>
        <w:t>аумақтық бөлімшелеріне қосымша мынадай құжаттарды:</w:t>
        <w:br/>
        <w:t>123</w:t>
        <w:br/>
        <w:t>ҚАЗАҚСТАН РЕСПУБЛИКАСЫ АУМАҒЫНДА ТЫЙЫМ</w:t>
        <w:br/>
        <w:t>САЛЫНҒАН ЭКСТРЕМИСТІК МАТЕРИАЛДАР ТІЗБЕСІ</w:t>
        <w:br/>
        <w:t>3 шілде 2009 жыл Астана қаласы</w:t>
        <w:br/>
        <w:t>Астана қаласының соты құрамында: төрайымдық етуші судья</w:t>
        <w:br/>
        <w:t>А.И.Ташева, сот мәжілісінің хатшысы А.К.Ерденова, Астана</w:t>
      </w:r>
    </w:p>
    <w:p>
      <w:r>
        <w:t>қаласының прокурорының көмекшісі Б.С.Төрегелдинаның</w:t>
        <w:br/>
        <w:t>қатысуымен Қазақстан Республикасы Бас прокуратурасының</w:t>
        <w:br/>
        <w:t>радикалды «уахабизм» идеологиясын насихаттайтын ақпараттық</w:t>
        <w:br/>
        <w:t>материалдары, «Хизб-ут-Тахрир» діни-экстремистік партиясы,</w:t>
        <w:br/>
        <w:t>«Мұсылман ағайындары ассоциациясы» діни-саяси ұйым</w:t>
        <w:br/>
        <w:t>материалдары, «Минбар Таухид уаль Жихад» сайтының мақалалары</w:t>
        <w:br/>
        <w:t>және сараптама ағымы анықталмаған материалдары экстремистік</w:t>
        <w:br/>
        <w:t>деп танылуы жөнінде өтініші бойынша азаматтық іс соттың</w:t>
        <w:br/>
        <w:t>ғимаратында ашық сот мәжілісінде қарастырылды.</w:t>
        <w:br/>
        <w:t>Сот ҚР ГІЖ 215, 219, 221, 317-8 баптарды басшылыққа ала</w:t>
        <w:br/>
        <w:t>отырып</w:t>
        <w:br/>
        <w:t>ШЕШТІ:</w:t>
        <w:br/>
        <w:t>Қазақстан Республикасы Бас прокурорының өтініші</w:t>
        <w:br/>
        <w:t>қанағаттандырылсын.</w:t>
        <w:br/>
        <w:t>Төмендегі ақпараттық материалдар экстремистік деп танылып</w:t>
        <w:br/>
        <w:t>және Қазақстан Республикасының аумағына әкеліну мен олардың</w:t>
        <w:br/>
        <w:t>таратылуына тыйым салынсын.</w:t>
        <w:br/>
        <w:t>Қазақстан Республикасының ұлттық қауіпсіздік комитеті</w:t>
        <w:br/>
        <w:t>мен Қазақстан Республикасының ішкі істер министрлігіне осы</w:t>
        <w:br/>
        <w:t>өтініші бойынша соттың шешімін және төмендегі экстремистік</w:t>
        <w:br/>
        <w:t>материалдардың тізімін республикалық, бұқаралық ақпарат</w:t>
        <w:br/>
        <w:t>құралдарында жарияласын, сонымен қатар оларды ҚР ҰҚК және ҚР</w:t>
        <w:br/>
        <w:t>ПМ сайттарында орналастырсын.</w:t>
        <w:br/>
        <w:t>Қазақстан Республикасының ұлттық қауіпсіздік комитеті</w:t>
        <w:br/>
        <w:t>мен Қазақстан Республикасының ішкі істер министрлігіне осы</w:t>
        <w:br/>
        <w:t>өтініші бойынша соттың шешімін және төмендегі экстремистік</w:t>
        <w:br/>
        <w:t>материалдардың тізімін республикалық, бұқаралық ақпарат</w:t>
        <w:br/>
        <w:t>құралдарында жариялауы тиіс, сонымен қатар оларды жоғарыда</w:t>
        <w:br/>
        <w:t>аталған құқық қорғау органдарының сайттарында орналастыру</w:t>
        <w:br/>
        <w:t>керек екендігі міндеттелсін.</w:t>
        <w:br/>
        <w:t>«Ұлылық жолы» кітабы, Жүсіп ас-Саботин;</w:t>
        <w:br/>
        <w:t>133</w:t>
        <w:br/>
        <w:t>4. Діни бірлестік шығаратын және (немесе) тарататын діни</w:t>
        <w:br/>
        <w:t>эдебиетте және діни мазмұндағы басқа да ақпараттық материалдар-</w:t>
        <w:br/>
        <w:t>да діни бірлестіктің толық атауы болуға тиіс.</w:t>
        <w:br/>
        <w:t>10-бап. Қайырымдылық қызметі</w:t>
        <w:br/>
        <w:t>1. Діни бірлестіктер қайырымдылық қызметін жүзеге асыруға</w:t>
        <w:br/>
        <w:t>және қайырымдылық ұйымдарын ашуға құқылы.</w:t>
        <w:br/>
        <w:t>2. Қайырымдылықты жүзеге асыру кезінде діни қызметке тарту</w:t>
        <w:br/>
        <w:t>мақсатында Қазақстан Республикасы азаматтарының, шетелдіктер</w:t>
        <w:br/>
        <w:t>мен азаматтығы жоқ адамдардың материалдық тәуелділігін</w:t>
        <w:br/>
        <w:t>(мұқтаждығын) пайдалануға жол берілмейді.</w:t>
        <w:br/>
        <w:t>11-бап. Дінге сенушілердің және діни бірлестіктердің</w:t>
        <w:br/>
        <w:t>халықаралық байланыстары мен қарым-қатынастары</w:t>
        <w:br/>
        <w:t>1. Қазақстан Республикасының азаматтары, шетелдіктер,</w:t>
        <w:br/>
        <w:t>азаматтығы жоқ адамдар мен діни бірлестіктер олардың мінажат</w:t>
        <w:br/>
        <w:t>етуге, жиналыстар мен басқа да діни шараларға қатысу үшін шетел-</w:t>
        <w:br/>
        <w:t>ге шығып тұруын қоса алғанда, халықаралық байланыстар мен жеке</w:t>
      </w:r>
    </w:p>
    <w:p>
      <w:r>
        <w:t>қарым-қатынас орнатуға және қатынастарын үзбеуге құқылы.</w:t>
        <w:br/>
        <w:t>2. Діни бірлестіктер діни білім беру ұйымдарында оқыту үшін</w:t>
        <w:br/>
        <w:t>шетелге Қазақстан Республикасының азаматтарын жібере алады</w:t>
        <w:br/>
        <w:t>және Қазақстан Республикасының аумағындағы діни білім беру</w:t>
        <w:br/>
        <w:t>ұйымдарында оқыту үшін шетелдіктерді, азаматтығы жоқ адамдар-</w:t>
        <w:br/>
        <w:t>ды қабылдай алады.</w:t>
        <w:br/>
        <w:t>4-тарау. ДІНИ БІРЛЕСТІКТЕРДІ ҚҰРУ, МЕМЛЕКЕТТІК</w:t>
        <w:br/>
        <w:t>ТІРКЕУ, ҚАИТА ҰЙЫМДАСТЫРУ, ТАРАТУ</w:t>
        <w:br/>
        <w:t>12-бап. Діни бірлестіктердің мәртебесі</w:t>
        <w:br/>
        <w:t>1. Қазақстан Республикасында: жергілікті, өңірлік және</w:t>
        <w:br/>
        <w:t>республикалық мәртебесі бар діни бірлестіктер құрылуы және</w:t>
        <w:br/>
        <w:t>әрекет етуі мүмкін.</w:t>
        <w:br/>
        <w:t>2. Қазақстан Республикасының кемінде елу азаматының баста-</w:t>
        <w:br/>
        <w:t>масы бойынша құрылған, бір облыстың, республикалық маңызы</w:t>
        <w:br/>
        <w:t>бар қаланың және астананың шегінде әрекет ететін діни бірлестік</w:t>
        <w:br/>
        <w:t>жергілікті діни бірлестік болып танылады.</w:t>
        <w:br/>
        <w:t>3. Кемінде екі облыстан, республикалық маңызы бар қалалардан</w:t>
        <w:br/>
        <w:t>және астанадан өкілдік ететін, олардың әрқайсысынан Қазақстан</w:t>
        <w:br/>
        <w:t>Республикасының кемінде екі жүз елу азаматы бар екі және одан</w:t>
        <w:br/>
        <w:t>да көп жергілікті діни бірлестіктердің қатысушылары (мүшелері)</w:t>
        <w:br/>
        <w:t>125</w:t>
        <w:br/>
        <w:t>Қазақстан Республикасында тыйым салынған</w:t>
        <w:br/>
        <w:t>діни ұйымдар тізбесі. 222144</w:t>
        <w:br/>
        <w:t>147</w:t>
        <w:br/>
        <w:t>148</w:t>
        <w:br/>
        <w:t>Қорытынды..</w:t>
        <w:br/>
        <w:t>Авторлар туралы мәліметтер..</w:t>
        <w:br/>
        <w:t>Ғылыми баспа</w:t>
        <w:br/>
        <w:t>ЭКСТРЕМИЗМ МЕН ТЕРРОРИЗМГЕ</w:t>
        <w:br/>
        <w:t>ҚАРСЫ ӘРЕКЕТ ЕТУДЕГІ ДӘСТҮРЛІ ДІНДЕРДІҢ РӨЛІ</w:t>
        <w:br/>
        <w:t>Бұл әдістемелік материалдар жинағы Алматы қаласы ішкі саясат</w:t>
        <w:br/>
        <w:t>Басқармасының қолдауымен «Конфессияаралық келісім мен төзімділік</w:t>
        <w:br/>
        <w:t>сананы қалыптастыруды насихаттау шараларын жүргізу» әлеуметтік</w:t>
        <w:br/>
        <w:t>маңызы бар Жобасын орындау бойынша мемлекеттік әлеуметтік тапсырыс</w:t>
        <w:br/>
        <w:t>ауқымында «Экстремизм мен терроризмге қарсы әрекет етудегі дәстүрлі</w:t>
        <w:br/>
        <w:t>діндердің рөлі» атты конференцияның қорытындысы бойынша ҚР БҒМ</w:t>
        <w:br/>
        <w:t>ҒК “Философия және саясаттану институтының ұжымымен баспаға</w:t>
        <w:br/>
        <w:t>дайындалды.</w:t>
        <w:br/>
        <w:t>Редактор Г.А. Турлина</w:t>
        <w:br/>
        <w:t>Компьютерде беттеген Г.И. Нусипова</w:t>
        <w:br/>
        <w:t>Басуға 21.12. 2011 ж. Пішімі 60х84 У...</w:t>
        <w:br/>
        <w:t>Офсетті қағаз. «К18О»-да басылған.</w:t>
      </w:r>
    </w:p>
    <w:p>
      <w:r>
        <w:t>Көлемі 9,43 б.т. 200 дана.</w:t>
        <w:br/>
        <w:t>«АЛМАТЫЖАРНАМА» МКК типографиясы</w:t>
        <w:br/>
        <w:t>Алматы қ. Досмұхамедов көшесі, 89А</w:t>
        <w:br/>
        <w:t>МАЗМҰНЫ</w:t>
        <w:br/>
        <w:t>Шаукенова З.К. Дәстүрлі діндер экстремизм мен</w:t>
        <w:br/>
        <w:t>терроризмге тойтарыс берудің жолдарын іздеуде............</w:t>
        <w:br/>
        <w:t>Мухаммад-Хусайн қажы Алсабеков. Өзің өзгермейтін</w:t>
        <w:br/>
        <w:t>болсаң әлемде өзгермейді... .ае--</w:t>
        <w:br/>
        <w:t>Қазақстан православиелік шіркеуі синоды істерін</w:t>
        <w:br/>
        <w:t>меңгеруші Епископ Геннадий Каскеленский ..........222.</w:t>
        <w:br/>
        <w:t>І бөлім. Қазақстандағы діни экстремизм:</w:t>
        <w:br/>
        <w:t>сын-қатерлер мен қарсы әрекеттер</w:t>
        <w:br/>
        <w:t>Байдаров Е.Ұ. Жаһандану үдерістері аясындағы</w:t>
        <w:br/>
        <w:t>Қазақстандағы исламдану үрдістері...</w:t>
        <w:br/>
        <w:t>Бурова Е.Е. Қазақстан үшін дәстүрлі емес діни</w:t>
        <w:br/>
        <w:t>ұйымдары өкілдерінің мінез-құлықтары мен санасының</w:t>
        <w:br/>
        <w:t>экстремизациялану технологиялары... ...</w:t>
        <w:br/>
        <w:t>Косиченко А.Г. Экстремизм мен терроризмге қарсы</w:t>
        <w:br/>
        <w:t>тұрудағы дәстүрлі діндердің мүмкіндіктері..............21...</w:t>
        <w:br/>
        <w:t>Курганская В.Д. Қазақстандағы діни экстремизмнің</w:t>
        <w:br/>
        <w:t>интенсификациялану факторлары және оған қарсы әрекет</w:t>
        <w:br/>
        <w:t>ету жолдары.</w:t>
        <w:br/>
        <w:t>Нұрғалиева М.М. Қазақстандағы діни экстремизм</w:t>
        <w:br/>
        <w:t>сын-қатері: қарсы тұруға дайын болу...</w:t>
        <w:br/>
        <w:t>Соловьева Г.Г. Дәстүрлі діндердің діни экстремизмге</w:t>
        <w:br/>
        <w:t>қарсы әрекет етуі: зерде мен сенім..........44220МШм 2...</w:t>
        <w:br/>
        <w:t>П бөлім. Діни пиғылдағы экстремизм</w:t>
        <w:br/>
        <w:t>мен терроризмге қатысты әртүрлі діни</w:t>
        <w:br/>
        <w:t>конфессиялардың көшбасшыларының үндеуі</w:t>
        <w:br/>
        <w:t>Шейх Әбсаттар қажы Дербісәлі. Еркіндік жүгенсіздікпен</w:t>
        <w:br/>
        <w:t>байланыстырылмауы керек...</w:t>
        <w:br/>
        <w:t>149</w:t>
        <w:br/>
        <w:t>10</w:t>
        <w:br/>
        <w:t>16</w:t>
        <w:br/>
        <w:t>21</w:t>
        <w:br/>
        <w:t>46</w:t>
        <w:br/>
        <w:t>58</w:t>
        <w:br/>
        <w:t>68</w:t>
        <w:br/>
        <w:t>48</w:t>
      </w:r>
    </w:p>
    <w:p>
      <w:r>
        <w:t>«Хизбут Тахрирдің Ислами Үмметке, соның ішінде, ондағы күш</w:t>
        <w:br/>
        <w:t>иелеріне жолдаған ҮНДЕУІ» үнқағазы;</w:t>
        <w:br/>
        <w:t>«Ислами тұлға» кітабы, Тақаюддин Набахони;</w:t>
        <w:br/>
        <w:t>«Ислам жүйесі» кітабы, Тақаюддин Набахони;</w:t>
        <w:br/>
        <w:t>«Ислами нафсия негіздері» кітабы;</w:t>
        <w:br/>
        <w:t>«Хизбут Тахрирдің саяси тұжырымдамасы» кітабы, Тақаюддин</w:t>
        <w:br/>
        <w:t>Набахони;</w:t>
        <w:br/>
        <w:t>«Қалай Халифат қиратылған еді» кітабы, Абдул-Кадим;</w:t>
        <w:br/>
        <w:t>«Ал-ваһй» журналы;</w:t>
        <w:br/>
        <w:t>«Үнпарақтар» мерзімді басылымы, кітапшасы;</w:t>
        <w:br/>
        <w:t>«Мұсылман елдерін басып алудың саяси мәселелері» кітапшасы;</w:t>
        <w:br/>
        <w:t>«Исламды құрту үшін қауіпті ұғымдар және Батыс мәдениетінің</w:t>
        <w:br/>
        <w:t>шоғырлануы» кітапшасы;</w:t>
        <w:br/>
        <w:t>«Ағайындар үшін ақпарат» кітапшасы;</w:t>
        <w:br/>
        <w:t>«Ислам мемлекеті» Тақийюддин Набахони авторлығымен</w:t>
        <w:br/>
        <w:t>кітапша;</w:t>
        <w:br/>
        <w:t>«Тапқырлық» Тақийюддин Набахони авторлығымен брошора;</w:t>
        <w:br/>
        <w:t>«Саяси пікірлер» кітапшасы;</w:t>
        <w:br/>
        <w:t>«Халифалық мемлекетіндегі білім бағдарламасының негіздері»</w:t>
        <w:br/>
        <w:t>кітапшасы;</w:t>
        <w:br/>
        <w:t>«Дүниетанымдар кақтығысының тұрақтылығы» кітапшасы;</w:t>
        <w:br/>
        <w:t>«Хизби ұйымдасу» Тақийюддин Набахони авторлығымен</w:t>
        <w:br/>
        <w:t>кітапша;</w:t>
        <w:br/>
        <w:t>«Хизбут Тахрир» кітапшасы;</w:t>
        <w:br/>
        <w:t>«Хизбут Тахрирдің саяси түсініктері» кітапшасы;</w:t>
        <w:br/>
        <w:t>«Қатерлі түсініктер» кітапшасы;</w:t>
        <w:br/>
        <w:t>«Жігіттер үшін мәліметтер» кітапшасы;</w:t>
        <w:br/>
        <w:t>«Хизбут Тахрир жігіттерінің Данияда өткізген екінші жылдық</w:t>
        <w:br/>
        <w:t>форумдары» кітапшасы;</w:t>
        <w:br/>
        <w:t>«Халифалар» кітапшасы;</w:t>
        <w:br/>
        <w:t>«Шэһри халқа «Жақсы салихалы әйел» кітапшасы;</w:t>
        <w:br/>
        <w:t>«Қоғамға кіру» кітапшасы;</w:t>
        <w:br/>
        <w:t>«ХІШ қыжырасы (ХІХ милади) ғасырдан бастап...» сөзімен</w:t>
        <w:br/>
        <w:t>басталған кітапша;</w:t>
        <w:br/>
        <w:t>Демократия күпір жүйесі оны қабылдау, тарату және оған</w:t>
        <w:br/>
        <w:t>шақыру харам», Абдул-Қадим Заллума кітапшасы;</w:t>
        <w:br/>
        <w:t>«Иман жолы» кітапшасы;</w:t>
      </w:r>
    </w:p>
    <w:p>
      <w:r>
        <w:t>«Хизбут Тахрирдің түсініктері» кітапшасы;</w:t>
        <w:br/>
        <w:t>134</w:t>
        <w:br/>
        <w:t>«Ислам пікірі жетекшілігі» кітапшасы;</w:t>
        <w:br/>
        <w:t>«Хизбут Тахрирдің Ислам Уммасына, әсіресе күшке ие</w:t>
        <w:br/>
        <w:t>болғандарға үндеу хаты» кітапшасы;</w:t>
        <w:br/>
        <w:t>«Саяси көзқарастар», Такийюддин Набахани кітапшасы;</w:t>
        <w:br/>
        <w:t>«Хизбут Тахрир концепциясы», Такийюддин Набахани</w:t>
        <w:br/>
        <w:t>кітапшасы;</w:t>
        <w:br/>
        <w:t>«Ислам мемлекетіндегі оқыту бағдарламасының негізі»</w:t>
        <w:br/>
        <w:t>кітапшасы;</w:t>
        <w:br/>
        <w:t>«Өзгеріс», Махмуд Абдуль Карим Хасан кітапшасы;</w:t>
        <w:br/>
        <w:t>«Жол», Ахамад Атыйята кітапшасы;</w:t>
        <w:br/>
        <w:t>«Аллаһға тәуекел ету» кітапшасы;</w:t>
        <w:br/>
        <w:t>«Өлім» кітапшасы;</w:t>
        <w:br/>
        <w:t>«Демократия сенбеу жүйесі» кітапшасы, Абдул Кадим Заллум;</w:t>
        <w:br/>
        <w:t>«Қоғамға ену» кітапшасы;</w:t>
        <w:br/>
        <w:t>«Партиялық ынтымақ» кітапшасы, Такийюддин Набахани;</w:t>
        <w:br/>
        <w:t>«Хизбут Тахрир бағдарламасы» кітапшасы;</w:t>
        <w:br/>
        <w:t>«Шайтанның қулығы» кітапшасы;</w:t>
        <w:br/>
        <w:t>«Ақида мен шариғаттыңарасындағы айырмашылық» кітапшасы;</w:t>
        <w:br/>
        <w:t>«Ислам тұлғасы» кітапшасы;</w:t>
        <w:br/>
        <w:t>«Дамыған және дамымаған ой» кітапшасы;</w:t>
        <w:br/>
        <w:t>«Әмірге бағыну» кітапшасы;</w:t>
        <w:br/>
        <w:t>«Құран және ғалам» кітапшасы;</w:t>
        <w:br/>
        <w:t>«Үнпарақтар» кітапшасы;</w:t>
        <w:br/>
        <w:t>«Расуллуллоһқа қарсы жасалған дөрекіліктің қасыреті</w:t>
        <w:br/>
        <w:t>мұсылмандарға: Исламды және мұсылмандарды қорғайтын</w:t>
        <w:br/>
        <w:t>Халифалықты құрыңдар деп жар салуда» үнпарағы;</w:t>
        <w:br/>
        <w:t>«Ақики ахуалымыз кандай?» үнпарағы;</w:t>
        <w:br/>
        <w:t>«Американың Ресей және Тәуелсіз мемлекеттер достастығына</w:t>
        <w:br/>
        <w:t>(ТМД) байланысты ұстанған саясаты» үнпарағы;</w:t>
        <w:br/>
        <w:t>«Палестинаны қолдан беру бастамасына «атсалысу» саммиті»</w:t>
        <w:br/>
        <w:t>үнпарағы;</w:t>
        <w:br/>
        <w:t>«Дүниетанымдар кездесуі кәпір Батыстың қатерлі айласынан</w:t>
      </w:r>
    </w:p>
    <w:p>
      <w:r>
        <w:t>өзге нәрсе емес» үнпарағы;</w:t>
        <w:br/>
        <w:t>«Баспасөз мәліметі Сирия вилаятындағы Хизбут Тахрир</w:t>
        <w:br/>
        <w:t>мүшелерінің тұтқындалуына қарамастан, Халифалықты құру</w:t>
        <w:br/>
        <w:t>мақсатымыздан мүлдем бас тартпаймыз» үнпарағы;</w:t>
        <w:br/>
        <w:t>«Дәрменсіз жағдайға түсіп қалған Өзбекстанрежимі Британияны</w:t>
        <w:br/>
        <w:t>Хизбут-Тахрирге тыйым салуға үндеуде» үнпарағы;</w:t>
        <w:br/>
        <w:t>135</w:t>
        <w:br/>
        <w:t>«Бізге Ирак вилаятынан Хизбут Тахрирден төмендегі мәліметтер</w:t>
        <w:br/>
        <w:t>келді» үнпарағы;</w:t>
        <w:br/>
        <w:t>«Сауалдарға жауаптар» үнпарағы;</w:t>
        <w:br/>
        <w:t>«Әділет тек Исламда ғана бар» үнпарағы;</w:t>
        <w:br/>
        <w:t>«О,мұсылман әскері! Араларыңызда Ислам мен мұсылмандарға,</w:t>
        <w:br/>
        <w:t>сонымен қатар олардың ары мен дербестігіне түзу қарайтын діндар</w:t>
        <w:br/>
        <w:t>адам табылмағаны ма?» үнпарағы;</w:t>
        <w:br/>
        <w:t>«Ливан жануда.. Ал басшылар одан лоззат алып тамашалап</w:t>
        <w:br/>
        <w:t>тұр!!!» үнпарағы;</w:t>
        <w:br/>
        <w:t>Электронды мәтіндік құжат «Халифатсыз күндер тым ұзарып</w:t>
        <w:br/>
        <w:t>кетті»;</w:t>
        <w:br/>
        <w:t>Электронды мәтіндік құжат «Тек Халифат арқылы ғана сіздер</w:t>
        <w:br/>
        <w:t>жеңіске жетесіздер!»;</w:t>
        <w:br/>
        <w:t>«Аль-Фарида Аль-Гаиба», Абдель Саляма Фарага кітабы;</w:t>
        <w:br/>
        <w:t>«Джамиуль Фарид» (Исламдық үндеу имамдарының кітаптар</w:t>
        <w:br/>
        <w:t>жинағы) кітабы;</w:t>
        <w:br/>
        <w:t>«Аһзабуль Асда ма сайруль узама» (Ұлылар тарихынан жағымды</w:t>
        <w:br/>
        <w:t>жаңғырық), Аид ибн Абдулла Аль-Карни кітабы;</w:t>
        <w:br/>
        <w:t>«Аль-Фауаид» (Пайда кітабы), Шамсудин абу Абдулла Мухам-</w:t>
        <w:br/>
        <w:t>мад ибн Кайим Аль-Джаузия кітабы;</w:t>
        <w:br/>
        <w:t>«Аль-Акидатуль-Исламия уаль-фикруль Маасыр» (Исламдық</w:t>
        <w:br/>
        <w:t>наным- сенім және қазіргі ой)), Мухаммад Сайд Рамадан Аль-Буты</w:t>
        <w:br/>
        <w:t>кітабы;</w:t>
        <w:br/>
        <w:t>«Маджмахуль Фатауа» (Фәтуалар жинағы), Фахд ибн Насыр Ас-</w:t>
        <w:br/>
        <w:t>Сулейман кітабы;</w:t>
        <w:br/>
        <w:t>«Фанну Тадхуид» (Таухид өнері), Иззат Убайд Даас кітабы;</w:t>
        <w:br/>
        <w:t>«Джихад на пути Аллаһха», Сайд ибн Али ибн Уахф Аль-</w:t>
        <w:br/>
        <w:t>Кахтани кітабы;</w:t>
        <w:br/>
        <w:t>«Шахадатуль Ислам» (Ислам куәлігі), Мухамад Джамиль Зину</w:t>
        <w:br/>
        <w:t>кітабы;</w:t>
        <w:br/>
        <w:t>«Китабу Таухид» (Бірқұдайлық кітабы), Мухаммед бин Абдуль</w:t>
        <w:br/>
        <w:t>Ваххаб кітабы;</w:t>
        <w:br/>
        <w:t>«Баян ат Таухид» (Бірқұдайлықты түсіндіріп беру), Абдульазиз</w:t>
      </w:r>
    </w:p>
    <w:p>
      <w:r>
        <w:t>бин Абдулах бин Абдурахман бин Баз кітабы;</w:t>
        <w:br/>
        <w:t>«Акидаду сахих Уамаядадуха», Абдульази бин Абдула бин</w:t>
        <w:br/>
        <w:t>Абдурахман бин Баз кітабы;</w:t>
        <w:br/>
        <w:t>«Хашиетуль усуль», шейх Уль ислам Мухаммед бин Абдуль</w:t>
        <w:br/>
        <w:t>Ваххаб кітабы;</w:t>
        <w:br/>
        <w:t>141</w:t>
        <w:br/>
        <w:t>АВТОРЛАР ТУРАЛЫ МӘЛІМЕТТЕР</w:t>
        <w:br/>
        <w:t>Шаукенова Зарема Каукенқызы - ҚР БҒМ Ғылым комитеті</w:t>
        <w:br/>
        <w:t>Философия және саясаттану институтының директоры, әлеуметтану</w:t>
        <w:br/>
        <w:t>ғылымдарының докторы, профессор</w:t>
        <w:br/>
        <w:t>Әбсаттар қажы Дербісәлі - Шейх</w:t>
        <w:br/>
        <w:t>Бабаджанов Б.М. - Өзбекстан Республикасы ҒА Шығыстану</w:t>
        <w:br/>
        <w:t>институтының бөлім меңгерушісі, тарих ғылымдарының докторы</w:t>
        <w:br/>
        <w:t>Байдаров Еркін Ұланұлы - ҚР БҒМ Ғылым комитеті</w:t>
        <w:br/>
        <w:t>Философия және саясаттану институтының ғалым-хатшысы,</w:t>
        <w:br/>
        <w:t>философия ғылымдарының кандидаты</w:t>
        <w:br/>
        <w:t>Бурова Елена Евгеньевна - ҚР БҒМ ҒК Философия және</w:t>
        <w:br/>
        <w:t>саясаттану институтының бас ғылыми қызметкері, философия</w:t>
        <w:br/>
        <w:t>ғылымдарының докторы, профессор</w:t>
        <w:br/>
        <w:t>Косиченко Анатолий Григорьевич - ҚР БҒМ ҒК Философия</w:t>
        <w:br/>
        <w:t>және саясаттану институтының бас ғылыми қызметкері, философия</w:t>
        <w:br/>
        <w:t>ғылымдарының докторы, профессор</w:t>
        <w:br/>
        <w:t>Курганская Валентина Дмитриевна -ҚРБҒМҒК Философия</w:t>
        <w:br/>
        <w:t>және саясаттану институтының бас ғылыми қызметкері, философия</w:t>
        <w:br/>
        <w:t>ғылымдарының докторы, профессор</w:t>
        <w:br/>
        <w:t>Мұхаммад-Хусайн қажы Алсабеков - Бас мүфтидің</w:t>
        <w:br/>
        <w:t>орынбасары, Қазақстан мұсылмандары Діни басқармасының</w:t>
        <w:br/>
        <w:t>төрағасы, Шейх уль-Ислам Наиб мүфтиі, философия ғылымдарының</w:t>
        <w:br/>
        <w:t>докторы</w:t>
        <w:br/>
        <w:t>Мұхаммад Сейид Тантави - Шейх</w:t>
        <w:br/>
        <w:t>Нұрғалиева Мадина Маратқызы - ҚР БҒМ ҒК Философия</w:t>
        <w:br/>
        <w:t>және саясаттану институты аға ғылыми қызметкері, саясаттану</w:t>
        <w:br/>
        <w:t>ғылымдарының кандидаты</w:t>
        <w:br/>
        <w:t>Соловьева Грета Георгиевна - ҚР БҒМ ҒК Философия және</w:t>
        <w:br/>
        <w:t>саясаттану институтының бас ғылыми қызметкері, философия</w:t>
        <w:br/>
        <w:t>ғылымдарының докторы, профессор</w:t>
        <w:br/>
        <w:t>148</w:t>
        <w:br/>
        <w:t>«Ирджа уаль Мурджия», Торик Абдуль Халим;</w:t>
        <w:br/>
        <w:t>«Кім сенбеушіні кәпір демесе, онда оның өзі кәпір», - деген</w:t>
        <w:br/>
        <w:t>ереже төңірегінде», Насыр ибн Хамдуль Фахд;</w:t>
      </w:r>
    </w:p>
    <w:p>
      <w:r>
        <w:t>«Жеңілген топтың наным-сенімі: Иман және оны жойылуы»,</w:t>
        <w:br/>
        <w:t>Абдуль Маджид ибн Мухамад Муниь,</w:t>
        <w:br/>
        <w:t>«Пұтқа табынушылар әскерлері мен заң (зайырлы) көмекшілерін</w:t>
        <w:br/>
        <w:t>қорғаушылардың дәйекті емес екенін көрсету», Абу Мухамад</w:t>
        <w:br/>
        <w:t>Макдиси;</w:t>
        <w:br/>
        <w:t>«Шейх Әбу Мұхамад (Макдиси) туралы хабарлардан, Аллаһ</w:t>
        <w:br/>
        <w:t>оны азат етсін»;</w:t>
        <w:br/>
        <w:t>«Имам-салафиттердің муржиттерді айыптаған сөздерінен</w:t>
        <w:br/>
        <w:t>қысқаша мәлімдеме», автор: Абу Абдулла Ат-Туниси;</w:t>
        <w:br/>
        <w:t>«Сауд мемлекеті және Ибн База мен Ибн Усайминның оған</w:t>
        <w:br/>
        <w:t>қатынасы», Абу Мухамад Макдиси;</w:t>
        <w:br/>
        <w:t>«Тагутты қорғайтын барлық қызметтердің қызметкерлерін</w:t>
        <w:br/>
        <w:t>жоюға рұқсат алу» кітапшасы, Шейх Абу Джандал Аль Азади;</w:t>
        <w:br/>
        <w:t>«Барлық мұсылмандар мен ислам әлемінің бастаушыларын</w:t>
        <w:br/>
        <w:t>жанайқаймен шақыру» кітапшасы, Жалал Алим;</w:t>
        <w:br/>
        <w:t>«Керуенге қосылыңыз» кітапшасы, Абдулла Аззам;</w:t>
        <w:br/>
        <w:t>«Аль-Альманийа (зайырлы өмір салты) және оның жиіркенішті</w:t>
        <w:br/>
        <w:t>нәтижелері» кітапшасы, Мухаммад Шакир аш-Шариф;</w:t>
        <w:br/>
        <w:t>«Біз адасқандармыз» кітапшасы, Шейх Хусейн ибн Махмуд;</w:t>
        <w:br/>
        <w:t>«Исламдағы ұйым» кітапшасы.</w:t>
        <w:br/>
        <w:t>Дереккөздер: хууууу.тевһеі.К2/л/НЬ1 22-8-85-р-1.һіті, уүуУуУ.114у4.К2.</w:t>
        <w:br/>
        <w:t>3 қараша 2011 ж. жаңартылды</w:t>
        <w:br/>
        <w:t>«Баспасөз мәлімдемесі. Бангладеш ұлттық партиясының үкіметі</w:t>
        <w:br/>
        <w:t>бұрынғы Авоми лигасының үкіметі тәрізді Бангладеш халқының</w:t>
        <w:br/>
        <w:t>қауіпсіздігін мүлдем қамтамасыз ете алмады» үнпарағы;</w:t>
        <w:br/>
        <w:t>«Баспасөз мәліметі. Хизбут Тахрир Құранның Гуантанамодағы</w:t>
        <w:br/>
        <w:t>америкалық сарбаздардың қолында қорлануына қарсы шығып,</w:t>
        <w:br/>
        <w:t>үлкен шеру өткізді» үнпарағы;</w:t>
        <w:br/>
        <w:t>«Экономикалық клуб жиналысы жалған уәделер және күмәнді</w:t>
        <w:br/>
        <w:t>кездесулер» үнпарағы;</w:t>
        <w:br/>
        <w:t>«Қырғызстаннан таралған ізгілік сәулесі» үнпарағы;</w:t>
        <w:br/>
        <w:t>«Өмір істерінде Ислам жолын ұстану мұсылмандарға парыз»</w:t>
        <w:br/>
        <w:t>үнпарағы;</w:t>
        <w:br/>
        <w:t>«Жігіттер үшін мәлімет» үнпарағы;</w:t>
        <w:br/>
        <w:t>«Көрмейді ме, олар жыл сайын бір-екі рет бәлеге-пітнәға (алдап-</w:t>
        <w:br/>
        <w:t>арбауға) жолығуда. Содан кейін де, тәубе де қылмайды, үгіт-насихат</w:t>
        <w:br/>
        <w:t>аталмайды» үнпарағы;</w:t>
        <w:br/>
        <w:t>«Сауалдарға жауаптар» үнпарағы;</w:t>
        <w:br/>
        <w:t>«Сауалдарға жауап» үнпарағы;</w:t>
      </w:r>
    </w:p>
    <w:p>
      <w:r>
        <w:t>«Құрметті бауырымыз, «Жол» газетінің бас редакторы»</w:t>
        <w:br/>
        <w:t>үнпарағы;</w:t>
        <w:br/>
        <w:t>«Су көздерін жекешелендіру заңын жоюлары жайында Баспасөз</w:t>
        <w:br/>
        <w:t>мәліметі» үнпарағы;</w:t>
        <w:br/>
        <w:t>«Алжир режимінің дұшпандарымен байланыстарын қалыпқа</w:t>
        <w:br/>
        <w:t>келтіру үшін жүгіруі ХАЛИФАЛЫҚ мемлекетінің құрылуына</w:t>
        <w:br/>
        <w:t>кедергі бола алмайды» үнпарағы;</w:t>
        <w:br/>
        <w:t>«Рамазан айын қалай күтіп алдыңыз және онымен қалай</w:t>
        <w:br/>
        <w:t>қоштасып жатырсыз?» үнпарағы;</w:t>
        <w:br/>
        <w:t>«Пайғамбардың соңғы (Қоштасу) құтпасы» үнпарағы;</w:t>
        <w:br/>
        <w:t>«Паттани қасіреті де Палестина қасіретіне ұқсайды» үнпарағы;</w:t>
        <w:br/>
        <w:t>«Ақиқат (яғни, Ислам) келді де, жалған (яғни, күпірлік)</w:t>
        <w:br/>
        <w:t>жойылды. Өйткені, жалған-күпірлік жойылушы нәрсе! Құрметті,</w:t>
        <w:br/>
        <w:t>Қазақстан және Орта Азия мұсылмандары!» үнпарағы;</w:t>
        <w:br/>
        <w:t>«Иорданиядағы Хизбут Тахрир тарапынан Амманда өткізілген</w:t>
        <w:br/>
        <w:t>бірінші халықаралық ислами форумға қатысқан ғалымдар мен</w:t>
        <w:br/>
        <w:t>ойшылдарға АШЫҚ ХАТ» үнпарағы;</w:t>
        <w:br/>
        <w:t>«Самарадағы оқиға Американың ісі Одан мақсат -</w:t>
        <w:br/>
        <w:t>мұсылмандардың ортасына іріткі салу» үнпарағы;</w:t>
        <w:br/>
        <w:t>«Америка мен Еуропа Шам өлкелері үстінде күресуде. Ей,</w:t>
        <w:br/>
        <w:t>мұсылмандар, олардан сақ болыңдар!» үнпарағы;</w:t>
        <w:br/>
        <w:t>139</w:t>
        <w:br/>
        <w:t>«Хизбут Тахрирдан Қазақстан Республикасының президенті</w:t>
        <w:br/>
        <w:t>Нұрсұлтан Әбішұлы Назарбаевқа АШЫҚ ХАТ» үнпарағы;</w:t>
        <w:br/>
        <w:t>«Бас партиясының сьезі - Сирия президентінің жаңа әкімшілігін</w:t>
        <w:br/>
        <w:t>құру және Америка экімшілігінің талаптарымен үйлесуді тездету</w:t>
        <w:br/>
        <w:t>үшін орта қалыптастыру сьезі» үнпарағы;</w:t>
        <w:br/>
        <w:t>«Еш нәрсені қалдырмастан жоятын пітнадан сақтаныңдар»</w:t>
        <w:br/>
        <w:t>үнпарағы;</w:t>
        <w:br/>
        <w:t>«Мұсылмандар тек Ислами халифалық құрылуы арқылы қайта</w:t>
        <w:br/>
        <w:t>үстемдіктеріне қайтуларын түсінуіне сексен үш жыл жетпеді ме?»</w:t>
        <w:br/>
        <w:t>үнпарағы;</w:t>
        <w:br/>
        <w:t>«Америка Иракта бұзық ойын арқылы Пітнаны өршітуде. Ей,</w:t>
        <w:br/>
        <w:t>мұсылмандар, бұл пітнадан САҚ БОЛЫҢЫЗДАР» үнпарағы;</w:t>
        <w:br/>
        <w:t>«Кім көркем заң шығарушы - Жаратушы Аллаһ па, әлде</w:t>
        <w:br/>
        <w:t>жаратылған адам ба?» үнпарағы;</w:t>
        <w:br/>
        <w:t>«Рамазан сұхбаты» үнпарағы;</w:t>
        <w:br/>
        <w:t>«Үкім сұрап Ислами шариғаттың нұр және әділетіне бет</w:t>
        <w:br/>
        <w:t>бұрыңдар, сондай-ақ, «халықаралық тексеру комиссиясы» жөніндегі</w:t>
        <w:br/>
        <w:t>жанжалдың отын өшіріңдер» үнпарағы;</w:t>
        <w:br/>
        <w:t>«Хизбут Тахрир - Марокко: Ислам Үмметіне Рамазан айты</w:t>
      </w:r>
    </w:p>
    <w:p>
      <w:r>
        <w:t>мүбәрәк» болсын! Ол Үмметті пайғамбарлық жолы негізіндегі</w:t>
        <w:br/>
        <w:t>тура Жолдағы Халифалық мемлекетінің құрылуына алып келсін»</w:t>
        <w:br/>
        <w:t>үнпарағы;</w:t>
        <w:br/>
        <w:t>«Баспасөз мәліметі. Исламнан мыңдаған жылдар бұрын пайда</w:t>
        <w:br/>
        <w:t>болған демократиялық жүйені бүгінгі күнде атқаруға болады екен,</w:t>
        <w:br/>
        <w:t>олай болса неліктен Аллаһ Тағала түсірген Ислам атқарылмай</w:t>
        <w:br/>
        <w:t>жатыр?» үнпарағы;</w:t>
        <w:br/>
        <w:t>«Баспасөз мәліметі. Пікір және еркіндік атты жалған» үнпарағы;</w:t>
        <w:br/>
        <w:t>«Халықаралық тексеру комиссиясын жіберу қарары жайындағы</w:t>
        <w:br/>
        <w:t>мәлімет» үнпарағы;</w:t>
        <w:br/>
        <w:t>«Ей, Палестина мұсылмандары!» үнпарағы;</w:t>
        <w:br/>
        <w:t>«Ақиқат келді, содан соң жалғандық жоғалды; шыныменде,</w:t>
        <w:br/>
        <w:t>жалғандық жоғалатын нәрсе! Құрметті Қазақстан және Орталық</w:t>
        <w:br/>
        <w:t>Азия мұсылмандары!» үнпарағы;</w:t>
        <w:br/>
        <w:t>«Андижандағы трагедияға байланысты» үнпарағы;</w:t>
        <w:br/>
        <w:t>«Ливан қаны Америка-Франция күресі «базарында» қатігез</w:t>
        <w:br/>
        <w:t>қарар және мұсылман басшыларының кұттықтауы мен іріткіге ауыз</w:t>
        <w:br/>
        <w:t>біріктіру арқылы сатылуда!» үнпарағы;</w:t>
        <w:br/>
        <w:t>140</w:t>
        <w:br/>
        <w:t>«Ал-Хаят» газеті, құрметті публицист журналист Мумин Ғоли»</w:t>
        <w:br/>
        <w:t>үнпарағы;</w:t>
        <w:br/>
        <w:t>«Бадрон үкіметінің министрлік баяндамасы атқару үшін емес,</w:t>
        <w:br/>
        <w:t>сенімге кіру үшін дайындалған» үнпарағы;</w:t>
        <w:br/>
        <w:t>«Ливан мен Сирия ортасындағы «жасанды шекаралардың»</w:t>
        <w:br/>
        <w:t>шиеленісуі» үнпарағы;</w:t>
        <w:br/>
        <w:t>«Хизбут Тахрирдің Түркия вилаятындағы бөлімінен құрметті</w:t>
        <w:br/>
        <w:t>ұстаз Фетхуллаһ Гүлен мырзаға АШЫҚ ХАТ» үнпарағы;</w:t>
        <w:br/>
        <w:t>«Ей, қайыршылар, сол үшін мазасызданып жатырсыңдарма?!»</w:t>
        <w:br/>
        <w:t>үнпарағы;</w:t>
        <w:br/>
        <w:t>«Баспасөз мәліметі. Кашмир жайындағы Мушарраф пен</w:t>
        <w:br/>
        <w:t>Американың жоспарларына қарсы тағы да бұқаралық шерулер»</w:t>
        <w:br/>
        <w:t>үнпарағы;</w:t>
        <w:br/>
        <w:t>«Хизбут Тахрир» аты әскери - материалдық іс-әрекеттерге неге</w:t>
        <w:br/>
        <w:t>мұнша қиқарлықпен араластырылуда?!» үнпарағы;</w:t>
        <w:br/>
        <w:t>«29 қазан республика күні» мейрам емес» үнпарағы;</w:t>
        <w:br/>
        <w:t>«Кәпірлердің бағдарламалары Исламды жеңіліске ұшырату</w:t>
        <w:br/>
        <w:t>үшін жасалып жатқан әрекеттерден басқа нәрсе емес» үнпарағы;</w:t>
        <w:br/>
        <w:t>«Хизбут Тахрирдің Түркиядағы ресми өкілінің басқармасы.</w:t>
        <w:br/>
        <w:t>Жақында Аллаһтың қалауымен - құрылатын Халифалық орамалға</w:t>
        <w:br/>
        <w:t>шүйліккен қол мен тілдердің жауыздығына шек қояды» үнпарағы;</w:t>
        <w:br/>
        <w:t>«Ей, Ислами жамағаттар! Және барлығың Аллаһтың арқанына</w:t>
        <w:br/>
        <w:t>(Құранға) байланыңдар және бөлінбеңдер» үнпарағы;</w:t>
      </w:r>
    </w:p>
    <w:p>
      <w:r>
        <w:t>«Баспасөз мәліметі» үнпарағы;</w:t>
        <w:br/>
        <w:t>«Түркияның Еуропа одағына мүше болуы үшін өткізілетін</w:t>
        <w:br/>
        <w:t>келіссөздер алдаудан басқа нәрсе емес» үнпарағы;</w:t>
        <w:br/>
        <w:t>«Түркия Жоғарғы ұлттық кеңесінің төрағасы Бюлент Аринчке»</w:t>
        <w:br/>
        <w:t>үнпарағы;</w:t>
        <w:br/>
        <w:t>«Ей, залымдар, мазаларың қашсын! Ей, мұсылмандар</w:t>
        <w:br/>
        <w:t>қуаныңдар! Аллаһтың рұқсатымен дарбазаның ашылуына немесе</w:t>
        <w:br/>
        <w:t>алып Тасталуына аз қалды» үнпарағы;</w:t>
        <w:br/>
        <w:t>«Баспасөз мәліметі. Абией... алдағы пітнә» үнпарағы;</w:t>
        <w:br/>
        <w:t>«Баспасөз мәліметі. Осло және жалған уәделер» үнпарағы;</w:t>
        <w:br/>
        <w:t>«Баспасөз мәліметі. Өтпелі кезең конституциясын ұлттық</w:t>
        <w:br/>
        <w:t>мәжіліс арқылы өткізуге тырысу Аллаһқа, Оның Елшісіне және</w:t>
        <w:br/>
        <w:t>мүміндерге жасалған киянат» үнпарағы;</w:t>
        <w:br/>
        <w:t>«Баспасөз мәліметі. Қауіпсіздік және жауапсыздық» үнпарағы;</w:t>
        <w:br/>
        <w:t>137</w:t>
        <w:br/>
        <w:t>«Фатау Таухид», Изат Убайд Даас кітабы;</w:t>
        <w:br/>
        <w:t>«Шарх салясатуль Усуль», Аль-Ймам Мухаммед Абдул Ваххаб</w:t>
        <w:br/>
        <w:t>Ат Тамими кітабы;</w:t>
        <w:br/>
        <w:t>Аудиожазба «Тәуба» «Покаяние» Шейх Набиль Аль-Ыуады;</w:t>
        <w:br/>
        <w:t>Аудиожазба «Соңғы сағаттын белгілері», Шейх Набиль Аль-</w:t>
        <w:br/>
        <w:t>Ыуады;</w:t>
        <w:br/>
        <w:t>Аудиожазба «Мусу фа тарихы (оның мерейі өссін)», Шейх Айд</w:t>
        <w:br/>
        <w:t>Аль-Карани;</w:t>
        <w:br/>
        <w:t>Аудиожазба «Тайфға саяхат», Шейх Айд Аль-Карани;</w:t>
        <w:br/>
        <w:t>Аудиожазба «Бадр жанындағы шайқас», Шейх Айд Аль-Карани;</w:t>
        <w:br/>
        <w:t>Аудиожазба «Ухуд жанындағы шайқас», Шейх Айд Аль-Карани;</w:t>
        <w:br/>
        <w:t>Аудиожазба «Аллаһқа апарар жол», Шейх Айд Аль-Карани;</w:t>
        <w:br/>
        <w:t>Аудиожазба «Қайғырма», Шейх Айд Аль-Карани;</w:t>
        <w:br/>
        <w:t>Аудиожазба сур: «Ахкаф» (Құмдар), «Мухаммад», «Фатх»</w:t>
        <w:br/>
        <w:t>(Жеңіс), «Хужрат» (Бөлмелер), «Каф», «Табарак» (Билік), «Калам»</w:t>
        <w:br/>
        <w:t>(Жазу таяғы), «Хакка» (Болуға тиісті), «Маариж» (Баспалдақтар),</w:t>
        <w:br/>
        <w:t>«Нух», «Джинны», «Музаммиль» (Қайырылған), «Муддасир»</w:t>
        <w:br/>
        <w:t>(Қайырылған), «Кияма» (Қайта тірілу), «Инсан» (Адам), «Мурса-</w:t>
        <w:br/>
        <w:t>лат» (Жіберілгендер), «Аль-Бакара» (Сиыр), Шейх Мишари Рашид;</w:t>
        <w:br/>
        <w:t>«Аль-Аһраф» сүресінің аудиожазбасы (Бөгеттер), Шейх Фарис</w:t>
        <w:br/>
        <w:t>Уббад;</w:t>
        <w:br/>
        <w:t>Аудиожазба «О, екі қасиетті жерге табынушылар», Тарик</w:t>
        <w:br/>
        <w:t>Джабир;</w:t>
      </w:r>
    </w:p>
    <w:p>
      <w:r>
        <w:t>Аудиожазба «Абыройдың жарасы», Тарик Джаби;</w:t>
        <w:br/>
        <w:t>Аудиожазба «Бұрынғының өзі жеткілікті», Абу Абдуль Малик;</w:t>
        <w:br/>
        <w:t>Аудиожазба «Өкінішке тұрарлық», Абу Абдуль Малик;</w:t>
        <w:br/>
        <w:t>Аудиожазба «Батылдар», Абу Абдуль Малик;</w:t>
        <w:br/>
        <w:t>Аудиожазба «Сопылық деген не?»;</w:t>
        <w:br/>
        <w:t>Аудиожазба «Ата-анаға қайырымды болу», Абу Мухаммад;</w:t>
        <w:br/>
        <w:t>Аудиожазба «Жихад заңы»;</w:t>
        <w:br/>
        <w:t>Аудиожазба «Можахид анты»;</w:t>
        <w:br/>
        <w:t>«Рисалятун фи маһна Тагут» (Тагут мағынасы туралы Жолдау</w:t>
        <w:br/>
        <w:t>(әзәзіл), Мухамад ибн Абдуль Ваххаб;</w:t>
        <w:br/>
        <w:t>«Бала мен Билеуші», Абу Басыр Ат-Тартуси;</w:t>
        <w:br/>
        <w:t>«Такфир-хукмулла фаайна тазхабун?» (Сенбеушілікті айыптау -</w:t>
        <w:br/>
        <w:t>Аллаһның заңы. Сіз қайда барасыз?), Абу Басыр Ат-Тартуси;</w:t>
        <w:br/>
        <w:t>«Исламды жарамсыз ететінді түсіндіру», Сулейман ибн Насыр</w:t>
        <w:br/>
        <w:t>Аль-Ульван;</w:t>
        <w:br/>
        <w:t>142</w:t>
        <w:br/>
        <w:t>ҚОРЫТЫНДЫ</w:t>
        <w:br/>
        <w:t>Әлем діндері анықтама бойынша елдер мен халықтарға</w:t>
        <w:br/>
        <w:t>бейбітшілік алып келеді. Олар күнәлі өмір мен адамдар арасындағы</w:t>
        <w:br/>
        <w:t>жауласуға қарсы күресуге шақырады. Бұл діннің әлеуметтік және</w:t>
        <w:br/>
        <w:t>саяси мағынасындағы негізгісі. Діни сипаттағы экстремизм мен</w:t>
        <w:br/>
        <w:t>терроризмгеқарсы тұруда олардың осы мазмұнынаарқасүйеміз керек.</w:t>
        <w:br/>
        <w:t>Терроризмнің қауіптерін төмендетудегі діннің мүмкіндіктерінің өзі</w:t>
        <w:br/>
        <w:t>осы концептуалды негіздермен байланысты болып отыр.</w:t>
        <w:br/>
        <w:t>Қазіргі заманның адамы «діни келбетті» терроризм туралы</w:t>
        <w:br/>
        <w:t>көп естіген. Бірақ олар экстремизм мен терроризмге қарсы сол</w:t>
        <w:br/>
        <w:t>діндердің өздері іштей жүргізетін күресі жөнінде аз біледі. Әсіресе,</w:t>
        <w:br/>
        <w:t>ислам көшбасшылары, ірі оқымыстылар, беделді мүфтилер және</w:t>
        <w:br/>
        <w:t>имамдар терроризмге қарсы фәтуалар шығарады (ол фотуалардың</w:t>
        <w:br/>
        <w:t>кейбіреулері осы жинақта келтірілген). Діни көшбасшылардың</w:t>
        <w:br/>
        <w:t>барлық форумдары, кездесулері, сьездері (ондай іс-шаралар көптеп</w:t>
        <w:br/>
        <w:t>өткізіледі) діннің бейбітшіл және ізгілік мүмкіндіктерін жүзеге</w:t>
        <w:br/>
        <w:t>асыруға, экстремизм мен терроризмге қарсы тұруға шақырған</w:t>
        <w:br/>
        <w:t>қорытынды құжатты қабылдаумен аяқталды. Өкінішке орай, бұл</w:t>
        <w:br/>
        <w:t>құжаттардың көбісі кең жұртшылыққа белгісіз. Сайып келгенде, бұл</w:t>
        <w:br/>
        <w:t>құжаттарды көлемі көбірек таралыммен жариялау керек.</w:t>
        <w:br/>
        <w:t>Сөйтіп, дін тарапынан терроризмге қарсы әрекет ету бар деуге</w:t>
        <w:br/>
        <w:t>болады және діннің дәйектемелері өте терең және қомақты. Бірақ</w:t>
        <w:br/>
        <w:t>лаңкестер мен содырлар ақпараттық соғыста жеңіске жетуде: олар</w:t>
        <w:br/>
        <w:t>дінді өздері ұмтылатын қарсылық күші ретінде бұрмалап көрсетуде.</w:t>
        <w:br/>
        <w:t>Экстремизм мен терроризмге қарсы әрекет етудегі діннің ұстанымын</w:t>
        <w:br/>
        <w:t>көпшілікке белгіле ете түсу керек. Оны көптеген құралдар арқылы,</w:t>
        <w:br/>
        <w:t>оның ішінде тақырыптық семинарлармен және тиісті материалдарды</w:t>
        <w:br/>
        <w:t>жарыққа шығару арқылы жасауға болады. Сондықтан осы жинақ</w:t>
        <w:br/>
        <w:t>бастаған жұмысты әрі қарай жалғастыру керек.</w:t>
      </w:r>
    </w:p>
    <w:p>
      <w:r>
        <w:t>147</w:t>
        <w:br/>
        <w:t>«Баспасөз мәліметі. Оппозиция ма немесе есеп-қисап алу ма?!»</w:t>
        <w:br/>
        <w:t>үнпарағы;</w:t>
        <w:br/>
        <w:t>«Баспасөз мәліметі. Аллаһтың жолынан тосуда» үнпарағы;</w:t>
        <w:br/>
        <w:t>«Баспасөз мәліметі. Оппозиция зайырлы конституция арқылы</w:t>
        <w:br/>
        <w:t>Батысқа жақындатуда» үнпарағы;</w:t>
        <w:br/>
        <w:t>«Ғұламалар мен мешіт имамдарына үндеу: Өлкелерді уақытша</w:t>
        <w:br/>
        <w:t>конституциямен зайырлы болып кетуінен алдын сақтап қалыңдар»</w:t>
        <w:br/>
        <w:t>үнпарағы;</w:t>
        <w:br/>
        <w:t>«Баспасөз мәліметі. Хизбут Тахрир Пәкістан-(Израиль)</w:t>
        <w:br/>
        <w:t>байланыстарының мейлінше күшейіп бара жатқанына қарсы шеру</w:t>
        <w:br/>
        <w:t>және жүріс өткізді» үнпарағы;</w:t>
        <w:br/>
        <w:t>«Баспасөз мәлімдемесі. «Меуувугеек» журналын барлық нәрсеге</w:t>
        <w:br/>
        <w:t>жауапкер етумен Америка өзінің Исламға дұшпан екендігін жасыра</w:t>
        <w:br/>
        <w:t>алмайды» үнпарағы;</w:t>
        <w:br/>
        <w:t>«Баспасөз мәлімдемесі. Мушаррафтың Кашмир мәселесіне</w:t>
        <w:br/>
        <w:t>«жаңа қалыппен араласуы» оның бұл мәселеде толық шегінгендігін</w:t>
        <w:br/>
        <w:t>теріске шығаруға болмайтынын растайды» үнпарағы;</w:t>
        <w:br/>
        <w:t>«Баспасөз мәлімдемесі. Интеллектуалды авторлык құқықтар</w:t>
        <w:br/>
        <w:t>арқылы Батыс Пәкістанды ғылыми және өнеркәсіптік дамудан</w:t>
        <w:br/>
        <w:t>тоқтатып қалмақшы» үнпарағы;</w:t>
        <w:br/>
        <w:t>«Хизбут Тахрир Кашмирді бөліп тастау бойынша империалистік</w:t>
        <w:br/>
        <w:t>«жол картасына» қарсы наразылық шеруін ұйымдастыруда»</w:t>
        <w:br/>
        <w:t>үнпарағы;</w:t>
        <w:br/>
        <w:t>«Баспасөз мәліметі. Хизбут Тахрир Ислами Үмметтің Пәкістан</w:t>
        <w:br/>
        <w:t>солтүстігінде орын алған зілзала құрбандарына көмек көрсету</w:t>
        <w:br/>
        <w:t>әрекеттеріне толық қатысуға шақырды» үнпарағы;</w:t>
        <w:br/>
        <w:t>«Баспасөз мәлімдемесі. Мушарраф Кашмирдің «өзін-өзі</w:t>
        <w:br/>
        <w:t>басқаруы» жөнінде жасаған баяндамасы Кашмирді тізе бүктіретінін</w:t>
        <w:br/>
        <w:t>жариялауы» үнпарағы;</w:t>
        <w:br/>
        <w:t>«Жақында қабылданған мемлекет бюджеті Пәкістанның Батысқа</w:t>
        <w:br/>
        <w:t>экономикалық тәуелділігін одан сайын арттырады» үнпарағы;</w:t>
        <w:br/>
        <w:t>«Пәкістанның сатқын басшылары мұсылмандарды союға,</w:t>
        <w:br/>
        <w:t>мешіттерін ойрандауға шақырған мына Адваниге алғыс айтуға</w:t>
        <w:br/>
        <w:t>асығуда» үнпарағы;</w:t>
        <w:br/>
        <w:t>«Американың Гуантанамо абақтысында Құранды аяқ асты етіп</w:t>
        <w:br/>
        <w:t>жатқанына қарсы БАСПАСӨЗ МӘЛІМЕТІ» үнпарағы;</w:t>
        <w:br/>
        <w:t>«Баспасөз мәліметі. Йеменде пікір үшін нақақ қамау әрекеттері</w:t>
        <w:br/>
        <w:t>пікірге қарсы озбыр тыйымды күшейтуде» үнпарағы;</w:t>
        <w:br/>
        <w:t>138</w:t>
      </w:r>
    </w:p>
    <w:p>
      <w:r>
        <w:t>«Барлық мекендердегі құрметті бауырлар» үнпарағы;</w:t>
        <w:br/>
        <w:t>«Үкім сұрап Ислами шариғаттың нұр және әділетіне бет</w:t>
        <w:br/>
        <w:t>бұрыңдар, сондай-ақ, «халықаралық тексеру комиссиясы» жөніндегі</w:t>
        <w:br/>
        <w:t>жанжалдың отын өшіріңдер» үнпарағы;</w:t>
        <w:br/>
        <w:t>«Хизбут Тахрирдің Ливан вилаяты бөлімінен министрлер</w:t>
        <w:br/>
        <w:t>кеңесінің төрағасы Мұхаммед Нажиб Майқотиге АШЫҚ ХАТ»</w:t>
        <w:br/>
        <w:t>үнпарағы;</w:t>
        <w:br/>
        <w:t>«Жігіттер үшін мәліметтер Кашмирдегі жаңалықтар» үнпарағы;</w:t>
        <w:br/>
        <w:t>«Британия үкіметі шариғат пен Халифалық мемлекетіне шабуыл</w:t>
        <w:br/>
        <w:t>жасаумен шынайы ниетін әшкереледі» үнпарағы;</w:t>
        <w:br/>
        <w:t>«Түркиядағы мүмін әйелдер, Аллаһ жолында айыптаушының</w:t>
        <w:br/>
        <w:t>айыбынан қорықпай, шындықты айтуда» үнпарағы;</w:t>
        <w:br/>
        <w:t>«Ей, мұсылмандар, әсіресе ислами әрекеттер! Америка Құрама</w:t>
        <w:br/>
        <w:t>Штаттарының тұзағына түсіп қалудан сақ болыңдар» үнпарағы;</w:t>
        <w:br/>
        <w:t>«Жігіттер үшін саяси мәліметтер Түркия әділет министрлігіне</w:t>
        <w:br/>
        <w:t>қарсы шабуылдауға ұмтылу» үнпарағы;</w:t>
        <w:br/>
        <w:t>«Расулуллокқаа қарсы жасалған дөрекіліктің қасіреті</w:t>
        <w:br/>
        <w:t>мұсылмандарға: Исламды және мұсылмандарды қорғайтын</w:t>
        <w:br/>
        <w:t>Халифалықты құрыңдар деп жар салуда» үнпарағы;</w:t>
        <w:br/>
        <w:t>«Алжир режимінің дұшпандармен байланыстарын қалыпқа</w:t>
        <w:br/>
        <w:t>келтіру үшін жүгіруі ХАЛИФАЛЫҚ мемлекетінің құрылуына</w:t>
        <w:br/>
        <w:t>кедергі бола алмайды» үнпарағы;</w:t>
        <w:br/>
        <w:t>«Ислам қаһармандарының бірі» үнпарағы;</w:t>
        <w:br/>
        <w:t>«Үкіметті құру қайтадан бастау деген сөз» үнпарағы;</w:t>
        <w:br/>
        <w:t>«Үкімет атынан сөз сөйлеуші әділет министрі Жамил Чечакқа»</w:t>
        <w:br/>
        <w:t>үнпарағы;</w:t>
        <w:br/>
        <w:t>«Баспасөз мәліметі. Палестина мәселесінің жалғыз шешімі -</w:t>
        <w:br/>
        <w:t>заңсыз (Израиль) мемлекетін талқандау» үнпарағы;</w:t>
        <w:br/>
        <w:t>«Баспасөз мәліметі. Шаронмен көрісу - мұсылмандардың</w:t>
        <w:br/>
        <w:t>артына пышақ сұғу» үнпарағы;</w:t>
        <w:br/>
        <w:t>«Баспасөз мәліметі. Шығыс Амбалат үстіндегі Индонезия мен</w:t>
        <w:br/>
        <w:t>Малазия ортасындағы жанжал» үнпарағы;</w:t>
        <w:br/>
        <w:t>«Сұрақтарға жауаптар» үнпарағы;</w:t>
        <w:br/>
        <w:t>«Франкофонияның не екендігін білесіздер ме!?» үнпарағы;</w:t>
        <w:br/>
        <w:t>«Экономикалық дамуды көре алмау» үнпарағы;</w:t>
        <w:br/>
        <w:t>«Сұраққа жауап» үнпарағы;</w:t>
        <w:br/>
        <w:t>«Италиялық басқыншы күштердің бір батальоны жетіп</w:t>
        <w:br/>
        <w:t>келгендігі жөніндегі баспасөз мәліметі» үнпарағы;</w:t>
        <w:br/>
        <w:t>136</w:t>
      </w:r>
    </w:p>
    <w:p>
      <w:r>
        <w:t>Б.М. Бабаджанов. Кімде кім озбырлық діни идеологияны</w:t>
        <w:br/>
        <w:t>жақтаса, өздері оның құрбанына айналады... 80</w:t>
        <w:br/>
        <w:t>Қазақстан мүфтияты елдегі уахабшылардың</w:t>
        <w:br/>
        <w:t>ісіне тыйым салуды сұрайды... 91</w:t>
        <w:br/>
        <w:t>Орыс Православие Шіркеуінің Архиерейлік Соборының</w:t>
        <w:br/>
        <w:t>экстремизм мен терроризмге қарсы әрекеті туралы..... ......... 92</w:t>
        <w:br/>
        <w:t>ІШ бөлім. Терроризмге қарсы фәтуалар және</w:t>
        <w:br/>
        <w:t>дін көшбасшыларының кездесулер нәтижесінде</w:t>
        <w:br/>
        <w:t>қабылданған қорытынды құжаттары</w:t>
        <w:br/>
        <w:t>Ислам әлемі діни ғұламаларының мұсылман бірлігі мен</w:t>
        <w:br/>
        <w:t>сенбеушілігі жайындағы айыптаулары туралы............2.. 94</w:t>
        <w:br/>
        <w:t>Дар уль-Улюм Деобанд басшысының фотуасы</w:t>
        <w:br/>
        <w:t>(Дар уль-Улюм Деобанд фәтуа бөлімінің үш ассистенті</w:t>
        <w:br/>
        <w:t>мен Бас мүфтиі қолы мөрімен расталған).... 97</w:t>
        <w:br/>
        <w:t>Қырғызстан аумағындағы «Хизб ут Тахрир</w:t>
        <w:br/>
        <w:t>әл-Ислами» діни- экстремистік партиясын айыптау</w:t>
        <w:br/>
        <w:t>фәтуасы...............14.5.0404.40000000000000000000000 ӘӘ РдӘлДЫеее 100</w:t>
        <w:br/>
        <w:t>Ю.Кардави фәтуасы. Озбырлық пен қысымға Исламның</w:t>
        <w:br/>
        <w:t>Шейх Мухаммед Сейид Тантави. Мұсылман еместерге</w:t>
        <w:br/>
        <w:t>Исламның төзімділігі ТШ 103</w:t>
        <w:br/>
        <w:t>Дін көшбасшыларының Дүниежүзілік саммитінің</w:t>
        <w:br/>
        <w:t>қорытынды құжаты (Баку, 2010 жылы, сәуірдің</w:t>
        <w:br/>
        <w:t>26-27 жұлдызы әегвеввевоввиоагвкокниоккиоооалелеоиоиововвлагданикоисыладдыда 109</w:t>
        <w:br/>
        <w:t>Әлемдік және дәстүрлі діндер лидерлері Ш сьезіне</w:t>
        <w:br/>
        <w:t>қатысушылардың үндеуі (Астана, 2 шілде 2009 ж.).. 113</w:t>
        <w:br/>
        <w:t>Қосымшалар</w:t>
        <w:br/>
        <w:t>«Діни қызмет және діни бірлестіктер туралы» Қазақстан</w:t>
        <w:br/>
        <w:t>Республикасының 2011 жылғы 11 қазанындағы</w:t>
        <w:br/>
        <w:t>Һаман .......... 116</w:t>
        <w:br/>
        <w:t>Қазақстан Республикасы аумағында тыйым салынған</w:t>
        <w:br/>
        <w:t>экстремистік материалдар тізбесі... 133</w:t>
        <w:br/>
        <w:t>150</w:t>
        <w:br/>
        <w:t>негізінде адамдардың психикалық және физикалық денсаулығына</w:t>
        <w:br/>
        <w:t>нұқсан келтіретіндей және өлтіруге дейін баратын антиолеуметтік</w:t>
        <w:br/>
        <w:t>идеяларды насихаттайтын аса реакциялық культ жатыр.</w:t>
        <w:br/>
        <w:t>«Шығыс Түркістанды азат ету ұйымы» Түркияда 1996 жылы</w:t>
        <w:br/>
        <w:t>пайда болды. ҚХР СҰАР және Орталық азиялық мемлекеттердің</w:t>
        <w:br/>
        <w:t>аумақтарында әскери күрес пен террорлық актілерді жасау арқылы</w:t>
        <w:br/>
        <w:t>дербес мемлекеттерді қалыптастыруды мақсат етеді. Олардың</w:t>
        <w:br/>
        <w:t>мүшелері сепаратистік идеяларды насихаттаумен, қарулар мен</w:t>
        <w:br/>
        <w:t>жарылғыш заттарды сатып алумен және контрабандамен, жаңа</w:t>
      </w:r>
    </w:p>
    <w:p>
      <w:r>
        <w:t>мүшелерді өз қатарына тартумен және оларды халықаралық</w:t>
        <w:br/>
        <w:t>террористік ұйымдардың лагерлерінде оқытумен, өте қатыгез</w:t>
        <w:br/>
        <w:t>содырлық актілермен және азаматтарды өлтірумен айналысады.</w:t>
        <w:br/>
        <w:t>«Күрдтік халықтық конгресс» («Күрдтік жұмысшы</w:t>
        <w:br/>
        <w:t>партиясы») 1978 жылы қалыптасты және содырлық құрылымдары</w:t>
        <w:br/>
        <w:t>бар әскери-саяси ұйым болып табылады: Күрдістан азат ету ұлттық</w:t>
        <w:br/>
        <w:t>майданы (ЕХЕК), Астаналық кек алушы тобы, Күрдістан халықтық</w:t>
        <w:br/>
        <w:t>азат етуші армиясы (АКСК). Партияның ұраны ретінде «біртұтас,</w:t>
        <w:br/>
        <w:t>тәуелсіз, демократиялық Күрдістанды» қалыптастыру жарияланды.</w:t>
        <w:br/>
        <w:t>«Халифат сарбаздары» - ҚР аумақтарында жихад жасау</w:t>
        <w:br/>
        <w:t>мақсатында 2011 жылы жазда Қазақстан азаматтары Ринат</w:t>
        <w:br/>
        <w:t>Хабидолла, Орынбасар Мунатов және Дамир Зиалиевтар</w:t>
        <w:br/>
        <w:t>қалыптастырған исламистік топ. «Халифат сарбаздары» кейбір</w:t>
        <w:br/>
        <w:t>ақпараттарға сүйенетін болсақ, онда ол елдегі саяси орнықтылықты</w:t>
        <w:br/>
        <w:t>тұрақсыздандыруды мақсат еткен Қазақстандағы терроршыл</w:t>
        <w:br/>
        <w:t>әрекеттерді жасауға жауапты ӨЙҚ құрылымдық бөлімдерінің бірі</w:t>
        <w:br/>
        <w:t>болып саналады.</w:t>
        <w:br/>
        <w:t>Атырау қалалық сотының 2011 жылғы 25 қарашадағы шешімі</w:t>
        <w:br/>
        <w:t>бойынша бұл ұйым терроршыл деп танылды және Қазақстан</w:t>
        <w:br/>
        <w:t>аумағында оның қызметіне тыйым салынды.</w:t>
        <w:br/>
        <w:t>орнату». Қазіргі уақытта «Әл-Каида» бұтақталған халықаралық</w:t>
        <w:br/>
        <w:t>құрылымға айналған: әлемнің ешқандай «ыстық нүктесіндегі»</w:t>
        <w:br/>
        <w:t>оқиғалар оның қаржылық немесе басқалай қатысуынсыз болмайтыны</w:t>
        <w:br/>
        <w:t>дерекке айналған.</w:t>
        <w:br/>
        <w:t>«Орталық Азия можахедтер жамағаты» халықаралық</w:t>
        <w:br/>
        <w:t>террористік ұйымы «Әл-Каиданың» құрылымдық салаларының бірі</w:t>
        <w:br/>
        <w:t>болып саналады. Заңды емес әскери құрамаларға қаржылық көмек</w:t>
        <w:br/>
        <w:t>көрсетеді, содырларды даярлауға қатысады және оларды «әлемнің</w:t>
        <w:br/>
        <w:t>ыстық нүктелеріне» жіберумен айналысады.</w:t>
        <w:br/>
        <w:t>«Лашкар-и-Тайба» - уахабшыл бағыттағы пакистандық</w:t>
        <w:br/>
        <w:t>әскери лаңкестік топ, 1990 жылы ауғандық шет аймақ Кунарда негізі</w:t>
        <w:br/>
        <w:t>қаланды. Ұйымның басты мақсаты - Орталық Азия мемлекеттеріне,</w:t>
        <w:br/>
        <w:t>басқа мемлекеттердің мұсылмандық аймақтарына өзінің әсер ету</w:t>
        <w:br/>
        <w:t>ауқымын кеңейту болып табылады.</w:t>
        <w:br/>
        <w:t>«Шығыс Түркістан ислам партиясы» - өткен ғасырдың</w:t>
        <w:br/>
        <w:t>90-жылдардың басында қалыптасқан ҚХР СҰАР ұйғыр</w:t>
        <w:br/>
        <w:t>тұрғындарының әскери діни-саяси ұйымы. Мақсаты - Шығыс</w:t>
        <w:br/>
        <w:t>Түркістан тәуелсіз ислам мемлекетін қалыптастыру. Ұйымның</w:t>
        <w:br/>
        <w:t>негізгі қызметі бүлдіруші және насихаттық жұмысқа бағытталған.</w:t>
        <w:br/>
        <w:t>«Өзбекстанның ислам қозғалысы» (1995 ж.) - ұйымның іс-</w:t>
        <w:br/>
        <w:t>әрекеті Өзбекстанда және басқа ТМД елдерінде лаңкестік діни</w:t>
        <w:br/>
        <w:t>ұйымдарды қалыптастыруды мақсат қойған шетелдік клерикалды</w:t>
        <w:br/>
        <w:t>орталықтармен бағытталады және демеушіленеді. Жақын арадағы</w:t>
        <w:br/>
        <w:t>мақсаттар: диверсия жасау, террорлық актілер, әскери актілерді</w:t>
        <w:br/>
        <w:t>жоспарлау және жүргізу, шекараларды арандату, кепілдікке ұстау</w:t>
        <w:br/>
        <w:t>арқылы Өзбекстандағы ішкі саяси жағдайды тұрақсыздандыру. Қару</w:t>
        <w:br/>
        <w:t>мен есірткіні контрабандалауда қатысу.</w:t>
        <w:br/>
        <w:t>«Хизб-ут-Тахрир-аль-Ислами» 1950 жылдардың басында</w:t>
        <w:br/>
        <w:t>Палестинада қалыптасты. Егер бірнеше жылдар бұрын ол туралы</w:t>
        <w:br/>
        <w:t>әскери жихадты ұйымдастыру бойынша ашық әрекеттерді</w:t>
        <w:br/>
        <w:t>қарастырмайтын құрылым деп айтатын болса, енді эмиссарларының</w:t>
        <w:br/>
        <w:t>есімдерін террорлық актілерді жасаумен тікелей байланыстырылады.</w:t>
      </w:r>
    </w:p>
    <w:p>
      <w:r>
        <w:t>«Хизб-ут-Тахрир» өзін біртұтас теократиялық мемлекет - халифат-</w:t>
        <w:br/>
        <w:t>ты қалыптастыруды мақсат еткен саяси партия деп есептейді. Оның</w:t>
        <w:br/>
        <w:t>мүшелерінің ұмтылысы - «бүгінгі таңда бүкіл әлемді билеп тұрған</w:t>
        <w:br/>
        <w:t>дінсіздердің үстемдігінен толық азат болу».</w:t>
        <w:br/>
        <w:t>«Аум Сенрике» (қазіргі уақытта «Алеф») - Жапонияда 1984</w:t>
        <w:br/>
        <w:t>жылы дүниеге келген діни секта. Оның идеологиялық базасының</w:t>
        <w:br/>
        <w:t>145</w:t>
        <w:br/>
        <w:t>ҚАЗАҚСТАН РЕСПУБЛИКАСЫНДА ТЫЙЫМ САЛЫНҒАН</w:t>
        <w:br/>
        <w:t>ДІНИ ҰЙЫМДАР ТІЗБЕСІ</w:t>
        <w:br/>
        <w:t>«Асбат-әл-Ансар» 1985 жылы Ливанда Сайд қаласы маңында</w:t>
        <w:br/>
        <w:t>«Айн әл-Хильва» палестиндік штаб-пәтерінде шейх Хишам Шрей-</w:t>
        <w:br/>
        <w:t>ди негізін қалады. Топ жасырын жағдайда қызмет етеді. Оның</w:t>
        <w:br/>
        <w:t>қызметінің негізгі түрі «терроризмді саудалау» болып табылады,</w:t>
        <w:br/>
        <w:t>яғни тапсырыс бойынша акциялар өткізу және басқа экстремистік</w:t>
        <w:br/>
        <w:t>ұйымдарға арнайы дайындықтан өткен содырларды ұсыну.</w:t>
        <w:br/>
        <w:t>«Мұсылман ағайындар» қоғамы 1928 жылы негізі қаланды.</w:t>
        <w:br/>
        <w:t>Ұзақ жылдар бойы «ағайындық» Құранның «қасиетті соғыс»</w:t>
        <w:br/>
        <w:t>туралы негізгі ұстанымдарына сүйеніп, айқындалған идеологиялық</w:t>
        <w:br/>
        <w:t>ілімі болған емес. Тек 1980-1990 жылдары қоғамға кірген барлық</w:t>
        <w:br/>
        <w:t>ұйымдар уахабизмді біртұтас идеология ретінде қабылдады, ол өз</w:t>
        <w:br/>
        <w:t>кезегінде олардың бірігуін біршама қамтамасыз етті. Негізгі қызметі:</w:t>
        <w:br/>
        <w:t>содырларды тарту және даярлау, әлемнің бірқатар аймақтарында</w:t>
        <w:br/>
        <w:t>қарулы қақтығыстарға қатысу, сепаратистік элементтерге</w:t>
        <w:br/>
        <w:t>идеологиялық, әскери және қаржылық көмек көрсету.</w:t>
        <w:br/>
        <w:t>«Әлеуметік реформалар қоғамы» - Эль-Кувейттегі штаб-</w:t>
        <w:br/>
        <w:t>пәтері бар ұйым (Кувейт). Үкіметтік емес қайырымдылық ұйым</w:t>
        <w:br/>
        <w:t>мәртебесі бар, қайырымдылық бағдарламаларына арқа сүйей отырып</w:t>
        <w:br/>
        <w:t>«Мұсылман ағайындар» қоғамының ислам мемлекеттерінің зайырлы</w:t>
        <w:br/>
        <w:t>үкіметтерін қирату сияқты басты мақсатын алға жылжытады.</w:t>
        <w:br/>
        <w:t>«Талибан» ультраконсервативті радикалды қозғалысын</w:t>
        <w:br/>
        <w:t>1994жылы пакистандықбіртопколледжстуденттері қалыптастырған,</w:t>
        <w:br/>
        <w:t>оның мүшелері негізінен оңтүстік Ауғанстанның Қандағарындағы</w:t>
        <w:br/>
        <w:t>пуштундар. Талиптер елде барлық «мұсылман емес нәрселерді»,</w:t>
        <w:br/>
        <w:t>оның ішінде мәдениетті жоюдың фанатикалық саясатын жүргізеді.</w:t>
        <w:br/>
        <w:t>Мәселен, 2001 жылы Бамиан қырқасындағы ЮНЕСКО-ның бүкіл</w:t>
        <w:br/>
        <w:t>адамзаттың Будда статуясын қиратуы.</w:t>
        <w:br/>
        <w:t>«Боз Гурд» - бұл 1948 жылы Түркияда пайда болған радикалды</w:t>
        <w:br/>
        <w:t>пантүркілердің әскери ұйымы. 1968 жылы «Ұлы идеалистік</w:t>
        <w:br/>
        <w:t>бірлестік» және «Түркілік демократиялық идеалистік бірлестіктердің</w:t>
        <w:br/>
        <w:t>федерациясы» деген екі жартылай әскери ұйымдармен бірікті.</w:t>
        <w:br/>
        <w:t>Қалыптасқан альянс бағдарламалық негіздері әсіре ұлтшылдық</w:t>
        <w:br/>
        <w:t>ұстанымдарына сүйенетін ұлттық қозғалыс Партиясына өзгерді.</w:t>
        <w:br/>
        <w:t>«Әл-Каида» («База») - 1988 жылы Ауғанстанда Усама бен</w:t>
        <w:br/>
        <w:t>Ладен негізін қалады. Мақсаты - әлемде «мұсылмандық мемлекетті</w:t>
        <w:br/>
        <w:t>144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
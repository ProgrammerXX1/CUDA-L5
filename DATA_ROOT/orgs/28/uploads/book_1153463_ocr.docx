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МАНАШ</w:t>
        <w:br/>
        <w:t>ҚОЗЫБАЕВ</w:t>
        <w:br/>
        <w:t>ШЫҒАРМАЛАРЫ</w:t>
        <w:br/>
        <w:t>«Академик Манаш Қозыбаев» атты бұл кітап</w:t>
        <w:br/>
        <w:t>2001 жылы «Атамүра» баспасынан жарық көрген.</w:t>
        <w:br/>
        <w:t>шәк -тешұ ; т</w:t>
        <w:br/>
        <w:t>УДК 821.512.122</w:t>
        <w:br/>
        <w:t>ББК 84 Қаз-7</w:t>
        <w:br/>
        <w:t>Қ5%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Қ 58 Қозыбаев Манаш. Шығармалары. - Алматы: «Қазақ энцик-</w:t>
        <w:br/>
        <w:t>лопсдиясы», 2013.</w:t>
        <w:br/>
        <w:t>Т.7.-3286.</w:t>
        <w:br/>
        <w:t>18ВМ 978-601-7472-09-2</w:t>
        <w:br/>
        <w:t>Қазақстан Республикасы Ұлттық Ғылым Академиясының акаде-</w:t>
        <w:br/>
        <w:t>мигі, Қазақстанның ғылымына еңбегі сіңген кайраткер, Ш.Ш.Уәли-</w:t>
        <w:br/>
        <w:t>ханов атындағы сыйлықтың лауреаты, Мемлекеттік сыйлықтың ие-</w:t>
        <w:br/>
        <w:t>гері. ҚР Президентінің бейбітшілік және ұлтаралық келісім сый-</w:t>
        <w:br/>
        <w:t>лығының лауреаты Манаш Қабашұлы Қозыбаевтың шығармалары-</w:t>
        <w:br/>
        <w:t>ның бұл томына «Академик Манаш Қозыбаев», «Дүниеден өтті</w:t>
        <w:br/>
        <w:t>тарихтың тарлан бозы» атты кітаптары жәнс сстеліктері сніп отыр.</w:t>
        <w:br/>
        <w:t>Кітап зерттеуші-ғалымдарға, студенттерге жәнс көпшілік оқыр-</w:t>
        <w:br/>
        <w:t>ман қауымға арналған.</w:t>
        <w:br/>
        <w:t>УДК</w:t>
        <w:br/>
        <w:t>ББК</w:t>
        <w:br/>
        <w:t>1БВҺ 978-601-7472-09-2-(Т. 7)</w:t>
        <w:br/>
        <w:t>18ВҺ 978-601-7472-02-3 Ф «Қазақ энциклопедиясы», 2013</w:t>
        <w:br/>
        <w:t>АЛҒЫ СӨЗ ОРНЫНА</w:t>
        <w:br/>
        <w:t>Жолаушымыз бәріміз</w:t>
        <w:br/>
        <w:t>Өмір жолынан қасиетті, күрделі жол жоқ. Жарық дүниеге</w:t>
        <w:br/>
        <w:t>келген әр адамның өз жолы бар. Сегіз сері: «Дүние - бір қисық</w:t>
        <w:br/>
        <w:t>жол бұраңдаған», - десе, Н.Г.Чернышевский: «Өмір сүру - Нева</w:t>
      </w:r>
    </w:p>
    <w:p>
      <w:r>
        <w:t>даңғылында серуендеу емес», - дейді. Қарашаш сұлудың судан</w:t>
        <w:br/>
        <w:t>қалай өтуге болады дсген Жирснше шсшеннің сауалына: «Бір</w:t>
        <w:br/>
        <w:t>жол бар - алыс, алыс та болса жақын, скінші жол бар - жақын,</w:t>
        <w:br/>
        <w:t>жақын да болса алыс», - деген астарлы жауабын даналық емес</w:t>
        <w:br/>
        <w:t>деп кім айтады.</w:t>
        <w:br/>
        <w:t>Алысты да, жақынды да жол қосады. Өткенді бүгінгімен, бү-</w:t>
        <w:br/>
        <w:t>гінгіні ертеңгімен жалғайды. Жол әртүрлі. Абай айтқандай, «Адас-</w:t>
        <w:br/>
        <w:t>қанның алды - жар, арты - соқпақ». Коздейсоқ жол - соқпақ.</w:t>
        <w:br/>
        <w:t>Сүрлеу, тас жол, теміржол, даңғыл жол, өмір жолы, сауда жолы,</w:t>
        <w:br/>
        <w:t>шанды жорық жолы, жұлдыз жолы... Осылай кете барады.</w:t>
        <w:br/>
        <w:t>Әр пенденің өз жолы бар. Бірсулергс ата-бабасы даңғыл жол</w:t>
        <w:br/>
        <w:t>даярлап, старт аланын жасап береді. Қазақ ондайда: «Әке даң-</w:t>
        <w:br/>
        <w:t>қымен қыз өтеді, мата даңқымен бөз өтеді», - деп жатады. Екін-</w:t>
        <w:br/>
        <w:t>ші біреулері өмір жолын сүрлеуден, нөлдік циклдан бастайды.</w:t>
        <w:br/>
        <w:t>Солай бола тұрса да, аяғын алшаң-алшаң басып, қиындықтан</w:t>
        <w:br/>
        <w:t>қашпайды, тығырыққа тірелсе кейін шегініп, жол кедергілерінен</w:t>
        <w:br/>
        <w:t>шашасына шаң жұқпас жүйріктердей аршындап аттайды. Сөйтіп</w:t>
        <w:br/>
        <w:t>өзіне лайық жол табады, не болмаса тыңнан жол салады, қайт-</w:t>
        <w:br/>
        <w:t>кенде де өмірден өз еншісін алады.</w:t>
        <w:br/>
        <w:t>Алайда «Алла берсді», «тәңірім жарылқайды», «құдайдың бас-</w:t>
        <w:br/>
        <w:t>қа салғанын көрдік» дейтін психологиядағы жандардың өз ба-</w:t>
        <w:br/>
        <w:t>қытын табуы неғайбыл. Әр пенде өз бақытын өзі жасайды, ол</w:t>
        <w:br/>
        <w:t>бейне бір ұста секілді.</w:t>
        <w:br/>
        <w:t>Өмір жолы - ізденіс жолы. Ахмет Байтұрсынов айтқандай, қа-</w:t>
        <w:br/>
        <w:t>зақ - өмір бойы жоқ іздеген халық. Өмірге келген әр адам өз ор-</w:t>
        <w:br/>
        <w:t>нын - тұрағын іздейді, сүйген жарын - жұмағын іздейді, сүйкім-</w:t>
        <w:br/>
        <w:t>ді перзент - шырағын іздейді, өз мүмкіндігін іске асыру үшін</w:t>
        <w:br/>
        <w:t>өнер - пырағын іздейді, сүйкімді орта, дос-жаран - жайқалған</w:t>
        <w:br/>
        <w:t>құрағын іздейді. Осының бәрі - ізденіс жолы, талпыныс жолы,</w:t>
        <w:br/>
        <w:t>еңбек жолы, махаббат жолы, адами парасат жолы.</w:t>
        <w:br/>
        <w:t>Шығармалары. 7-том</w:t>
        <w:br/>
        <w:t>таған асылы. Шаруа өзінің сол көтеріліске қатысқанын, Андрсй</w:t>
        <w:br/>
        <w:t>Жилчяевтің әте қабілетті қолбасшы болғандығын, Кеңес өкіметі-</w:t>
        <w:br/>
        <w:t>нің оны атып, қатыгездік жасағанын баяндады».</w:t>
        <w:br/>
        <w:t>Сол бір жылдары жас ғалым барша облыс жұртшылығына та-</w:t>
        <w:br/>
        <w:t>нылды. Ол құрған қалалық лекторлар тобы бүкіл облыс көлемін-</w:t>
        <w:br/>
        <w:t>де лекциялар оқып, білім мен ғылым жаңалығын таратты. Оқы-</w:t>
        <w:br/>
        <w:t>тушылар институтын педагогикалық институт дәрежесіне көте-</w:t>
        <w:br/>
        <w:t>руде сол кездегі бастауыш партия ұжымының хатшысы, қалалық</w:t>
        <w:br/>
        <w:t>партия комитетінің мүшесі Манаш Қабашұлының еңбегі ерек-</w:t>
        <w:br/>
        <w:t>ше сді. Ол 16 жыл бойы тек іргетасы ғана қаланып, жайрап жат-</w:t>
        <w:br/>
        <w:t>қан құрылысқа жан бітіріп, институтқа жаңа корпус салуға да</w:t>
        <w:br/>
        <w:t>үлес қосты. Қала құрылысының басшысы Зельцердің соңына тү-</w:t>
        <w:br/>
        <w:t>сіп, бірнеше қалалық партия конференциясында сынға алды. Қос-</w:t>
        <w:br/>
        <w:t>танай совнархозының төрағасы Рашид Қадырбасвқа жолықты.</w:t>
        <w:br/>
        <w:t>«Р.Қалырбасв жасынан Украинада еңбек стіп келген, тәжірибелі,</w:t>
        <w:br/>
        <w:t>түсінігі мол азамат еді, - деп есіне түсіреді Мәкең. - Обалы не</w:t>
        <w:br/>
        <w:t>керек, институт құрылысын өзі қадағалап, бір жылдың ішінде</w:t>
        <w:br/>
        <w:t>тұрғызып берді».</w:t>
        <w:br/>
        <w:t>«Осы күні ойлап қарасам, - дейді Мәкең, - біздің азаматтық</w:t>
        <w:br/>
        <w:t>белсенділігіміз жоғары болған екен. Қара бастың емес, ел мүд-</w:t>
        <w:br/>
        <w:t>десін көбірек ойлаппыз. Таңертең институтқа келгеннен қаланың</w:t>
      </w:r>
    </w:p>
    <w:p>
      <w:r>
        <w:t>скінші шетіндегі үйіме түннің бір шамасында жаяу қайтушы сдім.</w:t>
        <w:br/>
        <w:t>Шаршау дегенді білмейтінмін.</w:t>
        <w:br/>
        <w:t>Қостанай кезеңі мені өсірді, шынықтырып, шындады. Мен аза-</w:t>
        <w:br/>
        <w:t>мат болып, есейдім. Өзімнің бақытым Сара Пішенбайқызымен</w:t>
        <w:br/>
        <w:t>отау құрдым, тұңғышым Ілияс дүниеге келді. Ең ғажабы, Қоста-</w:t>
        <w:br/>
        <w:t>найға интернационалист болып колген мон Алматыға ұлтшыл бо-</w:t>
        <w:br/>
        <w:t>лып оралдым. Тың игеруге келгендердің зорлық-зомбылығы көп</w:t>
        <w:br/>
        <w:t>болды. Ашықтан-ашық біздерді баса-көктеп, жанышқысы келді.</w:t>
        <w:br/>
        <w:t>Жоғары оқу орнын үздік дипломмен бітіріп келіп, пединститутқа</w:t>
        <w:br/>
        <w:t>сабақ бсрс бастаған Сараны конкурстан құлатты. Сөйтіп олар мс-</w:t>
        <w:br/>
        <w:t>нен «еш алған» болды. Мен де Л.Середкин, Давыдов сияқты жан-</w:t>
        <w:br/>
        <w:t>дайшап шовинистерді барынша әшкерелеп бақтым, олардың теп-</w:t>
        <w:br/>
        <w:t>кісінен бірен-саран отандастарымды қорғадым. Алайда менің мүм-</w:t>
        <w:br/>
        <w:t>кіндігім аз сді. Облыстық партия комитетінде істейтін И.К.Жа-</w:t>
        <w:br/>
        <w:t>налаев, А.Сорсеновтер де дәрменсіздік танытты. Оларды айыптау-</w:t>
        <w:br/>
        <w:t>ға болмайтын. «Аздың үні шықпастың» кебі».</w:t>
        <w:br/>
        <w:t>Көп ұзамай Қостанай козсңі аяқталды. Мәкең қырандай биікке</w:t>
        <w:br/>
        <w:t>самғауды армандады. Кешікпей оны Алматыға жаңа ғылыми қыз-</w:t>
        <w:br/>
        <w:t>метке шақырды.</w:t>
        <w:br/>
        <w:t>19</w:t>
        <w:br/>
        <w:t>Манат ҚОЗЫБАЕВ</w:t>
        <w:br/>
        <w:t>Ұзақ жолда</w:t>
        <w:br/>
        <w:t>Манаш Қабашұлын Алматыға қызметке шақырған өзінің бір</w:t>
        <w:br/>
        <w:t>кездегі ұстазы Серікбай Бейсембайұлы еді. Ол 1958-1960 жылда-</w:t>
        <w:br/>
        <w:t>ры Қазақстан Компартиясының ОК-і жанындағы партия тарихы</w:t>
        <w:br/>
        <w:t>институтында директор болатын. Бұл ғылыми мекеме Мәскеудегі</w:t>
        <w:br/>
        <w:t>Кеңестер Одағы Компартиясы ОК-інің жанындағы марксизм-ле-</w:t>
        <w:br/>
        <w:t>нинизм институтының (ИМЛ) филиалы болып саналатын. Сон-</w:t>
        <w:br/>
        <w:t>дықтан бұл институт ғылыми Зерттеу жұмыстарымен қатар, марк-</w:t>
        <w:br/>
        <w:t>сизм-ленинизм классиктерінің еңбектерін, партия қарарларын ауда-</w:t>
        <w:br/>
        <w:t>румен және архив ісімен айналысатын мекеме сді. Партияның</w:t>
        <w:br/>
        <w:t>атақ, даңқының арқасында акалсмиялық ғылыми институттарға.</w:t>
        <w:br/>
        <w:t>қарағанда статусы жоғары саналатын. Институттың ғылыми қыз-</w:t>
        <w:br/>
        <w:t>меткерлері жұмысшы табының қалыптасуы, социалистік идея-</w:t>
        <w:br/>
        <w:t>лардың таралуы, марксизм, ленинизм, қазақ сахарасындағы рс-</w:t>
        <w:br/>
        <w:t>волюциялық қозғалыс - шаруалардың, жұмысшы табының, ұлт</w:t>
        <w:br/>
        <w:t>қозғалысының тарихымен айналысатын. Қазақстанда ақпан, қазан</w:t>
        <w:br/>
        <w:t>революцияларының жеңуі, кеңестік қоғамның қалыптасуы, бүкіл</w:t>
        <w:br/>
        <w:t>кеңестік дәуірдегі Қазақстан Коммунистік партиясының қызме-</w:t>
        <w:br/>
        <w:t>тін жан-жақты зерделеу, насихаттау осы ғылыми мекеменің негізгі</w:t>
        <w:br/>
        <w:t>міндеті болатын. В.И.Лениннің 55 томдық шығармаларын қазақ</w:t>
        <w:br/>
        <w:t>тіліне аударған осы институт аудармашылары екені мәлім.</w:t>
        <w:br/>
        <w:t>Жас маман Манаш Қабашұлы тарих секторына аға ғылыми қыз-</w:t>
        <w:br/>
        <w:t>меткер болып орналасты. Еңбекақы төмен (Қостанайда 2500 сом</w:t>
        <w:br/>
        <w:t>болса, мұнда 1150 сом еңбекақы алды), пәтер болса жоқ, жұбайы</w:t>
        <w:br/>
        <w:t>жұмыссыз, жас баламен үйде. Үй демекші, жас жұбайлар чемо-</w:t>
        <w:br/>
        <w:t>дандарын көтеріп (екі чемодан, бір шифоньер) Тастақтан, Хру-</w:t>
        <w:br/>
        <w:t>шев поселкесінен жалдамалы пәтер іздеп, сарылды. Екі-үш жыл</w:t>
        <w:br/>
        <w:t>ішінде бірнеше пәтер ауыстырып, әбден берекелері кеткен кезде</w:t>
        <w:br/>
        <w:t>әрең дегенде пәтер алды-ау әйтеуір.</w:t>
        <w:br/>
        <w:t>Сескторда жұмыс аса ауыр смсс сді. Тапсырма бірде үйіліп</w:t>
        <w:br/>
        <w:t>берілсе, бірде уақыт бос болатын. Сектор басшысы П.М.Пахмур-</w:t>
      </w:r>
    </w:p>
    <w:p>
      <w:r>
        <w:t>ный өзі азамат соғысы тарихына маманданған еді, сондықтан жас</w:t>
        <w:br/>
        <w:t>ғалымға ол ксзеңді зерттеуді қойып, Ұлы Отан соғысы тарихын</w:t>
        <w:br/>
        <w:t>зерттеуге кеңес берді. Кешікпей Мәкең Қазақстан Компартиясы</w:t>
        <w:br/>
        <w:t>тарихы туралы очеркке Ұлы Отан соғысы тарихы туралы тарау</w:t>
        <w:br/>
        <w:t>жазатын автор болып тағайындалды.</w:t>
        <w:br/>
        <w:t>Манаш Қабашұлы осы институтта қызмет істеп жүріп, кан-</w:t>
        <w:br/>
        <w:t>дидаттық диссертациясын қорғады, аға ғылыми қызметкер (до-</w:t>
        <w:br/>
        <w:t>центке теңдес дәреже) дипломын алды, 1964 жылы оның «Ком-</w:t>
        <w:br/>
        <w:t>20</w:t>
        <w:br/>
        <w:t>Шығармалары. 7-том -</w:t>
        <w:br/>
        <w:t>баласындай болып, Қабекең қолында өскен ол әкесінің інісін өз</w:t>
        <w:br/>
        <w:t>әкесінен кем көрмейтін. Орекең майданнан аман оралып, Қоста-</w:t>
        <w:br/>
        <w:t>най мұғалімдер институтын, Қостанай ауыл шаруашылық тсхни-</w:t>
        <w:br/>
        <w:t>кумын, кейін Алматыдағы Жоғары партия мектебін бітірді. Алғыр,</w:t>
        <w:br/>
        <w:t>жігерлі Орекең комсомол, кеңес қызметтерінде істеп, шыңдалды.</w:t>
        <w:br/>
        <w:t>Азғана жыл ішінде Қазақстандағы орта звсно лидерлерінің бірі</w:t>
        <w:br/>
        <w:t>болды. Тың көтерген дүбірлі жылдары ол Затобол, Амангелді,</w:t>
        <w:br/>
        <w:t>Арқалық аудандарын басқарды, көптеген тың совхоздарын кө-</w:t>
        <w:br/>
        <w:t>терді, вагонда тұрып, үйсіз-күйсіз жапан далала Арқалық қаласы-</w:t>
        <w:br/>
        <w:t>ның іргетасын қалады. Орсксңнің өркениет дамуынан сырт қал-</w:t>
        <w:br/>
        <w:t>ған Торғай өлкесіне сіңірген еңбегі ұшан-теңіз. Ол «Правда» та-</w:t>
        <w:br/>
        <w:t>зетіне «Торғай шақырады» деген үндеу жариялап, Торғай тыңын</w:t>
        <w:br/>
        <w:t>игеруге елеулі үлес косты. Торғай даласында көптеген елді ме-</w:t>
        <w:br/>
        <w:t>кендер бой көтерді, тас, асфальт, теміржолдар салынды. Мәдс-</w:t>
        <w:br/>
        <w:t>нист сарайлары, музейі бар Арқалық қаласы Торғай облысының</w:t>
        <w:br/>
        <w:t>орталығына айналды. Арқалықта педагогикалық институт ашыл-</w:t>
        <w:br/>
        <w:t>ды. Самолетпен ұшып, Торғай даласындағы аудан орталығынан</w:t>
        <w:br/>
        <w:t>жүздеген киломстр жердс мал баққан халыққа ұн, қант тасыған</w:t>
        <w:br/>
        <w:t>кездері дс болды.</w:t>
        <w:br/>
        <w:t>Орекең ел баласы атанды, Социалистік Еңбек Ері атағымен</w:t>
        <w:br/>
        <w:t>марапатталды, Қазақстан Жоғарғы Кеңесі Президиумы мүшелі-</w:t>
        <w:br/>
        <w:t>гінс сайланды, ұзақ жылдар Қазақстан Компартиясы Орталық Ко-</w:t>
        <w:br/>
        <w:t>митетінің мүшесі болды. Қостанай, Актөбе облыстары басшы-</w:t>
        <w:br/>
        <w:t>ларының бірі ретінде, үлкен Торғайдың дамуына елеулі үлес қос-</w:t>
        <w:br/>
        <w:t>қан азамат Қазақ елінің қайраткер ұлдарының бірі, ақжарқын,</w:t>
        <w:br/>
        <w:t>ақпейіл Орскеңнің ссімі Қазақ слінің тарихында хаттаулы.</w:t>
        <w:br/>
        <w:t>Қозыбай әулстінен Қазақ слінің көрнекті тұлғаларының қата-</w:t>
        <w:br/>
        <w:t>рынан орын алған азаматтар аз емес. Солардың бірі - Манаш Қа-</w:t>
        <w:br/>
        <w:t>башұлы. Мәкең еліміз тәуелсіздік алған тұста барша республика</w:t>
        <w:br/>
        <w:t>тарихшыларын біріктіріп, империялық өктемдікке, тоталитарлық</w:t>
        <w:br/>
        <w:t>жүйеге, боданшылық психологияға қарсы ұлы жорық бастады,</w:t>
        <w:br/>
        <w:t>Отан тарихының туын көтерді, тәуелсіздікті рухани баянды етуге</w:t>
        <w:br/>
        <w:t>елеулі үлес қосты. Мәкеңнің екпінді үнін бүкіл ел естіді, пікірін,</w:t>
        <w:br/>
        <w:t>енбектерін барша өркениетті қауым таныды, танып қана қоймады,</w:t>
        <w:br/>
        <w:t>мойындады да.</w:t>
        <w:br/>
        <w:t>Қозыбай әулетінде ғылым әлеміне қанат қағып, өсіп келе жат-</w:t>
        <w:br/>
        <w:t>қан жастар да бар. Қабаштың отбасынан Манаштан басқа Сағым-</w:t>
        <w:br/>
        <w:t>бай мен нсмересі Ілияс тарих ғылымдарының докторы, Оразалы-</w:t>
        <w:br/>
        <w:t>ның Құмары химия ғылымдарының кандидаты. Әулстте жаңа на-</w:t>
        <w:br/>
        <w:t>рық кезеңінің сырына үңіліп жүрген жастар да баршылық.</w:t>
        <w:br/>
        <w:t>13</w:t>
      </w:r>
    </w:p>
    <w:p>
      <w:r>
        <w:t>Манат ҚОЗЫБАЕВ</w:t>
        <w:br/>
        <w:t>шөппен, қармен жауып, жылуды сақтауға тырысатынбыз. Мен</w:t>
        <w:br/>
        <w:t>сондай өмірден қалай тірі қалғаныма әлі күнге таңғаламын».</w:t>
        <w:br/>
        <w:t>Адам көнбіс. Жақсыға тез үйренеді, ауыртпалыққа көнеді, көн-</w:t>
        <w:br/>
        <w:t>беске шара да жоқ. Дегенмен Қозыбай әулетінің өмір сүруге деген</w:t>
        <w:br/>
        <w:t>ұмтылысы басқалардан срскшс сді. Жасы 70-кс колсс дс Қозыбай</w:t>
        <w:br/>
        <w:t>ата бір күн тыным тапқан смсс. Жазда шәп шабады, отын даярлай-</w:t>
        <w:br/>
        <w:t>ды, күзде астықтың сабанын тасиды, қисық қайыңдарды кесіп, жа-</w:t>
        <w:br/>
        <w:t>рып, кептіреді. Орман ішін кезіп, құлаған ағаштарды жинап алады.</w:t>
        <w:br/>
        <w:t>Есіл өңіріңде егін бітік шыққан жылдары жалданып, егін ор-</w:t>
        <w:br/>
        <w:t>ған кездері де болды. Қора-қопсыны жинап, жөндеп, айналасы-</w:t>
        <w:br/>
        <w:t>ның бәрін мұнтаздай етіп тазалап қояды. «Ерте тұрғанның ыры-</w:t>
        <w:br/>
        <w:t>сы артық», - деп отыратын қария. Жинаған азын-аулақ бидай-</w:t>
        <w:br/>
        <w:t>ды күзде орыс селосы Жаңақалаға апарып, ұн қылып тарттырып</w:t>
        <w:br/>
        <w:t>алатын. Қысқа даярлық, отбасын жүдетпей алып шығу Қозыбай</w:t>
        <w:br/>
        <w:t>ата мен оның қолындағы Қабаштың міндеті еді. Мен, - деп есіне</w:t>
        <w:br/>
        <w:t>алады Манаш аға, - сол «Жаңатұрмыста» менің Қозыбай атам-</w:t>
        <w:br/>
        <w:t>дай сңбек сткен бір қарияны білмеймін. Ауыл шалдарының: «Қо-</w:t>
        <w:br/>
        <w:t>зскс, осы саған нс жоқ, балаң - басқарма, бір сені асырайды</w:t>
        <w:br/>
        <w:t>ғой», - деп айтқандарын талай сстідім. Сонда атам тұрып: «Ой,</w:t>
        <w:br/>
        <w:t>замандастарым-ай, өкіметтен алса, баламды қапасқа қамайды.</w:t>
        <w:br/>
        <w:t>Одан да өз еңбегімізбен ел қатарлы күн көргеніміз артық емес</w:t>
        <w:br/>
        <w:t>пе! Амандық керек. Отбасы үлкен, бар ауыртпалық Қабашжанда.</w:t>
        <w:br/>
        <w:t>Оған мен көмектеспегенде кім көмектеседі», - дейтін.</w:t>
        <w:br/>
        <w:t>1942 жылы астық шықпады, нашар жыртылған егістіктерді</w:t>
        <w:br/>
        <w:t>алабота, қара сұлы, сүттіген басып кетті. Сиыр жегіп, тайыз айдал-</w:t>
        <w:br/>
        <w:t>ған жергс ссбілген тұқым қарға, торғайға жем болды. Бүкіл слгс</w:t>
        <w:br/>
        <w:t>аштық қаупі төнген. Сол бір соттес Қабаш өтс үлкен срлік жасады.</w:t>
        <w:br/>
        <w:t>Колхоз қоймаларының сдсндерінс дейін сыпыртып, астына құйыл-</w:t>
        <w:br/>
        <w:t>ғаны бар, барлығы мың жарым пұттай бидай, сұлы жинады.</w:t>
        <w:br/>
        <w:t>Оны далаға жайып кептіртіп, слстті. Жаз бойы Қозыбай ақсақал</w:t>
        <w:br/>
        <w:t>бастаған ауыл қариялары сгістікті кезекпен күзстіп, ұры-карыдан</w:t>
        <w:br/>
        <w:t>сақтап, әрбір отбасына күзде у-шусыз бөліп берді. «Қыс бойы, -</w:t>
        <w:br/>
        <w:t>дейді Мәкең, - әкемді аудан прокуроры мазалап шықты. Тек қана</w:t>
        <w:br/>
        <w:t>оның танк колоннасына ақша бергені, И.Сталиннен алған теле-</w:t>
        <w:br/>
        <w:t>траммасы ғана пәледен сақтап қалды».</w:t>
        <w:br/>
        <w:t>Қозыбай ата балаларын адал еңбек етуге торбиеледі. Қыс бойы</w:t>
        <w:br/>
        <w:t>немерелерінің, келіңдерінің пималарын табандап, ағаш диірменді</w:t>
        <w:br/>
        <w:t>жөңдеп, ауыл құдығын тазартып, тыным таппайтын. Құдыққа түсіп</w:t>
        <w:br/>
        <w:t>кеткен шелектерді шығарып, ағаш басына іліп кетеді скен. Соғыс</w:t>
        <w:br/>
        <w:t>10</w:t>
        <w:br/>
        <w:t>Манат ҚОЗЫБАЕВ</w:t>
        <w:br/>
        <w:t>370 жыл бойы қалмақпен соғысқан Отан соғысы жылдары ұлт-</w:t>
        <w:br/>
        <w:t>қа айналды. Оның жауынгерлік салты, әдебиеті, мәденисті қалып-</w:t>
        <w:br/>
        <w:t>тасты, - деп ұстазым А. Чижовты мазалайтынмын.</w:t>
        <w:br/>
        <w:t>Төртінші курста жазған ғылыми жұмысы үшін қалалық кон-</w:t>
        <w:br/>
        <w:t>курстың жеңімпазы атанған Мәкең университеттегі қоғамдық жұ-</w:t>
      </w:r>
    </w:p>
    <w:p>
      <w:r>
        <w:t>мыстарға белсснс араласып, курс комсомолдарының, ал Ш-ТУ</w:t>
        <w:br/>
        <w:t>курстарда университет комсомол ұжымы жетекшілерінің бірі бол-</w:t>
        <w:br/>
        <w:t>ды. Оқу бітірген тұста ол ысылған, талабы мен таланты таныл-</w:t>
        <w:br/>
        <w:t>ған, болашағы зор жас маман дсп танылды.</w:t>
        <w:br/>
        <w:t>1952 жылы күзде Қырғыз Мемлекеттік университеті ашылды.</w:t>
        <w:br/>
        <w:t>Манаш Қабашұлы Қазақ университеті делегациясының құрамын-</w:t>
        <w:br/>
        <w:t>да бауырлас, туыс қырғыз халқының қуанышына ортақ болып,</w:t>
        <w:br/>
        <w:t>тұңғыш рет Одақ көлемінде өткен үлкен акцияға қатысты. Уни-</w:t>
        <w:br/>
        <w:t>верситет салтанатты түрде ашылып, қонақтар Ыстықкөлді айна-</w:t>
        <w:br/>
        <w:t>лып, қыдырып қайтты. «Шолпан атада, - деп еске алады Мәкең, -</w:t>
        <w:br/>
        <w:t>күн батар ксзде суға түстік. Мен топтан бөлініп, жалғыз өзім қал-</w:t>
        <w:br/>
        <w:t>тарыс жерге барып шомылдым. Өйткені суға түскенде киетін ар-</w:t>
        <w:br/>
        <w:t>найы киімім жок еді. Қаражаттың тапшы кезі. Шіркін, жоқшы-</w:t>
        <w:br/>
        <w:t>лықтың сол бір қорлығын осы уақытқа дейін ұмыта алмаймын».</w:t>
        <w:br/>
        <w:t>Университет бітірер алдында әкесі Қабаш қатты ауырды. Қар</w:t>
        <w:br/>
        <w:t>күреп жүргенде есік алдына төгілген күл-қоқысы желмен ұшып,</w:t>
        <w:br/>
        <w:t>көзіне кіріп, скі көзі дс көрмей қалады. Тракторға тіркелген ша-</w:t>
        <w:br/>
        <w:t>надағы жолаушыларға ілесіп, Қабекең көзін емдету үшін Ресей-</w:t>
        <w:br/>
        <w:t>дің Қорған қаласына кетеді. Сол хабар жетісімен Мәкең елге ат-</w:t>
        <w:br/>
        <w:t>танады. Елге колсс - жүдсушілік, үй іші жетімсіреп қалған. Сол</w:t>
        <w:br/>
        <w:t>сапардан оралған Манаш Қабашұлы елге қайтуға бел байлайды,</w:t>
        <w:br/>
        <w:t>аспирантураға түсуден үзілді-кесілді бас тартады. Оқу аяқталып,</w:t>
        <w:br/>
        <w:t>студенттерді жан-жаққа бөлген кезде Мәкең: «Қостанайға бара-</w:t>
        <w:br/>
        <w:t>мын», - деп отырып алады. Университст рскторы Асқар Закарин,</w:t>
        <w:br/>
        <w:t>т.б. комиссия мүшелері оқуды үздік бітірген Мэкеңді Қостанай</w:t>
        <w:br/>
        <w:t>оқытушылар институтына жіберуге ұйғарады.</w:t>
        <w:br/>
        <w:t>Қазақ Мемлекеттік университсті ұлылардың ұясы сді. Ұстаз-</w:t>
        <w:br/>
        <w:t>дар қатарында қазақ Ғылым академиясының ордасын тігуге қа-</w:t>
        <w:br/>
        <w:t>тысқан М.О.Әуезов, Т.Тәжібаев, І.Кеңесбаев, Усанович т.б. бола-</w:t>
        <w:br/>
        <w:t>тын. Тарих факультстінде Е.Бекмаханов, А.Нүсіпбеков, Б.Сүлсй-</w:t>
        <w:br/>
        <w:t>менов, М.Ақынжанов, Фришман, Серовайский, С.Бейсембаев, Бо-</w:t>
        <w:br/>
        <w:t>гуславский, Н.Киікбаев сияқты көрнекті тарихшылар дәріс оқы-</w:t>
        <w:br/>
        <w:t>ды. Университетте сол кездегі көрнекті экономист ғалымдар Ф.Жс-</w:t>
        <w:br/>
        <w:t>рсбятьсв, Бровср, Нсйштадт сияқты ғұламалар ұстаздық стті. Ака-</w:t>
        <w:br/>
        <w:t>демик Т.Тәжібаев психологиядан қазақ тілінде дәріс оқыды.</w:t>
        <w:br/>
        <w:t>16</w:t>
        <w:br/>
        <w:t>Мапаш ҚОЗЫБАЕВ</w:t>
        <w:br/>
        <w:t>Жол... Абай бабамыз айтқандай, өмір қысқа, жол ұзақ. Қам-</w:t>
        <w:br/>
        <w:t>шының сабындай қысқа өмірде ұзақ жол жүру оңай смес. Ол</w:t>
        <w:br/>
        <w:t>үшін сенімді жолсерік, мықты көлік, таусылмас азық, айқын ба-</w:t>
        <w:br/>
        <w:t>ғыт-бағдар керек. Осының бәрін ойластыруға, қиыстыруға, үй-</w:t>
        <w:br/>
        <w:t>лестіруге ақыл, ерік, жігер керек... Міне сонда ғана ізденіс жо-</w:t>
        <w:br/>
        <w:t>лы, өмір жолы пендені көздеген мұратына жеткізеді.</w:t>
        <w:br/>
        <w:t>Тағы бір айта кетерлік ой: қара басының қамын ғана ойлаған</w:t>
        <w:br/>
        <w:t>пенде бақытты бола алмайды. Пенденін жеке басының мүддесі</w:t>
        <w:br/>
        <w:t>Отан, сл, халық мүддесімен ұштасып жатса, бақыттылық дс-</w:t>
        <w:br/>
        <w:t>ген сол.</w:t>
        <w:br/>
        <w:t>ХХ ғасырдың заңғар жазушысы Мұхтар Омарханұлы «Абай</w:t>
        <w:br/>
        <w:t>жолында» ұлы бабамыздың ұлағатты өмірін көркем тілмен ксс-</w:t>
        <w:br/>
        <w:t>теледі. «Жақсының аты өлмейді, ғалымның хаты өлмейді» де-</w:t>
        <w:br/>
        <w:t>ген халық сөзінің терең тамырын көрсетті. Қазақ ғылымындағы</w:t>
        <w:br/>
        <w:t>ірі тұлғалардың бірі, академик Манаш Қабашұлы Қозыбаевтың</w:t>
      </w:r>
    </w:p>
    <w:p>
      <w:r>
        <w:t>өмір жолы мен ғылымдағы ғұмыры жайлы сыр шертетін бұл кі-</w:t>
        <w:br/>
        <w:t>тап «Абай жолы» сияқты әлемдік деңгейдегі биік туынды бол-</w:t>
        <w:br/>
        <w:t>маса да, ғалымның тағылымы мол өмірі жас ұрпаққа ғибрат бол-</w:t>
        <w:br/>
        <w:t>сын дегенді мақсат стті.</w:t>
        <w:br/>
        <w:t>Төзімділік мектебі</w:t>
        <w:br/>
        <w:t>Манаш Қабашұлы - ХХ ғасырдың бір перзенті. Ол - Міржа-</w:t>
        <w:br/>
        <w:t>қып Дұлатов айтқандай, ұлт мүддесіне жараған бір ағаштың,</w:t>
        <w:br/>
        <w:t>бәйтеректің жаңқасы ғана. Сондықтан оның өмірінен дс сл ба-</w:t>
        <w:br/>
        <w:t>сынан кешкен өмірдің бір қырлары көрінері хақ.</w:t>
        <w:br/>
        <w:t>ХХ ғасырдың 30-жылдары ұлттың үштен бірін жалмаған аш-</w:t>
        <w:br/>
        <w:t>тық, қызыл қырғын, 1937-1938-жылдардағы террор, Екінші дү-</w:t>
        <w:br/>
        <w:t>нисжүзілік соғыс, ұлт болмысына қауіп төндірген тың игеру,</w:t>
        <w:br/>
        <w:t>ұлы коммунистік құрылыстар ата тарихымызда қасіретті із қал-</w:t>
        <w:br/>
        <w:t>дырды. Республикамызда 30-жылдары екі миллион екі жүз мың</w:t>
        <w:br/>
        <w:t>халық қырылды, большевиктік қызыл террорда 125 мың адам</w:t>
        <w:br/>
        <w:t>жоне атылды, Отан соғысы жылдарының тура. жанама шығыны</w:t>
        <w:br/>
        <w:t>1300 мыңға барып жығылды. Айналасы 15 жыл ішінде 3 млн 650</w:t>
        <w:br/>
        <w:t>мың адамның өмірі қиылды. Қазақ сахарасы қансырап қалды.</w:t>
        <w:br/>
        <w:t>1916-1926 жылдары сырттан, елдің еуропалық бөлігінен 800 мың</w:t>
        <w:br/>
        <w:t>адам көшіріліп әкелінді. 1930-1940 жылдар аралығында арнайы</w:t>
        <w:br/>
        <w:t>қоныстандырылған жұмысшылардың саны 509 мыңға жетті. Со-</w:t>
        <w:br/>
        <w:t>ғыс жылдары эвакуацияланған жарты миллионнан астам халық</w:t>
        <w:br/>
        <w:t>босып келіп, елімізге қоныс тепті. Еділ өңірінен немістер, Кавказ-</w:t>
        <w:br/>
        <w:t>8</w:t>
        <w:br/>
        <w:t>Шығармалары. 7-том</w:t>
        <w:br/>
        <w:t>дан шешен, ингуштар, қарашайлар, т.б. тау халықтары, Қырым-</w:t>
        <w:br/>
        <w:t>нан кслген татарлар - жалпы саны миллионнан астам халық қа-</w:t>
        <w:br/>
        <w:t>зақ сахарасына орналасты.</w:t>
        <w:br/>
        <w:t>Еңді осы жалпы көріністегі қазақ ауылын, оның тұрғындарын,</w:t>
        <w:br/>
        <w:t>жас бала өмірін алайықшы.</w:t>
        <w:br/>
        <w:t>Манаш Қабашұлының балалық шағы Қостанай облысы Мең-</w:t>
        <w:br/>
        <w:t>діқара ауданындағы «Жаңатұрмыс» колхозында (Жарқайық ауы-</w:t>
        <w:br/>
        <w:t>ды) өтті. Аштық жылы дүниеге келген ол ана сүтіне жарымай,</w:t>
        <w:br/>
        <w:t>аурушаң болып өсті. Мәкең өзінің балалық шағы туралы ата-</w:t>
        <w:br/>
        <w:t>анасының, туыстарының сстоліктерін ойына түсіргенде: «Мен қат-</w:t>
        <w:br/>
        <w:t>ты жылап, көгеріп, талып қалады екенмін. Немере ағам Исахмет</w:t>
        <w:br/>
        <w:t>мені жылатпау үшін ылғи көтеріп жүреді екен. Менің адам бо-</w:t>
        <w:br/>
        <w:t>лып, қаз тұрып жүргенімс барша әулет: «О, жасаған, бұл өлім-</w:t>
        <w:br/>
        <w:t>тік бала да адам болды», - деп таңғалады сксн»,- дейді.</w:t>
        <w:br/>
        <w:t>«Бұл бала неге аурушаң болып өсті, анасы Ақсұлу көтерген</w:t>
        <w:br/>
        <w:t>он екі баланың төртеуі ғана тірі қалу себебі неде?» - деген са-</w:t>
        <w:br/>
        <w:t>уалға жауап іздесек, сөз жоқ, мұның бәрі - заман ауыртпалығы,</w:t>
        <w:br/>
        <w:t>жоқшылықтың салдары.</w:t>
        <w:br/>
        <w:t>Соғыс алдында «Жаңатұрмысқа» қоныс аударылған поляктар-</w:t>
        <w:br/>
        <w:t>дың көпшілігі қырылып қалды. Солардан болар-болмас қана күн-</w:t>
        <w:br/>
        <w:t>көрісі бар сл қалт-құлт стіп, аман қалды. Мәкең мұның ссбсбі</w:t>
        <w:br/>
        <w:t>біздің халқымыздың көнбістігінен, ғасырлар бойы тіршілік үшін</w:t>
        <w:br/>
        <w:t>күресіп, төзімділік мектебінен өткенінен деп біледі. Қазақ сонау</w:t>
        <w:br/>
        <w:t>«Ақтабан шұбырындыдан» бері ғасырлар бойы Дарвин айтқан</w:t>
        <w:br/>
        <w:t>табиғи сұрыпталу процссін бастан кешіп келеді. Мектеп балала-</w:t>
      </w:r>
    </w:p>
    <w:p>
      <w:r>
        <w:t>ры көктем шығар-шықпас, ойдым-ойдым қар жатқан кезден бастап</w:t>
        <w:br/>
        <w:t>жалаңаяқ жүретін. Көктемде бүкіл ауыл адамы масақ теріп, қыр</w:t>
        <w:br/>
        <w:t>астындағы егін даласын кезіп кететін. «Бірде, - деп есіне алады</w:t>
        <w:br/>
        <w:t>Мәкең, - атам, әжем, мен, көршілес Бекбосын ата әулетімен бір-</w:t>
        <w:br/>
        <w:t>те Сушолақ сайының бойына масақ теруге шықтық. Су тасып</w:t>
        <w:br/>
        <w:t>жатыр екен. Бір қалтарысына қар кептеліп қалыпты. Мен сол</w:t>
        <w:br/>
        <w:t>қардың үстімен өтіп кстпек болдым. Қарды басуым сол сді, асты</w:t>
        <w:br/>
        <w:t>қуыс скен, ойылып кетіп, қатты қарқынмен ағып жатқан тасқын</w:t>
        <w:br/>
        <w:t>сұ тымақтай қағып ала жөнелді. Тек көршіміздің бірі шапшаң</w:t>
        <w:br/>
        <w:t>қимылдап, мені судан шығарып алды».</w:t>
        <w:br/>
        <w:t>Қабаш үйі жетім-жесірлерге лық толы сді. 193% жылы он жыл-</w:t>
        <w:br/>
        <w:t>ға сотталған қайнағасы Бекназардың отбасы және майданға кет-</w:t>
        <w:br/>
        <w:t>кен, жас кезінен ағасын сағалаған Базарбайдың отбасы, оке-ше-</w:t>
        <w:br/>
        <w:t>шесі - бәрі бірге шағын қоржын үйде тұрды. «Бізге, - дейді</w:t>
        <w:br/>
        <w:t>Мәкең, - үйдің бір бұрышы тиетін. Іргесі сыз, тіпті жаз айларын-</w:t>
        <w:br/>
        <w:t>да дымқыл тартып тұратын. Сығырайған терезелерді сыртынан</w:t>
        <w:br/>
        <w:t>9</w:t>
        <w:br/>
        <w:t>Манат ҚОЗЫБАЕВ</w:t>
        <w:br/>
        <w:t>тұрмыс» колхозына председатель етіп тағайындады. Еңсесі бір</w:t>
        <w:br/>
        <w:t>көтерілмей, тұралаған «Жаңатұрмыс» колхозының бар байлығы</w:t>
        <w:br/>
        <w:t>арық-тұрық 7 ат пен бас-аяғы бсс жүздей ғана қой сді. Қабскон</w:t>
        <w:br/>
        <w:t>сондай тақыр жерге бақ-дәулетті өз қолымен орнатты.</w:t>
        <w:br/>
        <w:t>Сол бір аумалы-төкпелі заманда іргесі сөгілген елді біріктіріп,</w:t>
        <w:br/>
        <w:t>тізесі бүгілген срді қайта тұрғызған жандарға Қазақ слі әрқашан-</w:t>
        <w:br/>
        <w:t>да қарыздар, Қабаш әкей сол «Ақтабан шұбырындыдан» кейін</w:t>
        <w:br/>
        <w:t>елді жинап, іргелі халықтың опырылған ордасын қайта тұрғызып,</w:t>
        <w:br/>
        <w:t>шашылған уығын қайта жинап, аузына тамақ, алдына мал сал-</w:t>
        <w:br/>
        <w:t>ған қазақтың батырлары іспетті. Голошекиннің ойранынан кейін</w:t>
        <w:br/>
        <w:t>қазақтың қазақ болуы, колхозды ауылдардың өсіп-өркендеуі сол</w:t>
        <w:br/>
        <w:t>Қабскең сияқты срлердің арқасы.</w:t>
        <w:br/>
        <w:t>Ұлы Отан соғысы жылдары Қабекең сол өзі іргесін көтерген</w:t>
        <w:br/>
        <w:t>елдің басы-қасында қалды. Бір ауылдан жүзге жуық азамат май-</w:t>
        <w:br/>
        <w:t>данға кетіп, жетім-жесір, бала-шағалы ауылға қамқоршы әке бол-</w:t>
        <w:br/>
        <w:t>ды. Тамбовтан шыққан орыс шаруасы Ф.Головатый танк колон-</w:t>
        <w:br/>
        <w:t>насын жасауға жиған-тергенін майданға тарту еткенде, Қабаш</w:t>
        <w:br/>
        <w:t>Қозыбай әулетінің барын майдан жолына салды. Яков Верешен-</w:t>
        <w:br/>
        <w:t>ко дсген азаматпен бірігіп, Орынбордағы авиация зауытынан бір</w:t>
        <w:br/>
        <w:t>звено самолет сатып алып, майданға жіберді. Самолеттің бірі</w:t>
        <w:br/>
        <w:t>Қабаш Қозыбаев атында, екіншісі - Яков Верешенко атында, ал</w:t>
        <w:br/>
        <w:t>үшіншісі Қозыбасв-Версшенко атында болды. Соғыстан ксйін</w:t>
        <w:br/>
        <w:t>Кеңес елінің авиация маршалы Верешагин Қабекеңе: «Сіз берген</w:t>
        <w:br/>
        <w:t>самолеттер бүкіл соғыс бойы Қарулы күштер құрамындағы транс-</w:t>
        <w:br/>
        <w:t>порт авиациясында пайдаланылды», - деп хабарлады.</w:t>
        <w:br/>
        <w:t>Ио, Қабекең сол бір самолеттерді байлығы асып-тасқаннан бер-</w:t>
        <w:br/>
        <w:t>ген жоқ-ты. 80-нен асқан Қозыбай ата, майдангер інісі Базарбай-</w:t>
        <w:br/>
        <w:t>дың отбасы, 1938 жылы итжеккенге айдалған қайнағасы Бекна-</w:t>
        <w:br/>
        <w:t>зардың шешесі мен қызы, балалар үйінен колхозға асырауға бс-</w:t>
        <w:br/>
        <w:t>рілген Күләй деген қыз - бәрі өз отбасымен бірге тұрды. Оның</w:t>
        <w:br/>
        <w:t>үстіне еңбек майданына кеткен Әбілмәжін, Әбіл ағаларының от-</w:t>
        <w:br/>
        <w:t>басыларының тауқымсті де Қабекеңнің мойнында седі. «Ер мой-</w:t>
        <w:br/>
        <w:t>нында қыл арқан шірімес» дегендей, осының бәріне қарамай, Қа-</w:t>
        <w:br/>
        <w:t>бекең азаматтықтың ерен үлгісін көрсетті.</w:t>
      </w:r>
    </w:p>
    <w:p>
      <w:r>
        <w:t>1943 жылы ақпанда «Правда» газсті қазақ халқының майдан-</w:t>
        <w:br/>
        <w:t>гер жерлестеріне арнаған хатын жариялады. Қазақ халқының аты-</w:t>
        <w:br/>
        <w:t>нан қол қойғандардың ішінде Қабаш Қозыбаев та бар еді.</w:t>
        <w:br/>
        <w:t>Қабаш Қозыбасвтың торбиссін алып сскен жас түлектердің бірі</w:t>
        <w:br/>
        <w:t>албырт, қызуқанды Оразалы Әбілұлы сді. Ол Қозыбай әулетіндегі</w:t>
        <w:br/>
        <w:t>немерелердің алды - ата бауырындағы бала болатын. Жас кезінен</w:t>
        <w:br/>
        <w:t>12</w:t>
        <w:br/>
        <w:t>Шығармалары. 7-том</w:t>
        <w:br/>
        <w:t>Білім бесігінде</w:t>
        <w:br/>
        <w:t>Сол бір соғыстан кейінгі 40-жылдардың соңы... Тұрмыс ауыр</w:t>
        <w:br/>
        <w:t>кез. Оқуға түскендер ішінде әскери күрте, китель киген майдан-</w:t>
        <w:br/>
        <w:t>герлер жиі кездесетін. Бірқатар униворситст ұстаздары «ұлтшыл-</w:t>
        <w:br/>
        <w:t>дарды ұстау» науқанына ілігіп, айтыс-тартыс лаулап тұрған шақ.</w:t>
        <w:br/>
        <w:t>Университетте Манаш орыс бөлімінде оқыды. Дәріс орыс ті-</w:t>
        <w:br/>
        <w:t>лінде оқылатын. «Тарихтан алғашқы дәрісті лауазымы жоғары,</w:t>
        <w:br/>
        <w:t>бұрын университет ректоры болған Лукьянец дсген адам оқыды, -</w:t>
        <w:br/>
        <w:t>деп еске алады Мәкең. - Аузы-аузына жұқпайды. «Коммунистік</w:t>
        <w:br/>
        <w:t>манифест» туралы айтып ала жөнелді, өте шапшаң, лепіріп сөй-</w:t>
        <w:br/>
        <w:t>лейді. Мен ішімнен дәрістің бәрі осылай оқылса, біз оны түсін-</w:t>
        <w:br/>
        <w:t>бей, көзіміз бақырайып отырсақ, ертең емтиханды қалай тапсы-</w:t>
        <w:br/>
        <w:t>рамыз деп ойлаймын. Алайда көз қорқақ, қол батыр. Кешікпей</w:t>
        <w:br/>
        <w:t>біз де жетіліп, орысша оқығандар қатарына келіп қосылдық-ау.</w:t>
        <w:br/>
        <w:t>Алайда олармен теңесіп, белдесу үшін екі жарым жылдай көз</w:t>
        <w:br/>
        <w:t>майын тауысып, күндіз-түні еңбек стуге тура келді. Кітапханаға</w:t>
        <w:br/>
        <w:t>таң ата барып, түнде ғана қайтатынмын».</w:t>
        <w:br/>
        <w:t>Иә, орыстың «терпение и труд - все перетрут» дегеніндей,</w:t>
        <w:br/>
        <w:t>мұндайда тек еңбек қана тірек болмақ. Аз күнгі бейнет көп жыл-</w:t>
        <w:br/>
        <w:t>ғы зойнсткс жеткізеді. Осылай Манаштың орысша былдырына</w:t>
        <w:br/>
        <w:t>күлген талайлардың оның шаңына да ілесе алмай қалған кездері</w:t>
        <w:br/>
        <w:t>болды. 4-курста Амангелді Иманов стипендиясын алып, үздік</w:t>
        <w:br/>
        <w:t>студенттер қатарында болды.</w:t>
        <w:br/>
        <w:t>Манаш Қабашұлы университеттің бірінші курсынан бастап ғы-</w:t>
        <w:br/>
        <w:t>лыммен айналыса бастады. Оның І-курста көнс Рим тарихынан</w:t>
        <w:br/>
        <w:t>жазған жұмысын ұстазы К.Коржева «Студенттерге оқу құралы</w:t>
        <w:br/>
        <w:t>есебінде пайдалануға болады» деп бағалады. Ал КСРО тарихы</w:t>
        <w:br/>
        <w:t>бойынша «Алғашқы орыс мемлекеті және орыс халқының қа-</w:t>
        <w:br/>
        <w:t>лыптасуы» деген тақырыпта жазған курстық жұмыстың 7-бөлі-</w:t>
        <w:br/>
        <w:t>міне ұстазы А.Чижов жеті «отлично» бағасын қойып, ризашы-</w:t>
        <w:br/>
        <w:t>лық танытты. Үшінші курста Манаш Қабашұлы ұлт мәселесін</w:t>
        <w:br/>
        <w:t>зерттсумен айналысады. Оған В.Лсниннің: «Ұлт капиталистік ры-</w:t>
        <w:br/>
        <w:t>нок, нарықты қоғамға сенген тұста қалыптасады, оны буржуазия-</w:t>
        <w:br/>
        <w:t>лық ұлт деп атауға болады», - деген тезисі қатты әсер етеді.</w:t>
        <w:br/>
        <w:t>«Мен, - деп еске алады Мәкең. - көп ойландым. Сонда қалай,</w:t>
        <w:br/>
        <w:t>орыс халқы ХУШ-ХІХ ғасырға дейін ұлт болмағаны ма? Тү-</w:t>
        <w:br/>
        <w:t>сініксіз. Орыс халқы қалың жаумен алысып, Кисв мсмлексттігін</w:t>
        <w:br/>
        <w:t>құрған кезде халық болып, кейін Мәскеу князьдығы орыс жерін</w:t>
        <w:br/>
        <w:t>біріктірген тұста ұлт болып шыққан жоқ па? Ал қазақ халқы</w:t>
        <w:br/>
        <w:t>15</w:t>
      </w:r>
    </w:p>
    <w:p>
      <w:r>
        <w:t>Шығармалары. 7-том</w:t>
        <w:br/>
        <w:t>пайда болды, партияда команда, бұйрық, жарлық, өктемдік стек</w:t>
        <w:br/>
        <w:t>алды. Кейбір жерлерде жұмысқа әскери тәртіппен - колоннаға</w:t>
        <w:br/>
        <w:t>тұрғызып апару пайда болды. Ғалым Қазақстан партия ұйымы-</w:t>
        <w:br/>
        <w:t>ның коммунистерді мобилизациялауы ұлттық аудандардағы жер-</w:t>
        <w:br/>
        <w:t>гілікті партия ұйымдарын қансыратып кеткенін, қатардағы ауыл</w:t>
        <w:br/>
        <w:t>коммунистері майданға кстіп, оның орнына әйелдер, жастар алын-</w:t>
        <w:br/>
        <w:t>ғанын, партия құрамының 1937-1938 жылдардан кейін тағы бір</w:t>
        <w:br/>
        <w:t>зор қырғынға ұшырағанын баяндады.</w:t>
        <w:br/>
        <w:t>Ғалым көтерген үлкен проблемалардың бірі - ұлт мәселесі</w:t>
        <w:br/>
        <w:t>болды. 1916 жылғы патша ағзамның маусым жарлығындағыдай</w:t>
        <w:br/>
        <w:t>қазақтан 1941-1945 жылдары тыл жұмысына адам алынуына ол</w:t>
        <w:br/>
        <w:t>арнайы тоқталды. Ғалым өз зерттеуінде социализм тұсында қа-</w:t>
        <w:br/>
        <w:t>лыптасқан ұлттық жұмысшы табы мен ауыл шаруашылығындағы</w:t>
        <w:br/>
        <w:t>механизаторлардың, зиялы қауымның соғыс жылдары жаппай мо-</w:t>
        <w:br/>
        <w:t>билизацияға ілінуі ұлт саясатына қайшы дсген пікірге келді. Ал</w:t>
        <w:br/>
        <w:t>өндіріске әйелдердің, оның ішінде қазақ әйелдерінің келуі шын</w:t>
        <w:br/>
        <w:t>мәнінде партияның табысы емес, ауыр еңбекке аналардың жегіл-</w:t>
        <w:br/>
        <w:t>уі, патриоттық ұлтшылдықтан гөрі амалсыздық жолы скендігінс</w:t>
        <w:br/>
        <w:t>ғалым тарихнамада тұңғыш рст мәскеуліктердің назарын аударды.</w:t>
        <w:br/>
        <w:t>Болашақ академик Манаш Қабашұлының жай қатардағы док-</w:t>
        <w:br/>
        <w:t>торант емес, пісіп-жетілген, ойы ұшқыр, өткір, шыншыл ғалым-</w:t>
        <w:br/>
        <w:t>дығы саясатта сақтықпен аңдап басып отырған Ғылыми Кесңсс</w:t>
        <w:br/>
        <w:t>мүшелерін баурап алды. Мәскеу ғалымдары ұлттық аудандарда</w:t>
        <w:br/>
        <w:t>тарих ғылымының өсіп, талантты кадрлардың бой көтеріп келе</w:t>
        <w:br/>
        <w:t>жатқанын ризашылықпен айтып жатты.</w:t>
        <w:br/>
        <w:t>Манаш Қабашұлының докторлығын сәтті қорғап келуі ағайын-</w:t>
        <w:br/>
        <w:t>туыстарын қуантқанымен, билік жүйесінде отырған С.Н.Имашсв</w:t>
        <w:br/>
        <w:t>төңірегін тебіренте қойған жоқ. Институт директоры С.Бейсем-</w:t>
        <w:br/>
        <w:t>баев, оның орынбасары П.Пахмурный ыңғайы келгенде ұжымдық</w:t>
        <w:br/>
        <w:t>номенклатуралық жұмыс жоқтығын, ғылыми ортаның үш док-</w:t>
        <w:br/>
        <w:t>торға тарлығын көңілімен дс, қабағымен дс, сөзімен дс жеткізе бас-</w:t>
        <w:br/>
        <w:t>тады. Кешікпей Мәэкеңді конкурент көріп, іштарлық жасап жүр-</w:t>
        <w:br/>
        <w:t>гендердің жолы болды.</w:t>
        <w:br/>
        <w:t>Қиын жылдар</w:t>
        <w:br/>
        <w:t>Қазақстан Компартиясы жанындағы институтта істеп жүрген</w:t>
        <w:br/>
        <w:t>шағы байлаулы аттай коз болды. Таңертен 9-да ксліп, кешкі 6-ға</w:t>
        <w:br/>
        <w:t>дейін басшылардың алдында отырып, табаны күректей 16 жыл</w:t>
        <w:br/>
        <w:t>қызмет істеді. Тапсырма алып, күнде бақылауда, бас еркіндіктен</w:t>
        <w:br/>
        <w:t>23</w:t>
        <w:br/>
        <w:t>Шығармалары. 7-том --</w:t>
        <w:br/>
        <w:t>партия Казахстана в период Воликой Отсчсствонной войны» дс-</w:t>
        <w:br/>
        <w:t>ген алғашқы көлемді монографиясы жарық көрді. Бұл партия та-</w:t>
        <w:br/>
        <w:t>рихы туралы жекс автор жазған алғашқы монография болатын.</w:t>
        <w:br/>
        <w:t>Ғылыми қауым бұл еңбекті жылы қабылдады. Азғана уақыт ішін-</w:t>
        <w:br/>
        <w:t>де Мәкең республикаға танымал бола бастады. 5-6 жыл ішінде</w:t>
        <w:br/>
        <w:t>оның докторлық жұмысы аяқталып та қалған сді. Алайда унивор-</w:t>
        <w:br/>
        <w:t>ситет бітірген 10 жылдағы үйсіз-күйсіз тіршілік, күнкөріс үшін</w:t>
        <w:br/>
        <w:t>көрінгеннің жазу-сызуын жазудан денсаулығына зақым келіп, 1964</w:t>
      </w:r>
    </w:p>
    <w:p>
      <w:r>
        <w:t>жылы жазда Манаш Қабашұлы емханадан бір-ақ шықты.</w:t>
        <w:br/>
        <w:t>Жас жұбайын қызметке орналастырған бір «ағасына» Мәсксу-</w:t>
        <w:br/>
        <w:t>де шығатын кітапшасын жазып берді, қызметке алған «пайғам-</w:t>
        <w:br/>
        <w:t>бардың» диссертациясын бір ізге салып, жөндеді, үй-күй берген</w:t>
        <w:br/>
        <w:t>бастықтардың да жазу-сызуын қолынан өткізді. Албырт, зорлық-</w:t>
        <w:br/>
        <w:t>зомбылыққа жаны қас Мәкең ішінен күйініп, қорланды, шыдады,</w:t>
        <w:br/>
        <w:t>бірақ жүрегі мұндай ауыр салмақты көтерс алмады.</w:t>
        <w:br/>
        <w:t>«Алты ай төсектен тұрмай, емханада жаттым, - дейді Мокең</w:t>
        <w:br/>
        <w:t>сол күндерді есіне алып. - Әйнектің бір бұрышынан биік терек-</w:t>
        <w:br/>
        <w:t>тің басы ғана көрінеді. Мен смханаға түскенде жасыл жолеккс</w:t>
        <w:br/>
        <w:t>оранған бәйтерек сойдиып, жапырақсыз қалғанда барып, мені</w:t>
        <w:br/>
        <w:t>тұрғызды. Ол кезде инфаркт дегеннен жұрттың есі кететін кез. Со-</w:t>
        <w:br/>
        <w:t>лай, жасым 33-ке келмей жатып Одақтағы жас жүрегі қабын-</w:t>
        <w:br/>
        <w:t>ғандардың бірі болып шыға келдім».</w:t>
        <w:br/>
        <w:t>Емханада жатқан адамға күн өтпейді, таң да ұзақ көрініп, ат-</w:t>
        <w:br/>
        <w:t>пай қояды. Ойың сан саққа жүгіріп, өзінді өзің шаршатасың. Осы</w:t>
        <w:br/>
        <w:t>тұста ұстазы академик Сақтаған Бәйішевтің қамқорлығы ерекше</w:t>
        <w:br/>
        <w:t>сезілді. Демалысқа кеткен шәкіртіне 1965 жылдың қаңтар айын-</w:t>
        <w:br/>
        <w:t>да жазған хатындағы: «Сен көп еңбек сттің, монографиянда проб-</w:t>
        <w:br/>
        <w:t>лема жан-жақты ғылыми сараланған. Бәрі де өз орнында, бәрі де</w:t>
        <w:br/>
        <w:t>дұрыс болады. Тек емделіп, тезірек қатарға қосылуың керек»,-</w:t>
        <w:br/>
        <w:t>деген ақыл-кеңесі жанға сеп, жүрекке шипа болғаны хақ.</w:t>
        <w:br/>
        <w:t>Партия тарихы институтында істеп жүрген кезде Мәкең Отан</w:t>
        <w:br/>
        <w:t>соғысы тарихының Одақ көлеміндегі көрнекті мамандарының бі-</w:t>
        <w:br/>
        <w:t>ріне айналды. Отан соғысының 30 жылдығына арнап «На зашите</w:t>
        <w:br/>
        <w:t>Советской Родины» атты «Политиздат» шығарған ұжымдық мо-</w:t>
        <w:br/>
        <w:t>нографияның авторы болды.</w:t>
        <w:br/>
        <w:t>Сол жылдары Отан қорғау проблемасы бойынша шақырылған</w:t>
        <w:br/>
        <w:t>көптеген халықаралық конференцияларға қатысты, халықаралық</w:t>
        <w:br/>
        <w:t>конгрсстс арнайы баяндама жасады. Одақтық жиналыстар мен кон-</w:t>
        <w:br/>
        <w:t>ференция материалдары қатарында ғылыми снбсктері жарық көр-</w:t>
        <w:br/>
        <w:t>ді. Ұлы Отан соғысының тарихнамасын жазуға қатысты.</w:t>
        <w:br/>
        <w:t>21</w:t>
        <w:br/>
        <w:t>- --ЗҺ д Манап ҚОЗЫБАЕВ</w:t>
        <w:br/>
        <w:t>Түрікше «қара» қасиетті деген ұғымды білдіреді. Қазақтың</w:t>
        <w:br/>
        <w:t>«қара қазан», «қара шаңырақ» дейтіні содан. Қозыбай ата шаңы-</w:t>
        <w:br/>
        <w:t>рағы да - қасист қонған, қызыр дарыған әулет. Онын аманды-</w:t>
        <w:br/>
        <w:t>ғы-сл амандығы.</w:t>
        <w:br/>
        <w:t>Талап пен талант</w:t>
        <w:br/>
        <w:t>Манаш Қабашұлы - шым үйде туып, ауыз үйдің бір бұры-</w:t>
        <w:br/>
        <w:t>шындағы жана туған қозы-лақпен ойнап өскен ауыл баласы.</w:t>
        <w:br/>
        <w:t>Ауыл баласының көретіні - ауыл маңы, кең дала. Сондықтан</w:t>
        <w:br/>
        <w:t>да ортасы тар болғанмен, қиялы жүйрік келсді. Сол ксздс бүкіл</w:t>
        <w:br/>
        <w:t>«Жаңатұрмыста» «Мәдснист жәнс искусство» (осы күнгі «Жұл-</w:t>
        <w:br/>
        <w:t>дыз») журналын алатын бір ғана мұғалім болыпты. Кезінде екі</w:t>
        <w:br/>
        <w:t>сыныптық орыс-қазақ мектебін бітірген Әбілмәжін деген мұ-</w:t>
        <w:br/>
        <w:t>ғалімнің үйінде ғана шағын кітапхана бар екен. Оның Алма де-</w:t>
        <w:br/>
        <w:t>гон еркетотай жалғыз қызы көңілі түскенде ғана бірер күнге кей-</w:t>
        <w:br/>
        <w:t>бір кітаптарды оқуға беретін. Ай жарығымен кітап оқып өскен</w:t>
        <w:br/>
        <w:t>балалардың бірі - Мәкең. Өте зерек, оқуға ықыласы ерекше ба-</w:t>
      </w:r>
    </w:p>
    <w:p>
      <w:r>
        <w:t>лаға жақсы ұстаздар кездесті. Олардың ішінде барша республи-</w:t>
        <w:br/>
        <w:t>каға есімі танымал Ахметқазы Шотаев та бар. Ал сол Ахаң әрі</w:t>
        <w:br/>
        <w:t>суретші, әрі фотограф, әрі мүсінші сді. Орыс әдсбистін жақсы</w:t>
        <w:br/>
        <w:t>білстін Ахаң бала тәрбислсуден жалықпайтын, жаңалыққа жаны</w:t>
        <w:br/>
        <w:t>құмар адам еді.</w:t>
        <w:br/>
        <w:t>Алматы рабфагын бітірген ерлі-зайыпты Мұхаметқали Қазы-</w:t>
        <w:br/>
        <w:t>баев пен Нағима Ахметқызы сол кезеңдегі алдыңғы қатарлы ұс-</w:t>
        <w:br/>
        <w:t>таздар сді. Олар өтс зсйінді, талапты Манаш шәкіртінс бар біл-</w:t>
        <w:br/>
        <w:t>генін үйретуге тырысып бақты.</w:t>
        <w:br/>
        <w:t>Жеті жылдықты бітірген соң, Мәкең аудан орталығындағы пед-</w:t>
        <w:br/>
        <w:t>училишеге түсті. Меңдіқара педучилишесі сол өңірдің универ-</w:t>
        <w:br/>
        <w:t>ситеті десе де болғандай. Онда бүкіл облыстың, оның ішінде Тор-</w:t>
        <w:br/>
        <w:t>ғай өңірінің балалары коліп оқитын. Облыс көлеміндегі мектоп-</w:t>
        <w:br/>
        <w:t>тердің ұстаздары барлығы дерлік осы педучилишенің түлектері</w:t>
        <w:br/>
        <w:t>еді. Манаш Қабашұлы педучилишеде оқыған жылдары майданнан</w:t>
        <w:br/>
        <w:t>оралған Жұмағали Докснов, Колям Байназаров сияқты рсспубли-</w:t>
        <w:br/>
        <w:t>ка көлемінде танымал қайраткер ұстаздар дәріс берді. Мәкең рес-</w:t>
        <w:br/>
        <w:t>публика ағарту ісіне еңбегі сіңген А.Д.Сыров, С.Ешмұханов, ға-</w:t>
        <w:br/>
        <w:t>лым С.Тойшыбаева, А.Попова сияқты ұстаздарын асқан жылы-</w:t>
        <w:br/>
        <w:t>лықпен жиі есіне алып отырады.</w:t>
        <w:br/>
        <w:t>Манаш Қабашұлы педучилицені 16 жасында бітіріп, бір жыл</w:t>
        <w:br/>
        <w:t>ғана мұғалім болып істегеннен кейін, Алматыдағы Қазақ Мем-</w:t>
        <w:br/>
        <w:t>лекеттік университетінің тарих факультетіне келіп түсті.</w:t>
        <w:br/>
        <w:t>14</w:t>
        <w:br/>
        <w:t>Шығармалары. 7-том</w:t>
        <w:br/>
        <w:t>Университет артта қалды, ата-анасын, іні-қарындастарын ой-</w:t>
        <w:br/>
        <w:t>лаған жас жігіт «Қостанай қайдасың?» - деп ат басын елге бұрды.</w:t>
        <w:br/>
        <w:t>Алғашқы қадам</w:t>
        <w:br/>
        <w:t>Мәкең университет бітіріп, Қостанай оқытушылар институты-</w:t>
        <w:br/>
        <w:t>на зуслі ассистент, жарты жылдан ксйін аға оқытушы болып қыз-</w:t>
        <w:br/>
        <w:t>мет істей жүріп өз елінің тарихын зерттеуге кірісті. Ол өз елінде</w:t>
        <w:br/>
        <w:t>болған бес жыл ішінде Қостанай өңірінің көне заманнан бергі та-</w:t>
        <w:br/>
        <w:t>рихына үңіле қарап, ең әуелі «Қостанай» этнонимінің шығу те-</w:t>
        <w:br/>
        <w:t>гін іздеді. 1879 жылы қала салынған кезде Тобылдың «Қостанай»</w:t>
        <w:br/>
        <w:t>деген өткелі болғаны белгілі болды. Еңдеше Тобылдың Әбілсай</w:t>
        <w:br/>
        <w:t>келіп құятын сағасы неге «Қостанай» аталды? Автордың пайым-</w:t>
        <w:br/>
        <w:t>дауы бойынша, бұл жерде көне заманда Танай деген тайпа қо-</w:t>
        <w:br/>
        <w:t>ныстанған. Ал «қоныс» деген сөздің көшпелі түріктерде «кос» деп</w:t>
        <w:br/>
        <w:t>те айтылуы мүмкін. Осы ұғымға сүйене отырып Мәкең «Аштық-</w:t>
        <w:br/>
        <w:t>қа ұшыраған елдің Танай деген қызы асы сағаға алғаш қос тігіп,</w:t>
        <w:br/>
        <w:t>балық аулап, шұбырған халықты асырапты. Содан бұл олді мс-</w:t>
        <w:br/>
        <w:t>кен «Танайдың қосы» атаныпты» деген жорамал ұсынды. «Тана»</w:t>
        <w:br/>
        <w:t>деп ертеде түймені айтқан. Түйме ол кезде өте сирек кездесетін</w:t>
        <w:br/>
        <w:t>қымбат, асыл зат саналған. «Эпидсмия ксзінде қос перзентінен</w:t>
        <w:br/>
        <w:t>айырылған ана балаларын «қос танам-ай» дсп жоктапты» дсген</w:t>
        <w:br/>
        <w:t>пікірді айтқан да Мәкең. Осылардың бәрі «Кустанай вчера, сегодня</w:t>
        <w:br/>
        <w:t>и завтра» дсген 58 беттік Қостанай облыстық мәденист бөлімінің</w:t>
        <w:br/>
        <w:t>жанындағы лекторлар тобы шығарған (1955 ж.) кітапшада жарық</w:t>
        <w:br/>
        <w:t>көрді. Кейін Қостанай туралы кітапша шығарған В.Малехенков</w:t>
        <w:br/>
        <w:t>осы М.Қозыбаевтың айтқандарын сілтемесіз, өзінің пікіріне ай-</w:t>
        <w:br/>
        <w:t>налдырып жазып шықты. «Кейін Шәңгерей Жәнібеков Ыбырай</w:t>
        <w:br/>
        <w:t>Алтынсариннің аталары Тней, Тнай дегендерді атақты Науша-</w:t>
      </w:r>
    </w:p>
    <w:p>
      <w:r>
        <w:t>бай ақын қыпшақтардың қостнейлері деп жырлағанын айта ке-</w:t>
        <w:br/>
        <w:t>Ліп: «Қостанай» сол «қостнайдан» шықпады ма екен?» деген бол-</w:t>
        <w:br/>
        <w:t>жам айтқаны тағы бар» деп еске алады Мәкең.</w:t>
        <w:br/>
        <w:t>Қостанай қаласының салынуы, өлкенің отарлануы, қара шек-</w:t>
        <w:br/>
        <w:t>пенді шаруалардың қоныстануы, ақпан, қазан төңкерісі, Колчак</w:t>
        <w:br/>
        <w:t>билігі, шаруалардың көтерілісі т.б. тарихи проблемалар төңірс-</w:t>
        <w:br/>
        <w:t>гінде зерттеу жұмыстарын жүргізді. Челябінің, Орынбордың, Қос-</w:t>
        <w:br/>
        <w:t>танайдың архивтерін ақтарып, талмай ізденген ғалымның мақа-</w:t>
        <w:br/>
        <w:t>лалары бірінен кейін бірі бұрқырап шығып жатты. Қазан төң-</w:t>
        <w:br/>
        <w:t>керісінің 40 жылдығы қарсаңында Мәкеңнің облыстық газсттс</w:t>
        <w:br/>
        <w:t>Омар Досжанов туралы үлкен мақаласы шықты. Онда Омардың</w:t>
        <w:br/>
        <w:t>Сібірге айдалғаны, оның Сібір Омары атанғаны, Колчак кезеңінде</w:t>
        <w:br/>
        <w:t>17</w:t>
        <w:br/>
        <w:t>Манат ҚОЗЫБАЕВ</w:t>
        <w:br/>
        <w:t>айырылып, өліп-талып істеген қызметтің айдауда жүргеннен не</w:t>
        <w:br/>
        <w:t>айырмасы бар? Әрбір сөзді жалғыз лито смсс, көптеген «сақшы-</w:t>
        <w:br/>
        <w:t>лар», «сыншылар» слектен өткізстін.</w:t>
        <w:br/>
        <w:t>Осы институтта қызмет істеп жүрген алғашқы жылдары жас</w:t>
        <w:br/>
        <w:t>ғалым Қостанайдың орыс тілінде шығатын облыстық газетіне</w:t>
        <w:br/>
        <w:t>Қытай рсволюциясының жеңісі туралы мақала жазды. Ол ксз-</w:t>
        <w:br/>
        <w:t>де жас отбасының бюджетінде қаламақы зор орын алатын. Об-</w:t>
        <w:br/>
        <w:t>комның хатшысы И.Басов сол мақаланы оқып, Қазақстан Орта-</w:t>
        <w:br/>
        <w:t>лық Комитетінің ғылым бөліміне телефон соғыпты. Ғалымды</w:t>
        <w:br/>
        <w:t>Орталық Комитетке шақырды. Алайда автордың жіберген «қате-</w:t>
        <w:br/>
        <w:t>сі» И.Басовтың білместігінен шыққан болып шығып, жас ғалым</w:t>
        <w:br/>
        <w:t>әзінің ғылыми жағынан, тсориялық табандылығы жағынан таза-</w:t>
        <w:br/>
        <w:t>лығын дәлелдеп берді. Осы бір оқиға жас, албырт ғалымды ба-</w:t>
        <w:br/>
        <w:t>рынша сақ болуға үйретті, өйткені ойда жоқ жерде жала құрба-</w:t>
        <w:br/>
        <w:t>ны болып, айыпталу түкке тұрмайтын кез еді. Алайда әлеуметтік</w:t>
        <w:br/>
        <w:t>қиянатты, әділетсіздікті күнде көріп жүрген жанның үнсмі сақ</w:t>
        <w:br/>
        <w:t>болуы мүмкін емес екен. Оның үстіне ХХ партия сьезінен кейін</w:t>
        <w:br/>
        <w:t>болған «жылымық» жылдар тегін өтпеген-ді. Институтта 1939 жы-</w:t>
        <w:br/>
        <w:t>лы сотталып, «халық жауы» болған Әбдіров Молдабай сияқты</w:t>
        <w:br/>
        <w:t>адамдардың айдаудан оралған кезі еді. Молдекең ол кезде аудар-</w:t>
        <w:br/>
        <w:t>машы екен. Ұш адам, оның ішінде Х.Жапасов деген жерлесі бар,</w:t>
        <w:br/>
        <w:t>Н.Скворцовтың Қазақстан Компартиясының козекті сьсзінде жа-</w:t>
        <w:br/>
        <w:t>сайтын баяндамасын аударып отырыпты. Түс кезіңде дүкеннен</w:t>
        <w:br/>
        <w:t>тамақ әкеліп, шай ішіп отырып, Молдекең: «Осы қараторғайдың</w:t>
        <w:br/>
        <w:t>баласы қандай мылжың, үшсуіміз болып, әлі сөзінің жартысы-</w:t>
        <w:br/>
        <w:t>на келмедік», - депті. «Жұмыс бітіп, кешке үйіме келсем, - деуші</w:t>
        <w:br/>
        <w:t>еді Молдекең, - мені НКВД-ның екі «батыры» күтіп тұр екен. Он</w:t>
        <w:br/>
        <w:t>жылға айдалып жүре бердім». Бір қызығы - сол 1939 жылы сот-</w:t>
        <w:br/>
        <w:t>талып кстуінс «көмегі» тиген Хабиболла ақсақалмен Молдскең</w:t>
        <w:br/>
        <w:t>қайта қызметтес болды. Әрбір партия жиынында Молдабай ақса-</w:t>
        <w:br/>
        <w:t>қал сөз сөйлеп, қазақ тілінің статусы, информациялық ақпарат-</w:t>
        <w:br/>
        <w:t>тағы орыс тілінің әктемдігі туралы ашына сөз сөйлейтін.</w:t>
        <w:br/>
        <w:t>Бүгінде республика жұртшылығына кеңінен танымал ғалым,</w:t>
        <w:br/>
        <w:t>профессор Тұрсынбек Кәкішев ол кезде қазақ әдебиетінің 20-30</w:t>
        <w:br/>
        <w:t>жылдардағы проблсмаларын зерттейтін. Ол да бас көтеріп, инс-</w:t>
        <w:br/>
        <w:t>титуттың 4-5 қызметкерімен бірлесіп, «Қазақ әдебиетінде» ана</w:t>
        <w:br/>
        <w:t>тілінің тағдыры туралы проблемалық мақалалар жазған кезі еді.</w:t>
        <w:br/>
        <w:t>Осы бір жас ғылыми қызметкерлердің жеке істері жиналыстар-</w:t>
        <w:br/>
        <w:t>да қаралып, айқай-шу, дау-дамай снді ғана басыла бастаған тұс-</w:t>
        <w:br/>
        <w:t>та ұжымға мүше болып Манаш аға да келген-ді.</w:t>
      </w:r>
    </w:p>
    <w:p>
      <w:r>
        <w:t>24</w:t>
        <w:br/>
        <w:t>Манат ҚОЗЫБАЕВ</w:t>
        <w:br/>
        <w:t>атылғаны туралы жазылды. Қасым Тоғұзақовтың «Сібір Омар»</w:t>
        <w:br/>
        <w:t>поэмасы осы мақала негізінде жазылды. Кешікпей автордың ұсы-</w:t>
        <w:br/>
        <w:t>нысымен қаладағы бір көшеге Омар Досжанов аты берілді. Бұл</w:t>
        <w:br/>
        <w:t>қаладағы Сұлтан Баймағамбетов атындағы көшеден кейінгі қа-</w:t>
        <w:br/>
        <w:t>зақ атындағы скінші көшс сді. Қостанайдан Рудный қаласына кс-</w:t>
        <w:br/>
        <w:t>тіп бара жатқан жолда О.Досжановқа сскерткіш орнатылды. То-</w:t>
        <w:br/>
        <w:t>был станциясындағы қорымда жерленген Омскең басына құлпы-</w:t>
        <w:br/>
        <w:t>тас қойылды.</w:t>
        <w:br/>
        <w:t>Жас ғалым 1919 жылы көктемдегі Колчак режиміне қарсы</w:t>
        <w:br/>
        <w:t>шаруалар көтерілісін мұқият зерттеп, көптеген мақалалар, кітап-</w:t>
        <w:br/>
        <w:t>шалар шығарды. 1957 жылы Мәкеңнің қатысуымен бұл тақырып-</w:t>
        <w:br/>
        <w:t>та арнайы кітап жарық көрді. Мәкеңнің ұсынысымен бір көшеге</w:t>
        <w:br/>
        <w:t>Қызыл Армияның Қостанайды колчакшылардан азат еткен күн -</w:t>
        <w:br/>
        <w:t>«19 август» аты берілді. Ал 1919 жылы көтерілісшілердің қаланы</w:t>
        <w:br/>
        <w:t>колчакшылардан тартып алып, баса-көктеп кірген «5 апрель» де</w:t>
        <w:br/>
        <w:t>көше атына айналды. Шаруалар көтерілісі жетекшілерінің бірі</w:t>
        <w:br/>
        <w:t>М.Лстунов есімі бір селоға берілді.</w:t>
        <w:br/>
        <w:t>Қостанай өңірін отарлау тұсында көптеген ұлттық жер атау-</w:t>
        <w:br/>
        <w:t>лары жойылып кетті. Тіпті Ыбырай Алтынсарин туып-өскен жер</w:t>
        <w:br/>
        <w:t>аттары да орыстандырылды. Жас ғалым Тобыл жағасындағы</w:t>
        <w:br/>
        <w:t>аудандардың біріне Ы.Алтынсарин атын беру туралы ұсыныс</w:t>
        <w:br/>
        <w:t>жасады. Ол кезде Мәкеңнің ағасы Оразалы Затобол аудандық ат-</w:t>
        <w:br/>
        <w:t>қару комитетінің төрағасы еді. Орекеңе райком хатшысы К.Т.Шу-</w:t>
        <w:br/>
        <w:t>мара: «Ореке, что там твой брат шумит? Кто такой Ибрай Ал-</w:t>
        <w:br/>
        <w:t>тынсарин?» - депті. Осылай ұсыныс аяқасты қалды. Тек біраз</w:t>
        <w:br/>
        <w:t>жылдар әтіп, Қостанай ауданынан Обаған өңірі бөлініп шық-</w:t>
        <w:br/>
        <w:t>қан кездс ғана Ы.Алтынсарин аты ауданға берілді.</w:t>
        <w:br/>
        <w:t>Бір сөзбен айтқанда, жас ғалым туған сл тарихын игеріп, бес</w:t>
        <w:br/>
        <w:t>жыл ішінде көптеген проблсмалар көтерді, халықтың тарихи са-</w:t>
        <w:br/>
        <w:t>насын оятуды мақсат стті.</w:t>
        <w:br/>
        <w:t>«Сол жылдары, - дейді Мәкең толғанып, локторлықты игеріп,</w:t>
        <w:br/>
        <w:t>көптеген баяндамалар жасадым. Қостанай мен Меңдіқара ауда-</w:t>
        <w:br/>
        <w:t>ны аралығындағы шаруалар көтерілісінің маршрутымен жүріп,</w:t>
        <w:br/>
        <w:t>көптеген адамдармен кездестім. Бірде мені іздеп Введенка деген</w:t>
        <w:br/>
        <w:t>селодан бір орыс шаруасы келді. Қойнынан бір ораған затты алды.</w:t>
        <w:br/>
        <w:t>Ол зуелі ораған матаны ашты, содан кейін тағы бір түйіншекті</w:t>
        <w:br/>
        <w:t>шешті. Оның ішіндегі газеттің орауын ашып, сарғайып кеткен</w:t>
        <w:br/>
        <w:t>бір фотосурстті алды. Ол шаруалар көтерілісінің басшысы А.Жи-</w:t>
        <w:br/>
        <w:t>лясвтің суреті скен. 40 жыл бойы сары майдай сақтап, тығып ұс-</w:t>
        <w:br/>
        <w:t>18</w:t>
        <w:br/>
        <w:t>Шығармалары. 7-том --- -</w:t>
        <w:br/>
        <w:t>жылдары сел картоп сгс бастағанда да, сң үлкен бақша Қозыбай</w:t>
        <w:br/>
        <w:t>атанікі болатын. Оны талмен қоршау да оңай емес. Ұра қазып,</w:t>
        <w:br/>
        <w:t>картопты үсітпей, бүлдірмей, сақтау да соның міндеті еді.</w:t>
      </w:r>
    </w:p>
    <w:p>
      <w:r>
        <w:t>Келіндеріне үзбей құрт қайнаттырып, қапшық-қапшық құрт</w:t>
        <w:br/>
        <w:t>жинатып, бала-шаға қыс бойы құрт көжс ішіп шығатын. Вита-</w:t>
        <w:br/>
        <w:t>мині көп құрт көженің оларды ауру-сырқаудан аман сақтауға көп</w:t>
        <w:br/>
        <w:t>пайдасы тиген сді. Айран, құрт көжс, картоп, қыр жуасы, масақ-</w:t>
        <w:br/>
        <w:t>тан жиған азды-көпті астық - өлместің күні, осының бәрі барша</w:t>
        <w:br/>
        <w:t>солтүстік өңірдегі қазақтардың негізгі қорегі еді. Ауыр заманда</w:t>
        <w:br/>
        <w:t>өмір кешіп, булығып өскен ауыл баласы Манаштың көпке дейін</w:t>
        <w:br/>
        <w:t>бойы өспеді, жүрегі әлсіз болды. Кейін отыздан аса берс жүрек</w:t>
        <w:br/>
        <w:t>ауруына шалдығуы да сол бала ксздс көрген қиыншылықтар-</w:t>
        <w:br/>
        <w:t>дың зардабы сконі анық. Ессйс келе заман талабымен оқуға тал-</w:t>
        <w:br/>
        <w:t>пынып, елімен бірге есейіп, ерте қанаттанған Манаш Қабашұлы</w:t>
        <w:br/>
        <w:t>ерінбей еңбек етуді мақсат тұтты. Мәкең бақытының сыры да</w:t>
        <w:br/>
        <w:t>осында болса керек.</w:t>
        <w:br/>
        <w:t>Әйгілі әулет</w:t>
        <w:br/>
        <w:t>Қазақта «әулет», «қара шаңырак», «отау» сияқты киелі ұғым-</w:t>
        <w:br/>
        <w:t>дар бар. Бала, әке, ата, баба болып өрби беретін қазақ өз ұрпағы-</w:t>
        <w:br/>
        <w:t>ның өсіп-өнуін мұрат еткен. Орыс халқында әулетті династия деп</w:t>
        <w:br/>
        <w:t>атайды. 300 жылдан артық Ресейді билеген Романовтар династия-</w:t>
        <w:br/>
        <w:t>сы сияқты атақты әулеттер сол орыс елінде нс сан. Қазақ слінде</w:t>
        <w:br/>
        <w:t>де мұндай әйгілі әулеттер баршылық. Сонау Абылай әулеті, Шор-</w:t>
        <w:br/>
        <w:t>мановтар әулеті, Құнанбай әулеті, Сәтбай әулеті, Жұбановтар</w:t>
        <w:br/>
        <w:t>әулеті, Қонаевтар әулеті... Әр елде, ор жерде сол өлкеге белгілі</w:t>
        <w:br/>
        <w:t>әулеттер көптеп кездеседі. Сондай даңқты, барша Қазақ еліне та-</w:t>
        <w:br/>
        <w:t>нымал әулеттердің бірі - Қозыбай әулеті.</w:t>
        <w:br/>
        <w:t>Қозыбайдың Қабашы еңбекпен есейіп, өсіп-жетілген еңселі аза-</w:t>
        <w:br/>
        <w:t>маттардың бірі, бірі ғана смес бірегейі сді. Ол Кеңес өкіметінің</w:t>
        <w:br/>
        <w:t>жаңа экономикалық саясаты тұсында ел басқару жүйесіне ілігіп,</w:t>
        <w:br/>
        <w:t>туған жеріңде ауылнай болған кезінде 1929-1931 жылдары қол-</w:t>
        <w:br/>
        <w:t>дан жасалған аштық кәсірінен босып, өлім-жітімге ұшыраған ел-</w:t>
        <w:br/>
        <w:t>дің басын қосуға араласты. Жарқайық, Қаратал, Сарқамыс, Бай-</w:t>
        <w:br/>
        <w:t>ғожа сияқты іргелі ауылдардың аштықтан аман қалғандарын жи-</w:t>
        <w:br/>
        <w:t>нап, кооператив ұйымдастырды. Кеңсс қызметкерлерін даярлай-</w:t>
        <w:br/>
        <w:t>тын курстан өтіп, сауатын ашқаннан кейін Мендіқара аудандық</w:t>
        <w:br/>
        <w:t>партия комитеті талантты жас Қабекеңе сенім білдіріп, «Жаңа-</w:t>
        <w:br/>
        <w:t>1</w:t>
        <w:br/>
        <w:t>- Манат ҚОЗЫБАЕВ</w:t>
        <w:br/>
        <w:t>Мәкең докторлық жұмысы даяр болса да, әуелі институт дирек-</w:t>
        <w:br/>
        <w:t>торы, өзінің ұстазы Ссрікбай Бейссембасвтың, институт дирскто-</w:t>
        <w:br/>
        <w:t>рының орынбасары Павел Пахмурныйдың қорғауларын күтті.</w:t>
        <w:br/>
        <w:t>Мәкеңнің жұмысын Мәскеудегі КОКП-ның ОК-ті жанындағы</w:t>
        <w:br/>
        <w:t>марксизм-ленинизм институтының Ғылыми Кеңесі қабылдады. Ең-</w:t>
        <w:br/>
        <w:t>бектің сыншы-сарапшылары болып Мәскеу университетінің кафсд-</w:t>
        <w:br/>
        <w:t>ра меңгерушісі, белгілі ғалым, профессор Н.И.Шатагин, Ұлы Отан</w:t>
        <w:br/>
        <w:t>соғысы туралы алғашқы шыққан 6 томдық еңбектің бас жетекшісі,</w:t>
        <w:br/>
        <w:t>генерал-майор, профессор Е.А.Болтин, тарих ғылымдарының док-</w:t>
        <w:br/>
        <w:t>торы, профессор Ә.Б.Тұрсынбаев белгіленді. Қорғау барысында</w:t>
        <w:br/>
        <w:t>Кеңес мүшелері отызға жуық сұрақ қояды. Ғалым оларға 1,5 сағат</w:t>
        <w:br/>
        <w:t>жауап берді. Коңсс мәжілісінде дисссртация жөнінде жарыссөзге</w:t>
        <w:br/>
        <w:t>қатысқан мәскеулік ғалымдар еңбекті бірауыздан Жоғары аттес-</w:t>
        <w:br/>
        <w:t>тациялық комиссияның талабына сай деп бағалады.</w:t>
        <w:br/>
        <w:t>Бұл оқиға 1969 жылы 4 маусымда болып еді. Қорғауға қатысқан</w:t>
      </w:r>
    </w:p>
    <w:p>
      <w:r>
        <w:t>Н.Д.Ондасынов ғалымның әкесі Қабашқа: «Замаңдасым, бала сс-</w:t>
        <w:br/>
        <w:t>нікі екені рас, бірақ ол- сонымен бірге ел баласы, халық перзенті.</w:t>
        <w:br/>
        <w:t>Мен осындай баламыз барын мақтан етемін», - деп қуанышын</w:t>
        <w:br/>
        <w:t>танытыпты.</w:t>
        <w:br/>
        <w:t>Мәскеу ғалымдарын Қазақстандық ғалым соны ғылыми жаңа-</w:t>
        <w:br/>
        <w:t>лықтарымен таңғалдырды. Ең алдымен Мәкең Қазақстаннан май-</w:t>
        <w:br/>
        <w:t>данға алынған, тыл армиясына аттанғандар скі млн-ға жуық екен-</w:t>
        <w:br/>
        <w:t>дігін айтып, шығыстағы ұлттық аймақтар генофондының элсіреп</w:t>
        <w:br/>
        <w:t>қалғанын дәлелдеді. Гитлер тотальды мобилизация жасап, хал-</w:t>
        <w:br/>
        <w:t>қының 12%-ын әскерге алса, Қазақстанда бұл көрссткіш 25%-ға</w:t>
        <w:br/>
        <w:t>жеткен екен. Диссертант оның себептерін - республиканың аг-</w:t>
        <w:br/>
        <w:t>рарлық сипатымен, ұлттық республикалардағы тыл еңбекшілеріне</w:t>
        <w:br/>
        <w:t>бронь берілмегенін, осының салдарынан Қарағандыдағы кенші-</w:t>
        <w:br/>
        <w:t>лердің соғыстан бұрынғы құрамының 84%-ының майданға кс-</w:t>
        <w:br/>
        <w:t>туімен түсіндірді. Қазақстан өзінің ұлттық жұмысшы кадрларын</w:t>
        <w:br/>
        <w:t>майданға аттандырып, олардың орнына Донбасс кеншілері мен</w:t>
        <w:br/>
        <w:t>мсталлургтерін қабылдап, оларды аман сақтап қалды.</w:t>
        <w:br/>
        <w:t>Ғалым партия құрылысында да көптеген жаңа тұжырымдама-</w:t>
        <w:br/>
        <w:t>лар жасады. Ленин құрған коммунистік партия әскери ұжым бол-</w:t>
        <w:br/>
        <w:t>ды. Азамат соғысы ксзінде ол одан әрі милитаризацияланды.</w:t>
        <w:br/>
        <w:t>Сталин партияны ортағасырлық меченостардың ұйымы секілді</w:t>
        <w:br/>
        <w:t>тас түйіндей шоғырландырды. Соғыс біткен дәуірде милитари-</w:t>
        <w:br/>
        <w:t>зацияланған партияда дсмократияландыру процесі жүргізілмеді.</w:t>
        <w:br/>
        <w:t>Докторанттың келтірген теориялық пікірлері нақты дәлелденді.</w:t>
        <w:br/>
        <w:t>Соғыс жылдары 1937-1938 жылдардағыдай «үштіктер» қайта</w:t>
        <w:br/>
        <w:t>22</w:t>
        <w:br/>
        <w:t>Шығармалары. 7-том</w:t>
        <w:br/>
        <w:t>республикаларының жоғары оқу орындарына ортақ болды. Тарих</w:t>
        <w:br/>
        <w:t>кафедрасына меңгеруші болып Мәкең шақырылды. Шын мәнінде</w:t>
        <w:br/>
        <w:t>оны шақыруға мәжбүр болды, өйткені оқытушыларды, ұстаздарды</w:t>
        <w:br/>
        <w:t>оқытуға даярлығы зор, беделді ұстаз керек еді. Манаш Қабашұлы</w:t>
        <w:br/>
        <w:t>көп кешікпей-ақ қызметке кірісіп кетті.</w:t>
        <w:br/>
        <w:t>Қазақстан, Қырғызстан жоғары оқу орындарында гуманитар-</w:t>
        <w:br/>
        <w:t>лық, қоғамдық пәндерді оқытудың орталығына айналған инс-</w:t>
        <w:br/>
        <w:t>титутта жұмыс жетерлік еді. Оқуға келген қауымның ғылыми</w:t>
        <w:br/>
        <w:t>жұмыстарына бағыт беру, диссертациялық тақырыптарын бекіту,</w:t>
        <w:br/>
        <w:t>кандидаттық, докторлық диссертацияларды талқылау, ғылыми</w:t>
        <w:br/>
        <w:t>рефсраттарды тыңдап, бағалап, құндыларын жарыққа шығарып,</w:t>
        <w:br/>
        <w:t>жас ғалымдарға жол ашу оңай тірлік смес болып шықты. Жасы-</w:t>
        <w:br/>
        <w:t>нан ғылым ордасында істеп кслс жатқан Мәкең жас оқытушы</w:t>
        <w:br/>
        <w:t>қауымның сүйікті жетекшісіне айналды. Курсқа оқуға келгендер-</w:t>
        <w:br/>
        <w:t>дің бірталайы ғылыми бағыт алып, сәтті қорғап кетті.</w:t>
        <w:br/>
        <w:t>Манаш ағаның жайдары, қарапайымдылығынан болар, осы</w:t>
        <w:br/>
        <w:t>институтта оқып жүрген Қарағанды университстінің жас ұстазы</w:t>
        <w:br/>
        <w:t>бір күні ағаны тоқтатып: «Мен сізді түсімде көрдім. Ақбоз ат</w:t>
      </w:r>
    </w:p>
    <w:p>
      <w:r>
        <w:t>мініп, ту ұстап, шың басында тұр екенсіз. Құдай біледі, Сізді осы</w:t>
        <w:br/>
        <w:t>жолы Ғылым академиясына корреспондент-мүшелікке сайлай-</w:t>
        <w:br/>
        <w:t>тын шығар», - депті. Рас, кешікпей 1974 жылдың көктемінде Ғы-</w:t>
        <w:br/>
        <w:t>лым академиясының жалпы жиналысы Манаш Қабашұлын ака-</w:t>
        <w:br/>
        <w:t>демия құрамына сайлады. Бір орынға ондаған адам таласса да,</w:t>
        <w:br/>
        <w:t>төрслік жасаған акадсмик ағалар Мәкеңс дауыс берді. Ғалымның</w:t>
        <w:br/>
        <w:t>Академия мүшесі ретінде жаңа өмір болссі басталды.</w:t>
        <w:br/>
        <w:t>Қазақ энциклопедиясында</w:t>
        <w:br/>
        <w:t>60-жылдары Қазақ Совет энциклопедиясы құрылып, оның тұң-</w:t>
        <w:br/>
        <w:t>ғыш бас редакторы болып академик Мұхаметжан Қаратаев таға-</w:t>
        <w:br/>
        <w:t>йындалды. Мұхаң қазақтың тұңғыш энциклопсдиясының негізін</w:t>
        <w:br/>
        <w:t>қалап, көп еңбек сінірді. Алайда көп отырғаннан ба, әлде пенделік</w:t>
        <w:br/>
        <w:t>пе, ел арасында ҚСЭ Қызылорда Совет энциклопедиясы деп ай-</w:t>
        <w:br/>
        <w:t>тыла бастады. Ұжымның қызметкерлерінің көпшілігі сол жақ-</w:t>
        <w:br/>
        <w:t>тан шыққандар еді. Не керек, арызшы қауым соңына түсіп, Мұ-</w:t>
        <w:br/>
        <w:t>хаң энциклопедиядан кетіп тынды. 250 күндей энциклопедия қа-</w:t>
        <w:br/>
        <w:t>уымы басшысыз отырды.</w:t>
        <w:br/>
        <w:t>1979 жылы жазда Манаш Қабашұлын Қазақстан Компартиясы-</w:t>
        <w:br/>
        <w:t>ның Орталық Комитетіне шақырды. «Көп адамның ішінен сізді</w:t>
        <w:br/>
        <w:t>31</w:t>
        <w:br/>
        <w:t>- -- ------- Манап ҚОЗЫБАЕВ</w:t>
        <w:br/>
        <w:t>кафедрасы Білім министрлігінің базалық жетекші кафедрасына</w:t>
        <w:br/>
        <w:t>айналды. Кафедра жаңалығымен Қазақстанның басқа да оқу</w:t>
        <w:br/>
        <w:t>орындарының өкілдері келіп танысатын болды. Мәкең инсти-</w:t>
        <w:br/>
        <w:t>тутқа шығармашылық зиялы қауым өкілдерін шақырып, кезде-</w:t>
        <w:br/>
        <w:t>сулер өткізетін болды. Сол жылдары Сырбай аға, Ғафу Қайыр-</w:t>
        <w:br/>
        <w:t>беков, Тұманбай Молдағалисв, Мәриям Хакімжанова, Фариза</w:t>
        <w:br/>
        <w:t>Оңғарсынова т.б. ақындармен ксздссу кештері өтті. Манаш Қа-</w:t>
        <w:br/>
        <w:t>башұлының ұсынысымен институт студенттері театрларға жиі</w:t>
        <w:br/>
        <w:t>баруды дәстүрге айналдырды.</w:t>
        <w:br/>
        <w:t>Бұл жылдары ғалымның Одақтағы әріптестерімен байланы-</w:t>
        <w:br/>
        <w:t>сы күшейе түскен еді. Жазықсыз жалаға ұшыраған ғалымға та-</w:t>
        <w:br/>
        <w:t>рих ғылымдарының докторы, Мәскеудегі академиялық тарих</w:t>
        <w:br/>
        <w:t>институтының бөлім меңгерушілері Г.А.Қуманев, А.В.Митрофа-</w:t>
        <w:br/>
        <w:t>нова, Киевтен профессор Н.А.Буцко, М.И.Кравчук, Минскіден</w:t>
        <w:br/>
        <w:t>А.И.Залевский, Ереваннан В.А.Арутюнян, Новосибирскіден</w:t>
        <w:br/>
        <w:t>И.И.Комогорцев, Ленинградтан В.Комаль, И.И.Захаров, В.А.Ежов</w:t>
        <w:br/>
        <w:t>т.б. қатты қолдау көрсстті. Олар оны Бүкілодақтық конфесрсн-</w:t>
        <w:br/>
        <w:t>циялардың ұйымдастыру алқасына енгізді. Ұжымдық моногра-</w:t>
        <w:br/>
        <w:t>фияларға автор стіп шақырды, көптеген одақтық басылымдарға баян-</w:t>
        <w:br/>
        <w:t>дамаларын жариялатты. Конференциялардың төралқасына сай-</w:t>
        <w:br/>
        <w:t>лап, секция жұмыстарын басқартты. Ондай конференциялардың</w:t>
        <w:br/>
        <w:t>көбіне ол Қазақстаннан жеке, жалғыз өзі шақырылатын еді. Сол</w:t>
        <w:br/>
        <w:t>жылдары ғылыми қауым осындай қолдау көрсетпеген болса,</w:t>
        <w:br/>
        <w:t>құдалауға түскен ғалымның тағдыры не боларын кім білсін. Со-</w:t>
        <w:br/>
        <w:t>лай бола тұрса да Алматы малдәрігерлік институтының рухани</w:t>
        <w:br/>
        <w:t>қолдауы ерекше болды. Мәкең бұл ұжымдағы басты тұлғаға ай-</w:t>
        <w:br/>
        <w:t>налды. Институт ұжымында жылы климат орнауына Зейнолла</w:t>
        <w:br/>
        <w:t>Камалиұлының азаматтығы, көрегендігі ссбеп болғаны сөзсіз.</w:t>
        <w:br/>
        <w:t>Үміт оты</w:t>
        <w:br/>
        <w:t>Қырықтан аса бере профессор, идеология майданының кәр-</w:t>
      </w:r>
    </w:p>
    <w:p>
      <w:r>
        <w:t>некті сарбаздарының бірі Манаш Қабашұлының көкірегінде үміт</w:t>
        <w:br/>
        <w:t>отын оятқандай қоғамдық ахуал қалыптасты. Қазақ Мемлекеттік</w:t>
        <w:br/>
        <w:t>университетінің жанынан Қоғамдық білімдер пондерін оқыту-</w:t>
        <w:br/>
        <w:t>шылар мамандығын жетілдіру институты ашылды. Онда тарих,</w:t>
        <w:br/>
        <w:t>саяси экономия, политология, философия оқытушылары бес жыл</w:t>
        <w:br/>
        <w:t>сайын мамандығын жстілдіру үшін міндетті түрде 6 айлық арна-</w:t>
        <w:br/>
        <w:t>йы оқуға келуі керек сді. Ол институт Қазақстан мсн Қырғызстан</w:t>
        <w:br/>
        <w:t>30</w:t>
        <w:br/>
        <w:t>Шығармалары. 7-том</w:t>
        <w:br/>
        <w:t>Жанашыр ұжым</w:t>
        <w:br/>
        <w:t>Алматы малдәрігерлік институтында Манаш Қабашұлы жет-</w:t>
        <w:br/>
        <w:t>пісінші жылдардың басынан жарты еңбекақыға қосымша қызмет</w:t>
        <w:br/>
        <w:t>істейтін. Соңдықтан жаңа ұжым «жер аударылып» келген ғалымға</w:t>
        <w:br/>
        <w:t>таныс болатын. Бұл атақты ұжымнан қазақтың талай саңлақтары</w:t>
        <w:br/>
        <w:t>пана тапқан сді. 30-жылдары қуғында жүрген Әлімхан Ермс-</w:t>
        <w:br/>
        <w:t>ков осы институтта дәріс оқып, профессор болған-ды. Сол жыл-</w:t>
        <w:br/>
        <w:t>дары түрмеде отырып шығып, басына пана іздеген тұста қазақ</w:t>
        <w:br/>
        <w:t>тілінен сабақ беріп, Мұхтар Омарханұлы да осында істепті. Ал</w:t>
        <w:br/>
        <w:t>орыс профессорларының көбі Ресейден қуылып келген зиялы-</w:t>
        <w:br/>
        <w:t>лар болатын. Институттағы өсіп келе жатқан қазақ жастары ғалым</w:t>
        <w:br/>
        <w:t>ағаларын жылы қабылдады. Аз уақыт ішінде қоғамдық білім бс-</w:t>
        <w:br/>
        <w:t>ретін салаға Мәкең соны жаңалықтар снгізді. Ең алдымен, кейбір</w:t>
        <w:br/>
        <w:t>курстарға дәріс қазақша оқылатын болды. Техникалық әдіспен</w:t>
        <w:br/>
        <w:t>сабақ жүргізілетін аудитория жасақталды. Лекцияларда фильм-</w:t>
        <w:br/>
        <w:t>дер, диафильмдер, карталар пайдаланыла бастады. Қоғамдық ғы-</w:t>
        <w:br/>
        <w:t>лым ертегі, аңыз емес, Отан тарихының құрамдас бөлігіне ай-</w:t>
        <w:br/>
        <w:t>налды. Қоғамдық білімдерге арнайы кабинсттер құрылып, жаңа</w:t>
        <w:br/>
        <w:t>әдебисттермен толықтырылды. Мәкең қазақша консультациялар-</w:t>
        <w:br/>
        <w:t>ды диктофонға жазғызып, студенттердің тақырып бойынша ксрек</w:t>
        <w:br/>
        <w:t>материалды өздері тыңдауына мүмкіндік жасады. КСРО көле-</w:t>
        <w:br/>
        <w:t>міндегі 100 аграрлық оқу орындарының қоғамтану кафедралары</w:t>
        <w:br/>
        <w:t>оқытушыларының басын қосып, үш бүкілодақтық конференция</w:t>
        <w:br/>
        <w:t>өткізді, оның материалдарын типографиядан басқызып шығарды.</w:t>
        <w:br/>
        <w:t>Бұл оқу орны ол коздс Мәскеудегі ауыл шаруашылығы министр-</w:t>
        <w:br/>
        <w:t>лігіне қарайтын. Манаш Қабашұлы министрлік алдына өзі бас-</w:t>
        <w:br/>
        <w:t>қарған кафедрада тарихтан аспирантура ашуды сұрады. Министр-</w:t>
        <w:br/>
        <w:t>ліктің жоғары оқу орнын басқаратын профессор Красота: «Сізге,</w:t>
        <w:br/>
        <w:t>Манаш Қабашевич, неше аспирант алсаңыз да рұқсат», - деп</w:t>
        <w:br/>
        <w:t>ризашылығын білдірді. Бұл бүкіл одақ бойынша партия тарихы</w:t>
        <w:br/>
        <w:t>кафедрасындағы жалғыз аспирантура сді. Кейін Мәкең коткен-</w:t>
        <w:br/>
        <w:t>нен кейін аспирантура жабылып қалды.</w:t>
        <w:br/>
        <w:t>Институттың ректоры З.К.Қожабеков еді. Жаңалыққа құштар,</w:t>
        <w:br/>
        <w:t>кеңпейіл, ақкөңіл Зейнолла сол тұста азаматтығын танытты. Ол</w:t>
        <w:br/>
        <w:t>Мәкенді бағалай білді, оның ұжымға келуі құбылыс екенін, да-</w:t>
        <w:br/>
        <w:t>рынды қолдау керек екенін, Мәкеңнің жазықсыз қудаланып отыр-</w:t>
        <w:br/>
        <w:t>ғанын түсінс білді. Ғалымның бастамаларын қолдады, кешікпей</w:t>
        <w:br/>
        <w:t>тарих кафсдрасы институттың атын шығара бастады. Институт</w:t>
        <w:br/>
        <w:t>29</w:t>
        <w:br/>
        <w:t>-- -- Манат ҚОЗЫБАЕВ</w:t>
      </w:r>
    </w:p>
    <w:p>
      <w:r>
        <w:t>жүзінде халықтар бір орталыққа қарады, орталық империяның,</w:t>
        <w:br/>
        <w:t>саясаттың тірегіне айналды. Үшіншіден, ұлт мәселесін шешу үшін</w:t>
        <w:br/>
        <w:t>экономикалық тәуелсіздік керек еді. Ал ұлт аймақтары баяғы</w:t>
        <w:br/>
        <w:t>қалпында шикізат қоры болып қала берді. Төртіншіден, ұлт мә-</w:t>
        <w:br/>
        <w:t>селесін шошу үшін отаршылдық идсологиядан, көзқарастан ары-</w:t>
        <w:br/>
        <w:t>лу керек сді. Ал іс жүзінде большевиктер партиясы орыс халқын</w:t>
        <w:br/>
        <w:t>аға халық санады, сол халықтың ғана ата тарихы, ана тілі, әскс-</w:t>
        <w:br/>
        <w:t>рі, діни дәстүрі дәріптелді. Отаршылдық идеологияның мұртын</w:t>
        <w:br/>
        <w:t>балта кеспеді. Совет империясының тарихында көптеген халық-</w:t>
        <w:br/>
        <w:t>тар геноцид саясатының құрбаны болды. Оған тек қана Сталин</w:t>
        <w:br/>
        <w:t>айыпты емес, айыпты - Ленин қалыптастырған бір партиялық,</w:t>
        <w:br/>
        <w:t>диктатуралық, мемлекеттік дәрежеде шендестірілген система».</w:t>
        <w:br/>
        <w:t>Тәуелсіздік орнамай тұрып-ақ, Мәкең бастаған тарихшылар ха-</w:t>
        <w:br/>
        <w:t>лықты жаңа рух негізінде тәрбиелеуге атсалысты. Әсіресе, осы</w:t>
        <w:br/>
        <w:t>тұста Мокең өткізген екі халықаралық конференция бүкіл Кеңес-</w:t>
        <w:br/>
        <w:t>тік елдің тарихшыларын дүр сілкіндірген еді. Оның бірі - Қазақ-</w:t>
        <w:br/>
        <w:t>станның, басқа да аз халықтардың Ресейге қосылуы жөніндегі</w:t>
        <w:br/>
        <w:t>айтыс, скіншісі - күштеп ұжымдастыру проблсмасы туралы бү-</w:t>
        <w:br/>
        <w:t>кілодақтық дөңгелек үстел. Осы жылдары Мәкең бастаған зсрт-</w:t>
        <w:br/>
        <w:t>теушілердің (Ж.Әбілғожин, М.Тәтімов) «Ашаршылық ақиқаты»</w:t>
        <w:br/>
        <w:t>деген ұжымдық мақаласы жарық көрді. Ол «Вопросы истории»</w:t>
        <w:br/>
        <w:t>журналының (1989) 7-санында жарияланды. Мұнда тұңғыш рет</w:t>
        <w:br/>
        <w:t>шаруаларды ұжымдастыру күшпен, зорлықпен жүргені дәлелде-</w:t>
        <w:br/>
        <w:t>ніп қана қойған жоқ, ең бастысы, ол саясаттың мемлекеттік дең-</w:t>
        <w:br/>
        <w:t>гейдегі этноцид саясаты екендігі айқындалды. Көптеген қалың</w:t>
        <w:br/>
        <w:t>окырманға белгісіз доректер келтіріліп, қазақ халқының 42 па-</w:t>
        <w:br/>
        <w:t>Ййызы сол жылдары қырылып қалғаны айтылды. «Ашаршылық</w:t>
        <w:br/>
        <w:t>ақиқаты», «Казахстанская трагедия» деген атпен Одақтық журнал-</w:t>
        <w:br/>
        <w:t>да шығып, кеңестік жүйснің зұлымдығын әшкерслеген ғажайып</w:t>
        <w:br/>
        <w:t>мақала басылды. Бұрын ұжымдастыру жылдары лсниндік коопс-</w:t>
        <w:br/>
        <w:t>ративтік жоспар бұрмаланды деп дәлелденіп келген қазақ сахара-</w:t>
        <w:br/>
        <w:t>сында осы зорлық-зомбылықтың жүйелі түрде, үздіксіз, өте қа-</w:t>
        <w:br/>
        <w:t>таң жүргізілгені, бұл саясаттың қолдан жасалған «Ақтабан шұ-</w:t>
        <w:br/>
        <w:t>бырынды» саясатына ұласқаны жан-жақты көрсетілді. Патша</w:t>
        <w:br/>
        <w:t>заманында шабарман болып, жағалы киім киіп, мылтық ұста-</w:t>
        <w:br/>
        <w:t>ғандарға қызмет еткен қара табан кедейлерден шыққан белсен-</w:t>
        <w:br/>
        <w:t>ді, шолақ белсенділердің жасаған әлегі, олардың тап тірегіне</w:t>
        <w:br/>
        <w:t>айналғаны дәлелденді. Бұрын ұжымдастыру дәуіріндегі негізгі</w:t>
        <w:br/>
        <w:t>кінә Ф.И.Голошскингс артылса, снді И.Огалиннің бонопартизм</w:t>
        <w:br/>
        <w:t>42</w:t>
        <w:br/>
        <w:t>Шығармалары. 7-том</w:t>
        <w:br/>
        <w:t>Совет энциклопедиясына есімі елге танымал ғалымдар жиі ке-</w:t>
        <w:br/>
        <w:t>летін болды. Ол ол ма, енді бұл ұжымда атақты жазушылармен,</w:t>
        <w:br/>
        <w:t>өнер қайраткерлерімен, ғалымдармен кездесу өткізу дәстүрге ай-</w:t>
        <w:br/>
        <w:t>налды. Сол жылдары Ғабит Мүсірспов, Ғабиден Мұстафин, ака-</w:t>
        <w:br/>
        <w:t>демиктер С.Бейсембаев, Ә.Қайдаровтармен және корреспондент-</w:t>
        <w:br/>
        <w:t>мүшелері М.Балақаев, Р.Сыздықова, Ш.Сарыбаев, мүсінші Х.Нау-</w:t>
        <w:br/>
        <w:t>рызбаевтармен т.Ө. кездесулер өтті. Мұндай кездесулер ұжымды</w:t>
        <w:br/>
        <w:t>рухани сілкіндірді, Қазақ Совст энциклопедиясы Бас рсдакция-</w:t>
        <w:br/>
        <w:t>сының статусын көтерді. Шығарылатын басылымдар деңгейі жо-</w:t>
        <w:br/>
        <w:t>ғарылады.</w:t>
        <w:br/>
        <w:t>Қазақ энциклопедиясы ұжымында істеп жүрген кезде Қазақ-</w:t>
        <w:br/>
        <w:t>станда Бүкілодақтық энциклопедиялар бас редакторларының жиы-</w:t>
        <w:br/>
        <w:t>ны өткізілді. Онда бас баяндаманы Манаш Қабашұлының өзі жа-</w:t>
        <w:br/>
        <w:t>сады. Тұңғыш рст энциклопедиялық әдебисттс Одақтық және Ұлт-</w:t>
      </w:r>
    </w:p>
    <w:p>
      <w:r>
        <w:t>тық ара қатынас, ұлттық энциклопедияның тұрпаты, ішкі мазмұ-</w:t>
        <w:br/>
        <w:t>ны, ұлттық материалдар мен Одақтық материалдардың арақаты-</w:t>
        <w:br/>
        <w:t>насы, регионалдық энциклопедияның бағыт-бағдары сөз болды.</w:t>
        <w:br/>
        <w:t>Мәкең Пушкиннен кейін ұлт аудандарында, мысалы Қазақстанда</w:t>
        <w:br/>
        <w:t>Абай, Мұхтар Әусзов, Ш.Уәлиханов, Ы.Алтынсарин, т.б. тұлға-</w:t>
        <w:br/>
        <w:t>ларға арналған энциклопедиялар шығаруды күн тәртібіне қойды.</w:t>
        <w:br/>
        <w:t>Қазақ энциклопедиясының бас редакторы қызметінде жүрген-</w:t>
        <w:br/>
        <w:t>де Кеңестер Одағы энциклопедиясының Бас алқасына мүше бол-</w:t>
        <w:br/>
        <w:t>ды. Сол тұста Қазақ Совст энциклопсдиясы басылымының биб-</w:t>
        <w:br/>
        <w:t>лиографиялық, ең жұмысы көп, полиграфиялық терілімі аса күр-</w:t>
        <w:br/>
        <w:t>делі 13-томы жарыққа шықты. Сөйтіп ҚСЭ-ның 12 томы толық-</w:t>
        <w:br/>
        <w:t>тырылып, оның жұмысы шын мәнінде Мәкең басшылық еткен</w:t>
        <w:br/>
        <w:t>тұста аяқталды. Сонымен қатар, үш томдық балалар омбебап ба-</w:t>
        <w:br/>
        <w:t>сылымын, отбасылық («Шаңырақ»), медициналық, философия-</w:t>
        <w:br/>
        <w:t>лық, 4 томдық орысша-қазақша қысқаша Қазақ Совст Энцикло-</w:t>
        <w:br/>
        <w:t>педиясы (бұрынғы 13 томда одақтық, әлемдік ақпарат көп бола-</w:t>
        <w:br/>
        <w:t>тын), қалалық (Алматы), регионалдық (облыстық, Қарағанды)</w:t>
        <w:br/>
        <w:t>энциклопедиялар даярланып, негізінен басылып шықты. Бір том-</w:t>
        <w:br/>
        <w:t>дық «Қазақ Советтік Социалистік Республикасы» атты орысша,</w:t>
        <w:br/>
        <w:t>қазақша басылым (анықтамалық) еңбектер жарық көрді. Оған 609</w:t>
        <w:br/>
        <w:t>иллюстрация, 11 карта берілді. Манаш Қабашұлы энциклопедия-</w:t>
        <w:br/>
        <w:t>лық басылымдарды қос тілде шығаруды бастады. Балалар энцик-</w:t>
        <w:br/>
        <w:t>лопедиясы алғашқыда аударма болып жоспарланғанмен, іс жү-</w:t>
        <w:br/>
        <w:t>зінде Мәкең оны қазақыландырып, ұлттық рух, мазмұн берді.</w:t>
        <w:br/>
        <w:t>Осылай арнайы тематикалық энциклопсдиялардың нсгізі қалан-</w:t>
        <w:br/>
        <w:t>33</w:t>
        <w:br/>
        <w:t>----- Манап ҚОЗЫБАЕВ</w:t>
        <w:br/>
        <w:t>тей интенсивного обмена кадрами в организациях партии. В су-</w:t>
        <w:br/>
        <w:t>шествуюшей литературе преимушественно показывается движе-</w:t>
        <w:br/>
        <w:t>нис кадров сверху вниз и совершенно нс отражсено движенис сни-</w:t>
        <w:br/>
        <w:t>зу вверх.</w:t>
        <w:br/>
        <w:t>Заслуживает внимания изучение опыта партии по идейно-тео-</w:t>
        <w:br/>
        <w:t>ретической закладке кадров в период строительства социализма.</w:t>
        <w:br/>
        <w:t>Во многих исслсдованиях кадровая проблема изучастся вооб-</w:t>
        <w:br/>
        <w:t>ше, не прослеживаются судьбы людей. Исследователи не особо</w:t>
        <w:br/>
        <w:t>акцентируют внимание на трудностях разрешения калровой поли-</w:t>
        <w:br/>
        <w:t>тики в национальных районах. Поэтому не всегда принимаются</w:t>
        <w:br/>
        <w:t>в учет факторы, создавшис благоприятныс условия для воспита-</w:t>
        <w:br/>
        <w:t>ния кадров в ходе строительства социализма», - деп ашық жазады.</w:t>
        <w:br/>
        <w:t>Осыдан кейін М.Қозыбаев пен З.Голикова қудаланбағанда кім</w:t>
        <w:br/>
        <w:t>қудаланбақ? Оның үстіне авторлар Д.Қонаев билік жасап тұрған</w:t>
        <w:br/>
        <w:t>кез туралы: «Вместе с тем в кадровой политике были и издержки.</w:t>
        <w:br/>
        <w:t>Чистыс, нопродиктованныс жизнью персстройки Ии рсорганизации</w:t>
        <w:br/>
        <w:t>партийных, совстских и хозяйствонных органов вызывали много-</w:t>
        <w:br/>
        <w:t>численные перестановки и сменяемость кадров, создавали у ра-</w:t>
        <w:br/>
        <w:t>ботников неуверенность, мешали им в полной мере проявлять ини-</w:t>
        <w:br/>
        <w:t>циативу, свои организаторские способности», - деп жазды.</w:t>
        <w:br/>
        <w:t>Мінсе, осындай жабық проблемаларды зерттсу керектігін ай-</w:t>
        <w:br/>
        <w:t>тып, Қазақстан Компартиясының кадр саясатындағы кемшілік-</w:t>
        <w:br/>
        <w:t>терді сынаған авторларды билік жүйесіндегілер қайдан аясын.</w:t>
        <w:br/>
        <w:t>Институтта өсіп жетілген, рухани қауымға есімі танымал болып</w:t>
        <w:br/>
        <w:t>келе жатқан жас ғылым докторын ұжымнан тайдыруға мүдделі-</w:t>
      </w:r>
    </w:p>
    <w:p>
      <w:r>
        <w:t>лер дс пайда болды. Олар авторлардың жекс ісін арнайы Ғылы-</w:t>
        <w:br/>
        <w:t>ми Кеңесте қарап, барынша айыптап бақты. Мәкеңнің ұстазы</w:t>
        <w:br/>
        <w:t>Серікбай Бейсембаев өз шәкіртінің институттан кетуіне, сөйтіп</w:t>
        <w:br/>
        <w:t>С.Имашевтың ойынан шығуға бас болып атсалысты.</w:t>
        <w:br/>
        <w:t>Қысылтаяң кезең басталды. Мәкең жағары оқу орнына кафе-</w:t>
        <w:br/>
        <w:t>дра меңгерушісі болып кетуге бсл байлады. Оған бірге қызмет</w:t>
        <w:br/>
        <w:t>істеп жүрген әріптестерінің сатқындығы, екіжүзділігі қатты бат-</w:t>
        <w:br/>
        <w:t>ты. Ол кезде кафедра меңгерушілерін де облыстық партия коми-</w:t>
        <w:br/>
        <w:t>теті бекітетін. Мәкең облыстық партия комитстінің бюросына</w:t>
        <w:br/>
        <w:t>мәселені қояр алдында А.Асқаровтың қабылдауында болды. Оба-</w:t>
        <w:br/>
        <w:t>лы не керек, Асекең: «Саған, шырағым, зооветтен статусы жоға-</w:t>
        <w:br/>
        <w:t>ры оқу орны табылмады ма?», - деген сауалмен өзінің ғалымға</w:t>
        <w:br/>
        <w:t>жаны ашитынын, С.Имашевтың «тірлігіне» іштей қарсы екенін</w:t>
        <w:br/>
        <w:t>танытты. Бюрода ғалымға бірде-бір сұрақ қоймай, тоз бекітті. Жан-</w:t>
        <w:br/>
        <w:t>ға жара салып, жатса түстен, жүрсе естен кетпейтін жаңа дүдәмал</w:t>
        <w:br/>
        <w:t>кезең басталды.</w:t>
        <w:br/>
        <w:t>28</w:t>
        <w:br/>
        <w:t>Шығармалары. 7-том</w:t>
        <w:br/>
        <w:t>Институттағы «ыстық» атмосфера, аумалы-төкпелі климат жас</w:t>
        <w:br/>
        <w:t>ғалымға үлкен әсер етті. Қостанайда орыс зиялыларының, әсіре-</w:t>
        <w:br/>
        <w:t>се тың игеруге келгендердің өршеленген шовинизмінің зорлығын</w:t>
        <w:br/>
        <w:t>көзімен көрген Мәкең жанына институттағы «науқан» шипа бол-</w:t>
        <w:br/>
        <w:t>ғандай болды. Алматыдағы зиялы қауым оны баурап алды. Ақын</w:t>
        <w:br/>
        <w:t>Ғаббас Жұмабасв Мәкеңнің жерлесі, ағасының досы сді. Ғабең</w:t>
        <w:br/>
        <w:t>үйінде енді ол Сырбай Мәулсновпен, Қасым Тоғұзақовпен, Жай-</w:t>
        <w:br/>
        <w:t>саңбек Молдағалиевпен т.б. танысты. Енді ол олардың жиын-</w:t>
        <w:br/>
        <w:t>дарына үзбей қатысатын болды. Сырбай ағаның буы бұрқырап,</w:t>
        <w:br/>
        <w:t>күндей күркіреп Нысанбай ақынның «Хан Кенесінен» үзінді оқы-</w:t>
        <w:br/>
        <w:t>ғанын талай сстіді. Сырағаң Науан туралы жырларды көп айта-</w:t>
        <w:br/>
        <w:t>тын. Ақын Нұрқан Ахмстбсковтің, Наушабайдың, Ахмст Байтұр-</w:t>
        <w:br/>
        <w:t>сыновтың, Міржақып Дулатовтың (аттарын айтпайтын) өлеңде-</w:t>
        <w:br/>
        <w:t>рін жатқа оқитын. Сол бір жылдары Манаш аға тағы бір универ-</w:t>
        <w:br/>
        <w:t>ситеттен өткендей болды. Ғаббас ағаның өлеңдер жинағы шы-</w:t>
        <w:br/>
        <w:t>ғып, гонорар алған кезінде мұндай жиындар ұзаққа созылатын.</w:t>
        <w:br/>
        <w:t>Қызметте ауадай жетпейтін еркіндік рухы осы бір бунтар жан-</w:t>
        <w:br/>
        <w:t>дардың жанында жүргенде лаулап жанғандай болатын сді. Жер</w:t>
        <w:br/>
        <w:t>аударылып келген Қасым Тоғұзақов аздап ішіп алған ксздс қазақ</w:t>
        <w:br/>
        <w:t>әдебиеті нарқасқаларының жырларын түйдек-түйдегімен төге-</w:t>
        <w:br/>
        <w:t>тін. Сонымен бірге тоталитарлық жүйеге, лагерлік өмірге деген</w:t>
        <w:br/>
        <w:t>күйінішін, ашы зарын шығарып, монологтар айтатын.</w:t>
        <w:br/>
        <w:t>Осының бәрі жас ғалымның жанын алай-түлей қылатын. Оның</w:t>
        <w:br/>
        <w:t>үстіне партократиялық жүйенің елді бөлшектеп, бөлуі қатты қын-</w:t>
        <w:br/>
        <w:t>жылтатын. «1969 жылдың жолтақсанында Оразалы ағаймен Мәс-</w:t>
        <w:br/>
        <w:t>кеу түбіндегі КОКП Орталық Комитетінің «Пушкино» деген са-</w:t>
        <w:br/>
        <w:t>наторийіне бардым. Сонда В.Шепилов деген Қазақстан Компар-</w:t>
        <w:br/>
        <w:t>тиясы Орталық Комитетінің Шаруашылық бөлімі бастығының</w:t>
        <w:br/>
        <w:t>орынбасары демалып жатыр екен. Маған ала көзімен бір қарап,</w:t>
        <w:br/>
        <w:t>сәлем бермей өте шықты. Ертеңінде ағаны Мәскеудегі Орталық</w:t>
        <w:br/>
        <w:t>Комитсттің іс басқармасы шақырып, жауап алады. Олар: «Ссн нс-</w:t>
        <w:br/>
        <w:t>ге біздің жүйеге қарамайтын адамды демалысқа әкелесің? Кім</w:t>
        <w:br/>
        <w:t>сізге ондай құқық берді?» - деп әкіреңдепті. Аға тұрып: «Бірінші-</w:t>
        <w:br/>
        <w:t>ден менің інім - партия мүшесі. Ал санаторий сол қаржыға ұс-</w:t>
        <w:br/>
        <w:t>талады. Екіншіден ол сіздердің жүйелеріңіздегі марксизм-лени-</w:t>
        <w:br/>
        <w:t>низм институты қазақ филиалының бөлім меңгерушісі, ғылым</w:t>
        <w:br/>
        <w:t>докторы», - дейді. Сонда барып мәсксулік бастықсымақтар: «Әй,</w:t>
      </w:r>
    </w:p>
    <w:p>
      <w:r>
        <w:t>әлгі В.Шепилов бізді адастырған екен. Сіз кешіріңіз, біз ол кісі</w:t>
        <w:br/>
        <w:t>туралы басқа мағлұмат алып едік»,- депті.</w:t>
        <w:br/>
        <w:t>25</w:t>
        <w:br/>
        <w:t>Шығармалары. 7-том</w:t>
        <w:br/>
        <w:t>ді өртеген, қуатым өмірімді жалғаған», - доп талай ата-бабала-</w:t>
        <w:br/>
        <w:t>рымыз арманға бөленді. Отан берік қамалы, таудан ескен самалы</w:t>
        <w:br/>
        <w:t>екенін білген ел адамдары «Отан» деп толғанады, «Отан» деп ұрыс</w:t>
        <w:br/>
        <w:t>ішінде долданады. «Отан» деп жауын жермен жексен етті, не өз</w:t>
        <w:br/>
        <w:t>қанын селдетті, көздің жасын көл етті»... Міне, осылай Мәкең та-</w:t>
        <w:br/>
        <w:t>рих пырағына мінді. Тәуелсіздік алған жылдарда ол өзіне бір сәт</w:t>
        <w:br/>
        <w:t>демалыс берген смсс, тіпті демалыста жүрсе дс жазып, талай та-</w:t>
        <w:br/>
        <w:t>рихи очерктермен оралды. «1996 жылы күзде, - деп есіне ала-</w:t>
        <w:br/>
        <w:t>ды Мәкең, - Сарыағашта дем алдық. Желтоқсан оқиғасының он</w:t>
        <w:br/>
        <w:t>жылдығын зерттеп, алып барған бір жәшік әдебиеттерді, құ-</w:t>
        <w:br/>
        <w:t>жаттарды қотарып, бас көтермей отырдым».</w:t>
        <w:br/>
        <w:t>Ақтаңдақтармен айқас</w:t>
        <w:br/>
        <w:t>Тәуелсіздік келген тұста рухани еркіндік нышандары байқала</w:t>
        <w:br/>
        <w:t>бастады. Ең алдымен Мәкең бастаған тарихшылар тобы тарихтың</w:t>
        <w:br/>
        <w:t>ақтандақтарына үңілді. Сонау бстбұрыс кезінде (1988 ж.) Тарих</w:t>
        <w:br/>
        <w:t>институтының ұжымы М.Қ.Қозыбасвты ұжымның басшылығына</w:t>
        <w:br/>
        <w:t>сайлаған сді. Сол жылдары, дәлдеп айтсақ, 1987 жылы ақпанда</w:t>
        <w:br/>
        <w:t>«ақтандақ» термині алғаш рет қолданылды. Бірте-бірте қолдану</w:t>
        <w:br/>
        <w:t>аясы кеңіп, Отан тарихының көптеген кезендерін қамти баста-</w:t>
        <w:br/>
        <w:t>ды. «Тарихтың ашы сабағы» деген басылымда Мәкең жеке бас-</w:t>
        <w:br/>
        <w:t>қа табыну идеологиясымен қатар, тоқырау кезінде кеңінен етек</w:t>
        <w:br/>
        <w:t>жайған волюнтаризм мен субьсктивизмге, рухани жұтаңшылыққа</w:t>
        <w:br/>
        <w:t>тоқталды. Күн тәртібінс социалистік ұлт, жұмысшы табы, колхоз-</w:t>
        <w:br/>
        <w:t>шы шаруа, социалистік интеллигенцияның қалыптасуы, мәдени</w:t>
        <w:br/>
        <w:t>мұра, сабақтастық дәстүрдің үзілісі, әкімшілік туралы теориялық</w:t>
        <w:br/>
        <w:t>тұжырымдамалар қойылды. Бюрократиялық жүйе проблемала-</w:t>
        <w:br/>
        <w:t>ры алға тартылды. Мәдени революцияның басты мәселелері -</w:t>
        <w:br/>
        <w:t>адамгершілік мәдениеті, еңбек мәдениеті, эстетикалық мәдениет,</w:t>
        <w:br/>
        <w:t>саяси мәденист, элсуметтік мәденисттің ксшенді қаралу керскті-</w:t>
        <w:br/>
        <w:t>гі, мәдени революцияның аясы тарылып, мәдени ағартушылыққа,</w:t>
        <w:br/>
        <w:t>саяси үгітке тірелгені, мәдениеттің кең мағынадағы өркениеттік</w:t>
        <w:br/>
        <w:t>сипаты туралы айтылды. Қара бояумен боялған зиялы қауым тари-</w:t>
        <w:br/>
        <w:t>хы туралы толғанды. Автор ақтаңдақтар қатарында қазақ халқының</w:t>
        <w:br/>
        <w:t>этногенезі (шығу тегі), қазақ халқының жоңғарларға қарсы ұлт-</w:t>
        <w:br/>
        <w:t>азаттық қозғалысы, қазақ халқының көнс мәденисті тарихы, Қа-</w:t>
        <w:br/>
        <w:t>зақстанның Ресейге қосылуы тарихы, көшпелілер өркениеті тари-</w:t>
        <w:br/>
        <w:t>хы, қазақ халқын күшпен отырықшылаңдыру әдістері мен шежіре</w:t>
        <w:br/>
        <w:t>35</w:t>
        <w:br/>
        <w:t>Шығармалары. 7-том</w:t>
        <w:br/>
        <w:t>детті, ғылыми аясын тарылтты. Республика көлсмінде оның ал-</w:t>
        <w:br/>
        <w:t>дына шлагбаум қойылды. Ғалым не үшін айыпталды, ал моно-</w:t>
        <w:br/>
        <w:t>графия нс ссбепті Қазақстан Компартиясы Орталық Комитстінің</w:t>
        <w:br/>
        <w:t>хатшысы С.Имашевтің бұйрығымен отқа жағылды?</w:t>
      </w:r>
    </w:p>
    <w:p>
      <w:r>
        <w:t>Біріншіден, еңбектің тарихнамасында көрсетілгендей, бұл әлі</w:t>
        <w:br/>
        <w:t>зерттелмеген мәселе сді. 1928-1958 жылдар арасында партия</w:t>
        <w:br/>
        <w:t>кадрлары туралы қалам тартылмады. Оның себебі партияның өз</w:t>
        <w:br/>
        <w:t>басындағы трагедиясына, қасіретіне байланысты еді.</w:t>
        <w:br/>
        <w:t>Екіншіден, Коммунистік партияның кадрлар даярлау, өсіру,</w:t>
        <w:br/>
        <w:t>оны қызмсткс орналастыру принциптері қағаз жүзінде жазылға-</w:t>
        <w:br/>
        <w:t>нымен, іс жүзінде орындалмады. Партияның қарары тек басшы</w:t>
        <w:br/>
        <w:t>органдардың түсінік, түйсігі бойынша шешілді. Ұлттық кадрлар-</w:t>
        <w:br/>
        <w:t>ға сенім болмады. «Кадр жоғарыдан төменге келді, ал төменнен</w:t>
        <w:br/>
        <w:t>жоғары жаққа көтерілмеді. Кадрлар біржақты (ұлыдержавалық)</w:t>
        <w:br/>
        <w:t>сипатта тағайындалды, яғни басшы номснклатураға тск орыс</w:t>
        <w:br/>
        <w:t>коммунистері, ал көмекшілері болып ұлт кадрлары қойылды.</w:t>
        <w:br/>
        <w:t>Социализмнің алғашқы кезінде кадрлар бір қызметте көп отыр-</w:t>
        <w:br/>
        <w:t>ғызылмай, жиі ауыстырылып, карьоризмго, коррупцияға жол бс-</w:t>
        <w:br/>
        <w:t>рілмесе, кейін, керісінше, бір қызметте ұзақ жылдар отырғандар</w:t>
        <w:br/>
        <w:t>көбейді, отбасылық, тайпалық, жүздік кландар шыға бастады,</w:t>
        <w:br/>
        <w:t>билік жүйесі өктемдікке ұшырады, кадр даярлау, тағайындау</w:t>
        <w:br/>
        <w:t>принциптерін басшылыққа алу жайына қалды.</w:t>
        <w:br/>
        <w:t>Манаш Қабашұлы мән Зоя Александровнаның осындай жа-</w:t>
        <w:br/>
        <w:t>бық тақырыпты зерттеп, ойда жоқ ғылыми тұжырымдар жасауы</w:t>
        <w:br/>
        <w:t>билік жүйесін ұстап отырған топқа ұнаған жоқ. «Піленің» ал-</w:t>
        <w:br/>
        <w:t>дын алып, монографияны отқа жағып барып тынды. Сол ксздс</w:t>
        <w:br/>
        <w:t>С.Имашсв өзінің слінен қыз алған күйсу балаларды көтерді,</w:t>
        <w:br/>
        <w:t>өзімен бірге оқыған достарын сүйреді, бүкіл идеология жүйесі</w:t>
        <w:br/>
        <w:t>С.Имашевтің қолында болды. Кинематография, баспасөз, баспа</w:t>
        <w:br/>
        <w:t>және полиграфия, облыстардағы идеология хатшылары имашев-</w:t>
        <w:br/>
        <w:t>шылардан жасақталды. Авторлар кітаптың кіріспесінде: «Проб-</w:t>
        <w:br/>
        <w:t>лема кадров в историко-партийной науке разработана все еше не-</w:t>
        <w:br/>
        <w:t>достаточно. Слабо или почти не разработаны вопросы формирова-</w:t>
        <w:br/>
        <w:t>ния руководяших партийных кадров в период социалистического</w:t>
        <w:br/>
        <w:t>строительства. Неполно раскрыта диалектика становлсния нацио-</w:t>
        <w:br/>
        <w:t>нальных кадров революционеров, умело сочетаюших интернацио-</w:t>
        <w:br/>
        <w:t>нальные и национальные задачи. Ждут исследования проблемы</w:t>
        <w:br/>
        <w:t>выдвиженчсства, укрсплония кадрами партийного аппарата, корс-</w:t>
        <w:br/>
        <w:t>низация как свособразный этап в калровой политикс КПСС. Поч-</w:t>
        <w:br/>
        <w:t>ти нст самостоятсльных исслодований по изучснию закономернос-</w:t>
        <w:br/>
        <w:t>27</w:t>
        <w:br/>
        <w:t>- Манат ҚОЗЫБАЕВ</w:t>
        <w:br/>
        <w:t>мәселелерін көтерді. Автор қайта құрудың жасанды схема, жада-</w:t>
        <w:br/>
        <w:t>ғай декларацияға ұрындырып, жаңаша ойлау жүйесін қалыптасты-</w:t>
        <w:br/>
        <w:t>руға жол аша алмай отырғандығына қынжылыс білдірді.</w:t>
        <w:br/>
        <w:t>Мәкең архив қызметкерлерінің қаймаларды толық ашпайтын-</w:t>
        <w:br/>
        <w:t>дығына, деректеме саласындағы қысымға тоқталды. Бстбұрыс дә-</w:t>
        <w:br/>
        <w:t>уірінде айналып келіп, жекс басқа табыну идсологиясына ұрыну,</w:t>
        <w:br/>
        <w:t>жартылай ашылған шындық шымылдығын қайтадан түсіріп, жа-</w:t>
        <w:br/>
        <w:t>булы қазанға айналдыру сияқты жалған «сақтық» тәжірибесіне</w:t>
        <w:br/>
        <w:t>батыл қарсы шығып, қалам тартқан да Мәкең еді. Осы тұста та-</w:t>
        <w:br/>
        <w:t>рихшылар әулетіне көсемдік еткен Мәкең Қазақ мемлекеттігі,</w:t>
        <w:br/>
        <w:t>отаршылық жүйе, геноцид, этноцид саясаты туралы алғашқы</w:t>
        <w:br/>
        <w:t>идеяларды алға тартты (Қараңыз: Ақтаңдақтар ақиқаты. А., 1992,</w:t>
        <w:br/>
        <w:t>5-12-66.). Тарихшы қауым Алаштан үркіп-қорқып, ат-тонын ала</w:t>
        <w:br/>
        <w:t>қашқан кезде ол: «Алаш - қазақ халқы деген ұғым. Алаш - елі-</w:t>
        <w:br/>
        <w:t>міздің ежелгі аты. Ол ғасырдың басындағы ұлттық сананың өсу</w:t>
        <w:br/>
        <w:t>процесінің құрамдас бөлігі», - деп атап көрсетті. Ол Алаш қоз-</w:t>
      </w:r>
    </w:p>
    <w:p>
      <w:r>
        <w:t>ғалысын «оянған Азия халқының ішінде қазақ халқы да бар», -</w:t>
        <w:br/>
        <w:t>деп ресейлік шеңберден асыра қарады. Алаш қозғалысының си-</w:t>
        <w:br/>
        <w:t>паты туралы сол 80-жылдары Мәкен «Ендеше қазақ сахарасын-</w:t>
        <w:br/>
        <w:t>дағы ұлт-азаттық қозғалыс тек таза пролетарлық қозғалыс болуы</w:t>
        <w:br/>
        <w:t>мүмкін емес, ол ортағасырлықтан буржуазиялық демократияға</w:t>
        <w:br/>
        <w:t>бет алған қозғалыс екендігі даусыз», - деп жазды.</w:t>
        <w:br/>
        <w:t>Ғалым қазақ зиялыларының ғасыр басындағы ерекшелігіне көп</w:t>
        <w:br/>
        <w:t>көңіл бөлді. 80-жылдардың екінші жартысында Тарих және эт-</w:t>
        <w:br/>
        <w:t>нология институты сталинизмге - голошекиндікке қарсы шықты,</w:t>
        <w:br/>
        <w:t>оны әшкерследі. «Тарих сабақтастығы» атты мақаласында Мәкең</w:t>
        <w:br/>
        <w:t>ұлт-азаттық қозғалысын ақиқат тұрғысында қайта зерттсуді мақ-</w:t>
        <w:br/>
        <w:t>сат стті. Қазақстандағы 1916 жылғы ұлт-азаттық қозғалысының</w:t>
        <w:br/>
        <w:t>проблемаларын қайта қарап, баяндама жасады. Кейін ол проб-</w:t>
        <w:br/>
        <w:t>лсмаға сан рст оралу нәтижесінде кешенді бағдарлама ұсынды.</w:t>
        <w:br/>
        <w:t>Бағдарламада автор социалистік кезең тарихын ксшенді қайта</w:t>
        <w:br/>
        <w:t>қарауды ұсынды. «Үш тоғыс: мәдениет, оқу-ағарту және интерна-</w:t>
        <w:br/>
        <w:t>ционализм мәселелері» деген проблемалық мақаласында мәдениет</w:t>
        <w:br/>
        <w:t>тарихының ақтандақтарына жан-жақты тоқтала келіп, ғалым бы-</w:t>
        <w:br/>
        <w:t>лай деп жазды: «Мәдениет тарихының ақтандақтары қандай? Ең</w:t>
        <w:br/>
        <w:t>алдымен, мәдениетті, өнерді. халықтық мұраны догматикалық,</w:t>
        <w:br/>
        <w:t>схоластикалық тұрғыда қараудан бас тарту керек. Мәдениет тари-</w:t>
        <w:br/>
        <w:t>хын келте түсініп, оны сауатсыздықты жою, бастауыш, орташа,</w:t>
        <w:br/>
        <w:t>орта білім алу, жоғары білім бсру, интеллигонция даярлау аясында</w:t>
        <w:br/>
        <w:t>36</w:t>
        <w:br/>
        <w:t>Манат ҚОЗЫБАЕВ</w:t>
        <w:br/>
        <w:t>Жай ғана штрих. Партократияға жай халық өкілінің кіріп кетуі</w:t>
        <w:br/>
        <w:t>қандай үрей тудырады десеңізші. Жас ғалым қанша сақ болса да</w:t>
        <w:br/>
        <w:t>тарихи ақиқаттан алыс котс алмады. Ол Отан соғысы тарихын</w:t>
        <w:br/>
        <w:t>зерттегенде Қазақстаннан қан майданға аттанғандардың санын</w:t>
        <w:br/>
        <w:t>терді, оны халықтың жалпы санынан пайыздап шығарды. Сейтіп,</w:t>
        <w:br/>
        <w:t>ұлт аймағы - Қазақ сахарасының қансырап қалғандығын ымдап</w:t>
        <w:br/>
        <w:t>смес, ашық білдірді. Ол қазақ сліндегі барлық мсханизаторлар</w:t>
        <w:br/>
        <w:t>майданға кеткен кезде 850 мың гектар жаңа жер игерудің елге,</w:t>
        <w:br/>
        <w:t>шаруаға ауыр тигендігін, малды контракт арқылы (жас бұзаулар-</w:t>
        <w:br/>
        <w:t>ды) алу, шаруаларды малсыздандыру кедейлендірудің бір түрі</w:t>
        <w:br/>
        <w:t>скендігін жазды. 200 мың жасы келген қазақтарды сңбек армия-</w:t>
        <w:br/>
        <w:t>сына алып, Сібірдегі құрылыстарға салды. Тск қана Магнито-</w:t>
        <w:br/>
        <w:t>горскінің А6 домнасының фундаментін 10 мың қазақ (барлық</w:t>
        <w:br/>
        <w:t>жұмысшылардың 40 пайызы) 1942 жылдың аяғында қолмен -</w:t>
        <w:br/>
        <w:t>күрек, сүйменмен қазды. Мындаған қазақтар сол еңбек әскерінде</w:t>
        <w:br/>
        <w:t>1916 жылғы қара жұмысқа алынған тыл армиясындағы қазақтар-</w:t>
        <w:br/>
        <w:t>дың тағдырын қайталады. Мәкең бұл шындықты қаймықпай,</w:t>
        <w:br/>
        <w:t>ашық айтты. Кейін тәуелсіздік алғаннан кейін «лагерная экономи-</w:t>
        <w:br/>
        <w:t>ка» деген тіркесті екінің бірі айтатын болды. Мәкең 1969 жылы</w:t>
        <w:br/>
        <w:t>бұл тақырыпта сөз көтергенде ешкімнің батылы барып, үндеуге</w:t>
        <w:br/>
        <w:t>шамасы келмеген сді. Сол монографияда («Компартия Казахстана</w:t>
        <w:br/>
        <w:t>в псриод Всликой Отсчсствснной войны». А., 1964) Мәкең дспор-</w:t>
        <w:br/>
        <w:t>тация тақырыбын қозғады. Алғашқы жер аударылғандар туралы</w:t>
        <w:br/>
        <w:t>кесек және тұжырымды пікірлер айтылды. Кейін бұл проблеманы</w:t>
        <w:br/>
        <w:t>автор жан-жақты баяндап жазды да. Осы еңбекте автор көтерген</w:t>
        <w:br/>
        <w:t>бір проблома - эвакуация мәселесі болды. Батыс аудандардан -</w:t>
        <w:br/>
        <w:t>Украинадан келген Донбасс шахтерлері, 3200 құрылысшы соғыс</w:t>
        <w:br/>
        <w:t>жылдары Қазақстанда болды, ал Қарағандының байырғы шахтер-</w:t>
        <w:br/>
        <w:t>лерінен небәрі 16 пайыз ғана қалды. Лениндік ұлт саясаты қазақ-</w:t>
        <w:br/>
        <w:t>тың ұлттық жұмысшы табын қалыптастырды, ал сол жұмысшы</w:t>
        <w:br/>
        <w:t>табы негізінен майданда қырылды. Бұл тағдыр қазақ зиялы қа-</w:t>
      </w:r>
    </w:p>
    <w:p>
      <w:r>
        <w:t>уымының басынан да өтті.</w:t>
        <w:br/>
        <w:t>Ғылыми дәлдік, обьективтілік, шыншылдық принциптеріне сү-</w:t>
        <w:br/>
        <w:t>Йенгсн ғалымның батылдығы сол ксэдс-ақ талай зерттеушілерді</w:t>
        <w:br/>
        <w:t>таңғалдырды (Ю.В.Арутюнян т.б.). 1970 жылы Х Халықаралық</w:t>
        <w:br/>
        <w:t>тарихшылар конгресінде М.Қозыбаев қазақтардын Отан қорғауға</w:t>
        <w:br/>
        <w:t>қатысуының тағылымдары туралы баяндама жасап, Отан соғы-</w:t>
        <w:br/>
        <w:t>сының сабақтарын түйіндеді.</w:t>
        <w:br/>
        <w:t>Ғалымның өз әріптесі З.А.Голиковамен бірлесіп жазған еңбегі</w:t>
        <w:br/>
        <w:t>«Золотой фонд партии» (Из опыта кадровой политики КПСС. А.,</w:t>
        <w:br/>
        <w:t>1973) оның ғылыми карьерасын үзбесе де, ұзақ жылдар бәссң-</w:t>
        <w:br/>
        <w:t>26</w:t>
        <w:br/>
        <w:t>Шығармалары. 7-том</w:t>
        <w:br/>
        <w:t>ғана қарауды қою керск. Мәденисттің сан-саласын дүнисжүзілік</w:t>
        <w:br/>
        <w:t>ғылымның жетістіктері тұрғысынан зерттейтін күн туды.</w:t>
        <w:br/>
        <w:t>Осы күнге дейін республикамызда мәдени дамуды зерттейтін</w:t>
        <w:br/>
        <w:t>ғалымдар негізінен оның жеке-жеке салаларын зерттеп келеді.</w:t>
        <w:br/>
        <w:t>Ғылымтану, әдебисттану, өнертану салалары айтарлықтай даму-</w:t>
        <w:br/>
        <w:t>да. Бірақ, мәденист тарихын зерттсушілер қатарында экономика-</w:t>
        <w:br/>
        <w:t>лық мәденист, құқықтық мәденист, халықтар арасындағы қарым-</w:t>
        <w:br/>
        <w:t>қатынас мәдениеті, саяси мәдениет, этикалық мәдениет, еңбек</w:t>
        <w:br/>
        <w:t>мәдениеттерін зерттеп жүрген жан жоқ десем қателеспеген бо-</w:t>
        <w:br/>
        <w:t>лар едім. Ал материалдық мәдениет саласында біз тек ХІХ-ХХ ғ.</w:t>
        <w:br/>
        <w:t>төңірсгінен аса алмай келеміз. Республикамызда Ш.Уэлиханов-</w:t>
        <w:br/>
        <w:t>тан қалған дәстүрді жалғап, халқымыздың діни санасын, оның</w:t>
        <w:br/>
        <w:t>діни көзқарасын, ислам дінінің қазақ сахарасындағы тарихын,</w:t>
        <w:br/>
        <w:t>оның мәдениетке, әдебиетке, өнерге ор кезенде жасаған ықпалын</w:t>
        <w:br/>
        <w:t>зерттеп жүрген ғалымдар жоқтың қасы.</w:t>
        <w:br/>
        <w:t>Қазақ халқының мэдениеті тек Одақ шеңберінде жасалып отыр-</w:t>
        <w:br/>
        <w:t>ған жоқ. Халқымыздың бір миллионнан астам бір бөлігі Шың-</w:t>
        <w:br/>
        <w:t>жаң жерінде. Өкінішке орай, біздің Шынжаң қазақтарының мә-</w:t>
        <w:br/>
        <w:t>денисті туралы білетініміз тым аз. Қытай слімен қарым-қатынас</w:t>
        <w:br/>
        <w:t>түзеліп, даму барысында этнографиялық, антропологиялық, тіл-</w:t>
        <w:br/>
        <w:t>әдеби ғылыми экспедицияларын жіберіп, зерттеу жүргізу Қазақ-</w:t>
        <w:br/>
        <w:t>стан ғалымдарына парыз.</w:t>
        <w:br/>
        <w:t>Мәдениет тарихын зерттеген уақытта кейбір методологиялық</w:t>
        <w:br/>
        <w:t>мәселелерге көңіл бөлу керск қой дсп ойлаймыз. Амал нсшік,</w:t>
        <w:br/>
        <w:t>қалыптасқан көзқарасты ұзақ жылдар ескермедік. Халқымыздың</w:t>
        <w:br/>
        <w:t>революциядан бұрынғы кезде қол жеткен мәдени табыстары-</w:t>
        <w:br/>
        <w:t>нан бездік, қол үздік. Тарихтың жаңа белесінде, міне, осы мұраға</w:t>
        <w:br/>
        <w:t>оралар мүмкіндік туды. Ендеше, қазақ мәдениетінің мұраларына</w:t>
        <w:br/>
        <w:t>ғылыми көзқараспен қарап, халқымыздың бай ауыз әдебиетін,</w:t>
        <w:br/>
        <w:t>колөнер мәдениетін, материалдық, рухани байлықтарын кеңінен,</w:t>
        <w:br/>
        <w:t>жаңаша ойлау концепциясы негізінде зерттеу қажет-ақ.</w:t>
        <w:br/>
        <w:t>Ұлы революция барысында В.И.Ленин ескі интеллигенция-</w:t>
        <w:br/>
        <w:t>ның білімін, өнерін, талабын, ұйымдастырушылық қабілетін со-</w:t>
        <w:br/>
        <w:t>циалистік қоғамды құру ісіне пайдалануға шақырғаны мәлім.</w:t>
        <w:br/>
        <w:t>Ал бұл кезең Қазақстан топырағында тек 1925 жылға дейін со-</w:t>
        <w:br/>
        <w:t>зылды. Ф.И.Голошекин қазақ сахарасына келгеннен кейін ескі ин-</w:t>
        <w:br/>
        <w:t>теллигенцияның бәрінс бірдей, оның ішінде, тіпті Кеңсс әкімстін</w:t>
        <w:br/>
        <w:t>орнатуға аса зор үлес қосқан Сәкенге шейін ұлтшыл айдарын тақ-</w:t>
        <w:br/>
        <w:t>ты, қудалау басталды. Қазақ социалистік мәдениетінің іргетасын</w:t>
      </w:r>
    </w:p>
    <w:p>
      <w:r>
        <w:t>37</w:t>
        <w:br/>
        <w:t>----- Манап ҚОЗЫБАЕВ</w:t>
        <w:br/>
        <w:t>ды. Болашақ энциклопедиялық басылымдардың бағыты анықтал-</w:t>
        <w:br/>
        <w:t>ды. Манаш Қабашұлы қызмет еткен жылдары аталмыш энцик-</w:t>
        <w:br/>
        <w:t>лопедиялардың қолжазбалары толық дайындалып, өндіріске өт-</w:t>
        <w:br/>
        <w:t>кізілді, тек отбасылық энциклопедия «Шаңырақ» атымен шықты.</w:t>
        <w:br/>
        <w:t>Осылай Қазақ Совст энциклопсдиясы Манаш аға басқарған ксз-</w:t>
        <w:br/>
        <w:t>де соны бір белестен өтіп, кемел шағына жеткен сді.</w:t>
        <w:br/>
        <w:t>Көсемсөздің шебері</w:t>
        <w:br/>
        <w:t>Манаш Қабашұлы әдебиетпен қанаттанды. Көркем әдебиетті</w:t>
        <w:br/>
        <w:t>жаны сүйді. 19532 жылы ғана ол үш жүзге жуық орыс эдебиеті</w:t>
        <w:br/>
        <w:t>көрнекті өкілдерінің шығармаларын оқып шықты. Тек қазақ</w:t>
        <w:br/>
        <w:t>емес, орыс әдебиетін де жетік білетін шәкіртінің жауаптары-</w:t>
        <w:br/>
        <w:t>на, біліміне К.Курова деген ұстазы орыс әдебиетінен емтихан</w:t>
        <w:br/>
        <w:t>алған кезде асқан ризашылығын білдірген еді. Мәкең содан бы-</w:t>
        <w:br/>
        <w:t>лай орыс, әлемдік әдебиеттің озық шығармаларын оқуды дағдыға</w:t>
        <w:br/>
        <w:t>айналдырған. Ол тарихты көркем тілде жазуды армандады. Қазақ</w:t>
        <w:br/>
        <w:t>мәдениетіне Ж.Аймауытовтың, А Байтұрсыновтың, Ә.Бөксйханов</w:t>
        <w:br/>
        <w:t>пен М.Дулатовтың қайта оралуы, «Қазақ», «Айқап» беттерінде</w:t>
        <w:br/>
        <w:t>басылған ғасыр басындағы публицистика, Баубек Бұлқышев-</w:t>
        <w:br/>
        <w:t>тың мақалалары, Саттар Ерубаевтың «Менің құрдастарым», «Бо-</w:t>
        <w:br/>
        <w:t>лашақ соғыс туралы» новелласы т.б. шығармалар Мәкенді қатты</w:t>
        <w:br/>
        <w:t>тебірентті. Әсіресе Ахаңның «Әдебиет танытқышы» оның жан</w:t>
        <w:br/>
        <w:t>дүниесін жаңғыртқандай болды. «Біз, - дейді Мәкең, - қолдан</w:t>
        <w:br/>
        <w:t>жасалған рухани аштықтан өттік. Ұлт дауылпаздарының шы-</w:t>
        <w:br/>
        <w:t>ғармаларын білмей өстік. Жазықсыз жазаланған жандарға тас</w:t>
        <w:br/>
        <w:t>лақтырып, өз жанымызды өзіміз жаралап, қаралап әсіппіз. Қан-</w:t>
        <w:br/>
        <w:t>дай бақытсыздық дсссңші?» Тәуслсіздік алған тұста Мәксңнің</w:t>
        <w:br/>
        <w:t>скінші тынысы ашылды. Ол енді публицистика жанрына бой ұр-</w:t>
        <w:br/>
        <w:t>ды. «Аттан, қазақ, тәуелсіздік сапарына, қосыл жаңа заман кү-</w:t>
        <w:br/>
        <w:t>рескерлерінің қатарына!» - деп ұран тастады. Ол снді «Отан»,</w:t>
        <w:br/>
        <w:t>«тәуелсіздік», «егемендік», «ұлтжандылық» туралы толғанды.</w:t>
        <w:br/>
        <w:t>«Тәуелсіздік үшін сан ұрпақ алысты, арпалысты. «Аттан қазақ!»</w:t>
        <w:br/>
        <w:t>деп жар салып, атқа мінді. «Отан» деп қан майданға кірді. Құлдың</w:t>
        <w:br/>
        <w:t>елі - тойған жер, ердің елі - туған жер екенін білді олар. Отан -</w:t>
        <w:br/>
        <w:t>жан азығы, пенденің түп қазығы екендігі қазағыма қанмен дары-</w:t>
        <w:br/>
        <w:t>ды. Отансыз адам - суалған өзен, құлазыған дала екеңдігін көрді</w:t>
        <w:br/>
        <w:t>олар. Отансыз өмір бықсыған көмірдей сан ұрпақты ашы түтінге</w:t>
        <w:br/>
        <w:t>қамады. «Отаным - ошағым ғой маздаған, пырағым ғой өзсгім-</w:t>
        <w:br/>
        <w:t>34</w:t>
        <w:br/>
        <w:t>Шығармалары. 7-том -</w:t>
        <w:br/>
        <w:t>Кейінгі кездердегі ғылыми дсрсктер бойынша 1897 жылғы</w:t>
        <w:br/>
        <w:t>Ресей санағының дұрыс өткізілмегені анықталып отыр. Санақ ан-</w:t>
        <w:br/>
        <w:t>кетасының 6-14 сұрақтары, оның ішінде сауаттылық туралы 13</w:t>
        <w:br/>
        <w:t>сұрақ көп жағдайда мүлде толтырылмаған. Сірә, отаршыл Ресей</w:t>
        <w:br/>
        <w:t>үшін салық төлейтін қазақтар саны ғана керск болса керек. Оның</w:t>
        <w:br/>
        <w:t>үстіне санақшы орыстар кслс жатқанда қазақтар олардың көзінс</w:t>
        <w:br/>
        <w:t>түскісі келмей, көшіп тс кеткен жайлар болған. Ең соңғы тексеріл-</w:t>
      </w:r>
    </w:p>
    <w:p>
      <w:r>
        <w:t>ген деректер бойынша сауаттылық дәрежесі Ресейде 21 пайыз,</w:t>
        <w:br/>
        <w:t>ал Түркістанда 19,5 пайыз болған. Мәдениет тарихнамасындағы</w:t>
        <w:br/>
        <w:t>бір күрделі мәселесі - ұрпақ жалғастығын зерттеу. Ол ғасырдан</w:t>
        <w:br/>
        <w:t>ғасырға созылған халық мәдснистінің ұрпақтар арқылы байла-</w:t>
        <w:br/>
        <w:t>нысы диалектикасын ашу, мәденист бәйтерсгінің күрс тамырла-</w:t>
        <w:br/>
        <w:t>рын, талшықтарын талдау. Ол үшін мәдсни қайраткерлердің өз</w:t>
        <w:br/>
        <w:t>заманына сай, бұрынғы ұрпақпен салыстырғанда берген үлесін</w:t>
        <w:br/>
        <w:t>жан-жақты көрсетіп, әділ баға беру қажет деп білемін. Олардың</w:t>
        <w:br/>
        <w:t>ешқайсысына ен тақпай, айдар салмай, бетіне күйе жақпай, байы-</w:t>
        <w:br/>
        <w:t>бына барып, парасатпен зсрттсугс үйренуіміз керск. Мінс, осын-</w:t>
        <w:br/>
        <w:t>дай мәденист қайраткерлерінің үлесінен халық қазынасы, мәдени</w:t>
        <w:br/>
        <w:t>мұрасы қалыптасатынын ұмытуға болмайды. Ол - жеке бастың</w:t>
        <w:br/>
        <w:t>меншігі емес, халық мұрасы, өркениет қазынасы.</w:t>
        <w:br/>
        <w:t>Тарихнамада ойсырап, орны толмай келе жатқан проблемалар-</w:t>
        <w:br/>
        <w:t>дың бірі тайпалардың халық болып қалыптасуы, Азия мен Еуро-</w:t>
        <w:br/>
        <w:t>па, тіпті Африка халықтары арасындағы ор дәуірде ор деңгейде</w:t>
        <w:br/>
        <w:t>дамыған мәдени байланыс. Осы тарихи процссс көлеңкеде қалып,</w:t>
        <w:br/>
        <w:t>толық мағынасында зерттелмей келеді. Әсіресе бүгінгі күндері</w:t>
        <w:br/>
        <w:t>кейбір аймақтарда ұлттардың сана-сезім серпінін ұлтшылдыққа</w:t>
        <w:br/>
        <w:t>бұрып отырған жағдайда интернационалдық мәдени байланыс</w:t>
        <w:br/>
        <w:t>тарихы халықтар достығын нығайтуға септігін тигізері хақ».</w:t>
        <w:br/>
        <w:t>Автор ақтандақтар тарихымен қатар, тұтас «қазақ мәдениетінің</w:t>
        <w:br/>
        <w:t>тарихын» жазуды алға қойды. Ғалым алғаш рет республикаға тағ-</w:t>
        <w:br/>
        <w:t>дыр талқысымен айдалып келген халықтардың проблсмасын кө-</w:t>
        <w:br/>
        <w:t>терді. Ақтаңдақтар проблемасына қайта оралып, оны негіздей түс-</w:t>
        <w:br/>
        <w:t>ті. Осы мақалада ол «Қазақстан тарихында ақтандақ беттер не сан:</w:t>
        <w:br/>
        <w:t>- қазақ халқының этногенезі;</w:t>
        <w:br/>
        <w:t>- қазақ халқының көршілес шығыс халықтарымен тарихи бай-</w:t>
        <w:br/>
        <w:t>ланысы;</w:t>
        <w:br/>
        <w:t>- Қазақстандағы мемлекеттердің пайда болу тарихы;</w:t>
        <w:br/>
        <w:t>- патша өкіметінің отарлау саясаты, Ресейдің аз халықтар тағ-</w:t>
        <w:br/>
        <w:t>дырына деген көзқарасы;</w:t>
        <w:br/>
        <w:t>39</w:t>
        <w:br/>
        <w:t>---. -- Мапаш ҚОЗЫБАЕВ</w:t>
        <w:br/>
        <w:t>- капитализм және империализм дәуіріндегі ұлт-азаттық қоз-</w:t>
        <w:br/>
        <w:t>ғалысының ғылыми концепциясы;</w:t>
        <w:br/>
        <w:t>- Ресейдегі үш революция, Азамат соғысы кезеңіндегі саяси-</w:t>
        <w:br/>
        <w:t>қоғамдық ағым, партиялардың тарихи сырын ашу;</w:t>
        <w:br/>
        <w:t>- қазақ халқының фсодалдық-патриархалдық қарым-қатынас,</w:t>
        <w:br/>
        <w:t>рулық идсология және отарлық рсжим үстем кезінде қалыптасқан</w:t>
        <w:br/>
        <w:t>интсллигенциясының тарихы;</w:t>
        <w:br/>
        <w:t>- ислам дінін қазақ сахарасында тарату тарихы.</w:t>
        <w:br/>
        <w:t>Мен жоғарыда тск қана Қазақстан тарихының бір тарихи бс-</w:t>
        <w:br/>
        <w:t>шесінің кезек күттірмес проблемаларын санап өттім. Ал мұндай</w:t>
        <w:br/>
        <w:t>проблемалардың аталмай қалғандары не сан. Бір ғана «қыпшақ»</w:t>
        <w:br/>
        <w:t>проблемасы - өз алдына бір бағдарлама. Ал «Ұлы Жібек жолы, қа-</w:t>
        <w:br/>
        <w:t>зақ сахарасындағы қалалық өркениет проблемалары халқымыз-</w:t>
      </w:r>
    </w:p>
    <w:p>
      <w:r>
        <w:t>дың шоқтығын элем тарихында көтеретін, өз алдына болашағы</w:t>
        <w:br/>
        <w:t>бар ғылымның бір арнасы десе де болады», - деп жазды.</w:t>
        <w:br/>
        <w:t>Мәкең Отан тарихына үңілген сайын ақтандақтар аясы кеңи</w:t>
        <w:br/>
        <w:t>берді, оны зерттеуге тарихшылардың жаңа толқындары қосылды.</w:t>
        <w:br/>
        <w:t>Қазақстан тарихшыларының туын көтерген Мәкең ұлт проблема-</w:t>
        <w:br/>
        <w:t>сына көп көңіл белді. Ол былай деп көрсетті: «Сталиндік нәубст</w:t>
        <w:br/>
        <w:t>жылдары тұтас ұлттар мен ұлыстардың тағдыры әкімшілдік-</w:t>
        <w:br/>
        <w:t>әміршілдік жолмен шешілді. Ұлт мәселесінің сталиндік зорлық-</w:t>
        <w:br/>
        <w:t>зомбылығынан қазақ халқы аз жапа шеккен жоқ. Сталинизмнің</w:t>
        <w:br/>
        <w:t>Қазақстандағы жергілікті көрінісі - голошекиншілдік кезінде да-</w:t>
        <w:br/>
        <w:t>мудың социалистік жолына түскен қазақ халқының 42 пайызы</w:t>
        <w:br/>
        <w:t>құрбан болды. Енді ғана өркендеп келе жатқан ел үшін бұдан</w:t>
        <w:br/>
        <w:t>артық трагсдия бола ма? Арқаңа аяздай бататын осы ақиқатты</w:t>
        <w:br/>
        <w:t>айтуға күні кеше ғана мүмкіндік алғанымызды сске түсірсек, ұлт</w:t>
        <w:br/>
        <w:t>мәселесі саласында қордаланған, шисленіскен проблосмалардың</w:t>
        <w:br/>
        <w:t>сыры өзінен-өзі-ақ түсінікті болады. Ел тағдыры, ұлт тағдыры та-</w:t>
        <w:br/>
        <w:t>банға салып тапталған сталиндік нәубет жылдары Қазақстан</w:t>
        <w:br/>
        <w:t>халықтар түрмесіне, каторгасына айналып, Алжир, Карлаг сияқ-</w:t>
        <w:br/>
        <w:t>ты лагерлер салынды. 1937 жылы Қазақстанға 185326 корей от-</w:t>
        <w:br/>
        <w:t>басы (шамамен 100 мың адам) зорлық-зомбылықпен жер ауда-</w:t>
        <w:br/>
        <w:t>рылды. Интернационалист қазақ халқы корей бауырларына же-</w:t>
        <w:br/>
        <w:t>рін де, төрін де беріп, таршылық көрсетпеді. КСРО Жоғарғы Со-</w:t>
        <w:br/>
        <w:t>ветінің 194І| жылғы 27 тамызындағы жарлығы бойынша Еділ</w:t>
        <w:br/>
        <w:t>өңіріндегі 361 мың немісті кір жуып, кіндік кескен жерінен айы-</w:t>
        <w:br/>
        <w:t>рып, Қазақстанға қоныс аударды. Осылайша, тек 1943 жылдың</w:t>
        <w:br/>
        <w:t>1 шілдесіне дейін сліміздің батысынан 532,506 адам эвакуация-</w:t>
        <w:br/>
        <w:t>40</w:t>
        <w:br/>
        <w:t>Шығармалары. 7-том -</w:t>
        <w:br/>
        <w:t>саясатының негізгі архитекторы В.Лснин салған жүйенің Ресей</w:t>
        <w:br/>
        <w:t>сияқты артта қалған, шаруалары басым елде феодалдық оскери</w:t>
        <w:br/>
        <w:t>социализм орнауы заңдылық скендігі баса айтылды. «Түбірлі бет-</w:t>
        <w:br/>
        <w:t>бұрыс», - делінді мақалада, - ауыл шаруашылығы құрылымының</w:t>
        <w:br/>
        <w:t>«сілікпесін шығарып», қоғамның алдағы проблемаларын түкпір-</w:t>
        <w:br/>
        <w:t>ден қозғады. Қалыптасқан жағдайда шаруаларды ұжымдастыру</w:t>
        <w:br/>
        <w:t>процесінің негізгі қозғаушы күші - бұқараның шынайы белсен-</w:t>
        <w:br/>
        <w:t>ділігі немесе «төмендегілер» түсінген экономикалық қажеттілік</w:t>
        <w:br/>
        <w:t>емес, «жоғарыдан ұйымдастырылған», заңға қайшы келетін әдіс-</w:t>
        <w:br/>
        <w:t>пен жетілдірілген біртұтас жүйссі болып табылады» (Ақтандақ-</w:t>
        <w:br/>
        <w:t>тар ақиқаты, 59-б.).</w:t>
        <w:br/>
        <w:t>Ең бірінші рет сол жылдардағы демографиялық ахуал ғылыми</w:t>
        <w:br/>
        <w:t>түрде негізделді. «Казахстанская трагедия» ақтаңдақтар ақиқатын</w:t>
        <w:br/>
        <w:t>ашу жолындағы үлкен бір белсе болды. Бұл жылдары күн тәртібінс</w:t>
        <w:br/>
        <w:t>қазақ жсрінің тарихы қойылды. Этноаумақтық тұтастық Отан та-</w:t>
        <w:br/>
        <w:t>рихында бұрыннан да әлсін-әлсін қозғалып, елді елендетіп оты-</w:t>
        <w:br/>
        <w:t>ратын. Егемендік проблемасы жақындаған сайын ұлы орыстық</w:t>
        <w:br/>
        <w:t>отаршылдық шовинизм атына мінген алаяқтар бұл мәсслені</w:t>
        <w:br/>
        <w:t>ушықтырып жіберді. Әсіресе геосаяси ұлыдержавалық науқанды</w:t>
        <w:br/>
        <w:t>А.И.Солженицынның «Ресейдің көсегесін қалай көгертеміз» де-</w:t>
        <w:br/>
        <w:t>ген еңбегі жандандырды. Ресейде оны «реформатор жазушы»</w:t>
        <w:br/>
        <w:t>атап, сойылын соғушылар көбейді. Кеңестер Одағы дсп атала-</w:t>
        <w:br/>
        <w:t>тын тірі организмнің «анатомиялық мүрдесін ашуға» А.Афанасьев</w:t>
        <w:br/>
        <w:t>т.б. атой салып кірісті. А.Солженицын «парасатсыз коммунистер»</w:t>
        <w:br/>
        <w:t>жарылқаған бұл халық, яғни қазақтар қалай болса солай бөліп</w:t>
        <w:br/>
        <w:t>берген аумақты алған: «көшпелілер табыны жылына бір рст жүріп</w:t>
        <w:br/>
        <w:t>өткен жердің бәрі - Қазақстан болды», - дсп байбалам салды.</w:t>
      </w:r>
    </w:p>
    <w:p>
      <w:r>
        <w:t>Сондай-ақ, бұл «данышпан» Қазақстан тек оңтүстіктегі құм басып</w:t>
        <w:br/>
        <w:t>жатқан алқапты ғана қамтиды, ал оңтүстік Сібір, оңтүстік Орал</w:t>
        <w:br/>
        <w:t>өңірі Ресей жері деп даурықты. Мәкен осы тұста әріптестерімен</w:t>
        <w:br/>
        <w:t>бірігіп, алапат майданға араласты да кстті. Ол «Жауды шаптым</w:t>
        <w:br/>
        <w:t>ту байлап» (А., 1994) деген атына Заты сай кітабында сол кезде</w:t>
        <w:br/>
        <w:t>Ресейде шыққан ғылыми эдебиеттің сан түрін пайдалана оты-</w:t>
        <w:br/>
        <w:t>рып, өзінің энциклопедистік білімін барынша қолданды. Өйткені</w:t>
        <w:br/>
        <w:t>жер дауы - сл дауы еді, даудың үлкені де, бастысы осы болатын.</w:t>
        <w:br/>
        <w:t>Бұл еңбекте жер туралы, шекара туралы айтылған Ф.Брокгауз бен</w:t>
        <w:br/>
        <w:t>И.Ефронның энциклопедиялық сөздігіндегі фактілер, А.Левшин,</w:t>
        <w:br/>
        <w:t>А.Вамбери т.б. ғалымдар еңбегі куәлікке тартылды. Сонымсн қа-</w:t>
        <w:br/>
        <w:t>зақтың сонау көнс заманнан ХХ ғасырдың аяғына дейінгі жер ди-</w:t>
        <w:br/>
        <w:t>намикасы сипатталды.</w:t>
        <w:br/>
        <w:t>43</w:t>
        <w:br/>
        <w:t>Манат ҚОЗЫБАЕВ</w:t>
        <w:br/>
        <w:t>Мәкең «ерікті отаршыларды», «жер іздеген шаруаларды», «есең-</w:t>
        <w:br/>
        <w:t>тіреген сектанттарды», «қаңғырған аңшыларды», «бейіт қазушы</w:t>
        <w:br/>
        <w:t>қарақшыларды», «қылмыскер қашқындарды», бекініс салып, басып</w:t>
        <w:br/>
        <w:t>алушыларды аямай-ақ эшкереледі. Ол эшкерелеу сонау қарақшы</w:t>
        <w:br/>
        <w:t>Ермак туралы жазылған сериядан басталды. В.И.Козлов деген рс-</w:t>
        <w:br/>
        <w:t>сейлік зерттеуші «Каспийден Тянь-Шаньға дейін созылған байтақ</w:t>
        <w:br/>
        <w:t>автономия (Қазақстан) теріскей батысында экономикалық тұрғы-</w:t>
        <w:br/>
        <w:t>дан Поволжье мен Уралға телінген Орал казак әскерлерінің орыс</w:t>
        <w:br/>
        <w:t>мекендеген жерлерін, ал оңтүстік шығысында Жетісу казактары-</w:t>
        <w:br/>
        <w:t>ның жерлерін Верный поселкесімен (соның негізінде кейінірек</w:t>
        <w:br/>
        <w:t>Алматы қаласы пайда болды) қосып алды, ал бұлар Сібір казак-</w:t>
        <w:br/>
        <w:t>тарынікі еді», - деп лақты.</w:t>
        <w:br/>
        <w:t>Қазақстан тарихшылары осы тұста кешенді зерттеу жұмыста-</w:t>
        <w:br/>
        <w:t>рын жүргізді. А.Елагин, М.Әбдіров казактар туралы арнайы ең-</w:t>
        <w:br/>
        <w:t>бектер жазды. Ал Мәкең болса, ондай еңбектерге ақ батасын бе-</w:t>
        <w:br/>
        <w:t>ре отырып, Ресей империясындағы |11 казак әскерлерінің Орал,</w:t>
        <w:br/>
        <w:t>Сібір, Орынбор, Жетісу, Астрахан сияқты қазақ жерін қалай ба-</w:t>
        <w:br/>
        <w:t>сып алғанын, Жайық, Ой, Ор, Ертіс, Тобыл, Обаған өзендерінің</w:t>
        <w:br/>
        <w:t>жағалауын, Қаратал, Лепсі, Ақсу, Іле өңірлеріндегі шұрайлы жер-</w:t>
        <w:br/>
        <w:t>лерді қалай күшпен иемденгенін, қазақ жерінің Оралда 166 мың,</w:t>
        <w:br/>
        <w:t>Орынборда 533 мың, Сібірде 172 мың, Жетісуда 45 мың казак</w:t>
        <w:br/>
        <w:t>әскерлеріне қалай кесіліп берілгенін көрсетті.</w:t>
        <w:br/>
        <w:t>Ғалым В.И.Козловтың орыс мәселесін қоздырған, арандатушы-</w:t>
        <w:br/>
        <w:t>лық әрекетін әшкерелеген тұста «Литературная газетада» (1991,</w:t>
        <w:br/>
        <w:t>8 наурыз) жарияланған «Казактар мен қайсақтар» деген мақала-</w:t>
        <w:br/>
        <w:t>да: «Қазақстанда КСР Одағы құрамынан шығу туралы жарты</w:t>
        <w:br/>
        <w:t>жұртқа жар салған үндер сстіліп жатыр», - деп халық депутаты</w:t>
        <w:br/>
        <w:t>М.Қозыбаевқа тиіскендерге, ғалым картографиялық материалдар</w:t>
        <w:br/>
        <w:t>негізінде қазақ жерінің барлық контурын сызып, отаршылардың</w:t>
        <w:br/>
        <w:t>өздері даярлаған құжаттар негізінде жаңа отаршылардың жұмған</w:t>
        <w:br/>
        <w:t>аузын аштырмастай жауап қайтарды. Онда ол А.И.Левшиннің</w:t>
        <w:br/>
        <w:t>«Описание киргиз-казачьих или киргиз-кайсацких орд и степей»,</w:t>
        <w:br/>
        <w:t>К.Риттердің «Землевладение Азии», В.Сиверстің «Азия», «Всеоб-</w:t>
        <w:br/>
        <w:t>шая география» («Азиатская Россия», т.ш.), Элизе Реклю, Н.Н.Фир-</w:t>
        <w:br/>
        <w:t>совтың «Сибирский край», «Чтения по истории Сибири», Н.Ива-</w:t>
        <w:br/>
        <w:t>новтың «М.Н.Татишев и его время», А.Н.Седельниковтың «Кир-</w:t>
        <w:br/>
        <w:t>гизский край», А.И.Макшеевтың «Исторический обзор Туркеста-</w:t>
        <w:br/>
        <w:t>на» т.б. кешенді сңбектерінен дәлелдер келтірді. Осылай тарих-</w:t>
        <w:br/>
        <w:t>шы қауым қазақ жерінс дсген жаңа отаршылардың дүркін-дүркін</w:t>
      </w:r>
    </w:p>
    <w:p>
      <w:r>
        <w:t>44</w:t>
        <w:br/>
        <w:t>- Манат ҚОЗЫБАЕВ</w:t>
        <w:br/>
        <w:t>қалауға жан-тәнін сала кіріскен, В.И.Лениннен мандат алып, қа-</w:t>
        <w:br/>
        <w:t>зақ ревкомының құрамына кірген Ахмет Байтұрсыновтың, оның</w:t>
        <w:br/>
        <w:t>шәкірттерінің соңына Голошекин күндіз шам алып түсті. Азғана</w:t>
        <w:br/>
        <w:t>уақыттың ішінде Қазақ елінің интеллигенциясының қаймағы бұ-</w:t>
        <w:br/>
        <w:t>зылды, халықтың интосллсктуалдық потенциалы өшті. Қазақ топы-</w:t>
        <w:br/>
        <w:t>рағында жекс басқа табыну идсологиясы мсн тәжірибесі ерте ор-</w:t>
        <w:br/>
        <w:t>нады, ол қазақ мәденистін ойсырата ойрандады. Осы күнге дейін</w:t>
        <w:br/>
        <w:t>эдебиетте жер-көкке сыйғызбай орынсыз лепіріп, мәдени рево-</w:t>
        <w:br/>
        <w:t>люция туралы сталиндік концепция тұрғысынан жазылған енң-</w:t>
        <w:br/>
        <w:t>бектердің орнына жаңа зерттеу жұмыстары жүргізілу керектігі</w:t>
        <w:br/>
        <w:t>айдан аян».</w:t>
        <w:br/>
        <w:t>Қазақстан тарихнамасында Мәкең бірінші болып «халқымыз</w:t>
        <w:br/>
        <w:t>қараңғы еді, мәдениеті төмен, сорлы еді» деген тезиске қарсы</w:t>
        <w:br/>
        <w:t>шықты. Ол жоғарыда аты аталған мақалада былай деп жазды:</w:t>
        <w:br/>
        <w:t>«Қаз: ақ мәдениетінің тарихына жаттанды стереотиптер, догматтық</w:t>
        <w:br/>
        <w:t>тұжырымдар орасан кеселін тигізді. Осы уақытқа дейін «халқы-</w:t>
        <w:br/>
        <w:t>мыз қараңғы сді, мәдениеті тәмен сді, сорлы сді» деген тұжырым</w:t>
        <w:br/>
        <w:t>«сңбектен» «сңбекке» көшеді. Ал олай болса, тақыр жсрдс Шоқан,</w:t>
        <w:br/>
        <w:t>Ыбырай, Абай, Біржан сал, Ақан сері, Үкілі Ыбырай, Шашубай,</w:t>
        <w:br/>
        <w:t>Жамбыл, т.б. қалай пайда болды? Ал А.С.Пушкинді қызықтырған</w:t>
        <w:br/>
        <w:t>қазақ эпостары қай халықтың тақиясына тар келеді? Ғасырлар бо-</w:t>
        <w:br/>
        <w:t>Йы жаугершілік жасаған халқымыздың қару-жарақ жасау дәстүрі,</w:t>
        <w:br/>
        <w:t>қолөнері, ауыз эдебиеті, қонақ қабылдау өнері, дала этикасы, т.б.</w:t>
        <w:br/>
        <w:t>бүкіл Еуропаға, Азияға аңыз болған жоқ па? Дала этикасы. Жоқ, ол</w:t>
        <w:br/>
        <w:t>тағылар этикасы емес. Ол көшпелілер өркениетінің этикасы. Ол -</w:t>
        <w:br/>
        <w:t>он үште ұлды ұлан стіп ержсеткіз ген, он алтыда қызды бұлаңдатып</w:t>
        <w:br/>
        <w:t>бойжсткізген халықтың этикасы. Ол - сұлулықты, батырлықты,</w:t>
        <w:br/>
        <w:t>парасаттылықты төбссінс көтерген халықтың этикасы. Ал біз</w:t>
        <w:br/>
        <w:t>осы дала этикасын сөз жоқ, басына ғасырлық жаугершілік, одан</w:t>
        <w:br/>
        <w:t>қалды отаршылдық бұғауы түспеген, өркениет дамуынан сырт</w:t>
        <w:br/>
        <w:t>қалмаған халыктармен салыстырғанда қазақ халқының көш бойы</w:t>
        <w:br/>
        <w:t>кенже қалғаны рас. Бірақ ол оның кешелігінен, тұрпайылығынан,</w:t>
        <w:br/>
        <w:t>жабайылығынан, мәдениетсіздігінен емес-ті. «Революцияға дейін</w:t>
        <w:br/>
        <w:t>қазақтардың сауаттылығы 2 пайыз еді» деген стереотип әлі де бол-</w:t>
        <w:br/>
        <w:t>са кездеседі. 1911 жылы 18 қаңтарда қазақ даласында М.Ф.Шер-</w:t>
        <w:br/>
        <w:t>бина жүргізген экспедиция есеп-қисап органдарының дерегі бо-</w:t>
        <w:br/>
        <w:t>йынша Торғай, Орал, Закаспий облыстарында, Астрахан губер-</w:t>
        <w:br/>
        <w:t>ниясында сауаттылар саны 8,9 пайыз болғаны осы уақытқа дейін</w:t>
        <w:br/>
        <w:t>сскерілмейтіні тандандырады.</w:t>
        <w:br/>
        <w:t>38</w:t>
        <w:br/>
        <w:t>Манаш ҚОЗЫБАЕВ</w:t>
        <w:br/>
        <w:t>лайық көріп отырмыз. Сіздің екітілділігіңіз. қазақшаға жетікті-</w:t>
        <w:br/>
        <w:t>гіңіз, білімдарлығыңыз, еңбексүйгіштігіңіз бізге белгілі. Тек пар-</w:t>
        <w:br/>
        <w:t>тияның ХУІ сьсзінде Д.А.Қонасвтың баяндамасына іліккеніңіз</w:t>
        <w:br/>
        <w:t>бар. Бірақ бұл күні Сіздің кінәсіздігіңіз анықталды». З3.Камалиденов</w:t>
        <w:br/>
        <w:t>ұзақ сөйлеп, өз шешімін айтты. Өзі бастап Д.А.Қонаевқа алып</w:t>
        <w:br/>
        <w:t>барды. Д.Қонасв әуелі салқынқандылық танытып, үндемей біраз</w:t>
        <w:br/>
        <w:t>тыңдаған соң: «Мен жолдас М.Қозыбаевты білемін. Жазғандарын</w:t>
      </w:r>
    </w:p>
    <w:p>
      <w:r>
        <w:t>оқимын. Өсіп келе жатқан жас. Алайда әлгі бір кезде сөз болғаны</w:t>
        <w:br/>
        <w:t>бар емсс пс?» - дейді Камалидсновкс қарап. Зақаң тұрып: «Ол рас,</w:t>
        <w:br/>
        <w:t>бірақ автордың позициясы дұрыс, проблема дер кезінде ғылыми</w:t>
        <w:br/>
        <w:t>тұрғыда көтерілген. Бірақ, кейбір адамдар әділетсіздік жасаған,</w:t>
        <w:br/>
        <w:t>тайыз пайымдап, кінә таққан. Мен мәселені зерттедім, мәскеулік</w:t>
        <w:br/>
        <w:t>әріптестеріммен де ақылдастым. Ғылыми жағынан Манаш Қабаш-</w:t>
        <w:br/>
        <w:t>ұлының позициясы дұрыс деп білемін», - деп ашығын айтады.</w:t>
        <w:br/>
        <w:t>Д.А.Қонаев дәл мұндай батыл ұсыныс күтпесе керек. Көзінің</w:t>
        <w:br/>
        <w:t>астымен қарап, біраз үнсіз отырған соң: «Еңдешс хош, батамды</w:t>
        <w:br/>
        <w:t>берейін. Бюроға даярланындар. Ал шырақ, энциклопедия - жа-</w:t>
        <w:br/>
        <w:t>уапты сала, Орталық үймен ақылдасып істе. Академик М.Қара-</w:t>
        <w:br/>
        <w:t>тасвтың жіберген қателіктерінен сабақ алғайсың», - деп орнынан</w:t>
        <w:br/>
        <w:t>тұрып, шығарып салыпты.</w:t>
        <w:br/>
        <w:t>«Кейін бірнеше жылдардан соң, Димекең зейнетте жүрген ша-</w:t>
        <w:br/>
        <w:t>ғында кездескен жерде: «Академик Қозыбасв, аман-сау барсың</w:t>
        <w:br/>
        <w:t>ба?» деп жылы амандасатын еді», - дейді Мәкең.</w:t>
        <w:br/>
        <w:t>Энциклопедиялық басылым шығару оңай іс емес. Мамандар</w:t>
        <w:br/>
        <w:t>жоқтың қасы, оған тск жоғары білім аздық стсді. Энциклопсдист</w:t>
        <w:br/>
        <w:t>болу үшін білімділікпен қатар тазалық керек. Кейбір энциклопе-</w:t>
        <w:br/>
        <w:t>дист болып ұзақ жыл істегендердің ішінде ертерек жазылған ма-</w:t>
        <w:br/>
        <w:t>териалдарды жымқырып, өз атынан беруге машықтанған қулар</w:t>
        <w:br/>
        <w:t>да болады. Орысша энциклопсдиядағы матсриалдарды атүсті</w:t>
        <w:br/>
        <w:t>аударып, нан жегіш пысықтар да кездесіп жүрді. Манаш Қабаш-</w:t>
        <w:br/>
        <w:t>ұлы бар материалдарды өзі басынан аяғына дейін бірнеше мәрте</w:t>
        <w:br/>
        <w:t>қарап шығатын. Шикі, дүмбілез жазылған мақалаларды орта жол-</w:t>
        <w:br/>
        <w:t>дан қайтаратын. Жұмысты шапшаң істеуге үйренген ол жайба-</w:t>
        <w:br/>
        <w:t>сарлардың есін кетіретін. «Мынаны сен қарай сал» деп екінші</w:t>
        <w:br/>
        <w:t>бірсуге сілтей салу деген болмайтын. Әмбебап энциклопсдист</w:t>
        <w:br/>
        <w:t>әдебиетті жетік білуі керек. Мәкең эрбір мақалаға байланысты</w:t>
        <w:br/>
        <w:t>кешенді библиография жасауды талап ететін. Қазақ тарихына бай-</w:t>
        <w:br/>
        <w:t>ланысты мақалаларды мамандарға беруді талап стіп отыратын.</w:t>
        <w:br/>
        <w:t>Әмбебап энциклопсдиялық басылымдар шығаруға Манаш Қа-</w:t>
        <w:br/>
        <w:t>башұлы ксзінде зиялы қауымның қалың тобы тартылды. Қазақ</w:t>
        <w:br/>
        <w:t>32</w:t>
        <w:br/>
        <w:t>Шығармалары. 7-том -</w:t>
        <w:br/>
        <w:t>ланды. Мейірбан қазақ халқы оларды да жатсынбай, қарсы алып,</w:t>
        <w:br/>
        <w:t>дастарқанынан - нан, жерінен - қоныс берді. 1943-1944 жыл-</w:t>
        <w:br/>
        <w:t>дары қасистті қазақ жерінен Солтүстік Кавказдан қуғындалған</w:t>
        <w:br/>
        <w:t>жарты миллионнан астам қарашай, балқар, чечен, ингуш, курд,</w:t>
        <w:br/>
        <w:t>қалмақ, т.б. халықтар пана тапты. Күні бүгінге дейін әділдік</w:t>
        <w:br/>
        <w:t>таппаған Қырымдағы татар бауырларымыз да қазақ ағасының кең</w:t>
        <w:br/>
        <w:t>шапанының астына кірді. Соғыс операциялары Батыс Еуропаға</w:t>
        <w:br/>
        <w:t>қарай ауысқан 1944 жылдың қарашасында Месхетияның 110 мың</w:t>
        <w:br/>
        <w:t>адам мекен ететін 220 елді мекеніндегі түрік туғандарымыз Орта</w:t>
        <w:br/>
        <w:t>Азия мен Қазақстанға көшірілді. Қуғын-сүргінге ұшыраған осы</w:t>
        <w:br/>
        <w:t>халықтардың қайсысы болмасын күмән келтірмейтін бір ақиқат</w:t>
        <w:br/>
        <w:t>нәрсе: мейірбандық пен бауырмалдық, жомарттық пен дарқандық</w:t>
        <w:br/>
        <w:t>қанына сіңген қазақ халқының жазықсыз жапа шеккен халықтар-</w:t>
        <w:br/>
        <w:t>ды жатырқамай достық құшаққа алуы, ғылым тілімен айтқанда,</w:t>
        <w:br/>
        <w:t>шынайы интернационалдығы. Зорлық-зомбылыққа ұшыраған, қо-</w:t>
        <w:br/>
        <w:t>ныс аударған, эвакуацияланған, тың игеруге келгендерді панала-</w:t>
        <w:br/>
        <w:t>та жүріп, қайран қазақ бабалары ту тіккен слінде аз санды ұлтқа</w:t>
        <w:br/>
        <w:t>айналды. Ол аз болғандай, 1987 жылғы «Қазақ республикалық</w:t>
        <w:br/>
        <w:t>партия ұйымының еңбекшілерге интернационалдық және пат-</w:t>
      </w:r>
    </w:p>
    <w:p>
      <w:r>
        <w:t>риоттық тәрбие беру жөніндегі жұмысы туралы» қаулысында</w:t>
        <w:br/>
        <w:t>«қазақ ұлтшылдығының көрінісі» туралы айып тағылды. Бұл -</w:t>
        <w:br/>
        <w:t>тарихи шыңдық алдындағы қиянат. КОКП Орталық Комитеті өз</w:t>
        <w:br/>
        <w:t>қателігін кеш те болса мойындап, аталған айыпты халқымыздан</w:t>
        <w:br/>
        <w:t>алып тастауға можбүр болды. Ұлтаралық қатынастар проблема-</w:t>
        <w:br/>
        <w:t>сын шешу үшін, алдымен теориялық салада ұлт мәселесі жөнін-</w:t>
        <w:br/>
        <w:t>дегі концепцияны жаңадан қалыптастыру керек».</w:t>
        <w:br/>
        <w:t>Бұл үлкен үзіндіні келтіріп отырған себебіміз - ғалымның ой</w:t>
        <w:br/>
        <w:t>өрісінің кендігін, әр тезисі ұзақ жылдық зерттеуге негізделгенін,</w:t>
        <w:br/>
        <w:t>егемендік алған елдің ұлт саясатына негіз боларлық ғылыми тұ-</w:t>
        <w:br/>
        <w:t>жырымдамалардың қалай пайда болғанын көрсету. Ғалым осы бір</w:t>
        <w:br/>
        <w:t>бағдарламалық мақаласында тұңғыш рет ұлт мәселесінің трагедия-</w:t>
        <w:br/>
        <w:t>сын кеңестік, таптық жүйс бойынша түсіндірді. Бұрын айналып</w:t>
        <w:br/>
        <w:t>колгенде сталинизмді кінәлап, Ленинді ақтап алуға ұмтылатын</w:t>
        <w:br/>
        <w:t>тарихшы қауым жаңа сатыға көтерілді. Мәкең былай дсп жазды:</w:t>
        <w:br/>
        <w:t>«В.И.Ленин бастаған большевиктер ұлт бағдарламасын жасап, іс</w:t>
        <w:br/>
        <w:t>жүзіне асыра алмады. Оның бірнеше себептері бар. Біріншіден, ұлт</w:t>
        <w:br/>
        <w:t>мәселесі - жан-жүйеге байланысты нәзік мәселе. Ал большевик-</w:t>
        <w:br/>
        <w:t>тер оны шсшудс диктатураға, күшке, білекке сүйенді. Екіншіден,</w:t>
        <w:br/>
        <w:t>ұлыдержавалық биліктен бас тарту сөз жүзінде ғана болды, іс</w:t>
        <w:br/>
        <w:t>4</w:t>
        <w:br/>
        <w:t>-- Манат ҚОЗЫБАЕВ</w:t>
        <w:br/>
        <w:t>Ұры-қарыдан есімі аңызға айналған қаһарманды отаршылар осы-</w:t>
        <w:br/>
        <w:t>лай қолдан жасаған еді.</w:t>
        <w:br/>
        <w:t>Академик М.Қозыбаев өзінің осы әйгілі еңбегінде Ермактың</w:t>
        <w:br/>
        <w:t>ұры-қары ғана емес, патша жендеті екендігін дәлелдеді, Ібір-Сі-</w:t>
        <w:br/>
        <w:t>бір жұртының шабылу тарихын, түркі тектес халықтардың отар-</w:t>
        <w:br/>
        <w:t>ға айналу тағдырын көрсетті. Ғалымның ссімі «Ермак: аңыз бен</w:t>
        <w:br/>
        <w:t>ақиқаттан» кейін қазақ жұртшылығына кеңінен танымал болды.</w:t>
        <w:br/>
        <w:t>Авторға елдің түкпір-түкпірінен мыңдаған хаттар келіп түсті. Тап-</w:t>
        <w:br/>
        <w:t>тық тұрғыдағы темір құрсау бұзылып, қалың тарихшы қауымның</w:t>
        <w:br/>
        <w:t>бас көтеріп, сыр айтып, көсіле жазуына жол ашқандай болды. Сең</w:t>
        <w:br/>
        <w:t>бұзылды, отаршыл жүйенің тоғаны топан су астында қалды.</w:t>
        <w:br/>
        <w:t>Манаш Қабашұлы мұнымен тоқтамай, «Голошекин және Қазақ-</w:t>
        <w:br/>
        <w:t>стан», «Сталин жэне Қазақстан», «Хрушев және Қазақстан»,</w:t>
        <w:br/>
        <w:t>«Брежнев және Қазақстан» сияқты сериялы еңбектер жариялады.</w:t>
        <w:br/>
        <w:t>Барша Кеңес дәуірінде Қазақ елінің көрген зәбірі, қорлық-зорлы-</w:t>
        <w:br/>
        <w:t>ғы тарих биігінен әділ бағасын алды. Академик ағамыз ғалымдық</w:t>
        <w:br/>
        <w:t>талантын публицистикаға ұластырды, ғажайып бейнелі сюжст-</w:t>
        <w:br/>
        <w:t>тер арқылы тұтас дәуірді тұлғалады, сл басқарған көсемдердің</w:t>
        <w:br/>
        <w:t>ұлт мәселесін шешудегі істерін, алға қойған мақсаттарын, іргелі</w:t>
        <w:br/>
        <w:t>халық тағдырын арқау етті. Тәуелсіздік алған он жыл ішіңде та-</w:t>
        <w:br/>
        <w:t>рихты халыққа жақындатып, қалың оқырман санасына жеткізген</w:t>
        <w:br/>
        <w:t>тарихшы - Манаш ағамыз шын мәнінде халық перзентіне айнал-</w:t>
        <w:br/>
        <w:t>ды. Ақтаңдақтармен айқас Отан тарихын түбегейлі сараптауға,</w:t>
        <w:br/>
        <w:t>зерделеуге ұласты. Тарих майданының басы-қасында жүрген Мә-</w:t>
        <w:br/>
        <w:t>кең осы майдандағы қолбасы сияқты.</w:t>
        <w:br/>
        <w:t>Әділхан ПІРМАНОВ,</w:t>
        <w:br/>
        <w:t>Айжан ҚАПАЕВА,</w:t>
        <w:br/>
        <w:t>тарих ғылымдарының кандидаттары.</w:t>
        <w:br/>
        <w:t>46</w:t>
      </w:r>
    </w:p>
    <w:p>
      <w:r>
        <w:t>Шығармалары. 7-том ---</w:t>
        <w:br/>
        <w:t>араласып, Қазақстан ғылымының қара шаңырағында өтпелі кезең-</w:t>
        <w:br/>
        <w:t>дс қызметтес болуымды үлкен бақыт тұтамын. Мокеңді нсғұрлым</w:t>
        <w:br/>
        <w:t>жақын білген сайын, оның парасаттылығы мен адамгершілігіне</w:t>
        <w:br/>
        <w:t>сүйінішім күннен-күнге арта түсуде.</w:t>
        <w:br/>
        <w:t>Оның бойындағы күш-қуат, ой терендігі, өзінің жеке басына</w:t>
        <w:br/>
        <w:t>қоятын қатаң талап, еңбеккорлық, жолдастары мен жақын адам-</w:t>
        <w:br/>
        <w:t>да-рына қалтқысыз берілу - әлбетте, бір адамның бойынан табы-</w:t>
        <w:br/>
        <w:t>да бермейтін қасиеттер. Мәкең өзінің қоғам, ұлт алдындағы па-</w:t>
        <w:br/>
        <w:t>рызы мен міңдетін ойынан бір минут та шығарып көрген емес. Қо-</w:t>
        <w:br/>
        <w:t>ғамда болып жатқан кейбір жайсыз жайлар, тарих бетіндегі кс-</w:t>
        <w:br/>
        <w:t>зінде кеткен асыра сілтеулер мен айтылмай қалған деректер оның</w:t>
        <w:br/>
        <w:t>жанына қатты батып, күйзелтетінін мен әсіресе Қазақстан Ғылым</w:t>
        <w:br/>
        <w:t>академиясын басқарып жүргенде аңғаратын сдім. Сол бір уақыт-</w:t>
        <w:br/>
        <w:t>тағы жаңағы айтылған жауапкершіліктен туған Мәкеңнің үлкен</w:t>
        <w:br/>
        <w:t>енбектерінің бірі - оның Ермакқа және орыс казактарына байла-</w:t>
        <w:br/>
        <w:t>нысты деректерді ғылыми тұрғыдан талдап, тарихи шындықты</w:t>
        <w:br/>
        <w:t>қалпына келтіруі. Бұл соңғы жылдарда тарих ғылымына қосыл-</w:t>
        <w:br/>
        <w:t>ған тендесі жоқ үлкен үлес еді. Мәкеңнің тарихымыздың ақтаң-</w:t>
        <w:br/>
        <w:t>дақ беттерін толықтыру және оны келесі ұрпаққа жеткізудегі ең-</w:t>
        <w:br/>
        <w:t>бектері мен іс-әрекеттері де ұшан-теңіз. Оған тарихшыларымыз</w:t>
        <w:br/>
        <w:t>өз бағасын берс жатар.</w:t>
        <w:br/>
        <w:t>Менің әріптес досым, асыл ағам өзінің 70 жылдық торқалы</w:t>
        <w:br/>
        <w:t>тойын үлкен бір рухани өрлеу үстінде қарсы алып, халқының</w:t>
        <w:br/>
        <w:t>сый-сияпатына бөленіп отыр. Ондай бақыт скінің бірінс бұйыра</w:t>
        <w:br/>
        <w:t>бермейді. Дегенмен дс, қазақтың зиялы азаматтарының бәрі осы</w:t>
        <w:br/>
        <w:t>академик Манаш Қозыбаевтай ел алдындағы ұлы мақсаттарды</w:t>
        <w:br/>
        <w:t>жете түсініп, сол мақсатқа жетуге атсалысса, Қазақ елін болашақ-</w:t>
        <w:br/>
        <w:t>та үлкен жетістіктер күтетіні айқын.</w:t>
        <w:br/>
        <w:t>Кенжеғали САҒАДИЕВ,</w:t>
        <w:br/>
        <w:t>академик</w:t>
        <w:br/>
        <w:t>ТӘЛІМІ МОЛ ӨМІР ЖОЛЫ ЖАЛҒАСА БЕРСІН!</w:t>
        <w:br/>
        <w:t>Мен академик Манаш Қабашұлын ертеден білемін, алыстан да,</w:t>
        <w:br/>
        <w:t>жақыннан да ағамызға қарап, ой түзеп, бой түзегеніміз рас. Пен-</w:t>
        <w:br/>
        <w:t>де ретінде Мәкеңнің кемшіліктері жоқ деуге болмайды. Өйткені</w:t>
        <w:br/>
        <w:t>бәріміз де екі аяқты, жұмыр басты пендеміз. Алдағы мерейтой</w:t>
        <w:br/>
        <w:t>кезінде ойымызға түсті деген имандай сырымызбен жанашыр</w:t>
        <w:br/>
        <w:t>қауым алдында бөліскеніміз орынды сияқты.</w:t>
        <w:br/>
        <w:t>Манат ҚОЗЫБАЕВ</w:t>
        <w:br/>
        <w:t>айнымауға, өз мемлекетіне ақырына дейін болысып бағуға тағаты</w:t>
        <w:br/>
        <w:t>жетіп келе жатқан табанды қайраткерлеріміздің бірі де Манаш аға</w:t>
        <w:br/>
        <w:t>скені даусыз. Оған да ксмол білікті, кең парасатты тарихшылығы</w:t>
        <w:br/>
        <w:t>ссбспкер болған шығар. Өтпелі ксзеңдс өткінші қиындықтардың</w:t>
        <w:br/>
        <w:t>ауанына беріліп, жүдеген иін мен ашыққан құрсақтың айтқанына</w:t>
        <w:br/>
        <w:t>құлақ асып, сабырдан аттаған әлеуметтің өзін ғана емес, артындағы</w:t>
        <w:br/>
        <w:t>эулстін дес пұшаймандыққа ұшырататыны көрмсй-білмей жүрген</w:t>
        <w:br/>
        <w:t>жайт емес. Ал ертеңге деген сенімнен айырылмай, сабырын шаш-</w:t>
        <w:br/>
        <w:t>пай, ынтымақпен ыждағатқа жүгініп, жасампаздыққа жаппай бой</w:t>
      </w:r>
    </w:p>
    <w:p>
      <w:r>
        <w:t>ұрған қауым ғана өз ұпайын түгендемей тынбайтыны тағы белгілі.</w:t>
        <w:br/>
        <w:t>Ол үшін ұлттың өткенін, бүгінін, ертеңін жан-жақты пайымдап, өз</w:t>
        <w:br/>
        <w:t>әрекстінес жарастықты мағына дарыта алатындай тарихи зердесін</w:t>
        <w:br/>
        <w:t>шындап, жаңа тарихи санасын қалыптастырмақ мұрат. Сондық-</w:t>
        <w:br/>
        <w:t>тан да Манаш Қозыбаев қоғамдық есеюімізге өз ықпалдарын ти-</w:t>
        <w:br/>
        <w:t>гізе алған жаппай саяси қуғын-сүргін құрбандарын еске алу, ұлт-</w:t>
        <w:br/>
        <w:t>тық тарих, ұрпақтар сабақтастығы, мәдснистті қолдау жылдарын</w:t>
        <w:br/>
        <w:t>өткізуге білек сыбана атсалысты. Мемлекетіміздің ішкі, сыртқы</w:t>
        <w:br/>
        <w:t>саясатының тереңдей, пәрмендене түсуіне қолғабыс тигізуден еш</w:t>
        <w:br/>
        <w:t>тартынып көрген емес. Оның мұндай азаматтық тұрлаулылығы</w:t>
        <w:br/>
        <w:t>ғылыми кемелдігінен өрбіп жатқаны күмәнсіз. Ол ұлттық тарих</w:t>
        <w:br/>
        <w:t>ғылымының бас-аяғын жинап, бағытын айқындап, қайта жаңғы-</w:t>
        <w:br/>
        <w:t>рып жатқан мемлекетіміз бен қайта жасарып жатқан халқымызға</w:t>
        <w:br/>
        <w:t>мейлінше қолғабыс жасауға күш-жігерін түгел сарп етіп келеді.</w:t>
        <w:br/>
        <w:t>Бұндай өткен мен ертеңге бірдей қызмет еткен ғұлама ғалым,</w:t>
        <w:br/>
        <w:t>көрнекті саяси қайраткер, елжанды азамат біздердің ғана емес, ке-</w:t>
        <w:br/>
        <w:t>лсшек ұрпақтың да терең құрмстінс әбден лайық.</w:t>
        <w:br/>
        <w:t>Әбдуәли ҚАЙДАР,</w:t>
        <w:br/>
        <w:t>академик</w:t>
        <w:br/>
        <w:t>ТАРИХТЫҢ АУЫР ЖҮГІН АРҚАЛАҒАН АЗАМАТ</w:t>
        <w:br/>
        <w:t>Бүгінгі егемендік алған, тәуелсіз мемлекетін құрып, өзінше сл</w:t>
        <w:br/>
        <w:t>болып отырған қазақ халқының рухани, мәдени әміріне үңіле қа-</w:t>
        <w:br/>
        <w:t>ра-ған адам жоғалтып алған, көз жазып қалған, табылмай жатқан,</w:t>
        <w:br/>
        <w:t>қисыны келмей тұрған көп «жоқтардың» бірі де бірегейі - өзінің</w:t>
        <w:br/>
        <w:t>ұлттық, азаматтық тарихы екенін сезінеді. Бұл ұғымдардың өте</w:t>
        <w:br/>
        <w:t>кең де ауқымды, терең дс тегеурінді екенін тарихи санасы сан-</w:t>
        <w:br/>
        <w:t>сыраған қарапайым халық болмаса да, сол халықтың сүт бетінен</w:t>
        <w:br/>
        <w:t>қалқып алар қаймағындай зиялы азаматтары жақсы білсе керек.</w:t>
        <w:br/>
        <w:t>50</w:t>
        <w:br/>
        <w:t>Шығармалары. 7-том</w:t>
        <w:br/>
        <w:t>ша таптық тұрғыдан баяндауды қатаң талап стті. Нәтижесінде өт-</w:t>
        <w:br/>
        <w:t>кен тарихты зерттеушілер тек қана екі - қара жэне ақ бояумен су-</w:t>
        <w:br/>
        <w:t>реттеуге тиісті болды. Сонымен бірге Қазақстанның кеңсетік доуі-</w:t>
        <w:br/>
        <w:t>рінің тарихын зерттеу басыңқы бағыт дсп жарияланды. Қоғамдық</w:t>
        <w:br/>
        <w:t>ғылымдарды, ең алдымен тарих ғылымын идеология құрсауына</w:t>
        <w:br/>
        <w:t>алған, олардың табиғи дамуына орасан кедергілер жасаған осын-</w:t>
        <w:br/>
        <w:t>дай саяси хал-ахуал Кеңес Одағында 80-жылдардың скінші жар-</w:t>
        <w:br/>
        <w:t>тысына дейін берік орын алды. Соңдықтан да осындай жағдайда</w:t>
        <w:br/>
        <w:t>жарияланған зерттеулердің дені (әсіресе, олардың тарихымыздың</w:t>
        <w:br/>
        <w:t>кеңестік кез зеңіне арналғандарының) тарихқа коммунистік және</w:t>
        <w:br/>
        <w:t>таптық көзқарас тұрғысынан жазылған еңбектер болды.</w:t>
        <w:br/>
        <w:t>Айтылған кемшіліктер (ағаларды айтпағанда) жалпы алғанда</w:t>
        <w:br/>
        <w:t>қазіргі 50 мен 70 жастың аралығындағы әріптестерімнің (олар-</w:t>
        <w:br/>
        <w:t>дың ішінде өзімнің де) шығармаларына тән десем қателеспей-</w:t>
        <w:br/>
        <w:t>мін. Өйткені, сананы коммунистік және таптық тар арнаға түсір-</w:t>
        <w:br/>
        <w:t>ген жағдайда оның ағысынан тыс жазылған еңбектерді жариялау</w:t>
        <w:br/>
        <w:t>іс жүзінде мүмкін емес еді. Кеңестік кезеңге арналған жұмыстар-</w:t>
        <w:br/>
        <w:t>ды былай қойғанда, тарихымыздың 1917 жылғы Қазан рсволю-</w:t>
        <w:br/>
        <w:t>циясына дейінгі дәуіріне арналған бір кітап 80-жылдары «Под</w:t>
        <w:br/>
        <w:t>вәрную зашиту России» деген агпен жарық көрді... Дей тұрған-</w:t>
        <w:br/>
        <w:t>мон, Қазақстан тарихнамасының тәуелсіздікке дейінгі козеңін тү-</w:t>
        <w:br/>
        <w:t>гелдой мансұқ сту әділеттілікке жатпас сді. Мәсслен, 70-80-жыл-</w:t>
        <w:br/>
        <w:t>дар аралығында жарық көрген «Қазақ ССР» тарихының бес том-</w:t>
        <w:br/>
        <w:t>дығында сліміз тарихының көнс дәуірі мен ортағасырлық кс-</w:t>
      </w:r>
    </w:p>
    <w:p>
      <w:r>
        <w:t>зендері (кейбір деректік жұтандықтарына қарамастан), ХУШ-ХІХ</w:t>
        <w:br/>
        <w:t>ғасырлардағы ұлт-азаттық қозғалыстары (Кенесары басқарған кө-</w:t>
        <w:br/>
        <w:t>терілістен басқасы) жалпы алғанда тарихи шындыққа сай баға-</w:t>
        <w:br/>
        <w:t>сын алған. Өлкеміздің әр кезендердегі қоғамдық-саяси жәнс мә-</w:t>
        <w:br/>
        <w:t>дени өміріндегі басты мәселелердің, әлеуметтік-экономикалық құ-</w:t>
        <w:br/>
        <w:t>рылыс, Қазақстанның Ұлы Отан соғысындағы жеңіске қосқан үле-</w:t>
        <w:br/>
        <w:t>сі тарихының зерттелуіне де оң баға беруге болады.</w:t>
        <w:br/>
        <w:t>Тоталитарлық билік жағдайында тарихшылар нақтылы дерек-</w:t>
        <w:br/>
        <w:t>тер негізінде айта алмаған ұлт тарихы мен рухқа тікелей қатысы</w:t>
        <w:br/>
        <w:t>бар кейбір мәселелерді жекелеген ұлтжанды эдебиет пен өнер қай-</w:t>
        <w:br/>
        <w:t>раткерлері бірде ашық, бірде «ымдап» халыққа түсіндірумен бол-</w:t>
        <w:br/>
        <w:t>ды. Бұл ретте Ілияс Есенберлиннің тарихи романдар тізбесін</w:t>
        <w:br/>
        <w:t>(«Алтын Орда», «Көшпенділер»), Олжас Сүлейменовтің «Аз и</w:t>
        <w:br/>
        <w:t>Я»-сын, Әнуар Әлімжановтың «Жаушысын» («Гонеп»), Қадыр</w:t>
        <w:br/>
        <w:t>Мырза Әлінің арғы-бергі тарихымызға арналған философиялық</w:t>
        <w:br/>
        <w:t>толғаныстарын, Софы Сматаевтың «Елім-айын», Мұхтар Мағауин-</w:t>
        <w:br/>
        <w:t>нің әдебиет тарихына арналған зерттеулері мен «Аласапыранын»,</w:t>
        <w:br/>
        <w:t>63</w:t>
        <w:br/>
        <w:t>Шығармалары. 7-том</w:t>
        <w:br/>
        <w:t>жасалған тарихи, картографиялық агрсссиясына тойтарыс берді,</w:t>
        <w:br/>
        <w:t>егемендік алған сәттегі елдің емін-еркін есеюіне айтарлықтай</w:t>
        <w:br/>
        <w:t>үлес қосты. Қазақ елінің тәуелсіздік алып, барын бағалап, жоғын</w:t>
        <w:br/>
        <w:t>түгендеу кезеңіндегі Манаш Қабашұлының «Ермак: аңыз бен ақи-</w:t>
        <w:br/>
        <w:t>қат» атты ссриялы басылымының орны срскше. Өйткені Рссей-</w:t>
        <w:br/>
        <w:t>гс қазақ сахарасының қосылуы, зорлық-зомбылық басы сол қа-</w:t>
        <w:br/>
        <w:t>рақшы Ермак жорығ. ында жатыр. Ғалым отарлау тарихын Ксңсс</w:t>
        <w:br/>
        <w:t>жүйесінің құлау, 1986 жылғы желтоқсан оқиғаларымен байла-</w:t>
        <w:br/>
        <w:t>ныстырды. Ғалым ресейлік әріптестерінің «Ресей отарлаушы ел</w:t>
        <w:br/>
        <w:t>болған жоқ, оны Британия, Испания, Голландия, Франциямен са-</w:t>
        <w:br/>
        <w:t>лыстыруға болмайды» деген (қараңыз: Неделя, 1990, 12-18 ақ-</w:t>
        <w:br/>
        <w:t>пан) байбаламын әшкерелеп, оның қандыбалақ отаршыл импс-</w:t>
        <w:br/>
        <w:t>рия екендігін, мстрополиясында 54 млн шаршы киломстр болса,</w:t>
        <w:br/>
        <w:t>17,4 ман отарланған халықтардың жері екенін, оңда ХХ ғасырдың</w:t>
        <w:br/>
        <w:t>басында 33,2 млн халық болғандығын дәлелдеп берді. Отарлану</w:t>
        <w:br/>
        <w:t>нәтижесінде қосылған аумақ империя жерінің 76,3, ал отар елдер</w:t>
        <w:br/>
        <w:t>халқының 19,6 пайызын құрғанын ашына айтты.</w:t>
        <w:br/>
        <w:t>Академик ағамыз Н.Карамзиннің «аты шулы болғанмен, тегі</w:t>
        <w:br/>
        <w:t>белгісіз еді» дегеніне сүйене отырып, жылнамалар негізінде Ер-</w:t>
        <w:br/>
        <w:t>мактың тексіз екендігін дәлелдеді. Сондай-ақ есімнама саласын-</w:t>
        <w:br/>
        <w:t>да талдау жасалып, Ермактың (Жармақтың) түрік негізді қашқын</w:t>
        <w:br/>
        <w:t>екені, зорлық-зомбылыққа байланысты «уату», «жару», тоқпақ</w:t>
        <w:br/>
        <w:t>аталып, елінен безген, жерінен аластатылған азғын - тексіз екен-</w:t>
        <w:br/>
        <w:t>дігі көптеген деректер негізінде жан-жақты талданды. Ғалым Ер-</w:t>
        <w:br/>
        <w:t>мактың «бауксспс қарақшы» скендігін Строганов, Сібір шосхарс-</w:t>
        <w:br/>
        <w:t>лері негізінде дәлелдейді. Ермак тек өзі ғана емес, оның барша</w:t>
        <w:br/>
        <w:t>жасағы - дружинасы да баукеспе ұры еді. Орыс тарихнамасы олар-</w:t>
        <w:br/>
        <w:t>ды «сүттен ақ, судан таза, ертегілердегі батырлардай мейірімді»</w:t>
        <w:br/>
        <w:t>етіп көрсетуге тырысты. Ермак жасағын «шайка разбойников» деп</w:t>
        <w:br/>
        <w:t>Строганов шежіресі атап көрсетеді. Ал Сібір жылнамасы Ермак</w:t>
        <w:br/>
        <w:t>шайкасының ұры-қарақшылар екенін мойындады. Ғалым орыс</w:t>
        <w:br/>
        <w:t>тарихнамасындағы жалған атаманның бейнесін С.Соловьовтың,</w:t>
        <w:br/>
        <w:t>П.Небольсиннің, Г.Миллердің, Н.Карамзиннің деректері арқылы</w:t>
        <w:br/>
        <w:t>ашып көрсетті.</w:t>
        <w:br/>
        <w:t>Академик ағамыз орыс мемлекетінің Ермакты қасиетті адам</w:t>
        <w:br/>
        <w:t>деңгейіне қалай көтергенін жазды, қолдан жасалған Савва Есипов</w:t>
      </w:r>
    </w:p>
    <w:p>
      <w:r>
        <w:t>жылнамасын әшкереледі, Тобол архипастырының, Рсссй право-</w:t>
        <w:br/>
        <w:t>славие шіркеуінің Ермактан әулие жасаудағы арамзалығын, мем-</w:t>
        <w:br/>
        <w:t>лекеттік деңгейдегі отаршылықтың түп негізін жан-жақты ашты.</w:t>
        <w:br/>
        <w:t>45</w:t>
        <w:br/>
        <w:t>Шығармалары. 7-том</w:t>
        <w:br/>
        <w:t>Әбіш КЕКІЛБАЕВ,</w:t>
        <w:br/>
        <w:t>жазушы,</w:t>
        <w:br/>
        <w:t>ҚР Мемлекеттік хатшысы</w:t>
        <w:br/>
        <w:t>БҮГІН МЕН ЕРТЕҢГЕ БІРДЕЙ</w:t>
        <w:br/>
        <w:t>ҚЫЗМЕТ ЕТКЕН ҒҰЛАМА</w:t>
        <w:br/>
        <w:t>Бірде жұмыстан қайтып келе жатып, Алматыда Үкімет үйі қа-</w:t>
        <w:br/>
        <w:t>сындағы гүлзарда ссрусндеп жүрген ақын Ғафу Қайырбсковкс</w:t>
        <w:br/>
        <w:t>жолығып қалдым. Қасында толықша денелі, қою қара шашты,</w:t>
        <w:br/>
        <w:t>аққұба өнді, қыр мұрынды, қалың қабақ, томпақ бет жігіт ағасы</w:t>
        <w:br/>
        <w:t>боп қалған кісі біздерге күле қарап тұр екен. Қол алысып аман-</w:t>
        <w:br/>
        <w:t>дастық. «Бұл - Манаш Қозыбаев дсген ағаң. Бірің - тарихты көп</w:t>
        <w:br/>
        <w:t>қопаратын жазушысың. Бірің - нағыз тарихшы ғалымсың. Осылай</w:t>
        <w:br/>
        <w:t>көрісіп-білісіп жүрмейсіңдер ме, түге!» - деп әзілдеді Ғафекең.</w:t>
        <w:br/>
        <w:t>Ақынның аузына Құдай салып тұрса керек. Көп ұзамай Рес-</w:t>
        <w:br/>
        <w:t>публика Жоғарғы Кеңсесінің кезекті сайлауы бітті дс, Мәкең скс-</w:t>
        <w:br/>
        <w:t>уіміз жаңа сайланған депутаттар санатына бірге іліктік. Әуслде</w:t>
        <w:br/>
        <w:t>кеңестік қоғам ауқымында жүргізіліп жатқан реформаларды одан</w:t>
        <w:br/>
        <w:t>әрі тереңдетеміз деп жиылған заң шығарушылар бірте-бірте тек</w:t>
        <w:br/>
        <w:t>бұрынғы қоғамды ғана смсс, күллі мемлекетті түбірімен өзгерт-</w:t>
        <w:br/>
        <w:t>пей тынбайтын процестерге килікті. Оған біреулер апшыды, бі-</w:t>
        <w:br/>
        <w:t>реулер абыржыды, біреулер әліптің артын бақты. Біреулер барі-</w:t>
        <w:br/>
        <w:t>бір түбегейлі шешімдер жасауға тура келетінін түсіне бастады.</w:t>
        <w:br/>
        <w:t>Күн өткен сайын пікірлер алуанданып, мүдделер жіктеліп, қо-</w:t>
        <w:br/>
        <w:t>ғамдық күштер әрұдайылана түсті. Төменнен дс, жоғарыдан да,</w:t>
        <w:br/>
        <w:t>қос қапталдан күтпеген дүмпулерге үздіксіз ұшырай бастаған үй-</w:t>
        <w:br/>
        <w:t>реншікті үрдіске ешкімнің көңілі бітпеді. Оған қаңқа болып келген</w:t>
        <w:br/>
        <w:t>саяси жүйе тапа-тал түсте, дауыл соқпай, жау шаппай, шаңырағы</w:t>
        <w:br/>
        <w:t>ортасына түсіп, ойсырай күйреді. Сол кездегі сстияр ұрпаққа та-</w:t>
        <w:br/>
        <w:t>рихи тандау жасауға тура келді. Ол ұрпақ жиырмасыншы ғасыр-</w:t>
        <w:br/>
        <w:t>дың басындағы саяси дүрбелеңдерден кейін, болары болып, боя-</w:t>
        <w:br/>
        <w:t>уы сіңіп қойған қоғамда туып-өсіп, ержеткендер еді. Бесіктен белі</w:t>
        <w:br/>
        <w:t>шықпай тұрып жүйелі түрде қалыптастырылып қалған әмбоегс</w:t>
        <w:br/>
        <w:t>ортақ қоғамдық санамен табан астында қоштаса салу оңайға</w:t>
        <w:br/>
        <w:t>түспеді. Бір кездегі қытайлар да «қарғыстың ең жаманы - өтпелі</w:t>
        <w:br/>
        <w:t>кезенде өмір сүр деген» деп осындайдан шығарып айтқан шығар.</w:t>
        <w:br/>
        <w:t>Бізге өз таңдауымызды жасау оңай болған жоқ. Бірсулер: «Бұ-</w:t>
        <w:br/>
        <w:t>ның арты қайтып кстер скен?» - дсп күмілжіді. Бірсулер: «Қай</w:t>
        <w:br/>
        <w:t>47</w:t>
        <w:br/>
        <w:t>Шығармалары. 7-том</w:t>
        <w:br/>
        <w:t>Халқымыздың бойына біткен бір әдеті - қолда бар асылды түгел-</w:t>
        <w:br/>
        <w:t>деп ұстап, барынша бағалай білмейтін ұқыпсыздығы, ал жоғал-</w:t>
      </w:r>
    </w:p>
    <w:p>
      <w:r>
        <w:t>тып алса, қолма-қол іздеу салмайтын енжарлығы болса, ал жоғал-</w:t>
        <w:br/>
        <w:t>ғаны аяқ астынан табыла қалса, бөркін аспанға атып, қуанатыны.</w:t>
        <w:br/>
        <w:t>Міне, осы әдетімізге қарай жоғалтқанымыз аз емес. Ал бір</w:t>
        <w:br/>
        <w:t>жақсы әдетіміз - ғайыптан заман өзгеріп, еңсеміз көтеріліп, ел-</w:t>
        <w:br/>
        <w:t>дігімізді тани бастасақ болды, жоғалтқандарымыздың басқасын</w:t>
        <w:br/>
        <w:t>емес, ең алдымен ескі дүниелерімізді іздейтініміз. Ол қандай дү-</w:t>
        <w:br/>
        <w:t>ние? Шынымен-ақ бізді өткен замандардың сілімтіктерін сілкі-</w:t>
        <w:br/>
        <w:t>леп, жарамсыз дүниелерін жаңартуға, жасығын жаңалауға құмар</w:t>
        <w:br/>
        <w:t>жұрт деп ойлайтындар болса, айталық: «мың өліп, мың тіріліп</w:t>
        <w:br/>
        <w:t>келе жатқан халқымыздың тағы да мың бірінші рет қайта тірілу»</w:t>
        <w:br/>
        <w:t>сәтінде жарқын болашаққа үмітін арта отырып, ойлайтын асыл</w:t>
        <w:br/>
        <w:t>арманы: сан ғасырлық өткен өмірінің тарихын білу, атадан бала-</w:t>
        <w:br/>
        <w:t>ға, ұрпақтан ұрпаққа мирас болып қаларлық рухани мұрамызды</w:t>
        <w:br/>
        <w:t>танып-білу болып саналады.</w:t>
        <w:br/>
        <w:t>«Әр жылы бір ғасырға баланатындай өткен тарихи он жыл</w:t>
        <w:br/>
        <w:t>беделінде іске асқан өзекті өзгерістер мен өзіндік жаңа құбы-</w:t>
        <w:br/>
        <w:t>лыстарға не жатады?» деп сұрай қалған жан болса, өз басым «ол -</w:t>
        <w:br/>
        <w:t>тарихи санамыздың ояна бастауы!» деп кесіп-пішіп айта аламын.</w:t>
        <w:br/>
        <w:t>Міне, сол бір тарихи санамыздың оянып, қанаттана бастаған, қа-</w:t>
        <w:br/>
        <w:t>лың қауымның скі рст алдына қараса, бір рст артына қарап, жо-</w:t>
        <w:br/>
        <w:t>ғын іздейтін кезінде, тұсауы кесіліп, тәй-тәй басқан алғашқы қа-</w:t>
        <w:br/>
        <w:t>дамын өз көзімен керіп, қуаныш ссзімі бойын билей бастаған</w:t>
        <w:br/>
        <w:t>шағында өткелі отырған атақ-лауазымы шаршы стектен асатын</w:t>
        <w:br/>
        <w:t>академик, тарихшы-ғалым - Манаш Қабашұлы Қозыбаевтың 70</w:t>
        <w:br/>
        <w:t>жылдық мерейтайының осы аталған игілікті істерге, халықтың</w:t>
        <w:br/>
        <w:t>қуаныш сезіміне тікелей қатысы бар деп ойлаймын. Бір заманда,</w:t>
        <w:br/>
        <w:t>бір қоғамда, бір академияда, ғылымның «қоғамдық ғылымдар»</w:t>
        <w:br/>
        <w:t>деп аталатын үлкен бір саласында қоян-қолтық қызметтес болып,</w:t>
        <w:br/>
        <w:t>сырлас, пікірлес, әріптес болып, көп жылдар бойы Алатау ауасын</w:t>
        <w:br/>
        <w:t>бірге жұтып, кәусар суын бірге ішіп, тату-тәтті өмір кешіп, аға-</w:t>
        <w:br/>
        <w:t>іні ретінде сыйласып келе жатқан Манаш бауырымыздың мерей-</w:t>
        <w:br/>
        <w:t>тойы карсаңында бір-екі ауыз пікір айтуды ағалық парызым деп</w:t>
        <w:br/>
        <w:t>санадым. Біз бір сот лирикалық шегініс жасап, бір сот өзімізді</w:t>
        <w:br/>
        <w:t>салтанат сарайында академиялық үлкен оркестрді тыңдап отыр-</w:t>
        <w:br/>
        <w:t>мыз деп сезінейік. Ол оркестр «кешегі заманның баласымыз, бү-</w:t>
        <w:br/>
        <w:t>гінгі заманның атасымыз» (Ахмет Байтұрсынов) деп санайтын,</w:t>
        <w:br/>
        <w:t>болашақ алдында өз жауапкершілігін сезінсе бастаған, өткен та-</w:t>
        <w:br/>
        <w:t>рихын білуге ынта-жігері мол, бүгінде қаумалаған қалың тарих-</w:t>
        <w:br/>
        <w:t>шы қауымы құрған шығармашылық ұжым делік. Сан алуан саз</w:t>
        <w:br/>
        <w:t>51</w:t>
        <w:br/>
        <w:t>- -- Манат ҚОЗЫБАЕВ</w:t>
        <w:br/>
        <w:t>қасаптың тұсында да өткір пышақ керек!» - деп, қос алақандарына</w:t>
        <w:br/>
        <w:t>бірдей түкіріп, әлекендей жаланып, әдеттегі шолақ белсенділікке</w:t>
        <w:br/>
        <w:t>басты. Ал снді бірсулер: «Көпұлтты алып мемлекеттің басына</w:t>
        <w:br/>
        <w:t>күн туып тұрған кезде әркімнің жеке басының емес, ең алдымен,</w:t>
        <w:br/>
        <w:t>елінің тағдыры шешіледі. Маңдайымызға сондай заман бұйырып</w:t>
        <w:br/>
        <w:t>тұрса, ұлтымыздың ұпайын түгендеп қалайық!» - деп, тәуекелге</w:t>
        <w:br/>
        <w:t>бел байлады. Манаш Қозыбаев сол топтың жуан ортасында емес,</w:t>
        <w:br/>
        <w:t>мандай алдында жүрді. Егемендік мәлімдемесін, Тәуелсіздік, Аза-</w:t>
        <w:br/>
        <w:t>маттық туралы заңдарды әзірлсуге белесне атсалысты. «Жаппай</w:t>
        <w:br/>
        <w:t>саяси қуғын-сүргін құрбандарын ақтау тұралы Заңның» жобасын</w:t>
        <w:br/>
        <w:t>әзірлеген жұмыс тобын басқарды. Тұңғыш Ата Заңымыздың жо-</w:t>
        <w:br/>
        <w:t>басын әзірлейтін Президент басқаратын беделді комиссияның мү-</w:t>
        <w:br/>
        <w:t>шесі болды. Бұның бәрі мансап емес еді. Біреу ұқса, біреу ұқ-</w:t>
        <w:br/>
        <w:t>пайтын, біреу ұнатса да, біреу ұнатпайтын бұндай шаруалардың</w:t>
      </w:r>
    </w:p>
    <w:p>
      <w:r>
        <w:t>соңында жүру ол кезде көп жұртқа сау басыңды қарадай саудаға</w:t>
        <w:br/>
        <w:t>салу сияқты болып көрінстін. Ауытқыма уақыт пон әрұдай қауым</w:t>
        <w:br/>
        <w:t>жағдайында жанынды шүберекке түйіп, басың мен арыңды бос-</w:t>
        <w:br/>
        <w:t>ке тігіп, жұмылатын жанкешті жұмыс еді. Бүгінгілердің ғана</w:t>
        <w:br/>
        <w:t>смсс, ертеңгілердің алдындағы асқаралы жауапкершілік сді. Ол</w:t>
        <w:br/>
        <w:t>кездегі жұртшылық ол жұмыстың тек дауысқа қойылатын соңғы</w:t>
        <w:br/>
        <w:t>сәттеріне ғана куә болды. Ал ең шытырман, ең күрделі, ең өткір</w:t>
        <w:br/>
        <w:t>кезеңдері жұмыс барысындағы талқылауларға тап кслстін. Атал-</w:t>
        <w:br/>
        <w:t>мыш құжаттардың әлгіндей біреу біліп, біреу білмейтін азапты</w:t>
        <w:br/>
        <w:t>өткелдерден аман өтуіне жан-тәнімен аянбай еңбек ете білгендер-</w:t>
        <w:br/>
        <w:t>дің бірі Мәкең сді.</w:t>
        <w:br/>
        <w:t>Манаш Қабашұлының терең білімі, қос тілге бірдей жүйрік,</w:t>
        <w:br/>
        <w:t>шешендігі, жауды көбейтпей, дауды өршітпей, елге керек мосе-</w:t>
        <w:br/>
        <w:t>лені бейбіт түрде шешуді қалайтын мәмілегерлігі сол жылдары бар</w:t>
        <w:br/>
        <w:t>болмысымен жарқырай көрінді.</w:t>
        <w:br/>
        <w:t>Біліммен коса білік деген, азаматтықпен қоса кісілік деген</w:t>
        <w:br/>
        <w:t>де ұғымдар бар. Халық соңғы екеуін алдыңғы екеуінен кем қа-</w:t>
        <w:br/>
        <w:t>дірлемейді. Өз басынды күйттегенде қайсысына жүгіну өз еркің,</w:t>
        <w:br/>
        <w:t>ал ел мүддесін күйттегенде төртеуіне бірдей жүгіну шарт. Ма-</w:t>
        <w:br/>
        <w:t>наш Қозыбаев - осыны терең түсініп, қапысыз меңгергендіктен</w:t>
        <w:br/>
        <w:t>де саясатқа келген ғалым. Әйтпссс, ксудсмсоқ білім мсн беттен</w:t>
        <w:br/>
        <w:t>тырнап, жағаға жармасқыш әлеуметтік аусарлық қай заманда да</w:t>
        <w:br/>
        <w:t>халықтың сорын көбейтпесе, бағын асырған емес. Бұны тарихшы</w:t>
        <w:br/>
        <w:t>білмегенде, кім біледі?! Содан да ма сксн, Мәкең шаңырақ артқан</w:t>
        <w:br/>
        <w:t>сары атандай орнықты мінсзі мен тұрлаулы бағытынан мен көріп,</w:t>
        <w:br/>
        <w:t>мен білгелі бір сәт ауытқыған емес.</w:t>
        <w:br/>
        <w:t>48</w:t>
        <w:br/>
        <w:t>Манат ҚОЗЫБАЕВ</w:t>
        <w:br/>
        <w:t>Бексұлтан Нұржекеевтің «Өзендер өрнектеген өлкесін», Қабдеш</w:t>
        <w:br/>
        <w:t>Жұмаділовтің «Тағдырын», Ақан Нұрмановтың «Құланның ажа-</w:t>
        <w:br/>
        <w:t>лын», Мұқағали Мақатасв псн Мұхтар Шахановтың тарихи тақы-</w:t>
        <w:br/>
        <w:t>рыптарға арналған жыр-дастандарын ерекше атаған жөн. Бұлар шс-</w:t>
        <w:br/>
        <w:t>шуші түрде болмаса да Ел тағдырының кейбір беттерін қайта</w:t>
        <w:br/>
        <w:t>қарап, түсінуге, ұлттық рух пен сананың оянуына әсер еткенін</w:t>
        <w:br/>
        <w:t>жоққа шығаруға болмайды.</w:t>
        <w:br/>
        <w:t>1986 жылғы желтоксан оқиғалары бүкіл халықтың рухани өмі-</w:t>
        <w:br/>
        <w:t>ріне әсер етті, ұлт санасын өсіріп, ұлттық рухты жандандырды. Ол</w:t>
        <w:br/>
        <w:t>халықтың әртүрлі элеуметтік топтарының, әсіресе жас ұрпақтың</w:t>
        <w:br/>
        <w:t>өз слінің боямасыз шындыққа сай тарихын білуге құлшынысын</w:t>
        <w:br/>
        <w:t>арттырды. Ол сол кездегі КСРО-дағы ашық дсмократиялық үр-</w:t>
        <w:br/>
        <w:t>дістің негізін қалаушы оқиғалардың бірі болды.</w:t>
        <w:br/>
        <w:t>Кеңес Одағының тарих сахнасынан кетуі, коммунистік идео-</w:t>
        <w:br/>
        <w:t>логия үстемдігінің жойылуы, Қазақстанның егемендігінің жария-</w:t>
        <w:br/>
        <w:t>лануы тәуелсіз слдің шыншыл тарихын жасау міндетін қойды.</w:t>
        <w:br/>
        <w:t>Бұл міндетті тоз арада жүзсге асыру қиынның қиыны скенін</w:t>
        <w:br/>
        <w:t>зуел кезде біреуіміз түсінсек, екіншіміз түсіне қойған жоқпыз.</w:t>
        <w:br/>
        <w:t>Осыған қарамастан, тэуелсіздік алардың тікелей қарсаңында ж-</w:t>
        <w:br/>
        <w:t>не егемендікке қол жеткеннен кейінгі бір-екі жыл бойы қолына</w:t>
        <w:br/>
        <w:t>қалам ұстағанның бәрі «тарихшы» болып кетті. Осылай болуы</w:t>
        <w:br/>
        <w:t>түсінікті дс еді. Бұрын коммунистік идсологияның құрсауында</w:t>
        <w:br/>
        <w:t>болып келген және оның құрамдас бөлігі саналған, таптық прин-</w:t>
        <w:br/>
        <w:t>циптерге негізделіп жазылған тарихи зерттеулердегі қателіктер-</w:t>
        <w:br/>
        <w:t>ден тезірек арылу ісі үлкен қоғамдық сұраныстан туған болатын.</w:t>
      </w:r>
    </w:p>
    <w:p>
      <w:r>
        <w:t>Илдсология тоқпағының қаупі жойылғаннан кейін осы сұраныс та-</w:t>
        <w:br/>
        <w:t>рихи тақырыпқа қалам тартушылардың санын күрт өсіріп жіберді.</w:t>
        <w:br/>
        <w:t>Кәсіби түрде тарихизерттеулердің методологиясы мен әдістерін</w:t>
        <w:br/>
        <w:t>меңгермеген, тарихи ізденістердің деректік негізі - архивтер мен</w:t>
        <w:br/>
        <w:t>кітапханаларда көз майын тауысып, құжаттар мен басқа да мәлі-</w:t>
        <w:br/>
        <w:t>меттер жинап, оларға талдау жасамаған ксйбір графомандар әусс-</w:t>
        <w:br/>
        <w:t>қойлық деңгейде жазылған «еңбектерін» шығарып, оқырман қа-</w:t>
        <w:br/>
        <w:t>уымның басын қатырды.</w:t>
        <w:br/>
        <w:t>Ал кеңестік кезендс білім алып, тарихшы болып қалыптасқан</w:t>
        <w:br/>
        <w:t>әріптестеріміз шығармашылық дағдарысқа ұшырады. Мұның бас-</w:t>
        <w:br/>
        <w:t>ты себебі тарих ғылымы саласындағы идеологиялық құлдық пси-</w:t>
        <w:br/>
        <w:t>хологияның біразға дейін өз күшінде болуында еді. Біртіндеп кә-</w:t>
        <w:br/>
        <w:t>сіби тарихшылардың белгілі бөлігі бұл дағдарыстан құтылып, тә-</w:t>
        <w:br/>
        <w:t>уелсіз Қазақстанның шындыққа сай тарихын жазуға кірісті. Со-</w:t>
        <w:br/>
        <w:t>нымен қатар, талантты тарихшы ғалымдардың айтарлықтай тобы</w:t>
        <w:br/>
        <w:t>даярланды. Осы күрделі де қиын істің басында соңғы 15 жыл бо-</w:t>
        <w:br/>
        <w:t>64</w:t>
        <w:br/>
        <w:t>Шығармалары. 7-том</w:t>
        <w:br/>
        <w:t>ды да. Бірақ Мәкең мен оның тұстастарына ортақ заңдылық бар-</w:t>
        <w:br/>
        <w:t>лығы байқалады. Олардың қызметі жеке басқа табыну идеоло-</w:t>
        <w:br/>
        <w:t>гиясын КОКП-ның ХХ сысзі эшкеролеген тұсына дол келді. Шы-</w:t>
        <w:br/>
        <w:t>ғармашылық ізденіске азда болса мүмкіншілік Туды.</w:t>
        <w:br/>
        <w:t>Брежневтің «жылымық заманасы» атанып, догматизм бұғауды</w:t>
        <w:br/>
        <w:t>қыса бастаған кезеңде Горбачевтің «қайта құру»» саясаты ғылы-</w:t>
        <w:br/>
        <w:t>ми ізденіске кеңшілік әкелді, ал ол болса тәуелсіздікке тірелді. Ен-</w:t>
        <w:br/>
        <w:t>деше академик Қозыбаевтың замандастары тәңір берген әлеуетін</w:t>
        <w:br/>
        <w:t>іске асыруға аға буынмен салыстырғанда олдеқайда мүмкіндігі</w:t>
        <w:br/>
        <w:t>мол ұрпақ еді. Жаратқан. иеміз оларға бар нұрын төгіп, жылдар</w:t>
        <w:br/>
        <w:t>бойы жинақтаған тәжірибені пайдалана отыра, опырып-жапырып</w:t>
        <w:br/>
        <w:t>еңбек етуге жазыпты. Сол ұрпақтың көрнекті өкілі - ағамыз Мәкең.</w:t>
        <w:br/>
        <w:t>Мәкеннің осы тәуелсіздік кезіндегі еңбегін қалай бағалаған жөн?</w:t>
        <w:br/>
        <w:t>Біз бәріміз де социализмнен шықтық. Жаңа заманда жаңғыру</w:t>
        <w:br/>
        <w:t>процесі бар салада жүріп жатыр, Мәкең осы тұста ең жаңғырған,</w:t>
        <w:br/>
        <w:t>байын да, ойын да, еңбегін де тәуелсіздік рухына сай түзеген жан.</w:t>
        <w:br/>
        <w:t>Оның ашықтан-ашық бұрын қате пайымдалған, идеологиялық</w:t>
        <w:br/>
        <w:t>сарынға салынған өз еңбектерін сынауы да осыдан.</w:t>
        <w:br/>
        <w:t>Академик М.Қозыбаев осы жылдары Дала өркениеті туралы</w:t>
        <w:br/>
        <w:t>көп жазды, қазақ халқының өркениеттегі орнын көрсетуге атса-</w:t>
        <w:br/>
        <w:t>лысты, ұлтымыздың тарихын өркснистінің құрамды бөлігі рстін-</w:t>
        <w:br/>
        <w:t>де қарастырды. Ол өзі қазақ өркениетінің перзенті екендігін та-</w:t>
        <w:br/>
        <w:t>нытты. Академик ағамыз Манаш Қабашұлының ғылыми табыс-</w:t>
        <w:br/>
        <w:t>тары Отандық тарих ғылымының жұлдызды сәтіне айналды.</w:t>
        <w:br/>
        <w:t>Ғалым тойының сң басты тағылымы - жаңғырған сліміздің</w:t>
        <w:br/>
        <w:t>жаңғырған тарихын, жаңғырған талантты ғалымның қатысуымен</w:t>
        <w:br/>
        <w:t>тарихшылар қауы мының жазу ы болса керек.</w:t>
        <w:br/>
        <w:t>Бұл болса тәуелсіздік рухының арқасы, өркенистті орта, оның</w:t>
        <w:br/>
        <w:t>төріне ұмтылған халқымыздың рухы екендігі аян.</w:t>
      </w:r>
    </w:p>
    <w:p>
      <w:r>
        <w:t>Әдебиетте дарын туралы, даналық туралы, талант туралы, та-</w:t>
        <w:br/>
        <w:t>лап туралы көп жазылды. Таланты бар адам талабына сай еңбек</w:t>
        <w:br/>
        <w:t>етсе, талант пен еңбек біте қайнап, кіріксе, біріксе, тұтасса, ол</w:t>
        <w:br/>
        <w:t>даналыққа ұласады. Қаңдай талантты, дарынды болса да еңбек</w:t>
        <w:br/>
        <w:t>етпесе шөп өспейді, егін көктемейді, тек еңбек, үздіксіз ізденіс,</w:t>
        <w:br/>
        <w:t>өзіне дс, өзгеге дс талап қоюшылық, өмір бойы үйрснушілік, қа-</w:t>
        <w:br/>
        <w:t>рапайымдылық, ұлт мүддесіне еңбек етушілік азаматтың талан-</w:t>
        <w:br/>
        <w:t>тын өсіріп, талабына нұр жауғызады. Мәкеңнің өмір жолы осын-</w:t>
        <w:br/>
        <w:t>дай тағылымға көз жеткізеді. Ізденген жан қалмас ұятқа, еңбек</w:t>
        <w:br/>
        <w:t>сткен жетер мұратқа, ағайын!</w:t>
        <w:br/>
        <w:t>Мәкеңнің тойы тойға ұлассын.</w:t>
        <w:br/>
        <w:t>Ұлағатты өмір жолы жалғаса берсін!</w:t>
        <w:br/>
        <w:t>61</w:t>
        <w:br/>
        <w:t>Шығармалары. 7-том -</w:t>
        <w:br/>
        <w:t>Ал біздерді тағдыр бір арбаға жеккелі он жылдан астам уақыт</w:t>
        <w:br/>
        <w:t>болыпты. Ол екі ортада елдің де, ердің де басына сын болған та-</w:t>
        <w:br/>
        <w:t>лай оқиғалар өтті.</w:t>
        <w:br/>
        <w:t>Тіпті егемендігімізді жариялап, тәуелсіздігімізді алғаннан соң</w:t>
        <w:br/>
        <w:t>да сл басына талай қиындық, ср басына талай сын түсті. Жағдай</w:t>
        <w:br/>
        <w:t>бірден түзеле қоймады. Жылдар, тіпті ғасырлар бойы кетіп келе</w:t>
        <w:br/>
        <w:t>жатқан ұпай бірден түгенделе салмады. Кейде тіпті бұрынғымыз-</w:t>
        <w:br/>
        <w:t>ға да зар болып қалған тұстарымыз болды. Әсіресе, ғылым мен</w:t>
        <w:br/>
        <w:t>мәденисттс. Сондай ксм-кстігімізді сөз сткон бір талқылауда жұ-</w:t>
        <w:br/>
        <w:t>мысшы депутаттың: «Ау, зиялы ағайындар, тіпті өз бастарыңа</w:t>
        <w:br/>
        <w:t>келетін пайда-зиянды білмей тұрып, жұрттың басын неге босқа</w:t>
        <w:br/>
        <w:t>қатырдындар?» - дсп салғаны бар. Иә, тек өз басына келер пайда-</w:t>
        <w:br/>
        <w:t>зиянды есептеген кісіге тәуелсіздік пен егемендіктің еш қажеті</w:t>
        <w:br/>
        <w:t>болмай қалуы да мүмкін. Оған тәуелсіз мемлекет орнатудың мың-</w:t>
        <w:br/>
        <w:t>нан бір шаруасын бастамай жатып, билік псн байлық бөлісуге бі-</w:t>
        <w:br/>
        <w:t>лек сыбана кірісіп котксен әлеуметтік алауыздық көзімізді әбден</w:t>
        <w:br/>
        <w:t>жеткізіп отыр. Басқаны қанағат етпегендей, балабақшаға дейін</w:t>
        <w:br/>
        <w:t>ауыз салып, талапайлап бөліп алуға асыққандарды елдің қамын,</w:t>
        <w:br/>
        <w:t>ертеңнің қамын ойлады дсп айта алмайтының рас. Олардың мұн-</w:t>
        <w:br/>
        <w:t>дай түйені түгімен, арбаны жүгімен асап салған ашқарақтығы жа-</w:t>
        <w:br/>
        <w:t>ңа саяси үрдіске, сол негізде қалыптасып келе жатқан тэуелсіз</w:t>
        <w:br/>
        <w:t>мемлекеттілікке сенімді азайтпаса көбейткен жоқ. Шамадан тыс</w:t>
        <w:br/>
        <w:t>асқынып кеткен экономикалық ашқарақтық әлеуметтік бейпілдік-</w:t>
        <w:br/>
        <w:t>тің аузына оңай сөз салып берді. Олар билікті сынағанды місе</w:t>
        <w:br/>
        <w:t>тұтпай, тіпті тәуелсіздікке тіл тигізуден де тайынбады. Тәуелсіз-</w:t>
        <w:br/>
        <w:t>дігіміз бен төл мемлекетіміздің жолында қадари-халіншс қызмст</w:t>
        <w:br/>
        <w:t>етуге тырысқандар неше қилы күстаналанып бақты.</w:t>
        <w:br/>
        <w:t>Мұндай жағдайда «жауға шапқанда бар едік, олжа бөліскенде</w:t>
        <w:br/>
        <w:t>жоқ болдық» деп, пендешілік өкпе-бопсалардың тасасына барып</w:t>
        <w:br/>
        <w:t>тығылуға да немссс «өзімс бұйырмайтын қарта қоқысымен бірге</w:t>
        <w:br/>
        <w:t>қайнасын» деп енжарлық танытуға да, пәлесінен аулақ деп бас-</w:t>
        <w:br/>
        <w:t>ты ала қашуға да болар еді. Ондай жағдайда олі буыны бекіп,</w:t>
        <w:br/>
        <w:t>бұғанасы қатпаған тәуелсіздік өз мақсаттарына жету жолында нс-</w:t>
        <w:br/>
        <w:t>ден де тайынбайтын баққұмарлар мен байлыққұмарлардың та-</w:t>
        <w:br/>
        <w:t>лапайына түсіп кетпей ме? Сөйтіп сыртқы көз алартушылық пен</w:t>
        <w:br/>
        <w:t>ішкі ашқарақтықтың әуелі қолжаулығына, артынан құрбандығы-</w:t>
        <w:br/>
        <w:t>на айналып кетпей ме?! Өйтіп ақырына дейін табандылығымыз</w:t>
        <w:br/>
        <w:t>жетпейтін болса, әуелде тәуекелге несіне бел будық?</w:t>
      </w:r>
    </w:p>
    <w:p>
      <w:r>
        <w:t>Осыны ойлап, әлі күнге түске дейін мүйіз, түстен кейін киіз бо-</w:t>
        <w:br/>
        <w:t>лып құбылуын қоймаған скіұдай элсуметтік ахуал жағдайында</w:t>
        <w:br/>
        <w:t>ақырына дейін төзіп бағуға, ұстанған бағытынан ақырына дейін</w:t>
        <w:br/>
        <w:t>49</w:t>
        <w:br/>
        <w:t>Мапаш ҚОЗЫБАЕВ</w:t>
        <w:br/>
        <w:t>Өмірзақ СҰЛТАНҒАЗИН,</w:t>
        <w:br/>
        <w:t>академик</w:t>
        <w:br/>
        <w:t>АСЫЛ АҒА, ӘРІПТЕС ДОС</w:t>
        <w:br/>
        <w:t>ТУРАЛЫ СӨЗ</w:t>
        <w:br/>
        <w:t>Қоғамның әр даму сатысында әрбір халық заман талабына</w:t>
        <w:br/>
        <w:t>сай өзінің ойшыл, торең білімді, ұлы адамдарын өмір сахнасына</w:t>
        <w:br/>
        <w:t>әкеледі. Өркениетті, өскен слдер үшін осы ұлы адамдардың ісін</w:t>
        <w:br/>
        <w:t>келесі ұрпақтың дарынды өкілдері жалғастырып отыруы шарт.</w:t>
        <w:br/>
        <w:t>Бүгінгі танда келелі істерімен қоғамға танымал, дарынды, ойшыл</w:t>
        <w:br/>
        <w:t>азаматтарымыз - сол бұрынғы ұлы адамдардың ізбасар інілері.</w:t>
        <w:br/>
        <w:t>Сөйтіп, зиялылар керуені мәңгілік козғалыста жалғасып отыра-</w:t>
        <w:br/>
        <w:t>ды. Соңдай жалғастылықты әдебиет пен мәдениет саласында Абай</w:t>
        <w:br/>
        <w:t>мен Әуезов, ғылым саласында Шоқан мен Қаныш, тарих саласын-</w:t>
        <w:br/>
        <w:t>да Марғұлан жонс Қозыбасв араларынан аңғару қиын смсс. Шоқан</w:t>
        <w:br/>
        <w:t>мен Мәкеңнің арасында да ортақ бір ұқсастық бар деп айту артық</w:t>
        <w:br/>
        <w:t>болмайды. Шоқан Уәлиханов 1835 жылы Құсмұрын бекінісінде</w:t>
        <w:br/>
        <w:t>дүниеге келген (қазіргі Қостанай облысы). Шоқанның балалық</w:t>
        <w:br/>
        <w:t>шағы Тобыл өзені мен Құсмұрын көлін жалғастыратын Обаған</w:t>
        <w:br/>
        <w:t>өзенінің қалың тоғайлары мсн жазық жайлауларында өткен. Шо-</w:t>
        <w:br/>
        <w:t>қан өзінің туып-өскен елінің сұлу табиғатынан үлкен лаззат алған.</w:t>
        <w:br/>
        <w:t>Обаған, Құндызды өзендерін жағалай қоныстанған Атығай, Керей,</w:t>
        <w:br/>
        <w:t>Уақ, Қыпшақ елдерінің небір майталман шешендері мен ақын-</w:t>
        <w:br/>
        <w:t>жырауларының аузынан қазақ эпостары мен халық поэзиясын</w:t>
        <w:br/>
        <w:t>жастайынан құмарта тындап, кейіннен солардың біразын жазып</w:t>
        <w:br/>
        <w:t>алып, қағаз бетіне түсірген. Шоқанның балалық шағындағы осы</w:t>
        <w:br/>
        <w:t>айтылған факторлар оның болашақта үлкен ойшыл, этнограф-</w:t>
        <w:br/>
        <w:t>ғалым болып қалыптасуына өзінің үлкен әсерін тигізгені белгілі.</w:t>
        <w:br/>
        <w:t>100 жылдан кейін осы Шоқанның балалық шағы өтіп, қалып-</w:t>
        <w:br/>
        <w:t>тас-қан Обаған өңірінде Манаш Қозыбаев дүниеге келді. Манаш</w:t>
        <w:br/>
        <w:t>пен Шоқанның туып-өсіп, балалық шақтары өткен табиғи орта-</w:t>
        <w:br/>
        <w:t>сы бір де, рухани тәрбие алған қоғамы ұқсас. Сондықтан да бо-</w:t>
        <w:br/>
        <w:t>лар осы скі зиялының бойындағы табиғи қабілст-қасисттерінің,</w:t>
        <w:br/>
        <w:t>жазған еңбектерінің тереңдігі мен көлемділігі, тарихи оқиғалар-</w:t>
        <w:br/>
        <w:t>ды зерттеу әдістерінің бір-біріне ұқсастығы. Мүмкін көп жылдар</w:t>
        <w:br/>
        <w:t>бойы Мокеңнің Шоқан есімімен аталған Қазақстан Ұлттық Ғы-</w:t>
        <w:br/>
        <w:t>лым академиясының Тарих жәнс архсология (кейіннен этноло-</w:t>
        <w:br/>
        <w:t>гия) институтын басқаруы да кездейсоқ емсс болар. Осы айтыл-</w:t>
        <w:br/>
        <w:t>ған Обаған өңіріне өзімнің қатысым болғанына және соңғы 20 жыл</w:t>
        <w:br/>
        <w:t>ішінде Мәкеңмен жақын достық қатынаста болып, қоян-қолтық</w:t>
        <w:br/>
        <w:t>54</w:t>
        <w:br/>
        <w:t>- -- Манат ҚОЗЫБАЕВ</w:t>
        <w:br/>
        <w:t>аспаптарының сыңғырлаған сиқырлы өз дауысы, өз үні бола тұр-</w:t>
      </w:r>
    </w:p>
    <w:p>
      <w:r>
        <w:t>са да, оркестрді басқарушы - дирижер ұстаған жіңішке таяқша-</w:t>
        <w:br/>
        <w:t>ның әрекетімен қалың жұрт алдында, салтанатты залды басына</w:t>
        <w:br/>
        <w:t>көтере, үйлесімді дс өзара үндесті, құдіретті дс күшті бір-ақ да-</w:t>
        <w:br/>
        <w:t>уыс, бір ырғақ, бір тебіреніс қана үстем болып шарықтайды. Бұл</w:t>
        <w:br/>
        <w:t>құбылыс әрбір саз аспабының өз міндеті мен қызметін жетік те</w:t>
        <w:br/>
        <w:t>дол, шексіз шеберлікпен орындауына байланысты болса керек.</w:t>
        <w:br/>
        <w:t>Міне, осы қаптаған қалың, әр алуан аспаптардың ішінде, әсіре-</w:t>
        <w:br/>
        <w:t>се оркестр әлемінде ерекше қызмет атқаратын, көп скрипкалар-</w:t>
        <w:br/>
        <w:t>дың бірегейі - «бірінші скрипка» деп ерекше құрметпен аталатын</w:t>
        <w:br/>
        <w:t>аспап бар. Бұл - қазақ өмірінде болмаса да, Еуропа классикалық</w:t>
        <w:br/>
        <w:t>музыка дәстүрінде қалыптасқан классикалық ұғым. Мен құрмст-</w:t>
        <w:br/>
        <w:t>ті інім Манашты республикамыздағы қаптаған (әртүрлі саз ас-</w:t>
        <w:br/>
        <w:t>паптарына ұқсайтын, яғни білімі де, біліктілігі де, мінез-құлқы да,</w:t>
        <w:br/>
        <w:t>тарихқа көзқарасы да ор алуан) қалың тарихшылардан құралған</w:t>
        <w:br/>
        <w:t>осындай акадсмиялық орксстрдің бірінші скрипкашысына бала-</w:t>
        <w:br/>
        <w:t>ғым келеді. Ол скрипка - өте күрделі симфонияның рухын ерскше</w:t>
        <w:br/>
        <w:t>сезінетін, әрбір дыбыс пен үннің лебін дәл тауып, жүрек соғысы</w:t>
        <w:br/>
        <w:t>мен тамырын тап басып, тани білетін сезімтал да сергек ойыншы-</w:t>
        <w:br/>
        <w:t>ның қолындағы аса бағалы аспап деген сөз. Демек, «бірінші скрип-</w:t>
        <w:br/>
        <w:t>када ойнау» дегеннің мән-мағынасын сауатты жұрт дұрыс түсінс-</w:t>
        <w:br/>
        <w:t>ді ғой деп айтып отырмыз.</w:t>
        <w:br/>
        <w:t>Ғалымдар арасыңда «тарихты тарихшы емес, тарихты түсін-</w:t>
        <w:br/>
        <w:t>діруші жасайды» деген сөз бар екен. Оны айтып отырған себебім,</w:t>
        <w:br/>
        <w:t>«қазақтың өз тарихы, шынайы ұлттық тарихы элі жоқ» деп ке-</w:t>
        <w:br/>
        <w:t>сіп айтуға аузым бармаса да, «бар» деп ауыз толтыра айтуға</w:t>
        <w:br/>
        <w:t>да келмейтін бүгінгі танда жоқ тарихымызды жасау міндетінен</w:t>
        <w:br/>
        <w:t>бұрын дүниемізді тарих етіп жүйеге келтіру, оның бас-аяғын</w:t>
        <w:br/>
        <w:t>айқындап, түсіндірудің өзі оңай мәселе емес. Сондықтан да бо-</w:t>
        <w:br/>
        <w:t>лар тарихшы Манаш Қабашұлының біраз жылдар бойы негізінен</w:t>
        <w:br/>
        <w:t>тарихтың салалы мәселелерімен («Отан соғысы тарихы» т.б.) шұ-</w:t>
        <w:br/>
        <w:t>ғылданып келіп, егемендік қарсаңында «Қазақ энциклопедиясы»</w:t>
        <w:br/>
        <w:t>атты үлкен мектептен өтіп, келелі де күрделі ұлттық, азаматтық</w:t>
        <w:br/>
        <w:t>тарихқа тікслей араласып, бұл саланы игеріп, іргесін қалап, зама-</w:t>
        <w:br/>
        <w:t>на тұрғысынан жаңа бағытқа басын бұрып, жаңа үрдіспен дамуы-</w:t>
        <w:br/>
        <w:t>на жөн сілтеуінде оның алдынан арайлап тарихтың үш мәселесі</w:t>
        <w:br/>
        <w:t>бой көрсеткен сияқты. Оның біріншісі - жазылған тарихымыз бол-</w:t>
        <w:br/>
        <w:t>ды, бірақ одан егеменді ел санатына қосылған қазақ халқының</w:t>
        <w:br/>
        <w:t>шынайы өз тарихын түгел, оның үш кезеңін - кешегісін, бүгін-</w:t>
        <w:br/>
        <w:t>гісін және ертеңгісін толық айқындайтын идеологиялық қысым</w:t>
        <w:br/>
        <w:t>араласпаған өз тарихын табу қиындау болды. Екіншісі - бұрын-</w:t>
        <w:br/>
        <w:t>52</w:t>
        <w:br/>
        <w:t>Шығармалары. 7-том</w:t>
        <w:br/>
        <w:t>сонды жазылып, шындықты сан саққа жүгіртіп келген қаптаған</w:t>
        <w:br/>
        <w:t>қалың тарихи, шежірелік деректерді сұрыптай келгенде тарихи</w:t>
        <w:br/>
        <w:t>дамудың өзіндік өзегін, басталуы мен аяқталу мерзімін айқындау</w:t>
        <w:br/>
        <w:t>да оңай болып отырған жоқ. Үшіншіден, аңыз-әңгімс, шежірс,</w:t>
        <w:br/>
        <w:t>ауыз әдебиеті деректері болмаса, тарихи деректерге саналатын әр</w:t>
        <w:br/>
        <w:t>тілді жазба бұлақтардың тым тапшылығы, барларын іске қосуда-</w:t>
        <w:br/>
        <w:t>ғы енжарлық та тарих шаруашылығына тон дүние. Қысқасы, біз-</w:t>
        <w:br/>
        <w:t>дің байқауымызша, мерейтой иегері Манаш ініміздің келелі тарих-</w:t>
        <w:br/>
        <w:t>қа белсене араласар кезеңі тарих туралы айтушы да, жазушы да көп,</w:t>
        <w:br/>
        <w:t>«өлеңге әркімнің-ақ бар таласы» дегендей, өз пікірін тықпалаушы,</w:t>
        <w:br/>
        <w:t>басқа шкірді түртпектеуші, ақылдасып шешер мәселені таласқа</w:t>
        <w:br/>
        <w:t>айналдырып, «қойшы көп болса, қой арам өледінің» керін келті-</w:t>
        <w:br/>
        <w:t>ріп жатқан аласапыран сәтке деп келіп отырған сияқты. Манаш</w:t>
      </w:r>
    </w:p>
    <w:p>
      <w:r>
        <w:t>көтерген тарихты мен «жүгі ауыр тарих» деп атауымның себебі де,</w:t>
        <w:br/>
        <w:t>міне, осыған байланысты. Демек, дәл бүгінгі танда Манаштың бас</w:t>
        <w:br/>
        <w:t>скрипкашы болып, тарихсүйгіштер көшін, тарихшылар қауымын</w:t>
        <w:br/>
        <w:t>бастап, басқару. ең болмаса, шын тарихқа шөліркеп отырған қалың</w:t>
        <w:br/>
        <w:t>жұртшылықтың алғашқы талабына лайықты жауап беріп, төл та-</w:t>
        <w:br/>
        <w:t>рихымыздың арғы-бергісін түсіндіріп, шөлін қандырмаса да, су-</w:t>
        <w:br/>
        <w:t>сынын қандырудың өзі де орасан зор міндет.</w:t>
        <w:br/>
        <w:t>Осы бір ауыр, ауыр болса да абзал міндетті орындау бары-</w:t>
        <w:br/>
        <w:t>сында дәл бүгін өз орнын тауып, қалыптаса қоймаса да бағдар-</w:t>
        <w:br/>
        <w:t>бағытын дұрыстап келе жатқан, жаңа, жаңа болса да ескі, ескі бол-</w:t>
        <w:br/>
        <w:t>са да жаңа тарихымыздың іргетасын қалау қарбаласында срлікке</w:t>
        <w:br/>
        <w:t>бергісіз еңбек стіп, ортадан озып, азаматтық танытып, ұлан-ғайыр</w:t>
        <w:br/>
        <w:t>абыройға, ел ризашылығына бөленіп отырған Манаштың өзі де</w:t>
        <w:br/>
        <w:t>осы тұста ағынан жарылып. «Тындырғанымнан олі де тындыра-</w:t>
        <w:br/>
        <w:t>тыным, Іске асыратын ой-толғанысым көп», деп айтқан болар сді.</w:t>
        <w:br/>
        <w:t>Мен білетін Манаш Қабашұлы - шынайы еңбек адамы, ұйым-</w:t>
        <w:br/>
        <w:t>дастырушылық қабілеті зор, қарымы мол, ойы терең, қос тілде</w:t>
        <w:br/>
        <w:t>қатар сөйлеп, қатар жаза алатын, тілі шешен, қаламы жүрдек</w:t>
        <w:br/>
        <w:t>зерттеуші, Оның, әсіресе, кейінгі он, он бес жыл ішінде атқарған</w:t>
        <w:br/>
        <w:t>еңбегі мен Шоқан атындағы қара шаңырақ - ғылым ордасын</w:t>
        <w:br/>
        <w:t>басқаруда таныта білген ұйымдастыру қызметі жайында қалам-</w:t>
        <w:br/>
        <w:t>дастары айта жатар.</w:t>
        <w:br/>
        <w:t>Халқымыздың төл тарихын, барша болмысын білуге құмар</w:t>
        <w:br/>
        <w:t>жандардың бірі ретінде мен Манаш ініміздің өз халқының тари-</w:t>
        <w:br/>
        <w:t>хын зерттеуге қосқан игілікті еңбегін ерекше бағалап, оның бү-</w:t>
        <w:br/>
        <w:t>гінгі мерейтойында (өзі айтатындай): «Өзі ср, болашағы мол хал-</w:t>
        <w:br/>
        <w:t>қына аянбай қызмет ете беру үшін денсаулығың да мол болғай!</w:t>
        <w:br/>
        <w:t>Бұрқылдата бер, Мәке!» - дегім келеді.</w:t>
        <w:br/>
        <w:t>53</w:t>
        <w:br/>
        <w:t>Мапаш ҚОЗЫБАЕВ</w:t>
        <w:br/>
        <w:t>1. Мерейтой туралы бір-екі сөз</w:t>
        <w:br/>
        <w:t>Біз бұл күні түрлі мерейтойларды тойлаудамыз. Құдайға шү-</w:t>
        <w:br/>
        <w:t>кір, жастың қайсысын болса да елемей жатқан жоқпыз.</w:t>
        <w:br/>
        <w:t>Бірақ, ағайын, сол мерейтойдың да мерейтойы бар.</w:t>
        <w:br/>
        <w:t>Ең алдымен мерсйтой деген нс?</w:t>
        <w:br/>
        <w:t>Адам ең алдымен ананың құрсағында жатып пенденің жара-</w:t>
        <w:br/>
        <w:t>тылу мерзімін - 9 ай 9 күнді «жас» деп санаған. Қазақ 13 жасты</w:t>
        <w:br/>
        <w:t>мүшел деп таниды.</w:t>
        <w:br/>
        <w:t>Ата-бабамыздың пендеге арнаған мерейтой жасы 13, 25, 37, 49, 61,</w:t>
        <w:br/>
        <w:t>73, 85, 97, ал пайғамбар жасынан - 61-ден кейінгі жасаған мүшел</w:t>
        <w:br/>
        <w:t>жасқа бір жыл қосып, 97-ге келген қарияға 100 жас деп ссептеген.</w:t>
        <w:br/>
        <w:t>Ендеше мерейтой жасы деген - тәңірдің берген сыйы; пенденің</w:t>
        <w:br/>
        <w:t>мүшел жастағы еңбегінің жемісі, сәні, салтанаты, күйі; ор адам-</w:t>
        <w:br/>
        <w:t>ның қадірі мен қасиетіне, отбасына, қоғамға сіңірген еңбегіне сай</w:t>
        <w:br/>
        <w:t>сол адамға деген ортаның көңіл жыры; біздің арқайсымыздың</w:t>
        <w:br/>
        <w:t>белгілі бір межеде артымызға қарай, шүкіршілік айтып, тәубсміз-</w:t>
        <w:br/>
        <w:t>ге келіп, алдымызға қарап, болашақты шолып, қалған өміріміздің</w:t>
        <w:br/>
        <w:t>берерін жақсылыққа жорып, бірде шауып, бірде желіп, баратын</w:t>
      </w:r>
    </w:p>
    <w:p>
      <w:r>
        <w:t>жайды бағдарлау болса керек.</w:t>
        <w:br/>
        <w:t>Менің түсінігімде мерейтой - тек мерейтой иесіне керек дүние</w:t>
        <w:br/>
        <w:t>емес. Егер той иесі өзі қоғам алдында, арының алдында есеп бе-</w:t>
        <w:br/>
        <w:t>ріп жатса, қалғанымыз сол той инесінің өмірінен тағылым аламыз.</w:t>
        <w:br/>
        <w:t>Біздер де ойланамыз, толғанамыз, тебіренеміз. «Өмір» деген жа-</w:t>
        <w:br/>
        <w:t>лын сонда ғана маздай жанады, ілгері жылжып барады, әркім</w:t>
        <w:br/>
        <w:t>одан өзінің лайықты орнын табады. Ендеше, біз Мәкең ағаның</w:t>
        <w:br/>
        <w:t>мүшел жасқа келген тойының талғамына бір сот үңіліп қараға-</w:t>
        <w:br/>
        <w:t>нымыз абзал!</w:t>
        <w:br/>
        <w:t>2. Ұлылардың ізбасары</w:t>
        <w:br/>
        <w:t>Менің алдымда академик Манаш Қозыбаевтың 1994 жылы</w:t>
        <w:br/>
        <w:t>6 қазан күні бір парақ қағазға жазған бір-екі ауыз өлеңі жатыр.</w:t>
        <w:br/>
        <w:t>Онда слгс беймәлім академик-ақын былай депті;</w:t>
        <w:br/>
        <w:t>Жауға шаптым ту байлап,</w:t>
        <w:br/>
        <w:t>Жорықта жазып жарамды.</w:t>
        <w:br/>
        <w:t>Келемін сермеп семсердей,</w:t>
        <w:br/>
        <w:t>Ұшқыр откір қаламды.</w:t>
        <w:br/>
        <w:t>Жауға келем дес бермей,</w:t>
        <w:br/>
        <w:t>Қызғыштай қорғап анамды.</w:t>
        <w:br/>
        <w:t>56</w:t>
        <w:br/>
        <w:t>Манат ҚОЗЫБАЕВ</w:t>
        <w:br/>
        <w:t>Кеңес НҰРПЕЙІС,</w:t>
        <w:br/>
        <w:t>ҚР ҰҒА-ның корреспондент-мүшесі,</w:t>
        <w:br/>
        <w:t>тарих ғылымдарының докторы, профессор</w:t>
        <w:br/>
        <w:t>КӨШБАСШЫ</w:t>
        <w:br/>
        <w:t>Бұрыннан да бір-бірімізбен көбінс ресми деңгейде таныс бо-</w:t>
        <w:br/>
        <w:t>лып, әртүрлі ғылыми басқосуларда кездесіп, пікір алысып жүр-</w:t>
        <w:br/>
        <w:t>генімізбен менің академик М.Қ.Қозыбаевпен жақын араласуым</w:t>
        <w:br/>
        <w:t>саңғы 16-17 жылдың үлесіне тиеді.</w:t>
        <w:br/>
        <w:t>Манаш Қабашұлы 1986 жылы Ұлттық Ғылым акадомиясының</w:t>
        <w:br/>
        <w:t>Ш.Уәлиханов атындағы Тарих жәнс этнология институтына бөлім</w:t>
        <w:br/>
        <w:t>меңгерушісі болып орналасып, көп кешікпей осы айтулы ғылыми-</w:t>
        <w:br/>
        <w:t>зерттеу мекемесінің директоры болып сайланды.</w:t>
        <w:br/>
        <w:t>Ұлттық Ғылым академиясына жұмысқа ауысқанға дейінгі кез-</w:t>
        <w:br/>
        <w:t>дің өзінде-ак Манаш Қабашұлы Қазақстанның кеңестік кезеңінің</w:t>
        <w:br/>
        <w:t>тарихын зерттеуші ғалым ретінде белгілі сді. Ол әсірссе, Қазақ-</w:t>
        <w:br/>
        <w:t>станның 1941-1945 жылдар аралығындағы тарихын жан-жақты</w:t>
        <w:br/>
        <w:t>әрі терең зерттеуге, Республикамыздың ХХ ғасырдың 20-80-жыл-</w:t>
        <w:br/>
        <w:t>дарындағы қоғамдық-саяси өмірін саралауға, сол кездегі респуб-</w:t>
        <w:br/>
        <w:t>ликалық жәнс одақтық деңгейдегі қайраткерлердің саяси келбст-</w:t>
        <w:br/>
        <w:t>терін (портреттерін) жасауға, 1917-1920-жылдарда қоғамда орын</w:t>
        <w:br/>
        <w:t>алған қайшылықтардың ғылыми шежіресін тізуге арналған ең-</w:t>
        <w:br/>
        <w:t>бектері арқылы зиялы қауымға кеңінен таныс болатын. Сонымен</w:t>
        <w:br/>
        <w:t>қатар, Манаш Қабашұлы көптеген ғылыми дәрежелер мен атақ-</w:t>
        <w:br/>
        <w:t>тарға ис болған, жоғары оқу орындарында кафедра басқарған,</w:t>
        <w:br/>
        <w:t>Қазақ Совет энциклопедиясы сияқты салиқалы ғылыми-зерттеу</w:t>
        <w:br/>
        <w:t>мекемесіне жетекшілік етіп, ғылыми жұмыстарды ұйымдастыру</w:t>
        <w:br/>
        <w:t>ісінде де мол тәжірибе жинаған болатын.</w:t>
      </w:r>
    </w:p>
    <w:p>
      <w:r>
        <w:t>Жас жағынан М.Қ.Қозыбаев жататын зиялы буын кәсіби түр-</w:t>
        <w:br/>
        <w:t>дс ғылыми-зерттеу жұмыстарымен айналыса бастаған слуінші</w:t>
        <w:br/>
        <w:t>жылдардың екінші жартысы мен алпысыншы жылдардағы елдің</w:t>
        <w:br/>
        <w:t>саяси және рухани өміріндегі «хрушевтік жылымыққа» байла-</w:t>
        <w:br/>
        <w:t>нысты ксйбір қолайлы жағдайларды пайдаланған жскслсген тарих-</w:t>
        <w:br/>
        <w:t>шыларымыздың Қазақстанның өткен-кеткен тарихының күрделі</w:t>
        <w:br/>
        <w:t>мәселелерін батыл зерттеуге бағытталған талпыныстарына көп</w:t>
        <w:br/>
        <w:t>кешікпей қайтадан тұсау салынды. Бірер жылға ғана босаңсыған</w:t>
        <w:br/>
        <w:t>идеологиялық өктемдік (диктат) қайта күшейді.</w:t>
        <w:br/>
        <w:t>Коммунистік идеологияны ту стіп көтерген момлоксттегі сая-</w:t>
        <w:br/>
        <w:t>си билік жүйесі Ұлы Отан соғысынан кейінгі 10 жылдың ар жақ-</w:t>
        <w:br/>
        <w:t>бер жағында ғылымға келген ұрпақтан ел тарихын бұрынғысын-</w:t>
        <w:br/>
        <w:t>62</w:t>
        <w:br/>
        <w:t>- --ШШ е Манат ҚОЗЫБАЕВ</w:t>
        <w:br/>
        <w:t>ныстар арқылы, казактардың, ресей боданындағы башқұрттар-</w:t>
        <w:br/>
        <w:t>дың, құба қалмақтардың қазақ жеріне сұғанақтық жасап, соғыстар</w:t>
        <w:br/>
        <w:t>жүргізуі, экономикалық блокада, қазақтарды өзен, орманды жер-</w:t>
        <w:br/>
        <w:t>лерден ысырып, шөл далаға көшіру арқылы 282 жылға созыл-</w:t>
        <w:br/>
        <w:t>ған халықты бодан қылу саясаты жүргізілгенін көрсетті.</w:t>
        <w:br/>
        <w:t>Ендеше М.Қозыбаев бастаған тарихшылар бұл тарихи процес-</w:t>
        <w:br/>
        <w:t>кс өте кешенді, парасатты қарағаны байқалады.</w:t>
        <w:br/>
        <w:t>М.Қозыбаев «косылу» деген ұғымның өзінде астарлы сыр бар</w:t>
        <w:br/>
        <w:t>екеніне үңілді. Академик 1916 жылғы ұлт-азаттық қозғалысының</w:t>
        <w:br/>
        <w:t>концепциясын қалыптастыруға сүбелі үлес қосты. Мәкең ұлт-</w:t>
        <w:br/>
        <w:t>азаттық қозғалысы - тек көтеріліс қана смсс, ол көтерілген елдің</w:t>
        <w:br/>
        <w:t>қарсылығы, срсуіл, манифсстация, қарулы қақтығыс, қанды соғыс,</w:t>
        <w:br/>
        <w:t>дипломатиялық келіссөз, патша ағзамға делегациялар жолдау, тб.</w:t>
        <w:br/>
        <w:t>түрлерде өткенін жан-жақты зерттеді. Еңдеше ол қозғалыс тұтас</w:t>
        <w:br/>
        <w:t>халық қарсылығына, халық майданына, ұлт-азаттық соғысына</w:t>
        <w:br/>
        <w:t>ұласты дсп өзінің әділ бағасын берді.</w:t>
        <w:br/>
        <w:t>М.Қозыбаев Т.Рысқұловтың, Сармолдасвтың т.б. сстеліктері</w:t>
        <w:br/>
        <w:t>мен зерттеулеріне, М.Әуезовтің әдеби шығармаларына сүйеніп,</w:t>
        <w:br/>
        <w:t>қозғалыстың үшінші орталығы барлығын пайымдады: Торғай ор-</w:t>
        <w:br/>
        <w:t>талығына, Жетісу орталығына енді Есіккөл-Шу алқабы қосылды.</w:t>
        <w:br/>
        <w:t>Ғалым Есіккөл-Шу алқабындағы қозғалыс қазақтың шұрайлы</w:t>
        <w:br/>
        <w:t>жерлеріне орналасқан қара шскпенділермен ұлтаралық қақты-</w:t>
        <w:br/>
        <w:t>ғысқа әкелгенін, бұл өңірдегі қозғалыс бүкіл Орта Азияға ұлас-</w:t>
        <w:br/>
        <w:t>қанын, қазақ-қырғыз халқының патшаның жазалау экспедиция-</w:t>
        <w:br/>
        <w:t>сы. геноцид саясатына ұшырағанын тұтас алып қарады.</w:t>
        <w:br/>
        <w:t>Мәкең көтерілістің Торғай орталығы көсемдерінің бірі болған</w:t>
        <w:br/>
        <w:t>Әмір Әбдіғапарды тарихқа қайта оралтып, аруағын тірілтті.</w:t>
        <w:br/>
        <w:t>Академиктің басшылығымен институт ғалымдары ұлт-азат-</w:t>
        <w:br/>
        <w:t>тық қозғалысын терең саралап, үш ғасырдан астам созылған қа-</w:t>
        <w:br/>
        <w:t>зақ-қалмақ соғыстарының Ұлы Отан соғысына ұласқанын жан-</w:t>
        <w:br/>
        <w:t>жақты дәлелдеді.</w:t>
        <w:br/>
        <w:t>Манаш ағаның қайта құру және тәуелсіздік кезінде жазған</w:t>
        <w:br/>
        <w:t>еңбектері одан бұрынғы 33 жыл бұрын жазған еңбектерімен саны</w:t>
        <w:br/>
        <w:t>жағынан тоң. Ал сапасы жәнінсн бұл тұстағы еңбектер автордың</w:t>
        <w:br/>
        <w:t>ашылып та, көсіліп те жазғандығын байқатады. Бұл енбектер тың</w:t>
      </w:r>
    </w:p>
    <w:p>
      <w:r>
        <w:t>идеяларға толы, концептуалды толыққанды туындылар. «Ақтандақ-</w:t>
        <w:br/>
        <w:t>тар ақиқаты», «История и современность», екі томдық «Тарих</w:t>
        <w:br/>
        <w:t>зердесі», «Жауды шаптым ту байлап», екі томдық «Казахстан на ру-</w:t>
        <w:br/>
        <w:t>беже всков: размышлсния и поиски» т.б. еңбектері осының айғағы.</w:t>
        <w:br/>
        <w:t>Ол өзі, өзінің қаламдас замандастары коммунистік жүйеден</w:t>
        <w:br/>
        <w:t>шығып, сол жүйеге қолбала, насихатшы болғанын талай рет жаз-</w:t>
        <w:br/>
        <w:t>60”</w:t>
        <w:br/>
        <w:t>Манат ҚОЗЫБАЕВ</w:t>
        <w:br/>
        <w:t>орнына олар рухани дамудың тек ұлттық негізіне ғана сүйенуді</w:t>
        <w:br/>
        <w:t>қалады. Таза «Қазақ» боламыз деп ұлт атына «шылықты» қо-</w:t>
        <w:br/>
        <w:t>сып былықты. Енді бірсулері тәуелсіздік берген сркіндіктен есі</w:t>
        <w:br/>
        <w:t>кетіп, қазақ халқының тарихын қиянға шығаруға ұмтылды. Елба-</w:t>
        <w:br/>
        <w:t>сының «солшылдықтан», «оңшылдықтан», «рушылдықтан», «жұз-</w:t>
        <w:br/>
        <w:t>шілдіктен» аман болуға айтқан аманаты тарихи обьективтік, диа-</w:t>
        <w:br/>
        <w:t>лектикалық принциптеріне сай келетінін академик М.Қозыбаев</w:t>
        <w:br/>
        <w:t>басшылыққа алып, Отан тарихын зерделеудің парасатты жолын</w:t>
        <w:br/>
        <w:t>ұсынды. Қазақстан Рсспубликасы Президентінің жанындағы Мсм-</w:t>
        <w:br/>
        <w:t>лекеттік саясат комиссиясы акадсмик Манаш Қабашұлының б оас-</w:t>
        <w:br/>
        <w:t>шылығымен жасалған тарихи сананы қалыптастыру бағдарлама-</w:t>
        <w:br/>
        <w:t>сын қабылдады. Ең алдымен ғалым тарихта орын алып келген</w:t>
        <w:br/>
        <w:t>қанды ақтандақтар беттерін жоюды алға тартты.</w:t>
        <w:br/>
        <w:t>Академик ағамыз: «Менің қалап алған проблемам - Ұлы Отан</w:t>
        <w:br/>
        <w:t>соғысының тарихы», - деп қол қусырып отырмады. Өзі ең ал-</w:t>
        <w:br/>
        <w:t>дымен ту алып, баскссер қарақшы Ермакқа қарсы соғыс ашты.</w:t>
        <w:br/>
        <w:t>Ол кезде әлі Кеңес өкіметі бар болатын. Жекпе-жекке шыққан</w:t>
        <w:br/>
        <w:t>қазақтың Манашы отаршылдық туын тіккен Ермакты құлатты,</w:t>
        <w:br/>
        <w:t>Ақсу қаласының тарихи аты ұлт тарихына оралды, Ертіс өңірі-</w:t>
        <w:br/>
        <w:t>нің ұлттық негізде түлеуі басталды.</w:t>
        <w:br/>
        <w:t>Кеңсс заманасы дәуірлеп тұрған кездің өзінде-ақ М.Қозыбасв</w:t>
        <w:br/>
        <w:t>Орта Азия мен Қазақстан, Кавказ тарихшыларының басын қосып,</w:t>
        <w:br/>
        <w:t>Ресейдің отаршылдық саясатын талдап, ұлт-азаттық козғалысы-</w:t>
        <w:br/>
        <w:t>ның ортақ заңдылықтарын ашты. Оларды элемдік ұлт-азаттық қоз-</w:t>
        <w:br/>
        <w:t>ғалысының құрамды бөлігінде қарау ұсынылды. Конссары Қасы-</w:t>
        <w:br/>
        <w:t>мов бастаған ұлт-азаттық қозғалысына отаршылдар позициясынан</w:t>
        <w:br/>
        <w:t>берілген бағаны қайта қарау басталды. Тарихшылардың алқалы</w:t>
        <w:br/>
        <w:t>жиынында орыс империясының ұлт саясаты геноцид - халықтар-</w:t>
        <w:br/>
        <w:t>ды тұтас не бөлігін құрту саясаты екендігі батыл айтылды.</w:t>
        <w:br/>
        <w:t>80-жылдардың аяғында Тарих және этнология институтына</w:t>
        <w:br/>
        <w:t>жаңа ғана директор болған ғалым ағамыз Ресей академиясының</w:t>
        <w:br/>
        <w:t>тарих институтымен бірігіп, Орта Азия мен Қазақстанда күштеп</w:t>
        <w:br/>
        <w:t>ұжымдастыру саясатын қайта қарады. Бұл ұзақ жылдар бойы жа-</w:t>
        <w:br/>
        <w:t>ңадан жүргізілген зерттеу жұмысының нәтижесі - «История СССР»</w:t>
        <w:br/>
        <w:t>журналында «Казахстанская трагедия» деген айдармен (1990, Хг7)</w:t>
        <w:br/>
        <w:t>М.Қозыбаев бастаған авторлық топтың мақаласы жарық көрді.</w:t>
        <w:br/>
        <w:t>Алайда М.Қозыбаев бұл ғылыми нәтижемен шектелмей, күштеп</w:t>
        <w:br/>
        <w:t>ұжымдастыру, байларды тәркілеу, ұлы аштық кезеңіндегі берілген</w:t>
        <w:br/>
        <w:t>субьективтік жекс басқа табыну идсологиясынан туындаған ба-</w:t>
        <w:br/>
        <w:t>ғаларды қайта қарауды Қазақстан Республикасы Жоғарғы Кеңес</w:t>
        <w:br/>
        <w:t>Президиумының алдына қойды. Өзі арнайы құрылған мемлекет-</w:t>
        <w:br/>
        <w:t>тік Комиссияны басқарып, құжаттарға негізделген қорытынды қа-</w:t>
        <w:br/>
        <w:t>58</w:t>
      </w:r>
    </w:p>
    <w:p>
      <w:r>
        <w:t>Шығармалары. 7-том -</w:t>
        <w:br/>
        <w:t>былданды. Тұңғыш рет Кеңсс слінің тарихында Сталиннің, Кеңес</w:t>
        <w:br/>
        <w:t>өкіметінің күштеп ұжымдастыру кезіндегі саясаты этноцид сая-</w:t>
        <w:br/>
        <w:t>саты деп бағаланды.</w:t>
        <w:br/>
        <w:t>Қазак сахарасындағы Ұлы аштық сол саясаттан туындағаны</w:t>
        <w:br/>
        <w:t>дәлелденді, 373 шаруалар көтерілістері, толқулары сол саясатқа</w:t>
        <w:br/>
        <w:t>қарсыласу қозғалысы деп табылды, аштықтан қырылған қазақтың,</w:t>
        <w:br/>
        <w:t>басқа халық өкілдерінің саны анықталды, сол кезенде репрессияға</w:t>
        <w:br/>
        <w:t>ұшыраған мындаған адамдар ақталды. Бұл болса Отан тарихын</w:t>
        <w:br/>
        <w:t>зерттеудің жаңа белесі еді. Өйткені бұрын-сонды өткенді зерде-</w:t>
        <w:br/>
        <w:t>леуде мемлекеттік деңгейде тарихи проблемалар қаралмаған еді.</w:t>
        <w:br/>
        <w:t>Акадсмик-тарихшы «ТГолошскин жәнс Қазақстан», «Сталин</w:t>
        <w:br/>
        <w:t>және Қазақстан», «Хрушев және Қазақстан», «Брежнев және Қа-</w:t>
        <w:br/>
        <w:t>зақстан» атты топтама мақалаларында, біріншіден, ғұмырнама</w:t>
        <w:br/>
        <w:t>жанрын дамытты, екіншіден, бүкіл социализм кезеңінің өзекті</w:t>
        <w:br/>
        <w:t>мәселелеріне жаңа тұрғыдан баға берді.</w:t>
        <w:br/>
        <w:t>Мәкең жеке басқа табыну, социализмнің мәні мен сыры, то-</w:t>
        <w:br/>
        <w:t>талитарлық жүйенің қалыптасуы, қуғын-сүргін саясаты пробле-</w:t>
        <w:br/>
        <w:t>маларына қалам тартты. Бұл проблемаларды жан-жақты қарап,</w:t>
        <w:br/>
        <w:t>тарихшы ғалым, біріншіден, қуғын-сүргінге ұшыраған млн-нан</w:t>
        <w:br/>
        <w:t>астам адам тағдырына байланысты мәселелерді шешті. Ең алды-</w:t>
        <w:br/>
        <w:t>мсн қуғын-сүргінге ұшыраған тұтас халықтар ақталды, парла-</w:t>
        <w:br/>
        <w:t>мент арқылы арнайы құжаттар қабылданды. 1937-1038 жылдары</w:t>
        <w:br/>
        <w:t>атылғандарды ақтау жұмысының қарқыны күшейтілді, «Қасірет</w:t>
        <w:br/>
        <w:t>кітаптары» шықты. Екіншіден, бұл мәселелерді әділетті шешу</w:t>
        <w:br/>
        <w:t>Қазақстанды Отан еткен халықтардың тәуелсіздік кезіндегі руха-</w:t>
        <w:br/>
        <w:t>ни ортасы қалыптасуына экелді. Елбасының халықаралық «руха-</w:t>
        <w:br/>
        <w:t>ни келісім, бейбітшілік» сыйлығын Мәкеңе тапсыруы да ғалым-</w:t>
        <w:br/>
        <w:t>ның тәуелсіздікті баянды стуге сіңірген еңбегін ескергені хақ.</w:t>
        <w:br/>
        <w:t>Академик ағамыздың үлкен ғылыми табысының бірі - Қазақ-</w:t>
        <w:br/>
        <w:t>станның Ресейге қосылуын жаңа тұрғыдан зерделеу дер едім. Бұл</w:t>
        <w:br/>
        <w:t>проблсманы шешемін дсген талай тарих тарландары қудаланға-</w:t>
        <w:br/>
        <w:t>ны мәлім, тәуелсіздік рухына сүйенген ол бұл проблемаға қалам</w:t>
        <w:br/>
        <w:t>тартқан тарихшылардың еңбегін зерделеді. Осы тұста ол өзінен</w:t>
        <w:br/>
        <w:t>бұрынғы әріптестерінің ұшқынды ойларын нақтылай түсті жэне</w:t>
        <w:br/>
        <w:t>проблеманы зерттеудің теориялық негізін байытты. Ол Ә.Бөкей-</w:t>
        <w:br/>
        <w:t>хановтың патшалық Рсссй қорғандар салып, қазақтардың қоны-</w:t>
        <w:br/>
        <w:t>сын шектеді, қазақтар амалсыздан орыс елінің билігін мойындауға</w:t>
        <w:br/>
        <w:t>мәжбүр болды деген тезисін қолдай отырып: а) орыс слі ол қор-</w:t>
        <w:br/>
        <w:t>ғандарды, қорғаныс шептерін қазақтың атақоныстарынан ойып</w:t>
        <w:br/>
        <w:t>алған жерге салды деп көрсетті; о) отаршылдық түр-түрімен жүр-</w:t>
        <w:br/>
        <w:t>гізілді - әскери жаулап алу, қара шекпенді шаруаларды қоныс-</w:t>
        <w:br/>
        <w:t>тандыру, дипломатиялық саясат арқылы, экономикалық байла-</w:t>
        <w:br/>
        <w:t>59</w:t>
        <w:br/>
        <w:t>Шығармалары. 7-том</w:t>
        <w:br/>
        <w:t>Күндері бір күндерде</w:t>
        <w:br/>
        <w:t>Айналайын Отаным,</w:t>
        <w:br/>
        <w:t>Есіңе ал Манаш балаңды!</w:t>
      </w:r>
    </w:p>
    <w:p>
      <w:r>
        <w:t>Осы бір өлендер шумағы Мәкеңнің көңіл күйін, жүрекжарды</w:t>
        <w:br/>
        <w:t>сырын, астарлы мұңын ғана білдірмейді, сонымен бірге өмірлік</w:t>
        <w:br/>
        <w:t>мақсатын да танытады. Ол жекс бастың қамын смсс, Отанды,</w:t>
        <w:br/>
        <w:t>тәуелсіз елді руханият майданында қорғауды өмірінің өзегі сткс-</w:t>
        <w:br/>
        <w:t>нін керсетеді. Ұлт ұстазы Ахмет Байтұрсынов айтқандай, ұлт на-</w:t>
        <w:br/>
        <w:t>мысын қорғап, Ақтамберді бабасындай ту ұстап, жауға шабады!</w:t>
        <w:br/>
        <w:t>Әлем тарихы - табиғат тарихы, адами қоғам тарихы. Ендеше</w:t>
        <w:br/>
        <w:t>тарих барша ғылымдардың атасы, одан сан сала бөлініп, бөл-</w:t>
        <w:br/>
        <w:t>шектеніп енші алған. Сол ата ғылымның туын ұстаған, бұл күні</w:t>
        <w:br/>
        <w:t>ата жұртында қалған Мәкең академиялық ғылымның сардарла-</w:t>
        <w:br/>
        <w:t>рының бірі, бірі болса да бірегейі. Өткен күндегі дана Қаныш</w:t>
        <w:br/>
        <w:t>жасақтаған ұлы шоғырдың жалғасы іспетті Моксң, даналар құр-</w:t>
        <w:br/>
        <w:t>ған Академия шаңырағын жанымен, арымен қорғай жүріп, Қаныш</w:t>
        <w:br/>
        <w:t>Сәтбаевты өркениеттік деңгейде жырлай, оның мұрасын түген-</w:t>
        <w:br/>
        <w:t>дей, Сәтбаевнамаға өзінің қомақты үлесін қосып жүр.</w:t>
        <w:br/>
        <w:t>Ұлы ағалардың ізбасары деп осыны айтса керек. Бұл арада</w:t>
        <w:br/>
        <w:t>мәселенің басы ашық: баршамыз да Қ.Сәтбаевтың ізбасарымыз,</w:t>
        <w:br/>
        <w:t>ал сол есімге лайықты, сол ссімнің рухына сай сңбек сту биік</w:t>
        <w:br/>
        <w:t>тұғыр. Оған екінің бірі шыға алмасы даусыз, ағайын!</w:t>
        <w:br/>
        <w:t>3. Қазактанудың жұлдызды сәті</w:t>
        <w:br/>
        <w:t>Сан ғасыр қазақтану - ресейтанудың бөлігі болып келді. Мырза</w:t>
        <w:br/>
        <w:t>Мұхаммед Хайдар Дулати, Қадырғали Жалайыри, Шоқан Уәли-</w:t>
        <w:br/>
        <w:t>ханов, Ә.Диваев, С.Аспандияров, Ә.Марғұлан, А.Нүсіпбеков, Е.Бек-</w:t>
        <w:br/>
        <w:t>маханов т.б. тарихшылар әулетінің көшін бастаған ғалымдар, орыс</w:t>
        <w:br/>
        <w:t>шығыстанушылары қазақ халқының тарихын бір ізге түсірді.</w:t>
        <w:br/>
        <w:t>Алайда ұлт тарихы кешегі тәуелсіздікке дейін орыс империя-</w:t>
        <w:br/>
        <w:t>сының, одан қалды жеке басқа табыну идеологиясының қанды</w:t>
        <w:br/>
        <w:t>шеңгелінен шыға алмады.</w:t>
        <w:br/>
        <w:t>Қазақтанудың жұлдызды сәті - тәуелсіздік заманасы. Елбасы</w:t>
        <w:br/>
        <w:t>Н.Ә.Назарбаев тәуелсіздікті тарихи нсгіздеу керектігін жанымен</w:t>
        <w:br/>
        <w:t>дс, тәнімен дс түсінді, тарихшылар әулетіне өзі болып көш бас-</w:t>
        <w:br/>
        <w:t>тады, мүмкіндік туғызды. Ұлттық тарихи сана тәрбиесін негіздеу</w:t>
        <w:br/>
        <w:t>күн тәртібіне қойылды.</w:t>
        <w:br/>
        <w:t>Біз отаршылдық тепкісін көрген халықпыз. Осы тұста тарих-</w:t>
        <w:br/>
        <w:t>шылардың бір бөлігі ашынған халықтың намысын жыртты.</w:t>
        <w:br/>
        <w:t>Абай дананың прогрестің үш қайнар бұлағы санаған орыс-батыс</w:t>
        <w:br/>
        <w:t>мәдениеті, шығыс мәдениеті, төл қазақ мәдениетінен нәр алудың</w:t>
        <w:br/>
        <w:t>57</w:t>
        <w:br/>
        <w:t>Шығармалары. 7-том -</w:t>
        <w:br/>
        <w:t>йы акадсмик М.Қ.Қозыбаев кследі. Осы жылдары Манаш Қабаш-</w:t>
        <w:br/>
        <w:t>ұлы өзінің жеке жүргізген жан-жақты, әрі терең зерттеулері арқы-</w:t>
        <w:br/>
        <w:t>лы жонс кең көлемді ғылыми-ұйымдастырушылық қызмсті нәти-</w:t>
        <w:br/>
        <w:t>жесінде Республика тарихшыларының көшбасшысына айналды.</w:t>
        <w:br/>
        <w:t>Академиктің соңғы 15 жыл бедерінде жазылған еңбектері осы-</w:t>
        <w:br/>
        <w:t>ған дейінгі 30 жыл бойы (1955-1985 жылдар) оның жарияланған</w:t>
        <w:br/>
        <w:t>зерттеулерінен сапа мен мазмұн тұрғысынан да, сан жағынан да</w:t>
        <w:br/>
        <w:t>ерекшеленеді. Егер 1985 жылға дейін М.Қ.Қозыбаев ғылыми</w:t>
        <w:br/>
        <w:t>жұртшылыққа негізінен Қазақстан мен Орта Азияның кеңестік</w:t>
      </w:r>
    </w:p>
    <w:p>
      <w:r>
        <w:t>дәуірі тарихының білікті зерттеушісі ретінде белгілі болса, одан</w:t>
        <w:br/>
        <w:t>кейінгі кезеңде оның зерттеген тақырыптарының аясы барынша</w:t>
        <w:br/>
        <w:t>кеңейді. Ол тәуелсіз Қазақстанның тәуелсіз тарихының жаңа кон-</w:t>
        <w:br/>
        <w:t>цепциясын жасауға өз зерттеулері арқылы салмақты ой-тұжы-</w:t>
        <w:br/>
        <w:t>рымдар қосты. Осы пікірді жіліктеп айтсақ, ол мынаған саяды:</w:t>
        <w:br/>
        <w:t>М.Қ.Қозыбаев қазақтардың әлемдік өркениетке қосқан үлесі мен</w:t>
        <w:br/>
        <w:t>далалық өркениет мәселесінің жаңа қырларын айқындады; Қазақ-</w:t>
        <w:br/>
        <w:t>станның Ресейдің отарына айналу процесінің кезендерін, түрлерін</w:t>
        <w:br/>
        <w:t>(формаларын), барысы мен нәтижесінің тарихын қазақ халқының</w:t>
        <w:br/>
        <w:t>ұлттық мүддесі тұрғысынан қарастырды; патшалық Ресей мен</w:t>
        <w:br/>
        <w:t>Кеңес Одағы кезеңдеріндегі ұлт-азаттық қозғалыстар мен қару-</w:t>
        <w:br/>
        <w:t>лы көтерілістердің ортақ белгілері мен аймақтық ерскше. ліктерін</w:t>
        <w:br/>
        <w:t>зерттеді; Қазақстанның өткен-кеткен тарихындағы ғылым, мәдс-</w:t>
        <w:br/>
        <w:t>ниет, қоғам және мемлекет қайраткерлерінің шындыққа сай кел-</w:t>
        <w:br/>
        <w:t>боттерін (портрсттерін) жасауға қомақты үлес қосты; Кеңсе Ода-</w:t>
        <w:br/>
        <w:t>ғы жылдарындағы саяси қуғын-сүргін тарихын эсрттсуге, осы ар-</w:t>
        <w:br/>
        <w:t>қылы оның құрбандарын ақтау ісіне еңбек сіңірді; ауыл шаруа-</w:t>
        <w:br/>
        <w:t>шылығын күштеп ұжымдастыру мен қазақ шаруаларын зорлап</w:t>
        <w:br/>
        <w:t>отырықшыландырудың тарихы мен қасіреті салдарларын ашу ісі-</w:t>
        <w:br/>
        <w:t>не атсалысты; Қазақстанның Ұлы Отан соғысы жылдарындағы</w:t>
        <w:br/>
        <w:t>тарихының бұрын (Кеңес өкіметі кезінде) айтуға да, жазуға да бол-</w:t>
        <w:br/>
        <w:t>майтын тұстарын ғылыми айналымға жаңадан қосылған құжаттар</w:t>
        <w:br/>
        <w:t>негізінде пайымдады; Қазақстаннын арғы-бергі тарихының зерт-</w:t>
        <w:br/>
        <w:t>телу жағдайын (тарихнамасын) зерделеді.</w:t>
        <w:br/>
        <w:t>Жоғарыда айтылған мәселелер жөніндегі академиктің жазба</w:t>
        <w:br/>
        <w:t>еңбектері мен ауызша толғаныстары соңғы 15-1% жыл бойы Рсс-</w:t>
        <w:br/>
        <w:t>публиканың баспалары мен бұқаралық ақпарат құралдары арқылы</w:t>
        <w:br/>
        <w:t>алыс-жақын шетелдік басылымдар беттерінен оқырман қауыммен</w:t>
        <w:br/>
        <w:t>қауышты, ондаған ғылыми басқосулар мінбелерінен баяндалды.</w:t>
        <w:br/>
        <w:t>Академиктің бұл енбектері түгелге дерлік іргелі кітаптар тү-</w:t>
        <w:br/>
        <w:t>рінде оқырмандарға ұсынылды. Олар: «История и современность»,</w:t>
        <w:br/>
        <w:t>«Ақтандақтар ақиқаты», «Жауды шаптым ту байлап», «Тарих зер-</w:t>
        <w:br/>
        <w:t>65</w:t>
        <w:br/>
        <w:t>Шығармалары. 7-том --</w:t>
        <w:br/>
        <w:t>Мінсе, осы сияқты ойлы сөзбен, орамды тілмен шабыттана си-</w:t>
        <w:br/>
        <w:t>патталған жарқын бейне, сом тұлға жоғарыда аталған есімдердің</w:t>
        <w:br/>
        <w:t>қай-қайсысының да аруағын өз шындығымен, өз жарасымымен</w:t>
        <w:br/>
        <w:t>аспандатып тұр. Біз соған сүйсінсміз дс, Тәуелсіздіктің өткен он</w:t>
        <w:br/>
        <w:t>жылы ішіндегі рухани өмірімізге өзіндік өң, айшықты ажар бер-</w:t>
        <w:br/>
        <w:t>ген автор еңбегіне жан-тәнімізбен тәнті боламыз, оған шын жү-</w:t>
        <w:br/>
        <w:t>регімізден ризашылығымызды білдірсміз.</w:t>
        <w:br/>
        <w:t>Аманкелді ҚҰСАЙЫНОВ,</w:t>
        <w:br/>
        <w:t>Қазақстан Жоғары аттестациялық</w:t>
        <w:br/>
        <w:t>комитетінің төрағасы, профессор</w:t>
        <w:br/>
        <w:t>ДАНАЛЫҚ ДАҢҒЫЛЫ</w:t>
        <w:br/>
        <w:t>Баяғыда Шәңкі би:</w:t>
        <w:br/>
        <w:t>Таңның таң екенін кім біледі,</w:t>
        <w:br/>
        <w:t>Сарғайып барып атпаса.</w:t>
        <w:br/>
        <w:t>Күннің күн екенін кім біледі,</w:t>
      </w:r>
    </w:p>
    <w:p>
      <w:r>
        <w:t>Қызарып барып батпаса, -</w:t>
        <w:br/>
        <w:t>деген скен.</w:t>
        <w:br/>
        <w:t>Сол айтқандай, Манаш аға, Сіз, көрнекті қоғам, мемлекет жоне</w:t>
        <w:br/>
        <w:t>ғылым қайраткері, тәуелсіз Қазақстанның Отан тарихы туралы</w:t>
        <w:br/>
        <w:t>ғылымының ел мойындаған көсемі, қоғамдық ғылыми ойдың да-</w:t>
        <w:br/>
        <w:t>муына баға жстпсс үлкен үлес қосып келесіз. Тәуелсіз Қазақстан</w:t>
        <w:br/>
        <w:t>тарихының ғылым ретінде қалыптасып, дамуындағы ірі де іргелі</w:t>
        <w:br/>
        <w:t>жетістіктер Сіздің атыңызбен тікслей байланысты. Еліміздің кө-</w:t>
        <w:br/>
        <w:t>не дәуірінен бүгінгі күніне дейінгі тарихын зерттеп-зерделеудегі,</w:t>
        <w:br/>
        <w:t>кеңес дәуірінде қалыптасқан ғылыми концепцияларды қайта қа-</w:t>
        <w:br/>
        <w:t>рап, қайта бағалаудағы, халық пен мемлекет тарихы туралы жаңа</w:t>
        <w:br/>
        <w:t>көзқарас қалыптастырып, жаңа концопция жасау мен оны жүзеге</w:t>
        <w:br/>
        <w:t>асырудағы ғылыми маңызы жоғары, мәдени-олеуметтік мәні зор</w:t>
        <w:br/>
        <w:t>жетістіктердің бәрінде де Сіздің ақыл-ойыңыздың ақ алау болып</w:t>
        <w:br/>
        <w:t>лаулаған отты қызуы, қайраткерлік срік-жігеріңіздің жасампаз</w:t>
        <w:br/>
        <w:t>күш-қуаты, көпқырлы талантыңыздың ыстық лебі жатқанында дау</w:t>
        <w:br/>
        <w:t>жоқ. Жоғары оқу орнында ұстаздық еткенде де, ғылыми зерттеу</w:t>
        <w:br/>
        <w:t>институтының ғылыми қызметкерінен директорына дейінгі өнсгс-</w:t>
        <w:br/>
        <w:t>лі өмір жолыңызда да Сіз өзіңіздің талантыңызды, ұйымдастыру,</w:t>
        <w:br/>
        <w:t>басқару қабілетіңіз бен шеберлігіңізді, шайдай ашық күңдеріңіздің</w:t>
        <w:br/>
        <w:t>жарығы мен сүттей аппақ айлы кештеріңіздің сәулесін түгелдей</w:t>
        <w:br/>
        <w:t>77</w:t>
        <w:br/>
        <w:t>-- Манап ҚОЗЫБАЕВ</w:t>
        <w:br/>
        <w:t>ол былай пайымдайды: «Тарих тағылымы - шын мәніңде ата-</w:t>
        <w:br/>
        <w:t>баба тарихының сыры мсн жыры ғана смсс, онан түйіндейтін,</w:t>
        <w:br/>
        <w:t>зерделейтін сабақтары болса ксрск». Ендешс сол сабақтарды</w:t>
        <w:br/>
        <w:t>зерделегендегі түпкі нысана қандай? Ол жөніндегі бағдар айқын:</w:t>
        <w:br/>
        <w:t>«Кейде тарихтың болғанынан гөрі сол тарихты жасау, жазу қиын.</w:t>
        <w:br/>
        <w:t>Өйткені, шындық секілді қылпылдаған қанжардың өткір жүзінің</w:t>
        <w:br/>
        <w:t>үстімен отқа да, суға да құламай, «Ақиқат» атты арғы жағалау-</w:t>
        <w:br/>
        <w:t>ға аман-есен жетуіміз керек».</w:t>
        <w:br/>
        <w:t>Бүгінде сгемендік алып, босағасы берік, шаңырағы биік мсм-</w:t>
        <w:br/>
        <w:t>лекет болған қазақ халқының өзіне лайықты тарихын жазуға кел-</w:t>
        <w:br/>
        <w:t>генде де ол осы принципке берік: &lt;... асығыс-үсігіс, аттың жалы,</w:t>
        <w:br/>
        <w:t>түйснің қомында жазылған шалағай да дүрсгей, шикілі-пісілі та-</w:t>
        <w:br/>
        <w:t>рих емес, өткен-кеткенді, бүгінді салыстыра отырып, архивтегі ор</w:t>
        <w:br/>
        <w:t>құжатты көзден таса қалдырмай, Абай атам айтқандай, деректік</w:t>
        <w:br/>
        <w:t>тезінен өткізіп барып, Бас тарихты жазып, оқырманға: «Бұл кі-</w:t>
        <w:br/>
        <w:t>таптың ішінде бірде-бір жалған жоқ, өтірік сөз жок», - деп ұсы-</w:t>
        <w:br/>
        <w:t>ну керек».</w:t>
        <w:br/>
        <w:t>Менің алдымда соңғы жылдары М.Қозыбаев қаламынан туған</w:t>
        <w:br/>
        <w:t>төрт том еңбек жатыр. Соның екеуі «Тарих зердесі» деп аталатын</w:t>
        <w:br/>
        <w:t>екі томдық монография, үшіншісі - «Ақтандақтар ақиқаты» атты</w:t>
        <w:br/>
        <w:t>оқу құралы, төртіншісі - «Жауды шаптым ту байлап» атты тари-</w:t>
        <w:br/>
        <w:t>хи-публицистикалық эсселер мен очерктер жинағы. Мазмұны өзск-</w:t>
        <w:br/>
        <w:t>ті бір тақырыпқа арналғандықтан, автор соңғысын монография</w:t>
        <w:br/>
        <w:t>деп атапты. Онысының да жаны бар.</w:t>
        <w:br/>
        <w:t>Осы сңбесктердің қай-қайсысын алсақ та, оның ішіндегі қаны</w:t>
        <w:br/>
        <w:t>сорғалаған тарихи шыңдыққа тебіренбей, келтірілген ғылыми мағ-</w:t>
        <w:br/>
        <w:t>лұматтардың молдығына сүйсініп, танданбай, автордың публи-</w:t>
        <w:br/>
        <w:t>цистік шабытының от-жалынына шарпылмай оқу мүмкін емес.</w:t>
        <w:br/>
        <w:t>Осындай терең толғаныс пен толқу тұтқынындағы созім серпі-</w:t>
      </w:r>
    </w:p>
    <w:p>
      <w:r>
        <w:t>лісі үстінде көз алдыңнан тіпті аруақтанып, аспандап кеткен екі</w:t>
        <w:br/>
        <w:t>бірдей егіз тұлға елес береді. Бірі - ұшан-теңіз білім иесі ға-</w:t>
        <w:br/>
        <w:t>лымның тұлғасы да, екіншісі - жалынды публицист, жанкешті</w:t>
        <w:br/>
        <w:t>қайраткер тұлғасы. Тұтас бір тағдырға сомдалған бұл екі тұлға-</w:t>
        <w:br/>
        <w:t>ның біріне есе беріп, ерекшелеудің немесе екіншісін ұпайдан</w:t>
        <w:br/>
        <w:t>қағып, ксмшін көрудің қисыны жоқ. Ексуі - табиғи ұштасып, бі-</w:t>
        <w:br/>
        <w:t>рін-бірі толықтырып, бірінің бірі бағын жандырып тұрған артық-</w:t>
        <w:br/>
        <w:t>ша қасиеттер. Аталған еңбектердегі осы екі қабілет-дарынға ортақ</w:t>
        <w:br/>
        <w:t>өзек болып, ексуінің де барынша толымды ашылуына ссбеп бо-</w:t>
        <w:br/>
        <w:t>лып тұрған басты тақырып - ол сліміздің сгемендік алып, тәуел-</w:t>
        <w:br/>
        <w:t>сіз, дербес мемлекет болуы. «Тарих зердесі» атты қос томдықтың</w:t>
        <w:br/>
        <w:t>72</w:t>
        <w:br/>
        <w:t>--- Манат ҚОЗЫБАЕВ</w:t>
        <w:br/>
        <w:t>Тарих ғылымының өткен даму жолдарын пайымдауға М.Қ.Қо-</w:t>
        <w:br/>
        <w:t>зыбаев көп көңіл бөлді. «История и современность», «Ақтаңдақ-</w:t>
        <w:br/>
        <w:t>тар ақиқаты», «Жауды шаптым ту байлап» секілді бірқатар моно-</w:t>
        <w:br/>
        <w:t>графияларды дүниеге әкелді. Оның тікслей атсалысуымен А.Бай-</w:t>
        <w:br/>
        <w:t>тұрсынов, М.Дулатов, Ж.Аймауытов секілді көрнекті қайраткер-</w:t>
        <w:br/>
        <w:t>лердің есімдері ақталып, халық олармен қайта қауышты. Сондай-</w:t>
        <w:br/>
        <w:t>ақ Ф.Толошскин, И.Сталин, Н.Хрушев, Л.И.Брежнев жонс т.б. ту-</w:t>
        <w:br/>
        <w:t>ралы М.Қ.Қозыбаевтың баспасөзде жазған мақалалары қоғамда</w:t>
        <w:br/>
        <w:t>тың серпін тудырды. Ғылыми кадрларды даярлауға М.Қ.Қозыбаев</w:t>
        <w:br/>
        <w:t>үлкен үлес қосып келеді. Оның жетекшілігімен жүзден астам</w:t>
        <w:br/>
        <w:t>дык жәнс кандидаттық дисссртациялар әзірленіп, қорғал-</w:t>
        <w:br/>
        <w:t>. М.Қ.Қозыбасвтың шәкірттері селдің түкпір-түкпірінде қызмет</w:t>
        <w:br/>
        <w:t>егіп, ұстаз жолын қууда.</w:t>
        <w:br/>
        <w:t>М.Қ.Қозыбаев Қазақстан ғылымын шетелдерге таныстыруда</w:t>
        <w:br/>
        <w:t>да көп еңбек сіңіріп келеді. Оның атсалысуымен Англия, Франция,</w:t>
        <w:br/>
        <w:t>Дания, Моңғолия секілді елдердің ғалымдарымен байланыс орна-</w:t>
        <w:br/>
        <w:t>тылды.</w:t>
        <w:br/>
        <w:t>Мәкеңнің үлкен табыстарының бірі - жақсы отбасын құрды,</w:t>
        <w:br/>
        <w:t>асыл жар сүйді, ұлын ұяға, қызын қияға қондырды, екеуі де ата</w:t>
        <w:br/>
        <w:t>жолын қуып, тарихшы болды, докторлық диссертацияларын қор-</w:t>
        <w:br/>
        <w:t>ғап, ғылым жолында жемісті еңбек студс. Мәкең кслін түсіріп,</w:t>
        <w:br/>
        <w:t>нсмерс сүйді, қыз ұзатып, жиснін тәрбиеледі. Осының б бәрінде</w:t>
        <w:br/>
        <w:t>Сара ханымның енбегі аса зор.</w:t>
        <w:br/>
        <w:t>Манаш Қабашұлы өзінің мерейтойына ғылымдағы, қоғамдық</w:t>
        <w:br/>
        <w:t>қызметтегі үлкен-үлкен табыстарымен келіп отыр. Қазақстан та-</w:t>
        <w:br/>
        <w:t>рихы ғылымының биік төрінен орын алып, 70 жылдығын дені сау,</w:t>
        <w:br/>
        <w:t>күші мол, мүмкіндігі мол жағдайда, қайраты асып, дана болған</w:t>
        <w:br/>
        <w:t>кезінде тойлап отыр. Әлі бергенінен берері көп, кемеліне келген</w:t>
        <w:br/>
        <w:t>кезі. Сондықтан Қазақстан тарихшылары, зиялы қауым Мәкең-</w:t>
        <w:br/>
        <w:t>нен әлі де талай күрделі еңбектер күтеді.</w:t>
        <w:br/>
        <w:t>Жұмағали ЫСМАҒҰЛОВ,</w:t>
        <w:br/>
        <w:t>Әлеуметтік ғылымдар академиясының академигі,</w:t>
        <w:br/>
        <w:t>филология ғылымдарының докторы, профессор</w:t>
        <w:br/>
        <w:t>ОЙЛЫ СӨЗ, ОРАМДЫ ТІЛ</w:t>
        <w:br/>
        <w:t>Еліміз тәуелсіздік алып, дербес мемлекет құрылған сәттен бас-</w:t>
        <w:br/>
        <w:t>тап халқымыздың ғасырлар бойғы ұзақ тарихында оның тәуелсіз-</w:t>
        <w:br/>
        <w:t>дікке ұмтылған арман-тілсгінің, бостандық жолындағы күресінің</w:t>
      </w:r>
    </w:p>
    <w:p>
      <w:r>
        <w:t>70</w:t>
        <w:br/>
        <w:t>Шығармалары. 7-том --</w:t>
        <w:br/>
        <w:t>олардың артында қалған отбасына дсген қамқорлығы әсе түспс-</w:t>
        <w:br/>
        <w:t>се, кемімейтіндігінің куәгері болып жүрміз.</w:t>
        <w:br/>
        <w:t>Сондай адамдардың ссімі мен қызметін халық зердесінде қал-</w:t>
        <w:br/>
        <w:t>дыру үшін Манаш Қабашұлы естоліктор мен эссолер жазып, олар-</w:t>
        <w:br/>
        <w:t>ды жариялаудан жалыққан емес. Дәлел керек пе? Олай болса,</w:t>
        <w:br/>
        <w:t>М.Қ.Қозыбаевтың «Тарих зердесі» атты кітабының екінші томын-</w:t>
        <w:br/>
        <w:t>да жарияланған «Халықтың Мәлігі» (М.Ғабдуллин), «Ел баласы -</w:t>
        <w:br/>
        <w:t>Сыр баласы Шахан туралы сыр» (Ш.Есенов), «Ұстазға тағзым»</w:t>
        <w:br/>
        <w:t>(А.Нүсіпбеков), «Өттің өмір, дәурен-ай» (Т.Амандосов), «ісімен</w:t>
        <w:br/>
        <w:t>өнеге болған» (Н.Ондасынов) жоне басқа да басылымдарда жария-</w:t>
        <w:br/>
        <w:t>ланған осы тақылеттес тебіреніске толы толғаныстарын оқыңыз...</w:t>
        <w:br/>
        <w:t>Сөз соңында замандас-дос ағамыз Манаш Қабашұлына жаза-</w:t>
        <w:br/>
        <w:t>рыңыз таусылмасын, өмірлік жан серігіңіз Сара Пішенбайқызы-</w:t>
        <w:br/>
        <w:t>ның күрең шайын сораптап, көзіңіздің ағы мен қарасындай Ілияс</w:t>
        <w:br/>
        <w:t>пен Гүлшаттан өрбіген ұрпақтарыңыздың қызығын ұзағынан кө-</w:t>
        <w:br/>
        <w:t>ріңіз демекпін.</w:t>
        <w:br/>
        <w:t>Мәлік АСЫЛБЕКОВ,</w:t>
        <w:br/>
        <w:t>ҚР ҰҒА-ның корреспондент мүшесі,</w:t>
        <w:br/>
        <w:t>тарих ғылымдарының докторы, профессор</w:t>
        <w:br/>
        <w:t>ТАРИХ ҒЫЛЫМЫНЫҢ ТАРЛАНЫ</w:t>
        <w:br/>
        <w:t>Сонау сұрапыл Ұлы Отан соғысының аштығын, жалаңашты-</w:t>
        <w:br/>
        <w:t>ғын, тағы басқа қиыншылықтарын көрген жас ұрпақ жеңістен ке-</w:t>
        <w:br/>
        <w:t>йінгі жылдары жоғары білім алуға ұмтылды, бұлардың қатарынан</w:t>
        <w:br/>
        <w:t>кейін талай ірі-ірі партия-кеңес қайраткерлері, шаруашылық бас-</w:t>
        <w:br/>
        <w:t>шылары, белгілі өнер иелері, ғалымдар шықты. Осы ұрпақтың</w:t>
        <w:br/>
        <w:t>ішінде ғылым жолында шаршамай-талмай биік шыңға көтерілген</w:t>
        <w:br/>
        <w:t>тарих ғылымының тарланы Манаш Қабашұлы ерекше көзге түседі.</w:t>
        <w:br/>
        <w:t>1931 жылы 16 қарашада Қостанай облысында дүниеге келген</w:t>
        <w:br/>
        <w:t>Мәкеңнің балалық шағының екі ерекшелігін айтқым келеді. Бі-</w:t>
        <w:br/>
        <w:t>ріншіден, қазіргі академиктің молда азан шақырып қойған аты</w:t>
        <w:br/>
        <w:t>Қабдусұлтан скен, ағасы Жұмасұлтаннын срколстіп қойған аты-</w:t>
        <w:br/>
        <w:t>мен Манаш аталып кетіпті. Екіншіден, қазіргі той иесі жас ке-</w:t>
        <w:br/>
        <w:t>зінен бастап иманды, зиялы адамдардан тәрбие алып, олардың</w:t>
        <w:br/>
        <w:t>қамқорлығын көрген. Бұл қасиет Мәкеңнің осы күнге дейін бо-</w:t>
        <w:br/>
        <w:t>йына сіңіп, басына қонған құт-игілік десек қателсспсс сдік. Мек-</w:t>
        <w:br/>
        <w:t>тепте, онан кейін педучилишеде Мәкеңнің ұстаздары Ыбырай Ал-</w:t>
        <w:br/>
        <w:t>тынсариннің шәкірттері, сол кісінің жолын қуған ағартушылар</w:t>
        <w:br/>
        <w:t>67</w:t>
        <w:br/>
        <w:t>Манат ҚОЗЫБАЕВ</w:t>
        <w:br/>
        <w:t>десі» (екі кітап), «Казахстан на рубеже веков: размышления и понс-</w:t>
        <w:br/>
        <w:t>ки» (екі том), т.т. болып тізбектеле береді.</w:t>
      </w:r>
    </w:p>
    <w:p>
      <w:r>
        <w:t>Бұл Манаш Қабашұлының жанксшті тынымсыз еңбегінің нә-</w:t>
        <w:br/>
        <w:t>тижесі болуымен қатар, оның туған халқының тарихына дсген</w:t>
        <w:br/>
        <w:t>сүйіспеншілігінің жарқын белгісі болды.</w:t>
        <w:br/>
        <w:t>Манаш Қабашұлы ірі тарихшы-ғалым ғана емес, сонымен қа-</w:t>
        <w:br/>
        <w:t>тар ол - ғылыми жұмыстардың шсбор ұйымдастырушысы да.</w:t>
        <w:br/>
        <w:t>Академиктің бұл қыры ҰҒА-ның Ш.Уәлиханов атындағы Тарих</w:t>
        <w:br/>
        <w:t>және этнология институтын басқару барысында, әсіресе, Ғылым</w:t>
        <w:br/>
        <w:t>академиясы мен еліміздің жоғары оқу орындарының белгілі қо-</w:t>
        <w:br/>
        <w:t>ғамтанушыларын Қазақстанның жаңа бес томдық академиялық</w:t>
        <w:br/>
        <w:t>тарихын жасау ісіне жұмылдыра білуінен аса айқын көрінді. Қа-</w:t>
        <w:br/>
        <w:t>зіргі таңда Қазақстанның көне дәуірден бүгінгі күнге дейінгі та-</w:t>
        <w:br/>
        <w:t>рихын қамтитын осы бес томдық негізінен жазылып бітті, оның</w:t>
        <w:br/>
        <w:t>алғашқы үш кітабы оқырмандарға ұсынылды. Ондаған қазақстан-</w:t>
        <w:br/>
        <w:t>дық және шетелдік ғалымдар жазуға қатысқан осы қорытынды</w:t>
        <w:br/>
        <w:t>сңбек сліміздің рухани өміріндегі үлкен оқиға болатындығына кә-</w:t>
        <w:br/>
        <w:t>міл сенімдіміз. Манаш Қабашұлы ірі ғалым болумен қатар, ұла-</w:t>
        <w:br/>
        <w:t>ғатты ұстаз да. Ол тарих ғылымының жоғары маманданған бір-</w:t>
        <w:br/>
        <w:t>неше буынын тәрбиелеуге ерен үлес қосты, ғылымның осы сала-</w:t>
        <w:br/>
        <w:t>сында өзінің тұтас бір мсктсбін қалыптастырды. Мәкеңнің жекс</w:t>
        <w:br/>
        <w:t>басының адамгершілік қасисттері дс ғибрат аларлық мектоп іспсет-</w:t>
        <w:br/>
        <w:t>ті. Ол - біреуді көлгірсіп бетке мақтауды немесе сыртынан даттау-</w:t>
        <w:br/>
        <w:t>ды білмейтін кісі. Не болса да тура айтып, тұра тартады. Сондық-</w:t>
        <w:br/>
        <w:t>тан да жұмыс бабында, ортүрлі пікірталастарда әріптестерінің</w:t>
        <w:br/>
        <w:t>өзінс қарата айтқан сын-сскертпелерін (кейде олар ауырлау бол-</w:t>
        <w:br/>
        <w:t>са да) түптеп келгенде түсіністікпен қабылдайды, кек сақтамайды.</w:t>
        <w:br/>
        <w:t>Манаш Қабашұлының тағы бір жақсы қасиеті - оның үлкенге</w:t>
        <w:br/>
        <w:t>ізет, кішіге қамқорлық жасауға жалықпайтындығы дер едім. Үл-</w:t>
        <w:br/>
        <w:t>кен лауазым иесі мен атақ-дәрежесі жоғары адамдарды тірі ке-</w:t>
        <w:br/>
        <w:t>зінде қолпаштап, сыйлайтындар көп болатыны бслгілі, ал ондай</w:t>
        <w:br/>
        <w:t>адамдар өмірден озысымен жаңағы «сыйлағыштардың» көпшілігі</w:t>
        <w:br/>
        <w:t>өмірден озғандардың отбасынан сырт айналып кететіндерін көріп</w:t>
        <w:br/>
        <w:t>жүрміз. Олар кешегі «ку мирлерін» тез ұмытып, қолпаштайтын</w:t>
        <w:br/>
        <w:t>жаңа «мықтыларды» шарқ ұрып, іздей бастайды..</w:t>
        <w:br/>
        <w:t>Манаш Қабашұлының үлкен-кішіні сыйлауы, оларға көзқарас</w:t>
        <w:br/>
        <w:t>принциптері басқаша. Ол осы өміріңде ғылым, мәдениет әлемі-</w:t>
        <w:br/>
        <w:t>нің, қоғам мен мемлекет қайраткерлерінің көптеген марқасқала-</w:t>
        <w:br/>
        <w:t>рымен жақын адами қарым-қатынаста болды. Тірі кезінде сый-</w:t>
        <w:br/>
        <w:t>ластықта болған ағалары мен замандастарына деген Манаш Қа-</w:t>
        <w:br/>
        <w:t>башұлының құрметі, олар бұл дүниеден озып кеткеннен кейін де</w:t>
        <w:br/>
        <w:t>66</w:t>
        <w:br/>
        <w:t>Шығармалары. 7-том</w:t>
        <w:br/>
        <w:t>ұзын-ырғасын бағамдау, сол ұлы тарихтың қалың қатпарларын қай-</w:t>
        <w:br/>
        <w:t>та қопарып, тарихи шындықты қалпына келтіру, осы бағыттағы</w:t>
        <w:br/>
        <w:t>жүйелі зерттеулердің нәтижесі рстінде халықтың жаңаша тарихи</w:t>
        <w:br/>
        <w:t>санасын қалыптастыру - біздің бүгінгі рухани өмірімізде жүзеге</w:t>
        <w:br/>
        <w:t>асырылып жатқан аса маңызды құбылыс.</w:t>
        <w:br/>
        <w:t>Рсспубликамыздағы тарихшы ғалымдар қауымының осы мақ-</w:t>
        <w:br/>
        <w:t>сатқа жұмылдырған күш-жігерінің алғашқы нәтижесі - Қазақстан</w:t>
        <w:br/>
        <w:t>тарихының академиялық тұрғыда жаңаша жазылған алғашқы том-</w:t>
        <w:br/>
        <w:t>дарын жұртшылық қанағат сезіммен қабылдады. Бұған дейін та-</w:t>
        <w:br/>
        <w:t>лай рет жұлмаланған, талай рст құйтырқыланып, бұрмаланған та-</w:t>
        <w:br/>
        <w:t>рихымыз ақиқат шындық тұрғысынан қайта түзілу, ор кезендегі</w:t>
        <w:br/>
        <w:t>саясат ықпалының зардаптарынан арылта, қайта сүзілу нәтижесін-</w:t>
      </w:r>
    </w:p>
    <w:p>
      <w:r>
        <w:t>де дүниеге келіп жатқан бұл іргелі еңбектің басы-қасында тұрған</w:t>
        <w:br/>
        <w:t>Ұлттық Ғылым Академиясының Ш.Ш.Уәлиханов атындағы Та-</w:t>
        <w:br/>
        <w:t>рих және этнология институты скені - біздің құрметпен сске алар</w:t>
        <w:br/>
        <w:t>шындығымыз.</w:t>
        <w:br/>
        <w:t>Бұл ретте осындай үлкен ұжымның нысаналы жұмысына ұйыт-</w:t>
        <w:br/>
        <w:t>қы болып, қолда бар ғылыми күш-қуатты жұмылдыра білген бас-</w:t>
        <w:br/>
        <w:t>шы, өз басы аса көрнекті ғалым рстіндс жұртшылыққа кеңінен</w:t>
        <w:br/>
        <w:t>танылған академик Манаш Қозыбаевтың тікелей атқарған ұйым-</w:t>
        <w:br/>
        <w:t>дастырушылық және ғылыми-шығармашылық еңбегін ерекше</w:t>
        <w:br/>
        <w:t>атап көрссту қажет болар сді. Тегінде, шын мағынасындағы үл-</w:t>
        <w:br/>
        <w:t>кен ғалым үшін тожірибелі ұйымдастырушылық жоне жемісті шы-</w:t>
        <w:br/>
        <w:t>ғармашылық қабілетпен қатар, жаңағыдай ірі ұжымдық еңбекті</w:t>
        <w:br/>
        <w:t>белгілі бір идеялық бағыт-бағдарға бағындыра алатын таразыдай</w:t>
        <w:br/>
        <w:t>әділ сарапшылдық жәнс талғампаз сарапшылдық қасисттор талап</w:t>
        <w:br/>
        <w:t>стілетінін дс сстс ұстағанымыз жөн. Біздің бұл сөзді айтып отыр-</w:t>
        <w:br/>
        <w:t>ған себебіміз, Қазақстанның жаңаша бағамдалған академиялық</w:t>
        <w:br/>
        <w:t>тарихының енді ғана баспадан шыққан алғашқы томдарының да,</w:t>
        <w:br/>
        <w:t>оның қарлығашындай тоқсаныншы жылдардың бас кезінде жарық</w:t>
        <w:br/>
        <w:t>көрген «Қазақстан тарихы очеркінің» дс бас редакторы Манаш</w:t>
        <w:br/>
        <w:t>Қозыбаев болғанын баса көрсету еді.</w:t>
        <w:br/>
        <w:t>Қоғам өміріндегі әрбір бетбұрыс кезенде оның тарихқа көзқа-</w:t>
        <w:br/>
        <w:t>расында түбірлі өзгерістер болатыны, тарихтың талай беттерін</w:t>
        <w:br/>
        <w:t>қайта жазуға, жаңа тарихи жағдайға сәйкес жаңаша тарихи таным</w:t>
        <w:br/>
        <w:t>қалыптастыруға тұра келетіні мәлім. Мұндайда қателеспес үшін</w:t>
        <w:br/>
        <w:t>ең сенімді құбылнама - тарихтың бұдан бұрынғы тағылымын ес-</w:t>
        <w:br/>
        <w:t>керу, халықтың тарихи зердесін басшылыққа алу қажет болады.</w:t>
        <w:br/>
        <w:t>Тарихшы М.Қозыбасвтың бұл жөніндегі бағдары айқын, түсінігі</w:t>
        <w:br/>
        <w:t>терең. Мәсслен, «тарих тағылымы» дсген ұғымның мағынасын</w:t>
        <w:br/>
        <w:t>71</w:t>
        <w:br/>
        <w:t>Шығармалары. 7-том -</w:t>
        <w:br/>
        <w:t>нысы» атты бөлімдерде топтастырылған зерттеу, мәселе қою тү-</w:t>
        <w:br/>
        <w:t>ріндегі көптеген мақалалар, әсіресе «Ақтандақтар ақиқаты» ат-</w:t>
        <w:br/>
        <w:t>ты кітаптағы «Тарихтың ашы сабағы», «Тарих сабақтастығы»,</w:t>
        <w:br/>
        <w:t>«Ашаршылық ақиқаты», «Қазақ жерінің тарихы», «Ермак: аңыз</w:t>
        <w:br/>
        <w:t>бен ақиқат», «Қазақстан қаһарлы соғыста» атты зерттсулердс,</w:t>
        <w:br/>
        <w:t>олардың тақырыптарынан көрініп тұрғандай, біздің арғы-бергі</w:t>
        <w:br/>
        <w:t>тарихымыздың бұрын шетін саналып келген ең өткір мәселелері</w:t>
        <w:br/>
        <w:t>көтеріліп, оларды ғылыми тұрғыдан талдап шешудің жемісті</w:t>
        <w:br/>
        <w:t>жолдары қарастырылады. Бұл зерттсулердің мазмұнын сгжей-</w:t>
        <w:br/>
        <w:t>тегжейлі баяндап жатудың қажеті бола қоймас. Ал бірақ олар-</w:t>
        <w:br/>
        <w:t>дың Қазақстан тарихының академиялық басылымдарын дайындау</w:t>
        <w:br/>
        <w:t>мүддесіне қалай пайдаланылатыны, әрине, өте маңызды.</w:t>
        <w:br/>
        <w:t>Бұл жерде назар аударарлық тағы бір маңызды жайт: тарих-</w:t>
        <w:br/>
        <w:t>тағы ақтаңдақ дейтін құбылыстың ішкі мәні мен туу себептерін</w:t>
        <w:br/>
        <w:t>діттей келгенде, сонау замандағы патшалық Рсссйдің отаршыл-</w:t>
        <w:br/>
        <w:t>дары мен кейінгі тоталитарлық тәртіпті енгізген большевиктердің</w:t>
        <w:br/>
        <w:t>саясаты сөз жүзінде бір-біріне қарама-қарсы деп жарияланғаны-</w:t>
        <w:br/>
        <w:t>мен, жергілікті халықтардың өткен тарихын бұрмалауға және</w:t>
        <w:br/>
        <w:t>ұлттық сана-ссзімі ояна бастаған Зиялы өкілдерін қудалауға ксл-</w:t>
        <w:br/>
        <w:t>генде әлгі екіұдай жүйенің көзқарастары мен әдіс-тәсілдері жым-</w:t>
        <w:br/>
        <w:t>дасып, аражігі жойылып кететінін автор көптеген тарихи факті-</w:t>
        <w:br/>
        <w:t>дермен дәлелдеп көрестеді. Кезінде скі жақтан бірдей қуғын көр-</w:t>
        <w:br/>
        <w:t>ген Алаш қозғалысының қайғылы тағдыры, оның ссесінс скі жақ-</w:t>
        <w:br/>
        <w:t>тан бірдей астыртын іш тарту көрсетілген Ермактың қарақшы-</w:t>
      </w:r>
    </w:p>
    <w:p>
      <w:r>
        <w:t>лық тобырының айуандық әрекеттері - осының айқын айғағы.</w:t>
        <w:br/>
        <w:t>Сондай-ақ, патшалық тұсында Қазақстан жерінің әкімшілік</w:t>
        <w:br/>
        <w:t>бөлінісінде, жалпы ел басқару ісінде қазақ халқынын ұлттық дәс-</w:t>
        <w:br/>
        <w:t>түрлері мен ерекшеліктерінің мүлде сскерілмеуі, сталиндік қуғын-</w:t>
        <w:br/>
        <w:t>сүргін мен жеке басқа табыну кезінде қазақ ұлтының қалыптасуы,</w:t>
        <w:br/>
        <w:t>мәдени төңкерістің жүзеге асырылуы, ұлттық дәстүрдің дамыты-</w:t>
        <w:br/>
        <w:t>луы, ана тілінің тағдыры, халықтың арғы тарихы мен шығу тегі</w:t>
        <w:br/>
        <w:t>сияқты түбірлі мәселслердс зиянды тсориялық қателіктер мен</w:t>
        <w:br/>
        <w:t>практикалық бұрмалаулардың орын алуы жоне солардың барлы-</w:t>
        <w:br/>
        <w:t>ғын қайта қарап, дұрыс арнаға түсіру жөнінде академик М.Қо-</w:t>
        <w:br/>
        <w:t>зыбаев айтқан ескертпелер, енгізген ұсыныстар және тарихшы-</w:t>
        <w:br/>
        <w:t>лар тарапынан қолға алынып жатқан жақсы істер - қазіргі сгс-</w:t>
        <w:br/>
        <w:t>мендік жағдайдағы халқымыздың рухани өмірін жаңғырту мен</w:t>
        <w:br/>
        <w:t>жандандырудың жемісті жолдары екені аталған еңбектердің өн-</w:t>
        <w:br/>
        <w:t>бойында дәлді дәйектілікпен, қызу мүдделілікпен өріліп отыра-</w:t>
        <w:br/>
        <w:t>ды. Біз үшін қымбаттылығы да осы.</w:t>
        <w:br/>
        <w:t>75</w:t>
        <w:br/>
        <w:t>Манат ҚОЗЫБАЕВ</w:t>
        <w:br/>
        <w:t>туған еліңіздің ғылымын дамытуға, тарихын танытуға арнады-</w:t>
        <w:br/>
        <w:t>ңыз. Халық игілігіне жұмсаған асыл уақытыңыз, қайнаған күш-</w:t>
        <w:br/>
        <w:t>қуатыңыз, тсбіренбес терең танымыңыз, мақсатты да тегеурінді,</w:t>
        <w:br/>
        <w:t>турашыл талабыңыз, тсориялық жәнс практикалық маңызы жо-</w:t>
        <w:br/>
        <w:t>ғары, ірі ғылыми мәселелерді дәл танып, дұрыс бағалаудағы ақыл-</w:t>
        <w:br/>
        <w:t>парасатыңыз бен самғаған пайымыңыз, ғылыми ахуалды нақты</w:t>
        <w:br/>
        <w:t>таразылап, ғалым мамандардың ақыл-айы мен күш-қуатын тиісті</w:t>
        <w:br/>
        <w:t>бағытқа бұрудағы аса алғырлығыңыз бен асқан алымдылығыңыз</w:t>
        <w:br/>
        <w:t>Сіздің ауыл мұғалімінен Ұлттық Ғылым академиясының акаде-</w:t>
        <w:br/>
        <w:t>мигіне дейінгі жарты ғасырлық еңбек жолыңызды жемісті де же-</w:t>
        <w:br/>
        <w:t>ңісті етті.</w:t>
        <w:br/>
        <w:t>Ғылым мен білім саласындағы бай да баянды әмір тэжірибе-</w:t>
        <w:br/>
        <w:t>ңіз, Отан тарихы туралы ғылымның теориясы мен методология-</w:t>
        <w:br/>
        <w:t>сы, тарихы мен қазіргі ахуалы жайындағы телегей-теңіз біліміңіз</w:t>
        <w:br/>
        <w:t>бен танымыңыз Сіздің тәуелсіз Қазақстанның жаңа тарихын,</w:t>
        <w:br/>
        <w:t>қазіргі қоғамдық-әлсумсттік жәнс саяси болмысын толық тануы-</w:t>
        <w:br/>
        <w:t>ңыз бен толымды таразылауыңызға негіз болды, сөйтіп еліміздің</w:t>
        <w:br/>
        <w:t>элеуметтік өсуіне, ғылыми әлеуетінің артуына өлшеусіз зор үлес</w:t>
        <w:br/>
        <w:t>қосуыңызды қамтамасыз етті. Қазақстан тәуелсіздігінің ОН жылы</w:t>
        <w:br/>
        <w:t>ішінде өзіңіз басқарған жоне тікелей жүргізген ғылыми-зерттеу</w:t>
        <w:br/>
        <w:t>жұмыстарының нәтижслері, халықаралық кюнгрсстерде, конфс-</w:t>
        <w:br/>
        <w:t>ренцияларда, симпозиумдарда жасаған ғылыми баяндамалары-</w:t>
        <w:br/>
        <w:t>ңыз, монографиялық еңбектеріңіз ғылымға деген адалдықтың бе-</w:t>
        <w:br/>
        <w:t>дерлі белгісі, Отан, халық игілігі үшін атқарған адал еңбектің көр-</w:t>
        <w:br/>
        <w:t>некті көрінісі, үздік үлгісі болып табылады. «Тарих және қазіргі</w:t>
        <w:br/>
        <w:t>заман», «Ақтаңдақтар ақиқаты», «Жауды шаптым ту байлап»,</w:t>
        <w:br/>
        <w:t>«Тарих зердесі» (екі томдық), «Отан тарихы проблемалары: ме-</w:t>
        <w:br/>
        <w:t>тодология, тарихнама, деректану» (екі томдық) секілді моногра-</w:t>
        <w:br/>
        <w:t>фиялық еңбектеріңізде біздің заманымыздың Қазақстан тарихы</w:t>
        <w:br/>
        <w:t>ғылымының қазіргі дамуының көкейтесті өзекті проблемалары,</w:t>
        <w:br/>
        <w:t>ірі дс іргелі теориялық мәселелері әлемдік ғылымтанудың оң соң-</w:t>
        <w:br/>
        <w:t>ғы, сындарлы жетістіктеріне сай сараланды.</w:t>
        <w:br/>
        <w:t>Қазақстан тарихын, Отан тарихы туралы ғылымды томаға-</w:t>
        <w:br/>
        <w:t>тұйық дамудан шығарып, әлем халықтары тарихымен өзектес са-</w:t>
        <w:br/>
        <w:t>раптауға, әлемнің жетекші ғылыми орталықтарымен тығыз шы-</w:t>
        <w:br/>
        <w:t>ғармашылық байланыс орнатуға сіңірген еңбектеріңіз де баға жет-</w:t>
      </w:r>
    </w:p>
    <w:p>
      <w:r>
        <w:t>пестей баянды. Ресей, Америка Құрама Штаттары, Қытай, Жа-</w:t>
        <w:br/>
        <w:t>пония, Ұлыбритания, Германия, Түркия, Франция, Иран секілді</w:t>
        <w:br/>
        <w:t>әлемнің ірі мсмлекоттерінің жетекші ғылыми-зерттоу институтта-</w:t>
        <w:br/>
        <w:t>рымен, орталықтарымен шығармашылық қарым-қатынас орнату,</w:t>
        <w:br/>
        <w:t>ғылыми дереккөздерін бірлесе пайдалану, ғылыми ақпараттар ал-</w:t>
        <w:br/>
        <w:t>78</w:t>
        <w:br/>
        <w:t>Шығармалары. 7-том</w:t>
        <w:br/>
        <w:t>нындағы Партия тарихы институтына шақыруынан басталды. Бұл</w:t>
        <w:br/>
        <w:t>кезең - Мәкеңнің ірі ғалым болып қалыптасып, еңбегі өрге басқан</w:t>
        <w:br/>
        <w:t>1958-1985 жылдар. 1962 жылы кандидаттық, 1969 жылы доктор-</w:t>
        <w:br/>
        <w:t>лық диссертация қорғаған Мокең Қазақстан Компартиясының Ұлы</w:t>
        <w:br/>
        <w:t>Отан соғысы жылдарындағы қызметін терең зерттеп, 5-6 моно-</w:t>
        <w:br/>
        <w:t>графия, көптеген жинақтар мен мақалалар жариялады.</w:t>
        <w:br/>
        <w:t>Көлемді және қорытынды еңбегі - «Қазақстан майдан арсена-</w:t>
        <w:br/>
        <w:t>лы» деген монографиясы үшін Манаш Қабашұлы Қазақ КСР Ғы-</w:t>
        <w:br/>
        <w:t>лым академиясының Шоқан Уәлиханов атындағы сыйлығының</w:t>
        <w:br/>
        <w:t>лаургаты атанды. 1970 жылдары жоғары оқу орындарында ұстаз-</w:t>
        <w:br/>
        <w:t>дық сеткен Мәкең 1979 жылы Қазақ КСР Ғылым акадсмиясының</w:t>
        <w:br/>
        <w:t>мүше-корреспонденті болып сайланды, Қазақ Совет Энциклопе-</w:t>
        <w:br/>
        <w:t>диясының Бас редактары болып, бұл салада да қыруар еңбек стті.</w:t>
        <w:br/>
        <w:t>Ғұлама ғалымның тарих саласындағы еңбегінің үшінші кезе-</w:t>
        <w:br/>
        <w:t>1986 жылдан, Қазақстан Республикасы Ғылым академиясына,</w:t>
        <w:br/>
        <w:t>оның Тарих және этнология институтына ауысуынан басталды.</w:t>
        <w:br/>
        <w:t>Еліміз егемендігін алып, тәуелсіздікке қол жеткізген тұста Манаш</w:t>
        <w:br/>
        <w:t>Қабашұлы Қазақстан тарихын, оның келелі проблемаларын терең</w:t>
        <w:br/>
        <w:t>зерттеуді дамыта түсті. Бұл шақта тарих ғылымының бұрынғы</w:t>
        <w:br/>
        <w:t>зерттеу әдістері мен методологиясы уақыт талабына жауап берс</w:t>
        <w:br/>
        <w:t>алмай, қоғамның барлық жіктері тарапынан қатты сынға ұшы-</w:t>
        <w:br/>
        <w:t>раған еді. Манаш Қабашұлы осыған орай республиканың басты</w:t>
        <w:br/>
        <w:t>тарихын зерттеу институтында қайта құру бағдарламасын ұсын-</w:t>
        <w:br/>
        <w:t>ы. Онда Қазақстан тарихын жаңа көзқарас тұрғысынан терең,</w:t>
        <w:br/>
        <w:t>жан-жақты ашып көрсету, тарихтың «ақтаңдақ беттерін» аш</w:t>
        <w:br/>
        <w:t>қуғын-сүргінге ұшырап, құрбан болған қоғам және мемлекет қай</w:t>
        <w:br/>
        <w:t>раткерлерінің, ғалымдардың, ақындар мен жазушылардың асыл</w:t>
        <w:br/>
        <w:t>ссімдерін ақтап, қалпына келтіру міндеттері қойылды. Мұндай</w:t>
        <w:br/>
        <w:t>ауқымды жұмыс ұжымның жұмыла кірісуін талап стетін. Ұжым</w:t>
        <w:br/>
        <w:t>мүшелері М.Қ.Қозыбаевтың ұсынған бағытын дұрыс түсініп, оған</w:t>
        <w:br/>
        <w:t>қолдау көрсетті. Соның нәтижесінде ғылыми-зорттеу жұмысының</w:t>
        <w:br/>
        <w:t>басты бағыттары айқындалды. Олардың ішінде Қазақстанның Ре-</w:t>
        <w:br/>
        <w:t>сей құрамына енуі, ұлт-азаттық қозғалыс мәселелері, ХХ ғасыр</w:t>
        <w:br/>
        <w:t>басындағы әлкенің саяси өмірі, ата тарихымыздың басқа да то-</w:t>
        <w:br/>
        <w:t>лып жатқан күрделі проблемалары мен ақтандақ беттерін ай-</w:t>
        <w:br/>
        <w:t>қындау қамтылған сді. Мәкеннің басшылығымен Тарих және эт-</w:t>
        <w:br/>
        <w:t>нология институты Қазақстанның тарихын зерттеу орталығы ре-</w:t>
        <w:br/>
        <w:t>тінде нығая түсті. Оның белсснді түрде араласуымен институт-</w:t>
        <w:br/>
        <w:t>та бірқатар бүкілодақгық, аймақтық ғылыми конференциялар мен</w:t>
        <w:br/>
        <w:t>дөңгелек үстелдер, пікірталастар өткізілді. Институтты осындай</w:t>
        <w:br/>
        <w:t>дәрежеге көтерген М.Қ.Қозыбаев 1988 жылы ҚР Ғылым Ақкаде-</w:t>
        <w:br/>
        <w:t>миясының толық мүшесі болып сайланды.</w:t>
        <w:br/>
        <w:t>69</w:t>
      </w:r>
    </w:p>
    <w:p>
      <w:r>
        <w:t>Шығармалары. 7-том</w:t>
        <w:br/>
        <w:t>Әрине, біз шындықтан алшақ кеткен болар едік, егер Манаш</w:t>
        <w:br/>
        <w:t>Қабашұлының есімі мен қызметін тек соңғы онжылдықпен, яғни</w:t>
        <w:br/>
        <w:t>тәуелсіз Қазақстанның ғылыми, интеллектуалдық өмірімен ғана</w:t>
        <w:br/>
        <w:t>байланыстырған болсақ. М.Қозыбасв қарымды, алғыр зерттсуші</w:t>
        <w:br/>
        <w:t>ретінде өткен жүзжылдықтың 60-70 жылдары-ақ тарихшылар</w:t>
        <w:br/>
        <w:t>әулеті арасында кең танылып қалған еді. Оның 1941-1945 жыл-</w:t>
        <w:br/>
        <w:t>дардағы нсміс басқыншыларына қарсы бүкілхалықтық күрсс кс-</w:t>
        <w:br/>
        <w:t>зеңіндегі Қазақстан тарихына арналған іргелі зерттеулері еліміз-</w:t>
        <w:br/>
        <w:t>дің ғылымына қосылған елеулі үлес болатын. М.Қозыбаев өз зерт-</w:t>
        <w:br/>
        <w:t>теулерінде қазақ халқы өзі құрамында болған алып империяның</w:t>
        <w:br/>
        <w:t>басқа да халықтарымен бірге дүнисжүзілік соғыс алып колген</w:t>
        <w:br/>
        <w:t>ауыртпалықты ешқандай да мүдірместен тең бөліскендігін, сондай-</w:t>
        <w:br/>
        <w:t>ақ бұл жылдары оның ең үздік, жақсы қасиеттерінің жарқырап</w:t>
        <w:br/>
        <w:t>көрінгендігін зерттеуші ғалым рстінде терең ашып көрсетсе білді.</w:t>
        <w:br/>
        <w:t>Әринс, тарихшының кейінгі жылдары жарық көрген зерттсу-</w:t>
        <w:br/>
        <w:t>лерінен дүниежүзілік соғыс пен оның барысындағы Қазақстан</w:t>
        <w:br/>
        <w:t>мен Қазақ елінің рөліне байланысты пікірінің өзгеріске ұшыра-</w:t>
        <w:br/>
        <w:t>ғандығын аңғару қиынға түспейді. Бұл да табиғи нәрсе. Мәселен,</w:t>
        <w:br/>
        <w:t>М.Қозыбаев 1995 ж. жарық көрген мақаласында «Соғыс жылда-</w:t>
        <w:br/>
        <w:t>ры кеңес халықтарын не біріктірді?» деген сауал қоя отырып,</w:t>
        <w:br/>
        <w:t>оған мынандай жауап береді: «Әрине, біздің халқымыздың Кеңес</w:t>
        <w:br/>
        <w:t>мемлекеті мен Коммунистік партияның саясатына наразы болар-</w:t>
        <w:br/>
        <w:t>лықтай негізі жеткілікті еді. КСРО-да жаңа қоғам құрудың бас-</w:t>
        <w:br/>
        <w:t>ты әдісі зорлау болды. Бірақ совет адамдары төнген қатерлі қауіп</w:t>
        <w:br/>
        <w:t>алдында ұлы рухани ерлік жасады, билікке деген кегі мен өкпе-</w:t>
        <w:br/>
        <w:t>сін кейінге ысырды», - деп әбден орынды жазды.</w:t>
        <w:br/>
        <w:t>Кеңестік жүйснің ыдырауға ұшырап, мсмлексттік дербестікпен</w:t>
        <w:br/>
        <w:t>бірге ұлттық өмірдің жаңа сапаға қадам басуы халықтың тарихи</w:t>
        <w:br/>
        <w:t>жадын жаңғыртты. Міне, осы арада тарих пен оны зерттеушілер</w:t>
        <w:br/>
        <w:t>сөзінің ол арасында беделге ис болуының мынандай екі ссбосбін</w:t>
        <w:br/>
        <w:t>бөліп айтқан жөн. Біріншіден, халықтың өз тарихына деген ықы-</w:t>
        <w:br/>
        <w:t>дасы түбегейлі өзгеріске ұшырады. Анығырақ айтқанда, ол идео-</w:t>
        <w:br/>
        <w:t>логиялық құрсаудан азат, заманалар ағымындағы өз болмысын</w:t>
        <w:br/>
        <w:t>танып, білуге мүмкіндік берстін шынайы тарихын білгісі келді.</w:t>
        <w:br/>
        <w:t>Бұл ниет «Қандай қоғамнан шықтық, енді қандай қоғамдық жағ-</w:t>
        <w:br/>
        <w:t>дайға тап боламыз, қайткенде болашағымызды жасауда аз қателік</w:t>
        <w:br/>
        <w:t>жіберсміз?» деген мазмұндағы көптеген сауалдардың халық ал-</w:t>
        <w:br/>
        <w:t>дына көлденең тартылуында еді. Абдыраған жұрт бұл төтенше</w:t>
        <w:br/>
        <w:t>сауалдарға өз тарихынан жауап іздеді. Екіншіден, шынайы тарих</w:t>
        <w:br/>
        <w:t>қарапайым халыққа ғана емес, қоғамды өзгертуді өз мойнына алған</w:t>
        <w:br/>
        <w:t>81</w:t>
        <w:br/>
        <w:t>Манат ҚОЗЫБАЕВ</w:t>
        <w:br/>
        <w:t>басқарушы элитаға да керек еді. Басқарушы топ халықтың жүріп</w:t>
        <w:br/>
        <w:t>өткен жолын ғылыми талдауға алған жаңа сңбектерден, халық-</w:t>
        <w:br/>
        <w:t>тың тарихи жадынан қоғамды жөндеуге, оның өзгеруінс бағыт-</w:t>
        <w:br/>
        <w:t>бағдар беруге негіз боларлық тұжырымдар іздеді.</w:t>
        <w:br/>
        <w:t>Міне, осындай жағдайда тарих пен оны зерттеуші ғалымдар</w:t>
        <w:br/>
        <w:t>өздеріне тиссілі табиғи міндетін орындап, қарапайым халықты</w:t>
        <w:br/>
        <w:t>да, оның өмірін өзгертуден үміткер басқарушы элитаны да аса</w:t>
      </w:r>
    </w:p>
    <w:p>
      <w:r>
        <w:t>қажет тарихи тұжырымдармен сусындатуға тиіс еді. Ең алдымен</w:t>
        <w:br/>
        <w:t>кәсіби тарихшылар қазақ оқырмандарына сң өзекті деген бір-</w:t>
        <w:br/>
        <w:t>неше моселе бойынша түсінік беруге мэжбүр болды. Бұл ретте</w:t>
        <w:br/>
        <w:t>елеулі мәселелердің бірі, эрине, Қазақстанның Ресей империясы</w:t>
        <w:br/>
        <w:t>құрамына сну сипаты жөніндегі мәселесі болса керск. Тарихшы-</w:t>
        <w:br/>
        <w:t>лар өзара пікір алысудан асып, жаңа, тың тұжырымдар жасауға</w:t>
        <w:br/>
        <w:t>бара алмай жүрген әрі-сәрі күндердің бірінде тарих институты-</w:t>
        <w:br/>
        <w:t>ның директоры М.Қозыбаевтың «Қазақ әдебиеті» газетінің бір-</w:t>
        <w:br/>
        <w:t>неше санында «Ермак: аңыз жәнс ақиқат» атты көлемді сңбегі</w:t>
        <w:br/>
        <w:t>жарық көрді. Бұл мақала Ермак туралы түрлі аңыздардың жасан-</w:t>
        <w:br/>
        <w:t>ды сипатын әшкерелеумен қатар, Сібір хандығы құрамындағы</w:t>
        <w:br/>
        <w:t>түрлі халықтардың, Көшім ханның қарақшыларға қарсы срлік</w:t>
        <w:br/>
        <w:t>күресіне тарихи әдебиетте алғаш берілген әділ бағалардың бірі</w:t>
        <w:br/>
        <w:t>болды. Автор мақаласында «осындай аса маңызды мәселеге кел-</w:t>
        <w:br/>
        <w:t>генде Ермак пен оның баскссер тобын дәріптеу ұлыдоржавалық</w:t>
        <w:br/>
        <w:t>шовинизмді дәріптеумен бірдей», - деп жазды. Көшім хан кезін-</w:t>
        <w:br/>
        <w:t>де орыс патшасы Иван Грозныйға жолдаған хатында: «Патша, мен</w:t>
        <w:br/>
        <w:t>саған Сібірді берген смсспін, сен оны мснен тартып алдың», -</w:t>
        <w:br/>
        <w:t>деген пікірді жазып қалдырған. Бұл ХУІ ғасырдағы хан аузы-</w:t>
        <w:br/>
        <w:t>мен дол айтылған ойдың замандасымыз - қазақ тарихшысының</w:t>
        <w:br/>
        <w:t>жасаған тұжырымымен қабысуы келелі мәселеде тарихтану ғы-</w:t>
        <w:br/>
        <w:t>лымының тура жолда тұрғандығын көрсетсе керек. Өз уақы-</w:t>
        <w:br/>
        <w:t>тында жарық көрген Ермак жорығы жөніндегі М.Қозыбаев ма-</w:t>
        <w:br/>
        <w:t>қаласының империялық үстемдіктің түрлі қырларын жаңа көзқа-</w:t>
        <w:br/>
        <w:t>рас тұрғысынан қорытуда тарихшы мамандарға игі әсер сткендігі</w:t>
        <w:br/>
        <w:t>даусыз. Сондай-ақ мұндай мақаланың әсері тек тарихшылар әу-</w:t>
        <w:br/>
        <w:t>летімен шектелмесе керек. Өйткені көзінде жасалған қиянат ха-</w:t>
        <w:br/>
        <w:t>лықтың тарихи жадында мәңгі сақталып, араға ғасырлар салып</w:t>
        <w:br/>
        <w:t>жаңғырып отырмақ. Кезінде «ерлігін» орыс ақындары дәріптеген</w:t>
        <w:br/>
        <w:t>Ермак қазірде Сібірдің шағын халықтары арасында баукеспе,</w:t>
        <w:br/>
        <w:t>қарақшы рстінде аталады. М.Қозыбаев отандық тарихнамада ал-</w:t>
        <w:br/>
        <w:t>ғашқылардың бірі болып тарихи портрсттер жасауды қолға алды.</w:t>
        <w:br/>
        <w:t>Мұндай жауапты қадамға баруға тарихшының даярлығы да, та-</w:t>
        <w:br/>
        <w:t>82</w:t>
        <w:br/>
        <w:t>Манат ҚОЗЫБАЕВ</w:t>
        <w:br/>
        <w:t>еді, олардың ішінде Ахметқазы Шотаев, Нағима Ахметқызы, Ті-</w:t>
        <w:br/>
        <w:t>леуғабыл Мұстафиндер болды. Кейін 195% жылы университетке</w:t>
        <w:br/>
        <w:t>студенттіккс кандидат болып қабылданған коздс ол Е.Бекмаханов,</w:t>
        <w:br/>
        <w:t>А.Нүсіпбеков, С.Н.Покровский, Б.Сүлейменов, С.Б.Бейсембаев,</w:t>
        <w:br/>
        <w:t>В.Ф.Шахматов сияқты аға буын тарихшылардан дәріс алды. Мі-</w:t>
        <w:br/>
        <w:t>не, осы зиялылардың үлгісі мен берген көмегінің арқасында Ма-</w:t>
        <w:br/>
        <w:t>наш Қабашұлы тарих ғылымының кең де терең, бірақ қиын жо-</w:t>
        <w:br/>
        <w:t>лына түсті. Туғаннан тұла бойына дарындылықтың жан-жақты</w:t>
        <w:br/>
        <w:t>қасисттерін жинап, дамытып, байыта түскен Мәкең сегіз қырлы,</w:t>
        <w:br/>
        <w:t>бір сырлы болғандықтан, әйтсуір бір шыңның биік асуына шы-</w:t>
        <w:br/>
        <w:t>ғатынына замандастарының ешбір күмәні жоқ еді. Себебі, алмас</w:t>
        <w:br/>
        <w:t>кездік қап түбінде жатпас деген.</w:t>
        <w:br/>
        <w:t>Соғыс кезінде мектеп оқушысы Мәкең шөпшілер бригадасында</w:t>
        <w:br/>
        <w:t>ссепші болған, өссе колс үлкен шаруашылық басшысы жәнс ағасы</w:t>
        <w:br/>
        <w:t>Түймебай Әшімбайұлы сияқты ірі экономист-ғалым, академик бо-</w:t>
        <w:br/>
        <w:t>луы да мүмкін сді. Сол ксзде «Жауынгерлік листоктар» шығарған</w:t>
        <w:br/>
        <w:t>Мәкең кейін келе қаламы төселген, белгілі баспасөз қайраткері,</w:t>
        <w:br/>
        <w:t>не жазушы да болар еді. Жас кезінен өлең жазатын Манаш өлең</w:t>
        <w:br/>
        <w:t>шумақтарына Қазақстан басшыларының бірі болған Саттар Има-</w:t>
        <w:br/>
        <w:t>шев та таңғалған жоқ па сді. Бәлкім Мәкең сл еркесі - ақындар-</w:t>
        <w:br/>
        <w:t>дың алдыңғы легінде жүрер мс сді... Драма үйірмесін басқарып,</w:t>
      </w:r>
    </w:p>
    <w:p>
      <w:r>
        <w:t>1943 жылды қарсы алуға арналған кеште майшамның жарығымен</w:t>
        <w:br/>
        <w:t>қойылған пьесада Алдаркөсе рөлін ойнаған Мәкеңнің атақты Шә-</w:t>
        <w:br/>
        <w:t>кен Айманов ағам сияқты өнер биігіне шықпасына да кім кепіл?!</w:t>
        <w:br/>
        <w:t>Дегенмен Мәкең өз бақытын тарих ғылымынан тапты. Қазір</w:t>
        <w:br/>
        <w:t>Манаш Қабашұлы Қозыбасвтың 500-ден астам ғылыми шығар-</w:t>
        <w:br/>
        <w:t>масы, оның ішінде 16 монография, 21 ұжымдық еңбек, 48 бро-</w:t>
        <w:br/>
        <w:t>шюра, сан алуан мақалалары бар. Ғалымның еңбектері Мәскеу, Ле-</w:t>
        <w:br/>
        <w:t>нинград, Киев, Ташкент және басқа да еліміздің ірі-ірі қалала-</w:t>
        <w:br/>
        <w:t>рындағы кітапханаларда тұр. Шетелдерде де көп тараған, біз</w:t>
        <w:br/>
        <w:t>Мәкеңнің еңбектерін АҚШ-тың Беркли университетінен де көрдік.</w:t>
        <w:br/>
        <w:t>Ғалымның әсіп-әну жолын біз шамамсн үш кезеңге бөлген бо-</w:t>
        <w:br/>
        <w:t>лар едік. Мәкеңнің тарихшы ғалым болып қалыптасуы мен да-</w:t>
        <w:br/>
        <w:t>муындағы бірінші кезең - Қостанай пединститутында ұстаздық</w:t>
        <w:br/>
        <w:t>еткен 1953-1958 жылдар. Себебі ассистент, аға мұғалім бола жү-</w:t>
        <w:br/>
        <w:t>ріп, Мәкең алғашқы ғылыми еңбектерін жазды, олардың көбі сол</w:t>
        <w:br/>
        <w:t>туған өлкенің, яғни Қостанайының тарихына, онда Кеңсе өкімс-</w:t>
        <w:br/>
        <w:t>тінің орнауы мен Азамат соғысы мәселслерінс, Әліби Жангел-</w:t>
        <w:br/>
        <w:t>диннің өмірі мен қызметінс арналған сді. Бұл сңбектер болашақ</w:t>
        <w:br/>
        <w:t>ғұлама ғалымның алғашқы қадамдары болды. Екінші кезең Мә-</w:t>
        <w:br/>
        <w:t>кеңнің университеттегі ұстазы Серікбай Бейсембаевтың жас ға-</w:t>
        <w:br/>
        <w:t>лымды Алматыға, Қазақстан Компартиясы Орталық Комитеті жа-</w:t>
        <w:br/>
        <w:t>68</w:t>
        <w:br/>
        <w:t>- Манат ҚОЗЫБАЕВ</w:t>
        <w:br/>
        <w:t>Тарихшы М.Қозыбаевтың аталған еңбектерінің ішінде халық</w:t>
        <w:br/>
        <w:t>өмірінің өткен белестеріндегі тағдыр тақылеттес оқиғалардың кою-</w:t>
        <w:br/>
        <w:t>лығымен, сол оқиғалардың қалың ортасында ұйытқы болған ұлы</w:t>
        <w:br/>
        <w:t>тұлғалардың ұлан-ғайыр істерімен, сол істерді шабыттана баян-</w:t>
        <w:br/>
        <w:t>дағандағы авторлық сөз саптаудың костодсй тізілген әсем өрнс-</w:t>
        <w:br/>
        <w:t>гімен, су жорғадай төгілген бапты ырғағымен оқырманды слік-</w:t>
        <w:br/>
        <w:t>тіріп, баурап отыратын туындысы - «Жауды шаптым ту байлап»</w:t>
        <w:br/>
        <w:t>атты топтамасы. Кезінде бұл еңбек Республика мемлекеттік сый-</w:t>
        <w:br/>
        <w:t>лығымен марапатталып, өзінің лайықты бағасын алғаны белгілі.</w:t>
        <w:br/>
        <w:t>Бүгінгі сөз - соны қайталау емес, еңбектің уақыт сынынан өтіп,</w:t>
        <w:br/>
        <w:t>әлі де талай заманның талабына татитын тағылымы жайлы. Ең-</w:t>
        <w:br/>
        <w:t>бек халқымыздың өткен замандардағы өмірлік маңызы болған</w:t>
        <w:br/>
        <w:t>шешуші оқиғалар мен тарихи тұлғалар туралы екенін айттық.</w:t>
        <w:br/>
        <w:t>Ендігі мәселе - соның қазіргі тәуелсіздік мүдделерімен табиғи</w:t>
        <w:br/>
        <w:t>байланысып, тығыз астасып жатқандығында.</w:t>
        <w:br/>
        <w:t>Әңгіме заманында есімі әлемге әйгілі мемлекет қайраткерлері</w:t>
        <w:br/>
        <w:t>қатарында аталып, бір өзі қазақ тарихының тұтас бір дәуірін құ-</w:t>
        <w:br/>
        <w:t>раған ұлы Абылай туралы бола ма нсмссс дала данасы Бұқар жы-</w:t>
        <w:br/>
        <w:t>рау, қазақтың қамал қорғаны Бөгенбай, дала қаһармандығының</w:t>
        <w:br/>
        <w:t>дарабозы Қабанбай, ел тірегі Шақшақ Жәнібек батырлар, «Ел</w:t>
        <w:br/>
        <w:t>тынысы - бірлік» деп өлмес өсиет қалдырған Төле, Қазыбек, Әй-</w:t>
        <w:br/>
        <w:t>теке билер туралы бола ма немесе бергі тарихымыздың тарлан-</w:t>
        <w:br/>
        <w:t>дары Хан Кене, Сырым, Исатайлар, жыр құдіреті Махамбет тура-</w:t>
        <w:br/>
        <w:t>лы бола ма - солардың әрқайсысына тән қарекет, тек соларға ғана</w:t>
        <w:br/>
        <w:t>лайық баға бергенде автор ой көзінен бір жазбайды, ақиқат сөзі-</w:t>
        <w:br/>
        <w:t>нен бір жаңылмайды. Бәрінс тиісті әділ бағасын береді. Соларды</w:t>
        <w:br/>
        <w:t>бас-басына қайталап жатпай, қазақтың атақты үш биінс берілген</w:t>
        <w:br/>
        <w:t>сипаттамасын ғана келтірейікші: «... Дала данышпандары қанды</w:t>
        <w:br/>
        <w:t>қырғын, жойпат жортуыл, жойқын шапқыншылық, дабылды ша-</w:t>
        <w:br/>
        <w:t>буыл жылдарында өмір сүрді. Алмағайып замана перзенттері сді</w:t>
        <w:br/>
        <w:t>олар. «Елім-ай» элсгиясы сол бір кезді жадыңа салады. Сондық-</w:t>
      </w:r>
    </w:p>
    <w:p>
      <w:r>
        <w:t>тан дала кемеңгерлері - тар жол, тайғақ кешу заманасының ұлы</w:t>
        <w:br/>
        <w:t>ойшыл перзенттері. Сонымен қатар олардың әрқайсысы әрі би,</w:t>
        <w:br/>
        <w:t>әрі дипломат, әрі батыр, әз Тәукедей, Абылайдай даналарды тәр-</w:t>
        <w:br/>
        <w:t>биелеген ұстаз, әрі көреген мемлекет қайраткерлері, тек қана зия-</w:t>
        <w:br/>
        <w:t>лы қауымның көсемдері емес, бүкіл қазақ қоғамының ақылға то-</w:t>
        <w:br/>
        <w:t>лы даналары болды. Алысса білегі бар, арбасса жүрегі бар, ақыл</w:t>
        <w:br/>
        <w:t>мен жігері бар, сай-сүйсгінді сырқыратар сөзі бар, болашақты бол-</w:t>
        <w:br/>
        <w:t>жар көзі бар шалқар елдің кислі ислері еді».</w:t>
        <w:br/>
        <w:t>76</w:t>
        <w:br/>
        <w:t>Шығармалары. 7-том -</w:t>
        <w:br/>
        <w:t>бүкіл мазмұнын, әсіресе оның «Тәуелсіздік самалы» атты бірінші</w:t>
        <w:br/>
        <w:t>бөлімін Тәуелсіздік атты ұлы ұғымға арналған шабытты жыр,</w:t>
        <w:br/>
        <w:t>өзекжарды сыр дсп сипаттауға болар сді.</w:t>
        <w:br/>
        <w:t>«Тәуелсіздік! Қандай рухты, жүрекке қандай жылы, жаныңа</w:t>
        <w:br/>
        <w:t>қандай жақын ұғым. Жатса түсінен, жүрсе есінен кетпеген ата-</w:t>
        <w:br/>
        <w:t>бабаның ғасырлық арманы сол бір ғажайып тәуелсіздік смсс пе?</w:t>
        <w:br/>
        <w:t>Қаншама ардагерлеріміз осы тәуелсіздіктің өзі емес, тек сәулесі</w:t>
        <w:br/>
        <w:t>үшін қанын текті, жанын пида етті десеңізші! Тіпті тереңнен</w:t>
        <w:br/>
        <w:t>толғанып ойлансақ, халқымыздың барша тарихы онымен тығыз</w:t>
        <w:br/>
        <w:t>байланысты смсс пс?» Автор одан әрі тәуслсіздік дсген ұғымның</w:t>
        <w:br/>
        <w:t>саяси, элеуметтік, рухани монін халықтың өткен тарихымен, қа-</w:t>
        <w:br/>
        <w:t>зіргі әмірімен, болашақ үрдісімен тығыз байланыстыра отырып,</w:t>
        <w:br/>
        <w:t>санаға сіңімді, жүрекке қонымды мысалдармен жеріне жеткізе</w:t>
        <w:br/>
        <w:t>ашады. «Тәуелсіздік жолы - қасистті жол. Оған шығар алдында</w:t>
        <w:br/>
        <w:t>адам баласы арын да, жанын да тазартуы керск, рухани сілкініс</w:t>
        <w:br/>
        <w:t>керек. Сапарға шыққанда тұмар алғандай, біздің бойтұмарымыз,</w:t>
        <w:br/>
        <w:t>имандай Құранымыз - еліміздің негізгі Заңын оның принципте-</w:t>
        <w:br/>
        <w:t>рін сақтау парыз. Ал сол принциптердің негізі - Тәуелсіздік. Ел</w:t>
        <w:br/>
        <w:t>бостандығы, халық бостандығы, ар бостандығы үшін жан пида</w:t>
        <w:br/>
        <w:t>екендігі жадында болсын, бауырым!». Осыншама егіліп-еміреніп,</w:t>
        <w:br/>
        <w:t>төгіліп-тебіреніп айтқан автор сөзінің мейлінше риясыз, жан сы-</w:t>
        <w:br/>
        <w:t>рындай таза, жүрск лүпіліндей пәк екснінс оқырман көңілі шү-</w:t>
        <w:br/>
        <w:t>бәсіз сенеді.</w:t>
        <w:br/>
        <w:t>«Тәуелсіздік жолы - ар-намыс жолы. Одақ-империя құлап,</w:t>
        <w:br/>
        <w:t>ғасырлар бойы ата-баба аңсаған тәуелсіздік қолымызға тиді. Бұл -</w:t>
        <w:br/>
        <w:t>ғасырларда бір-ақ рст болатын мүмкіндік. Егер осы мүмкіндікті</w:t>
        <w:br/>
        <w:t>пайдалана алмасақ, келешек ұрпаққа нс айтамыз?». Рас-ақ-ау, рас</w:t>
        <w:br/>
        <w:t>сөз. Өзімізбен замандас әрбір қазақтың сезімін сергітіп, ойын оя-</w:t>
        <w:br/>
        <w:t>татын, оны еліміздің тәуелсіздігін сақтап, нығайта беруге құш-</w:t>
        <w:br/>
        <w:t>тарландыра, белсендіре түсуге жетелейтін қуатты сөз.</w:t>
        <w:br/>
        <w:t>«Тәуелсіздік жолы - үміт жолы. Бостандық алған слден кү-</w:t>
        <w:br/>
        <w:t>теріміз аз емес». Автордың бізге ұғындырып отырған үміті - ба-</w:t>
        <w:br/>
        <w:t>лаларымыздың жарқын болашағы, орта буынның ата-баба аңса-</w:t>
        <w:br/>
        <w:t>ған арман-мақсатының мүлтіксіз іске асуы, аға буынның әлеумет-</w:t>
        <w:br/>
        <w:t>тік жағынан қамсыз болуы. Бұл жолда, бәлкім, уақытша қиын-</w:t>
        <w:br/>
        <w:t>дықтар мен іркілістер болуы да ықтимал. Бірақ тәуелсіздіктің</w:t>
        <w:br/>
        <w:t>түбі қайыр, келешегі күмәнсіз, алды ашық. Сондықтан біз одан</w:t>
        <w:br/>
        <w:t>күні кеше еңбегіміз сш, тұзымыз сор болып, күткен үмітіміздің</w:t>
        <w:br/>
        <w:t>бәрі сағымдай ыдырап, жер соқтырып кеткен алданышымыздың</w:t>
        <w:br/>
        <w:t>есесі қайтуын үмітпен күтеміз. Жонс сол үміттің ақталуы көбінс-</w:t>
        <w:br/>
        <w:t>73</w:t>
      </w:r>
    </w:p>
    <w:p>
      <w:r>
        <w:t>Шығармалары. 7-том --</w:t>
        <w:br/>
        <w:t>масу ісін дамыту жолындағы қажырлы еңбегіңіз Қазақстан ғы-</w:t>
        <w:br/>
        <w:t>лымын өркендетуге шет елдердің тіліңде Америкада, Германия-</w:t>
        <w:br/>
        <w:t>да, Болгарияда, Иранда, Қытайда, Түркияда, Жапонияда, Рссей-</w:t>
        <w:br/>
        <w:t>де, Украинада, Армснияда, Молдавияда жәнс басқа слдерде жа-</w:t>
        <w:br/>
        <w:t>рық көріп, өндіріске енгізілуі қаншалықты жоғары, ауқымы қан-</w:t>
        <w:br/>
        <w:t>шалықты кең екендігін барша жұртқа паш етті. Мұның өзі Сіз-</w:t>
        <w:br/>
        <w:t>дің атыңыз бен атағыңызды аспандатып қана қойған жоқ, маңдай</w:t>
        <w:br/>
        <w:t>теріңізді тәгіп, көз майыңызды тауысып жүргізген зерттеу еңбек-</w:t>
        <w:br/>
        <w:t>теріңіздің әлем халықтарының, жалпы адамзаттың рухани игілі-</w:t>
        <w:br/>
        <w:t>гіне айналғанын да білдірді. Бұл екінің бірі, егіздің сыңары аса</w:t>
        <w:br/>
        <w:t>беретін асу емес, ілуде біреудің ғана шығатын биігі.</w:t>
        <w:br/>
        <w:t>Бар ғұмырын ғылымға арнаған ақыл-ой алыбының жүріп өт-</w:t>
        <w:br/>
        <w:t>кен жолы даналық даңғылына айналмай тұрмайды. Ал даналық</w:t>
        <w:br/>
        <w:t>даңғылын жасау даналардың ғана қолынан келеді. Сіз жүріп өткен,</w:t>
        <w:br/>
        <w:t>жүріп келе жатқан ғылым жолы бүгінде даналық даңғылына ай-</w:t>
        <w:br/>
        <w:t>налып отыр. Сол даңғылда Сізден тәлім-тәрбие алған жүздеген ға-</w:t>
        <w:br/>
        <w:t>лым мамандар, ғылым докторлары мен ҡандидаттары, Отан тари-</w:t>
        <w:br/>
        <w:t>хының нсшс алуан іргелі ғылыми мәселелерін зерттеп, тарих ғы-</w:t>
        <w:br/>
        <w:t>лымына бұрын-сонды болмаған жаңа ғылыми жаңалықтар алып</w:t>
        <w:br/>
        <w:t>келді, жаңа ғылыми бағыттардың негізін қалады, ғалым маман-</w:t>
        <w:br/>
        <w:t>дардың жаңа буынын даярлады жәнс даярлап кследі. Ғылымдағы</w:t>
        <w:br/>
        <w:t>даналық даңғылы дсген, біздің ойымызша, осындай-ақ болады.</w:t>
        <w:br/>
        <w:t>Ғылымдағы дана тұлға деген де, біздің ұғымымызда, Сіздей бо-</w:t>
        <w:br/>
        <w:t>лу керек.</w:t>
        <w:br/>
        <w:t>Нағыз ғалым болу оңай смсс. Нағыз ғалымның нағыз азамат</w:t>
        <w:br/>
        <w:t>болуы да сирек. Сіз, құрметті Манаш Қабашұлы, нағыз ғалым бо-</w:t>
        <w:br/>
        <w:t>лумен бірген нағыз азаматсыз. Сіздің шынайы азаматтығыңыз-</w:t>
        <w:br/>
        <w:t>дың негізінде адамгершілік биік тұғырыңыз жатыр. Мінезділік,</w:t>
        <w:br/>
        <w:t>жақсылық жасауға құштарлық, сабырлылық, биязылық, қарапа-</w:t>
        <w:br/>
        <w:t>йымдық Сіздің тұлғаңызды даралап, адамдық-азаматтық қасие-</w:t>
        <w:br/>
        <w:t>тіңізді асқақтата түседі. Сіздің байыңыздағы адамгершілік сезім-</w:t>
        <w:br/>
        <w:t>нің байлығы мен тазалығы да ерекше жарқырап жанар жасқайды.</w:t>
        <w:br/>
        <w:t>Ар-ождан тазалығы, сүйіспеншілік баяндылығы, үміт пен сенім</w:t>
        <w:br/>
        <w:t>беріктігі, қуаныш шынайылығы, қайырымдылық пен мейірімді-</w:t>
        <w:br/>
        <w:t>Пік- бәрінің бір көңілде, бір көкіректе көктеп-өнуі дс Сіздің аза-</w:t>
        <w:br/>
        <w:t>маттық келбетіңізді келісті ететін қасиеттер қатарынан орын ала-</w:t>
        <w:br/>
        <w:t>ды. Сіздің адамгершілік ұстанымдарыңыз да ғибратты: халық мүд-</w:t>
        <w:br/>
        <w:t>десін ардақтау, көптің жағдайын ойлау, шыншылдық, батылдық</w:t>
        <w:br/>
        <w:t>пен жарқындық, өмірсүйгіштік, еңбекқорлық - бұлардың да бір</w:t>
        <w:br/>
        <w:t>басыңызға орнай қалуы Жаратушының Сізге деген срскшс ыстық</w:t>
        <w:br/>
        <w:t>ықыласын білдірсе керек. Бұған ойдың терендігі мен кеңдігін,</w:t>
        <w:br/>
        <w:t>79</w:t>
        <w:br/>
        <w:t>Шығармалары. 7-том</w:t>
        <w:br/>
        <w:t>лант қуаты да жеткілікті сді. М.Қозыбаев - ұзақ жылдар бойы</w:t>
        <w:br/>
        <w:t>Коммунистік партия мен Кеңес үкіметінің Қазақстандағы кадр</w:t>
        <w:br/>
        <w:t>саясатын тыңғылықты әрі терең зерттеген санаулы мамандардың</w:t>
        <w:br/>
        <w:t>бірі. Тарихшының КПСС-тің Қазақстандағы кадр саясатын сын-</w:t>
        <w:br/>
        <w:t>ға алған «Золотой фонд партии» (3.А.Голиковамен бірге жазған,</w:t>
        <w:br/>
        <w:t>1973 ж. жарық көрген) атты кітабы кезінде партия цензурасы-</w:t>
        <w:br/>
        <w:t>ның қаһарына іліккені мәлім. Ф.Голошекин, И.Сталин, Н.Хрушев,</w:t>
      </w:r>
    </w:p>
    <w:p>
      <w:r>
        <w:t>Л.Брежнев сияқты қайраткерлердің Қазақстанға байланысты саяси</w:t>
        <w:br/>
        <w:t>портретін жасаудың өз ерекшеліктері бар екендігі сөзсіз. Онын</w:t>
        <w:br/>
        <w:t>үстінс бұл еңбектердің әрі-сәрі - 80-жылдардың соңы 90-жыл-</w:t>
        <w:br/>
        <w:t>дардың басында жазылғанын ескерсек, тарихшының оқырман ал-</w:t>
        <w:br/>
        <w:t>дында қандай жауапкершілікті өз мойнына алғандығын пайым-</w:t>
        <w:br/>
        <w:t>дауға болады. М.Қозыбаевтың жасаған портреттер циклінде бір-</w:t>
        <w:br/>
        <w:t>ден көзге ілініп, көңілге қонатын пікір, біздің пікірімізше, мынау.</w:t>
        <w:br/>
        <w:t>Ф.Голошекиннсн бастап Г.Колбинге шейін Орталықтың Қазақ-</w:t>
        <w:br/>
        <w:t>станды басқаруға жіберген жетекші кадрлары өздерін патшалық</w:t>
        <w:br/>
        <w:t>Ресейдің генерал-губернаторларындай сезінді, республикаға негі-</w:t>
        <w:br/>
        <w:t>зінен экономикалық байлық көзі рстінде қарады, ал Қазақ слінің</w:t>
        <w:br/>
        <w:t>мәдснисті, еркін өркендеуі мен болашағы сияқты мәсслолорге ұлы-</w:t>
        <w:br/>
        <w:t>державалық, шовинистік көзқарас тұрғысынан келді.</w:t>
        <w:br/>
        <w:t>М.Қозыбаев - көп қырлы, тарих пен бүгінгі күннің өзара бай-</w:t>
        <w:br/>
        <w:t>ла-нысын нәзік сезінетін зерттеуші. Оның қоғамдық сұранысты</w:t>
        <w:br/>
        <w:t>дәл басып, кеңестік ұжымдастыру, 30-жылдардағы ашаршылық,</w:t>
        <w:br/>
        <w:t>саяси репрессия, тоталитарлық биліктің шағын халықтарды зор-</w:t>
        <w:br/>
        <w:t>лықпен Қазакстанға қоныс аударуы, 86-жылғы желтоқсан оқиға-</w:t>
        <w:br/>
        <w:t>сы сияқты күрделі тақырыптар бойынша жазған зерттеу еңбектері</w:t>
        <w:br/>
        <w:t>фактілік байлығымен, автордың жасаған тұжырымдарының тың,</w:t>
        <w:br/>
        <w:t>әрі батылдығымен көңіл аударып, бұл ғылыми тақырыптарға жас</w:t>
        <w:br/>
        <w:t>зерттеушілердің ден қоюына себепші болғандығын тарихшы ма-</w:t>
        <w:br/>
        <w:t>мандар жақсы біледі.</w:t>
        <w:br/>
        <w:t>ХХ ғасырмен бірге кеңестік билік те тарих қойнауына ығыс-</w:t>
        <w:br/>
        <w:t>ты. Революциялық өзгерістер мен сынақтардан шаршаған қазақ</w:t>
        <w:br/>
        <w:t>жеріне жаңа уақыт, онымен ере жаңа саяси ахуал да жетті. Бей-</w:t>
        <w:br/>
        <w:t>мәлім ғасырдың босағасын елімен бірге аттаған тарихшылар әу-</w:t>
        <w:br/>
        <w:t>леті халқының жүріп өткен жолын жаңа заман биігінен қорытуға</w:t>
        <w:br/>
        <w:t>кірісіп кетті. Олардың да алдыңда әзірге күн тәртібінен түсе қой-</w:t>
        <w:br/>
        <w:t>маған: «Қазақ елі өткен ғасырдағы қайғылы да күрделі тарихтан</w:t>
        <w:br/>
        <w:t>дұрыс қорытынды шығарып, жаңа ХХІ ғасырда өз елдігі мен</w:t>
        <w:br/>
        <w:t>мемлекеттігін, басқа да құндылықтарын сақтай ала ма?» - дсген</w:t>
        <w:br/>
        <w:t>қазақы сауал тұр. Мінсе, осы тарихшылар әулетінің алғы шебінен</w:t>
        <w:br/>
        <w:t>83</w:t>
        <w:br/>
        <w:t>-- Манап ҚОЗЫБАЕВ</w:t>
        <w:br/>
        <w:t>Манаш Қабашұлы Қозыбаевты көреміз. Ғалымның әрі-сәрі, күр-</w:t>
        <w:br/>
        <w:t>делі тарихи козеңдс қазақ жұртына өткен тарихын теренірек тү-</w:t>
        <w:br/>
        <w:t>сінуге көмектескенін зиялы қауым жоғары бағалайды. Кәсіби та-</w:t>
        <w:br/>
        <w:t>рихшы үшін бұдан артық мәртебе болмаса керек.</w:t>
        <w:br/>
        <w:t>Камал СМАЙЫЛОВ,</w:t>
        <w:br/>
        <w:t>журналист, Қазақстанның еңбек</w:t>
        <w:br/>
        <w:t>сіңірген қайраткері</w:t>
        <w:br/>
        <w:t>ТАРИХ АЛҒА ШЫҚҚАНДА БАСЫНДА ТҰРҒАН</w:t>
        <w:br/>
        <w:t>Манаш Қабашұлының Ұлы Отан соғысы тақырыбын ерек-</w:t>
        <w:br/>
        <w:t>ше ықылас-ынтамен зерттеп, талдап жүретінін көптен байқайтын</w:t>
        <w:br/>
        <w:t>едім. Қазақстанның майданға көрсеткен қыруар көмегі (жауға</w:t>
        <w:br/>
        <w:t>атылған он оқтың тоғызы Қаратау мен Алтайдың қорғасынынан</w:t>
        <w:br/>
        <w:t>құйылып, Балқаш пен Жезқазғанның мысымен қапталды) жөнін-</w:t>
        <w:br/>
        <w:t>де жазған мақалаларын оқығам. Оның әйгілі журналист-публи-</w:t>
        <w:br/>
        <w:t>цист Баубек Бұлқышсвты өтс қадірлеп, қастерлейтінін жақсы бі-</w:t>
        <w:br/>
        <w:t>лем. Баубек Бұлқышевтың сонау соғыс кезінде «Комсомольская</w:t>
        <w:br/>
        <w:t>правда» газетінде жарияланған ғажап мақалалары туралы айтып,</w:t>
      </w:r>
    </w:p>
    <w:p>
      <w:r>
        <w:t>жазып жүретін. Сонан бір күні (турасын айтсам бір түні) жақын-</w:t>
        <w:br/>
        <w:t>дап келе жатқан Ұлы Жеңістің 40 жылдығына орай бізге бірнеше</w:t>
        <w:br/>
        <w:t>сериялы деректі телефильм жасасақ деген ой келген (мен ол кез-</w:t>
        <w:br/>
        <w:t>дс Телевизия және радно хабарларын тарату Комитетінің төраға-</w:t>
        <w:br/>
        <w:t>сы болатынмын). Содан ойластырып, жүйелеп келсек, 40 жыл-</w:t>
        <w:br/>
        <w:t>дыққа арнап 40 сериялы фильм шығаруға болатынына көзіміз</w:t>
        <w:br/>
        <w:t>жетті. Мен Мәкеңе осы көп сериялы фильмнің бас консультанты</w:t>
        <w:br/>
        <w:t>болыңыз дсген ұсыныс жасадым. Ол келісті, қосылып жұмысқа</w:t>
        <w:br/>
        <w:t>кірістік. Уақыт тар, айналдырған 3-4 айдың ішінде фильмді тү-</w:t>
        <w:br/>
        <w:t>сіріп (соңғы фильмді 9 мамырда, Жеңіс күні көрсетуіміз керек),</w:t>
        <w:br/>
        <w:t>түсірілген тарихи деректі 40 ссриялы кинохроника материалдарын</w:t>
        <w:br/>
        <w:t>жинап, жүйелеу, оған бүгінгі күннің жаңа көріністерін қосу қажет.</w:t>
        <w:br/>
        <w:t>Ойласа келіп, сериялардың әрқайсысына арнайы тақырып қойып,</w:t>
        <w:br/>
        <w:t>материалды соған қарай іріктейтін болдық. Мысалы, Панфилов</w:t>
        <w:br/>
        <w:t>дивизиясының Мәскеу түбіндегі шайқаста көрсеткен ерлігі (сол</w:t>
        <w:br/>
        <w:t>кезде біздің операторлар майданға барып, 28-гвардияшылар диви-</w:t>
        <w:br/>
        <w:t>зиясы туралы киноочерктер түсірген скен) туралы бір фильм (оған</w:t>
        <w:br/>
        <w:t>В.Панфилова, Бауыржан Момышұлы, Мәлік Ғабдуллин қатысады),</w:t>
        <w:br/>
        <w:t>қазақ жауынгерлерінің Ленинградты қорғағаны жөнінде (Жамбыл-</w:t>
        <w:br/>
        <w:t>84</w:t>
        <w:br/>
        <w:t>Манаш ҚОЗЫБАЕВ</w:t>
        <w:br/>
        <w:t>көп өзімізге байланысты екенін сезінеміз. Тәуелсіздік деген ұлы</w:t>
        <w:br/>
        <w:t>ұғымды тарата түсіндірген автордың бұл тұжырымдарын жи-</w:t>
        <w:br/>
        <w:t>нақтай айтқанда, Тәуслсіздік идсологиясы дсп, Тәуслсіздік фи-</w:t>
        <w:br/>
        <w:t>лософиясы деп қабылдауға болар сді. Осы тақылсттсс автор тұ-</w:t>
        <w:br/>
        <w:t>жырымдарының оқырман жүрегіне жылы тиетін басты сыры -</w:t>
        <w:br/>
        <w:t>мұндағы көтерілген мәселелердің барлығы бастан-аяқ сол кездегі</w:t>
        <w:br/>
        <w:t>Бұқаралық ақпарат құралдарымен арадағы сұрақ-жауап, олармен</w:t>
        <w:br/>
        <w:t>бетпе-бет, суырып-салма сұхбат, тәуелсіздіктің алғашқы кезеңін-</w:t>
        <w:br/>
        <w:t>дегі қалың көпшілікті толғандырған көп жұмбақтың көкейдегі</w:t>
        <w:br/>
        <w:t>шешуі түрінде көтерілген. Томдағы тақырып ажсының кендігі, ав-</w:t>
        <w:br/>
        <w:t>торлар мсн оқырман арасындағы әңгіменің сырласу түріндегі жы-</w:t>
        <w:br/>
        <w:t>лы лебізі, бүкпесіз ашық райы көбінссе осыған байланысты.</w:t>
        <w:br/>
        <w:t>Осы әңгімелердің жөн-жосығына, мән-мағынасына қарап, біз</w:t>
        <w:br/>
        <w:t>бір жағынан, еліміздегі егемендіктің алғашқы кезеңінен бейне бір</w:t>
        <w:br/>
        <w:t>күнделікке тізілгендей кең мағлұмат алсақ, екінші жағынан сұх-</w:t>
        <w:br/>
        <w:t>бат берушінің сол кездегі қоғамдық белсенділігіне сүйсініп, риза</w:t>
        <w:br/>
        <w:t>бола-мыз. Оның астары сол жылдары Манаш Қабашұлының әлі</w:t>
        <w:br/>
        <w:t>тарай қоймаған, бірақ тәуелсіздіктің алғашқы тағдырын оң ше-</w:t>
        <w:br/>
        <w:t>шуге белсене қатынасқан Қазақ КСР-інің Жоғарғы Кеңесіне ха-</w:t>
        <w:br/>
        <w:t>лық депутаты болып сайланғанында, сонымен қатар Президент</w:t>
        <w:br/>
        <w:t>жанындағы Мемлекеттік саясат комиссиясының мүшесі, рсспуб-</w:t>
        <w:br/>
        <w:t>ликамыздағы саяси қуғын мсн ашаршылық құрбандарын ақтау</w:t>
        <w:br/>
        <w:t>жөніндегі «Әділет» қоғамының тәрағасы сияқты жауапты қоғам-</w:t>
        <w:br/>
        <w:t>дық міндеттер атқарғандығында жатса керек. Бұл жағынан алған-</w:t>
        <w:br/>
        <w:t>да, академик М.Қозыбаевты өткен он жыл ішіндегі Тәуелсіздік</w:t>
        <w:br/>
        <w:t>құрылысының белсенді «прорабтарының» бірі деп бағалауға бо-</w:t>
        <w:br/>
        <w:t>лар еді.</w:t>
        <w:br/>
        <w:t>Сонымен бірге ол еліміздің тұңғыш Президенті Нұрсұлтан</w:t>
        <w:br/>
        <w:t>Әбішұлы Назарбаев жүргізген мемлекеттік саясатты белсене қол-</w:t>
        <w:br/>
        <w:t>даушы болғанын даатап көрсеткен жен.</w:t>
        <w:br/>
        <w:t>Аталған сңбектердегі Манаш Қабашұлы қалам таңбасының</w:t>
        <w:br/>
        <w:t>тағы бір елеулі ерекшелігі - онда тәуелсіздіктің, дербес ұлттық</w:t>
        <w:br/>
        <w:t>мемлекетті нығайтудың өзекті проблемалары мен Қазақстанның</w:t>
      </w:r>
    </w:p>
    <w:p>
      <w:r>
        <w:t>ғылыми тарихын жасаудың Зәру мәселелерін күн тәртібінс қою,</w:t>
        <w:br/>
        <w:t>оны жаңа тарихи жағдайға сәйкестеп қайта бағамдау, әсіресе</w:t>
        <w:br/>
        <w:t>кешегі тоталитарлық жүйе тұсындағы идеологиялық өктемдік</w:t>
        <w:br/>
        <w:t>салдарынан ұлттық тарихымыздың өрескел бұрмалануы, сол се-</w:t>
        <w:br/>
        <w:t>бептен көптеген белесті оқиғалар мен белгілі тұлғалардың тарих</w:t>
        <w:br/>
        <w:t>беттерінен өшіріліп, ақтандақ күйінде қалдырылуы жайындағы</w:t>
        <w:br/>
        <w:t>әңгіме желісі жалғастырылып отырады. «Тарих зердесі» атты жи-</w:t>
        <w:br/>
        <w:t>нақтың бірінші кітабындағы «Тарих тағылымы», «Тарихтану ты-</w:t>
        <w:br/>
        <w:t>74</w:t>
        <w:br/>
        <w:t>Шығармалары. 7-том Ше -</w:t>
        <w:br/>
        <w:t>дың «Лснинградтық өрснім» дсген әйгілі өлсңін қала адамда-</w:t>
        <w:br/>
        <w:t>рының көшелерде оқып тұрғанын көрсететін кинокадр бар екен)</w:t>
        <w:br/>
        <w:t>скінші фильмді түсірстін болдық. Солай жалғаса берді. Бірнеше</w:t>
        <w:br/>
        <w:t>топ құрылып, түсірілс бастады. Мәкең әр сценарийді мұқият</w:t>
        <w:br/>
        <w:t>оқып, ор фильмді байыптап көріп, қолма-қол ақыл-кеңесін айтып,</w:t>
        <w:br/>
        <w:t>біздің тележурналистермен, режиссерлермен бірге қоян-қолтық</w:t>
        <w:br/>
        <w:t>жұмыс жүргізді. Фильмдерді түсірген-түсіргеніншс телсвидснис-</w:t>
        <w:br/>
        <w:t>ден көрсетіп отырдық. Жұрт жақсы қабылдап жатты. Арыз-ша-</w:t>
        <w:br/>
        <w:t>ғым түскен жоқ. Өйткені бас кеңесші-сарапшымыз - білігі де,</w:t>
        <w:br/>
        <w:t>билігі де жеткілікті адам. Ол кісі араласқан соң еш күдік-күмон</w:t>
        <w:br/>
        <w:t>туған жоқ. Бәрі әділ де адал жасалып жатты. Сөйтіп Мәкеннің</w:t>
        <w:br/>
        <w:t>аты-жөні 40 фильмнің әрқайсысына жазылды.</w:t>
        <w:br/>
        <w:t>Мокеңмен «Ақиқат» журналында бас редактор болып жүр-</w:t>
        <w:br/>
        <w:t>генімде тағы да кездесіп, бірге қызмет еттік. 1991 жылы бұрын-</w:t>
        <w:br/>
        <w:t>ғы «Қазақстан коммунисі» журналының аты да, заты да, бағыты</w:t>
        <w:br/>
        <w:t>да өзгерген. Ол енді «Ақиқат» деп аталды. Сол журналдың ре-</w:t>
        <w:br/>
        <w:t>дакциялық алқасына осы Мәкең - Манаш Қозыбаев, Жабайхан</w:t>
        <w:br/>
        <w:t>Әбділдин, Әбіш Кекілбаев сияқты бодслді, білімді адамдар кірді.</w:t>
        <w:br/>
        <w:t>Журналдың жаңаша мазмұн-бағыт алуына бұл кісілер нақты ақыл-</w:t>
        <w:br/>
        <w:t>жәрдемдерін көрсетіп отырды. Ұзақ уақытқа арналған тақырып-</w:t>
        <w:br/>
        <w:t>тың жоба-жоспарынан басқа, әр нәмірдің мазмұн-тұрпатын нақ-</w:t>
        <w:br/>
        <w:t>ты белгілеп отырдық.</w:t>
        <w:br/>
        <w:t>Мәкең болса, тарих мәселелерін қарауына алды. Сол жылдар-</w:t>
        <w:br/>
        <w:t>дағы журналдың беттері тарихтың, тарихшылардың мінбесіне ай-</w:t>
        <w:br/>
        <w:t>налды. Көп нәрсслер алғаш рст жарияланып жатты. Еліміздегі</w:t>
        <w:br/>
        <w:t>жетекші-саяси теориялық журнал ретінде көп дүниелерді осы</w:t>
        <w:br/>
        <w:t>«Ақиқат» ашуға, бастауға тиіс еді. Солай болды да. «Алаштың</w:t>
        <w:br/>
        <w:t>ақиқатын кім айтады?» дсген айдармен алғаш рст Алаш туралы</w:t>
        <w:br/>
        <w:t>топтама мақалалар жарияладық. Алашты тарихта бірінші рет жа-</w:t>
        <w:br/>
        <w:t>мандамай, сынамай нақты ой-идеяларын жан-жақты ашып, ашық</w:t>
        <w:br/>
        <w:t>әңгімелестік. Бұл алғашқы үш мақаланы «Егеменді Қазақстан» га-</w:t>
        <w:br/>
        <w:t>зеті (бас редакторы Ш.Мұртаза көріп, сұрап алды) көшіріп басты.</w:t>
        <w:br/>
        <w:t>Содан басқа Мұстафа Шоқай туралы да алғаш рет мақала басыл-</w:t>
        <w:br/>
        <w:t>ды. Осындай мақаланың бірін келесі нөмірге беріп жатқанымыз-</w:t>
        <w:br/>
        <w:t>ды айтқанымызда Н.Назарбасв: «Егер коммунистердің журна-</w:t>
        <w:br/>
        <w:t>лында Мұстафа Шоқайды ақтайтын-жақтайтын мақала басылып</w:t>
        <w:br/>
        <w:t>жатса, демек өмірдің қалай өзгергенін көрсететін дүние ғой», -</w:t>
        <w:br/>
        <w:t>деді. Арғы алыс тарихымызды ақтарып, ақтаңдақтарын аршып</w:t>
        <w:br/>
        <w:t>жатырмыз. Көптеген дүнислер қараңғы архив арасынан жарыққа</w:t>
        <w:br/>
        <w:t>шығып, журнал бетінен орын алып жатты. Соның басы-қасында,</w:t>
        <w:br/>
        <w:t>сол кездегі бас тарихшымыз - қызметі жағынан да (тарих сала-</w:t>
        <w:br/>
        <w:t>85</w:t>
      </w:r>
    </w:p>
    <w:p>
      <w:r>
        <w:t>Мапаш ҚОЗЫБАЕВ</w:t>
        <w:br/>
        <w:t>сөз бен істің бірлігін, достыққа беріктікті, сыпайылық пен кі-</w:t>
        <w:br/>
        <w:t>шіпейілдікті қоссақ, Сіздің тұлғаңыздың шын болмысы тағы бір</w:t>
        <w:br/>
        <w:t>жаңа қырынан ашылады. Сіздің адамгоршілік болмысыңыздың</w:t>
        <w:br/>
        <w:t>биіктігі, адамгершілік ссзіміңіздің тазалығы, адамгершілік тұр-</w:t>
        <w:br/>
        <w:t>ғыңыздың беріктігі, адамгершілік құлқыңыздың тиянақтылығы</w:t>
        <w:br/>
        <w:t>ойыңыз бен бойыңызда тып-тыныш, тым-тырыс ұйып тұрған,</w:t>
        <w:br/>
        <w:t>тылсым тыныштық жағдайындағы байлық емес, үнемі қозғалыс,</w:t>
        <w:br/>
        <w:t>белсенді қоғамдық жәнс мсмлексттік әрекет, ғылыми ізденіс жағ-</w:t>
        <w:br/>
        <w:t>дайындағы жасампаз рухани қасисттер болып табылады. Бойы</w:t>
        <w:br/>
        <w:t>мен болмысына мұндай жасампаз қасиеттер дарыған жанның да-</w:t>
        <w:br/>
        <w:t>рыны дара, танымы сара болмасқа жол жоқ. Дарынның даралы-</w:t>
        <w:br/>
        <w:t>ғы, танымның саралығы - даналықтың дасты белгісі.</w:t>
        <w:br/>
        <w:t>Халық: «Дүниеде өлмейтін, әшпейтін екі-ақ нәрсе бар. Оның</w:t>
        <w:br/>
        <w:t>бірі - ғалымның хаты. Екіншісі - жақсының аты», - дейді. Сіз -</w:t>
        <w:br/>
        <w:t>еліңіздің өлмейтін, өшпейтін хат жазып отырған ғалымысыз, әш-</w:t>
        <w:br/>
        <w:t>пейтін, өлмейтін ат қалдырып кслс жатқан жақсысысыз. Еңдешс, Сіз-</w:t>
        <w:br/>
        <w:t>дің хатыңыз да, атыңыз да мәңгілік. Ылайым осылай бола бергей.</w:t>
        <w:br/>
        <w:t>Ардақты Манаш Қабашұлы, Сіз қазір даналық дара биікке</w:t>
        <w:br/>
        <w:t>көтерілген шақтасыз. Сондықтан да еліңіздің ғылымы мен білімі-</w:t>
        <w:br/>
        <w:t>не бергеніңізден береріңіз көп. Бүгінгідей жеті асқарға шығып</w:t>
        <w:br/>
        <w:t>отырған мерсйтойыңыз үстінде Сізге зор денсаулық, сл игілігіне</w:t>
        <w:br/>
        <w:t>асар жаңа шығармашылық табыс, үй-ішіңізге құт-береке тілеймін.</w:t>
        <w:br/>
        <w:t>Отан тарихының ашық аспанында самғай беріңіз.</w:t>
        <w:br/>
        <w:t>Мәмбет ҚОЙГЕЛДИЕВ,</w:t>
        <w:br/>
        <w:t>тарих ғылымдарының докторы, профессор</w:t>
        <w:br/>
        <w:t>ОТАН ТАРИХЫ: РЕСМИЛІК ПЕН</w:t>
        <w:br/>
        <w:t>ШЫНАЙЫЛЫҚ АРАСЫНДА</w:t>
        <w:br/>
        <w:t>Отандық тарихшылар тұрғысынан Қазақ тарихын қорыту ісі</w:t>
        <w:br/>
        <w:t>өткен жиырмасыншы ғасырдың басында қолға алынды.</w:t>
        <w:br/>
        <w:t>Қазакстан өз еркіндігін алып, тәуелсіздікпен бірге слдің шы-</w:t>
        <w:br/>
        <w:t>найы тарихын жазу мүмкіндігі ере келді. Жаңа рухани жағдай</w:t>
        <w:br/>
        <w:t>жаңа есімдерді берді. Ал тарих ғылымының ерекшелігі сондай, бұл</w:t>
        <w:br/>
        <w:t>салада ізденіс жүргізген тұлға міндетті түрде саясаттағы коньюнк-</w:t>
        <w:br/>
        <w:t>тураны ескермеске шарасы жоқ. Міне, осы тұста тек ғалым, зия-</w:t>
        <w:br/>
        <w:t>дылар ортасында ғана смсс, одан кең көпшілік қауым арасында өз</w:t>
        <w:br/>
        <w:t>еңбегімен үлкен беделге ие болған тарихшы ғалымдардың бірі -</w:t>
        <w:br/>
        <w:t>Манаш Қабашұлы Қозыбаев.</w:t>
        <w:br/>
        <w:t>80</w:t>
        <w:br/>
        <w:t>-- Мапаш ҚОЗЫБАЕВ</w:t>
        <w:br/>
        <w:t>Манаш Қабашұлы - мына тарихи кезеңнің ауысып, алмасып жат-</w:t>
        <w:br/>
        <w:t>қан тұсында, өмір үрдісін, қозғалыс-даму беталысын, ағысын жі-</w:t>
        <w:br/>
        <w:t>ті, қырағы қарап отыратын ғалым. Сонымен біргс сол су бетінде</w:t>
        <w:br/>
        <w:t>өзгеріп, аударылып жаткан толқындарды бағдарлай отырып, сол</w:t>
        <w:br/>
        <w:t>иірімдер тереңіндегі салмақты-салиқалы тұжырымдарды, бағалы</w:t>
        <w:br/>
        <w:t>ұстамдарды ұмытпай, естен шығармай отыратын азамат. Қандай</w:t>
        <w:br/>
        <w:t>тұжырым-тұғырнамалар болса да жүрегінің, арының бұйрық-бағ-</w:t>
      </w:r>
    </w:p>
    <w:p>
      <w:r>
        <w:t>дарымен сезініп, ойланатын адам.</w:t>
        <w:br/>
        <w:t>Бір басылымда Шерхан ексуіміздің жазысқан хаттарымызға</w:t>
        <w:br/>
        <w:t>байланысты бір мінші-сыншылар «Шерхан ондай, Камал мынан-</w:t>
        <w:br/>
        <w:t>дай» деп арамызды ашатын, шағыстыратын сөздер айтыпты. Оны</w:t>
        <w:br/>
        <w:t>мен өзім кезінде көре алмаған едім, кейін Манаштың бір газетке</w:t>
        <w:br/>
        <w:t>берген сұхбатынан оқып барып білдім. Сонда да Мәкен шындық-</w:t>
        <w:br/>
        <w:t>қа сүйене отырып, әділдікті алға тартқан.</w:t>
        <w:br/>
        <w:t>Жалпы мен Мәкеңнің кейде өлеңмен жазған құттықтау-арнау-</w:t>
        <w:br/>
        <w:t>ларын оқығанда, кейде ресми баяндамасының арасында өленде-</w:t>
        <w:br/>
        <w:t>тіп жібергенін көргенде: «Бұл Мәкең тарихшы-ғалым болмаса,</w:t>
        <w:br/>
        <w:t>журналист немесе ақын болып шығар еді-ау», - деп ойлаймын.</w:t>
        <w:br/>
        <w:t>Қалай болғанда да халқының азаматы болып, білімі мен ғылы-</w:t>
        <w:br/>
        <w:t>мын, таланты мен қабілетін халқына арнап, еліне беріп келе жа-</w:t>
        <w:br/>
        <w:t>тыр ғой. Сол сңбегі жалғаса берсін деймін.</w:t>
        <w:br/>
        <w:t>Мұхтар ҚҰЛ-МҰХАММЕЛ,</w:t>
        <w:br/>
        <w:t>ҚР Мәдениет, ақпарат және қоғамдық</w:t>
        <w:br/>
        <w:t>келісім министрі.</w:t>
        <w:br/>
        <w:t>«Қазақ әдебиеті»,</w:t>
        <w:br/>
        <w:t>13 желтоқсан, 1991 жыл</w:t>
        <w:br/>
        <w:t>АКАДЕМИК ҚОЗЫБАЕВ</w:t>
        <w:br/>
        <w:t>Портрет-эссе</w:t>
        <w:br/>
        <w:t>Қазақ халқының қайраткер перзенттерінің бірі, тарих ғылы-</w:t>
        <w:br/>
        <w:t>мының докторы, профессор, академик, Қазақстан Республикасы-</w:t>
        <w:br/>
        <w:t>ның Ғылым академиясы Тарих және этнология институтының</w:t>
        <w:br/>
        <w:t>директоры, Қазақстан Республикасының халық депутаты, ата та-</w:t>
        <w:br/>
        <w:t>рихымыздың «ақтаңдақтарын» батыл аша білген еңбектерімен</w:t>
        <w:br/>
        <w:t>ссімі «Қазақ әдсбисті» газстінің оқырмандарына әбден таныс</w:t>
        <w:br/>
        <w:t>болған, осы газеттің «Ақылдастар алқасының» мүшесі Манаш</w:t>
        <w:br/>
        <w:t>Қабашұлы Қозыбасв алпыс жасқа толды.</w:t>
        <w:br/>
        <w:t>88</w:t>
        <w:br/>
        <w:t>Мапаш ҚОЗЫБАЕВ</w:t>
        <w:br/>
        <w:t>Әбдеш ТӨЛЕУБАЕВ,</w:t>
        <w:br/>
        <w:t>тарих ғылымдарының докторы</w:t>
        <w:br/>
        <w:t>ТАРИХ МАЙТАЛМАНЫ</w:t>
        <w:br/>
        <w:t>Егеменді еліміз бүгінде төрткүл дүниедегі танымал, өркенист-</w:t>
        <w:br/>
        <w:t>ті сипаттағы жұрттардың біріне айналып келеді. Сөз жоқ, жет-</w:t>
        <w:br/>
        <w:t>кенімізден алдағы үкілі үмітіміз көп елміз. Бүгінде Қазақстанды</w:t>
        <w:br/>
        <w:t>кең-байтақ жері арқылы, ақжарқын слі арқылы, жср асты байлық</w:t>
        <w:br/>
        <w:t>кені арқылы біледі. Десе де, елді танытатын басты нысандар бұл</w:t>
        <w:br/>
        <w:t>ғана емес. Елдің атын ер шығарады. Құдайға шүкір, Елбасымыз-</w:t>
        <w:br/>
        <w:t>дан бастап, мынау бүгінгі Қазакстан жұртының мақтанышы дсй-</w:t>
        <w:br/>
        <w:t>тіндей азаматтар аз емес. Сол ұлттық нысандардың көрнекті өкі-</w:t>
        <w:br/>
        <w:t>ді Манаш Қабашұлы Қозыбаев деп білемін. Осындайда атам қа-</w:t>
        <w:br/>
        <w:t>зақтың қара өленіндегі мынандай бір жолдар еске түседі;</w:t>
        <w:br/>
        <w:t>Жақсылар жақсымып деп айта алмайды,</w:t>
        <w:br/>
        <w:t>Жамандар жақсымын деп айқайлайды.</w:t>
      </w:r>
    </w:p>
    <w:p>
      <w:r>
        <w:t>Жүрген соң бауырында күліп-ойнап,</w:t>
        <w:br/>
        <w:t>Таулардың биіктігі байқалмайды.</w:t>
        <w:br/>
        <w:t>Менің өзім тарихшы дсп аталатын жұрттың біраз жақсы-жай-</w:t>
        <w:br/>
        <w:t>сандарын көріп қалған екенмін. Кешегі Әлекеңдер (Марғұлан),</w:t>
        <w:br/>
        <w:t>Бекендер (Сүлейменов), Ақандар (Нүсіпбеков), Григорий Федоро-</w:t>
        <w:br/>
        <w:t>вич (Дахшлейгер), Рекендер (Сүлейменов) сынды ғұламалардың</w:t>
        <w:br/>
        <w:t>ағалық қамқорлығын, қатаң талабын көргенім үшін де өз ғылы-</w:t>
        <w:br/>
        <w:t>ми тағдырыма ризамын.</w:t>
        <w:br/>
        <w:t>Мен бүгін біздің алдымыздағы бір шоқжұлдыз ағаларым -</w:t>
        <w:br/>
        <w:t>Кенексмнің (Нұрпейісов), Мәкемнің (Асылбеков), Сскемнің (Жа-</w:t>
        <w:br/>
        <w:t>қыпбсков), Уахаңнның (Шәлекенов), Жәкемнің (Қасымбаев) соңы-</w:t>
        <w:br/>
        <w:t>нан сргенімс ризамын. Осы лсктің көш бастаушысы ғұлама эн-</w:t>
        <w:br/>
        <w:t>циклопедист-ғалым, ірі ойшыл Манаш ағамыз деп білемін.</w:t>
        <w:br/>
        <w:t>Жалпы өмір дегеннің өзі түсіне білген адамға кәдімгі қара жа-</w:t>
        <w:br/>
        <w:t>рыс екен ғой. Алдыңдағыға жеткің келеді, қатарыңнан озғың келе-</w:t>
        <w:br/>
        <w:t>ді, артындағыларға қарап, тағы атынды қамшылайсың! Мәкеңмен</w:t>
        <w:br/>
        <w:t>соңғы 10-18 жылда ғылыми қызмет жағдайында араласып жүрміз.</w:t>
        <w:br/>
        <w:t>Алдына қашан да бара қалсаң, алды-арты толған қағаз, кітап -</w:t>
        <w:br/>
        <w:t>әйтеуір жұмыс үстінде, ізденіс үстінде отырады. Сізбен эңгімеле-</w:t>
        <w:br/>
        <w:t>сіп отырғанның өзінде де ой шырмауынан шыға алмай отырғанын</w:t>
        <w:br/>
        <w:t>байқайсыз. Ондайда ғалымның алтын уақытын алмай, келген</w:t>
        <w:br/>
        <w:t>шаруаңызды тозірсіс айтып, тезірек котуді жән санайсыз. Ал енді бір</w:t>
        <w:br/>
        <w:t>96</w:t>
        <w:br/>
        <w:t>- ----- Мапаш ҚОЗЫБАЕВ</w:t>
        <w:br/>
        <w:t>«Адамды дарынына қарай емес, сол табиғи дарынды іске жарата</w:t>
        <w:br/>
        <w:t>алуына қарай бағалау керск», - деген скен. Ендеше, бүгін ғылы-</w:t>
        <w:br/>
        <w:t>ми ойдың, еңбектің, соған қарай сл құрметінің асқаралы биігіне</w:t>
        <w:br/>
        <w:t>жеткен академик ағамыз Мәкең - ел тарихында мәңгі қалатын</w:t>
        <w:br/>
        <w:t>асыл азамат.</w:t>
        <w:br/>
        <w:t>Оразай БАТЫРБЕКОВ,</w:t>
        <w:br/>
        <w:t>экономика ғылымдарының кандидаты</w:t>
        <w:br/>
        <w:t>АЙНЫМАС ДОС</w:t>
        <w:br/>
        <w:t>Ғылым, модениет майданындағы көрнекті тұлғалардың қара-</w:t>
        <w:br/>
        <w:t>пайым адам ретінде мейлінше жан-жақты қасиетке ие екені әм-</w:t>
        <w:br/>
        <w:t>беге аян. Сол қадір-қасиеттердің бір ғана қырына тоқталар бол-</w:t>
        <w:br/>
        <w:t>сақ, қадірлі азамат Манаш Қабашұлы Қозыбасвтың достық, сый-</w:t>
        <w:br/>
        <w:t>дастық, қалтқысыз пікірлестік, бағыттастық қарым-қатынасты жо-</w:t>
        <w:br/>
        <w:t>ғары бағалайтындығын және сақтай білетіндігін жарты ғасыр-</w:t>
        <w:br/>
        <w:t>дан астам уақыттан бергі жақын достарының бірі рстіндс жақ-</w:t>
        <w:br/>
        <w:t>сы білемін. Манаш екеуіміз 1948 жылы КазГУ-дің тарих факуль-</w:t>
        <w:br/>
        <w:t>тетінде оқыған көзде, қоғамдық жұмыстарға араласып жүрген-</w:t>
        <w:br/>
        <w:t>де таныстық. Бірден бір-бірімізбен тіл табысып, пікірлес болып,</w:t>
        <w:br/>
        <w:t>дос болып кеттік.</w:t>
        <w:br/>
        <w:t>Ол менен бір күрс төмен оқыды. Манашпен бірге Жаңайдаров,</w:t>
        <w:br/>
        <w:t>Тұманшин, Асылбеков, Сүлсймсенов жәнс т.б. тамаша жігіттер</w:t>
        <w:br/>
        <w:t>оқыды. Манаш солардың серкесі еді. Университетті бітіргесін ас-</w:t>
        <w:br/>
        <w:t>пирантураға қалмай, «Әке-шешемді асыраймын, Сара деген қыз-</w:t>
        <w:br/>
        <w:t>ға үйленемін», - деп Қостанайға кетіп қалды. Онда барып пе-</w:t>
        <w:br/>
        <w:t>дагогикалық институтта бірден аға оқытушы, одан кейін инс-</w:t>
        <w:br/>
        <w:t>титуттың проректоры болып, абыройлы еңбек етті. Сара ғашы-</w:t>
      </w:r>
    </w:p>
    <w:p>
      <w:r>
        <w:t>ғына үйленіп, бала-шағалы болды. Алматыға келіп тұрды, байла-</w:t>
        <w:br/>
        <w:t>нысымызды үзбедік. Мен дс ол ксзде Алматыда комсомол қыз-</w:t>
        <w:br/>
        <w:t>метінде едім, кейін аспирантурада оқыдым.</w:t>
        <w:br/>
        <w:t>1958 жылы болуы керек, Манаш әке-шешесінің рұқсатын</w:t>
        <w:br/>
        <w:t>алып, өзін оқытқан тарихшылардың шақыруымен Қазақстан Ком-</w:t>
        <w:br/>
        <w:t>мунистік партиясының Орталық Комитеті жанындағы Партия та-</w:t>
        <w:br/>
        <w:t>рихы институтына қызметке келді. Келісімен-ақ университетте</w:t>
        <w:br/>
        <w:t>бірге оқыған үлкен-кіші жолдастарымен араласып кстті.</w:t>
        <w:br/>
        <w:t>1961 жылы достарымыздың үлкені, бәрімізге аға, КазГУ-дің</w:t>
        <w:br/>
        <w:t>журналистика факультетінің дсканы, әрі кафедра меңгерушісі, сл-</w:t>
        <w:br/>
        <w:t>100</w:t>
        <w:br/>
        <w:t>Шығармалары. 7-том</w:t>
        <w:br/>
        <w:t>1983 жылдың 9 тамызында Қазақстан Компартиясы Орталық</w:t>
        <w:br/>
        <w:t>Комитетінің Бюросында Қазақ Кеңес Энциклопедиясының жұмы-</w:t>
        <w:br/>
        <w:t>сы да қаралды. Бұл еліміздің тоқырау тұманынан әлі арыла қойма-</w:t>
        <w:br/>
        <w:t>ған кезі еді. Бюрода бас редактор М.Қозыбаев «Қазақ КСР» Қыс-</w:t>
        <w:br/>
        <w:t>қаша энциклоподиясына А.Байтұрсынов, М.Жұмабасв, Ж.Айма-</w:t>
        <w:br/>
        <w:t>уытов, Мұстафа Шоқай, т.б. қазақтың ардагер азаматтарының</w:t>
        <w:br/>
        <w:t>өмірбаянын енгізу туралы мәсслс қойды. Ол коздері жазуды қо-</w:t>
        <w:br/>
        <w:t>йып, есімдерін айтуға тыйым салынған қазақтың біртуар пер-</w:t>
        <w:br/>
        <w:t>зенттерінің өмірін энциклопедияға кіргізу туралы мәселе көте-</w:t>
        <w:br/>
        <w:t>ру ерлікпен пара-пар еді.</w:t>
        <w:br/>
        <w:t>Бюро болардың алдында Мәкең біздерге өзге республикалардың</w:t>
        <w:br/>
        <w:t>ұлттық энциклопсдияларында, Үлкен Кеңсс Энциклопсдиясының</w:t>
        <w:br/>
        <w:t>басылымдарында. жарияланған контррсволюциялық қозғалыс бас-</w:t>
        <w:br/>
        <w:t>шылары, сол кездері жаппай «ұлтшыл» деген желеумен айыптал-</w:t>
        <w:br/>
        <w:t>ған ақын-жазушылар, ақ казактар қозғалысының жетекшілері ту-</w:t>
        <w:br/>
        <w:t>ралы материалдар жинауды тапсырды. Солардың негізінде қанша</w:t>
        <w:br/>
        <w:t>кеңсс өкіметіне қарсы болса да, сл тарихында слсулі із қалдыр-</w:t>
        <w:br/>
        <w:t>ған қазақ қайраткерлерінің қызметіне сын көзбен әділ бағасын</w:t>
        <w:br/>
        <w:t>беріп, энциклопедияға снгізу қажеттігі туралы ұсыныс әзірледі.</w:t>
        <w:br/>
        <w:t>Онда қазақ оқырмандары аталған азаматтар өмірін шет елдерде</w:t>
        <w:br/>
        <w:t>басылған басылымдардан емес, республиканың өз энциклопедия-</w:t>
        <w:br/>
        <w:t>сынан оқығаны жөн екендігі дәлелденді.</w:t>
        <w:br/>
        <w:t>- Бюроны Димекеңнің өзі жүргізді. Энциклопедияның ұсыны-</w:t>
        <w:br/>
        <w:t>сын айта келіп, кімде қандай пікір барын сұрады. Бюрода сол</w:t>
        <w:br/>
        <w:t>кездегі Министрлер Кеңесінің төрағасы Б.Әшімовтың жанында</w:t>
        <w:br/>
        <w:t>Орталық Комитеттің жас хатшысы Нұрсұлтан Назарбаев отыр-</w:t>
        <w:br/>
        <w:t>ды. Нұрекеңнің өз пікірін еш бүкпесіз, ашық айтатын батыл</w:t>
        <w:br/>
        <w:t>азамат екенін сол жолы анық байқадым. Ол энциклопедияның</w:t>
        <w:br/>
        <w:t>ұсынысын қолдап, аталған азаматтар жөнінде обьективті тұрғы-</w:t>
        <w:br/>
        <w:t>дан жазылған есімнамалық материалдарды кітапқа кіргізу ту-</w:t>
        <w:br/>
        <w:t>ралы пікірін батыл дәлелдеп шықты. Өкінішке қарай, Нұрскең</w:t>
        <w:br/>
        <w:t>қанша қолдау көрсетсе де талқылау барысында біздің ұсынысы-</w:t>
        <w:br/>
        <w:t>мыз өтпей қалды.</w:t>
        <w:br/>
        <w:t>Алайда бірнеше жылдан кейін Нұрекеңнің тікелей басшылы-</w:t>
        <w:br/>
        <w:t>ғымен алаштың ардагер ұлдары толық ақталып, халқымен қайта</w:t>
        <w:br/>
        <w:t>табысты.</w:t>
        <w:br/>
        <w:t>Манаш Қозыбаевтың өмірінде Ғабаңмсн, қазақ әдебиетінің</w:t>
        <w:br/>
        <w:t>көрнекті классигі Ғабит Мүсіреповпен араласқан сәттері ерекше</w:t>
        <w:br/>
        <w:t>орын алады.</w:t>
      </w:r>
    </w:p>
    <w:p>
      <w:r>
        <w:t>93</w:t>
        <w:br/>
        <w:t>Шығармалары. 7-том</w:t>
        <w:br/>
        <w:t>шындығын ашамын дсген нистің дұрыс, бірақ оған әлі сртслсу.</w:t>
        <w:br/>
        <w:t>Әр нәрсенің өз уақыты болады. Түбі оған да жетерсің, ал қазір</w:t>
        <w:br/>
        <w:t>мснің ақылымды тыңдасаң, қазақ тарихының қаралы ксзеңінің</w:t>
        <w:br/>
        <w:t>бірі - Ұлы Отан соғысы. Қазақтың адалдығын, батырлығын элем-</w:t>
        <w:br/>
        <w:t>ге танытқан қатал сынның бірі - осы. Халқымыздың жеңіске қос-</w:t>
        <w:br/>
        <w:t>қан үлесі дс ұшан-теңіз. Бұл туралы өзің жақсы жазып жүрсің.</w:t>
        <w:br/>
        <w:t>Осы жазғандарыңды жүйелесең, дайын диссертация болып шы-</w:t>
        <w:br/>
        <w:t>ғады.,- деген.</w:t>
        <w:br/>
        <w:t>Үлкен ғалымның ақылы шәкірт жүрегіне ұялады. Сөйтіп ол</w:t>
        <w:br/>
        <w:t>Сақтаған Бәйішевтің жстекшілігімен 1962 жылы кандидаттық</w:t>
        <w:br/>
        <w:t>диссертациясын қорғады. Оппоненттері белгілі ғалымдар Ерма-</w:t>
        <w:br/>
        <w:t>хан Бекмаханов пен Ақай Нүсіпбековтер болды.</w:t>
        <w:br/>
        <w:t>Жас ғалымның диссертациясына өте жоғары баға беріліп, оған</w:t>
        <w:br/>
        <w:t>осы тақырыпты кеңейту арқылы докторлық диссертация қорғау</w:t>
        <w:br/>
        <w:t>ұсынылды. Жас ғалым осылай істеді дс. Арада скі жыл өткенде</w:t>
        <w:br/>
        <w:t>Манаш Қозыбаев докторлық диссертациясын тамамдап, соның</w:t>
        <w:br/>
        <w:t>негізінде көлемі 20 баспа табақтық монография шығарды. Бұл ең-</w:t>
        <w:br/>
        <w:t>бек көрнекті кеңес тарихшысы Ю.В.Арутюнянның пікірінше, осы</w:t>
        <w:br/>
        <w:t>проблсмаға арналған сңбектердің сң көрнектілерінің бірі рстінде</w:t>
        <w:br/>
        <w:t>атап өтілді. Ғалым монографиясында Ұлы Отан соғысы кезеңін-</w:t>
        <w:br/>
        <w:t>дегі тыл проблемасын өзек етті. Онда бұрын-сонды айтылып жүр-</w:t>
        <w:br/>
        <w:t>ген проблсмаларға автор жаңаша көзқарас қалыптастырды. Мы-</w:t>
        <w:br/>
        <w:t>салы, ең бірінші рет тарихи әдебиетте МТС жоне совхоздарда</w:t>
        <w:br/>
        <w:t>ұйымдастырылған саяси бөлімдерде орын алған эскери әкімші-</w:t>
        <w:br/>
        <w:t>Лік, өктемшілдік әрекеттер ашық жазылды. Социалистік жарысты</w:t>
        <w:br/>
        <w:t>жоғарыдан бұйрықпен, өктемдікпен ұйымдастыру әшкереленді.</w:t>
        <w:br/>
        <w:t>Колхоз бен совхоздарда еңбекшілерден ант алып, оларды Қызыл</w:t>
        <w:br/>
        <w:t>Армияның жауынгерлеріне айналдырған саяси бөлімдердің қо-</w:t>
        <w:br/>
        <w:t>қан-лоқы экімшілігі сыналды. Бұл еңбекте колхозшылардың малы</w:t>
        <w:br/>
        <w:t>зорлықпен тартып алынып, колхоз фермаларын толтырғандығы</w:t>
        <w:br/>
        <w:t>айтылды. Бірақ жас ғалымның тым батыл көзқарастары «кей-</w:t>
        <w:br/>
        <w:t>біреулерді» секем алдырғандықтан, докторлық диссертация қор-</w:t>
        <w:br/>
        <w:t>ғау кейінге қалдырылды.</w:t>
        <w:br/>
        <w:t>Бұл жолы да ағалық ақылын айтқан академик С.Бәйішев бол-</w:t>
        <w:br/>
        <w:t>ды. Сәкең монографиядағы ғалымның ту асаудай аспанға атылған</w:t>
        <w:br/>
        <w:t>кейбір ойларының тігісін жатқызыңқырап, партияның окімшілдік-</w:t>
        <w:br/>
        <w:t>әміршілдік қызметін сынаудан гөрі, халықтың майданға қосқан</w:t>
        <w:br/>
        <w:t>үлссінс баса назар аударуды ұсынды. Ұстаз кеңссі бойынша «а</w:t>
        <w:br/>
        <w:t>сытылған» диссертация араға аттай бсс жыл салынып, 1969 жы-</w:t>
        <w:br/>
        <w:t>лы ойдағыдай қорғалды. Келесі жылы тарих ғылымының док-</w:t>
        <w:br/>
        <w:t>91</w:t>
        <w:br/>
        <w:t>Шығармалары. 7-том --ШТ“ 0 -</w:t>
        <w:br/>
        <w:t>Қазақ халқының тарихына ең қайғылы, қаралы кезең болып ен-</w:t>
        <w:br/>
        <w:t>ген, Атыраудан Алтайға дейінгі ұлан-байтақ өлкені бұрын-сонды</w:t>
        <w:br/>
        <w:t>болмаған аштық жайлаған сол бір зұлматқа толы жылдың қара-</w:t>
      </w:r>
    </w:p>
    <w:p>
      <w:r>
        <w:t>шасында Қозыбай ақсақалдың ортаншы ұлы Қабаштың шаңы-</w:t>
        <w:br/>
        <w:t>рағында жас соби дүниеге келді.</w:t>
        <w:br/>
        <w:t>Осы оқиғадан жарты ғасырдан астам уақыт өткенде ақиқат</w:t>
        <w:br/>
        <w:t>шындық бұғауланып, темір шымылдықтың ар жағында ұсталған,</w:t>
        <w:br/>
        <w:t>оны айтуға да, жазуға да тыйым салынған занды тас-талқан ет-</w:t>
        <w:br/>
        <w:t>кен, қазақ халқының тең жартысынан астамын жалмаған голо-</w:t>
        <w:br/>
        <w:t>шекиндік геноцидтің қанқұйлы болмысын ашып көрсеткен ака-</w:t>
        <w:br/>
        <w:t>дсмик М.Қозыбаевтың мақаласы «Қазақ әдсбисті» газстінде жа-</w:t>
        <w:br/>
        <w:t>рияланды.</w:t>
        <w:br/>
        <w:t>Осы екі оқиғаның арасында қаншалықты заңды байланыс ба-</w:t>
        <w:br/>
        <w:t>рын қайдам, әйтсуір ғұламаның сол мақаласы қара орман қазақ</w:t>
        <w:br/>
        <w:t>халқын дүр сілкіндірген, республика баспасөзінде шынайы жа-</w:t>
        <w:br/>
        <w:t>риялылыққа жол салған батыл қадам болды.</w:t>
        <w:br/>
        <w:t>Академик Қозыбаев - ең алдымен, тарихшы. Қадым замандар</w:t>
        <w:br/>
        <w:t>мен көне ғасырлар қойнауынан бастау алатын қазақ тарихының</w:t>
        <w:br/>
        <w:t>түпкі атасы - шожірс. Шежіре жеті атаны білуден басталады. Ата-</w:t>
        <w:br/>
        <w:t>баба дәстүрінің желісін бұзбай, Қозыбай әулетінің шежіресін та-</w:t>
        <w:br/>
        <w:t>ратар болсақ, оның генеологиялық тізбегі төмендегідей болып</w:t>
        <w:br/>
        <w:t>шығады: Қозыбай - Сатыбалды - Күсен - Сейтімбет - Ерназар -</w:t>
        <w:br/>
        <w:t>Аққошқар - Құдайкұл - Матақай. Матақай - ежелден Қардаертісті</w:t>
        <w:br/>
        <w:t>ен жайлаған он екі арыс Ашамайлы Керейден тарайтын іргелі</w:t>
        <w:br/>
        <w:t>ата. Өткен ғасырда түгін тартсаң майы шығатын Ертіс өңірінің</w:t>
        <w:br/>
        <w:t>ең шұрайлы жерлері орыс мұжығына тартып оперіліп, жергілікті</w:t>
        <w:br/>
        <w:t>халық атақонысынан зорлықпен көшірілген кезде Қозыбай ауле-</w:t>
        <w:br/>
        <w:t>ті Қостанай өлкесіне қопарыла көшеді.</w:t>
        <w:br/>
        <w:t>Көнекөз қариялардың айтуынша, Қозыбай ақ білектің күші, най-</w:t>
        <w:br/>
        <w:t>заның ұшымен ғана смсс, абыройлы ісімен дс слгс танылған айту-</w:t>
        <w:br/>
        <w:t>лы азаматтардың бірі болыпты. Қазақ жүрген жерде аңғалдық пен</w:t>
        <w:br/>
        <w:t>аңқаулықтың қоса жүретіні белгілі емес пе? Кедейліктің тауқы-</w:t>
        <w:br/>
        <w:t>меті әбден жанына батқан Қозыбай бір-ақ күнде жарлы ауылдың</w:t>
        <w:br/>
        <w:t>аузын аққа қаратқысы келіп, татар көпесінен алған нссисні слгс</w:t>
        <w:br/>
        <w:t>таратады. Кесімді мерзім бітіп, қарызды қайтаруға келгенде, ұс-</w:t>
        <w:br/>
        <w:t>тағанның қолында, тістегеннің аузында кеткен несиенің ұшығын</w:t>
        <w:br/>
        <w:t>таппаған Қозыбайды итжскксонге айдағалы тұрған жерінен әйгі-</w:t>
        <w:br/>
        <w:t>лі Торсан бай алып қалады. Ертіс пен Тобылдың арасына қайың</w:t>
        <w:br/>
        <w:t>шоқпармен жол салған атаның баласы осылайша Торсанның ба-</w:t>
        <w:br/>
        <w:t>рымташылар табынан бір-ақ шығады. Әуелгіде түн тылсымында</w:t>
        <w:br/>
        <w:t>89</w:t>
        <w:br/>
        <w:t>Манат ҚОЗЫБАЕВ</w:t>
        <w:br/>
        <w:t>шұрқыраған үйір-үйір жылқыны алдыға салып айдап жөнелгенді</w:t>
        <w:br/>
        <w:t>кызық көретін жас бөрі бірте-бірте Торсан байдың тобынан Ірге-</w:t>
        <w:br/>
        <w:t>сін аулақ салып, бөлініп шығады. Қанша тырнағын батырса да,</w:t>
        <w:br/>
        <w:t>жалғыз жүріп, жол табуға бст алған жалғыз атты жас батырға</w:t>
        <w:br/>
        <w:t>Торсан еш қайрат көрсете алмайды. Өз алдына отау тігіп, шаңы-</w:t>
        <w:br/>
        <w:t>рақ көтерген Қозыбай Әбілмәжін, Әбіл, Қабаш, Сәкен атты төрт</w:t>
        <w:br/>
        <w:t>ұл, Бибі, Биғайша дейтін скі қыз сүйіп, халқына қадірлі, слінс</w:t>
        <w:br/>
        <w:t>сыйлы абыройлы ауыл ағасы атанады. Міне, осы Қозыбай ақ-</w:t>
        <w:br/>
        <w:t>сақалдың Әбіл атты ұлынан Қазақстанның көрнекті қайраткер</w:t>
        <w:br/>
        <w:t>перзенті, Социалистік Еңбек Ері Оразалы Қозыбаев шықса, одан</w:t>
        <w:br/>
        <w:t>кейінгі Қабаш атты баласынан академик Манаш Қозыбаев пен</w:t>
        <w:br/>
        <w:t>профсссор Сағымбай Қозыбаев дүнисге келді.</w:t>
        <w:br/>
        <w:t>Жалпы Қозыбай әулетінің атақ-мансап, абырой-бедел жағынан</w:t>
      </w:r>
    </w:p>
    <w:p>
      <w:r>
        <w:t>келгенде Аллаға да, тағдырға да айтар өкпесі жоқ болар деймін.</w:t>
        <w:br/>
        <w:t>Қабаш ақсақал да Қостанай өңіріне белгілі адамдардың бірі бол-</w:t>
        <w:br/>
        <w:t>ды. Ұлы Отан соғысы ксзінде қалтасындағы сң соңғы тиыны-</w:t>
        <w:br/>
        <w:t>на дейін қағып, майдан қорына деп самолст жасауға 190 мың сом</w:t>
        <w:br/>
        <w:t>ақша қосты. Бұл да оның елім деп соққан жүрегінің, кіршіксіз</w:t>
        <w:br/>
        <w:t>аппақ тілегінің айқын айғағындай емес пе. Осындай өнеге көрген</w:t>
        <w:br/>
        <w:t>Манаш жастайынан зерек, оқу-білімге құштар, ынталы болып өс-</w:t>
        <w:br/>
        <w:t>ті. Университетті үздік бітірген талантты жасқа мемлексттік ко-</w:t>
        <w:br/>
        <w:t>миссия аспирантурада қалуды ұсынған. Бірақ туған жерге қарай</w:t>
        <w:br/>
        <w:t>алып ұшқан көңіл жас ғалымды Қостанай педагогика институтына</w:t>
        <w:br/>
        <w:t>алып келді. Университетті енді ғана тамамдаған жас маман арада</w:t>
        <w:br/>
        <w:t>жарты жыл өтпей жатып-ақ ассистенттіктен аға оқытушылыққа</w:t>
        <w:br/>
        <w:t>өтеді. Псдинститутта ұстаздық жасай жүріп ғылыми жұмыспен</w:t>
        <w:br/>
        <w:t>айналысты. Қостанайдың тарихы, Қостанай даласында өткен Аза-</w:t>
        <w:br/>
        <w:t>мат соғысының проблемалары, қазақтың қайраткер ұлы Әліби</w:t>
        <w:br/>
        <w:t>Жангелдин туралы алғашқы ғылыми еңбектері жарияланды. Көп</w:t>
        <w:br/>
        <w:t>ұзамай ол 1958 жылы Қазақстан Компартиясы Орталық Комитеті</w:t>
        <w:br/>
        <w:t>жанындағы партия тарихы институтына шақырылды.</w:t>
        <w:br/>
        <w:t>Тарихқа қиянат жүрмейді. Алайда ол жылдары осы қағида аяқ-</w:t>
        <w:br/>
        <w:t>қа басылып, тарих саясаттың, коммунистік идеологияның қамы-</w:t>
        <w:br/>
        <w:t>тын сүйрсді. Ата-бабасы келімсек отаршылардың, озбыр саясат-</w:t>
        <w:br/>
        <w:t>тың бетпердесін сыпыруға талпынысынан ештеңе шықпады. Өйт-</w:t>
        <w:br/>
        <w:t>кені алпысыншы жылдардың басында орныққан хрушевтік жылы-</w:t>
        <w:br/>
        <w:t>мықтың ғұмыры қысқа болды. Осы кезде оған Ғылым акаде-</w:t>
        <w:br/>
        <w:t>миясының сол кездегі вице-президенті Сақтаған Бәйішев ақылын</w:t>
        <w:br/>
        <w:t>айтты:</w:t>
        <w:br/>
        <w:t>- Қарағым Манаш, талабың да, талпынысың да жақсы. Та-</w:t>
        <w:br/>
        <w:t>лантың да бір басыңа жетіп-артылады. Қазақ тарихының қаралы</w:t>
        <w:br/>
        <w:t>90</w:t>
        <w:br/>
        <w:t>- -- ----- Манап ҚОЗЫБАЕВ</w:t>
        <w:br/>
        <w:t>сындағы бірден-бір академик, тарих институтының директоры),</w:t>
        <w:br/>
        <w:t>білімі жағынан да (30-40 жыл ел тарихын зерттеген) жоғары</w:t>
        <w:br/>
        <w:t>Манаш тұрды.</w:t>
        <w:br/>
        <w:t>Енді жақын тарихымызды да аударыстырып, қараңғы қалта-</w:t>
        <w:br/>
        <w:t>рыстарын ашып көрейік деген мақсатта осы «Ақиқат» беттерінде</w:t>
        <w:br/>
        <w:t>кеше ғана өзіміз ортасында жүрген, басымыздан кешірген, бәрі-</w:t>
        <w:br/>
        <w:t>міз мақтап-дәріптеп келген 70 жылдық Кеңес дәуірін сынай бас-</w:t>
        <w:br/>
        <w:t>тадық. Мұнша кілт аударылып түсу шындық та, әділдік емес еді.</w:t>
        <w:br/>
        <w:t>Сондықтан бізге бұл жылдарда тарихымыздың ағы мен қарасын,</w:t>
        <w:br/>
        <w:t>жаманы мен жақсысын айырып, обьективті түрде бағасын берер</w:t>
        <w:br/>
        <w:t>материалдар қажст болды. Осыған орай мен Мәкеңс бірде «Лс-</w:t>
        <w:br/>
        <w:t>нин жәнс Қазақстан», «Сталин жонс Қазақстан», «Хрушсв жәнс</w:t>
        <w:br/>
        <w:t>Қазақстан», «Брежнев және Қазақстан» деген тақырыптарда ма-</w:t>
        <w:br/>
        <w:t>қалалар жазып беру жөнінде ұсыныс жасадым. Мұнда халыққа</w:t>
        <w:br/>
        <w:t>тарихтың диалектикалық шындығын, ағын да, қарасын да ашып</w:t>
        <w:br/>
        <w:t>көрсету қажст еді. Тек тарихшы ғана смсс, азамат ретінде мұндай</w:t>
        <w:br/>
        <w:t>мақалаларды тек Манаш Қозыбасв қана жаза алатын. Солай бо-</w:t>
        <w:br/>
        <w:t>лып шықты. Салиқалы төрт мақала жазылып, журнал беттерінде</w:t>
        <w:br/>
        <w:t>жарияланды.</w:t>
        <w:br/>
        <w:t>Біз Манаш екеуіміз 1992 жылдың жазында Қазақстан Халық</w:t>
        <w:br/>
        <w:t>депутаттары делсгациясымен Қытай Халық Республикасына бар-</w:t>
        <w:br/>
        <w:t>ғанбыз. Делегацияны Жоғарғы Кеңсстің Төрағасы Серікболсын</w:t>
        <w:br/>
        <w:t>Әбділдин басқарды. Біраз жерлерде болдық, ресми адамдармен</w:t>
      </w:r>
    </w:p>
    <w:p>
      <w:r>
        <w:t>кездестік, эңгімелестік. Бір күні таңертең Манаш екеуіміз бір ма-</w:t>
        <w:br/>
        <w:t>шинамен Ұлы Қытай қорғанына бардық. Талай ғасырлардың ізі</w:t>
        <w:br/>
        <w:t>жатқан, бірссс ойға түсіп, бірссс белге өрлеп, жыланша ирслеңдс-</w:t>
        <w:br/>
        <w:t>ген ғаламат қорғанды көріп, қатты тебірендік. Жолда әңгімелесіп,</w:t>
        <w:br/>
        <w:t>пікір алысып, көп сырластық. Содан Пекинге оралған соң, түстен</w:t>
        <w:br/>
        <w:t>кейін біздің делегацияны Қытай Халық Республикасының төраға-</w:t>
        <w:br/>
        <w:t>сы Цзин Цэяминь қабылдады. Көрші елден келген биік дәрежелі</w:t>
        <w:br/>
        <w:t>Парламент өкілдерінс жоғары құрмет көрсетілді.</w:t>
        <w:br/>
        <w:t>Өмірде сондай бір ерекше күндер, ұмытылмас сәттер бола-</w:t>
        <w:br/>
        <w:t>ды. Біз үшін сондай бір күн осы еді. Ұлы Қытай қорғанын кө-</w:t>
        <w:br/>
        <w:t>ріп, Қытайдың сындарлы-салихалы басшысымен кездесіп, екеуі-</w:t>
        <w:br/>
        <w:t>міз бір күңде екі тарихи оқиғаның куәсі болғанымыз бар еді.</w:t>
        <w:br/>
        <w:t>Мәкеңмен бір әңгіме үстінде содан біраз бұрын «Егемен Қазақ-</w:t>
        <w:br/>
        <w:t>стан» газетіндегі бір топ ғалым-жазушылардың белгілі қайраткер</w:t>
        <w:br/>
        <w:t>Елтай Ерназаровты сынап, жамандаған, тіпті кекетіп-келемежде-</w:t>
        <w:br/>
        <w:t>ген мақала-хаты туралы сөз болды. Елтайдың қалай төраға болып</w:t>
        <w:br/>
        <w:t>сайланғанын да, қандай болғанын да бәріміз білеміз. Бірақ ол сол</w:t>
        <w:br/>
        <w:t>заманның бір жемісі, көрінісі еді ғой. Бүкілодақтық староста бо-</w:t>
        <w:br/>
        <w:t>86</w:t>
        <w:br/>
        <w:t>Манат ҚОЗЫБАЕВ</w:t>
        <w:br/>
        <w:t>торы М.Қозыбаевтың «Қазақстан - майдан арсеналы» атты мо-</w:t>
        <w:br/>
        <w:t>нографиясы жарық көрді. Ұлы Отан соғысының тарихын зерт-</w:t>
        <w:br/>
        <w:t>теуде ерекше орын алатын бұл еңбегі үшін Қазақстан Ғылым</w:t>
        <w:br/>
        <w:t>академиясының Шоқан Уолиханов атындағы сыйлығының лау-</w:t>
        <w:br/>
        <w:t>рсаты атанды, бүкілодақтық конкурста монография сол жылғы</w:t>
        <w:br/>
        <w:t>шыққан еңбектердің сң таңдаулысы деп танылды.</w:t>
        <w:br/>
        <w:t>Монографияда автор қазақ сахарасының байлығы да, сңбек</w:t>
        <w:br/>
        <w:t>ресурстары да, малы да, жаны да майдан жолына сарп етілгенін</w:t>
        <w:br/>
        <w:t>жан-жақты көрсетеді. Соғыс кезінде әрбір бесінші қазақ майданға</w:t>
        <w:br/>
        <w:t>аттанды, ал еңбек армиясына әрбір оныншы адам алынды, басқа-</w:t>
        <w:br/>
        <w:t>ша айтқанда, республика халқының төрттен бірі майдан мүдде-</w:t>
        <w:br/>
        <w:t>сіне жұмылдырылды. Әлем тарихы мұңдай ғаламатты бұрын-соң-</w:t>
        <w:br/>
        <w:t>ды көрген емес. Жұбан ақын айтқандай «мың өліп, мың тіріл-</w:t>
        <w:br/>
        <w:t>ген» қазақ халқы осы жылдары тағы да қансырап қалды. Өзінің</w:t>
        <w:br/>
        <w:t>ғылыми тұжырымдарымен, фактілік негізімен, ғалымдық батыл-</w:t>
        <w:br/>
        <w:t>дығымен жазылған бұл еңбек одақ көлемінде тарихнамаға елеулі</w:t>
        <w:br/>
        <w:t>үлсс болып енді, автордың бұл сңбегін атап, оның пікірінс, ғы-</w:t>
        <w:br/>
        <w:t>лыми концепциясына назар аудармаған одақ көлсмінде зорттеуші</w:t>
        <w:br/>
        <w:t>жоқ дссс дс болады.</w:t>
        <w:br/>
        <w:t>Отыз сегізінде ғылым докторы, отыз тоғызында профессор</w:t>
        <w:br/>
        <w:t>атанған ғалымның бұдан кейінгі өмірі де «соқтықпалы, соқпақ-</w:t>
        <w:br/>
        <w:t>сыз» кезендерден өтті. Әрине, бүгінгі күнде отызында ғылым док-</w:t>
        <w:br/>
        <w:t>торы болып жатқандар да бар. Ол кезде отыздың ішінде қорғау</w:t>
        <w:br/>
        <w:t>«орда бұзумен» бірдей саналатын еді.</w:t>
        <w:br/>
        <w:t>Академик Қозыбаев өмірінің белесті кезендерінің бірі Қазақ</w:t>
        <w:br/>
        <w:t>энциклопедиясы Бас редакциясымен байланысты.</w:t>
        <w:br/>
        <w:t>- Бұл өзі 1980 жылдың мамыр айында болған сді. Мені энцик-</w:t>
        <w:br/>
        <w:t>лопсдияға бас редактор стіп тағайындар алдында сол кездегі Қа-</w:t>
        <w:br/>
        <w:t>зақстан Компартиясы Орталық Комитстінің бірінші хатшысы</w:t>
        <w:br/>
        <w:t>Дінмұхаммед Ахмстұлы Қонасв қабылдады. Димекеңнің қазақ</w:t>
        <w:br/>
        <w:t>тарихы, әдебисті мен мәденистінен хабары мол энциклопедист</w:t>
      </w:r>
    </w:p>
    <w:p>
      <w:r>
        <w:t>адам екеніне сол жолы тағы да көзім жетті. Көптеген ақыл-ке-</w:t>
        <w:br/>
        <w:t>нестер беріп, қазақ ғылымы мен мәдениетін өзге халықтар, тіпті</w:t>
        <w:br/>
        <w:t>әлем жұртшылығы танып-білу үшін энциклопедиялық басылым-</w:t>
        <w:br/>
        <w:t>дарды орыс тілінде де шығару керектігін айтты. Димекеңнің сол</w:t>
        <w:br/>
        <w:t>сөзінен кейін Бас редакция қазақ және орыс тілдерінде төрт том-</w:t>
        <w:br/>
        <w:t>дық «Қазақ КСР» Қысқаша энциклопедиясын шығаруға кіріс-</w:t>
        <w:br/>
        <w:t>ті. Біздің бұл кітабымыз дүнис жүзінің 38 слінс тарады, - дейді</w:t>
        <w:br/>
        <w:t>Мәкең энциклопедиядағы қызметі жайлы.</w:t>
        <w:br/>
        <w:t>92</w:t>
        <w:br/>
        <w:t>Манат ҚОЗЫБАЕВ</w:t>
        <w:br/>
        <w:t>Қасымхан ЕРСАРИН,</w:t>
        <w:br/>
        <w:t>журналист</w:t>
        <w:br/>
        <w:t>ЖАҚСЫДАН - ШАРАПАТ</w:t>
        <w:br/>
        <w:t>Студенттік жылдарда оқыған бір кітаптан «Дүниеде адам мен</w:t>
        <w:br/>
        <w:t>адамның танысып, түсініскенінен артық байлық жоқ», «Ғұмыр</w:t>
        <w:br/>
        <w:t>бойы бақытты болғың келсе, алал адам болуға тырыс», жер бетін-</w:t>
        <w:br/>
        <w:t>де ары таза адамнан өткен тамаша ештеңе жоқ» деген ұлағатты</w:t>
        <w:br/>
        <w:t>сөздерді оқып, қойын дәптеріме көшіріп алған едім. «Мұның өзі</w:t>
        <w:br/>
        <w:t>мүмкін бе, шынында солай ма скен» деп талай рст ойланып, тол-</w:t>
        <w:br/>
        <w:t>ғанғаным да бар.</w:t>
        <w:br/>
        <w:t>Қалай десек те, өнеге де, ұстаз да - өмір. Уақыт бәріне төреші.</w:t>
        <w:br/>
        <w:t>Еңді қазір жастық шақта табысып, судай сіңіп, тастай батып, біте</w:t>
        <w:br/>
        <w:t>қайнасқан досым Манаш Қабашұлының өмір жолы, адамгершілік</w:t>
        <w:br/>
        <w:t>қасисті, дүнистаным, қадір-қасисті жайлы ойлансам, осы сәздер</w:t>
        <w:br/>
        <w:t>ссімс түседі.</w:t>
        <w:br/>
        <w:t>Манаштың достыққа адал, бауырмал жан екеніне дәлелдерім де</w:t>
        <w:br/>
        <w:t>жеткілікті. Сүйікті қызы Гүлшат экесінің бұл ерекшелік қасиетін</w:t>
        <w:br/>
        <w:t>жастайынан сезініп, көңіліне түйіпті. «Парасат» журналының 2000</w:t>
        <w:br/>
        <w:t>жылғы бірінші санында жарияланған шағын мақаласында былай-</w:t>
        <w:br/>
        <w:t>ша сыр шертеді: «Әке туралы сөз қозғау оңай шаруа емес. Ол</w:t>
        <w:br/>
        <w:t>мейірімді, қамқор әке ғана емес, менің түсінігімде, ең алдымен</w:t>
        <w:br/>
        <w:t>әкем маған Азамат ретінде көрінеді. Үнемі біз одан «менің арым</w:t>
        <w:br/>
        <w:t>таза» дегенді естиміз. Балалары үшін бұл үлкен өнеге мектебі</w:t>
        <w:br/>
        <w:t>дер сдім. Иә, адамның ары таза болса, оның ісі мон ойы, нисті</w:t>
        <w:br/>
        <w:t>де ақ болатыны хақ. Әрине, мен оны дәріптеуден аулақпын. Мен</w:t>
        <w:br/>
        <w:t>зкемнің кейбір осалдықтары мен эпенділіктерін көре, біле тұр-</w:t>
        <w:br/>
        <w:t>сам да жақсы көремін. Өйткені, мұндай оғаш мінездерінің өзі та-</w:t>
        <w:br/>
        <w:t>за жүрегінен туып жатады. Мысалы, бірнеше сағат бұрын ғана</w:t>
        <w:br/>
        <w:t>пойызда танысқан, мүлдем бейтаныс адамдарды үйге ертіп кслс-</w:t>
        <w:br/>
        <w:t>тін тек менің әкем ғана. Кім тіпті аспаздық кітапта жоқ, ең дәмді</w:t>
        <w:br/>
        <w:t>тағамды әзірлеп бере алады? Ол да - менің әкем. Дастарқан үстін-</w:t>
        <w:br/>
        <w:t>дс таңғажайып эңгімс-аңыздарды, қызғылықты ақиғаларды айтып,</w:t>
        <w:br/>
        <w:t>қонақтарды ұйытып, тыңдататын кім? Әрине, менін әкем.. Мен</w:t>
        <w:br/>
        <w:t>жүрегіме ұялаған барлық жақсылықтар үшін әкеме қарыздармын».</w:t>
        <w:br/>
        <w:t>Иә, ізгілік, мейірімділік, жасампаздық, адалдықтың бэрі отба-</w:t>
        <w:br/>
        <w:t>сынан басталатыны даусыз. Күн ортақ, Ай ортақ, жақсы адам ортақ.</w:t>
        <w:br/>
        <w:t>Ол нұр сәулесін маңайындағылардың бәріне себеді. Менің үйімде</w:t>
        <w:br/>
        <w:t>де Манаш Қабашұлының әр жылдарда шыққан ондаған тарихи-</w:t>
        <w:br/>
        <w:t>танымдық кітаптары сақтаулы. Осы кітаптардың қайсысында да</w:t>
        <w:br/>
        <w:t>104</w:t>
      </w:r>
    </w:p>
    <w:p>
      <w:r>
        <w:t>Шығармалары. 7-том</w:t>
        <w:br/>
        <w:t>Олардың қай-қайсысының да ақылдылығы, еңбекқорлығы, өжст-</w:t>
        <w:br/>
        <w:t>тігі мен іскерлігі, парасаттылығы мен тазалығы кейінгі жастарға</w:t>
        <w:br/>
        <w:t>үлгі болуға лайық.</w:t>
        <w:br/>
        <w:t>Елге сыйлы, ағайынға қамқоршы осы Қозыбаевтар әулетінің</w:t>
        <w:br/>
        <w:t>дарынды, талантты өкілінің бірі өзімнің айнымас досым Ма-</w:t>
        <w:br/>
        <w:t>наш Қабашұлы скснін мақтанышпен айтамын. Біздің жақын дос-</w:t>
        <w:br/>
        <w:t>тығымызды білетін кейбір жолдастар: «Досыңыз бұрын кесңсс</w:t>
        <w:br/>
        <w:t>қоғамын, Компартияны дәріптеп кітаптар, мақалалар жазып еді,</w:t>
        <w:br/>
        <w:t>енді бүгінгі заманның жаршысы болды ғой», - деп қалжыңдай-</w:t>
        <w:br/>
        <w:t>ды. Менің оларға қалжыңсыз берер жауабым: кеңес дәуірінде</w:t>
        <w:br/>
        <w:t>Қозыбаев сияқты білімді, талантты, ақылды, сңбекқор ғалымдар-</w:t>
        <w:br/>
        <w:t>дың, басқа да зиялылардың болғаны - қазақ халқының бақыты.</w:t>
        <w:br/>
        <w:t>Солардың бірі - мснің досым Манаш Кеңсс үкіметінің, Лснин</w:t>
        <w:br/>
        <w:t>партиясының тапсырмасын іскерлікпен атқаруға, орталықпен тіл</w:t>
        <w:br/>
        <w:t>табысуға мәжбүр болды, қазақ халқының қамын ойлады, болаша-</w:t>
        <w:br/>
        <w:t>ғын болжады. елінің, жерінің экономикасы мен мәдениетін, ғы-</w:t>
        <w:br/>
        <w:t>лымын дамытуда, тарихын, эдсбистін социалистік жүйс шеңбе-</w:t>
        <w:br/>
        <w:t>рінде болса да зерттеуде аянбай еңбек сетті.</w:t>
        <w:br/>
        <w:t>Мсмлекстіміздің бір кезде бодандық псн таптық жүйс қыспа-</w:t>
        <w:br/>
        <w:t>ғында қалған ақтаңдақ тарихын қалпына келтіруде Тарих инсти-</w:t>
        <w:br/>
        <w:t>тутының ғалымдары республикадағы басқа да тарихшылармен</w:t>
        <w:br/>
        <w:t>бірлесе отырып, зерттеу жүргізіп келеді. Қол жеткен табыстар да</w:t>
        <w:br/>
        <w:t>мол, оның нәтижесі жұртшылыққа аян. Осынау зейнетінен бей-</w:t>
        <w:br/>
        <w:t>нсті көп, тәуслсіз Қазақстанға ауадай қажст, ксзск күттірмейтін</w:t>
        <w:br/>
        <w:t>істің көш басында отырған зиялылардың бірі академик Манаш</w:t>
        <w:br/>
        <w:t>Қабашұлы Қозыбаев екені барша халыққа белгілі.</w:t>
        <w:br/>
        <w:t>Бүгінде күллі қазақ халқы академик Қозыбаевтың есімін зор</w:t>
        <w:br/>
        <w:t>құрметпен атайды. Ол бүгін үлкен дәрежеге ие болып отыр. Ол -</w:t>
        <w:br/>
        <w:t>еліміздің аса көрнекті ғалымы, Қазақ елінің белгілі азаматтары-</w:t>
        <w:br/>
        <w:t>ның бірі ғана емес, көрнекті қоғам қайраткері, тәуелсіз мемле-</w:t>
        <w:br/>
        <w:t>кетімізді жемісті еңбегімен негіздеп, нығайтуға атсалысып жүр-</w:t>
        <w:br/>
        <w:t>ген белгілі саясаткер.</w:t>
        <w:br/>
        <w:t>Айнымас дос, 70 жылдық мерейтойың құтты болсын! Тойыңды</w:t>
        <w:br/>
        <w:t>тынымсыз да нәтижелі еңбек үстінде, үлкен абыроймен қарсы</w:t>
        <w:br/>
        <w:t>алып отырсың. Досым Манаш, элі де тындырар ісің мол болғай!</w:t>
        <w:br/>
        <w:t>Сен бақытты қазақсың. Тамаша ұл, қыз, немере сүйген атасың.</w:t>
        <w:br/>
        <w:t>Табыстарыңның, азаматтық мортобеннің, қуаныштарыңның, бақы-</w:t>
        <w:br/>
        <w:t>тыңның түп қазығы Сара Пішенбайқызы аман-сау, әрдайым шат-</w:t>
        <w:br/>
        <w:t>тықта болсын. Қозыбаевтар әулеті өсіп-өркендей берсін!</w:t>
        <w:br/>
        <w:t>103</w:t>
        <w:br/>
        <w:t>Манат ҚОЗЫБАЕВ</w:t>
        <w:br/>
        <w:t>- Ғабаңмен ең алғаш 1969 жылы «Алматы» санаторийінде та-</w:t>
        <w:br/>
        <w:t>ныстым. Еңді ғана докторлық диссертациямды қорғаған козім сді.</w:t>
        <w:br/>
        <w:t>Ғабаң құттықтап, қайырлы болсын айтты. Ксйін жиі араласып</w:t>
        <w:br/>
        <w:t>тұрдық. Бір күні кешкілік Ғабаң үйге телефон шалып: «Манаш,</w:t>
        <w:br/>
        <w:t>сен энциклопедияны басқарып отырсың ғой, маған мұхиттардағы,</w:t>
        <w:br/>
        <w:t>теңіздердегі толқынның жайы, оның пайда болуы, түрлері, әсер</w:t>
      </w:r>
    </w:p>
    <w:p>
      <w:r>
        <w:t>ету күші жайлы ғылыми еңбектер керек болып тұрғаны», - дегені.</w:t>
        <w:br/>
        <w:t>Ертесінде белгілі географ-маман Жолдасбек Адаевқа Ғабаңның</w:t>
        <w:br/>
        <w:t>өтінішін жеткізіп, сксулеп толқын туралы бір құшақ кітап жи-</w:t>
        <w:br/>
        <w:t>нап, Ғабаңа апардық. Өзі шешіле қоймаған соң, біз неге екенін</w:t>
        <w:br/>
        <w:t>сұрамастан, кетіп қалдық.</w:t>
        <w:br/>
        <w:t>Ертесінде Ғабаң тағы толсфон шалып, үйіне шақырды. Түні</w:t>
        <w:br/>
        <w:t>бойы оқып шыққан болу керек, көзі қызарыңқырап тұр екен.</w:t>
        <w:br/>
        <w:t>- Манашжан, ағамызға не болған деп танданып отырған бо-</w:t>
        <w:br/>
        <w:t>ларсың. «Жат қолынданы» аяқтаған кезде мынандай бір қызық ой</w:t>
        <w:br/>
        <w:t>келді.</w:t>
        <w:br/>
        <w:t>Қоғам атаулыда болатын қозғалыс теңіз бетіндегі толқын сияқ-</w:t>
        <w:br/>
        <w:t>ты екен. Абайдың: «Алдыңғы толқын - ағалар, кейінгі толқын -</w:t>
        <w:br/>
        <w:t>інілер», - деуінде керемет философиялық мағына бар. Мына ссн</w:t>
        <w:br/>
        <w:t>экелген кітаптарды қарап, осыған тағы көз жеткізіп, қайран қа-</w:t>
        <w:br/>
        <w:t>лып отырмын.</w:t>
        <w:br/>
        <w:t>Қазақ қоғамының кейінгі бір ғасырдағы тарихын алып қарашы,</w:t>
        <w:br/>
        <w:t>Шоқан, Ыбырай, Абай - бір толқын, Ахмет, Міржақып, Мағжан -</w:t>
        <w:br/>
        <w:t>бір толқын, «алыптар тобы» деп жүрген мына біздер бір толқын,</w:t>
        <w:br/>
        <w:t>осылай кетс барады. Осыларға қозғау салған - отаршылдық қыс-</w:t>
        <w:br/>
        <w:t>пағы. Үлкен мұхиттарда да солай көрінеді. Дауыл толқын туды-</w:t>
        <w:br/>
        <w:t>рады, ал толқын теңізді шайқайды, қозғалысқа келтіреді. Қызық</w:t>
        <w:br/>
        <w:t>емес пе. Осы туралы философиялық негізде бірдеңе жазсам дей-</w:t>
        <w:br/>
        <w:t>мін, - деп Ғабаң өзінің даналығын тағы бір танытып әтті. Шын-</w:t>
        <w:br/>
        <w:t>дығында талай толқынды көрсек те оған мұндай мағына сыйғы-</w:t>
        <w:br/>
        <w:t>зу ойға келмеген екен. Ғабең соны философ көзімен көре білді,</w:t>
        <w:br/>
        <w:t>бірақ ойындағысын жүзеге асыруға уақыты жетпеді, - деп аяқта-</w:t>
        <w:br/>
        <w:t>ды Мәкең Ғабаңмен арада болған осы бір қызық оқиға тура-</w:t>
        <w:br/>
        <w:t>лы ойын саралай түсіп. Ғабаң «Жат қолынданы» аяқтаған кезде</w:t>
        <w:br/>
        <w:t>қолжазбасын Мәкеңс оқытқанын, Манаш інісінің жанашыр кө-</w:t>
        <w:br/>
        <w:t>ңілден шыққан тарихшы-ғалым ретіндегі кейбір ескертпелерін кір-</w:t>
        <w:br/>
        <w:t>біңсіз қабыл алып, бітіп тұрған қолжазбасына бірсыпыра толық-</w:t>
        <w:br/>
        <w:t>тырулар енгізгенін қаламгерлер қауымы жақсы білсе керек.</w:t>
        <w:br/>
        <w:t>Алпыс жас аз смсс. Өткен ғұмыр туралы суыртпақтап сыр тарт-</w:t>
        <w:br/>
        <w:t>қанда Мәкеңнің:</w:t>
        <w:br/>
        <w:t>94</w:t>
        <w:br/>
        <w:t>Шығармалары. 7-том -- -</w:t>
        <w:br/>
        <w:t>Манаштың өз қолымон, шын жүректен жазған өлең шумақтары,</w:t>
        <w:br/>
        <w:t>жылы лебізі бар. Мәселен, 1965 жылы жарық көрген Отан соғы-</w:t>
        <w:br/>
        <w:t>сы туралы кітабының ішкі мұқабасына былай деп жазыпты:</w:t>
        <w:br/>
        <w:t>«Қоң етіңпеп ет кесіп</w:t>
        <w:br/>
        <w:t>Беретін жансың досыңа.</w:t>
        <w:br/>
        <w:t>Тілек ортақ. жүрек бір</w:t>
        <w:br/>
        <w:t>Риза бол осыма».</w:t>
        <w:br/>
        <w:t>Ал, 1998 жылы шыққан «Тарих зердесі» деген екі томдығына:</w:t>
        <w:br/>
        <w:t>«Жаны бар жақынға егілетін.</w:t>
        <w:br/>
        <w:t>Талапты бар еліне корінетіп.</w:t>
        <w:br/>
        <w:t>Жүрегі бар досына, бауырына</w:t>
      </w:r>
    </w:p>
    <w:p>
      <w:r>
        <w:t>Ерекше елден бұрын сезілетін», -</w:t>
        <w:br/>
        <w:t>деп қолтаңба жазыпты.</w:t>
        <w:br/>
        <w:t>«Көңіл жүйрік пе, көк дөнен жүйрік пс, мына өлең жолдарын-</w:t>
        <w:br/>
        <w:t>да мені шамадан тыс артық бағалап жіберген екен» деп кейде</w:t>
        <w:br/>
        <w:t>қысылып та қаламын. Манаштың тек қана өзіне тон парасатты-</w:t>
        <w:br/>
        <w:t>лығы еріксіз еске түседі. Талай жылдан бері араласып, бірге жүр-</w:t>
        <w:br/>
        <w:t>генде тағы бір байқағаным, Манаш ең әуелі адамның басындағы</w:t>
        <w:br/>
        <w:t>жақсы жақтарын көруге, оны шамасы келгенше қолдап, арнасын</w:t>
        <w:br/>
        <w:t>кеңейте беруге күш салады. Адам өміріндегі ең тамаша нәрсе -</w:t>
        <w:br/>
        <w:t>шынайы достық қарым-қатынас. Мәкең достықты таусылмас қа-</w:t>
        <w:br/>
        <w:t>зына деп санайды. Олардың қуанышы мен реніштерін әрқашан</w:t>
        <w:br/>
        <w:t>да бірге бөлісіп, қажет болса, қол ұшын беріп, көмектесуге дайын</w:t>
        <w:br/>
        <w:t>тұрады. Ксйдс бас қосқан отырыстарда сөзден сөз шығып: «Нағыз</w:t>
        <w:br/>
        <w:t>азамат болғыларың кслсс, Манаштай болыңдар, басқасын былай</w:t>
        <w:br/>
        <w:t>қойғанда университетте өзімен бір курста оқыған он шақты әріп-</w:t>
        <w:br/>
        <w:t>тесін бауырына тартып, жетекшілік етіп, докторлық диссертация</w:t>
        <w:br/>
        <w:t>қорғатты ғой», - дей қалсам: - Жоқты айтпашы. Кандидаттық дис-</w:t>
        <w:br/>
        <w:t>сертация бір сәрі. Докторлықтың жөні басқа емес пе? Шындыққа</w:t>
        <w:br/>
        <w:t>жанаспайды ғой, - деп қайсыбір жігіттер сене қоймайды.</w:t>
        <w:br/>
        <w:t>Алайда шындықтың аты - шындық. Ол жігіттердің аты-жән-</w:t>
        <w:br/>
        <w:t>дері: Медел Арғынбаев, Әзірхан Жұмасұлтанов, В.Макотченко,</w:t>
        <w:br/>
        <w:t>Т.Мұстафин, Қ.Тұманшин, К.Күнкожаев, Қ.Сапарбаев, Э.Сегізбае-</w:t>
        <w:br/>
        <w:t>ва, В.Савченко, Н.Итбаев т.б.</w:t>
        <w:br/>
        <w:t>Әрине, әр нәрсенің өз уақыты бар. Докторлық диссертация қор-</w:t>
        <w:br/>
        <w:t>ғау қазіргі шақта жеңіл көрінгенімен, бұрын өте қиын болатын,</w:t>
        <w:br/>
        <w:t>қатаң талап қойылатын. Жылдап кезекте тұратын. Манаш талант-</w:t>
        <w:br/>
        <w:t>ты, еңбексүйгіш адам үшін тосқауыл жоқ екендігін де талай рет</w:t>
        <w:br/>
        <w:t>көрсете білді. Сырттай естіп білгенім емес, өзім көріп, куә болған</w:t>
        <w:br/>
        <w:t>мына бір жайды айтайын.</w:t>
        <w:br/>
        <w:t>105</w:t>
        <w:br/>
        <w:t>Шығармалары. 7-том --</w:t>
        <w:br/>
        <w:t>Ғалымның далалық өркениет жөніндегі, қазақ тарихындағы шс-</w:t>
        <w:br/>
        <w:t>жіренің орны, 1916 жылғы ұлт-азаттық көтеріліс, ата тарих ту-</w:t>
        <w:br/>
        <w:t>ралы жекс-жеке мақалалары - бұл мәселелерге жаңаша қырынан</w:t>
        <w:br/>
        <w:t>келуден туған ойлар. Бұл еңбектерде соны факті, ой салатын тұ-</w:t>
        <w:br/>
        <w:t>жырымдар, теориялық пайымдаулар жиі кездеседі. Жалпы бұл</w:t>
        <w:br/>
        <w:t>еңбектер болашақ зерттеушілер үшін - жақсы бағыт-бағдар, ал</w:t>
        <w:br/>
        <w:t>көпшілік қауым үшін - тарихи сананы қалыптастыратын инфор-</w:t>
        <w:br/>
        <w:t>мациялық, теориялық рухани тәрбие.</w:t>
        <w:br/>
        <w:t>Өз тізгініміз қолымызға толық тиген кезде Мәкен этногра-</w:t>
        <w:br/>
        <w:t>фия, этнология ғылымдарына ерскше мән берс бастады. Соның</w:t>
        <w:br/>
        <w:t>нотижесінде тарих ғылымының шетқақпай қалған осы саласы-</w:t>
        <w:br/>
        <w:t>нан 3-4 ғылым докторы, он шақты ғылым кандидаты дайындал-</w:t>
        <w:br/>
        <w:t>ды. Әсіресе ғылымы кенжелеу қалған, бірақ этнографияға бай</w:t>
        <w:br/>
        <w:t>Моңғолиядан келген қазақтарға Мәкең басқарған институттың</w:t>
        <w:br/>
        <w:t>ақсақалдары ерскше жағдай жасады. Соның нәтижесінде қазақ</w:t>
        <w:br/>
        <w:t>тарих ғылымына сырттағы қазақ диаспорасының өкілдері З.Қи-</w:t>
        <w:br/>
        <w:t>наятұлы, И.Қабышұлы, Б.Камалашұлы, Н.Мұхаметханұлы, Д.Қат-</w:t>
        <w:br/>
        <w:t>ран, т.б. ғалымдар қосылды. Бұны мон Мәкеңдердің слдік, аза-</w:t>
        <w:br/>
        <w:t>маттық ісі деп бағалаймын.</w:t>
        <w:br/>
        <w:t>Соңғы жылдары этнологиялық зерттеулерге байланысты мем-</w:t>
        <w:br/>
        <w:t>лекеттік саясат дұрысталып келеді. Бұл заңды да. Дүние жүзінде-</w:t>
      </w:r>
    </w:p>
    <w:p>
      <w:r>
        <w:t>гі ірілі-уақты мемлекеттер қоғамдық ғылымдардың ішіндегі осы</w:t>
        <w:br/>
        <w:t>ғылым саласына ерекше мән береді. Өйткені бұл ғылым арқылы</w:t>
        <w:br/>
        <w:t>ұлттық болмыс, сана, зерде, дүниетаным, керек десеңіз, ұлттық</w:t>
        <w:br/>
        <w:t>идеология қалыптасады. Бұл дұрыс ахуалды біз 1997 жылғы</w:t>
        <w:br/>
        <w:t>қазақ жұртын жаппай этномәдени зерттеу кезеңінен бастап сезінс</w:t>
        <w:br/>
        <w:t>бастадық. Осы үлкен ғылыми науқанды өткізуде Мәкең басшы-</w:t>
        <w:br/>
        <w:t>лық жасап отырған институт үлкен методикалық-ұйымдастыру-</w:t>
        <w:br/>
        <w:t>шылық жұмыс атқарды. Науқан демекші, бұл жұмыс тек бір мез-</w:t>
        <w:br/>
        <w:t>гілдік шара болып қала ма деп күдіктенген едік. Таяуда Ғылым</w:t>
        <w:br/>
        <w:t>жәнс білім министрлігінен түскен ресми қатынасқағазда алдағы уа-</w:t>
        <w:br/>
        <w:t>қытта этнологиялық, археологиялық зерттеулер ұзақ мерзімдік басым-</w:t>
        <w:br/>
        <w:t>дылыққа айналатындығы көрсетіліпті. Иншалла, солай болғай.</w:t>
        <w:br/>
        <w:t>Мен ұлттық тарихқа, ұлттық мәдениетке жасалғалы отырған</w:t>
        <w:br/>
        <w:t>жақсы ахуалдың тууы мемлекет басында осы салаларға жауап</w:t>
        <w:br/>
        <w:t>беріп отырған азаматтар И.Тасмағамбетов, М.Құл-Мұхаммедтің</w:t>
        <w:br/>
        <w:t>ұлтжандылығының, көрегенділігінің нәтижесі деп түсінемін.</w:t>
        <w:br/>
        <w:t>Академик Манаш ағамыз жөніндегі өз ой-толғауларымды тұ-</w:t>
        <w:br/>
        <w:t>жырымдай келе менің мынаған көзім жетті. Манаш ағамыз та-</w:t>
        <w:br/>
        <w:t>биғатынан әтсе дарынды қазақ. Француз философы Рснс Дскарт:</w:t>
        <w:br/>
        <w:t>99</w:t>
        <w:br/>
        <w:t>Шығармалары. 7-том --</w:t>
        <w:br/>
        <w:t>- Өткенге салауат айтып, шүкіршілік жасап өскен слдің бала-</w:t>
        <w:br/>
        <w:t>сымыз ғой. Дегенмен коммунистік идеология тарихты өзіне қол-</w:t>
        <w:br/>
        <w:t>бала жасап, қиянат істегенін айтпасқа тағы болмайды. Әйтпе-</w:t>
        <w:br/>
        <w:t>сс халқымыздың одст-ғұрып, салт-санасын зерттейтін этногра-</w:t>
        <w:br/>
        <w:t>фия саласында екі-ақ ғылым докторының, ал феодалдық кезең-</w:t>
        <w:br/>
        <w:t>дегі қазақ тарихынан бірде-бір ғылым докторы жоғын нсмен тү-</w:t>
        <w:br/>
        <w:t>сіндіруге болады. Әйгілі хандар, билер мен батырларымыздың</w:t>
        <w:br/>
        <w:t>өмірі арнайы ғылыми зерттеулерге арқау болмай келді. Халқы-</w:t>
        <w:br/>
        <w:t>мыздың ғажайып тарихы - шежірені зерттеуге де тыйым салын-</w:t>
        <w:br/>
        <w:t>ды. Кеш те болса осының бәрін енді қолға алып жатырмыз. Жас</w:t>
        <w:br/>
        <w:t>буын өкілдері асы салада өздерін көрсетер деп ойлаймын, - дей-</w:t>
        <w:br/>
        <w:t>ді академик Қозыбаев.</w:t>
        <w:br/>
        <w:t>Әрине, жас буын әзін-өзі көрсете жатар. Бірақ қалай жазуды,</w:t>
        <w:br/>
        <w:t>нені жазуды Мәкеңнің өзі бастап көрсетіп бергенін де атап айтқан</w:t>
        <w:br/>
        <w:t>жөн. Ғұлама республика ғалымдары ішінде бірінші болып 1932-</w:t>
        <w:br/>
        <w:t>33 жылдар ашаршылығының жан түршігерлік трагедиясын ашып</w:t>
        <w:br/>
        <w:t>көрсеткен «Шындық тағылымы», қазақ жерін отарлауды, елін аз-</w:t>
        <w:br/>
        <w:t>дырып, жерін тоздырған, халқын қанға бектірген патшаның ба-</w:t>
        <w:br/>
        <w:t>скесер жендеті Ермактың жауыздығын әшкерелеген «Аңыз бен</w:t>
        <w:br/>
        <w:t>ақиқат», атақоныстың арғы-бергі тарихын саралап, қазақ жеріне</w:t>
        <w:br/>
        <w:t>көз алартушыларға батыл тойтарыс берген «Азия елдерінің кілті</w:t>
        <w:br/>
        <w:t>мен қақпасы», ата тарихының өзекті проблсмаларын жіктеп-жі-</w:t>
        <w:br/>
        <w:t>ліктеп көрсеткен «Ақтаңдақтар ақиқаты» атты сүбелі ғылыми</w:t>
        <w:br/>
        <w:t>еңбектері арқылы ел құрметіне, оқырман ықыласына бөленді. «Го-</w:t>
        <w:br/>
        <w:t>лошекин. Саяси портрет», «Сталин және Қазақстан», «Хрушев</w:t>
        <w:br/>
        <w:t>және Қазақстан», «Брежнев және Қазақстан», «Абылай хан» сияқ-</w:t>
        <w:br/>
        <w:t>ты ғалымның мақалалары біздің тарихи әдебистімізде портрсттер</w:t>
        <w:br/>
        <w:t>галереясын жасаудағы алғашқы қадам болды.</w:t>
        <w:br/>
        <w:t>Ғалым алпысқа толды. Ал осы жылы ол «Тарих жәнс тағы-</w:t>
        <w:br/>
        <w:t>лым» атты монографиясын, Н.Бекмахановамен бірге жазған 10-</w:t>
        <w:br/>
        <w:t>сынып оқулығын жарыққа шығарды, тарихшы П.Бсланмсн жаз-</w:t>
        <w:br/>
        <w:t>ған Ұлы Жеңістің тарихнамасы туралы кітапшасы жарыққа шық-</w:t>
      </w:r>
    </w:p>
    <w:p>
      <w:r>
        <w:t>ты, баспала ғалымның «Ақтаңдақтар ақиқаты» атты монография-</w:t>
        <w:br/>
        <w:t>сы теріліп жатыр...</w:t>
        <w:br/>
        <w:t>Ғұлама алпыс жасты қазақ мұңын жоқтаған белгілі мемлекет,</w:t>
        <w:br/>
        <w:t>қоғам қайраткері, ұлт мақтанышы, біртуар азаматы биігінде қар-</w:t>
        <w:br/>
        <w:t>сы алды. Мерейтой үстінде алаштың ардагер ұлына қашан да</w:t>
        <w:br/>
        <w:t>биіктерден көріне бергейсіз демекпіз.</w:t>
        <w:br/>
        <w:t>95</w:t>
        <w:br/>
        <w:t>Шығармалары. 7-том ---. -</w:t>
        <w:br/>
        <w:t>ге белгілі журналист Тауман Салықбайұлы Амандосовтың 40 жас-</w:t>
        <w:br/>
        <w:t>қа толуын тойладық. Бұл той біздің ұрпақтың мүшелтой той-</w:t>
        <w:br/>
        <w:t>лауының алғашқысы сді. Сол тойда эуслі қалжың рстінде, кейін</w:t>
        <w:br/>
        <w:t>шын мәнінде «Оптимист» атты Амандосов колхозын құруға кс-</w:t>
        <w:br/>
        <w:t>лістік. Колхоз мүшелерінің арақатынасын анықтайтын, жаңа мү-</w:t>
        <w:br/>
        <w:t>шелер алатын ережелері бар уставын қабылдаған болдық. Бұл топ</w:t>
        <w:br/>
        <w:t>КазГУ-дің түлектері, ауылдан шыққан қаратабан жігіттер еді.</w:t>
        <w:br/>
        <w:t>Еңбектің, талпыныстың, бірліктің, тамаша отбасыларының арқа-</w:t>
        <w:br/>
        <w:t>сыңда осы топ 60-жылдардағы Республика зиялы қауымының ал-</w:t>
        <w:br/>
        <w:t>дыңғы қатардағы легінің бірі болды.</w:t>
        <w:br/>
        <w:t>Жолдас, дос болған жылдарда біздің колхоз мүшелерінің қыз-</w:t>
        <w:br/>
        <w:t>меттері, лауазымдары әринс өзгеріп отырды. Бірақ достығымыз</w:t>
        <w:br/>
        <w:t>өзгерген жоқ. Қайта күннен күнге нығая түсті. Бұл достығы-</w:t>
        <w:br/>
        <w:t>мыз лауазымға, қоғамдағы орнымызға байланысты емес, өмір-</w:t>
        <w:br/>
        <w:t>ге, қоғамға көзқарасымыздың ортақтығынан, мұрат-мақсатымыз-</w:t>
        <w:br/>
        <w:t>дың бірлігі мен бір-бірімізге деген пейіліміздің тазалығынан қа-</w:t>
        <w:br/>
        <w:t>лыптасқан деп ойлаймын. Арамызда кімнің тарысы піссе, соның</w:t>
        <w:br/>
        <w:t>тауығы болып шақыратын доссымақтардың жоғына. қуанып, ТӘУ-</w:t>
        <w:br/>
        <w:t>бс айтамын, шүкірлік стемін. Осы жылдарда әрқайсымыздың әмі-</w:t>
        <w:br/>
        <w:t>рімізде, отбасымызда неше түрлі жағдайлар болды. Бәріміз қуа-</w:t>
        <w:br/>
        <w:t>нышта да, реніште де бірге болдық. Алда да солай болатынына</w:t>
        <w:br/>
        <w:t>ешбір күмәнім жоқ.</w:t>
        <w:br/>
        <w:t>Қысқасы, Манаш Қозыбаевтың достыққа адал екенін мақ-</w:t>
        <w:br/>
        <w:t>танышпен айта аламыз. 1997 жылы мен 70-ке келгенде, Манаш</w:t>
        <w:br/>
        <w:t>«Түркістан» газеті арқылы жазған хатында менің сол кездегі</w:t>
        <w:br/>
        <w:t>кейбір күйзелісімді былай суреттепті: «Біздің ұрпақ бұл өмірде</w:t>
        <w:br/>
        <w:t>не көрмеді? Біз аласапыран заманда жаралып, ел басын қайғы-</w:t>
        <w:br/>
        <w:t>қасірет жайлаған кезде дүниеге келдік. Алланың аяғаны ма,</w:t>
        <w:br/>
        <w:t>кім білсін, халықтың жартысын жұтқан алапат аштықтан аман</w:t>
        <w:br/>
        <w:t>қалдық. Соқаға, тырмаға әке-шешеміз жегіліп, егін еккенді көр-</w:t>
        <w:br/>
        <w:t>дік. Әлемді есінен тандырған дүниежүзілік соғыс кезінде бал-</w:t>
        <w:br/>
        <w:t>ғын балалықтың нс скенін білмей, сртс сссйдік. Майдандағы</w:t>
        <w:br/>
        <w:t>ауылдастарымыздың қазасын хабарлаған қара қағаздарды та-</w:t>
        <w:br/>
        <w:t>сып, көңілімізге шер байланды. Жеңістен кейін Еуропаны көріп</w:t>
        <w:br/>
        <w:t>оралған аға ұрпақтың елеске айналған арманының соңында</w:t>
        <w:br/>
        <w:t>шапқыншылықпен жігіттік, ел ағасы шағымыз өтті. Әлемді шар-</w:t>
        <w:br/>
        <w:t>лап, шарықтаған коммунизм идеясын іске асырамыз деген ұран</w:t>
        <w:br/>
        <w:t>түпке жетті. Өмір жолы аяқталып, снді бала-шағаның қызығын</w:t>
        <w:br/>
        <w:t>көрсміз, кәп бейнеттің зсйнстін көрсміз бе дегенде, тэуелсіздік</w:t>
        <w:br/>
        <w:t>101</w:t>
      </w:r>
    </w:p>
    <w:p>
      <w:r>
        <w:t>Манат ҚОЗЫБАЕВ</w:t>
        <w:br/>
        <w:t>кет қайраткерлерінің саяси портреттерін жасауы, тарихнама са-</w:t>
        <w:br/>
        <w:t>ласындағы сңбектері тарих ғылымының алтын қорында қалары</w:t>
        <w:br/>
        <w:t>сөзсіз.</w:t>
        <w:br/>
        <w:t>Егемендік, ұлттық, мемлекеттік, мәдени тарих мәселелеріне</w:t>
        <w:br/>
        <w:t>жаңа пәрмен берді. Міне, осы кезеңде Қазақстан тарих ғылымы-</w:t>
        <w:br/>
        <w:t>ның басында отырған Мәкең тарих ғылымы дамуының жаңа ба-</w:t>
        <w:br/>
        <w:t>ғытын, көкейтесті проблемаларын шешуге өзі ғана атсалысып</w:t>
        <w:br/>
        <w:t>қоймай, бүкіл тарихшыларды сол нысанаға бағыттай білді.</w:t>
        <w:br/>
        <w:t>Өткен ғасырлардың 90-жылдарынан бастап Мәкең ұлттық та-</w:t>
        <w:br/>
        <w:t>рихымыздың өзекті мәселелеріне түбегейлі бет бұрды. Осы жыл-</w:t>
        <w:br/>
        <w:t>дары жарық көрген Ермак, Голошекин жөніндегі, 309-жылдардағы</w:t>
        <w:br/>
        <w:t>нәубост, қазақ жерінің тарихы (ұжымдық мақала) жөніндегі ма-</w:t>
        <w:br/>
        <w:t>қалалары ұлттық тарихымыздың ақтандақ беттерін жаңаша зер-</w:t>
        <w:br/>
        <w:t>делеуге жол ашты. Осы жылдары жарық көрген «Батыс Қазақ-</w:t>
        <w:br/>
        <w:t>станның тарихын, археологиясын, этнографиясын кешенді зерт-</w:t>
        <w:br/>
        <w:t>тосу» доп аталатын мақаласында тарихи жәдігерлерге, тарихи оқи-</w:t>
        <w:br/>
        <w:t>ғаларға тұнып тұрған бұл өлкенің тарихын зерттеудің сындар-</w:t>
        <w:br/>
        <w:t>лы бағдарламасын ұсынды. Шындығында да қазақтың тарихи-</w:t>
        <w:br/>
        <w:t>гсографиялық жағынан ғасырлар бойы қалыптасқан аймақтары-</w:t>
        <w:br/>
        <w:t>ның тарихын кешенді түрде зерттейтін ғылыми-шығармашылық</w:t>
        <w:br/>
        <w:t>топтар құру - бүгінде толғағы жеткен мәселе. Тарихшы қауым-</w:t>
        <w:br/>
        <w:t>ның ішінде қазақтың белгілі бір этномәдени аймағының тарихы-</w:t>
        <w:br/>
        <w:t>мен айналысатын мамандар орталықта да, аймақтарда да қалып-</w:t>
        <w:br/>
        <w:t>тасып қалды. Солардан және жергілікті өлкетанушылардан ғы-</w:t>
        <w:br/>
        <w:t>лыми топтар құрып, жергілікті жерлердің қаражат, ұйымдасты-</w:t>
        <w:br/>
        <w:t>рушылық көмегімен ел, жер, аймақ тарихын кешенді, терең зерт-</w:t>
        <w:br/>
        <w:t>теуге болар еді. Бізде бүгінге дейін көп мәселелер жалпықазақ-</w:t>
        <w:br/>
        <w:t>стандық, жалпықазақтық тұрғыдан зерттеліп жүр. Регионалдық</w:t>
        <w:br/>
        <w:t>тарихқа, қазақтың этномәдени бәліктерінің тарихына, этнография-</w:t>
        <w:br/>
        <w:t>сына нағыз ғылыми тұрғыдан мән беретін уақыт жетті. Бұл - та-</w:t>
        <w:br/>
        <w:t>рихымызды бөлшектеу емес, қайта байыту, терендету.</w:t>
        <w:br/>
        <w:t>Манаш Қабашұлының соңғы 10 жылда жазған мақалалары, ғы-</w:t>
        <w:br/>
        <w:t>лыми конференцияларда сөйлеген сөздері қазақша 2 том, орыс</w:t>
        <w:br/>
        <w:t>тілінде екі том болып шықты. Бұл жинақтардағы еңбектер ға-</w:t>
        <w:br/>
        <w:t>лымның ұлттық тарихқа түбегейлі бст бұрғанын көрсетеді. Ғұ-</w:t>
        <w:br/>
        <w:t>мырнаманы зерттеудің кейбір методологиялық, методикалық мә-</w:t>
        <w:br/>
        <w:t>селелерінен бастап Абылай, Бұқар жырау, Хан Кене, Абай, Әли-</w:t>
        <w:br/>
        <w:t>хан Бәксйхандардың саяси, қоғамдық сңбектерінің бұрын белгі-</w:t>
        <w:br/>
        <w:t>сіз, нс дұрыс бағасын алмаған тұстарына ғылыми жұртшылық-</w:t>
        <w:br/>
        <w:t>тың, көпшіліктің назарын аударды.</w:t>
        <w:br/>
        <w:t>98</w:t>
        <w:br/>
        <w:t>Шығармалары. 7-том -- -</w:t>
        <w:br/>
        <w:t>үлкен іс тындырып, керегесі кеңіп отырғанда алдына бара қалса-</w:t>
        <w:br/>
        <w:t>ңыз, үй-іші, бала-шағаны, тыныс-тіршілікті түгел сұрап, өзіңізге</w:t>
        <w:br/>
        <w:t>қатысты мәселе жөнінде пікірлесіп, мамыражай күй танытады.</w:t>
        <w:br/>
        <w:t>Мәкеңнің мен ғана смсс, маңайындағы бүкіл дүйім жұрт бай-</w:t>
        <w:br/>
        <w:t>қап жүрген бір ерекше қасиеті - ол кісінің ерекше ұтқыр сөй-</w:t>
        <w:br/>
        <w:t>лейтіндігі, жан-жақты білімділігі, логикасының терендігі. Мен өзім</w:t>
        <w:br/>
        <w:t>Мәкең сөйлерде міндетті түрде бір жаңа дерск, срскшс тың ой-</w:t>
        <w:br/>
        <w:t>лар күтіп отырамын, әркез солай болады да. Мәкең - өмірден,</w:t>
        <w:br/>
        <w:t>кітаптан жиған-тергенін зеЙйінінен өткізіп, ғылыми-рухани қоры-</w:t>
      </w:r>
    </w:p>
    <w:p>
      <w:r>
        <w:t>на айналдырған энциклопедист ғалым. Бұл қасиет әсіресе тарих-</w:t>
        <w:br/>
        <w:t>шы үшін аса қымбат па деймін.</w:t>
        <w:br/>
        <w:t>Асылы азаматтың қандай да бір жетістігі оның отбасылық</w:t>
        <w:br/>
        <w:t>жағдайының баянды, мамыражай қалыпта болуынан ба деймін.</w:t>
        <w:br/>
        <w:t>Мәкеңс осындай жағдай жасаған - алдымен оның асыл жары</w:t>
        <w:br/>
        <w:t>Сара апайымыз. Ағамызбен қатар жарысып, мансап қумай-ақ ота-</w:t>
        <w:br/>
        <w:t>ғасының бар тұрмыстық жағдайын жасап, тілеуін тілеп-ақ бүгін-</w:t>
        <w:br/>
        <w:t>де Сара апайымыз үлкен бақытқа жетті - жар қызығын, ел</w:t>
        <w:br/>
        <w:t>құрметін көріп отыр. Мәкең - алды өнегелі, арты сенімді қазақ.</w:t>
        <w:br/>
        <w:t>Әкесі Қозыбайұлы Қабаш - сл басқарған, халқына адал қызмет</w:t>
        <w:br/>
        <w:t>еткен адам. Басқасын айтпағанның өзінде соғыс жылдары өз жи-</w:t>
        <w:br/>
        <w:t>ған-тергенін қосып, халықты жұмылдырып, майданға әскери са-</w:t>
        <w:br/>
        <w:t>молст сатып алып жіберуінің өзі қандай ерлік! Ал снді ағасы</w:t>
        <w:br/>
        <w:t>Оразалыдан көп үлгі алып, өмірде сол кісіге қарап бой түзегенді-</w:t>
        <w:br/>
        <w:t>гі жөнінде Мәкеңнің өз аузынан талай естігенбіз. Мәкеңнің тылы</w:t>
        <w:br/>
        <w:t>мықты дейтініміз, Құдайға шүкір, соңынан Сағымбай, Ілиястай екі</w:t>
        <w:br/>
        <w:t>тарихшы ғалым, саясаткерлер келс жатыр. Бұл факторларды мен</w:t>
        <w:br/>
        <w:t>босқа тізбелеп отырғам жақ - өсіп-әрбіген деген, тектінің тектілі-</w:t>
        <w:br/>
        <w:t>гі деген осы болар. Осы ортадан Мәкең өнегелі тәрбие, рухани</w:t>
        <w:br/>
        <w:t>серпіліс алды, қамсыз ғылыми-қоғамдық қарекетін жасады, сөйтіп</w:t>
        <w:br/>
        <w:t>бүгінгі асқаралы биігінс шаршамай, шалдықпай, ентікпей жетті.</w:t>
        <w:br/>
        <w:t>Адам - қоғамның жемісі, соның қызметшісі. Мәкеңндер - Кеңес</w:t>
        <w:br/>
        <w:t>өкіметіне, партияға шексіз сенім идеологиясында тәрбиеленген</w:t>
        <w:br/>
        <w:t>адамдар. Оның үстіне Мәкең айналысқан тарих ғылымы нағыз</w:t>
        <w:br/>
        <w:t>идсологиялық ғылым. Сондықтан да Мәкеңнің Кеңсс заманын-</w:t>
        <w:br/>
        <w:t>дағы еңбектеріңде партиялық идеологияның салқыны болмай қой-</w:t>
        <w:br/>
        <w:t>ған жоқ. Дегенмен 60-жылдары М.Қозыбаевтың қатысуымен жа-</w:t>
        <w:br/>
        <w:t>зылған «Қазақстан Коммунистік партиясының тарихында» жеке</w:t>
        <w:br/>
        <w:t>адамға табынушылықтың сыналуы, Ұлы Отан соғысындағы Қа-</w:t>
        <w:br/>
        <w:t>зақстанның майдан арсеналы болғанын көрсетуі, қазақстандық</w:t>
        <w:br/>
        <w:t>майдангерлер тарихын жазуы, Қазақстандағы КОКП мен мемле-</w:t>
        <w:br/>
        <w:t>97</w:t>
        <w:br/>
        <w:t>Манат ҚОЗЫБАЕВ</w:t>
        <w:br/>
        <w:t>келді. Халық «жаңа қазаққа», «жадағай қазаққа» бөлінген кезде</w:t>
        <w:br/>
        <w:t>далада қалғандай ссзіндік», - депті.</w:t>
        <w:br/>
        <w:t>Осы хаттағы Манаштың: «Бүгінгі тәуелсіздіктің материалын,</w:t>
        <w:br/>
        <w:t>рухани қазынасын, адамдық потенциалын дүниеге әкелген ұрпақ</w:t>
        <w:br/>
        <w:t>социализмнің шекпенінің ішінен шықты», - деген тұжырымына</w:t>
        <w:br/>
        <w:t>ризашылықпен қосыламын.</w:t>
        <w:br/>
        <w:t>Мен Қозыбаевтар әулетін жақсы білетін сияқтымын. Бұл оу-</w:t>
        <w:br/>
        <w:t>леттен шыққан азаматтар шетінен талантты, адами парасат иеле-</w:t>
        <w:br/>
        <w:t>рі. Манаштың әкс-шешесі - елге, ағайынға әте сыйлы болған кі-</w:t>
        <w:br/>
        <w:t>сілер. Біздерді - балаларының достарын жылы қарсы алып, ба-</w:t>
        <w:br/>
        <w:t>рын алдымызға қойып, еркелетіп отырушы еді. Қабаш әкейдің</w:t>
        <w:br/>
        <w:t>Отан соғысы кезінде шынайы патриот рстінде өз отбасының,</w:t>
        <w:br/>
        <w:t>жақын ағайындарының барын жинап, самолет сатып алып, май-</w:t>
        <w:br/>
        <w:t>дандағы жауынгерлерге табыс еткені әмбеге аян. Ол - өз ауы-</w:t>
        <w:br/>
        <w:t>лында колхоз құрылысын ұйымдастырып, ауыл шаруашылығын</w:t>
        <w:br/>
        <w:t>өркендстуде үлкен сңбск стксон, халықтың құрмстінс бөленген</w:t>
        <w:br/>
        <w:t>адам. Қазір еңбекшілердің шешімімен Қозыбаевтардың отбасы</w:t>
        <w:br/>
        <w:t>тұрған совхоз орталығындағы үлкен көше Қабаш Қозыбаевтың</w:t>
        <w:br/>
        <w:t>ссімімен аталады. Шешесі Ақсұлу апай өтс сыпайы, салмақты,</w:t>
        <w:br/>
        <w:t>байсалды бәйбіше еді. Түрі қандай өңді болса, іші де, ойы да сон-</w:t>
      </w:r>
    </w:p>
    <w:p>
      <w:r>
        <w:t>дай таза, ешбір уақытта реніш білдірмейтін, ылғи әдемі жымиып</w:t>
        <w:br/>
        <w:t>отыратын ақжарқын, мейірімді ана болатын.</w:t>
        <w:br/>
        <w:t>Немере ағасы Оразалы Қозыбаев - Республикаға белгілі пар-</w:t>
        <w:br/>
        <w:t>тия, қоғам қайраткері. Орекең - Отан соғысының ардагері, бүкіл</w:t>
        <w:br/>
        <w:t>саналы өмірінде адал сңбск сткен, білімін, бойындағы қайрат-</w:t>
        <w:br/>
        <w:t>қабілетін елі үшін жұмсаған кісі. Ол білікті, өте іскер, пысық, пар-</w:t>
        <w:br/>
        <w:t>тия, кеңес қызметтерін, ауыл шаруашылығын өте жақсы білетін,</w:t>
        <w:br/>
        <w:t>адамгершілігі мол, парасатты азамат еді. Бұл кісінің Манаштың,</w:t>
        <w:br/>
        <w:t>басқа да Қозыбасвтар ұрпағының абыройлы азамат болуына сі-</w:t>
        <w:br/>
        <w:t>ңірген үлесі, үлгісі мол. Ол кісімен мен дос, сырлас болдым. Қа-</w:t>
        <w:br/>
        <w:t>дірлі Орекеңді Манаштың ғана емес, менің де ағам деуге толық</w:t>
        <w:br/>
        <w:t>құқым бар дсп ойлаймын.</w:t>
        <w:br/>
        <w:t>Қозыбай бабаның басқа да ұрпақтары Қазақстан тарихында</w:t>
        <w:br/>
        <w:t>айтулы орын алатынына ешбір күмәнім жоқ. Өзім жақсы білетін</w:t>
        <w:br/>
        <w:t>Манаштың інісі Сағымбай мен қарындасы Әлия да сондай дорс-</w:t>
        <w:br/>
        <w:t>жеде деп айта аламын. Бұл әулет - ХХ ғасырдың жуан ортасын-</w:t>
        <w:br/>
        <w:t>да өмір сүріп, еліне, отанына аянбай еңбек еткен қазақтың әйгі-</w:t>
        <w:br/>
        <w:t>лі әулетінің бірі. Бұл эулсттен тараған ұрпақтар қазақ халқының</w:t>
        <w:br/>
        <w:t>тұрмысын, білімін өрксндстудс аянбай еңбек стті. Бүгінгі жетіп</w:t>
        <w:br/>
        <w:t>отырған еліміздің тәуелсіздігіне де олардың қосқан үлесі мол.</w:t>
        <w:br/>
        <w:t>102</w:t>
        <w:br/>
        <w:t>Шығармалары. 7-том</w:t>
        <w:br/>
        <w:t>лып мамандығы токарь, білімі мардымсыз Михаил Иванович Ка-</w:t>
        <w:br/>
        <w:t>линин де көп жыл отырды ғой, ешкімге зияны тиген жоқ. Елтай</w:t>
        <w:br/>
        <w:t>да сол секілді, адал нистті аккөңіл адам болған. Еш адамға нақақ-</w:t>
        <w:br/>
        <w:t>тан зиян жасап, қиянат сткон жорі жоқ. Ол заманда сл басқарып</w:t>
        <w:br/>
        <w:t>отырған адамның зорлық-зомбылық көрсетуі қиын емес еді. Қанша</w:t>
        <w:br/>
        <w:t>кінәласа да Елтайдың ондай арамдығы, арамзалығы болған емес,</w:t>
        <w:br/>
        <w:t>болса жаңағы мақаланы жазып отырғандар аямас сді, айтып салар</w:t>
        <w:br/>
        <w:t>еді ғой. Ақыры осындай ойымызды айтып, өткеннің бәрін бүгінгі</w:t>
        <w:br/>
        <w:t>тұрғыдан қарап қопара бермейік деген пікірге келіп, хат жаздық.</w:t>
        <w:br/>
        <w:t>Оны газет жариялады, сонымен нақақ әңгіме тоқтатылды.</w:t>
        <w:br/>
        <w:t>Өткен, 2000 жылдың аяғында «Егемен Қазақстан» газеті «ХХ</w:t>
        <w:br/>
        <w:t>ғасырдағы қазақтың ең таңдаулы жеті журналисін атасаңыздар»</w:t>
        <w:br/>
        <w:t>деген сауал қойды. Жалпы, әлемде газеттер мен журналдар сол</w:t>
        <w:br/>
        <w:t>кезде өтіп, кетіп бара жатқан ХХ ғасырдың ең басты жүз жа-</w:t>
        <w:br/>
        <w:t>ңалығын, ең елеулі елу оқиғасын, аса тандаулы он адамын ата-</w:t>
        <w:br/>
        <w:t>саңыздар деген сауал-сұрақтарды көп қойып, жауаптарын жа-</w:t>
        <w:br/>
        <w:t>риялап жатты. Мына газеттің де сұрағы соның бір көрінісі еді.</w:t>
        <w:br/>
        <w:t>Бізге дс әдетте сң тандаулы ақындарды, ғалымдарды, артистерді,</w:t>
        <w:br/>
        <w:t>сазгерлерді атаңызшы деген сұрақтар қойылып жатады. Мұндай-</w:t>
        <w:br/>
        <w:t>да жұрттың қамын айлап жүретін журналистер өздері қалтарыста</w:t>
        <w:br/>
        <w:t>қағажу қалып, алға басқа адамдарды жіберіп отыратын. Осы жо-</w:t>
        <w:br/>
        <w:t>лы журналистерді дс секс алып, осындай бір ишарат жасалды.</w:t>
        <w:br/>
        <w:t>Шынында журналист мамандығы Қазақ елінде сол ХХ ғасыр-</w:t>
        <w:br/>
        <w:t>дың басында ғана пайда болды. Олар «Қазақ» газсті мен «Айқап»</w:t>
        <w:br/>
        <w:t>журналында алғаш көрінген сді. Газст оқушыларының әлгі сұрақ-</w:t>
        <w:br/>
        <w:t>қа берген жауаптарын жинақтап, қорытындылап келгенде, оның</w:t>
        <w:br/>
        <w:t>нәтиже-кәрінісі мынандай болған: Әлихан Бөкейханов, Ахмет Бай-</w:t>
        <w:br/>
        <w:t>тұрсынов, Міржақып Дулатов, Мұхамеджан Сералин, Әнуар Әлім-</w:t>
        <w:br/>
        <w:t>жанов, Шерхан Мұртаза, Сейдахмет Бердіқұлов. Осыны жария-</w:t>
        <w:br/>
        <w:t>лай отырып редакция газет оқырмандарының хаттары мен ұсы-</w:t>
        <w:br/>
        <w:t>ныстарында олардан басқа да аталған журналистер болғанын айта</w:t>
      </w:r>
    </w:p>
    <w:p>
      <w:r>
        <w:t>келіп, «соның ішінен екеуін қосымша атап отырмыз, олар Бау-</w:t>
        <w:br/>
        <w:t>бек Бұлқышев пен Камал Смайылов. Газет шарты жеті журналист</w:t>
        <w:br/>
        <w:t>болғандықтан, бұл екі адамды ресми тізімге қоса алмадық, бірақ га-</w:t>
        <w:br/>
        <w:t>зст оқушыларының тілск-ұсыныстарына орай ссімдерін атап отыр-</w:t>
        <w:br/>
        <w:t>мыз» деп жазды. Мен таңғалдым, ойландым. Кейін Мәкеңмен жо-</w:t>
        <w:br/>
        <w:t>лығып қалғанда осы мәселені еске түсіріп: «Сол жетеуінің ішіне</w:t>
        <w:br/>
        <w:t>Баубек екеуінді қосқан едім», - деді. Осы пікірді тағы бір ірі ға-</w:t>
        <w:br/>
        <w:t>лым Тұрсскең де (Кәкішев) айтқан.</w:t>
        <w:br/>
        <w:t>Осындай көңіл тазалығы, ой ұштастығы, пікір ұқсастығы кез-</w:t>
        <w:br/>
        <w:t>дейсоқ келмейді, ол жылдар бойы сұрыпталады, қалыптасады.</w:t>
        <w:br/>
        <w:t>87</w:t>
        <w:br/>
        <w:t>Шығармалары. 7-том</w:t>
        <w:br/>
        <w:t>Елдік пенен ерлік даңқы шырқады,</w:t>
        <w:br/>
        <w:t>Жасау үшін күміс қапат сұңқарды.</w:t>
        <w:br/>
        <w:t>Екі жүз мың сом тапсырды Отанға</w:t>
        <w:br/>
        <w:t>Қазақ шалы Қозыбайдың ұрпағы.</w:t>
        <w:br/>
        <w:t>Тыңдап тұрды ұл мен қызы бар елдің,</w:t>
        <w:br/>
        <w:t>Тыңдап тұрды барлық халқы әлемнің.</w:t>
        <w:br/>
        <w:t>Қаранайым шаруаға жолдаған</w:t>
        <w:br/>
        <w:t>Бас қолбасшы Сталиптің сәлемін.</w:t>
        <w:br/>
        <w:t>Төбемізден соғыс бүлты басқанда,</w:t>
        <w:br/>
        <w:t>Көтерілді кәрілер де, жастар да,</w:t>
        <w:br/>
        <w:t>«Қажымұқан»,</w:t>
        <w:br/>
        <w:t>«Аманкелді»,</w:t>
        <w:br/>
        <w:t>«Қозыбай»</w:t>
        <w:br/>
        <w:t>Самолеттері жауға шапқан аспанда.</w:t>
        <w:br/>
        <w:t>«Жаңатұрмыс» қазір ауыл дәулетті,</w:t>
        <w:br/>
        <w:t>Үлгілері де қазына толы сәулетті,</w:t>
        <w:br/>
        <w:t>Орындауға Отанының нәубетін</w:t>
        <w:br/>
        <w:t>Ылғи дайын «Қозыбай әулеті» -</w:t>
        <w:br/>
        <w:t>деп жырлады.</w:t>
        <w:br/>
        <w:t>Уақыт ырғағымен үндесіп, уақыт көшімен бірге көшкен Қозы-</w:t>
        <w:br/>
        <w:t>баевтар әулетіне арқашанда бірлік, береке, зор денсаулық тілеймін.</w:t>
        <w:br/>
        <w:t>Ерлан СЫДЫҚОВ,</w:t>
        <w:br/>
        <w:t>Шәкәрім атындағы Семей мемлекеттік</w:t>
        <w:br/>
        <w:t>университетінің ректоры,</w:t>
        <w:br/>
        <w:t>тарих ғылымдарының докторы, профессор</w:t>
        <w:br/>
        <w:t>БИІК ПАРАСАТТЫ ТҰЛҒА</w:t>
        <w:br/>
        <w:t>Біздің ұрпақ пешенесіне екі ғасыр тоғысындағы ұлан-ғайыр</w:t>
        <w:br/>
        <w:t>құбылыстардың куәсі болу бақыты бұйырды. Қиян-кескі қақты-</w:t>
        <w:br/>
        <w:t>ғыстар мен төңкерістерді, дүбірлі оқиғаларды, жер-жаһанды қанға</w:t>
        <w:br/>
        <w:t>бөктірген сұрапыл соғыстарды өзімен ала келген ХХ ғасыр, сон-</w:t>
        <w:br/>
        <w:t>дай-ақ күңгірт күдіктен гөрі үкілі үміттей болашаққа қол создыр-</w:t>
        <w:br/>
        <w:t>ған ХХІ ғасыр адамзат тарихында лайықты бағаланары анық. Не-</w:t>
      </w:r>
    </w:p>
    <w:p>
      <w:r>
        <w:t>ге десеңіз, халықтанудың ең маңызды, ең байсалды обьектісі -</w:t>
        <w:br/>
        <w:t>тарих. Ұлттың өркениеті, рухани өрлеуі, өткені мен бүгіні, келе-</w:t>
        <w:br/>
        <w:t>шегі - бәрі-бәрі тарих аталатын салиқалы ғылым еншісінде.</w:t>
        <w:br/>
        <w:t>113</w:t>
        <w:br/>
        <w:t>- ---. Мапаш ҚОЗЫБАЕВ</w:t>
        <w:br/>
        <w:t>«Қазақстан тарихында ақтандақ беттер не сан:</w:t>
        <w:br/>
        <w:t>- қазақ халқының этногенезі;</w:t>
        <w:br/>
        <w:t>- қазақ халқының көршілсс шығыс халықтарымен тарихи бай-</w:t>
        <w:br/>
        <w:t>ланысы;</w:t>
        <w:br/>
        <w:t>- Қазақстандағы мемлекеттердің пайда болу тарихы;</w:t>
        <w:br/>
        <w:t>- патша өкіметінің отарлау саясаты, Ресейдің аз халықтардың</w:t>
        <w:br/>
        <w:t>тағдырына деген көзқарасы;</w:t>
        <w:br/>
        <w:t>- капитализм және империализм дәуіріндегі ұлт-азаттық қоз-</w:t>
        <w:br/>
        <w:t>ғалысының ғылыми концепциясы;</w:t>
        <w:br/>
        <w:t>- Ресейдегі үш революция, Азамат соғысы кезеңіндегі саяси-</w:t>
        <w:br/>
        <w:t>қоғамдық ағым, партиялардың тарихи сырын ашу;</w:t>
        <w:br/>
        <w:t>- қазақ халқының феодалдық-патриархалдық қарым-қатына-</w:t>
        <w:br/>
        <w:t>сы, рулық идеология және отарлық режим үстем кезінде қалып-</w:t>
        <w:br/>
        <w:t>тасқан интеллигенция тарихы;</w:t>
        <w:br/>
        <w:t>- ислам дінін қазақ сахарасында тарату тарихы», - деп бөліп-</w:t>
        <w:br/>
        <w:t>бөліп таратып береді «Ақтандақтар ақиқаты» кітабында Мәкең.</w:t>
        <w:br/>
        <w:t>Бұл - қазақ тарихындағы ақтаңдақ беттерді зерттсудің бағдар-</w:t>
        <w:br/>
        <w:t>да-масы, әдістемелік нұсқау рәуішті жоба.</w:t>
        <w:br/>
        <w:t>Болмысынан парасатты тұлға, академик Қозыбаев жеткен же-</w:t>
        <w:br/>
        <w:t>тістіктер мен алар асулар сала-сала. Оның тарих ғылымына сіңір-</w:t>
        <w:br/>
        <w:t>ген еңбегі өлшсусіз. Шағын мақаламызда заңғар ғалым алған асу-</w:t>
        <w:br/>
        <w:t>ларды жіліктеп таратуды мақсат стксн жоқпыз. Ол - бір адам ай-</w:t>
        <w:br/>
        <w:t>тып тауыса алмайтын ұлан-ғайыр шаруа.</w:t>
        <w:br/>
        <w:t>Манаш Қабашұлының қайраткерлік, азаматтық келбеті, рухани</w:t>
        <w:br/>
        <w:t>байлығы, адамгершілік, инабаттылық пейілі талай кітап арқалар</w:t>
        <w:br/>
        <w:t>жүк болмақшы. Біздің міндет - тағдыр тоқайластырған аяулы ұс-</w:t>
        <w:br/>
        <w:t>таз туралы жылы лебіз, ілтипат білдіру. Шыны сол.</w:t>
        <w:br/>
        <w:t>Тілеген САДЫҚОВ,</w:t>
        <w:br/>
        <w:t>тарих ғылымдарының докторы</w:t>
        <w:br/>
        <w:t>ҰСТАЗ ТАҒЫЛЫМЫ</w:t>
        <w:br/>
        <w:t>(Академик М.Қ.Қозыбаевтың 70 жылдық мерейтойына орай)</w:t>
        <w:br/>
        <w:t>Уақыт шіркін, жылдам ғой. Есімі елімізге мәлім ғұлама ғалым,</w:t>
        <w:br/>
        <w:t>ұлағатты ұстаз, ҚР Ұлттық Ғылым академиясының академигі,</w:t>
        <w:br/>
        <w:t>тарих ғылымдарының докторы, профессор Манаш Қабашұлы Қо-</w:t>
        <w:br/>
        <w:t>зыбасв сынды ұстаздың үлкен морсйтойы қарсаңында оның ал-</w:t>
        <w:br/>
        <w:t>дынан тәрбие көріп, ақыл-кеңесіне сусындаған сан шәкірттерінің</w:t>
        <w:br/>
        <w:t>бірі ретінде бірер ауыз жылы лсбіз білдіруді жөн көрдік.</w:t>
      </w:r>
    </w:p>
    <w:p>
      <w:r>
        <w:t>16</w:t>
        <w:br/>
        <w:t>Шығармалары. 7-том</w:t>
        <w:br/>
        <w:t>Академик Сақтаған Бәйішев - Имашевқа туған әкесінен артық</w:t>
        <w:br/>
        <w:t>қамқорлық жасаған кісі. Аспирантураға қабылдап, жетекшілік</w:t>
        <w:br/>
        <w:t>стіп, кандидаттық диссертация қорғатты. Онан соң қарамағына</w:t>
        <w:br/>
        <w:t>қызметке алды. Қолынан келген жақсылығын аяған жоқ. Кейін</w:t>
        <w:br/>
        <w:t>Имашев Орталық Комитеттің хатшылығына барғанында ұстазын</w:t>
        <w:br/>
        <w:t>сыйлап, құрмсттсудің орнына лауазымды бастықтың көңілінен</w:t>
        <w:br/>
        <w:t>шығу үшін соңына түсті. Ғылым академиясының вице-президенті,</w:t>
        <w:br/>
        <w:t>әрі экономика институтының директары болып жүрген Сэкеңді</w:t>
        <w:br/>
        <w:t>далада қалдырды. Екі қызметін де тартып алды. Әділетсіздіктен</w:t>
        <w:br/>
        <w:t>түңіліп, құлазыған Сәкең кешікпей дүниеден өтті.</w:t>
        <w:br/>
        <w:t>1989 жылы 60 жасқа толған мерейтойымды атап өтейін деп</w:t>
        <w:br/>
        <w:t>ағайын-туыс, жолдас-жора, қызметтес әріптестерімді «Әсем» де-</w:t>
        <w:br/>
        <w:t>ген мейрамханаға шақырдым. Қонақтар жиналып, орындарына</w:t>
        <w:br/>
        <w:t>жайғасқан бойда күні бұрын дайындаған асабамыз ксшті бастай</w:t>
        <w:br/>
        <w:t>жөнелді. Ең алдымен жасы үлкен аға-апаларымызға сөз беріп жат-</w:t>
        <w:br/>
        <w:t>ты. Кенет Манаш орнынан тұрып:</w:t>
        <w:br/>
        <w:t>- Егер рұқсат болса, кешті енді онан әрі мен жүргізейін, аса-</w:t>
        <w:br/>
        <w:t>балықты өз мойныма алайын,- дегені.</w:t>
        <w:br/>
        <w:t>- Жасыңыз үлкен жігіт ағасысыз, әрі республикаға танымал</w:t>
        <w:br/>
        <w:t>академик ғалымсыз. Бүкіл кеш бойы қалай толассыз сөйлеп, ты-</w:t>
        <w:br/>
        <w:t>нымсыз жүре бересіз. Мұның реті келе қояр ма екен, - деп қал-</w:t>
        <w:br/>
        <w:t>ды қайсыбір кісілер. Біздің дс ойымызға келмеген жай.</w:t>
        <w:br/>
        <w:t>- Қасекең ертеден таныс, сыйлас әрі сырлас жолдас еді. Әрі кел-</w:t>
        <w:br/>
        <w:t>ген қонақтардың көпшілігін жақсы білемін. Бір күнгі танысқа да</w:t>
        <w:br/>
        <w:t>қырық күн сәлем демей ме? Азды-көпті қызмет етейін.</w:t>
        <w:br/>
        <w:t>- Олай болса қарсылық жоқ. Акадсмик басқарған тойды да кө-</w:t>
        <w:br/>
        <w:t>рейік, - деп көтеріліп қалды көпшілік.</w:t>
        <w:br/>
        <w:t>Манаштың үлкендердің арасында кішілігі, кішілердің арасын-</w:t>
        <w:br/>
        <w:t>да үлкендігі сезілмейтін, отырған ортасының бәрінің тілін тауып,</w:t>
        <w:br/>
        <w:t>көңілінен шығатынын білемін ғой, Қолына билік тиген бойда</w:t>
        <w:br/>
        <w:t>дөңгелетіп алып кетті. Сыйлы сөз сүйсіндіреді, ойнақы сөз күл-</w:t>
        <w:br/>
        <w:t>діреді. Кешті ойдағыдай өткізіп, үйді-үйімізге тарастық.</w:t>
        <w:br/>
        <w:t>Дүйсенбіде жұмысқа шыққан едім, директорымыз Қуаныш</w:t>
        <w:br/>
        <w:t>Орманов кабинетіне шақырды.</w:t>
        <w:br/>
        <w:t>- Жаңа ғана Ғаділбек Шалахметұлынан шұғыл тапсырма алдым.</w:t>
        <w:br/>
        <w:t>Ертең радионың үлкен залында Сіздің 60 жылдық мерейто-</w:t>
        <w:br/>
        <w:t>йыңызға арналған мәжіліс өткіземіз. Мәжілісті теледидарға түсі-</w:t>
        <w:br/>
        <w:t>реміз. Осыған дайындала беріңіз, - деді.</w:t>
        <w:br/>
        <w:t>- Атағы шыққан жазушы смсспін, қатардағы қарапайым жур-</w:t>
        <w:br/>
        <w:t>налиспін ғой. Ыңғайсыздау болып жүрер, - дедім.</w:t>
        <w:br/>
        <w:t>11</w:t>
      </w:r>
    </w:p>
    <w:p>
      <w:r>
        <w:t>Шығармалары. 7-төм 02 -</w:t>
        <w:br/>
        <w:t>көзім жетті. Манаш аға тұжырымдағандай, Сәтбаев династиясы -</w:t>
        <w:br/>
        <w:t>қазақтың қара шаңырағы боларлық әулет. Бұл әулеттің екі ғасыр-</w:t>
        <w:br/>
        <w:t>ға жуық тарихы - жеті атаның тарихы, барша халқымыздың ба-</w:t>
        <w:br/>
        <w:t>сынан кешкен сырлы да шерлі шежіресіне ұқсайды.</w:t>
        <w:br/>
        <w:t>Әрине, Қаныш Имантайұлының ғұмырнамасын өзі тікелей жаз-</w:t>
        <w:br/>
        <w:t>баса да Манаш аға «Сәулелі әулст» кітабына пікір білдірс оты-</w:t>
        <w:br/>
        <w:t>рып, қазақтың осы бір асыл азаматының образын, жаңа қырларын</w:t>
        <w:br/>
        <w:t>ашуда өзі үлесін қосқаны анық. «Өмір заңдылығы - ұлылар еш-</w:t>
        <w:br/>
        <w:t>қашан да өз қатарындағы дарынды адамдардан қорықпайды, ке-</w:t>
        <w:br/>
        <w:t>рісіншсе, бір дарын скінші дарынды алмас сияқты айшықтай түсс-</w:t>
        <w:br/>
        <w:t>ді. Дарын мен дарын қосылып, ғажайып бір өмір симфониясы-</w:t>
        <w:br/>
        <w:t>на айналады, Қаныш әлемі осындай... Қаныш рухының биіктігі,</w:t>
        <w:br/>
        <w:t>аясының шығыстан батысқа, оңтүстіктен солтүстікке нұрын тәк-</w:t>
        <w:br/>
        <w:t>кен ғажайып бір кеңістігі Ұлы жанның ірілігінен болса керек-ті», -</w:t>
        <w:br/>
        <w:t>деп пайымдайды ғалым аға.</w:t>
        <w:br/>
        <w:t>Манаш Қабашұлы қай қаһарманды сипаттаса да салиқалы</w:t>
        <w:br/>
        <w:t>толғанысқа, философияға толы ой-тұжырымдар айтады. Қуанар-</w:t>
        <w:br/>
        <w:t>лық, қызығарлық үлгі-өнеге болатын жай. Ғалым ағаның ірілігі дс</w:t>
        <w:br/>
        <w:t>осында.</w:t>
        <w:br/>
        <w:t>Сөз соңында өмір айдынының төрінде кемеңгер жасқа келген</w:t>
        <w:br/>
        <w:t>ғалым ағамызға, ұлағатты ұстазымызға шығармашылық табыс,</w:t>
        <w:br/>
        <w:t>ғылыми қызустінс жаңа серпін, соны ой-толғаныс тілейміз. Түлеп</w:t>
        <w:br/>
        <w:t>ұшар шәкірттері көбейген үстіне көбейе берсін.</w:t>
        <w:br/>
        <w:t>Жамбыл АРТЫҚБАҒВ,</w:t>
        <w:br/>
        <w:t>тарих ғылымдарының докторы,</w:t>
        <w:br/>
        <w:t>профессор</w:t>
        <w:br/>
        <w:t>МӘКЕҢНІҢ ҮШ ЖАҚСЫЛЫҒЫ</w:t>
        <w:br/>
        <w:t>(Академик М.Қозыбаевтың 70 жылдығына орай)</w:t>
        <w:br/>
        <w:t>Қазақтың 70-ке келген қарияларының қатары селдір-ақ. Оты-</w:t>
        <w:br/>
        <w:t>зыншы жылдардың нәубеті қазақтың қара орманын отап ксткен-</w:t>
        <w:br/>
        <w:t>де ор жерде қадау-қадау болып жас өрім талдар қалған. Бүгін</w:t>
        <w:br/>
        <w:t>міне, сол талдар мәуелі бәйтерек болып тұр. Оның саясын-</w:t>
        <w:br/>
        <w:t>да күннің аптап ыстығын да, ызғарлы суығын да ссзс бермейсің.</w:t>
        <w:br/>
        <w:t>Әттең, біздің қарияларымыз аз, аз болған соң оларға түсетін жүк</w:t>
        <w:br/>
        <w:t>те ауыр. Қазақ халқының имандылығының, ішкі рухының қайнар</w:t>
        <w:br/>
        <w:t>көзі - сабақтастығында екені қандай шындық болса, сол рухтың</w:t>
        <w:br/>
        <w:t>121</w:t>
        <w:br/>
        <w:t>Шығармалары. 7-том</w:t>
        <w:br/>
        <w:t>қаны да ссзіледі. Қойылған сұрақтарға қайтарған жауаптары да</w:t>
        <w:br/>
        <w:t>жатық. Мұнан соң сөз алған ғылыми жетекшісі Манаш, оппо-</w:t>
        <w:br/>
        <w:t>ненттері Тілеміс, Әзірхан, Иван Комогорцев диссертанттан асып</w:t>
        <w:br/>
        <w:t>кетпесе, кем түспеді. Кең толғамды ойларымен, нақты дәлел, са-</w:t>
        <w:br/>
        <w:t>ралы пікірлерімен ғылыми сңбектің құндылығын жан-жақты тал-</w:t>
        <w:br/>
        <w:t>дап берді. Қырғыздың ғалымдары да құптап, қостады. Тарих ғы-</w:t>
        <w:br/>
        <w:t>лымдарының докторы атағын алуға бірауыздан дауыс берді.</w:t>
        <w:br/>
        <w:t>Сол жерде қуанышымызды бөліскен қырғыз достарымызды</w:t>
        <w:br/>
        <w:t>шайға шақыруды ойластырдық.</w:t>
      </w:r>
    </w:p>
    <w:p>
      <w:r>
        <w:t>- Шақырған жөн-ау. Бірақ ол қалай болар екен? - дейді Қаһар-</w:t>
        <w:br/>
        <w:t>ман Манаштың құлағына сыбырлап. - Диссертация қорғалған соң,</w:t>
        <w:br/>
        <w:t>банкст ұйымдастыруға қатаң тыйым салынған занды өздерің жақ-</w:t>
        <w:br/>
        <w:t>сы білесіңдер. Бұл заң мұнда да сақталады сксн. Ыңғайсыз жағ-</w:t>
        <w:br/>
        <w:t>дайға қалып жүрмейміз бе?</w:t>
        <w:br/>
        <w:t>- Қайткен күнде аз-кем болса да бас қосудың жолын табуымыз</w:t>
        <w:br/>
        <w:t>керек. Қонақүйде түскен бөлмеміз бар емес пе?</w:t>
        <w:br/>
        <w:t>- Менің түскен бөлмем бір кісілік, тар.</w:t>
        <w:br/>
        <w:t>- Онда біздің бөлмеміз кең, люкс. Соған жиналайық, - дсді</w:t>
        <w:br/>
        <w:t>Манаш. Айтпақшы Шура жеңгеміз қайда? Көрінбейді ғой?</w:t>
        <w:br/>
        <w:t>- Жеңгеңіз келе алған жоқ.</w:t>
        <w:br/>
        <w:t>- Солай ма? Ортамызда әйел затынан ешкім жоқ, ауыртпалық өз</w:t>
        <w:br/>
        <w:t>мойнымызға түседі. Уақыт тығыз, жүр, кеттік, - деп сыртқа беттедік.</w:t>
        <w:br/>
        <w:t>Желе жортып, қонақүйге кіре бергенімізде Өтеген кездесе кет-</w:t>
        <w:br/>
        <w:t>ті. Манаштың Сәулс деген қарындасының жұбайы.</w:t>
        <w:br/>
        <w:t>- Сен қайдан жүрсің?</w:t>
        <w:br/>
        <w:t>- Қайдан болсын, Қостанайдан. Ел емеспіз бе, ағамыздың досы</w:t>
        <w:br/>
        <w:t>Қақанды бүкіл Қостанайдан жападан-жалғыз жібергеніміз жән</w:t>
        <w:br/>
        <w:t>болмас деп мен де келіп жеттім. Сіздердің де келетіңдеріңізді бі-</w:t>
        <w:br/>
        <w:t>Ліп, елдің дәмі деп сойып, ұшақпен әкелген қойым да бар еді. Со-</w:t>
        <w:br/>
        <w:t>ны асханаға апарып пісіртемін деп қорғауға бара алмадым.</w:t>
        <w:br/>
        <w:t>- Бітер істің басына жақсы келдің. Елдің дәмін тезірек жеткіз,</w:t>
        <w:br/>
        <w:t>қазір шақырылған қонақтар келеді. Дастарқан жайып үлгеруіміз</w:t>
        <w:br/>
        <w:t>керек, ұятқа қалып жүрмелік, - деп профессор, ғалымдар жең</w:t>
        <w:br/>
        <w:t>түріп, іске кірісті.</w:t>
        <w:br/>
        <w:t>Байқаймын, бәрімізден гөрі ортамыздағы академигіміз Манаш-</w:t>
        <w:br/>
        <w:t>тың қимылы ширақ. Қойдың жамбас, омыртқа, жіліктерін мүшелеп</w:t>
        <w:br/>
        <w:t>қойып, құйрық-бауырын турағанда қолы-қолына жұқпайды. «Сақ-</w:t>
        <w:br/>
        <w:t>тықта қорлық жоқ» деп Сара бәйбішесінің салып берген қазы-қар-</w:t>
        <w:br/>
        <w:t>тасы да бар екен. Дастарқан сәнін онан бетер келтіре түсті.</w:t>
        <w:br/>
        <w:t>107</w:t>
        <w:br/>
        <w:t>-- --- Манап ҚОЗЫБАЕВ</w:t>
        <w:br/>
        <w:t>1982 жылдың жазы болатын. Манаш телефон соғып:</w:t>
        <w:br/>
        <w:t>- Фрунзсгс қырғыз ағайындарға барып қайтуға қалайсың? - дсді.</w:t>
        <w:br/>
        <w:t>- Жай қыдырып па, әлде қонаққа шақырған жора-жолдасың</w:t>
        <w:br/>
        <w:t>бар ма? - дедім.</w:t>
        <w:br/>
        <w:t>- Қостанайдағы пединституттың проректоры Қаһарман Тұман-</w:t>
        <w:br/>
        <w:t>шин докторлық диссертация қорғайды, соған қатысамыз. Уни-</w:t>
        <w:br/>
        <w:t>верситетті бірге бітірген студенттік жолдасымыз ғой. Әрі ғылы-</w:t>
        <w:br/>
        <w:t>ми жетекшісімін. Қарағандыдан бірге оқыған Әзірхан, Алматы-</w:t>
        <w:br/>
        <w:t>дан Медел мон Тілеміс тс келеді.</w:t>
        <w:br/>
        <w:t>- Жақсы лебіз - жарым ырыс. Қуанышты бөліскеннен артық</w:t>
      </w:r>
    </w:p>
    <w:p>
      <w:r>
        <w:t>не бар? Бірақ Фрунзеге асқаны қалай? Өзіміздің Алматыда қор-</w:t>
        <w:br/>
        <w:t>ғауға болмайтын ба сді? - деймін мен.</w:t>
        <w:br/>
        <w:t>- Алматыда қорғаушылар саны көп. Жылдап кезекте тұрып қа-</w:t>
        <w:br/>
        <w:t>латын түрі бар. Соны ескеріп, Фрунзенің мемлекеттік универси-</w:t>
        <w:br/>
        <w:t>тетінің Ғылыми кеңесіне ауыстырдым. Ғылыми байланыс, сыйлас-</w:t>
        <w:br/>
        <w:t>тықтың пайдасы тиді. Қырғыз ғалымдар өтінішімді қабыл алды.</w:t>
        <w:br/>
        <w:t>Ертеңінде Фрунзеге барып жеттік. Қонақүйде Қаһарман қар-</w:t>
        <w:br/>
        <w:t>сы алды.</w:t>
        <w:br/>
        <w:t>- Хал қалай, болашақ ғылым докторы? - дсп әзілдеп, қол алы-</w:t>
        <w:br/>
        <w:t>сып жатырмыз.</w:t>
        <w:br/>
        <w:t>- Онша болмай тұр, - дейді ол өзіне тән салқынқанды мінезімен.</w:t>
        <w:br/>
        <w:t>- Қорғау кейінге қалдырыла ма деп қорқып тұрмын.</w:t>
        <w:br/>
        <w:t>- Неге?</w:t>
        <w:br/>
        <w:t>- Кворум болатын емес. Ғылыми кеңестің төрағасы Құрман Қа-</w:t>
        <w:br/>
        <w:t>ракссв аяқастынан ауруханаға түсіп қалыпты. Ғылыми кеңестің</w:t>
        <w:br/>
        <w:t>екінші бір мүшесі Табышалиев та шұғыл жұмыспен Мәскеуге ұш-</w:t>
        <w:br/>
        <w:t>қалы жатыр. Мұның бәрін тек бүгін ғана білдім.</w:t>
        <w:br/>
        <w:t>- Шынында іс насырға шауып барады екен. Қарманған қарап</w:t>
        <w:br/>
        <w:t>қалмас. Дегенмен іздестіріп, жолын қарастырайық, қайта-қайта</w:t>
        <w:br/>
        <w:t>келе беруге мүмкіндік бола ма? Бұл азаматтар азды-көпті арала-</w:t>
        <w:br/>
        <w:t>сып, сыр ашқан әріптестерім еді. Тілеміс екеуіміз барып жолы-</w:t>
        <w:br/>
        <w:t>ғып, әңгімелесейік, жағдайды айтсақ, түсінер. Қол ұшын берер, -</w:t>
        <w:br/>
        <w:t>деді Манаш.</w:t>
        <w:br/>
        <w:t>Расында да солай болып шықты. Ғылыми кеңестің төрағасы</w:t>
        <w:br/>
        <w:t>уақытша ауруханадан шығып, келді. Мәскеуге ұшқалы отырған</w:t>
        <w:br/>
        <w:t>университет ректоры да сапарын бір күнге кейінге қалдырды. Ғы-</w:t>
        <w:br/>
        <w:t>лыми кеңестің мәжілісі мерзімінде басталды. Диссертацияның</w:t>
        <w:br/>
        <w:t>тақырыбы үлкен Торғайдың болашағы туралы сксн. Мінбеге кө-</w:t>
        <w:br/>
        <w:t>терілген Қаһарман көсілс, шешілсе сөйледі. Фактілері нақты, тұ-</w:t>
        <w:br/>
        <w:t>жырымдары тиянақты, институтта талай жыл дәріс оқып, тіс қақ-</w:t>
        <w:br/>
        <w:t>106</w:t>
        <w:br/>
        <w:t>Манат ҚОЗЫБАЕВ</w:t>
        <w:br/>
        <w:t>месі болуға тиіс қарияларымыздың аздығы да көзге бадырайып</w:t>
        <w:br/>
        <w:t>тұр. Қазақ тарих ғылымының көшбасшысы Манаш Қабашұлы</w:t>
        <w:br/>
        <w:t>Қозыбасвтың 70 жылдығы Роспублика көлсмінде өтстін болды</w:t>
        <w:br/>
        <w:t>деген хабарды естігенде менің ойыма алдымен келген мэселе осы</w:t>
        <w:br/>
        <w:t>болды.</w:t>
        <w:br/>
        <w:t>Тәуелсіз сл ретінде өмір сүрген сонғы онжылдықта ғылым са-</w:t>
        <w:br/>
        <w:t>лаларының ішінде ең көп бейнет шеккені - тарих ғылымы. Ең ал-</w:t>
        <w:br/>
        <w:t>дымен ғылымның методологиялық негізі, тіпті зерттеу тәсілдері</w:t>
        <w:br/>
        <w:t>де өзгерді. Тарих туралы толғанған адамзат ксмесңгерлерінің сң-</w:t>
        <w:br/>
        <w:t>бегіне көңіл аудара бастадық. Бұрын Маркс пен Лениннен басқа</w:t>
        <w:br/>
        <w:t>ғұлама бар деп білмейтін біздің басымызға өзге мұраны игеру оңай</w:t>
        <w:br/>
        <w:t>болған жоқ. Екіншіден, отаршылдықтан мойнымыз босады, ұлттық</w:t>
        <w:br/>
        <w:t>мемлекет құрамыз деп еліміздің сан ғасырлық тарихын аудардық.</w:t>
        <w:br/>
        <w:t>Бұрынғы қағидалардың көпшілігі іске аспай қалды. Ұлт-азаттық</w:t>
        <w:br/>
        <w:t>күрестің оң бағасы берілді. Осы күнге дейін орыстың аяғын құ-</w:t>
      </w:r>
    </w:p>
    <w:p>
      <w:r>
        <w:t>шақтап қалған біздің тарихшыларымызға осының бәрі оңай тиген</w:t>
        <w:br/>
        <w:t>жоқ. Әлі де тарихшылардың ішінде өз құдығына өзі түкіріп жүр-</w:t>
        <w:br/>
        <w:t>ген Н.Масанов сияқты «қайраткерлер» аз емес. Үшіншіден, ең</w:t>
        <w:br/>
        <w:t>ауыр міндет - ұлттық тарихты мемлекет идсологиясына айнал-</w:t>
        <w:br/>
        <w:t>дыру процесіне қадам жасадық. Әрине, тарих мемлекеттік сана-</w:t>
        <w:br/>
        <w:t>ны қалыптастырып, ұлт идеясын тудырып, елге қызмет ету үшін</w:t>
        <w:br/>
        <w:t>әлі дс көп еңбек керек. Бұл тақырыпта іргелі, терең еңбектер қажст</w:t>
        <w:br/>
        <w:t>екендігі қоғамдық санада тайға таңба басқандай айқын.</w:t>
        <w:br/>
        <w:t>Осы аталған себептерге байланысты біз өткен 10 жылды тарих</w:t>
        <w:br/>
        <w:t>үшін, жаңа тарих ғылымы үшін күрсс онжылдығы деп айта ала-</w:t>
        <w:br/>
        <w:t>мыз. Мәкең осы ауыр күрестің тап ортасында жүрді. Заманның бір</w:t>
        <w:br/>
        <w:t>орында тұрмайтыны қандай анық болса, біздің тіршілігіміздің де</w:t>
        <w:br/>
        <w:t>мазмұны бір күндері тарих болмақ. Сол кездері онжылдық күрес-</w:t>
        <w:br/>
        <w:t>тің, Мәкеңнің еңбегінің толымды бағасы қойылар дсп ойлаймыз.</w:t>
        <w:br/>
        <w:t>Өткеніне тзубе, болашағына тауекел дейтін халықтың өкіліміз,</w:t>
        <w:br/>
        <w:t>Мәкеңнің шынайы еңбегінің биік бағасы болашақта.</w:t>
        <w:br/>
        <w:t>Ағамыздың еңбектерінен дс осы болашаққа дсген сенім мен</w:t>
        <w:br/>
        <w:t>мұндалап тұрады. Болашаққа сенімділік ең алдымен жас ұрпақ-</w:t>
        <w:br/>
        <w:t>қа, ізбасарларына деген сенімнен туындаса керек. Жас оқытушы</w:t>
        <w:br/>
        <w:t>кезімізде Мәкеңнің орталық газсттердің бірінде қазақ тарихы ғы-</w:t>
        <w:br/>
        <w:t>лымы туралы айтқан пікірлері жарияланып еді. Академиктің Қа-</w:t>
        <w:br/>
        <w:t>зақстанның нағыз тарихын жазуға әлі ерте, ол тарихшылардың</w:t>
        <w:br/>
        <w:t>болашақ толқынының үлесі дегенін оқып, қатты толғанған сдік. Ол</w:t>
        <w:br/>
        <w:t>жылдары (1990 жылдардың басы) үлкендердің атынан айтылған</w:t>
        <w:br/>
        <w:t>әрбір жылы пікірге, ниетке өте зәру едік. Менің содан бергі тір-</w:t>
        <w:br/>
        <w:t>122</w:t>
        <w:br/>
        <w:t>-- --- Манат ҚОЗЫБАЕВ</w:t>
        <w:br/>
        <w:t>рыстығын көрсетсе керек. «Тұлға - интеллект, ақыл, парасат иесі.</w:t>
        <w:br/>
        <w:t>Ол - өткірлігімен, тапқырлығымен, көрегендігімен, қажымас күш-</w:t>
        <w:br/>
        <w:t>қуатымен, ақыл-парасатымен, әділдігімен, өз мүддесін ұлт мұүд-</w:t>
        <w:br/>
        <w:t>десімен ұштастыруымсен, ұлтжандылығымен ерекшеленген жан.</w:t>
        <w:br/>
        <w:t>Халық басына қиын-қыстау заман туғанда ғана тұлға өзінің өзге-</w:t>
        <w:br/>
        <w:t>ден ерек ірі ісімен, пэрменді күшімен, құдіретті көріпкелдігімен</w:t>
        <w:br/>
        <w:t>танылады. Ендешс, тұлға - табиғат сыйы, табиғи ортаның туы...</w:t>
        <w:br/>
        <w:t>Мұндай тұлғалар тарихта күнде тумайды. Табиғат адам баласы-</w:t>
        <w:br/>
        <w:t>на оны анда-санда сыйлайды...», - деп пайымдап, ой қорытады</w:t>
        <w:br/>
        <w:t>ғалым. Осы бір сөздердің астарына үңіліп, мазмұнын сараласақ,</w:t>
        <w:br/>
        <w:t>өткен тарих оның дұрыстығын толық дәлелдегендей болады. Қа-</w:t>
        <w:br/>
        <w:t>зақ халқының әрбір тарихи кезендерінде мандайына біткен асыл-</w:t>
        <w:br/>
        <w:t>дарының өмірі, еліне, жеріне көрсеткен қызметі осы ойдың нақ-</w:t>
        <w:br/>
        <w:t>ты көрінісі секілді.</w:t>
        <w:br/>
        <w:t>М.Қ.Қозыбаев кеңестік дәуірде қазақ зиялыларының өмірін тап-</w:t>
        <w:br/>
        <w:t>тық идсология тұрғысынан зсрделсуде жіберілген өрсскел қатслік-</w:t>
        <w:br/>
        <w:t>терді ашып көрсетті. Зерттеу ші қазақ ҰЛТТЫҚ ӨГІЗІ қау ымы тари-</w:t>
        <w:br/>
        <w:t>хының қалыптасып, ғылыми арнаға салынбау себептерінің бірі -</w:t>
        <w:br/>
        <w:t>коммунистік методологиядағы интернационализм принципін боль-</w:t>
        <w:br/>
        <w:t>шевизмнің өз пайдасына, таптық мүддеге ғана бағындыруында деп</w:t>
        <w:br/>
        <w:t>көрсетеді. Шынында да большсвиктік идсология жалпыресейлік</w:t>
        <w:br/>
        <w:t>империя мүддесі үшін ұлттық мүддені (аз ұлттың мүддесін) аяқас-</w:t>
        <w:br/>
        <w:t>ты етті, құрбандыққа шалды. Ғалым аға пайымдағандай, билеуші</w:t>
        <w:br/>
        <w:t>идеология «ұлтшылдыққа қарсы күрес» деген даурықпа ұранды</w:t>
        <w:br/>
        <w:t>желеу етіп, аз ұлттан шыққан, халқының тәуелсіздігін ту етіп кө-</w:t>
        <w:br/>
        <w:t>терген, осы жолда өзін құрбандыққа қиюға даяр ұлтжанды арыс-</w:t>
      </w:r>
    </w:p>
    <w:p>
      <w:r>
        <w:t>тарды қудалауға ұшыратты, қоғамдық өмірдің негізгі салаларында</w:t>
        <w:br/>
        <w:t>ұлттық сипаты бар көріністердің, құбылыстардың барлығын жоқ-</w:t>
        <w:br/>
        <w:t>қа шығарып, тек таптық принциптерді қалыптастыруға тырысты.</w:t>
        <w:br/>
        <w:t>Манаш ағаның мына бір сөздері осы ойдың түйіні сияқты: &lt;... боль-</w:t>
        <w:br/>
        <w:t>шосвизм ұлттық патриотизм мен инторнационализмнің бір-біріне кі-</w:t>
        <w:br/>
        <w:t>Рігу мүмкіндігін сөз жүзінде атүсті майындады, іс жүзінде оған</w:t>
        <w:br/>
        <w:t>қарсы болды, сөйтіп, ұлтшылдық аясында өзі қалды».</w:t>
        <w:br/>
        <w:t>Манаш Қабашұлы өзінің көзқарасын, ғылыми тұжырымдарын</w:t>
        <w:br/>
        <w:t>дәйектей отырып, осы мәселе жөнінде басқа да білікті ғалымдар-</w:t>
        <w:br/>
        <w:t>дың пікірлерін алға тартады. Осы салада белгілі тарихшы ғалым,</w:t>
        <w:br/>
        <w:t>академик А.М.Панкратованың кітапта келтірілген сөздері ғалым</w:t>
        <w:br/>
        <w:t>ағамыздың ойымен ұштасып жатқандай көрінеді. Қазақ халқының</w:t>
        <w:br/>
        <w:t>біртуар азаматтарының бірі, атақты ғалым С.Ж.Аспандияровтың</w:t>
        <w:br/>
        <w:t>қазақ зиялылары туралы тұжырымдамалары да зерттеушінің са-</w:t>
        <w:br/>
        <w:t>ралауында өзінің әділ бағасын алған. Демек тарихи тұлға, халық-</w:t>
        <w:br/>
        <w:t>118</w:t>
        <w:br/>
        <w:t>Мапаш ҚОЗЫБАЕВ</w:t>
        <w:br/>
        <w:t>қасиет, мүмкін өмірлік тәжірибе. Қалай болғанда да Мәкенді тек</w:t>
        <w:br/>
        <w:t>тарих ғылымының акадсмигі ғана смсс, адамтану ғылымының да</w:t>
        <w:br/>
        <w:t>академигі деп тануға негіз бар. Сонымен бірге Мәкең - тоқсан</w:t>
        <w:br/>
        <w:t>ауыз сөздің тобықтай түйінін тани білетін, қиядағыны көзі шала-</w:t>
        <w:br/>
        <w:t>тын қырағылығымен танылған ғалым. Оның мысалы көп, соның</w:t>
        <w:br/>
        <w:t>өз басыма қатысты бірсуі бар. Мен 1997 жылы докторлық диссер-</w:t>
        <w:br/>
        <w:t>тация қорғағанда жұмыстың бір саласы ХҰШ ғасырдағы қазақ</w:t>
        <w:br/>
        <w:t>қоғамындағы саяси билік жүйесі туралы болды. Этнография та-</w:t>
        <w:br/>
        <w:t>рапынан жаңа зерттеле бастаған тақырып болғандықтан ба, әлде</w:t>
        <w:br/>
        <w:t>тарихшыларға тон көпсөзділіктен бе, мен осы жүйені бірсыпыра</w:t>
        <w:br/>
        <w:t>сипаттай келе, бірақ нақты қорытындысыз, анықтамасыз қалдыр-</w:t>
        <w:br/>
        <w:t>сам керек. Осы қателігімді пікірталаста Мәкең дәл нұсқап жәнс</w:t>
        <w:br/>
        <w:t>әңгіменің мемлекет туралы болып отырғанын, болашақта диссер-</w:t>
        <w:br/>
        <w:t>тацияның осы саласы жеке зерттеуге тұрарлық тақырыпқа айна-</w:t>
        <w:br/>
        <w:t>латынын айтып еді. «Ауылында қария болса - жазып қойған хат-</w:t>
        <w:br/>
        <w:t>қа тең» дсген, көп нәрсенің байыбына жстс бермейтін, кейде</w:t>
        <w:br/>
        <w:t>асығыстыққа да ұрынатын біздер үшін Мәкеңнің осыңдай пікір-</w:t>
        <w:br/>
        <w:t>лерінің орны ерекше. Расында мемлекет туралы осы Мәкеңнің пі-</w:t>
        <w:br/>
        <w:t>кірі қозғау салып, мен осы күні бірнеше сңбск жаздым, әлі дс,</w:t>
        <w:br/>
        <w:t>әсіресе ұлттық, достүрлі мемлекет туралы зерттейтін мәселелер</w:t>
        <w:br/>
        <w:t>мол. Қай уақытта болмасын Мәкеңнің айтқан ескертпелері, ұсы-</w:t>
        <w:br/>
        <w:t>ныстары сак стіп ойға орала кетеді. Бұл - скінші жақсылығы.</w:t>
        <w:br/>
        <w:t>Үшінші жақсылығы</w:t>
        <w:br/>
        <w:t>Мәкең тарих ғылымының маңында жүрген жастарды аздап сы-</w:t>
        <w:br/>
        <w:t>нап та қояды және оны стихиялы түрде емес, белгілі бір мақсатта</w:t>
        <w:br/>
        <w:t>жасай ма деп ойлаймын. «Шәкіртсіз ұстаз тұл» дейді халық да-</w:t>
        <w:br/>
        <w:t>налығы, ат баптаған бапкердей, жүзден, мыңнан бір шығатын ғы-</w:t>
        <w:br/>
        <w:t>лымға бейіл жастарды табу оңай емес. Соңғы жылдары замана</w:t>
        <w:br/>
        <w:t>шындығы ғылымға қолайлы болмағандығы ма, элде бабы келмеді</w:t>
        <w:br/>
        <w:t>ме, тарих ғылымының маңындағы талантты жастар азайып кетті.</w:t>
        <w:br/>
        <w:t>Олардың ішінде мемлекеттік қызметке немесе бизнеске кетіп қал-</w:t>
        <w:br/>
        <w:t>ғандары баршылық. Ал сенді аттың төбеліндей болып қалған аз</w:t>
        <w:br/>
        <w:t>шоғырды қолдау керек-ақ, әсіресе тарихқа, ғалымға жауапты мем-</w:t>
        <w:br/>
        <w:t>лекеттік ұйымдар тарапынан. Қай елдің болмасын ғылымы, соның</w:t>
        <w:br/>
        <w:t>ішінде тарихшылары мон этнографтары әскердің алдында жүр-</w:t>
        <w:br/>
        <w:t>ген барлаушылар сияқты. Оларға жағдай туғызу - слдің міндеті.</w:t>
      </w:r>
    </w:p>
    <w:p>
      <w:r>
        <w:t>Мәкең «Қазақстан тарихының» жаңа академиялық басылымы-</w:t>
        <w:br/>
        <w:t>124</w:t>
        <w:br/>
        <w:t>-- Манап ҚОЗЫБАЕВ</w:t>
        <w:br/>
        <w:t>Елбасы Нұрсұлтан Әбішұлы Назарбаев айтқандай: «Қазақ бол-</w:t>
        <w:br/>
        <w:t>мысының келесі бір ерекшелігі - оның тарихшылдығы. Қара ха-</w:t>
        <w:br/>
        <w:t>лықтың тарихтан хабардарлығы мейлінше жоғары болған. Керек</w:t>
        <w:br/>
        <w:t>десеңіз, білім институттарының дамыған жүйссі бар бүгінгі күн-</w:t>
        <w:br/>
        <w:t>нің өзін бұрынғы қазақтардың санасындағы жаппай тарихшыл-</w:t>
        <w:br/>
        <w:t>дықпен салыстыруға болмайды». Шыңдығында, терең үңілсек, қа-</w:t>
        <w:br/>
        <w:t>зыналы шсжірс халық өмірінің қайнаған ортасында.</w:t>
        <w:br/>
        <w:t>Адам баласының бойына ана сүтімен бітетін абзал қасиеттер-</w:t>
        <w:br/>
        <w:t>дің ең шынар биігі - парасат. Ал биік парасат иесі айналасына</w:t>
        <w:br/>
        <w:t>жарқыратып нұрын шашып, маңайына ізгіліктің сәулесін төгеді.</w:t>
        <w:br/>
        <w:t>Шынайы парасаттылық бойына дарыған жан тұлғалық дорсжегс</w:t>
        <w:br/>
        <w:t>көтеріледі. «Тұлға - ол қандай қасисттерімсн слден срск, жұрт-</w:t>
        <w:br/>
        <w:t>тан бөлек болуы керек? Тұлға - интеллект, ақыл, парасат иесі. Ол</w:t>
        <w:br/>
        <w:t>өткірлігімен, қажымас күш-қуатымен, ақыл-парасатымен, басқа-</w:t>
        <w:br/>
        <w:t>ша айтқанда, көсемдігімен, шешендігімен, әділдігімен, өз мүдде-</w:t>
        <w:br/>
        <w:t>сін ұлт мүддесімен ұштастыруымсен, ұлтжандылығымен срскшс-</w:t>
        <w:br/>
        <w:t>ленген жан», - деп анықтама беріпті өзінің әйгілі «Тарих зердс-</w:t>
        <w:br/>
        <w:t>сі» кітабында Манаш Қабашұлы Қозыбаев.</w:t>
        <w:br/>
        <w:t>Биік парасатты тұлға Манаш Қабашұлына шәкірт болғаным</w:t>
        <w:br/>
        <w:t>үшін тағдырыма ризамын. 1975-1976 оқу жылында Қазақ Мем-</w:t>
        <w:br/>
        <w:t>лекеттік университстінің үшінші курсында оқитын алты-жсті сту-</w:t>
        <w:br/>
        <w:t>дент КОКП тарихынан маманданатын болдық. Арнайы курс оқу-</w:t>
        <w:br/>
        <w:t>ға жас ғалым, қырыққа толмай тарих ғылымдарының докторы дә-</w:t>
        <w:br/>
        <w:t>режесін иеленген Манаш Қабашұлы белгіленіпті. Ұстазымыздың</w:t>
        <w:br/>
        <w:t>«Золотой фонд партии» аталатын еңбегінің баспа көрмей жатып</w:t>
        <w:br/>
        <w:t>туралып кеткендігін сміс-сміс сститінбіз. Іске кірісіп кеттік. Арна-</w:t>
        <w:br/>
        <w:t>йы курс дипломдық жұмысқа ұласты. Манаш ағаның жетекшілігі-</w:t>
        <w:br/>
        <w:t>мен «Қазақстан Коммунистік партиясы Ұлы Отан соғысы жылда-</w:t>
        <w:br/>
        <w:t>рында тылдағы саяси-торбие, модени-көпшілік жұмыстарды ұйым-</w:t>
        <w:br/>
        <w:t>дастырушы» тақырыбында жазған дипломдық жұмысым жоғары</w:t>
        <w:br/>
        <w:t>бағаланды. Ұстаз ғылыми жұмысымды жалғастыруға, аспиранту-</w:t>
        <w:br/>
        <w:t>раға түсуге кеңес берді.</w:t>
        <w:br/>
        <w:t>Мен Семейдегі технологиялық институтта оқытушылық қыз-</w:t>
        <w:br/>
        <w:t>мст атқарып, біраз жылдар аралатып барып Алматыдағы аспиран-</w:t>
        <w:br/>
        <w:t>тураға түстім. Саналы ғылыми жұмысқа бойлай ену мақсатында</w:t>
        <w:br/>
        <w:t>ұстаз қанатының астына еңдім. Данышпан ойшыл, тендессіз ақын</w:t>
        <w:br/>
        <w:t>Жүсіп Баласағұни:</w:t>
        <w:br/>
        <w:t>«Көңіл аудар даналардың сөзіне,</w:t>
        <w:br/>
        <w:t>Адал жанды Өнеге түт өзіңе»,</w:t>
        <w:br/>
        <w:t>демекші, ғибраты мол жаннан өнеге алу бақытын иелендім. Ғы-</w:t>
        <w:br/>
        <w:t>лыми ортадағы ордалы ойлар қозғайтын конференциялар, симпо-</w:t>
        <w:br/>
        <w:t>114</w:t>
        <w:br/>
        <w:t>Шығармалары. 7-том -</w:t>
      </w:r>
    </w:p>
    <w:p>
      <w:r>
        <w:t>зиумдар, тапжылмай, срінбей шұқшиюды тілейтін мұрағатта өт-</w:t>
        <w:br/>
        <w:t>кен жылдар өз ізін қалдырды, мәуелі жемісін берді. Бұл арада</w:t>
        <w:br/>
        <w:t>бірнеше жайтты салалап айту жөн.</w:t>
        <w:br/>
        <w:t>Ең алдымен, аспирантурада оқыған жылдар ғылыми мектеп-</w:t>
        <w:br/>
        <w:t>ке енуіме жол ашты. Инемен құдық қазғандай ізденістің қиямет-</w:t>
        <w:br/>
        <w:t>қайым қиыншылығы, жеңісті сәттердегі ләззатты шақтарды бас-</w:t>
        <w:br/>
        <w:t>тан кешіру есейтті, марқайтты. Екіншіден, Ілияспен достық қа-</w:t>
        <w:br/>
        <w:t>рым-қатынаста болған кездерімде Қозыбаевтар отбасының қара-</w:t>
        <w:br/>
        <w:t>пайымдылығы мен кіршіксіз тазалығы, жасандылығы жоқ сый-</w:t>
        <w:br/>
        <w:t>ластығы мен ізгі нисттілігінс тәнті болдым. Осы бір жарасым-</w:t>
        <w:br/>
        <w:t>ды. мәдениетті, аса жоғары парасатты отбасының екінші ұлына</w:t>
        <w:br/>
        <w:t>айналғандай әсерде жүрдім, әлі де сол қалпымдамын. Үшінші-</w:t>
        <w:br/>
        <w:t>ден, ұстаздықпен шәкірттікке ғана емес, қайта адами іргелі қасиет-</w:t>
        <w:br/>
        <w:t>терге негізделген ортаның үлгісіне қанықтым. Атағына, дәулетіне,</w:t>
        <w:br/>
        <w:t>қызмстінс қарамай, адамшылықты азаматтық болмысына, кісілік</w:t>
        <w:br/>
        <w:t>қасиетіне, ішкі рухани байлығына сәйкес бағалау үрдісін таныдым.</w:t>
        <w:br/>
        <w:t>Кейінде докторлық диссертация дайындау барысында да Ма-</w:t>
        <w:br/>
        <w:t>наш Қабашұлы ақыл-кеңесін аяған жоқ. Уақыт біздің алдымызға</w:t>
        <w:br/>
        <w:t>қоршаған ортадағы күрт өзгерген құбылыстарға, жаңа заманға сай</w:t>
        <w:br/>
        <w:t>ғалым болу талабын қойды. Мәкең Қазақстан тарихына көзқарас-</w:t>
        <w:br/>
        <w:t>тың түбегейлі өзгергендігін, былайғы жерде ескі өлшемнің меже</w:t>
        <w:br/>
        <w:t>еместігін зердемізге құя отырып: «Бізге қолдан жасалған жасанды,</w:t>
        <w:br/>
        <w:t>қуыршақ тарихтың керегі жоқ. Біз ата тарихымызды таразылағанда</w:t>
        <w:br/>
        <w:t>шындыққа жүгінеміз, әділдікке майынсұнамыз, жеке фактілерден</w:t>
        <w:br/>
        <w:t>оқиға өрбітеміз, оқиғалардан тұтас құбылыстарды көруге талпы-</w:t>
        <w:br/>
        <w:t>намыз, ал құбылыстардан зандылықтарды түйіндейміз. Біздің ата</w:t>
        <w:br/>
        <w:t>тарихымыздың құнды, шұрайлы тұсы - тарих тағылымы. Тарих</w:t>
        <w:br/>
        <w:t>тағлымға көтеріліп, болашақ ұрпаққа жолбасшы болуы абзал. Мо-</w:t>
        <w:br/>
        <w:t>селенің түйіні осында», - деп қайталаудан танған емес. Ілгеріде</w:t>
        <w:br/>
        <w:t>өткен ойшылдардың тарихшыны пайғамбарға балауы тегін емес-</w:t>
        <w:br/>
        <w:t>тігіне ұстаз ұсынған жолға бажайлай қарап, риясыз сенсміз.</w:t>
        <w:br/>
        <w:t>Академик М.Қ.Қозыбаевтың өзі бас болып, шәкірттеріне үнемі</w:t>
        <w:br/>
        <w:t>бағдар берген проблемасы - ақтандақтар ақиқаты. Кеудені керне-</w:t>
        <w:br/>
        <w:t>ген шындықты айта алмай, көріп, ұғынып, түйсінген жайтты бұра</w:t>
        <w:br/>
        <w:t>тарту тарих ғылымына жасалған зор қиянат сді. 1987 жылдан бас-</w:t>
        <w:br/>
        <w:t>тап «ақтандақтар» сыры біртіндеп ашылып, құпиясы көпке жария-</w:t>
        <w:br/>
        <w:t>лана бастады. Тарихшылардың алдында мәртебелі биіктік тұрды.</w:t>
        <w:br/>
        <w:t>Ол- тайсалмай, тек шындықты айту, бұрмаланып келген жайлар-</w:t>
        <w:br/>
        <w:t>ды қотара көтеру, қопара жазу. Тарихшы ғалымдардың абыройлы</w:t>
        <w:br/>
        <w:t>ісінің, абзал борышының басы-қасында Манаш Қабашұлы тұрды.</w:t>
        <w:br/>
        <w:t>115</w:t>
        <w:br/>
        <w:t>Шығармалары. 7-том</w:t>
        <w:br/>
        <w:t>Кешегі тоталитарлық жүйе тұралап, қоғамның бүкіл ой-сана-</w:t>
        <w:br/>
        <w:t>сын, оның ішінде ғылым мен білімді тұмшалап, қозғалуға мұр-</w:t>
        <w:br/>
        <w:t>ша бермеген коммунистік идеология келмеске кеткенде тарих</w:t>
        <w:br/>
        <w:t>ғылымының алдында да орасан міндет, заманның жаңа талабы</w:t>
        <w:br/>
        <w:t>тұрды. Тәуелсіздік туын жоғары көтеріп, еңсесін тіктеген еліміз</w:t>
        <w:br/>
        <w:t>үшін өткен тарихтың ашы шындығын, әділ бағасын беретін ірі</w:t>
        <w:br/>
        <w:t>тұлға, майталман ғалым-зсрттсушілер ауадай қажст болды. Мінс,</w:t>
        <w:br/>
        <w:t>тарих бетіндегі «ақтаңдақтарды» қайтадан қарап, бұрын айтыл-</w:t>
        <w:br/>
        <w:t>маған, ашылмаған жаңа деректер негізінде саралап, бүгінгі оқыр-</w:t>
        <w:br/>
        <w:t>ман қауымға, жас ұрпаққа жеткізуге атсалысқан тарихшылар кө-</w:t>
        <w:br/>
        <w:t>шін Манаш ағамыз бастады десек, артық болмас.</w:t>
      </w:r>
    </w:p>
    <w:p>
      <w:r>
        <w:t>Өткен іске сыншы көп. Қоғамдық пікір тоқайласып, саяси бел-</w:t>
        <w:br/>
        <w:t>сенділік шамадан тыс артқан осы бір жауапты кезенде өткен та-</w:t>
        <w:br/>
        <w:t>рихқа, оны зерттсушілергес сын айтып, айып тағушылар аз болған</w:t>
        <w:br/>
        <w:t>жоқ. Осындай ксрсғар пікірлерге, әртүрлі көзқарастарға салиқалы</w:t>
        <w:br/>
        <w:t>жауап беріп, сындарлы тұжырым жасау табандылықты, білікті-</w:t>
        <w:br/>
        <w:t>лікті қажет етті. Манаш Қабашұлы бастаған ғалым-зерттеушілер</w:t>
        <w:br/>
        <w:t>осы талап тұрғысынан көріне білді, өткен идеологиялық қыс-</w:t>
        <w:br/>
        <w:t>пақтың нәтижесінде тарихи зерттсудс жіберілген олқылықтар мсн</w:t>
        <w:br/>
        <w:t>бұрмалаушылықтарға тоқтау жасап, жаңа ғылыми болжамдар мен</w:t>
        <w:br/>
        <w:t>қорытындылармен толықтыруға тырысты.</w:t>
        <w:br/>
        <w:t>Манаш ағаның қаламынан кейінгі кезенде туындаған ғылыми</w:t>
        <w:br/>
        <w:t>зерттеулер мен публицистикалық еңбектерді саралай отырып, мен</w:t>
        <w:br/>
        <w:t>ғалымның тарихи тұлғалар жөніңдегі кейбір ой-толғамдарына ша-</w:t>
        <w:br/>
        <w:t>малы тоқталуды жөн көрдім. Себебі, кешегі кеңестік дәуірде та-</w:t>
        <w:br/>
        <w:t>рихтағы өздерінің орнын, әділ бағасын ала алмай, тағдыр тау-</w:t>
        <w:br/>
        <w:t>қыметін арқалаған арыстар нсмссс «халық жауы» деген айдар</w:t>
        <w:br/>
        <w:t>тағылып, өз еліне өзі жат етіліп көрсетілген қазақ зиялыларының</w:t>
        <w:br/>
        <w:t>тағдыры кез келген зерттеушіні бейтарап қалдырмасы белгілі.</w:t>
        <w:br/>
        <w:t>1998 жылы жарық көрген «Тарих зердесі» жинағының скі кітабын</w:t>
        <w:br/>
        <w:t>Манаш Қабашұлы ел тағдыры талқыға түскен қиын-қыстау заман-</w:t>
        <w:br/>
        <w:t>да оның тәуелсіздігі үшін жанын аямаған, бостандық жолындағы</w:t>
        <w:br/>
        <w:t>күрестің ту ұстаушысы, ұйытқысы бола білген қазақ арыстарына</w:t>
        <w:br/>
        <w:t>арнаған. Ғалымның ғұмырнама жанрын зерттсу мәселелері жөе-</w:t>
        <w:br/>
        <w:t>ніндегі тұжырымдарын тарихи зерттеу методологиясына қосы-</w:t>
        <w:br/>
        <w:t>лған жаңа сарын, тың бағыт деп бағаласақ, артық болмас деген</w:t>
        <w:br/>
        <w:t>пікірдеміз. Сөзіміз дәлелді болу үшін осы зерттсудс айтылған</w:t>
        <w:br/>
        <w:t>мына бір ойларға ден қоялық. «Тұлға қандай қасиеттерімен ел-</w:t>
        <w:br/>
        <w:t>ден ерек, жұрттан бөлек болуы керек?» деген сұраққа ғалымның</w:t>
        <w:br/>
        <w:t>қайтарған жауабы, негіздемесі жоғарыда айтылған сөзіміздің дұ-</w:t>
        <w:br/>
        <w:t>117</w:t>
        <w:br/>
        <w:t>Шығармалары. 7-том ---</w:t>
        <w:br/>
        <w:t>ның үшінші томы дайындалғанда мені Алматыға шақырып, ав-</w:t>
        <w:br/>
        <w:t>торлар құрамына қосты. Тіпті бүкіл қолжазбаны беріп, осыған</w:t>
        <w:br/>
        <w:t>қазақи мазмұн, ұлттық нышан беру керек деген талап қойды.</w:t>
        <w:br/>
        <w:t>Қолдан колгенше еңбек еттік, қолдан колмегоні дс көп. Көптің аты</w:t>
        <w:br/>
        <w:t>көп, «алтау ала болса, ауыздағы кетеді» деген, тарихшылардың</w:t>
        <w:br/>
        <w:t>ішінде ауызбірлік ойдағыдай емес. Мүмкін тарихты бір эквива-</w:t>
        <w:br/>
        <w:t>лонтке келтіру де оңай смсс шығар. Үшінші томды жазуға қа-</w:t>
        <w:br/>
        <w:t>тысқан адамдардың ішінде қазақтың аңыз-әңгімесі түгілі, жал-</w:t>
        <w:br/>
        <w:t>пы Шығысты мойындамайтын, ұлт тарихы дегенде көзі алайып</w:t>
        <w:br/>
        <w:t>кететіндер де болды. Бірқатар тарихшылар ұлттық тарих дәстүрін</w:t>
        <w:br/>
        <w:t>жаңа ғана мойындап кслс жатыр, бұрын тск Рсссйдің архиві ғана</w:t>
        <w:br/>
        <w:t>қазақтың төл тарихына негіз болады деп имандай сеніп келген</w:t>
        <w:br/>
        <w:t>ақсақалдарға бұл да оңай емес. Соған қарамастан Мәкеңнің әуел</w:t>
        <w:br/>
        <w:t>бастан ұлтжандығы басым маған сснім артуы бір жағынан үлкен</w:t>
        <w:br/>
        <w:t>сын (мен үшін), екіншіден, Қазақстан тарихының жаңа үлгісін</w:t>
        <w:br/>
        <w:t>табудағы бір ізденіс болар.</w:t>
        <w:br/>
        <w:t>Міне, менің өз басым көрген Мәкеңнің үш жақсылығы - осы.</w:t>
        <w:br/>
        <w:t>Манаш Қабашұлының маған жасаған жақсылығы қазақ тарихы</w:t>
        <w:br/>
        <w:t>мен этнографиясының аз да болса алға қадам жасауына тікслей</w:t>
        <w:br/>
        <w:t>әсер етті ме деп ойлаймын. Ең бір шешуші кездерде мен Тарих</w:t>
        <w:br/>
        <w:t>институтының жанында болдым, мен сияқты ондаған жас жігіт-</w:t>
        <w:br/>
        <w:t>тер Мәкеңнің қолдауын, жақсылығын көрді. Алға жылжу деп осы</w:t>
        <w:br/>
        <w:t>жігіттердің жеткен биіктерін айтып отырмын. Мен Мәкеңнің, жал-</w:t>
      </w:r>
    </w:p>
    <w:p>
      <w:r>
        <w:t>пы тарих және этнология институтының сенімін ақтайтын, ақса-</w:t>
        <w:br/>
        <w:t>қалдардың сынына төтеп беретін еңбектер жазатын уақыт әлі де</w:t>
        <w:br/>
        <w:t>алда деп ссептеймін.</w:t>
        <w:br/>
        <w:t>Нәбижан МҰҚАМЕТХАНҰЛЫ,</w:t>
        <w:br/>
        <w:t>тарих ғылымдарының кандидаты</w:t>
        <w:br/>
        <w:t>ТЕКТІ КІСІ, ҒҰЛАМА ҒАЛЫМ</w:t>
        <w:br/>
        <w:t>(Ұстазым Манаш Қабашұлы Қозыбаев туралы үзік сыр)</w:t>
        <w:br/>
        <w:t>Қытай Халық Республикасынан келген ғалымдар Манаш ағай-</w:t>
        <w:br/>
        <w:t>мен кездесіп, әңгімелесіп шыққаннан кейін маған: «Сенің ұста-</w:t>
        <w:br/>
        <w:t>зың текті кісі, ғұлама ғалым скен», - деп әсерін айтып жатады.</w:t>
        <w:br/>
        <w:t>Мен ұстазыма айтылған осындай бағалы сөзді естігенде, әсіресе,</w:t>
        <w:br/>
        <w:t>бұл сөзді қытай ғалымдарының аузынан естігенде іштей бір мақ-</w:t>
        <w:br/>
        <w:t>танып қаламын. Өйткені, мен қытай ғалымдарының мінез-құлқын</w:t>
        <w:br/>
        <w:t>125</w:t>
        <w:br/>
        <w:t>-- Манап ҚОЗЫБАЕВ</w:t>
        <w:br/>
        <w:t>- Манаш Қабашұлы, манадан бері көз айырмай қарап тұрмын.</w:t>
        <w:br/>
        <w:t>Ғалым ғана смсс, сонымен бірге кәнігі аспазшы сияқтысыз. Бұл</w:t>
        <w:br/>
        <w:t>кәсіпті қайдан үйреніп жүрсіз? - деп қалды қорғауға шақырыл-</w:t>
        <w:br/>
        <w:t>ған новасібірлік профессор.</w:t>
        <w:br/>
        <w:t>- Ауылда өстік. Әке-шешеміз қонақжай еді. Ағайын-туыс, жол-</w:t>
        <w:br/>
        <w:t>дас-жора, көрші-қолаң жиі келстін. Баланың үлкені рстінде ана-</w:t>
        <w:br/>
        <w:t>мызға көмектесуге тура келді. «Балапан ұяда не көрсе, ұшқанда</w:t>
        <w:br/>
        <w:t>соны іледі» дейді қазақ мәтелі. Өзімізді өсіріп, тәрбиелеген ата-</w:t>
        <w:br/>
        <w:t>анамыздың дәстүрін онан әрі жалғастырып кслсміз. Бұдан ұтпа-</w:t>
        <w:br/>
        <w:t>сақ, ұтылған жеріміз жоқ.</w:t>
        <w:br/>
        <w:t>- Оған көзім жетті, - деді Иван Иванович рақаттана күліп.</w:t>
        <w:br/>
        <w:t>Кешікпей құрметті қонақтарымыз да келді. Жігіттер мінсіз қыз-</w:t>
        <w:br/>
        <w:t>мет етті. Ағынан жарылып, ақтарыла сөйледі. Адам жанын жа-</w:t>
        <w:br/>
        <w:t>сартып, дем алдыратын әзіл-қалжыңда да шек болған жоқ. Жылы</w:t>
        <w:br/>
        <w:t>лебіз қай тілде айтылса да, жаттық қылмайды ғой. «Қазақ-қырғыз</w:t>
        <w:br/>
        <w:t>бір ТУ ған» дсп төс қағыстырып, құшақтасып қоштастық.</w:t>
        <w:br/>
        <w:t>Өткен күндердің бәрі емес, есте сақталғаны ғана өмір. Одан</w:t>
        <w:br/>
        <w:t>бері ондаған жыл өтсе де осы бір тағылымы мол көрініс еске орала</w:t>
        <w:br/>
        <w:t>береді. Манаштың псдучилишеде бірге оқыған ауылдас досы Әзір-</w:t>
        <w:br/>
        <w:t>хан Жұмасұлтанов элдеқалай сәті түсіп, басымыз қосыла қалғанда:</w:t>
        <w:br/>
        <w:t>«Байлықтың басы - сенімді дос. Дос - таусылмас қазына» деген</w:t>
        <w:br/>
        <w:t>рас скен. Манаштай дос ксздестіргенім үшін тағдырға ризамын. Ма-</w:t>
        <w:br/>
        <w:t>наштың ұйымдастырушылық қабілеті де күшті ғой. Қаһарман мен</w:t>
        <w:br/>
        <w:t>мені қол астынан шығармай қадағалап жүріп, докторлық диссер-</w:t>
        <w:br/>
        <w:t>тация қорғатып қана қойған жоқ, дұрыс қызметке орналасып, ғы-</w:t>
        <w:br/>
        <w:t>лыми жұмыстарымызды онан әрі жүргізе беруімізге де қол ұшын</w:t>
        <w:br/>
        <w:t>берді. Қаһарманға Қостанайдан жақсы пәтер алуға да көмектесті.</w:t>
        <w:br/>
        <w:t>Қайда аяқ бассақ та қарыздар боламыз да жүреміз. Жақсылыққа</w:t>
        <w:br/>
        <w:t>жақсылық жасау - парыз іс. Қаһарман скоуіміз қалай өтерімізді біл-</w:t>
        <w:br/>
        <w:t>мейміз. Қолдан еш нәрсе келмейді. Оның үстіне Манаш біздің қыз-</w:t>
        <w:br/>
        <w:t>метімізді қажетсінбейді», - деп ағынан жарылатын. Әзірханның бұл</w:t>
        <w:br/>
        <w:t>сөзінің жаны бар. Адам пайғамбар смсс, пенде. Пенде болған соң</w:t>
        <w:br/>
        <w:t>төрт құбыласы түгел бола бере ме? Рас, Қаһарман университетте</w:t>
        <w:br/>
        <w:t>қатарынан озып, үздік оқыды. Сталиндік стипендиат болды. Бітірген</w:t>
      </w:r>
    </w:p>
    <w:p>
      <w:r>
        <w:t>соң аспирантураға қалдырылды. Өмірге кең жол ашылды, онан әрі</w:t>
        <w:br/>
        <w:t>жалғастыра беру керек қой. Алайда күнделікті тіршілікке икемсіз-</w:t>
        <w:br/>
        <w:t>деу, тік мінезді еді. Оның үстіне Құдай қосқан қосағы да онды бол-</w:t>
        <w:br/>
        <w:t>мады. Докторлық диссертация қорғауға да отбасы, туыс-жұрағаты-</w:t>
        <w:br/>
        <w:t>нан ешкімді ертпей, жалғыз келуі де осы ссбептен болса керск. Оны</w:t>
        <w:br/>
        <w:t>Манаш та бірден түсініп, бұл жолы да қасынан табылған-ды.</w:t>
        <w:br/>
        <w:t>108</w:t>
        <w:br/>
        <w:t>Манаш ҚОЗЫБАЕВ</w:t>
        <w:br/>
        <w:t>- Неге, ортамыздағы орденді радиожурналиссіз, әрі мүшел жас-</w:t>
        <w:br/>
        <w:t>қатолып отырсыз. Комитст предсодатслінің ұйғарымы - осы. Мс-</w:t>
        <w:br/>
        <w:t>рейтой жайлы маған негс ертерек хабарламадыңдар? Тойды әйгі-</w:t>
        <w:br/>
        <w:t>лі академик басқарып, белгілі журналистер, газет редакторлары -</w:t>
        <w:br/>
        <w:t>Сапар Байжанов, Кәкімжан Қазыбаев, Уәлихан Қалижанов сөй-</w:t>
        <w:br/>
        <w:t>лоп, құттықтау хаттарын тапсырыпты. Ал 30 жыл бойы қызмст</w:t>
        <w:br/>
        <w:t>атқарған ұжымың бір шетте, далада қалғандай болдық, - деп ес-</w:t>
        <w:br/>
        <w:t>керту жасады.</w:t>
        <w:br/>
        <w:t>- Бұл арада барлық кінә мендс жатыр. Мәжіліс өткізіп, жұрт-</w:t>
        <w:br/>
        <w:t>тың уақытын алмай-ақ қояйын деп едім, әрі Ғаділбек Шалахмет-</w:t>
        <w:br/>
        <w:t>ұлы да жаңадан бастық болып келіп жатыр. Ыңғайсыз болып жү-</w:t>
        <w:br/>
        <w:t>ре мс деп шақыру билстінің өзін кеш апарып бердім. Ал Сапар,</w:t>
        <w:br/>
        <w:t>Кәкімжан, Телеухандар болса, университетте бес жыл бірге оқы-</w:t>
        <w:br/>
        <w:t>ған әріптестерім ғой.</w:t>
        <w:br/>
        <w:t>- Олай болса, председательдің өзіне барлық мән-жайды айтып</w:t>
        <w:br/>
        <w:t>түсіндіргеніңіз жөн шығар, - деп кеңсс берді Қуаныш.</w:t>
        <w:br/>
        <w:t>Ғаділбек Шалахметұлы соншалықты қарапайым, ақжарқын аза-</w:t>
        <w:br/>
        <w:t>мат екен. «Сіздің радиоға сіңірген еңбегіңізді елеусіз қалдырмай-</w:t>
        <w:br/>
        <w:t>мыз», - деп қолынан келгенін істеп бақты. 60 жасқа толар алдын-</w:t>
        <w:br/>
        <w:t>да коллегия мүшелерінің шешімімен «Республикамыздың еңбек</w:t>
        <w:br/>
        <w:t>сіңірген қызметкері» деген атаққа ұсынылған болатынмын. Алай-</w:t>
        <w:br/>
        <w:t>да көп уақыт бойы жоғарғы орында қаралмай, хабарсыз жатып</w:t>
        <w:br/>
        <w:t>қалған-ды. Ғаділбек ініміз бұл жайды да біліп алып, соңына түсті.</w:t>
        <w:br/>
        <w:t>Құжаттарды қайтадан жазып, шешім шығарып, жоғары атақты</w:t>
        <w:br/>
        <w:t>алуыма ссбепші болды. «Жақсыдан - шарапат» деген осы. Кейін</w:t>
        <w:br/>
        <w:t>еңбек демалысына шыққанымда бұл жоғары атақтың көп көмегі</w:t>
        <w:br/>
        <w:t>болды.</w:t>
        <w:br/>
        <w:t>Иә, адам неғұрлым ақылды, мейірімді болған сайын, соғұрлым</w:t>
        <w:br/>
        <w:t>өзгенің жақсылығын бағалағыш кследі. Ал мұндай қасистті ол</w:t>
        <w:br/>
        <w:t>өзінің жан дүниесіне жас шағынан бастап сіңіре берсе керек. Өсіп</w:t>
        <w:br/>
        <w:t>келе жатқан жас ағаш та әуел баста бұтақтарын жан-жаққа қалай</w:t>
        <w:br/>
        <w:t>жайып таратқан болса, жүздеген жылдар бойы солай болып тұра</w:t>
        <w:br/>
        <w:t>береді. Адам туралы алғашқы әсерлер де осы сияқты жүрегіңе</w:t>
        <w:br/>
        <w:t>берік орнайтыны даусыз.</w:t>
        <w:br/>
        <w:t>Біз манадан бері оңгімс сткен адамгершілік, мейірімділік, адал-</w:t>
        <w:br/>
        <w:t>дық қасиеттер Манаштың өсіп-өніп, қанат жайған ұясынан дары-</w:t>
        <w:br/>
        <w:t>ды десек, еш қателеспейміз. Әкесі Қабаш, ағасы Оразалы - қа-</w:t>
        <w:br/>
        <w:t>зақтың тарихынан орын алған ардагер азаматтар. Омырауларына</w:t>
        <w:br/>
        <w:t>алтын жұлдыз, ордендер тақты. Қостанайлық ақиық ақын Ғаббас</w:t>
        <w:br/>
        <w:t>Жұмабаевтың «Қозыбаев самолеті» деген поэмасында:</w:t>
        <w:br/>
        <w:t>112</w:t>
      </w:r>
    </w:p>
    <w:p>
      <w:r>
        <w:t>Шығармалары. 7-том</w:t>
        <w:br/>
        <w:t>шілігім біздің буынға, бізден кейінгілерге жасалған осы сенімді</w:t>
        <w:br/>
        <w:t>ақтауға бағышталып келеді. Қазақ тарихы мен этнографиясы ту-</w:t>
        <w:br/>
        <w:t>ралы азды-кәпті жазылған еңбектеріміздің түпкі тамыры да сол</w:t>
        <w:br/>
        <w:t>90-жылдардың басында егілген дәндерден бастау алады.</w:t>
        <w:br/>
        <w:t>Біздің елде Мұса мырза айтты делінетін «Кенесарының үш</w:t>
        <w:br/>
        <w:t>қайырымдылығы» дсген әңгімені қариялар көп айтушы сді. Сол</w:t>
        <w:br/>
        <w:t>сияқты мен Мокеңнің өз басыма жасаған үш түрлі жақсылығын</w:t>
        <w:br/>
        <w:t>атап-атап айтқым келеді.</w:t>
        <w:br/>
        <w:t>Бірінші жақсылығы</w:t>
        <w:br/>
        <w:t>Мен кандидаттық диссертациямды этнография саласы бойын-</w:t>
        <w:br/>
        <w:t>ша жаздым. Бірақ ол кезде тарихтың бұл саласы республикада</w:t>
        <w:br/>
        <w:t>тіпті әлсіз сді, талапкерлер Мәскеу мен Ленинградқа барып, бағын</w:t>
        <w:br/>
        <w:t>сынап, көбінесе тауы шағылып келетін. Диссертация аяқталып,</w:t>
        <w:br/>
        <w:t>енді қорғау мәселесі туғанда бәріміз де дағдарып қалдық. Марқұм</w:t>
        <w:br/>
        <w:t>Халекең (Халел Арғынбаев) жетекшім еді, жұмсақ, зиялы адам бо-</w:t>
        <w:br/>
        <w:t>латын, бір күні мсні Манаш Қабашұлына ертіп барды. Ақырын-</w:t>
        <w:br/>
        <w:t>дап отырып жағдайды баяндады. Кавказ рсспубликалары, әзбек-</w:t>
        <w:br/>
        <w:t>тер этнографиядан қорғауды өзінде ұйымдастыра бастады деген</w:t>
        <w:br/>
        <w:t>лақаптар келіп жатқан 1989 жыл ғой, сол хабарды да айтты. Сол</w:t>
        <w:br/>
        <w:t>кезде Мәкең жәнс Рамазан Бимашұлы Сүлсймснов бар (ол кісі</w:t>
        <w:br/>
        <w:t>Диссертациялық кеңес төрағасы), Қазақстанда этнографиядан ал-</w:t>
        <w:br/>
        <w:t>ғаш диссертация қорғатамыз деп шешім қабылдап, білек сыба-</w:t>
        <w:br/>
        <w:t>нып кірісіп кетті. ВАК-тың рұқсатын алып, Ресейден, Орта Азия-</w:t>
        <w:br/>
        <w:t>дан танымал этнографтарды Алматыға шақырып, үлкен қиындық-</w:t>
        <w:br/>
        <w:t>тармен қазақ этнографиясынан Қазақстанда алғаш рст қорғаған сдік.</w:t>
        <w:br/>
        <w:t>Қазіргі күні Қазақстанда этнографиядан кандидаттық түгілі док-</w:t>
        <w:br/>
        <w:t>торлық ғылыми дәреже үйреншікті болып кетті. Ал менің 80-ші</w:t>
        <w:br/>
        <w:t>жылдардың соңында Алматыда этнографиядан қорғауым қоғам-</w:t>
        <w:br/>
        <w:t>дық ғылымдардағы кішігірім жаңалық сді. Өзіміз дс жақсысы</w:t>
        <w:br/>
        <w:t>бар, жаманы бар, он шақты ізденушіге оппонент болып, этногра-</w:t>
        <w:br/>
        <w:t>фия саласына жолдама бердік. Мәкеңнің бірінші жақсылығы - осы</w:t>
        <w:br/>
        <w:t>(маған және қазақ этнографиясына жасаған жақсылығы).</w:t>
        <w:br/>
        <w:t>Екінші жақсылығы</w:t>
        <w:br/>
        <w:t>Мәкен - аналитикалық бағытта қимыл жасайтын ғалым. Жан-</w:t>
        <w:br/>
        <w:t>ғақтың сыртына қарап, оның ішіндегі дәні қандай скснін нақ жа-</w:t>
        <w:br/>
        <w:t>ңылмай айтып беретін сирск ақыл иесі. Бұл - мүмкін туа біткен</w:t>
        <w:br/>
        <w:t>123</w:t>
        <w:br/>
        <w:t>Шығармалары. 7-том</w:t>
        <w:br/>
        <w:t>тың арыстары, зиялы азаматтары туралы концептуалдық көзқа-</w:t>
        <w:br/>
        <w:t>расты сомдағанда Манаш аға осындай прогрессивті пікірлерді де</w:t>
        <w:br/>
        <w:t>негізге алғаны сөзсіз.</w:t>
        <w:br/>
        <w:t>Сайып кслгенде, Манаш Қабашұлы - тәуелсіз сліміздің бүгінгі</w:t>
        <w:br/>
        <w:t>жетістікке жету жолында жанын аямаған қазақ зиялыларының</w:t>
        <w:br/>
        <w:t>тарихтағы орнын анықтап, тұғырына қондыратын методология-</w:t>
        <w:br/>
        <w:t>ның қалыптасуына қомақты үлсс қосқан ғалым. Осы тұрғыдан ал-</w:t>
      </w:r>
    </w:p>
    <w:p>
      <w:r>
        <w:t>ғанда ғалым ағаның ғұмырнама жанрын бүгінгі күннің өскелең</w:t>
        <w:br/>
        <w:t>талабы тұрғысынан зерделеуі көңілге қонатын іс. Ғалым көр-</w:t>
        <w:br/>
        <w:t>сеткендей, «тарих шындығында да әрбір адамның, қала берді қа-</w:t>
        <w:br/>
        <w:t>уымның, қоғамның тарихы, олардың ішінде ұлылардың өмір жо-</w:t>
        <w:br/>
        <w:t>лы - тарихтың сүбелі жанры, маңызды саласы». Осы ойды тү-</w:t>
        <w:br/>
        <w:t>Йіндей келіп, ол тарихшылар үшін ғұмырнаманы жандандырып,</w:t>
        <w:br/>
        <w:t>дамытар кез келді деп есептейді. Қазақ тарихының тың даласына</w:t>
        <w:br/>
        <w:t>түрен тартқан тарихшылар, әсіресе жас зерттеушілер үшін бұл -</w:t>
        <w:br/>
        <w:t>өте құнды пікір, салиқалы ақыл. Аталмыш методологияның негізгі</w:t>
        <w:br/>
        <w:t>арқауы осы түйін болуға тиіс деген пікірдеміз. Алайда Манаш</w:t>
        <w:br/>
        <w:t>ағаның келесі бір тұжырымын да сстен шығармау керек. Ғұмыр-</w:t>
        <w:br/>
        <w:t>нама жанрының әрбір тарихи кезеңдегі түрлеріне талдау жасай ке-</w:t>
        <w:br/>
        <w:t>ліп, ғалым зерттеушілерді уақыт ағымының жетегімен еліктеуші-</w:t>
        <w:br/>
        <w:t>лікке, әсірсқызылдыққа ұрынбауға шақырады, зсрттсу жұмыста-</w:t>
        <w:br/>
        <w:t>рында айыптау, үкім шығару сияқты асығыс қорытындыларға бар-</w:t>
        <w:br/>
        <w:t>мауды ескертеді. Белгілі тарихшы Марк Блокқа сілтеме жасай</w:t>
        <w:br/>
        <w:t>отырып, бүгінгі зерттеуші шындықтың құлы, ардың пірі болуға</w:t>
        <w:br/>
        <w:t>тиіс екендігін айтады.</w:t>
        <w:br/>
        <w:t>Зерттеушілердің санасына түйіп, көңіліне сақтайтын тағы бір</w:t>
        <w:br/>
        <w:t>тұжырым ғұмырнама жанрымен айналысқысы келетіндерге қо-</w:t>
        <w:br/>
        <w:t>йылатын талап болмақ. Ғалым аға айтқандай, бұл салада қалам</w:t>
        <w:br/>
        <w:t>тартамын деушілер өздерін толық соған арнауы керек. Тарихи</w:t>
        <w:br/>
        <w:t>тұлғаны сомдау, тарихи сахнаға шығару жалаң эмоция немесе</w:t>
        <w:br/>
        <w:t>тек ақтау, әсірелеу мақсатын көздеген субьективті көзқарас емес,</w:t>
        <w:br/>
        <w:t>нақты тарихи деректер мен тың құжаттарға сүйенген ғылыми</w:t>
        <w:br/>
        <w:t>таңдау түрінде болуы керек. Осы сәтте Манаш ағаның «көркем</w:t>
        <w:br/>
        <w:t>эдебиет пен тарих одақ құрып, тұлғаның тек кәсіби өнерін ғана</w:t>
        <w:br/>
        <w:t>смсс, жан дүниесін, тебіренісін, көзқарасын, адамгершілік рухын,</w:t>
        <w:br/>
        <w:t>адамның пенделік болмысын, қуанышы мен ренішін, махаббаты</w:t>
        <w:br/>
        <w:t>мен қасіретін жан-жақты ашқанда ғана шығарма қаһарманы то-</w:t>
        <w:br/>
        <w:t>лыққанды бола алады» деген пікірін есте ұстау қажет.</w:t>
        <w:br/>
        <w:t>Тарихи зерттеуде ғұмырнама жанрының бүгінгісі мен ертеңгі-</w:t>
        <w:br/>
        <w:t>сін сәз сте отырып, Манаш Қабашұлы қазақтық, қазақшылық дс-</w:t>
        <w:br/>
        <w:t>ген ұғымдарға талдау жасайды, зерттеушінің ғылыми сараптау ке-</w:t>
        <w:br/>
        <w:t>119</w:t>
        <w:br/>
        <w:t>Шығармалары. 7-том -- -</w:t>
        <w:br/>
        <w:t>Парасатты, зиялы адамдар тағылымы осындай кішігірім істер-</w:t>
        <w:br/>
        <w:t>ден-ақ байқалатын тәрізді. Қаныш Сәтбаев, Ілияс Омаров, Сәбит</w:t>
        <w:br/>
        <w:t>Мұқанов, Евней Букетов және басқа да абзал ағалар туралы жа-</w:t>
        <w:br/>
        <w:t>зылған деректі эңгімелерді оқып отырсаңыз, олардың да адамдар-</w:t>
        <w:br/>
        <w:t>мен араласып, қол ұшын беріп, көмектесуді әмірінің басты мақса-</w:t>
        <w:br/>
        <w:t>ты санағанына көз жеткізесіз. Манаш осындай алып тұлғалармен</w:t>
        <w:br/>
        <w:t>де қарым-қатынас жасап, сыйласып, сүйікті інілерінің біріндей бол-</w:t>
        <w:br/>
        <w:t>ды. Ілияс Омаров қайтыс боларында Манашты арнайы шақырып</w:t>
        <w:br/>
        <w:t>алып, қазақ мәдениеті мен ғылымының қазіргі жайы, алдағы бо-</w:t>
        <w:br/>
        <w:t>лашағы жайлы көңіліне түйген ой-толғамдарын айтып, қадірлі із-</w:t>
        <w:br/>
        <w:t>басары, інісі ретіндс үлкен сенім артты.</w:t>
        <w:br/>
        <w:t>Ұлағатты жазушымыз Ғабит Мүсіреповтің өмірінің соңғы са-</w:t>
        <w:br/>
        <w:t>ғатында да Манаш сыйлас, қимас інісі рстінде ағасының басы-</w:t>
        <w:br/>
        <w:t>қасында болды. Жазушы дүние-мүлкін қолхат жазып, ең әуелі</w:t>
        <w:br/>
        <w:t>Манаштың атына қалдырды. Бірақ заң жүзінде бұлай етуге бол-</w:t>
        <w:br/>
        <w:t>майтындықтан, бұзуға мәжбүр болды. Осындай бүкіл қазақтың</w:t>
        <w:br/>
        <w:t>мақтанышы болған абзал азаматтардың тыныс-тіршілігі, ұстаған</w:t>
        <w:br/>
        <w:t>жолы, қайраткерлік істері Манашқа да үлкен әсер сткені сөзсіз.</w:t>
      </w:r>
    </w:p>
    <w:p>
      <w:r>
        <w:t>Манаштың бәйбішесі Сара Пішсенбайқызымен қосылып, шаңы-</w:t>
        <w:br/>
        <w:t>рақ көтергеніне де 40 жылдан асып кетті. Менің тағы бір байқа-</w:t>
        <w:br/>
        <w:t>ғаным, ол үйдің есігі арқашан да ашық, қонаққа толы. Біреулері</w:t>
        <w:br/>
        <w:t>оқуға түсуге, екіншілері қыдырып деген тәрізді әртүрлі себептер-</w:t>
        <w:br/>
        <w:t>мен келіп жатады. Ал ағайын, дос-жарандарды араластырып, жа-</w:t>
        <w:br/>
        <w:t>қындастыруда әйелдің дс орны үлкен ғой. Сара келініміз мінсіз қыз-</w:t>
        <w:br/>
        <w:t>мет стіп, қонақтарының бабын тауып жатады. Ал осы үйде тұрып,</w:t>
        <w:br/>
        <w:t>оқып, мамандық алып, онан соң үй болған жастар қаншама? Сара</w:t>
        <w:br/>
        <w:t>мен Манаш уақыт тауып, игі істердің ұйытқысы болып жүргені.</w:t>
        <w:br/>
        <w:t>Ел құрметіне бөленген асыл жандар тағылымын, асыл мінез-</w:t>
        <w:br/>
        <w:t>дерін насихаттап, өскелең ұрпаққа үлгі-өнеге етуді өмірінің өзекті</w:t>
        <w:br/>
        <w:t>мақсаты еткен Манашты көре алмай, табалап, қақпан құрғандар да.</w:t>
        <w:br/>
        <w:t>болды.</w:t>
        <w:br/>
        <w:t>1976 жылы Қазақстан Компартиясының ХІУ сьезіне журналист</w:t>
        <w:br/>
        <w:t>ретінде қатыстық. Бірінші хатшы Д.Қонаев жолдастың баяндама-</w:t>
        <w:br/>
        <w:t>сын тыңдап отырмыз. Баяндамашы идеологиялық мәселелер тұр-</w:t>
        <w:br/>
        <w:t>ғысында бірсыпыра сын пікірлер айта келіп: «Қазақстан» баспасы</w:t>
        <w:br/>
        <w:t>М.Қозыбаев пен З.Голикованың «Партияның алтын қоры» деген</w:t>
        <w:br/>
        <w:t>еңбегін жарыққа шығарғанда асығыстық істеді. Тсориялық тұжы-</w:t>
        <w:br/>
        <w:t>рымдары, фактілері бұрмаланған кітаптар басқа баспалардан да</w:t>
        <w:br/>
        <w:t>басылып шықты, - деп қалды.</w:t>
        <w:br/>
        <w:t>109</w:t>
        <w:br/>
        <w:t>Манат ҚОЗЫБАЕВ</w:t>
        <w:br/>
        <w:t>зінде бір-біріне қарама-қарсы осы екі ұғымның ішкі әлемін, маз-</w:t>
        <w:br/>
        <w:t>мұнын дұрыс игеріп, естен шығармау қажет екенін ескертеді. Шы-</w:t>
        <w:br/>
        <w:t>нында да бір қарасаң, осы үндсс скі сөздің, скі ұғымның арасын-</w:t>
        <w:br/>
        <w:t>да қандай алшақтық бар скснін ғалым аға берген анықтамадан</w:t>
        <w:br/>
        <w:t>анық көруге болады. «Қазақтық дегеніміз, - дейді ол, - ұлттық</w:t>
        <w:br/>
        <w:t>қасиет, ұлт менталитетін, ата салтын, дәстүрін ұстауға, дамыту-</w:t>
        <w:br/>
        <w:t>ға, оны насихаттауға бағытталған патриоттық ссз3ім, іс-орскст. Ал</w:t>
        <w:br/>
        <w:t>қазақшылық дегеніміз ұлттық қасиетті бұрмалау, оған шылықты</w:t>
        <w:br/>
        <w:t>қосу, былапыттау, қазақтықты басқа халықтар есебінен өсіремін</w:t>
        <w:br/>
        <w:t>деп лепіру, басқаша айтқанда, қазақтыққа ұлтшылдық сарын беру,</w:t>
        <w:br/>
        <w:t>тап, ру. тайпа аумағымен шектелген патриотизмнің соспаратизмгс</w:t>
        <w:br/>
        <w:t>ұласуы».</w:t>
        <w:br/>
        <w:t>Осы ой-толғанысын айта келіп, Манаш Қабашұлы соңғы кезең-</w:t>
        <w:br/>
        <w:t>де қазақшылық сарынының белес алып бара жатқаны жөніндегі</w:t>
        <w:br/>
        <w:t>қаупін де жасырмайды. Ғалым ағаның бұл қаупі негізсіз емес. Ол</w:t>
        <w:br/>
        <w:t>айтқандай, шын мәнінде кейінгі уақытта ұлтшылдық, жүзшілдік</w:t>
        <w:br/>
        <w:t>исі аңқыған, қолдан жазылған киіз кітап, шежірелердің көбейіп</w:t>
        <w:br/>
        <w:t>бара жатқаны рас. Ондайлар өз руын, өз атасын дәріптеймін деп</w:t>
        <w:br/>
        <w:t>туған халқын. ұлтын төмендетіп, оның тарихына көлеңке түсіру-</w:t>
        <w:br/>
        <w:t>ден тайынбайды.</w:t>
        <w:br/>
        <w:t>Қайтсек те бұл індеттен арылуымыз керск. Мұңдай шығарма-</w:t>
        <w:br/>
        <w:t>сымақтардың шынайы тарихи зерттоугс мүлдем жат сконі айтпа-</w:t>
        <w:br/>
        <w:t>сада түсінікті болса керек. Ғалым ағаның ойы осыған саяды.</w:t>
        <w:br/>
        <w:t>Манаш Қабашұлы ғұмырнамалық зерттеуді алдына мақсат етіп</w:t>
        <w:br/>
        <w:t>қоймаса да, өзінің мақалаларында, публицистикалық зерттеулерін-</w:t>
        <w:br/>
        <w:t>дс қазақ зиялылары жөнінде ой түйіндерін ортаға салады. Сонау</w:t>
        <w:br/>
        <w:t>Абылай заманынан басталған бұл тарихи шолу бүгінгі замана</w:t>
        <w:br/>
        <w:t>перзенттеріне дейінгі аралықты қамтиды. Әрбір мақаладан, зерт-</w:t>
      </w:r>
    </w:p>
    <w:p>
      <w:r>
        <w:t>теуден қазақтың арыстары туралы соны пікір, тың дерек табуға бо-</w:t>
        <w:br/>
        <w:t>лады. Соның нәтижесінде ірі тұлғаларды жаңа бір қырынан та-</w:t>
        <w:br/>
        <w:t>нып, жаңа әсердің, соны ойдың құшағына снссің.</w:t>
        <w:br/>
        <w:t>Бір мысал келтірейік. Манаш ағаның аталмыш еңбегінде «Сэт-</w:t>
        <w:br/>
        <w:t>баевтар элемі» деген бөлім бар. Мен өзім де ғылыми зерттеуімде</w:t>
        <w:br/>
        <w:t>Қаныш Имантайұлы Сәтбаевтың өмірін, қызметін біршама қарас-</w:t>
        <w:br/>
        <w:t>тырдым. Әсіресе, Қаныш Сәтбаевтың өзі Қазақстанның інжу-</w:t>
        <w:br/>
        <w:t>маржаны деп атаған Жезқазған өңірінің қазына байлығын зерт-</w:t>
        <w:br/>
        <w:t>теп, игерудегі атқарған қызметі монографиямның арқауы болып</w:t>
        <w:br/>
        <w:t>еді. Архив материалдарын қаншама ақтарып, Қаныш ағаның жеке</w:t>
        <w:br/>
        <w:t>мұрағатымен жұмыс істесем де Манаш ағаның мақаласын оқы-</w:t>
        <w:br/>
        <w:t>ғаннан кейін, осынау бір ірі тұлғаның, кемеңгер ғалымның өмірі</w:t>
        <w:br/>
        <w:t>мен қызметінен әлі дс болса білмейтіндерімнің баршылық скеніне</w:t>
        <w:br/>
        <w:t>120</w:t>
        <w:br/>
        <w:t>Манат ҚОЗЫБАЕВ</w:t>
        <w:br/>
        <w:t>- Аты әйгілі ел азаматтары жайлы жазылған шағын ғана кітап</w:t>
        <w:br/>
        <w:t>сді. Мұнысы қалай болды? - дедім үзілісте Манашқа.</w:t>
        <w:br/>
        <w:t>- Баяндамаға қалай ілінгоенімді өзім дс білмей қалдым. Бұған</w:t>
        <w:br/>
        <w:t>дейін жылы лебіз болмаса, теріс пікір естігенім жоқ еді, - деді</w:t>
        <w:br/>
        <w:t>де қойды.</w:t>
        <w:br/>
        <w:t>Арада апта өтпсй жатып, кітап авторларының мәселесі өздері</w:t>
        <w:br/>
        <w:t>жұмыс істейтін институттың партия бюросында қаралды. Манаш-</w:t>
        <w:br/>
        <w:t>тың жүрегі мазалап, ауырып жүрген кезі еді. Талқылауды көтере</w:t>
        <w:br/>
        <w:t>ала ма, қалай болар скен доп институттың маңын қарайладым.</w:t>
        <w:br/>
        <w:t>Қауіптенуім бекер емес екен. Бюрода орынсыз жабылған жалаға</w:t>
        <w:br/>
        <w:t>шыдай алмай, қан қысымы көтеріліп, жүрегі ауырып, жедел кө-</w:t>
        <w:br/>
        <w:t>мек машинасымен ауруханаға түсті. Сондай қиын жағдайдың өзін-</w:t>
        <w:br/>
        <w:t>де жоғарыдан берілген арнайы нұсқау бойынша, Манаш қызметтен</w:t>
        <w:br/>
        <w:t>босатылып, қатаң сөгіс алды.</w:t>
        <w:br/>
        <w:t>Отбасы, ағайын-туыс, дос-жарандар сонда да онша қапалана</w:t>
        <w:br/>
        <w:t>қойғанымыз жоқ. «Жамандық озбайды, жақсылық тозбайды». Ал-</w:t>
        <w:br/>
        <w:t>ғашқы байлық - денсаулық. Денсаулығы түзелсе, бәрі де қалпына</w:t>
        <w:br/>
        <w:t>келеді деп, Манаштың көңілін ауладық. Шынында да солай бол-</w:t>
        <w:br/>
        <w:t>ды. Емделіп, ауруханадан шыққаннан ксйін малдәрігерлік инсти-</w:t>
        <w:br/>
        <w:t>туттың тарих кафедрасының меңгерушісі болып орналасты. Ұйым-</w:t>
        <w:br/>
        <w:t>дастырушылық, іскерлік қабілетін жаңа орында да көрсете білді.</w:t>
        <w:br/>
        <w:t>Малдәрігерлік институтының өзінде тарихшылардың бүкілодақ-</w:t>
        <w:br/>
        <w:t>тық конференциясын өткізіп, оқу орнының мәртебесін көтерді.</w:t>
        <w:br/>
        <w:t>«Партияның алтын қоры» атты шағын кітапта шамадан тыс</w:t>
        <w:br/>
        <w:t>дәріптелді деп сын тағылған тұлғалар Жұмабай Шаяхмстов, Нұр-</w:t>
        <w:br/>
        <w:t>тас Ондасынов, Бәйкен Әшімов, Еркін Әуелбеков жоне басқа-</w:t>
        <w:br/>
        <w:t>лар мемлекет, қоғам қайраткері ретінде күні бүгінге дейін халқы-</w:t>
        <w:br/>
        <w:t>мыздың құрмет-ықыласына бөленіп жүр.</w:t>
        <w:br/>
        <w:t>Уақыт - бәрінс төрсші, Бірінші хатшының сһсздес жасаған баян-</w:t>
        <w:br/>
        <w:t>дамасындағы кітап сынының сырын да кейін түсіндік. Жақсылық-</w:t>
        <w:br/>
        <w:t>қа жамандық жасап, біреуге жағынуды әдетке айналдырған Ор-</w:t>
        <w:br/>
        <w:t>талық Партия Комитстінің идсология жөніндегі хатшысы Има-</w:t>
        <w:br/>
        <w:t>шев жолдастың ісі екен. Әрине, қазір бұл кісі арамызда жоқ, дүние</w:t>
        <w:br/>
        <w:t>салған. Алайда соның өзінде адамгершілікке жат мінездері жай-</w:t>
        <w:br/>
        <w:t>лы жиі айтылып, жиі жазылады. «Жұлдыз» журналының 2001</w:t>
        <w:br/>
        <w:t>жылғы 3-санында Имашевпен ондаған жылдар бойы бірге қыз-</w:t>
      </w:r>
    </w:p>
    <w:p>
      <w:r>
        <w:t>мет істеп, араласқан парасатты ардагер, экономист ғалым Мұқаш</w:t>
        <w:br/>
        <w:t>Елсуазовтың сстелік оңгімссі басылды. Автор Имашсвқа сипатта-</w:t>
        <w:br/>
        <w:t>ма берс келіп, «оның тек өзін ғана, өзінің игілігін ғана ойлайтын</w:t>
        <w:br/>
        <w:t>іші тар жігіт екенін кейін біліп қалдық», - деп өкінеді.</w:t>
        <w:br/>
        <w:t>110</w:t>
        <w:br/>
        <w:t>Мапаш ҚОЗЫБАЕВ</w:t>
        <w:br/>
        <w:t>тік медицина институтына оның есімі берілуі туралы мәселе күн</w:t>
        <w:br/>
        <w:t>тәртібінде тұр.</w:t>
        <w:br/>
        <w:t>Б.С.: - Тарихшы әріптестеріңіз, ардагер аға, ізбасар інілер ішін-</w:t>
        <w:br/>
        <w:t>де қайта құру кезеңіне сай жарқын тұлға, қайраткер ғалым деп</w:t>
        <w:br/>
        <w:t>кімдерді алдымен атар едіңіз?</w:t>
        <w:br/>
        <w:t>М.Қ. - Міне, осындай азаматтардың бірі - ғалым-ұстаз аға-</w:t>
        <w:br/>
        <w:t>мыз, академик Салық Зиманов. Сәкең - қан майданды басынан</w:t>
        <w:br/>
        <w:t>өткізген ардагер. Бұл күндері ғылым майданының батыры. Мето-</w:t>
        <w:br/>
        <w:t>дологиялық комелеттілігі жоғары, ордайым ізденіс жолында, ғы-</w:t>
        <w:br/>
        <w:t>лымның шешілмеген өзекжарды өрістерін зерделеу барысында да</w:t>
        <w:br/>
        <w:t>алда келеді. Біз, яғни оның кейінгі толқын інілері төлтума ойлы</w:t>
        <w:br/>
        <w:t>ғалым ағаның табандылығынан, еңбекқорлығынан, азаматтық па-</w:t>
        <w:br/>
        <w:t>рызын жауапты түсінушілігінен ордайым үлгі аламыз. Ғалым аға-</w:t>
        <w:br/>
        <w:t>дар дегенде майдангер-академик, қазақ тілін қастерлеуді ту етіп</w:t>
        <w:br/>
        <w:t>көтеріп жүрген Әбдуәли Қайдаров ағамыздың ссімін дс осындай</w:t>
        <w:br/>
        <w:t>қайта құру қаһармандарының қатарынан көргендігімізді мақтан</w:t>
        <w:br/>
        <w:t>тұтамыз. Мен қатар жүрген әріптестерімнің ішінде К.Нұрпейісов,</w:t>
        <w:br/>
        <w:t>В.К.Григорьев сияқты тарихшыларды құрметпен атар едім.</w:t>
        <w:br/>
        <w:t>Әңгімелескен Бейбіт САПАРАЛИН.</w:t>
        <w:br/>
        <w:t>«Зерде» журналы, ,93, наурыз, 1989 жыл</w:t>
        <w:br/>
        <w:t>Дүйсетай ШАЙМҰХАНОВ,</w:t>
        <w:br/>
        <w:t>тарих ғылымдарының докторы</w:t>
        <w:br/>
        <w:t>Ораз Сағынаев,</w:t>
        <w:br/>
        <w:t>тарих ғылымдарының кандидаты</w:t>
        <w:br/>
        <w:t>«Орталық Қазақстап», 12 қараша, 1991 жыл</w:t>
        <w:br/>
        <w:t>АКАДЕМИК МАНАШ ҚОЗЫБАЕВ</w:t>
        <w:br/>
        <w:t>Қазіргі көрнекті ғұлама ғалымдарымыздың бірі Манаш Қабаш-</w:t>
        <w:br/>
        <w:t>ұлы Қозыбаев деп толық орі жасқанбай айта аламыз. Ғалымдардың</w:t>
        <w:br/>
        <w:t>өткен, өскен жолы артүрлі, Манаштың да өзіне тан бірде олай,</w:t>
        <w:br/>
        <w:t>бірде былай бастау, өсу, өрлеу жолы бар.</w:t>
        <w:br/>
        <w:t>Манаш жас шағынан тарихқа құмар болған. Адамзат тарихы-</w:t>
        <w:br/>
        <w:t>ның алуан ғажайып сыры оны сонау мектеп қабырғасында қатты</w:t>
        <w:br/>
        <w:t>қызықтырған. Осы ынта, срскшс ілтипат Манашты 1947 жылы</w:t>
        <w:br/>
        <w:t>Меңдіқара педагогикалық училишссін тәмамдағаннан кейін рсс-</w:t>
        <w:br/>
        <w:t>140</w:t>
        <w:br/>
        <w:t>Манат ҚОЗЫБАЕВ</w:t>
      </w:r>
    </w:p>
    <w:p>
      <w:r>
        <w:t>лып келеді. Бұған мысал ретінде Қазақстанға ғылыми дәреже қор-</w:t>
        <w:br/>
        <w:t>ғау үшін шетелден келген қазақ талапкерлердің барлығы дерлік</w:t>
        <w:br/>
        <w:t>Манаш Қабашұлы басқарып отырған Ғылыми кеңестен доктор-</w:t>
        <w:br/>
        <w:t>лық, кандидаттық диссертацияларын сәтті қорғап жатқанын айту-</w:t>
        <w:br/>
        <w:t>ға болады. Егер Мәкең бас пайдасын күйттейтін, кісілігі кемшін-</w:t>
        <w:br/>
        <w:t>деу, пендешілігі басымдау адам болса, қанша ғалым болса да, өз-</w:t>
        <w:br/>
        <w:t>дері шетелден қара шығынға батып колген зиялы қандастар ол</w:t>
        <w:br/>
        <w:t>кісінің қасына жуымаған болар еді.</w:t>
        <w:br/>
        <w:t>Манаш Қабашұлы өзінің ғұлама ғалымдығымен, тектілік қасие-</w:t>
        <w:br/>
        <w:t>тімен, шебер мәмілегер ұйымдастырушылығымен Қытай елінде,</w:t>
        <w:br/>
        <w:t>жалпы диаспора әлемінде зор беделге ие, халықаралық деңгейдегі</w:t>
        <w:br/>
        <w:t>ірі тұлға деп санаймыз. Мәке аға! Біз - шәкірттеріңіз, сізден үлгі-</w:t>
        <w:br/>
        <w:t>өнеге алып, сізге ұқсап бағуға тырысамыз! Шәкірттеріңіз сізді 70</w:t>
        <w:br/>
        <w:t>жылдық мерейтойыңызбен құттықтай отырып, ұзақ ғұмыр, мол</w:t>
        <w:br/>
        <w:t>бақыт тілсйді!</w:t>
        <w:br/>
        <w:t>ҒАЛЫМДЫ ЕНДІ ҚАЙРАТКЕРЛІК ҮСТЕСІН</w:t>
        <w:br/>
        <w:t>Қоғамдық ғылым салаларында ілгері өзгерістер, соны қадамдар</w:t>
        <w:br/>
        <w:t>жасалуда. Жаңаша тарихи, философиялық, тілтану, әдебиеттану</w:t>
        <w:br/>
        <w:t>мектептері қалыптасуда. Жекелей қайраткер-ғалымдар бой көрсс-</w:t>
        <w:br/>
        <w:t>тудс. Сондай жарқын тұлға қатарында республикамызда жаңашыл</w:t>
        <w:br/>
        <w:t>тарих мектебін құрудың тол басында тұрған белгілі ғалым, пуб-</w:t>
        <w:br/>
        <w:t>лицист, қайраткер-патриот, тарих ғылымының докторы, профес-</w:t>
        <w:br/>
        <w:t>сор, Қазақ ССР Ғылым академиясының корреспондент-мүшесі,</w:t>
        <w:br/>
        <w:t>Ш.Уолиханов атындағы Тарих және этнология институтының ди-</w:t>
        <w:br/>
        <w:t>ректоры, Қазақ ССР-інің еңбек сіңірген ғылым қайраткері Манаш</w:t>
        <w:br/>
        <w:t>Қозыбаевты атар едік.</w:t>
        <w:br/>
        <w:t>М.Қозыбаев 1980-1986 жылдары Қазақ Совет энциклопедия-</w:t>
        <w:br/>
        <w:t>сының бас редакторы қызметін атқарып, бірқыдыру іргелі жұмыс-</w:t>
        <w:br/>
        <w:t>қа басшылық жасады. Ғалым -- отыздан астам ғылым кандидат-</w:t>
        <w:br/>
        <w:t>тарының ұстаз-жетскшісі. Оның ғылыми еңбектері одақтас рсс-</w:t>
        <w:br/>
        <w:t>публикаларда, бірнешс шетелдерде жарық көрген. Енді Манаш</w:t>
        <w:br/>
        <w:t>Қабашұлы журналымыздың сыйлы қонағы болып, «Зерденің» қа-</w:t>
        <w:br/>
        <w:t>лың оқырмандарымен жүздесіп отыр.</w:t>
        <w:br/>
        <w:t>Б.С. - Қалай ойлайсыз, ұлттарды, ұлтаралық қатынастар-</w:t>
        <w:br/>
        <w:t>ды контексті түрде, ғылыми байыбымен тереңдеп зерттейтін</w:t>
        <w:br/>
        <w:t>Орталық, ғылыми-зерттеу институтын Мәскеуден ашын, әр ре-</w:t>
        <w:br/>
        <w:t>132</w:t>
        <w:br/>
        <w:t>Шығармалары. 7-том --</w:t>
        <w:br/>
        <w:t>зарында ұстайды, олармен жоғары ғылыми деңгейде әңгіме өт-</w:t>
        <w:br/>
        <w:t>кізеді, әріптестеріне дол қазір өзіне аса қажетті адам екендігін сез-</w:t>
        <w:br/>
        <w:t>дірс отырып, екі жаққа бірдей пайдалы зерттсу жобасын ұсынады.</w:t>
        <w:br/>
        <w:t>Осындайда шетелдік әріптестер ең алдымен Манаш Қабашұлы-</w:t>
        <w:br/>
        <w:t>ның ой-пікір, ұсыныстарын жеке басындағы қасиеттерін құрмет-</w:t>
        <w:br/>
        <w:t>тсу тұрғысынан қабылдайды. Мен өзім куә болған жоғарыдағы-</w:t>
        <w:br/>
        <w:t>дай нақтылы мысалдардан Мәкең ағайдың халықаралық жоға-</w:t>
        <w:br/>
        <w:t>ры деңгейдегі ғалым, болмысы бөлек ғылыми дипломат, шебер</w:t>
        <w:br/>
        <w:t>ұйымдастырушы, ұлт қайраткері, ұлтжандылығын жүрегіммен се-</w:t>
        <w:br/>
        <w:t>зініп, іштей сүйініп жүремін.</w:t>
        <w:br/>
        <w:t>Мәкең ағайдың алдына жұмыс сұрап келетіндер де аз емес.</w:t>
        <w:br/>
        <w:t>Бірақ ағай жұмысқа маман кадр қабылдауда қашан да мемлекеттің</w:t>
        <w:br/>
        <w:t>мүддесі мен ғылыми-зерттеу жұмысының қажеттілігін алға ұс-</w:t>
      </w:r>
    </w:p>
    <w:p>
      <w:r>
        <w:t>тайтын принципінен ауытқымайды. Мәкең ағайдың соңғы жыл-</w:t>
        <w:br/>
        <w:t>дары ғылыми қызметкерлер санының жыл сайын қысқарып жат-</w:t>
        <w:br/>
        <w:t>қанына қарамастан, шетелден тарихи отанына оралған он шақты</w:t>
        <w:br/>
        <w:t>тарихшы этнографты жұмысқа қабылдағанына куәгермін. Бұлай</w:t>
        <w:br/>
        <w:t>істеудегі ойы анық: біріншіден, олардың Қазақстанда орнығып,</w:t>
        <w:br/>
        <w:t>орын теуіп қалуына жағдай жасау болса; скіншіден, олардағы ар-</w:t>
        <w:br/>
        <w:t>тықшылықтарды отандық ғылымды дамыту үшін пайдалану. Ал</w:t>
        <w:br/>
        <w:t>шетелден «Қазақстан - Отаным менің» деп еміреніп келіп жатқан</w:t>
        <w:br/>
        <w:t>зиялылар кісілігі жоғары, адамның жан дүниссін түсінстін Мә-</w:t>
        <w:br/>
        <w:t>кендей тұлғаны қара тартып келіп, қол астында жұмыс істеп, өз-</w:t>
        <w:br/>
        <w:t>дерінің ақыл-парасаттарын Отан үшін сарқа жұмсағысы келеді.</w:t>
        <w:br/>
        <w:t>Осындай көңіл күймен келген оралман мамандарды Мәкең ағай</w:t>
        <w:br/>
        <w:t>демеп, қашан да олардың көңілін жылы сәзімен жылытып, жігерін</w:t>
        <w:br/>
        <w:t>қайрап, қиыншылықтарын шсшугс тырысып отырады. Мен өзім</w:t>
        <w:br/>
        <w:t>Алматыға алғаш келген жылдары тұрмыста қиналыңқырап жүр-</w:t>
        <w:br/>
        <w:t>дім. Сол кездерде Мәкең ағай кездескен сайын сәлемнен кейін:</w:t>
        <w:br/>
        <w:t>«Қарның ашып жүрген жоқ па?» - деп сұрайды. Мен: «Жоқ аға,</w:t>
        <w:br/>
        <w:t>Құдайға шүкір», - деп қоямын. Мәкеңнің осы сөзін сстігендс мс-</w:t>
        <w:br/>
        <w:t>нің орталау жүрген қарным тойынып, жігерім тасып кеткендей бо-</w:t>
        <w:br/>
        <w:t>лады. Мәкең ағайдың маған пәтер мәселесін шешу үшін инсти-</w:t>
        <w:br/>
        <w:t>тут атынан да, жеке өз атынан да хат жолдамаған мекемесі мен</w:t>
        <w:br/>
        <w:t>шенсунігі қалмады-ау деймін. Мәкең ағайдың маған жасаған осын-</w:t>
        <w:br/>
        <w:t>дай қамқорлығын, мен Отаным жасап жатқан мейір-шапағат қой</w:t>
        <w:br/>
        <w:t>деп қабылдап, Отанға деген, ұстазыма деген өз борыштылығым-</w:t>
        <w:br/>
        <w:t>ды терең сезінс түссмін.</w:t>
        <w:br/>
        <w:t>Мәкең ағай ток маған ғана смсс, төрткүл дүниеден келіп жатқан</w:t>
        <w:br/>
        <w:t>оралман зиялыларға осылай мейірімділік танытып, қамқоршы бо-</w:t>
        <w:br/>
        <w:t>131</w:t>
        <w:br/>
        <w:t>Шығармалары. 7-том --</w:t>
        <w:br/>
        <w:t>сиублика Ғылым академиялары жалында оның бөлімшелері пе-</w:t>
        <w:br/>
        <w:t>ге жұмыс істемеске?</w:t>
        <w:br/>
        <w:t>М.Қ. - Ұзақ жылдар жасырып келген, ушыққан, шиеленіскен,</w:t>
        <w:br/>
        <w:t>көбіне тығырыққа тірелген мәселелерді нақтылы шешу қайта құ-</w:t>
        <w:br/>
        <w:t>ру процесінің еншісіне тиіп отыр. Бұл арада екі жайтты еске ал-</w:t>
        <w:br/>
        <w:t>ған жөн дсп ойлаймын. Біріншісі, ғалымдар ұлт мәселесін тек</w:t>
        <w:br/>
        <w:t>қана сылап-сипап, жетістіктер мен табыстарға байланыстырып,</w:t>
        <w:br/>
        <w:t>сыңаржақты зерттеп келді. Сондықтан да олардың жасаған ғы-</w:t>
        <w:br/>
        <w:t>лыми тұжырымдары, пайымдаулары тарихи процестердің сырын</w:t>
        <w:br/>
        <w:t>аша алмады. Өмір талабынан туындаған проблсмаларды қалай</w:t>
        <w:br/>
        <w:t>шешуді, оның ұжымдық бағыт-бағдарын межелеуді білмеді. Бас-</w:t>
        <w:br/>
        <w:t>қаша айтқанда, ұлттық қатынастарды зерттейтін ғалымдар нақты</w:t>
        <w:br/>
        <w:t>шындықты көрсетудің орнына қиялдан туған, өмір шындығына</w:t>
        <w:br/>
        <w:t>жанаспайтын сңбектер жазды.</w:t>
        <w:br/>
        <w:t>Екіншісі, 60-70 жылдары көпұлтты совст халықтарының ұлт-</w:t>
        <w:br/>
        <w:t>тық сана-сезімдері жаңа сапалық дәрежеге көтерілді. Олар ұлт-</w:t>
        <w:br/>
        <w:t>тық суверенитет, ана тілінің статусы, ұлттық дәстүрлер, ұлттық</w:t>
        <w:br/>
        <w:t>мемлекот тағы басқа осындай келелі мәселелерді күн тәртібінс қоя</w:t>
        <w:br/>
        <w:t>бастады. Советтік социалистік қоғам жағдайында көпұлтты со-</w:t>
        <w:br/>
        <w:t>вет халқының тағдыры, оның бүгінгісі мен болашағы, лениндік</w:t>
        <w:br/>
        <w:t>интернационалдық дәстүр оларды қатты толғандырады. Амал не-</w:t>
        <w:br/>
        <w:t>шік, тоқырау ксзоңіндс бұл мәсолслер қаралмады да, шешілмеді.</w:t>
        <w:br/>
        <w:t>Ғылым мен ұлтаралық қатынастардың тәжірибесі арасында ал-</w:t>
        <w:br/>
        <w:t>шақтық пайда болды. Ұлтаралық шиеленістерді, қарама-қайшы-</w:t>
        <w:br/>
        <w:t>лықтарды шешу қайта жаңару кезеңін күтіп тұрғандай еді.</w:t>
      </w:r>
    </w:p>
    <w:p>
      <w:r>
        <w:t>Баспасөз бстінде ұлтаралық қатынастар тарихын зерттейтін</w:t>
        <w:br/>
        <w:t>арнайы ғылыми институт ашу керектігі туралы мәселе көтеріліп</w:t>
        <w:br/>
        <w:t>жүр. Одак бойынша Африканы, Америка, Таяу Шығыс, Қиыр Шы-</w:t>
        <w:br/>
        <w:t>ғыс елдерін зерттейтін институттар не сан. Тек қана бізде өз елі-</w:t>
        <w:br/>
        <w:t>мізді, оның халықтарын ғылыми тұрғыдан зерттейтін арнаулы</w:t>
        <w:br/>
        <w:t>ғылыми мскомс болмай кслуі таңғалдырады. В.И.Ленин тірі кс-</w:t>
        <w:br/>
        <w:t>зінде Мәскеуде «Жизнь национальностей» деген газет шығып</w:t>
        <w:br/>
        <w:t>тұрғаны белгілі. Шығыс халықтарының арнайы баспасы да бол-</w:t>
        <w:br/>
        <w:t>ды. Шығыс халықтарының Коммунистік университеті ұзақ жыл-</w:t>
        <w:br/>
        <w:t>дар бойы ұлт аудандарында кадрлар дайындады. Міне, осылардың</w:t>
        <w:br/>
        <w:t>барлығы жеке басқа табыну идеологиясы мен практикасы үстем</w:t>
        <w:br/>
        <w:t>болған жағдайда жоғалды да кетті. Мен өз басым ұлтаралық</w:t>
        <w:br/>
        <w:t>қатынастар тарихын бірнеше деңгейде зерттеуді орынды санай-</w:t>
        <w:br/>
        <w:t>мын. Ең алдымен, біз дүнисжүзілік, оның ішінде социалистік сл-</w:t>
        <w:br/>
        <w:t>дердегі ұлтаралық қатынастардың тарихын жақсы білуіміз керек.</w:t>
        <w:br/>
        <w:t>133</w:t>
        <w:br/>
        <w:t>Шығармалары. 7-том</w:t>
        <w:br/>
        <w:t>айында сол кездегі Қазақстан Рсспубликасы Ұлттық Ғылым ака-</w:t>
        <w:br/>
        <w:t>демиясының вице-президенті, академик Жабайхан Әбділдин бас-</w:t>
        <w:br/>
        <w:t>таған, құрамында академиктер Аманжол Қошанов, Кенжеғали Са-</w:t>
        <w:br/>
        <w:t>ғадиевтер бар Қазақстан Республикасы Ұлттық Ғылым академия-</w:t>
        <w:br/>
        <w:t>сының делогациясы Қытайға росми сапармсон барды. Сол жыл-</w:t>
        <w:br/>
        <w:t>дың күзінде құрамында Сағындық Сатыбалдин, академиктер Ма-</w:t>
        <w:br/>
        <w:t>наш Қозыбаев, Серік Қирабасв жәнс архсолог Жәкен Таймағам-</w:t>
        <w:br/>
        <w:t>бетовтер болған делегация Қытай Қоғамдық ғылымдар академия-</w:t>
        <w:br/>
        <w:t>сына ресми сапармен барды. Мен Құдай қолдап, Қытай Ғылым</w:t>
        <w:br/>
        <w:t>академиясының жарлығы бойынша, Шыңжаң Қоғамдық Ғылым-</w:t>
        <w:br/>
        <w:t>дар академиясының вицс-президенті Лю Жычаомен бірге осы дс-</w:t>
        <w:br/>
        <w:t>лсгацияны әусжайда қарсы алып, Үрімжі, Пскин жәнс Шанхай</w:t>
        <w:br/>
        <w:t>қалаларындағы сапарына атқосшы жәнс тілмаш рстінде қызмст</w:t>
        <w:br/>
        <w:t>көрсету міндетін атқаратын болдым. Сөйтіп Мәкеңді алғаш рет</w:t>
        <w:br/>
        <w:t>Үрімжі әуежайында қарсы алдым. Алдын ала белгіленген сапар</w:t>
        <w:br/>
        <w:t>бағдарламасы бойынша, Шыңжаң Қоғамдық ғылымдар акаде-</w:t>
        <w:br/>
        <w:t>миясы жонс Шанхай Қоғамдық ғылымдар академиясына жол бас-</w:t>
        <w:br/>
        <w:t>тап барып, кездесулерде аудармашылық қызмет атқардым. Ара-</w:t>
        <w:br/>
        <w:t>да бос уақыт бола қалғанда Мәкең ағайдың қасына барып, ол</w:t>
        <w:br/>
        <w:t>кісімен көбірек әңгімелесіп тұрдым. Әңгімелескен сайын Мәкең</w:t>
        <w:br/>
        <w:t>ағай мені өзіне баурай түсті. Сол кезде маған бір түрлі Мәкеңмен</w:t>
        <w:br/>
        <w:t>бірге болған өмір қызықты, бірге жасаған жұмыс жемісті бола-</w:t>
        <w:br/>
        <w:t>тын сияқты сезім, сенім пайда болды. Сапар аяқталар тұста мен</w:t>
        <w:br/>
        <w:t>Моксңс шәкірт болсам деген талабымды айттым. Ағай қызу ын-</w:t>
        <w:br/>
        <w:t>тамсн маған: «Талабың орындалады, қайтып бара салып шақыр-</w:t>
        <w:br/>
        <w:t>ту жіберемін», - деді. Айтса айтқандай, содан көп өтпей Мәкең</w:t>
        <w:br/>
        <w:t>ағайдың мені өзінің докторанты етіп қабылдаған бұйрығы келіп</w:t>
        <w:br/>
        <w:t>жетті. Сол кездегі менің қуанышымда шек болған жоқ. Өйткені,</w:t>
        <w:br/>
        <w:t>мен егеменді Қазақстанға академик Манаш Қозыбаевтың шәкір-</w:t>
        <w:br/>
        <w:t>ті болып баратын болдым ғой, қалай жүрек жарыла қуандасқа.</w:t>
        <w:br/>
        <w:t>Мен соған дсйін жапониялық әріптестеріммен Токиоға барып, олар-</w:t>
        <w:br/>
        <w:t>мен бірлесіп екі жыл ғылыми жұмыс жасауға келісім шартқа отыр-</w:t>
        <w:br/>
        <w:t>ған болатынмын. Мәкең ағадан келген шақыртуды алған соң,</w:t>
        <w:br/>
        <w:t>«Қазақстан дербес мемлекет болып құрылып жатқанда Жапония-</w:t>
        <w:br/>
        <w:t>ға барып қайтейін» дедім де, дайындығымды жасап, 1993 жылы</w:t>
        <w:br/>
        <w:t>сәуір айында Алматыға келдім. Содан бері Мәкең ағайдың шәкір-</w:t>
        <w:br/>
        <w:t>ті болып, қол астында жұмыс істеп келе жатқан жайым бар. Сон-</w:t>
        <w:br/>
        <w:t>дықтан ұлағатты ұстазымның асыл қасиеттеріне аз-кем тоқталу-</w:t>
        <w:br/>
        <w:t>ды өзіме парыз санаймын.</w:t>
      </w:r>
    </w:p>
    <w:p>
      <w:r>
        <w:t>127</w:t>
        <w:br/>
        <w:t>Шығармалары. 7-том ---</w:t>
        <w:br/>
        <w:t>публика астанасы Алматыға алып келді. Ол С.М.Киров атындағы</w:t>
        <w:br/>
        <w:t>Қазақ мемлекеттік университетінің тарих факультетіне түсті. Оны</w:t>
        <w:br/>
        <w:t>1953 жылы бітіріп, туған жері Қостанайдағы псдагогикалық инс-</w:t>
        <w:br/>
        <w:t>титутта аға оқытушы болып, алғашқы сңбек жолын бастады. Ма-</w:t>
        <w:br/>
        <w:t>наш осы облыстың Ленин ауданындағы қазіргі «Киевский» сов-</w:t>
        <w:br/>
        <w:t>хозында 1931 жылдың қарашасында дүниеге келген еді.</w:t>
        <w:br/>
        <w:t>Тарихты білу, оған құмар болу, оны шәкірттердің зердесіне</w:t>
        <w:br/>
        <w:t>қызықты етіп жеткізу - игі істің бастамасы ғана. Шын мәнінде</w:t>
        <w:br/>
        <w:t>қолдан келсе, бұл да жақсы дүние. Көп тарихшы осы тұрғыда</w:t>
        <w:br/>
        <w:t>мектепте, училитцеде, институтта ұлағатты ұстаз ретінде қалады.</w:t>
        <w:br/>
        <w:t>Бірақ шама кслсс, жағдай болса, мұнымен тоқтап қалмай, тарих-</w:t>
        <w:br/>
        <w:t>шы ұстаздықты одан әрі ғылыми жұмыспен ұштастыру, одан әрі</w:t>
        <w:br/>
        <w:t>өрлсу нұр үстіне нұр болмақ. Бір белесті алған Манаш снді скінші</w:t>
        <w:br/>
        <w:t>белесті алуға талпынады. Талпынбаса, алға үздіксіз биік мақсат</w:t>
        <w:br/>
        <w:t>қоймаса, Құдай берген талантты ұштауға зер салмаса, абырой-атақ</w:t>
        <w:br/>
        <w:t>ешкімге көктен топ етіп түсе қалмайды. Осыны жадына мықтап</w:t>
        <w:br/>
        <w:t>түйген Манаш Қабашұлы қанша қиын болып, косдергілергс ұшы-</w:t>
        <w:br/>
        <w:t>рап жатса да, соның бәрінс көніп, ғылыми жұмыстар жүргізу жо-</w:t>
        <w:br/>
        <w:t>лында қажырлы еңбектенді. «Білім алу инсмсн құдық қазғанмен</w:t>
        <w:br/>
        <w:t>бірдей» демекші, осы жолдағы іздену, игі мақсат Манашты қай-</w:t>
        <w:br/>
        <w:t>тадан астанаға алып келді.</w:t>
        <w:br/>
        <w:t>Манаш Қозыбаев 1958 жылдан бастап КОКП Орталық Комитеті</w:t>
        <w:br/>
        <w:t>жанындағы Марксизм-ленинизм институтының қазақ филиалы ЕН</w:t>
        <w:br/>
        <w:t>Қазақстан Компартиясы Орталық Комитетінің жанындағы Пар-</w:t>
        <w:br/>
        <w:t>тия тарихы институтында аға ғылыми қызметкер, ғылыми хат-</w:t>
        <w:br/>
        <w:t>шы, партия құрылысы секторының меңгерушісі болып істеді. Осы</w:t>
        <w:br/>
        <w:t>бір жылдар Манаштың ғылыми жұмысты өндірте жүргізген кезі</w:t>
        <w:br/>
        <w:t>болды. 1964 жылы «Қазақстан Компартиясы Ұлы Отан соғысы</w:t>
        <w:br/>
        <w:t>жылдарында» деген көлемді монографиялық зерттеу жазды. Ол</w:t>
        <w:br/>
        <w:t>«Қазақстан Компартиясы тарихының очерктері», «Ұлы достық же-</w:t>
        <w:br/>
        <w:t>містері», «Терезесі тең одақ», екі томдық «Қазақстандық Совет</w:t>
        <w:br/>
        <w:t>Одағының батырлары», тағы басқа бірлесіп жазылған жинақ ав-</w:t>
        <w:br/>
        <w:t>торларының бірі болды.</w:t>
        <w:br/>
        <w:t>Манаш Козыбасв 1969 жылы Мәскоудс тарих ғылымының док-</w:t>
        <w:br/>
        <w:t>торлығына диссертация қорғады. Оған 1970 жылы профессорлық</w:t>
        <w:br/>
        <w:t>атақ берілді. 1971 жыл - Манаш жүргізіп келе жатқан ғылыми жұ-</w:t>
        <w:br/>
        <w:t>мыстардың нәтижесін көрсететін шоқтығы биік бір жыл болды.</w:t>
        <w:br/>
        <w:t>Оның «Қазақстан - майдан арссналы» атты көлемді дс көрнекті</w:t>
        <w:br/>
        <w:t>монографиясына Шоқан Уолиханов атындағы сыйлық берілді.</w:t>
        <w:br/>
        <w:t>14</w:t>
        <w:br/>
        <w:t>--- Манат ҚОЗЫБАЕВ</w:t>
        <w:br/>
        <w:t>1975 жылдан Манаш Алматы зоотехникалық-малдәрігерлік инс-</w:t>
        <w:br/>
        <w:t>титутында КОКП тарихы кафсдрасының меңгерушісі болып іс-</w:t>
        <w:br/>
        <w:t>теді. Ғылым жолында үздіксіз жемісті ізденуі нәтижесінде Ма-</w:t>
        <w:br/>
        <w:t>наш Қабашұлы 1979 жылы Қазақ КСР Ғылым академиясының</w:t>
      </w:r>
    </w:p>
    <w:p>
      <w:r>
        <w:t>мүшс-коррсспонденті, ал 1989 жылы акадсмигі болып сайланды.</w:t>
        <w:br/>
        <w:t>1980 жылдан Қазақ Совет Энциклопедиясының Бас редакциясын</w:t>
        <w:br/>
        <w:t>басқарды. 1986 жылдан Қазак КСР Ғылым акадсмиясы Тарих, ар-</w:t>
        <w:br/>
        <w:t>хеология және этнография институтының бөлім меңгерушісі, ал</w:t>
        <w:br/>
        <w:t>1990 жылдан осы институттың директоры болып қызмст атқарып</w:t>
        <w:br/>
        <w:t>келеді.</w:t>
        <w:br/>
        <w:t>Манаш Қозыбасвтың аты тск өз республикамыз, Одақ смсс, шст</w:t>
        <w:br/>
        <w:t>елдерге де белгілі. Ол 1970 жылы Мәскеуде өткен тарихшылар-</w:t>
        <w:br/>
        <w:t>дың ХІІ Халықаралық конгресіне қатысты. Сондай-ақ 1975 жы-</w:t>
        <w:br/>
        <w:t>лы Мәскеуде өткен Ұлы Отан соғысы жеңісінің 30 жылдығына</w:t>
        <w:br/>
        <w:t>арналған Халықаралық конференцияға және басқа көптеген Бү-</w:t>
        <w:br/>
        <w:t>кілодақтық жэне аймақтық симпозиумдарға қатысты.</w:t>
        <w:br/>
        <w:t>Манаш Қабашұлының қоғамдық негізде атқаратын міндеті де</w:t>
        <w:br/>
        <w:t>шаш етектен. Кейде осыншама ғылыми снбск жазуға, көптеген</w:t>
        <w:br/>
        <w:t>жұмыстар атқаруға оның уақыты жете беретініне де таңғаласың.</w:t>
        <w:br/>
        <w:t>Ол - КСРО Ғылым акадсмиясы КСРО халықтары тарихы инс-</w:t>
        <w:br/>
        <w:t>титутының жанындағы «Совет халқының 1941-1945 жылдардағы</w:t>
        <w:br/>
        <w:t>Отан соғысы» проблемалық советінің, «Қазақ КСР Ғылым акаде-</w:t>
        <w:br/>
        <w:t>миясы хабаршысы» журналының рсдколлсгия мүшесі, Қазақ КСР</w:t>
        <w:br/>
        <w:t>«Білім» қоғамы редакциялық-баспалық советінің төрағасы.</w:t>
        <w:br/>
        <w:t>Осылармен бірге ғалым Манаш жастардың ғылыммен айна-</w:t>
        <w:br/>
        <w:t>лысуына, олардың ізденуіне үлкен көмек көрсетуге де мүмкіндік</w:t>
        <w:br/>
        <w:t>табады. Оның тікслей басшылық етіп, қамқорлық жасауымен от-</w:t>
        <w:br/>
        <w:t>ыздан аса жас кандидаттық диссертация қорғады.</w:t>
        <w:br/>
        <w:t>Елімізде 1985 жылдан бастап қайта құрудың басталуымен, де-</w:t>
        <w:br/>
        <w:t>мократияның, жариялылықтың өріс алуымен байланысты өткен</w:t>
        <w:br/>
        <w:t>тарихымыздың көп мәселелері бүгін әділеттік тұрғысынан қайта</w:t>
        <w:br/>
        <w:t>қаралып жатқаны мәлім. Қазақ халқы тарихының ақтандақтары</w:t>
        <w:br/>
        <w:t>да үздіксіз жарыққа шығуда. Осы ретте де біз академик Қозыбаев-</w:t>
        <w:br/>
        <w:t>тың белсене атсалысып, газет-журналдарда ғылыми еңбектер жа-</w:t>
        <w:br/>
        <w:t>риялап жүргенін көзбен көріп, зор ынтамен оқып жүрміз.</w:t>
        <w:br/>
        <w:t>Өткен 1990 жылы бүкіл республикамызды дүр сілкіндірген бір</w:t>
        <w:br/>
        <w:t>оқиға болды. Ол, эрине, жақсылығымен емес, жаманшылығымен</w:t>
        <w:br/>
        <w:t>дүр сілкіндірді, ашу-ыза тудырды. Орынды ашу-ыза еді. Озбыр-</w:t>
        <w:br/>
        <w:t>142</w:t>
        <w:br/>
        <w:t>Шығармалары. 7-том -</w:t>
        <w:br/>
        <w:t>шың Орталық Азия слдерінің жоғары оқу орындарына ғылыми са-</w:t>
        <w:br/>
        <w:t>пармен келіпті. Ол Алматыға келіп орналасқан соң, маған теле-</w:t>
        <w:br/>
        <w:t>фон шалды. Мен дереу оған сәлем бере бардым (мен 1985-1987</w:t>
        <w:br/>
        <w:t>жылдары Пекин университеті Тарих факультетінде стажировка-</w:t>
        <w:br/>
        <w:t>да жүргенде ол сонда докторантурада болған. Содан океуіміз жақ-</w:t>
        <w:br/>
        <w:t>сы таныс сдік). Ол өзінің Алматыдағы іссапары ксзінде Манаш</w:t>
        <w:br/>
        <w:t>Қозыбаевпен кездесуді жоспарлап отырғандығын айтып, менің</w:t>
        <w:br/>
        <w:t>байланыс жасауға көмектесуімді әтіңді. Мен одан: «Сіз Қозыбаев-</w:t>
        <w:br/>
        <w:t>ты қайдан танисыз?» деп сұрадым. Ол ағылшынша жазылған бір</w:t>
        <w:br/>
        <w:t>кітаптың арасын ашып: «Ол кісіні осы жерден білдім», - деп кі-</w:t>
        <w:br/>
        <w:t>тапты қолыма ұстатты. Ол кітап АҚШ Гарвард университетінде</w:t>
        <w:br/>
        <w:t>басылып шыққан «Орталық Азиядағы әйгілі тарихшылар тура-</w:t>
        <w:br/>
        <w:t>лы анықтама» екен. Сонда Мәкең ағайды кеңінен таныстырып,</w:t>
        <w:br/>
        <w:t>«М.Қ.Қозыбаев ағылшын тіліндегі кітаптарды оқи алады, бірақ</w:t>
        <w:br/>
        <w:t>ағылшынша сөйлей алмайды» дсген мәлімсттерге дейін беріліп-</w:t>
        <w:br/>
        <w:t>ті. Лю Иншың мырза осы «анықтамадан» алған ақпары бойынша</w:t>
      </w:r>
    </w:p>
    <w:p>
      <w:r>
        <w:t>ағайды құрмет тұтып, ол кісіге сәлем беруді жоспарлаған екен.</w:t>
        <w:br/>
        <w:t>Лю Иншыңды ағайға сртіп барып, кездестірдім. Ағай онымен</w:t>
        <w:br/>
        <w:t>Шағатай ұлысы кезіндегі Қазақстан тарихына қатысты моселслор</w:t>
        <w:br/>
        <w:t>жөнінде көп әңгімелесті. Өйткені, Лю мырза осы саланың Қы-</w:t>
        <w:br/>
        <w:t>тайдағы ең білгір маманы еді. Сондай-ақ оған екі институт бірле-</w:t>
        <w:br/>
        <w:t>сіп «Шоқан Уәлихановтың Қашқарияға барған жолы бойынша экс-</w:t>
        <w:br/>
        <w:t>педиция» ұйымдастырсақ» деген жоба ұсынды. Лю Иншың қай-</w:t>
        <w:br/>
        <w:t>тып барған соң, өз университеті басшыларының шешімі бойын-</w:t>
        <w:br/>
        <w:t>ша ғана жауап бере алатындығын айтты. Кездесуден соң ол маған</w:t>
        <w:br/>
        <w:t>өзінің Қозыбаевпен кездесуден үлкен әсер алғандығын айтып, ор-</w:t>
        <w:br/>
        <w:t>тада дәнекер болғаным үшін ризашылығын білдірді.</w:t>
        <w:br/>
        <w:t>1998 жылы сәуір айында Алматыда «Отан тарихының тағы-</w:t>
        <w:br/>
        <w:t>лымдары және Қазақстан қоғамының қайта жаңғыруы» атты ха-</w:t>
        <w:br/>
        <w:t>лықаралық ғылыми сессия өтті. Оған ұсыныс бойынша Қытайдан</w:t>
        <w:br/>
        <w:t>Шыңжаң Қоғамдық ғылымдар академиясының вицс-прсзидснті</w:t>
        <w:br/>
        <w:t>тарихшы Жақып Мырзахан жоне Шыңжаң университетінің про-</w:t>
        <w:br/>
        <w:t>фессоры, белгілі қазақтанушы Су Баэйхай келіп қатысты. Осы бас-</w:t>
        <w:br/>
        <w:t>қосуда ағай арнайы Су Бәйхай мырзамен бірнеше рет ғылыми</w:t>
        <w:br/>
        <w:t>әңгіме өткізді. Оған Қытай жазбалары негізінде «Қазақтың тари-</w:t>
        <w:br/>
        <w:t>хи тұлғалары» атты көлемді еңбек жазып беруді ұсынды. Су Бай-</w:t>
        <w:br/>
        <w:t>хай қызу ынтамен қабылдады. Ол Үрімжіге бара салысымен жа-</w:t>
        <w:br/>
        <w:t>зуға кірісіп, ақтық дсмі үзілгенше (1999 ж. көктемде дүнис сал-</w:t>
        <w:br/>
        <w:t>ды) қалам тербеп, «Қазақтың тарихи тұлғалары» дсген 73 адамның</w:t>
        <w:br/>
        <w:t>ғұмырнамасын қамтыған қолжазбаны (Дариға Қалиқызымен бір-</w:t>
        <w:br/>
        <w:t>129</w:t>
        <w:br/>
        <w:t>Манат ҚОЗЫБАЕВ</w:t>
        <w:br/>
        <w:t>Ұлтаралық қатынастарды Одақтық, регионалдық, өндірістік-кол-</w:t>
        <w:br/>
        <w:t>лективтік деңгейлерде, ғылыми зерттеулерді бір ғылыми институт</w:t>
        <w:br/>
        <w:t>негіздеген программа арқылы жүргізгенге нс жетсін. Ғалымдар</w:t>
        <w:br/>
        <w:t>Одақтың сан түкпірінен ор халықтың тарихын, дәстүрін, салтын,</w:t>
        <w:br/>
        <w:t>тілін зерттеу негізінде жасалған комплексті программа арқылы</w:t>
        <w:br/>
        <w:t>Бүкілодақтық мәні бар ғылыми зерттсулер жүргізер сді. Халықтар</w:t>
        <w:br/>
        <w:t>ынтымағын нығайта түсуге өз үлестерін қосар еді деп ойлаймын.</w:t>
        <w:br/>
        <w:t>Сонымен қатар, жергілікті жерлерде, мысалы, Қазақстан жерінде</w:t>
        <w:br/>
        <w:t>қазақ-орыс, қазақ-ұйғыр, қазақ-украин, қазақ-дүнген, қазақ-корей,</w:t>
        <w:br/>
        <w:t>қазақ-неміс халықтары арасындағы ұлтаралық қатынастарды зерт-</w:t>
        <w:br/>
        <w:t>теу жұмысы дәйекті түрде үзбей жүргізілуі абзал. Үлкен мұхит өз</w:t>
        <w:br/>
        <w:t>басын кішігірім бұлақтардан бастайтыны сияқты, бүкіл одақтағы</w:t>
        <w:br/>
        <w:t>халықтар достығы өз негізін осы ұлтаралық қатынастардан бас-</w:t>
        <w:br/>
        <w:t>тайтынын жадымызда ұстауымыз керек.</w:t>
        <w:br/>
        <w:t>Ь.С.: - Республикамыздағы тарихи ой-сана, жаңаша ойлау ма-</w:t>
        <w:br/>
        <w:t>дениетін қалыптастырудың тізгінін ұстап отырсыздар. Осы</w:t>
        <w:br/>
        <w:t>сала, тарих пәні бойынша салыстырмалы түрде алғанда жабық</w:t>
        <w:br/>
        <w:t>жатқан тақырып бар ма? Тарих - этнография - фольклор - тіл</w:t>
        <w:br/>
        <w:t>байланыстырыла зерттелуіне қалай қарайсыз?</w:t>
        <w:br/>
        <w:t>М.Қ. - Бұл күңдері тарих пәні саласында жабулы жатқан та-</w:t>
        <w:br/>
        <w:t>қы-рыптар аз емес. Ондай тақырыптар әрқилы негізде пайда бол-</w:t>
        <w:br/>
        <w:t>ды. Соның бастылары жеке басқа табыну, одан қалды тоқырау за-</w:t>
        <w:br/>
        <w:t>маны идеологиясы мен тәжірибесі үстем болған кезде қалыптас-</w:t>
        <w:br/>
        <w:t>қанын айтар едім.</w:t>
        <w:br/>
        <w:t>Мысалы, Сталин өз диктатурасын тарихи жағынан нығарлай</w:t>
        <w:br/>
        <w:t>түсу мақсатында Иван Грозныйды, Бірінші Петрді дәріптегені аян.</w:t>
      </w:r>
    </w:p>
    <w:p>
      <w:r>
        <w:t>Олардың тұсында болған мемлекеттердің күші мен құдіретін, тіпті</w:t>
        <w:br/>
        <w:t>патшалардың жүргізген агрессиялық саясаттарын мадақтауға тура</w:t>
        <w:br/>
        <w:t>келді. Тарихшылар болса, лениндік принциптерді жинап қойып, та-</w:t>
        <w:br/>
        <w:t>рихи шындықты бұрмалады. Міне, осылайша жабық деген пробле-</w:t>
        <w:br/>
        <w:t>ма көрінер көзге қайтадан жасалды. Советтік Конституция 30-жыл-</w:t>
        <w:br/>
        <w:t>дары қабылданған кезде Сталин социалистік ұлт, жаңа советтік</w:t>
        <w:br/>
        <w:t>жұмысшы табы, колхозшы шаруа табы, социалистік интеллиген-</w:t>
        <w:br/>
        <w:t>ция қалыптасуы туралы теориялық тұжырымдамаға келді. Одақтық</w:t>
        <w:br/>
        <w:t>республикалар, оның ішінде Қазақстанда қазақ халқының тарихы</w:t>
        <w:br/>
        <w:t>осы дайын схемаға бағындырылды. «Қазақ халқы 30-жылдардың</w:t>
        <w:br/>
        <w:t>ортасында социалистік ұлт боп қалыптасты» - деп даурыға бас-</w:t>
        <w:br/>
        <w:t>тады. Ал сол кезде халық болса, ұлттық трагедияға ұшырап жат-</w:t>
        <w:br/>
        <w:t>қан кез еді. Қазақтың азын-аулақ байырғы интеллигенциясы, онан</w:t>
        <w:br/>
        <w:t>134</w:t>
        <w:br/>
        <w:t>Манат ҚОЗЫБАЕВ</w:t>
        <w:br/>
        <w:t>жақсырақ білемін. Олар әдетте өздерін жоғары санайды, сырт ел-</w:t>
        <w:br/>
        <w:t>дегі әріптестерінс жеңіл-желпі, асыра баға айтпайды, олар қашан-</w:t>
        <w:br/>
        <w:t>да өздерінің айтқан әрбір сөзінің дәл, дұрыс жәнс салмақты бо-</w:t>
        <w:br/>
        <w:t>луына көп көңіл бөледі. Сондықтан олар бейтаныс әріптестері-</w:t>
        <w:br/>
        <w:t>мен алғаш кездескенде өздері аз сөйлеп, басқаларды көбірек тың-</w:t>
        <w:br/>
        <w:t>дап, сынаумен болады. Олардың эмоциядан гөрі интеллсктуалды-</w:t>
        <w:br/>
        <w:t>ғы басым келеді де, шынайы болмысқа дұрыс қарауға тырысады.</w:t>
        <w:br/>
        <w:t>Егер оның әріптесі өзін мойындата алатын болса, онда олар оған</w:t>
        <w:br/>
        <w:t>мәңгі қол қойып, табынып, оны құрмст тұтып өтуге бейім кследі.</w:t>
        <w:br/>
        <w:t>Олардағы бұл әдет - конфуцийлік этикадан қалыптасқан ұлттық</w:t>
        <w:br/>
        <w:t>дәстүр.</w:t>
        <w:br/>
        <w:t>Мен соңғы сегіз-тоғыз жылдан бері Манаш ағайдың Қытайдан</w:t>
        <w:br/>
        <w:t>келген қонақтарды қабылдауының басы-қасында болып, олардың</w:t>
        <w:br/>
        <w:t>Манаш Қабашұлының білімділігі мен кісілігіне бас иіп, ағайды ұлы</w:t>
        <w:br/>
        <w:t>тұлға ретінде құрмет тұтатындықтарының куәсі болып келемін.</w:t>
        <w:br/>
        <w:t>Өзім болсам, Қытай Халық Республикасында туылып-өсіп, Қы-</w:t>
        <w:br/>
        <w:t>тайдың Гуаңжу қаласындағы Сунь Ятсен атындағы мемлекеттік</w:t>
        <w:br/>
        <w:t>университетін бітіріп, ғылыми зерттеу жолымды Шыңжаң Қоғам-</w:t>
        <w:br/>
        <w:t>дық ғылымдар акадсмиясы Орталық Азия зсрттсу институтын-</w:t>
        <w:br/>
        <w:t>да зерттеуші болудан бастаған болатынмын. Кейін институт ди-</w:t>
        <w:br/>
        <w:t>ректорының ғылымға жауапты орынбасары міндетін атқаруыма</w:t>
        <w:br/>
        <w:t>тура келді. Сөйтіп мен ғылыми жұмыстардың қажсттілігі бойын-</w:t>
        <w:br/>
        <w:t>ша Қазақстандағы тарихшылармен сол жақта жүріп-ақ таныса</w:t>
        <w:br/>
        <w:t>бастаған едім. Ал Манаш ағайдың фамилиясы маған, яғни Қы-</w:t>
        <w:br/>
        <w:t>тайдағы оқырмандарға алғаш рет ол кісі бас редактор болып шы-</w:t>
        <w:br/>
        <w:t>ғарған Энциклопедия арқылы белгілі болды. Кейін Мәкең ағайдың</w:t>
        <w:br/>
        <w:t>Ш.Ш.Уолиханов атындағы Тарих жоне этнология институтының</w:t>
        <w:br/>
        <w:t>директоры болып тағайындалғанын баспасөз бетінен көрдім де</w:t>
        <w:br/>
        <w:t>(ол ксздс Қазақстаннан шығатын газст, журналдардың көбін жә-</w:t>
        <w:br/>
        <w:t>не анықтамалық кітаптарды Шыңжаң Қоғамдық ғылымдар ақа-</w:t>
        <w:br/>
        <w:t>демиясы алдырып тұратын-ды), бұл кісі Қазақстанның тарих ғы-</w:t>
        <w:br/>
        <w:t>лымы саласындағы маңызды тұлға скен дсген ойға келдім. Бірақ</w:t>
        <w:br/>
        <w:t>ол кезде менің Мәкең ағайға шәкірт болам, ол кісімен кездесем</w:t>
        <w:br/>
        <w:t>деген үмітім жоқ еді. Қытайдағы қазақтардың Қазақстанға келіп</w:t>
        <w:br/>
        <w:t>оқуынан гөрі Жапонияға баруы элдеқайда оңайлау сді.</w:t>
        <w:br/>
        <w:t>Қытайдағы қазақтардың Қазақстанға келіп оқуына Қазақстан</w:t>
        <w:br/>
        <w:t>Республикасы дербестік алып, ҚХР мен тең дәрежелі диплома-</w:t>
        <w:br/>
        <w:t>тиялық қатынас орнатқаннан соң, яғни 1992 жылдан кейін ғана</w:t>
        <w:br/>
        <w:t>мүмкіндік туылды. Сол жылы скі сл арасында жоғары дәрсжелі</w:t>
      </w:r>
    </w:p>
    <w:p>
      <w:r>
        <w:t>дипломатиялық делегациялар сапары жиілсді. 1992 жылы мамыр</w:t>
        <w:br/>
        <w:t>126</w:t>
        <w:br/>
        <w:t>- --Ш е Манат ҚОЗЫБАЕВ</w:t>
        <w:br/>
        <w:t>лесіп жазып) ұсынды. Оның кейбір тараулары Мәкеңнің тапсыр-</w:t>
        <w:br/>
        <w:t>масы бойынша, менің қазақшаға аударуыммен «Отан тарихы» жур-</w:t>
        <w:br/>
        <w:t>налында жарияланды.</w:t>
        <w:br/>
        <w:t>«Отан тарихы» демекші, ағай өзі басқарып отырған осы журнал</w:t>
        <w:br/>
        <w:t>мен Шыңжан Қоғамдық ғылымдар академиясында, Жақып Мыр-</w:t>
        <w:br/>
        <w:t>захан жәнс Қаһар мен Мұқандар басқаруындағы «Шыңжаң қоғам-</w:t>
        <w:br/>
        <w:t>дық ғылымы» (қазақ тілінде) журналының екі ел ғалымдарының</w:t>
        <w:br/>
        <w:t>ғылыми ақпарат алмасуына ерекше дәнекер болып отырғандығын</w:t>
        <w:br/>
        <w:t>айтпай кстугс болмайды. Шынжаң Қоғамдық ғылымдар академия-</w:t>
        <w:br/>
        <w:t>сындағы ғалымдар, тіпті Қытайдағы қазақ зиялылары Мәкең ағай-</w:t>
        <w:br/>
        <w:t>ды пір тұтып, құрметтейтіндігін аса мақтаныш сезіммен айта ала-</w:t>
        <w:br/>
        <w:t>мын. Бұл сөзіме дәлол рстінде бір-скі мысал келтірейін.</w:t>
        <w:br/>
        <w:t>Шыңжаң Қоғамдық ғылымдар академиясының ғалымдары «Жүн-</w:t>
        <w:br/>
        <w:t>го (Қытай) жылнамаларындағы қазаққа қатысты деректер» деген</w:t>
        <w:br/>
        <w:t>көптомдық тарихи материалдар жинағының 1-томын баспадан</w:t>
        <w:br/>
        <w:t>шығарған сді. Олар Мәкең ағайдың ұсынысы бойынша осы сң-</w:t>
        <w:br/>
        <w:t>бектерді Ш.Уолиханов атындағы Тарих жоне этнология инсти-</w:t>
        <w:br/>
        <w:t>тутының Қазақстанда басып шығаруына баспа құқығын тегін бе-</w:t>
        <w:br/>
        <w:t>руімен бірге, бұл жақтағы басылымның ғылыми сапасын көтеру</w:t>
        <w:br/>
        <w:t>үшін екі мәрте ғалымдарын өз қаражаттарымен Алматыға жіберіп,</w:t>
        <w:br/>
        <w:t>аудармадағы термин мәселесін ақылдасып қайтты. 2001 жылы ма-</w:t>
        <w:br/>
        <w:t>мыр айында, ҚХР Құлжа қаласындағы Іле педагогикалық инсти-</w:t>
        <w:br/>
        <w:t>тутының профессоры, тарихшы Жақып Жүнісұлы Қызай руының</w:t>
        <w:br/>
        <w:t>тарихын зерттеу үшін Алматыға тарихи материалдармен таныса</w:t>
        <w:br/>
        <w:t>келіп, алғашқы жұмысын Мәкең ағайға сәлем беріп, ақыл-кеңес</w:t>
        <w:br/>
        <w:t>алудан бастағанына кузгер болған едім.</w:t>
        <w:br/>
        <w:t>Міне, осындай мысалдар Манаш Қабашұлының арғы беттегі</w:t>
        <w:br/>
        <w:t>қандас ғалымдардың жүрегінен қаншалықты терең орын алған-</w:t>
        <w:br/>
        <w:t>дығын көрсстеді. Жақып Жүнісұлы Алматыдан қайтарында ағай-</w:t>
        <w:br/>
        <w:t>ға қайта барып: «Өзіңіздің қарбаластығыңызға қарамастан, мені</w:t>
        <w:br/>
        <w:t>ыстық ықыласпен қабылдап, маған ақыл-кеңес айтып, жөн сілте-</w:t>
        <w:br/>
        <w:t>геніңізге көп рақмст айтамын!» - дегенде ағай сөзін жұлып әкетіп:</w:t>
        <w:br/>
        <w:t>«Алыстағы ағайын, сіздерді қабылдамағанда кімді қабылдаймыз?</w:t>
        <w:br/>
        <w:t>Сіздерге көмектеспегенде кімге көмектесеміз?» - деп өзінің аға-</w:t>
        <w:br/>
        <w:t>лығын аңғартып, Қазақстанның барлық қазақтарға қара шаңырақ,</w:t>
        <w:br/>
        <w:t>Ұлы Отан екендігін осылай қарапайым сөзбен сездірді. Жақаң қат-</w:t>
        <w:br/>
        <w:t>ты тебіренді, Мәкеңнің қолын қысып: «Аман-сау болыңыз, аға!» -</w:t>
        <w:br/>
        <w:t>деп қоштасты.</w:t>
        <w:br/>
        <w:t>Мәкең ағай шетелдік ғалымдарды қабылдағанда қашанда ұлт-</w:t>
        <w:br/>
        <w:t>тық мүддені алға қояды, Қазақстан ғылымының дамуын үнемі на-</w:t>
        <w:br/>
        <w:t>130</w:t>
        <w:br/>
        <w:t>- Манат ҚОЗЫБАЕВ</w:t>
        <w:br/>
        <w:t>Манаш Қабашұлы Қазақстан дербестік алған алғашқы жыл-</w:t>
      </w:r>
    </w:p>
    <w:p>
      <w:r>
        <w:t>дарда, Қытайда болған сапарында немесе ол жақтан келген қо-</w:t>
        <w:br/>
        <w:t>нақтарды қабылдағанда дербес Қазақстан Республикасының жал-</w:t>
        <w:br/>
        <w:t>пы жағдайын және ішкі-сыртқы саясаттарын көбірек түсіндіріп,</w:t>
        <w:br/>
        <w:t>оларда Қазақстан жөнінде дұрыс көзқарас қалыптастыруға атса-</w:t>
        <w:br/>
        <w:t>лысып жүрді. Өйткені ол кезде дүние жүзіне дербес Қазақстан-</w:t>
        <w:br/>
        <w:t>ның ұстанған бағыт-бағдарын дұрыс таныстыру аса маңызды сді.</w:t>
        <w:br/>
        <w:t>Мысалы, 1994 жылы ҚХР Шыңжаң Қоғамдық ғылымдар ака-</w:t>
        <w:br/>
        <w:t>демиясының президенті, экономист ғалым, Шыңжанның саяси</w:t>
        <w:br/>
        <w:t>саласында ықпалды тұлға Яң Фарын бастаған, құрамында вице-</w:t>
        <w:br/>
        <w:t>прсзидснт, тарихшы Жақып Мырзахан қатарлы төрт кісі бар дс-</w:t>
        <w:br/>
        <w:t>лесгация Ұлттық Ғылым академиямызға ғылыми сапармен келді.</w:t>
        <w:br/>
        <w:t>Осы делегациямен ресми кездесуде болсын, кешкі қонақасыда</w:t>
        <w:br/>
        <w:t>болсын, әлде қонақүйдегі жай кездесуде болсын, бәрінде Мәкен</w:t>
        <w:br/>
        <w:t>ағайдың Яң мырзаға айтқандары мемлекетіміздің ішкі-сыртқы</w:t>
        <w:br/>
        <w:t>саясатының басты бағдарлары, Қытай мсн Қазақстан арасындағы</w:t>
        <w:br/>
        <w:t>тарихи байланыстар және қазіргі кездегі ортақ мүдделердің көп</w:t>
        <w:br/>
        <w:t>екендігі, екі ел арасында жоғары деңгейде ғылыми ынтымақтастық</w:t>
        <w:br/>
        <w:t>орнатудың қажеттіліктері мен мүмкіндіктері болды. Ғалымның</w:t>
        <w:br/>
        <w:t>бір тақырыпта ой қозғаса, ағыл-тегіл, жүйелі сөйлейтіні, арасы-</w:t>
        <w:br/>
        <w:t>на әзіл-қалжыңын қосып, күлдіріп отыратыны, тындаушысын сөзі-</w:t>
        <w:br/>
        <w:t>нс иландыра алатын ерекшелігі, әзіл-қалжыңға сараңдау, тұңғиық-</w:t>
        <w:br/>
        <w:t>тау келетін қытайлықтарды да мәз-мейрам ете отырып, өзіне бау-</w:t>
        <w:br/>
        <w:t>рап әкететіндігі ерекше еді. Яң Фарын мырза сапардан қайтарын-</w:t>
        <w:br/>
        <w:t>да Мәкең ағайға: «Мың естіген бір көргенге жетпейді» деген-</w:t>
        <w:br/>
        <w:t>дей, слдеріңізге келіп біраз жерлерді көріп, өзіңіздің Қазақстан</w:t>
        <w:br/>
        <w:t>қоғамын және ғылыми ортаны таныстыруыңызды естіп, көптеген</w:t>
        <w:br/>
        <w:t>жаңа түсініктерге ие болдық. Сіз энциклопедист ғалым екенсіз,</w:t>
        <w:br/>
        <w:t>кісілігіңіздің жоғарылығын да байқадық. Қайтып барған соң екі</w:t>
        <w:br/>
        <w:t>академия арасындағы өзара ынтымақтастықты дамытуға күш са-</w:t>
        <w:br/>
        <w:t>ламын», - деп ағынан жарылған-ды. Сол сапардан қайтып барған</w:t>
        <w:br/>
        <w:t>соң, Яң Фарын мырза Үрімжіде өткен алқалы мәжілісте баянда-</w:t>
        <w:br/>
        <w:t>ма жасап, Қазақстанды обьективті түрде таныстырғандығын сол</w:t>
        <w:br/>
        <w:t>жиналысқа қатысушы қаңдастарымыздан сстідім. 1996 жылы Үрім-</w:t>
        <w:br/>
        <w:t>жіде өткен «Еуразия - құрлық көпірі» атты халықаралық конфе-</w:t>
        <w:br/>
        <w:t>ренцияда жасайтын баяндамасыңда Яң Фарын мырза шетелдік ға-</w:t>
        <w:br/>
        <w:t>лымдардан Мәкең ағайды өзіне рецензент етіп шақыруы - оның</w:t>
        <w:br/>
        <w:t>Манаш Қабашұлын элемдік деңгейдегі ғалым ретіңде бағалайтын-</w:t>
        <w:br/>
        <w:t>дығын аңғартса керек.</w:t>
        <w:br/>
        <w:t>1998 жылы күзде Нанкин университетіндегі Ұлттар зерттеу</w:t>
        <w:br/>
        <w:t>институтының директоры, әлемге әйгілі ғалым, профессор Лю Ин-</w:t>
        <w:br/>
        <w:t>128</w:t>
        <w:br/>
        <w:t>Манат ҚОЗЫБАЕВ</w:t>
        <w:br/>
        <w:t>орны тұралы салиқалы материалдар жазды. Мұның бәрі ақсақал</w:t>
        <w:br/>
        <w:t>жасына келген Манаштың әлі жігіт шағындағы жігерлі талап,</w:t>
        <w:br/>
        <w:t>ізденіс үстінде екенін айқын көрсетеді.</w:t>
        <w:br/>
        <w:t>Тарихты айқын тану - міндет. Жақында астанадағы орта мек-</w:t>
        <w:br/>
        <w:t>тептер мен жоғары оқу орындарының тарих пәні мұғалімдері,</w:t>
        <w:br/>
        <w:t>тарихшы-ғалымдар, студенттер бас қосып, республикалық тарих-</w:t>
        <w:br/>
        <w:t>шылар қоғамын құру туралы шешім қабылдады. Бұл қоғамның ал-</w:t>
        <w:br/>
        <w:t>дына қойып отырған негізгі мақсаты - республика мектептеріндегі</w:t>
        <w:br/>
        <w:t>Қазақ КСР тарихын оқытудың сапасын көтеру, ұлттық сана-</w:t>
        <w:br/>
        <w:t>ны қамшылауға қосшы болу, әңгіме, пікірталас, конференциялар</w:t>
        <w:br/>
        <w:t>өткізу арқылы көпшілік арасында халқымыздың өткен тарихы</w:t>
        <w:br/>
        <w:t>жөнінде насихат жұмыстарын өрістету, Қазақстан территориясын</w:t>
        <w:br/>
        <w:t>қайта қарауға құштар шовинистік көзқарастарға тойтарыс беруге</w:t>
      </w:r>
    </w:p>
    <w:p>
      <w:r>
        <w:t>жәрдемші болу. Міне, осы республикалық қоғам құру жөніндегі</w:t>
        <w:br/>
        <w:t>ұйымдастыру комитстінің төрағалығына акадсмик М.Қозыбасв</w:t>
        <w:br/>
        <w:t>сайланды. Бірден-бір дұрыс тандау дсгсннен басқа біздің айтары-</w:t>
        <w:br/>
        <w:t>мыз жоқ.</w:t>
        <w:br/>
        <w:t>Манаш Қабашұлы Қозыбаевтың өмірі, ғылымға сіңірген еңбегі</w:t>
        <w:br/>
        <w:t>талай кітапқа жүк болардай. Шағын мақалада оның бәрін қамту</w:t>
        <w:br/>
        <w:t>мүмкін емес. Сондықтан біз Мәкеңнің өмір жолындағы ең негізгі</w:t>
        <w:br/>
        <w:t>деген слсулі белестеріне қысқаша тоқталдық. Ғалымның еңбегі</w:t>
        <w:br/>
        <w:t>бағаланып та кследі. Ол бірнсшс үкімет наградаларына ис болды.</w:t>
        <w:br/>
        <w:t>Манаш қалың жұртшылықтың қалаулысы - Қазақ КСР-інің халық</w:t>
        <w:br/>
        <w:t>депутаты, Қазақстан ғылымына еңбек сіңірген қайраткер. Манаш -</w:t>
        <w:br/>
        <w:t>осындай асыл азамат.</w:t>
        <w:br/>
        <w:t>ТАРИХТЫҢ ТУ ҰСТАУШЫСЫ</w:t>
        <w:br/>
        <w:t>Атадан жақсы ұл туса,</w:t>
        <w:br/>
        <w:t>Елінің туы болады.</w:t>
        <w:br/>
        <w:t>Қаздауысты Қазыбек</w:t>
        <w:br/>
        <w:t>Біздің тарихымыз Рсссй тарихының бір парағындай болып кел-</w:t>
        <w:br/>
        <w:t>ді де, өзіміздің неміз барын, неміз жоғын білуге талпынғандар-</w:t>
        <w:br/>
        <w:t>дың не басы кесілді, не абақтыға қамалды. Сосын басқамыз «басқа</w:t>
        <w:br/>
        <w:t>бәле - тілден» скен деп, үндемсуге бекіндік. Ал енді сгемендігіміз-</w:t>
        <w:br/>
        <w:t>ді алып, тәуелсіз ел бола бастағаннан кейін осы кемшілігімізді</w:t>
        <w:br/>
        <w:t>түзетіп, олқылығымыздың орнын толтыра бастадық. Қазақстан та-</w:t>
        <w:br/>
        <w:t>рихы қайта жазылып, скі томы оқушылар қолына тиді. Тарихтың</w:t>
        <w:br/>
        <w:t>4М</w:t>
        <w:br/>
        <w:t>Шығармалары. 7-том -</w:t>
        <w:br/>
        <w:t>қалды советтік дәуірде қаулап әсіп кслс жатқан социалистік ин-</w:t>
        <w:br/>
        <w:t>теллигенцияның бір бөлігі репрессияның құрбаны болды. Ал олай</w:t>
        <w:br/>
        <w:t>болса, «совсттік социалистік қазақ интеллигенциясы 30-жылдар-</w:t>
        <w:br/>
        <w:t>дың ортасында қалыптасты», - деп айтуға қалай ауыз барады. Оның</w:t>
        <w:br/>
        <w:t>үстіне сол жаңа интеллигенцияның ішінде инженерлік-техникалық</w:t>
        <w:br/>
        <w:t>интеллигенция жоқтың қасы сді. Творчестволық интсллигенция</w:t>
        <w:br/>
        <w:t>жаңа қалыптаса бастаған-тын. Ал халқымыздың әдет-ғұрпында,</w:t>
        <w:br/>
        <w:t>ой-санасы, өмір-қарекетінде ескі мен жаңа қат-қабат жарысып,</w:t>
        <w:br/>
        <w:t>өзара буырқанысып, сапалы өзгерістер бар адамның тіршілік ты-</w:t>
        <w:br/>
        <w:t>нысында пәрменді түрде өтіп жатқан сді. Алайда жскс басқа табы-</w:t>
        <w:br/>
        <w:t>ну идеологиясы мен тәжірибесі, окімшілік-бюрократиялық жұ-</w:t>
        <w:br/>
        <w:t>мыс әдістері осы Ленин кезінен бермен жүргізіліп келе жатқан</w:t>
        <w:br/>
        <w:t>тарихи үрдістердің сұрқын бұзды, дәрежесін төмендетті, ұзақ</w:t>
        <w:br/>
        <w:t>жылдар бойы олардың қарыштап дамуына тосқауыл болды. Ал</w:t>
        <w:br/>
        <w:t>мәдени рсволюцияға арналған сңбектердс зерттеушілер осы сала-</w:t>
        <w:br/>
        <w:t>да қол жеткен табыстар мен жетістіктерді айтып шаршады. Мәде-</w:t>
        <w:br/>
        <w:t>ни революцияның басты мәселелері - адамгершілік мәдениеті, ең-</w:t>
        <w:br/>
        <w:t>бек мәденисті, эстстикалық мәденист, саяси мәденист, жұмысшы</w:t>
        <w:br/>
        <w:t>табының, шаруалардың, интеллигенцияның әлсуметтік моәдснис-</w:t>
        <w:br/>
        <w:t>тін тұтас көрсететін комплексті проблемалар зерттелмей, жайына</w:t>
        <w:br/>
        <w:t>қалды. Тағы бір мысал айта кетейік. В.И.Лениннің мәдени мұраға</w:t>
        <w:br/>
        <w:t>пайымды, ұстамды қарағаны бслгілі. Ал мәденист саласында сскі</w:t>
        <w:br/>
        <w:t>интеллигенцияға қысым, оларға зорлық-зомбылық жасауға үзілді-</w:t>
        <w:br/>
        <w:t>кесілді қарсы болды. Ол ескі интеллигенцияны қайта тәрбиелеуге</w:t>
        <w:br/>
        <w:t>шақырды. Олардың совет өкіметіне көзқарасын іс жүзінде қай-</w:t>
        <w:br/>
        <w:t>тадан қалыптастырды. Осының нәтижесінде Ұлы Октябрь жәнс</w:t>
        <w:br/>
        <w:t>Азамат соғысы кезінде баррикаданың арғы бетінде тұрған сскі ин-</w:t>
        <w:br/>
        <w:t>теллигенция советтік платформаға көшті. Сөйтіп олар іс жүзінде</w:t>
      </w:r>
    </w:p>
    <w:p>
      <w:r>
        <w:t>өздерінің адалдығын, халыққа еңбек етуге даярлығын көрсете бас-</w:t>
        <w:br/>
        <w:t>тады. Амал нешік, жеке басқа табыну кезеңінде советтік платфор-</w:t>
        <w:br/>
        <w:t>маға көшкен интеллигенция кадрларын біздің «ішімізге кірген сұр-</w:t>
        <w:br/>
        <w:t>қия ісі бар, контрреволюциялық түсі бар» деп айыптап, қуғынға</w:t>
        <w:br/>
        <w:t>алдық. Сөйтіп зиялы қауымның тарихы тек қара бояумен боял-</w:t>
        <w:br/>
        <w:t>ды. Лениннің мәдени мұраға көзқарасы бұрмаланды. Сонау Абай-</w:t>
        <w:br/>
        <w:t>дан басталған халық мәдснистінің көшелі тарихы кілт үзілді. Со-</w:t>
        <w:br/>
        <w:t>веттік дәуірде қалыптаса бастаған мәдениет пен ХХ ғасыр ба-</w:t>
        <w:br/>
        <w:t>сындағы мәдени мұраның өзара байланысы шорт кесілді, халық</w:t>
        <w:br/>
        <w:t>өзінің әдебиеті мен мәдениетінің аса көрнекті өкілдерінен ұзақ</w:t>
        <w:br/>
        <w:t>жылдарға айырылды, сабақтастық дәстүріне орны толмастай нұқ-</w:t>
        <w:br/>
        <w:t>сан келтірілді. Мінс, осылай жабық тақырыптар қолдан жасалды.</w:t>
        <w:br/>
        <w:t>135</w:t>
        <w:br/>
        <w:t>Шығармалары. 7-том</w:t>
        <w:br/>
        <w:t>лыққа, дандайсуға, кемсітушілікке, әрине, сшқандай халық төзіп,</w:t>
        <w:br/>
        <w:t>шыдап отыра алмайды. Бұл оқиға - «Комсомольская правда» га-</w:t>
        <w:br/>
        <w:t>зетінің Американың Вермонд штатында тұратын орыс жазушы-</w:t>
        <w:br/>
        <w:t>сымағы А.И.Солженицынның «Ресейдің көсегесін қалай көгер-</w:t>
        <w:br/>
        <w:t>теміз» дсген кітапшасын қосымша стіп жариялауына байланы-</w:t>
        <w:br/>
        <w:t>сты еді. Осы кітапшасында бүгінде «данышпан» аталып жүрген</w:t>
        <w:br/>
        <w:t>жазушысымақ А.И.Солженицын былай деп жазды: «Парасатсыз</w:t>
        <w:br/>
        <w:t>коммунистер жарылқаған бұл халық олар қалай болса солай бө-</w:t>
        <w:br/>
        <w:t>ліп берген территорияны алған: көшпенділер табыны жылына</w:t>
        <w:br/>
        <w:t>бір рет жүріп өткен жердің борі - Қазақстан. Ол Оңтүстік Сі-</w:t>
        <w:br/>
        <w:t>бірден, Оңтүстік Орал өңірінен және сол көзден бері орыстар,</w:t>
        <w:br/>
        <w:t>тұтқындалғандар, қоныс аударылған халықтар түлеткен және құ-</w:t>
        <w:br/>
        <w:t>рылыс көтерген орталық елсіз далалардан тұрады. Бөлінсе, тоңір</w:t>
        <w:br/>
        <w:t>алдынан жарылқасын, бірақ республиканың Оңтүстік жіңішке</w:t>
        <w:br/>
        <w:t>орамын ғана қамтысын...»</w:t>
        <w:br/>
        <w:t>Міне, осындай сепаратистік пиғылды республиканың қалың</w:t>
        <w:br/>
        <w:t>жұртшылығы, ғалымдар қауымы қатты айыптады. Осыған байла-</w:t>
        <w:br/>
        <w:t>нысты Алматыда ғылыми-теориялық конференция болды. Онда</w:t>
        <w:br/>
        <w:t>Қазақ КСР Ғылым академиясының академигі М.Қ.Қозыбаев «Еге-</w:t>
        <w:br/>
        <w:t>менді мемлекет рстінде Қазақ КСР-інің территориялық тұтасты-</w:t>
        <w:br/>
        <w:t>ғы тұғырнамасының теориялық-методологиялық аспектілері» де-</w:t>
        <w:br/>
        <w:t>ген тақырыпта баяндама жасады. Қызбалыққа салынбай, салқын-</w:t>
        <w:br/>
        <w:t>қанды сабырлылықпен жасалған осы баяндаманың ғылыми тс-</w:t>
        <w:br/>
        <w:t>рендігі, академиктің қазақ халқының арғы-бергі тарихының кең</w:t>
        <w:br/>
        <w:t>әрі жан-жақты, жеріне жете баяндап, бүгінгі қайта құру саясаты</w:t>
        <w:br/>
        <w:t>тұрғысынан жан-жақты талдауы кәпті катты риза стті.</w:t>
        <w:br/>
        <w:t>Манаш Қозыбаев екі жүзге таяу ғылыми еңбек жазды. Көп-</w:t>
        <w:br/>
        <w:t>теген еңбектері орыс, украин, әзірбайжан, армян, молдаван және</w:t>
        <w:br/>
        <w:t>басқа тілдерге аударылды. Манаш ғылыми еңбектері бүгінгі күн</w:t>
        <w:br/>
        <w:t>тақырыбына - өткен тарихымыздағы бұрын дұрыс бағасын ал-</w:t>
        <w:br/>
        <w:t>маған мәселелердің занды шындығын ашуға арналған. Қазақстан-</w:t>
        <w:br/>
        <w:t>ның Россияға қосылуы, патшалық Россияның отарлық саясаты,</w:t>
        <w:br/>
        <w:t>Қазақстанда болған коллективтендіру мәселелері қазір жаңа шын-</w:t>
        <w:br/>
        <w:t>дық тұрғысынан баяндалуда. Осыған байланысты ғылыми мәні</w:t>
        <w:br/>
        <w:t>зор тақырыптарға қалам тартып, баспасөзде жариялап келе жат-</w:t>
        <w:br/>
        <w:t>қан көрнекті ғалымдарымыздың бірі - Манаш. Ол уағында дұрыс</w:t>
        <w:br/>
        <w:t>бағаланбаған, қазақ тарихын жазуда үлкен сңбск сткен көрнекті</w:t>
        <w:br/>
        <w:t>ғалым Бекмаханов, сондай-ақ Ермактың тарихта алатын келеңсіз</w:t>
        <w:br/>
        <w:t>143</w:t>
      </w:r>
    </w:p>
    <w:p>
      <w:r>
        <w:t>Манат ҚОЗЫБАЕВ</w:t>
        <w:br/>
        <w:t>тағы басқа ортағасырлық қалалар жатыр. Міне, сөйтіп көшпелілер</w:t>
        <w:br/>
        <w:t>деген ұғым ғарыш псн адам байланысында өзінің ғажайып, қай-</w:t>
        <w:br/>
        <w:t>таланбас бітімімен, ежелгі көнс тарихқа тікслей маңдай тірсйтін-</w:t>
        <w:br/>
        <w:t>дігімен, мейлінше жоғары мәдениетімен адамзат баласы тарихы-</w:t>
        <w:br/>
        <w:t>нан орын еншілейді. Меніңше, көшпелілер мәселесіне ЮНЕСКО-</w:t>
        <w:br/>
        <w:t>ның, оның ішінде Мысыр мсн Индонозияның, Италия мсн Қы-</w:t>
        <w:br/>
        <w:t>тайдың, Моңғолия мен Оманның, Португалия мен Шри-Ланкҡаның</w:t>
        <w:br/>
        <w:t>сарабдал ғалымдары зерделей ден қою сыры осында.</w:t>
        <w:br/>
        <w:t>ЫЬС:- Жиырма, отыз, қырық, елу, алпысыншы жылдары жал-</w:t>
        <w:br/>
        <w:t>ған белсенділікті айрықша тапытып, талай есіл ер, халық, ұл-</w:t>
        <w:br/>
        <w:t>қыздарының қанын арқалаған, тағдырына қаяу түсірген жап-</w:t>
        <w:br/>
        <w:t>дар бүгінде арамызда әлі жүр. Оларды «ақтаңдақтың» комескі</w:t>
        <w:br/>
        <w:t>парақтарын айқындай түсуге ақ-әділ ниетпен шақырған жөн бе,</w:t>
        <w:br/>
        <w:t>әлде тарих алдындағы сотқа тартып, қоғамдық айыптаумен қыл-</w:t>
        <w:br/>
        <w:t>мыскерлер қатарына қосқанымыз мақұл ма?</w:t>
        <w:br/>
        <w:t>М.Қ:- Иә, ондай қараниет жандар бұл күнде сан мыңдап, ал</w:t>
        <w:br/>
        <w:t>одақ көлемінде тіпті миллиондап ортамызда жүргені рас. Олар</w:t>
        <w:br/>
        <w:t>қайдан пайда болды? Әсіресе, қазақ топырағында неге айрықша</w:t>
        <w:br/>
        <w:t>бой көрсетті? Менінше, осы арада біздің халқымыздың рушыл-</w:t>
        <w:br/>
        <w:t>дығы, жікке бөлінушілігі, жүзшілдігі срскшс залалын тигізді.</w:t>
        <w:br/>
        <w:t>«Жүзге бөлгендердің жүзі күйсін» дсген сөз осы бір ашы шын-</w:t>
        <w:br/>
        <w:t>дықты жадымызға еріксіз түсіреді. Екінші ссбсбі, халқымызда</w:t>
        <w:br/>
        <w:t>парасаттылық, адамгершілік қадір-қасист өтс жоғары бағалана-</w:t>
        <w:br/>
        <w:t>тын. Ал жеке басқа табыну идеологиясы мен тәжірибесі үстем</w:t>
        <w:br/>
        <w:t>болған жағдайда адамгершілік қасиет орнына қатыгездікті, сау-</w:t>
        <w:br/>
        <w:t>дагершілікті, екіжүзділікті дәріптедік, сақалын сатқанды сыйла-</w:t>
        <w:br/>
        <w:t>дық, шен-шекпен кигендерді төбегс көтердік. Өтірік пен әсск ай-</w:t>
        <w:br/>
        <w:t>тушылардың, бірді-бірге шағыстырушылардың күні туды. Хал-</w:t>
        <w:br/>
        <w:t>қымыздың ұлттық бітім-болмысында жексұрын қылықтар күрт да-</w:t>
        <w:br/>
        <w:t>мып, слді сн жайлады. Ағаның - ініге, әкенің - балаға, срінің - жа-</w:t>
        <w:br/>
        <w:t>рына сенімсіздігін өршіткен сол бір жылдарда адамгершілік, кісілік</w:t>
        <w:br/>
        <w:t>дегеннен жұрдай болуға шақ қалдық. Міне, сондықтан да жалған</w:t>
        <w:br/>
        <w:t>белсенділерді сотқа тартып, улап-шулағаннан гөрі, халық арасын-</w:t>
        <w:br/>
        <w:t>да парасаттылық, зиялылық, адамгершілік тәрбиесін өрістету жөн</w:t>
        <w:br/>
        <w:t>сияқты. Біздің халқымыз дау-дамайға, айқай-шуға, атыс-шабысқа,</w:t>
        <w:br/>
        <w:t>қуғын-сүргінге көп ұшырады, сан ғұмырын сарп етті. Кектің жо-</w:t>
        <w:br/>
        <w:t>лы - ұзақ жол, одан аман-сау оралу скінің бірінің қолынан кслмсй-</w:t>
        <w:br/>
        <w:t>ді. Сондықтан олді бірлікке бастап, тірлік қарскоткс, қайта құру</w:t>
        <w:br/>
        <w:t>кезеңінің козек күттірмес қауырт істерінс жұмылдырған абзал.</w:t>
        <w:br/>
        <w:t>138</w:t>
        <w:br/>
        <w:t>Шығармалары. 7-том</w:t>
        <w:br/>
        <w:t>ақтаңдақ беттерін анықтау ісін мықтап қолға алдық. Мінс, осындай</w:t>
        <w:br/>
        <w:t>қыруар шаруаны жүзсгс асырудың басы-қасында жүрген тарихтың</w:t>
        <w:br/>
        <w:t>ту ұстаушысы Манаш Қабашұлы Қозыбаев екені қазақтың Зия-</w:t>
        <w:br/>
        <w:t>лы қауымына көптен белгілі. Тарих ғылымдарының докторы, Қа-</w:t>
        <w:br/>
        <w:t>зақстан Республикасы Ұлттық академиясының академигі Манаш</w:t>
        <w:br/>
        <w:t>Қозыбаев - «Қазақстан Компартиясы Ұлы Отан соғысы жылда-</w:t>
        <w:br/>
        <w:t>рында», «Қазақстан - майдан арсеналы», «Ақтаңдақтар ақиқаты»,</w:t>
        <w:br/>
        <w:t>«Тарих және осы заман», «Жауды шаптым ту байлап», тағы басқа</w:t>
      </w:r>
    </w:p>
    <w:p>
      <w:r>
        <w:t>да көптеген кітаптардың авторы, бес жүзден астам ғылыми еңбек</w:t>
        <w:br/>
        <w:t>жазған ғалым. Оның көптеген еңбектері орыс, украин, әзірбайжан,</w:t>
        <w:br/>
        <w:t>молдаван. тағы басқа да халықтар тілдеріне аударылған.</w:t>
        <w:br/>
        <w:t>Ол - Шоқан Уәлиханов атындағы Тарих және этнология инс-</w:t>
        <w:br/>
        <w:t>титутының директоры. 1971 жылы «Қазақстан - майдан арсена-</w:t>
        <w:br/>
        <w:t>лы» монографиясы үшін Шоқан Уәлиханов атындағы сыйлық-</w:t>
        <w:br/>
        <w:t>тың лауреаты атанды. Ел бостандығы, ар бостандығы жолында-</w:t>
        <w:br/>
        <w:t>ғы 1916 жылғы ойранда 60 мыңнан астам адамның патша жен-</w:t>
        <w:br/>
        <w:t>деттерінің қолынан қаза тапқанын, 1921-1922 жылдардағы ашар-</w:t>
        <w:br/>
        <w:t>шылық 2 миллион 250 мың адамды қармағына іліктіргенін, 1931-</w:t>
        <w:br/>
        <w:t>1933 жылдардағы ашаршылықта, басқаша айтқанда қызыл қыр-</w:t>
        <w:br/>
        <w:t>ғында тағы да 2 миллион 200 мың адамның опат болғанын ай-</w:t>
        <w:br/>
        <w:t>тып, жаһанға жар салып, асыл арыстарымыздың ақталуы үшін</w:t>
        <w:br/>
        <w:t>жан аямай еңбек стіп жүрген танымал ғалым, тарихымыздың</w:t>
        <w:br/>
        <w:t>туын ұстаушысы, көсемсөздің көрнекті шсбері Манаш Қабашұлы</w:t>
        <w:br/>
        <w:t>Қозыбаевқа халықтар арасындағы рухани ізгілікті, бейбітшілік пен</w:t>
        <w:br/>
        <w:t>татулықты дамытуға қосқан елеулі үлесі және жас ұрпақты отан-</w:t>
        <w:br/>
        <w:t>шылдыққа баулу ісіне белсене атсалысқаны үшін Президенттің Бей-</w:t>
        <w:br/>
        <w:t>бітшілік пен рухани татулық сыйлығы берілді.</w:t>
        <w:br/>
        <w:t>Біз бүгін атақты тарихшы Манаш Қозыбасвпен жазушы Базар-</w:t>
        <w:br/>
        <w:t>бай Исасвтың сұхбатын оқырмандар назарына ұсынып отырмыз.</w:t>
        <w:br/>
        <w:t>БИ.:- Сіздің атыңыз халыққа көптен бері белгілі. Халық сіз-</w:t>
        <w:br/>
        <w:t>ді үлкен тарихшы ретінде жоғары бағалайды. Бүгінгі сізбен сұх-</w:t>
        <w:br/>
        <w:t>батымыздың бағыты Еліміздің Президенті Нұрсұлтан Әбішұлы</w:t>
        <w:br/>
        <w:t>Назарбаев биылғы жылды ұлтаралык келісім әжәне жазықсыз жа-</w:t>
        <w:br/>
        <w:t>заға ұшырағандарды еске алу жылы деп жариялауына орай ха-</w:t>
        <w:br/>
        <w:t>лық жауы атанып, мезгілсіз мерт болған жүртымыздың жарық</w:t>
        <w:br/>
        <w:t>жұлдыздарымен ел ертеңін ойлаған. сол жолда жанын аямай кү-</w:t>
        <w:br/>
        <w:t>ресе білген азаматтар тағдырына ойыстақ. Осы орайда әсіресе,</w:t>
        <w:br/>
        <w:t>сонау отызыншы, елуінші жылдары қуғын-сүргінге ұшыраған, тіп-</w:t>
        <w:br/>
        <w:t>ті күні кешеге дейін көбінің атын айтпай келген көсемдеріміз</w:t>
        <w:br/>
        <w:t>145</w:t>
        <w:br/>
        <w:t>Шығармалары. 7-том -- -</w:t>
        <w:br/>
        <w:t>Б.С: Отызыпшы жылдары ашаршылық. жаппай нәубет ке-</w:t>
        <w:br/>
        <w:t>зінде жер-жерде қарсылықтар, шаруалар бас көтерулері бұрқ</w:t>
        <w:br/>
        <w:t>етіп отырған. Мәселен, Шыңғыстау, Шұбартау өңірінде, Со-</w:t>
        <w:br/>
        <w:t>зақта, Алакөлде, Маңғыстау елінде т.б. Енді қалың бұқараның</w:t>
        <w:br/>
        <w:t>қолдан жасалған зобалаңға қарсы заңды түрде наразылық біл-</w:t>
        <w:br/>
        <w:t>діруін жан-жақты бағалар уақыт жеткен жоқ па?</w:t>
        <w:br/>
        <w:t>М.Қ. - Отызыншы жылдардың басында ауыл шаруашылығын</w:t>
        <w:br/>
        <w:t>коллективтендіру барысында лениндік принциптер өрескелдікпен</w:t>
        <w:br/>
        <w:t>аяққа басылды, коллективтендіру зорлық-зомбылықпен жүргізіл-</w:t>
        <w:br/>
        <w:t>ді, командалық, бюрократиялық әдіс осы жылдары үстем болды.</w:t>
        <w:br/>
        <w:t>Осы арада қылышынан қан тамған, айбарынан зәр тамған, Ста-</w:t>
        <w:br/>
        <w:t>линнің әмірін қазақ даласында «сәтімен» жүргізген Голошскин</w:t>
        <w:br/>
        <w:t>сынды қолшоқпар еріксіз ссіңс түседі.</w:t>
        <w:br/>
        <w:t>Аяулы Ахаң (А.Байтұрсынов) «Қу жақ» (Толошекин - «Голая</w:t>
        <w:br/>
        <w:t>шека») деп атаған сол Шая Ицкович (Федор Исаевич Голошекин)</w:t>
        <w:br/>
        <w:t>аймақтық көсемшілдікті («региональный вождь»), бонопартизмді</w:t>
        <w:br/>
        <w:t>асқан ұтымдылықпен іс жүзіне асырып, коллективтендіруді қан-</w:t>
        <w:br/>
        <w:t>жосаға бояды.</w:t>
      </w:r>
    </w:p>
    <w:p>
      <w:r>
        <w:t>Бүкіл одақ бойынша орын алған зобалаңға шаруалар көтеріліс</w:t>
        <w:br/>
        <w:t>ашқан жоқ. Менің түсінігімше, зорлық-замбылықтан, талан-та-</w:t>
        <w:br/>
        <w:t>ражға түсуден қорғануға мәжбүр болды. Басқаша айтқанда, бұл</w:t>
        <w:br/>
        <w:t>шаруалардың коллективтендіру идеясына, социализмге қарсы кө-</w:t>
        <w:br/>
        <w:t>теріліс смсс, тек сталинизмнің лснинизмді бұрмалаған түрінен, кө-</w:t>
        <w:br/>
        <w:t>рер көзге жасаған қиянаттан қорғанған акциясы сді. Өкінішке</w:t>
        <w:br/>
        <w:t>орай, шаруалардың сол кездегі қарекеттерін түптеп зерттеп-тану-</w:t>
        <w:br/>
        <w:t>ға қажетті деректер архив қоймаларында жоқтың қасы. Бұл мә-</w:t>
        <w:br/>
        <w:t>селені толық жіліктеп, шындықтың шынайы бетпердесін ашу ал-</w:t>
        <w:br/>
        <w:t>дағы күннің кезекті бір тауқыметі.</w:t>
        <w:br/>
        <w:t>Б.С: - Әлі күнге ақталмай жатқан Қазақстан тарихшылары,</w:t>
        <w:br/>
        <w:t>халыққа беймәлім қалып келген тарихи еңбектер бар ма?</w:t>
        <w:br/>
        <w:t>М.Қ. - Халыққа беймәлім тарихи еңбектер аз емес. Ол - тұң-</w:t>
        <w:br/>
        <w:t>ғыш қазақ совст тарихшысы С.Ж.Аспандияровтың сан алуан сң-</w:t>
        <w:br/>
        <w:t>бектері, ол - 30-шы жылдары жазықсыз айдалған П.Г.Галузоның</w:t>
        <w:br/>
        <w:t>30-шы. 60-70-жылдары жарық көрмей қалған еңбектері, ол - 1949</w:t>
        <w:br/>
        <w:t>жылы бір-ақ рет басылған, есімі елге танымал тарихшы Вяткиннің</w:t>
        <w:br/>
        <w:t>«Сырым Датов» деген еңбегі т.б. Қазақ ССР ҒА Ш.Уәлиханов</w:t>
        <w:br/>
        <w:t>атындағы Тарих және этнология институты осы сияқты көптеген</w:t>
        <w:br/>
        <w:t>тарихи еңбектерді насихаттау жұмысын жеделдетіп қолға алуда.</w:t>
        <w:br/>
        <w:t>Тұңғыш қазақ совст тарихшысы Санжар Жаппарұлының сң-</w:t>
        <w:br/>
        <w:t>бектерін қайта шығару ісін қолға алып отырмыз. Профессор С.Ж.Ас-</w:t>
        <w:br/>
        <w:t>пандияровтың өнегелі өмір жолын қастерлеп, Алматы мемлекет-</w:t>
        <w:br/>
        <w:t>139</w:t>
        <w:br/>
        <w:t>Манат ҚОЗЫБАЕВ</w:t>
        <w:br/>
        <w:t>Жабық хабарлардың екінші бір қабаты - тарихшылар зерттеуге</w:t>
        <w:br/>
        <w:t>бата алмай, жан-жақты пайымдалмай жүрген проблсмалар. Жа-</w:t>
        <w:br/>
        <w:t>бық тақырыптар ішінде тарихшылардың дүнистаным даярлығы,</w:t>
        <w:br/>
        <w:t>азаматтық батылдығы жетіңкіремей, ескі сарынмен, ескі бағыт-</w:t>
        <w:br/>
        <w:t>пен, догматикалық тұрғыдан зерттеліп келе жатқан проблемалар</w:t>
        <w:br/>
        <w:t>да бар. Олардың қатарында мен қазақ халқының генезисін (шығу</w:t>
        <w:br/>
        <w:t>тегін), қазақ халқының жоңғарларға қарсы ұлт-азаттық қозғалы-</w:t>
        <w:br/>
        <w:t>сын, қазақ халқының көне мәдениет тарихын, Қазақстанның Рос-</w:t>
        <w:br/>
        <w:t>сияға қосылуының тарихы жәнс оның әлеуметтік, саяси, эконо-</w:t>
        <w:br/>
        <w:t>микалық проблемалары деп айта кетер едім. Осы арада советтік</w:t>
        <w:br/>
        <w:t>дәуірдегі тарихымызға да көз салып кетейін. Көшпелі, жартылай</w:t>
        <w:br/>
        <w:t>көшпелі халқымыз отырықшылыққа. көшті. Сөз жоқ, бұл - про-</w:t>
        <w:br/>
        <w:t>грессивтік құбылыс. Алайда отырықшылыққа көшірудің эдістері</w:t>
        <w:br/>
        <w:t>қандай, қарқын, мерзімі қандай? Осы істі жүргізу барысында ха-</w:t>
        <w:br/>
        <w:t>лықтың ғасырлар бойы жиналған салтын, дәстүрін, қалыптасқан</w:t>
        <w:br/>
        <w:t>сңбек мәденистін қаншалықты дәрсжедс сскерс алдық? Ал енді</w:t>
        <w:br/>
        <w:t>қазақ халқын жартылай көшпеліліктен отырықшылыққа көшіру-</w:t>
        <w:br/>
        <w:t>дің қандай халықаралық тәжірибеге қосар үлесі бар деген сауалға</w:t>
        <w:br/>
        <w:t>келгенде үндей алмай қалатын мүшкіл халімізді жасыруға бола</w:t>
        <w:br/>
        <w:t>ма? Шындықты ашып көрсетер, социалистік құрылысымызға нақ-</w:t>
        <w:br/>
        <w:t>ты көмектесер ілгері ғылыми тұжырымдар жоқтың қасы десе де</w:t>
        <w:br/>
        <w:t>болады.</w:t>
        <w:br/>
        <w:t>Қай халық болса да өз тарихын, төл дәстүр-салтын, ауыз әде-</w:t>
        <w:br/>
        <w:t>биетін, тілін қастерлейді. Тарих, этнография, фольклор, тіл - ха-</w:t>
        <w:br/>
        <w:t>лықтың жан дүниесі, оның барша әлсм алдындағы айнасы. Құмық</w:t>
        <w:br/>
        <w:t>халқы: «Кіші жұлдыздар да аспанның сәнін келтіреді», - деп мақал</w:t>
        <w:br/>
        <w:t>айтады. Сол сияқты әр халық әлем тарихына өз әлінше үлес қоса-</w:t>
        <w:br/>
        <w:t>ды. Шын мәнінде, бұл ұлттық компоненттерді бір-бірінен айырып</w:t>
      </w:r>
    </w:p>
    <w:p>
      <w:r>
        <w:t>алу мүмкін смсс. Ендешс халық тарихын комплексті түрде зерт-</w:t>
        <w:br/>
        <w:t>теу үшін оның этнографиясымен, фольклорымен тілі мен тари-</w:t>
        <w:br/>
        <w:t>хының одағын күшейте түсу керек. Мысал үшін айтсақ, фольклор-</w:t>
        <w:br/>
        <w:t>дың шсжірс түрі тарихпен бір құрсақта бітсе жаратылмады дсп</w:t>
        <w:br/>
        <w:t>кім айта алады. Сондықтан да Қазақ ССР Ғылым академиясының</w:t>
        <w:br/>
        <w:t>Ш.Уәлиханов атындағы Тарих және этнология институтында ше-</w:t>
        <w:br/>
        <w:t>жірені зерттеуге, жаңаша тұрғыдан зерделсугс бағыт алынды.</w:t>
        <w:br/>
        <w:t>Биылғы жылы аспирантураға түскен жас талаптылардың біріне</w:t>
        <w:br/>
        <w:t>«Шежіре - қазақ халқының тарихын зерттейтін маңызды деректе-</w:t>
        <w:br/>
        <w:t>мс» дсген тақырып бекітілмек. Сонымен қатар моңғол, башқұрт,</w:t>
        <w:br/>
        <w:t>қытай т.б. халықтардың шсжірелерін салыстырмалы зерттсуді көз-</w:t>
        <w:br/>
        <w:t>деп отырмыз. Осы салада ерен еңбек еткен башқұрт ғалымы</w:t>
        <w:br/>
        <w:t>136</w:t>
        <w:br/>
        <w:t>Шығармалары. 7-том</w:t>
        <w:br/>
        <w:t>Р.Кузсевті институтымызға арнайы шақырып, кеңсе құрмақ ойы-</w:t>
        <w:br/>
        <w:t>мызда бар. Қалай болғанда да тарих ғылымын этнография, фольк-</w:t>
        <w:br/>
        <w:t>лор, тіл ғылымдарының жстістіктерінс негіздеу күн тәртібіндегі</w:t>
        <w:br/>
        <w:t>көкейтесті мәселелердің бірі.</w:t>
        <w:br/>
        <w:t>Б.С.: - Көшпелілер проблемасына тоқталсаңыз. Зерттелуі,</w:t>
        <w:br/>
        <w:t>теориялық талғам-байыбы қай деңгейде? Жақын жылдарда Жа-</w:t>
        <w:br/>
        <w:t>мония, Түркия. Швеция секілді бірқатар шет елдерде көшпелілер</w:t>
        <w:br/>
        <w:t>мәселесіне, олардың әлемдік цивилизациядағы орнына байланыс-</w:t>
        <w:br/>
        <w:t>ты бірнеше халықаралық ғылыми мәжілістер өткізілді. Бұл қы-</w:t>
        <w:br/>
        <w:t>зығушылық сыры неде?</w:t>
        <w:br/>
        <w:t>М.Қ: - Бұл күнде көшпелілер проблемасы дүниежүзілік маңы-</w:t>
        <w:br/>
        <w:t>зы бар мәселеге айналып отыр. Мұндай қызығушылық тегіннен-</w:t>
        <w:br/>
        <w:t>тегін смсс. Еуропа мен Азияның сн ортасын жайлаған ұлан-бай-</w:t>
        <w:br/>
        <w:t>тақ сар далада көптеген ұлыс-тайпалар мен халықтар тіршілік</w:t>
        <w:br/>
        <w:t>құрды. Сандаған тайпалар мен халықтар көрші мскен сетті. Олар</w:t>
        <w:br/>
        <w:t>көшіп-қонып, бірінен соң бірі сахара төскейінен өтіп жатты. Еу-</w:t>
        <w:br/>
        <w:t>ропа, Орталық Азия, Индия, Таяу Шығыс слдерімен, Кавказбен</w:t>
        <w:br/>
        <w:t>әскери, саяси, экономикалық, этно-мәдени байланыстар жасады.</w:t>
        <w:br/>
        <w:t>Халықтар мәдениеті араласты.</w:t>
        <w:br/>
        <w:t>Дүниежүзілік цивилизацияны байытатын ілкі мұралар пайда</w:t>
        <w:br/>
        <w:t>болды. Басқаша айтқанда, сжелгі көне тарихты жазу үшін халық-</w:t>
        <w:br/>
        <w:t>тардың шығу тегін сол Еуразия даласынан іздеуге тура келді. Сол</w:t>
        <w:br/>
        <w:t>далада үнді-гуропалық, үнді-ирандық, ежелгі славяндық, түркі-</w:t>
        <w:br/>
        <w:t>моңғол халықтары мен тайпаларының қатынастары өткенін қа-</w:t>
        <w:br/>
        <w:t>лай ұмытуға болады.</w:t>
        <w:br/>
        <w:t>Ғұндардың. үйсіндердің, түркілердің, қарлұқтардың, ұйғыр-</w:t>
        <w:br/>
        <w:t>лардың, хакастардың, оғыздардың, қимақтардың, қыпшақтардың</w:t>
        <w:br/>
        <w:t>алғашқы мемлекеттік құрылымдары өмір сүрді... Х-ХІ ғасырда</w:t>
        <w:br/>
        <w:t>Қараханид мемлекетінен түркі этнонимі шықты. Сөйтіп түркі тіл-</w:t>
        <w:br/>
        <w:t>дес халықтардың түп негізі пайда болды. ЮНЕСКО-ның ХХІУ</w:t>
        <w:br/>
        <w:t>сессиясының бас конференциясы (Париж, 1987) Халықаралық</w:t>
        <w:br/>
        <w:t>комплексті «Жібек жолы» программасын қабылдады. Ал «Жібек</w:t>
        <w:br/>
        <w:t>жолы» болса, теңіздерді, шөлді далаларды қақ жарып, Шығыс</w:t>
        <w:br/>
        <w:t>пен Батысты байланыстырды. Сол дәуірдегі сауда-саттық арқылы</w:t>
        <w:br/>
        <w:t>халықтарды бір-бірімен бейбіт қарым-қатынасқа шақырды. Біз-</w:t>
        <w:br/>
        <w:t>дің заманымыздан мың жыл бұрын із тастаған керуен жолдары</w:t>
        <w:br/>
        <w:t>көшпелілердің даласынан өтті. Олардың жасаған тамаша архи-</w:t>
        <w:br/>
        <w:t>тектуралық ескерткіштері Шығыс пен Батысты таңғалдырды. Ол</w:t>
        <w:br/>
        <w:t>жолдың ұзын бойында Шаш, Отырар, Сайрам, Сауран, Тараз, Құлан</w:t>
      </w:r>
    </w:p>
    <w:p>
      <w:r>
        <w:t>137</w:t>
        <w:br/>
        <w:t>Шығармалары. 7-том</w:t>
        <w:br/>
        <w:t>Мәкең Жоғарғы Кеңестің ХП шақырылған бірінші сессиясы</w:t>
        <w:br/>
        <w:t>кезінде жанында отырған халық депутаты Зейнолла Қожабеков-</w:t>
        <w:br/>
        <w:t>тің дәптеріне:</w:t>
        <w:br/>
        <w:t>Шуылдақтың бұл сессия өзі екен.</w:t>
        <w:br/>
        <w:t>Дау-жанжалдың барып түрған көзі екен.</w:t>
        <w:br/>
        <w:t>Аман-есен Саражанға бір жетіп,</w:t>
        <w:br/>
        <w:t>Үйге барып, шай ішетін кез екен», -</w:t>
        <w:br/>
        <w:t>деп жазыпты.</w:t>
        <w:br/>
        <w:t>Сессияда Жоғарғы Кеңес басшыларының бірі болған бір депу-</w:t>
        <w:br/>
        <w:t>тат қарындасы туралы:</w:t>
        <w:br/>
        <w:t>« Көгеріп көзі, көгеріп шашы,</w:t>
        <w:br/>
        <w:t>Көгеріп тұр ғой өріктей басы.</w:t>
        <w:br/>
        <w:t>Қып-қызыл тырнақ, бояған ерін.</w:t>
        <w:br/>
        <w:t>Батады қалай ішкен асы», -</w:t>
        <w:br/>
        <w:t>деп дәптеріне арнау өлен жазыпты.</w:t>
        <w:br/>
        <w:t>«Қазақтың сыншыл биі бар,</w:t>
        <w:br/>
        <w:t>Көрейдің сыршыл Лиі бар.</w:t>
        <w:br/>
        <w:t>Елді сорып байыған,</w:t>
        <w:br/>
        <w:t>Болар-болмас күйі бар»,</w:t>
        <w:br/>
        <w:t>дсген шумақ Ли сияқты жексешелендірушілерге атылған оқтай тис-</w:t>
        <w:br/>
        <w:t>рі хак.</w:t>
        <w:br/>
        <w:t>Не болмаса, мына бір шумақты оқып көріңізші:</w:t>
        <w:br/>
        <w:t>«Қойдай қоздап бағдарлар,</w:t>
        <w:br/>
        <w:t>Елді басып барады.</w:t>
        <w:br/>
        <w:t>Ақшасы жоқ сарбаздар</w:t>
        <w:br/>
        <w:t>Нанды қайдан алады?</w:t>
        <w:br/>
        <w:t>Жасаған қолдап «тарландар»</w:t>
        <w:br/>
        <w:t>Елді иттей талады».</w:t>
        <w:br/>
        <w:t>Мәкеңнің жанының тазалығы Г.Бельгерге арнаған жыр шумақ-</w:t>
        <w:br/>
        <w:t>тарынан айқын көрінеді:</w:t>
        <w:br/>
        <w:t>Бельгер деген кім?</w:t>
        <w:br/>
        <w:t>деп сүрады бір адам.</w:t>
        <w:br/>
        <w:t>Айы ма, күні ме?</w:t>
        <w:br/>
        <w:t>Қазақтанып жылмиған</w:t>
        <w:br/>
        <w:t>Көп немістің бірі ме?</w:t>
        <w:br/>
        <w:t>Дедім сонда мен оған:</w:t>
        <w:br/>
        <w:t>Неміске Бельгер.</w:t>
        <w:br/>
        <w:t>қазаққа Білгір,</w:t>
        <w:br/>
        <w:t>161</w:t>
        <w:br/>
        <w:t>Шығармалары. 7-том</w:t>
        <w:br/>
        <w:t>Әділхан ШРМАНОВ,</w:t>
      </w:r>
    </w:p>
    <w:p>
      <w:r>
        <w:t>Айжан ҚАПАЕВА,</w:t>
        <w:br/>
        <w:t>тарих ғылымдарының кандидаттары</w:t>
        <w:br/>
        <w:t>«БОЛМАСАҢ ДА ҰҚСАП БАҚ,</w:t>
        <w:br/>
        <w:t>БІР ҒАЛЫМДЫ КӨРСЕҢІЗ...»</w:t>
        <w:br/>
        <w:t>Анкета- сауалнама</w:t>
        <w:br/>
        <w:t>Ә.Пірманов: - Манаш Қабашұлы, ата-анаңыз туралы не ай-</w:t>
        <w:br/>
        <w:t>тар едіңіз?</w:t>
        <w:br/>
        <w:t>М.Қ.Қозыбаев: - Мен әкем туралы көп жаздым. Өз өмірім,</w:t>
        <w:br/>
        <w:t>әсіресе балалығым туралы жазғандарым да бар. Ұл бала әксгс</w:t>
        <w:br/>
        <w:t>жақын ғой. Ал анам туралы жазғаным өте аз. Анам Ақсұлу Бәкі</w:t>
        <w:br/>
        <w:t>(Махмет) қызы - Байғожа Керей. Әкем жас кезінде оның ағасы</w:t>
        <w:br/>
        <w:t>Бекназармен дос екен, айттырып қойған карындасын әкеме алып</w:t>
        <w:br/>
        <w:t>қашуға көмектесіпті. Көрікті адам еді, Жұмасұлтан (дүниеден ер-</w:t>
        <w:br/>
        <w:t>тс озды), Қабдусұлтан (Манаш), Қайыркамал (дүнисден ерте өтті),</w:t>
        <w:br/>
        <w:t>Сәулеш, Төлеген (егіз, Төлеген бір жасқа келмей шетінеп кетті),</w:t>
        <w:br/>
        <w:t>Совет (бір жастан аса қайтыс болды), Сағымбай, Әлия атты ба-</w:t>
        <w:br/>
        <w:t>лалардың анасы болды. Әкеміз еркелетіп, көңілін қалдырмай өмір</w:t>
        <w:br/>
        <w:t>сүрді. Жасы 85-кс ксліп, әкемізден 21 жылдан ксйін қайтыс бол-</w:t>
        <w:br/>
        <w:t>ды. Тілге шешен, сауатсыз болса да, жадына тоқығаны кеп сді,</w:t>
        <w:br/>
        <w:t>мақалдап-мотелдеп сөйлеуді ұнататын.</w:t>
        <w:br/>
        <w:t>Әкем төрт ағайынды еді, бір апасы (Бибі) болатын. 75-ке кел-</w:t>
        <w:br/>
        <w:t>генде ауырып, дүниеден өтті. Өте ақпейіл, балажан адам еді, қо-</w:t>
        <w:br/>
        <w:t>лынан келгенше жақсылық жасауға ұмтылатын. Көзі ашық, ақ-</w:t>
        <w:br/>
        <w:t>жарқын, еңбекшіл жан болатын.</w:t>
        <w:br/>
        <w:t>ОЛ: Ұстаздарыңыз кім?</w:t>
        <w:br/>
        <w:t>М.Қ. - Мектептегі тұңғыш ұстаздарым: Нағима Ахметқызы,</w:t>
        <w:br/>
        <w:t>Ахметқазы Шотаев. Педучилишеде Колоэм Байназаров, Андроник</w:t>
        <w:br/>
        <w:t>Сыров, Жұмағали Дәненовтардан, университетте Төлеген Тәжі-</w:t>
        <w:br/>
        <w:t>басв, Ермахан Бекмаханов, Клавдия Павловна Коржсвалардан тә-</w:t>
        <w:br/>
        <w:t>Лім-тордие алдым. Өмір бойы жетектеп, өмір белестерінен өткіз-</w:t>
        <w:br/>
        <w:t>ген ұлы ұстазым - ағам Оразалы Әбілұлы.</w:t>
        <w:br/>
        <w:t>ӘШП.:- Сүйікті жазушыларыңыз кімдер?</w:t>
        <w:br/>
        <w:t>М.Қ. - Мен Саттар Ерубаевтың «Менің құрдастарым», «Бо-</w:t>
        <w:br/>
        <w:t>лашақ соғыс туралы новолласын» кезінде тебіреніп оқыдым. Сә-</w:t>
        <w:br/>
        <w:t>беңнің «Жұмбақ жалау», «Балуан Шолақ» т.б. шығармаларын із-</w:t>
        <w:br/>
        <w:t>155</w:t>
        <w:br/>
        <w:t>Шығармалары. 7-том</w:t>
        <w:br/>
        <w:t>Ауыстырып, төңкеріп, Орайды сайын даланы.</w:t>
        <w:br/>
        <w:t>Тағдырлар мен мұңдарды Қоңырауы күмбірлеп,</w:t>
        <w:br/>
        <w:t>Көтереді еңсеріп. Қосады ауыл, қаланы.</w:t>
        <w:br/>
        <w:t>Жаңа, жаңа, жақа жыл Жаңа, жаңа, жаңа жыл,</w:t>
        <w:br/>
        <w:t>Есігіңді қағады. Желек киді ой мен қыр.</w:t>
        <w:br/>
        <w:t>Әлдилейді баланы. Абыр-сабыр барша жан,</w:t>
        <w:br/>
        <w:t>Ардақтайды ананы, Төгілді ән, күй мен жыр».</w:t>
        <w:br/>
        <w:t>Мінсе, осылай Мәкең жаңа жылдың қырлары мен сырлары жай-</w:t>
        <w:br/>
        <w:t>лы ой толғайды. Манаш Қабашұлының табиғат, туған жер жайлы</w:t>
        <w:br/>
        <w:t>өлеңдері бір төбе.</w:t>
      </w:r>
    </w:p>
    <w:p>
      <w:r>
        <w:t>«Ақша бұлттай бейне бір</w:t>
        <w:br/>
        <w:t>Білінбейді көшкенің.</w:t>
        <w:br/>
        <w:t>Қайтып келмес кайрап күп,</w:t>
        <w:br/>
        <w:t>Білінбейді өткенің», -</w:t>
        <w:br/>
        <w:t>деп ол ақша бұлттай көшіп жатқан күндерді сскс алады. Адам мсн</w:t>
        <w:br/>
        <w:t>табиғаттың сырлас, мұңдас екенін елестетеді. «Тарбағатай» деген</w:t>
        <w:br/>
        <w:t>әлеңінде:</w:t>
        <w:br/>
        <w:t>«Шатқалында қазағым</w:t>
        <w:br/>
        <w:t>Тотеп берген жауына.</w:t>
        <w:br/>
        <w:t>Мың сәлем саған, Тарбақан</w:t>
        <w:br/>
        <w:t>- Қасиетті тауыма». -</w:t>
        <w:br/>
        <w:t>деп Алтай тауларында өткен қазақ-қалмақ соғыстарын есіңе сала-</w:t>
        <w:br/>
        <w:t>ды. «Үржар» дсген өлеңінде:</w:t>
        <w:br/>
        <w:t>«Ұры-қары коп жүрген,</w:t>
        <w:br/>
        <w:t>Ұржары деген жер екен», -</w:t>
        <w:br/>
        <w:t>деп оның этимологиясына үңіледі.</w:t>
        <w:br/>
        <w:t>Академик Манаш Қабашұлының ортасы кең. Ол достарына,</w:t>
        <w:br/>
        <w:t>замандастарына тілек айтқанда да ойын көркем тілмен кестелей-</w:t>
        <w:br/>
        <w:t>ді. Осыдан ширск ғасыр бұрын ол Салық Зиманұлына «Бақ құсы</w:t>
        <w:br/>
        <w:t>баянды боп ұзағынан, Жүріңіз шауып алда, арамызда!», - деп жаз-</w:t>
        <w:br/>
        <w:t>ған еді. Шүкір, біз биыл Салық ағаның 80 жылдығын тойладық.</w:t>
        <w:br/>
        <w:t>Хакімжан Наурызбайұлына жазған бір хатында Мәкең:</w:t>
        <w:br/>
        <w:t>«Кім білмейді ісіңді,</w:t>
        <w:br/>
        <w:t>Тірілткен тас мүсінді»,</w:t>
        <w:br/>
        <w:t>деп оның кәсіби құдіретіне тандай қағады.</w:t>
        <w:br/>
        <w:t>Мәкеңнің көп өлеңдері өзінің ағасы Орекеңе арналған. Солар-</w:t>
        <w:br/>
        <w:t>дың ішінде Оразалы ағасының сүйікті ұлы Құмар үйленгенде</w:t>
        <w:br/>
        <w:t>жазған өлсңі жанынды тебірентеді:</w:t>
        <w:br/>
        <w:t>159</w:t>
        <w:br/>
        <w:t>Манаш ҚОЗЫБАЕВ</w:t>
        <w:br/>
        <w:t>«Шөл далада өзенім,</w:t>
        <w:br/>
        <w:t>Биік тауда кезеңім.</w:t>
        <w:br/>
        <w:t>Ормандағы еменім,</w:t>
        <w:br/>
        <w:t>Көк айдында тереңім.</w:t>
        <w:br/>
        <w:t>Қиын күнде сенерім.</w:t>
        <w:br/>
        <w:t>Ұзақ аңсап сеп бүгін,</w:t>
        <w:br/>
        <w:t>Тойдың алдың кезегін.</w:t>
        <w:br/>
        <w:t>Бөліп соны алуға,</w:t>
      </w:r>
    </w:p>
    <w:p>
      <w:r>
        <w:t>Сені іздеп келемін».</w:t>
        <w:br/>
        <w:t>Біз әдебиет, поэзия зерттеушілері емеспіз. Солай болса да осы</w:t>
        <w:br/>
        <w:t>бір шағын жырдан жыраулық дәстүр белгілері байқалатындай.</w:t>
        <w:br/>
        <w:t>Өзінің замандас інісі Әбіш Кекілбайұлына арнаған:</w:t>
        <w:br/>
        <w:t>«Үркердей боп сеп оқшау,</w:t>
        <w:br/>
        <w:t>Прозада көріндің.</w:t>
        <w:br/>
        <w:t>Үркердей боп жүректен.</w:t>
        <w:br/>
        <w:t>Жылылықпеп бөліндің.</w:t>
        <w:br/>
        <w:t>Қанатымен су сепкен</w:t>
        <w:br/>
        <w:t>Жанашырдай сезіндім», -</w:t>
        <w:br/>
        <w:t>деген жыр шумағында автордың Әбекеңе деген дос жүрегі сезіле-</w:t>
        <w:br/>
        <w:t>ді. Ал Сырбай ақынға арнаған өлеңінде:</w:t>
        <w:br/>
        <w:t>«Гуілдеген әуені</w:t>
        <w:br/>
        <w:t>Ескен Ебі желіндей.</w:t>
        <w:br/>
        <w:t>Жазған әрбір өлеңі</w:t>
        <w:br/>
        <w:t>Құдіреттің сөзіндей.</w:t>
        <w:br/>
        <w:t>Сарқылмайды бір ғажап,</w:t>
        <w:br/>
        <w:t>Дария бұлақ көзіндей»,</w:t>
        <w:br/>
        <w:t>деп Сырағаң поэзиясына деген сүйіспеншілігін танытады.</w:t>
        <w:br/>
        <w:t>Академик ағамыз тек құттықтау өлеңдер жазумен ғана шектел-</w:t>
        <w:br/>
        <w:t>мей, қоғамдық маңызы бар проблсмаларға да үн қосады:</w:t>
        <w:br/>
        <w:t>«Құдайға деп табындық.</w:t>
        <w:br/>
        <w:t>Ақ патшаға жағындық.</w:t>
        <w:br/>
        <w:t>Сталинге көсем дей.</w:t>
        <w:br/>
        <w:t>Жалбарындық, бағындық.</w:t>
        <w:br/>
        <w:t>Құлшынамыз бастыққа -</w:t>
        <w:br/>
        <w:t>Құдай-ау, саған не қылдық». -</w:t>
        <w:br/>
        <w:t>деген жыр шумақтарында ақын боданшылық, бойшарашылық пси-</w:t>
        <w:br/>
        <w:t>хологияға, жеке басқа табыну идеологиясына үңіледі, тебіренеді,</w:t>
        <w:br/>
        <w:t>барша жан дүниесімен оған өзінің қарсылығын танытады.</w:t>
        <w:br/>
        <w:t>160</w:t>
        <w:br/>
        <w:t>Манат ҚОЗЫБАЕВ</w:t>
        <w:br/>
        <w:t>бен кемеңгерлерімізді ақтау ісіне сіздің қосқан үлесіңіз зор екенін</w:t>
        <w:br/>
        <w:t>көзіңізге айтқанның айыбы бола қоймас. «Жақсының жақсылы-</w:t>
        <w:br/>
        <w:t>ғып айт, пұры тасысын» деген бар ғой. Мен білгенді ел білмейді</w:t>
      </w:r>
    </w:p>
    <w:p>
      <w:r>
        <w:t>деуден аулақпын, бірақ біздің республиканың жалпы білім беретін</w:t>
        <w:br/>
        <w:t>мектептерінің оқушыларымен бүгінгі жалынды жастардың бәрі</w:t>
        <w:br/>
        <w:t>бірдей тарихымызды беске біледі десек, әрине, қателесеміз. Біздің</w:t>
        <w:br/>
        <w:t>бүгінгі әңгімеміз сол жас өркеннің, жалаулы буынның көкірегіне</w:t>
        <w:br/>
        <w:t>тарихтың белгілі бір кезеңдерінен сәуле құюға жәрдемдесе алса,</w:t>
        <w:br/>
        <w:t>мақсатымызға жеткеніміз гой. Бүгін сізді, Мапаш аға, әрі та-</w:t>
        <w:br/>
        <w:t>ныстыра отырып, әрі ел үшін еткен еңбегіңізді бүгінгі балауса</w:t>
        <w:br/>
        <w:t>буын, ертеңгі ел тұтқасы болар ұрпаққа жеткізсек, мақсаты-</w:t>
        <w:br/>
        <w:t>мыздың орындалғаны деп білеміз. Сопдықтан биыл өзіңізді те-</w:t>
        <w:br/>
        <w:t>бірентіп жүрген ойларыңызды айтсаңыз жақсы болар еді.</w:t>
        <w:br/>
        <w:t>М.Қ: - Біздің қазақ халқының тарихы - жиырмасыншы ғасыр-</w:t>
        <w:br/>
        <w:t>да, тіпті одан әрі «Ақтабан шұбырынды, Алқакөл сұламадан» бе-</w:t>
        <w:br/>
        <w:t>рі көздің жасымен, жүректің қанымен жазылған тарих. Үстіміз-</w:t>
        <w:br/>
        <w:t>дегі бір ғасырдың өзінде біздің халық бірнеше нәубетті бастан</w:t>
        <w:br/>
        <w:t>кешті. Әсіресе, қазақ халқы 1916 жылы бір қансырады. Тек қана</w:t>
        <w:br/>
        <w:t>Жетісу өңірінде 400 мыңға жуық адам Қытай шсқарасынан өтіп,</w:t>
        <w:br/>
        <w:t>атамекенінен алыста аңырап күн кешті. Ал 1921-1922 жылы 2 мил-</w:t>
        <w:br/>
        <w:t>лион 300 мың адам аштыққа ұшырады. 1929 жылы байлар, ірі</w:t>
        <w:br/>
        <w:t>фсодалдар тәркіленді. Тәркіленген байлар малы бар деп тәркі-</w:t>
        <w:br/>
        <w:t>ленген ғой. Ал шынында қазір біздің зерттеуіміз көрсетіп отыр-</w:t>
        <w:br/>
        <w:t>ғандай, бұл өзі эскалация жасалып, үстемеленіп тәркілене бер-</w:t>
        <w:br/>
        <w:t>ген болып шықты. Оның саны скі ссс өскен. Олардың 83 пайы-</w:t>
        <w:br/>
        <w:t>зы сауатты кісілер екен. Көбісі таптық, идеологиялық принцип-</w:t>
        <w:br/>
        <w:t>пен қудаланды. Қарап отырсақ, бай деп ұсталғандардың бәрі</w:t>
        <w:br/>
        <w:t>дерлік елге сөзі өтімді, ұйымдастыру қабілеті бар, беделді кісілер</w:t>
        <w:br/>
        <w:t>болғанын анық көрсміз. Олардың жер аударылып, итжеккенге ай-</w:t>
        <w:br/>
        <w:t>далып кеткені бар, түрмеде қайтқаны бар, әйтеуір ауылына аман-</w:t>
        <w:br/>
        <w:t>есен оралғаны аз. Сол жылдары Қазақстан жеріне басқа елдерден,</w:t>
        <w:br/>
        <w:t>яғни Одаққа қарасты рсспубликалардан 180 мыңға тарта байлар</w:t>
        <w:br/>
        <w:t>мен кулактар тәркіленіп, жер ауып келді. Мысалы, Қарағанды</w:t>
        <w:br/>
        <w:t>жеріне, 15 обсервация дейді, кәдімгі елді мекенсіз жерге орна-</w:t>
        <w:br/>
        <w:t>ластырылды. Ал енді соғысқа дейінгі жылдары сондай шст ай-</w:t>
        <w:br/>
        <w:t>мақтардан 360 мыңдай адам қудаланып, біздің жерге әкелініпті.</w:t>
        <w:br/>
        <w:t>1931-1933 жылдары біздің қазақ сахарасын аштық жайлады.</w:t>
        <w:br/>
        <w:t>Қолдан жасалған аштық болды ол. Сол ашаршылық жылдары</w:t>
        <w:br/>
        <w:t>І миллион 750 мындай қазақ қырылып қалды. Қазақстанда тұра-</w:t>
        <w:br/>
        <w:t>тын басқа ұлт өкілдерінен 200 мындай адам өлгенін де айтуға</w:t>
        <w:br/>
        <w:t>146</w:t>
        <w:br/>
        <w:t>Шығармалары. 7-том --</w:t>
        <w:br/>
        <w:t>Мен дс пендемін, пендешілік жасаған кезіміз дс болған. Су-</w:t>
        <w:br/>
        <w:t>дан таза, сүттен ақпын деп айта алмаймын. Бірақ орқашан да, тіпті</w:t>
        <w:br/>
        <w:t>сол заманның өзінде мен тазалық үшін еңбек сттім. Мен опасыз-</w:t>
        <w:br/>
        <w:t>дықтан, күле кіріп, күңірене кеткеннен қорқамын.</w:t>
        <w:br/>
        <w:t>Ә.П.: - Ұнататын тағамдарыңыз?</w:t>
        <w:br/>
        <w:t>М.Қ:- Мен- қазақпын. Қазақтың дастарқанындағы тамақтың</w:t>
        <w:br/>
        <w:t>бәрі адал. Дегенмен де қуырдақты, етті, қымыз бен шұбатты ұна-</w:t>
        <w:br/>
        <w:t>тамын. Пельмен мен беляш дегендерді көргенде сілекейім шұбы-</w:t>
        <w:br/>
        <w:t>ратыны тағы бар.</w:t>
        <w:br/>
        <w:t>ОЛІ: Сіз рушылдыққа қалай қарайсыз?</w:t>
        <w:br/>
        <w:t>М.Қ. - Қазаққа жеті атаны білген артық емес. Бірақ сол ата-</w:t>
        <w:br/>
        <w:t>ны, руды ғана мақтап, шектен шыққанға жаным қас. Өйткені, жақ-</w:t>
        <w:br/>
        <w:t>сы мен жаман ру тандамайды.</w:t>
      </w:r>
    </w:p>
    <w:p>
      <w:r>
        <w:t>ОЛІ: Сізді омірге ризашылық сезім билей ме?</w:t>
        <w:br/>
        <w:t>М.Қ. - Өмірге риза стер факторлар баршылық. Отбасын құр-</w:t>
        <w:br/>
        <w:t>дым, тәңірім жақсы жар сүйгізді, ілгері басқан балалар, немере-</w:t>
        <w:br/>
        <w:t>лер берді. Өзім ұнатқан кәсібім - тарих дариясы бар. Құдайға шү-</w:t>
        <w:br/>
        <w:t>кір, ел ағасы болған әкем мен Оразалы ағам болды, үлкен Қозыбай</w:t>
        <w:br/>
        <w:t>әулеті - тірегім. Жүзге тарта шәкірт тәрбислсдім, өз мектебім бар</w:t>
        <w:br/>
        <w:t>деп айта аламын. Өмірге, ғылымға, ортаға масыл болғаным жоқ.</w:t>
        <w:br/>
        <w:t>Есімім, еңбегім шартарапқа танылды. Ортама сыйлымын, халқы-</w:t>
        <w:br/>
        <w:t>ма қалаулымын, еңбекте дүбірлі, түбірлі қауымның ортасында-</w:t>
        <w:br/>
        <w:t>мын. Шүкір, тоба, қанағат стсмін.</w:t>
        <w:br/>
        <w:t>Елмен бірге аман болайық, қолдан келсе, нар болайық.</w:t>
        <w:br/>
        <w:t>Мамыр, 2001 жыл</w:t>
        <w:br/>
        <w:t>Ақынжанды ғалым</w:t>
        <w:br/>
        <w:t>Ғалым - дара, оның қыры мен сыры мол. Дарынға тоңірім сан</w:t>
        <w:br/>
        <w:t>алуан өнерді төгіп береді. Біздің ағамыз академик Манаш Қабаш-</w:t>
        <w:br/>
        <w:t>ұлын да жаратқан жаяу қалдырмаған. Оның көп өнерінің бірі -</w:t>
        <w:br/>
        <w:t>по-эзияға құмарлық, ақындық.</w:t>
        <w:br/>
        <w:t>Бірде Ғабит аға сүйікті інісінен: «Сен осы ақындардан кімді</w:t>
        <w:br/>
        <w:t>бағалайсың?» - деп сұрапты. Мәкең көп ойланбастан: «ұлттың</w:t>
        <w:br/>
        <w:t>бас ақыны Абайды, ұлт ұстазы Ахмстті, - дсді. - Жәкең оны</w:t>
        <w:br/>
        <w:t>пайғамбарға теңеді. Мен де солай ойлаймын. Содан кейін бір ақын</w:t>
        <w:br/>
        <w:t>бар, есімі қазір аталмай-ақ тұр. Түбі ол бәрібір жарып шығады, жа-</w:t>
        <w:br/>
        <w:t>нып шығады. Ол - Мағжан. Содан кейін мен Ілияс Жансүгіровті,</w:t>
        <w:br/>
        <w:t>157</w:t>
        <w:br/>
        <w:t>-- -- Манат ҚОЗЫБАЕВ</w:t>
        <w:br/>
        <w:t>комитетімен бірлесіп, саяси қуғын-сүргінге ұшыраған азаматтар-</w:t>
        <w:br/>
        <w:t>дың актуалды мәселесін күн тәртібінен түсірмей келеміз. Оған</w:t>
        <w:br/>
        <w:t>біздің республикалық прокуратура қатысады. Сонымен қатар, жер-</w:t>
        <w:br/>
        <w:t>гілікті жерлерде жазықсыз жапа шегіп, атылған азаматтардың бс-</w:t>
        <w:br/>
        <w:t>Йіттері табылып, соған сскерткіш орнатуды қолға алып жатырмыз.</w:t>
        <w:br/>
        <w:t>Алматы маңындағы Әли, Жаңалық деген жерде алты алаштың</w:t>
        <w:br/>
        <w:t>атылған арыстарына ескерткіш белгі орнатылды. 31 мамырда елі-</w:t>
        <w:br/>
        <w:t>міздің Президенті Нұрсұлтан Әбішұлы Назарбаев бастаған мем-</w:t>
        <w:br/>
        <w:t>лекет, қоғам қайраткерлері рспрсссия құрбандарының аруағына</w:t>
        <w:br/>
        <w:t>тағзым стіп, сскс алуға жиналды. Біздің «Әділст» қоғамының</w:t>
        <w:br/>
        <w:t>ұйымдастыруымен 1993 жылдан бері осы жерде сскс алу митин-</w:t>
        <w:br/>
        <w:t>гісі өткізілуде.</w:t>
        <w:br/>
        <w:t>ЫЙ: - Қуғын-сүргінге ұшыраған азаматтардың қазір көзі ті-</w:t>
        <w:br/>
        <w:t>рілері бар ғой. Оларға қандай қамқорлық жасалуда?</w:t>
        <w:br/>
        <w:t>М.Қ.- Биыл қуғын-сүргінге ұшыраған азаматтардың біразын</w:t>
        <w:br/>
        <w:t>сліміздің Президенті қабылдап, әңгімелесті. Биылғы жылды ұлт-</w:t>
        <w:br/>
        <w:t>тық сананың бетбұрыс жылы деп, қуғын-сүргінге ұшырағандар-</w:t>
        <w:br/>
        <w:t>ды еске алу және ұлтаралық татулық жылы деп білеміз. Өткен-</w:t>
        <w:br/>
        <w:t>нен сабақ алуға, тағылым алуға, тарихи сабақтастықты жалға-</w:t>
        <w:br/>
        <w:t>стыруға, жаңа қоғам құруға слдің болсснділігін, құштарлығын</w:t>
        <w:br/>
        <w:t>арттыруға бағытталған ісіміздің жемісті болатынына сснсмін, Жас</w:t>
        <w:br/>
        <w:t>ұрпақ бұдан тәлім алуы керек. Еліміз тәуелсіздігін алды. Ол ас-</w:t>
        <w:br/>
        <w:t>паннан өзінен-өзі салбырап түсе қалған жоқ. Біздің ата-баба-</w:t>
        <w:br/>
        <w:t>ларымыз ұлт-азаттық қозғалысын сонау Ресейге қосылған жыл-</w:t>
      </w:r>
    </w:p>
    <w:p>
      <w:r>
        <w:t>дардан бастаған. Содан бері 300-ден артық үлкенді-кішілі ұлт-</w:t>
        <w:br/>
        <w:t>азаттық қозғалысы болыпты. Күштеп ұжымдастыруға қарсы оты-</w:t>
        <w:br/>
        <w:t>зыншы жылдары 370-тен астам көтеріліс болған. Оған 80 мың</w:t>
        <w:br/>
        <w:t>адам қатысты. Олардың қуғын-сүргінге ұшырағандары аз емес.</w:t>
        <w:br/>
        <w:t>Қостанайдан азалы кітапты құрастырушылар хабарласып, оты-</w:t>
        <w:br/>
        <w:t>зыншы жылдары күштеп ұжымдастыруға қарсы көтеріліске шық-</w:t>
        <w:br/>
        <w:t>қан азаматтардың қуғын-сүргінге ұшырағандарын тізімге қоссақ</w:t>
        <w:br/>
        <w:t>деген ниетін айтты. Біз қолдадық. Біздің бостандығымыз үшін,</w:t>
        <w:br/>
        <w:t>біздің азаттығымыз үшін күрескен орбір азамат бүгінгі жоне ке-</w:t>
        <w:br/>
        <w:t>лер ұрпақтың мәңгі жадында болу керек.</w:t>
        <w:br/>
        <w:t>«Өлі разы болмай тірі байымайды» деген. Сондықтан елдігі-</w:t>
        <w:br/>
        <w:t>міз, егемендігіміз үшін күрескен ерлерге әрқашан дұғамызды</w:t>
        <w:br/>
        <w:t>оқып, құрмет көрсетуге біз борыштымыз.</w:t>
        <w:br/>
        <w:t>152</w:t>
        <w:br/>
        <w:t>Манат ҚОЗЫБАЕВ</w:t>
        <w:br/>
        <w:t>дер, балқарлар, түріктер, тағы басқа да көптеген тау халықтары</w:t>
        <w:br/>
        <w:t>Қазақстанға күштеп жер аударылды. Бұл 1944 жылға дсйін жал-</w:t>
        <w:br/>
        <w:t>ғасты. Біздің дерскторіміз бойынша, 1938-1944 жылдар аралы-</w:t>
        <w:br/>
        <w:t>ғында Қазақстанға |І миллион 200 мың адам жер аударылып кел-</w:t>
        <w:br/>
        <w:t>ді. 1946 жылы КСРО Ішкі істер министрі Круглов қол қойған</w:t>
        <w:br/>
        <w:t>құжаттан алған дерск бойынша, Қазақстан жеріндегі комсндату-</w:t>
        <w:br/>
        <w:t>раға тіркелген арнайы қоныс аударғандар саны 900 мыңнан асқан.</w:t>
        <w:br/>
        <w:t>БИ.: - Бұл да анық емес шығар. Өйткені, бәрін бірдей тіркеп</w:t>
        <w:br/>
        <w:t>отырмағап да болу керек. Оның үстіпе, жасыратып әдеті бар</w:t>
        <w:br/>
        <w:t>емес пе?</w:t>
        <w:br/>
        <w:t>М.Қ. - Әрине. Мұны толық дерек екен деп қарауға болмай-</w:t>
        <w:br/>
        <w:t>ды. Толық смсс, яғни азайтылып көрсетілген сан ғой. 1930 жыл-</w:t>
        <w:br/>
        <w:t>дан бастап Қазақстан жерінде лагерлер пайда бола бастады. Ең</w:t>
        <w:br/>
        <w:t>үлкені Кар-ЛАГ. Оның жер көлемі 110 мың шаршы шақырым екен.</w:t>
        <w:br/>
        <w:t>Қырқыншы жылдары жұмыс істейтін бөлек-бөлек шағын лагерлер</w:t>
        <w:br/>
        <w:t>саны 294 болған. Ал алпысыншы жылдары олардың саны төрт ссс</w:t>
        <w:br/>
        <w:t>көбейген. Мыңнан аса жұмыс нүктелері болған. Отыз жыл ішінде</w:t>
        <w:br/>
        <w:t>осы лагерлерде І миллионға жуық адам болған.</w:t>
        <w:br/>
        <w:t>БИ: Олардың ішінде қазір Қазақстанға қырғиқабақ козқа-</w:t>
        <w:br/>
        <w:t>расын ашық білдіріп жүрген, қазақтың наны мен түзын ақтау</w:t>
        <w:br/>
        <w:t>орнына таспен ұрғысы келетін Александр Солженицын, туғанына</w:t>
        <w:br/>
        <w:t>100 жыл толуын биылғы қаңтарда ғылыми жұртшылық кеңінен</w:t>
        <w:br/>
        <w:t>атап өткен биолог ғалым, ХХ ғасырдың Леонардо да Винчиі ата-</w:t>
        <w:br/>
        <w:t>лып кеткен, бүкіл ғұмырын Күнді және оның космосқа әсерін зерт-</w:t>
        <w:br/>
        <w:t>теуге арнағап академик Александр Чижевский болды ғой.</w:t>
        <w:br/>
        <w:t>М.Қ.- Из, онда көптеген атақты ғалымдар, жазушылар, ақын-</w:t>
        <w:br/>
        <w:t>дар, қоғам қайраткерлері болған. Ылғи оқыған ығайлар мен сығай-</w:t>
        <w:br/>
        <w:t>лар түрмеде қанатын жаза алмай жатқан ғой. Ал енді, арнайы ла-</w:t>
        <w:br/>
        <w:t>герлерде, иә, сондай лагерлер дс болған, мысалға Жозқазғандағы</w:t>
        <w:br/>
        <w:t>Степ-ЛАГ-та 17 мың адам отырған. Ақмолада Отан сатқындары</w:t>
        <w:br/>
        <w:t>әйелдерінің лагері болған. Онда да атақты қолбасшылардың, мем-</w:t>
        <w:br/>
        <w:t>лекет, қоғам қайраткерлерінің, ақындар мен жазушылардың әйсл-</w:t>
        <w:br/>
        <w:t>дері қорлық пен азап көрген. Мәселен Блюхердің әйелі, сондай-</w:t>
        <w:br/>
        <w:t>ақ жазушы Галина Серебрякова, тағы басқалар осы түрменің тау-</w:t>
        <w:br/>
        <w:t>қымстін көрді. Сондай лагерлер саны 27 болған. Бұлар ГУЛАГ-қа</w:t>
        <w:br/>
        <w:t>қараған. Бәрі орталыққа, Мәскеуге тікелей бағынған. Ал Қазақ-</w:t>
        <w:br/>
        <w:t>станның Ішкі істер министрлігіне қарайтын Еңбекпен түзеу ла-</w:t>
      </w:r>
    </w:p>
    <w:p>
      <w:r>
        <w:t>герлерінің бас басқармасында 70 лагерь жұмыс істеген. Сонда</w:t>
        <w:br/>
        <w:t>Қазақстан жерінде жүзге жақын лагерь болған. Миллиондаған</w:t>
        <w:br/>
        <w:t>148</w:t>
        <w:br/>
        <w:t>- Манат ҚОЗЫБАЕВ</w:t>
        <w:br/>
        <w:t>деп жүріп оқыдым. Мұхаңның «Қорғансыздың күні» қатты тебі-</w:t>
        <w:br/>
        <w:t>ренткені ссімде. Войничтін «Оводы» - ғажап шығарма. А.И.Қуп-</w:t>
        <w:br/>
        <w:t>риннің әңгімелерін сүйсініп оқимын. М.Мағауин да - менің сү-</w:t>
        <w:br/>
        <w:t>Йікті жазушым.</w:t>
        <w:br/>
        <w:t>Ә.П.:- Өзіңіз өмірде өнеге тұтқан тұлғалар кімдер?</w:t>
        <w:br/>
        <w:t>М.Қ.- Өмірдің әр сәтінде ол өзгеріп отыратын сияқты. Жас</w:t>
        <w:br/>
        <w:t>кезімізде қазақтың батырлары эталон көрінетін. Соғыс жылдары</w:t>
        <w:br/>
        <w:t>Бауыржан, Мәлік ағаларды идеал қылдық. 60-жылдары Кубаның</w:t>
        <w:br/>
        <w:t>кейбір революционерлерінің жанқиярлығы қатты әсер стті. Есі-</w:t>
        <w:br/>
        <w:t>мізді жинап, алды-артымызды аңғарған тұста Ахмет Байтұрсынов,</w:t>
        <w:br/>
        <w:t>Әлихан Бөкейханов, Міржақып Дұлатов сияқты тұлғаларға тәнті</w:t>
        <w:br/>
        <w:t>болдық. Шынымды айтайын, 1916 жылғы оқиғаларды зерттсгон</w:t>
        <w:br/>
        <w:t>кезде Бекболат, Жәмеңке, Әбдіғапар сияқты ел ағаларының ерлігі</w:t>
        <w:br/>
        <w:t>мен өрлігіне қатты сүйсіндім. Амал нешік, біз осы бір тарихи</w:t>
        <w:br/>
        <w:t>есімдерді әлі тұлғаландыра алмай келеміз.</w:t>
        <w:br/>
        <w:t>ОП: Сіз пемерелеріңіздің бәрін де жақсы көресіз. Дегенмен</w:t>
        <w:br/>
        <w:t>де солардың қайсысы сіз үшін ерекше ыстық?</w:t>
        <w:br/>
        <w:t>М.Қ: - Бұл өте қауіпті сауал. Мен олардың бәрін де сүйемін.</w:t>
        <w:br/>
        <w:t>Әрқайсысының орны бөлск. Ардақ - тұңғыш жиен нсмерсм,</w:t>
        <w:br/>
        <w:t>Ақботам - өз немерелерімнің алды, Ардақ пен екеуін бөле алмай-</w:t>
        <w:br/>
        <w:t>мын. Ақеркемнің жаны нәзік, Айдын - ақылды тентек, менің хал-</w:t>
        <w:br/>
        <w:t>жағдайымды осы нсмерсм ғана сұрайды. Ал Алмас болса, сркс,</w:t>
        <w:br/>
        <w:t>әзірше кенжетай, бауырымда. Оның қылығы елжіретпей қоймай-</w:t>
        <w:br/>
        <w:t>ды. Тағы бір жиенім - Азат. Оның өзіндік жақсы қасиеттері бар.</w:t>
        <w:br/>
        <w:t>ОЛ.: Қандай ән-күйді, жырды жақсы көресіз?</w:t>
        <w:br/>
        <w:t>М.Қ. - Арқаның әңдерін ұнатамын. Ш.Қалдаяқовтың әндері -</w:t>
        <w:br/>
        <w:t>өз алдына бір дүние. И.Жақановтың кейбір әндерін сүйсініп тың-</w:t>
        <w:br/>
        <w:t>даймын. Ал күйшілерден Тәттімбет, Құрманғазы, Нұрғиса...</w:t>
        <w:br/>
        <w:t>ОП: Қандай адами қасиеттерді жоғары қоясыз?</w:t>
        <w:br/>
        <w:t>М.Қ. - Мен рухани адалдықты, тазалықты жақсы көремін. Кей-</w:t>
        <w:br/>
        <w:t>де мені шалып, жыққысы келетіндердің: «Сен баяғыда коммунис-</w:t>
        <w:br/>
        <w:t>тік идсологияның жырын жырлаушы сдің ғой?» - деп соқтығатыны</w:t>
        <w:br/>
        <w:t>бар. Менің сол тырнақ астынан кір іздегендерден екі айырмам бар:</w:t>
        <w:br/>
        <w:t>бірі - сол шала, дүмбілез кезіміздегі болғанды мойындай білу;</w:t>
        <w:br/>
        <w:t>скіншісі - жаңа заманаға риясыз еңбек сту, сүрініп барып, тік тұру;</w:t>
        <w:br/>
        <w:t>кеше ғана өзі де сол коммунистік шинелден шығып, бүгін сол за-</w:t>
        <w:br/>
        <w:t>манадан тап-тазамын деп бұғып, бүгінгі күні жалтақтап, қалтақ-</w:t>
        <w:br/>
        <w:t>тап, салпақтап жүргендер қаншама? Құдайым осыдан сақтасын.</w:t>
        <w:br/>
        <w:t>156</w:t>
      </w:r>
    </w:p>
    <w:p>
      <w:r>
        <w:t>Шығармалары. 7-том -</w:t>
        <w:br/>
        <w:t>вания нового обшествснного сознания и построснис гражданского</w:t>
        <w:br/>
        <w:t>обшества в Казахстане» деген республикалық ғылыми-теориялық</w:t>
        <w:br/>
        <w:t>конференция өткіздік. Сондай-ақ совст немістерінің тағдырына</w:t>
        <w:br/>
        <w:t>арналған конференция өтті. Енді жыл қорытындысына арналған</w:t>
        <w:br/>
        <w:t>конференция өтеді.</w:t>
        <w:br/>
        <w:t>Б.И.: Манаш Қабашұлы, сіз Шоқан Уәлиханов атындағы Та-</w:t>
        <w:br/>
        <w:t>рих және этпология институтының директорысыз. Сонымен</w:t>
        <w:br/>
        <w:t>қатар, «Әділет» тарихи-ағарту қоғамдық ұйымын басқарасыз.</w:t>
        <w:br/>
        <w:t>Жаңа ғана өзіңіз айтын откен конференциялар, семппарлар, доң-</w:t>
        <w:br/>
        <w:t>гелек үстелдер ғылыми жүмысыңызға кедергі жасамай ма?</w:t>
        <w:br/>
        <w:t>М.Қ. - Ғылыми жұмысыма кедергі жасайды екен деп отан-</w:t>
        <w:br/>
        <w:t>дастарымның тағдырына немқұрайды қарауыма бола ма? Өткен</w:t>
        <w:br/>
        <w:t>жылы институт жоспарына қуғын-сүргінге ұшырағандар тарихын</w:t>
        <w:br/>
        <w:t>жасауды қосқанбыз. Соның бірінші томын даярлап қойдық, екін-</w:t>
        <w:br/>
        <w:t>ші томын бітіру үшін қызу жұмыс жасап жатырмыз. Бұл да елі-</w:t>
        <w:br/>
        <w:t>міздің тарихы. Ал тарих туын желбірете ұстау - біздің азаматтық</w:t>
        <w:br/>
        <w:t>парызымыз.</w:t>
        <w:br/>
        <w:t>Б.И.: Бұл ғылыми-зерттеу еңбектерді жазуға қатысқандар-</w:t>
        <w:br/>
        <w:t>ды атап өтіңізші.</w:t>
        <w:br/>
        <w:t>М.Қ. - Автор ретінде бұл екі томды жазуға академик Мұрат</w:t>
        <w:br/>
        <w:t>Баймұханов, мүше-корреспондент Кеңес Нұрпейісов, архив қыз-</w:t>
        <w:br/>
        <w:t>меткері Марат Хасанаев, менің орынбасарым Қайдар Алдажұма-</w:t>
        <w:br/>
        <w:t>нов, ғылым кандидаты Юрий Романов, мснің шәкірттерім - ғы-</w:t>
        <w:br/>
        <w:t>лым докторы, профсссор Лсонид Гурссвич, КарЛАГ-тың тарихын</w:t>
        <w:br/>
        <w:t>зерттеп жүрген Сатыпалды Ділманов, тағы басқа азаматтар қа-</w:t>
        <w:br/>
        <w:t>тысты. Сонымен қатар, «Этноцид» деген кітапты жазып бітірдік.</w:t>
        <w:br/>
        <w:t>Ол 1929-1933 жылдардағы большевиктік аграрлық революция ха-</w:t>
        <w:br/>
        <w:t>лықты қырғынға қалай ұшыратты деген сұраққа жауап береді.</w:t>
        <w:br/>
        <w:t>1931-1933 жылдардағы ашаршылыққа байланысты құжаттар жи-</w:t>
        <w:br/>
        <w:t>нағын шығарып жатырмыз. Тұрар Рысқұловтың скі томдық сңбс-</w:t>
        <w:br/>
        <w:t>гін шығардық. Халел Досмұхамсдовтың, Ахмет Байтұрсыновтың,</w:t>
        <w:br/>
        <w:t>Құдайберген Жұбановтың ғылыми еңбектерін жарыққа шығара-</w:t>
        <w:br/>
        <w:t>мыз. 1916 жылғы ұлт-азаттық қозғалысына байланысты үш кітап</w:t>
        <w:br/>
        <w:t>шығардық.</w:t>
        <w:br/>
        <w:t>БИ.: - Бұл сонда үш томдық на?</w:t>
        <w:br/>
        <w:t>М.Қ. - Әрқайсысы жеке-жеке кітап. Біреуі - құжаттар жина-</w:t>
        <w:br/>
        <w:t>ғы, екіншісі - естеліктер, үшіншісі - ғылыми-теориялық конфе-</w:t>
        <w:br/>
        <w:t>ренцияның материалдары. Мұның сыртында Ұлттық қауіпсіздік</w:t>
        <w:br/>
        <w:t>151</w:t>
        <w:br/>
        <w:t>Шығармалары. 7-том -</w:t>
        <w:br/>
        <w:t>тиіспіз. Осы жылдары 1 миллион 100 мың алам ата-бабасы туып-</w:t>
        <w:br/>
        <w:t>әскен туған жерін тастап, тамақ іздеп, өлместің амалымен жер</w:t>
        <w:br/>
        <w:t>ауып кетті. Олардың 600 мыңы шекарадан өтіп, басқа мемлекст-</w:t>
        <w:br/>
        <w:t>терге барып күнелтті.</w:t>
        <w:br/>
        <w:t>Б.И.: - Солардың бәрі қазақтар ғой.</w:t>
        <w:br/>
        <w:t>М.Қ.:-И-әз, қазақтар.</w:t>
        <w:br/>
        <w:t>Б.И:- Қадірлі Мәке, сіз сонау 1916 жылы Ресей патшасының</w:t>
      </w:r>
    </w:p>
    <w:p>
      <w:r>
        <w:t>қазақтардан 16 мен 31 жас арасындағы тепсе темір үзетін, кі-</w:t>
        <w:br/>
        <w:t>лең қылыштай өткір азаматтарды майдандағы қара жұмысқа</w:t>
        <w:br/>
        <w:t>алу туралы жарлығына байланысты қарсылық көрсетіп, үдере</w:t>
        <w:br/>
        <w:t>көтерілуінің аяғы үлт-азаттық көтерілісіне үласуы және сол</w:t>
        <w:br/>
        <w:t>кездегі қазақтардың қырғынға ұшырауы, жиырмасыншы және</w:t>
        <w:br/>
        <w:t>отызыншы жылдардағы ашаршылық тұсындағы қырғын жайын-</w:t>
        <w:br/>
        <w:t>да айтып өттіңіз. Енді бүкіл қазақ даласында елім деп еңіреген ер-</w:t>
        <w:br/>
        <w:t>лерден бастап, ертең елге тұтқа болар-ау деген ер-азаматтар-</w:t>
        <w:br/>
        <w:t>дың бәрін шетінен ұстап. қойдай көгендеп, малдай қамап, ат-</w:t>
        <w:br/>
        <w:t>қанын атып, атпағанын абақтыда үстап, көбісін өлтіріп жібер-</w:t>
        <w:br/>
        <w:t>ген зұлмат пеп нәубет жылдары туралы айтып беріңізші.</w:t>
        <w:br/>
        <w:t>М.Қ. - Рас, өзіңіз айтқандай, халықтың «балапан басымен,</w:t>
        <w:br/>
        <w:t>тұрымтай тұсымен» деп босып, азып-тозып тұрған шағында ұлы</w:t>
        <w:br/>
        <w:t>террор келді. 1937-1938 жылдардағы бұл террор кезінде Қазақ-</w:t>
        <w:br/>
        <w:t>станда 103 мың адам репрессияға ұшырады. Соның 23 мыңы</w:t>
        <w:br/>
        <w:t>атылды. Ал енді бір ғана Қарағанды облысы бойынша 5060</w:t>
        <w:br/>
        <w:t>адам ұсталған. 48 ұлттың әкілі. Соның 40 пайызы атылған. Атыл-</w:t>
        <w:br/>
        <w:t>ғандардың 40 пайызы зиялы қауымның, 40 пайызы жұмысшы та-</w:t>
        <w:br/>
        <w:t>бынын өкілдері. Елдің беделді, абыройлы азаматтары. Бұл ха-</w:t>
        <w:br/>
        <w:t>лықтардың басына төнген ажал бұлты, өлім қылышы, қаһарлы</w:t>
        <w:br/>
        <w:t>нәубет, қатерлі террор еді.</w:t>
        <w:br/>
        <w:t>Қазақстан жеріне тұтас ұлттар депортация жасалынып, жер</w:t>
        <w:br/>
        <w:t>аударылып әкслінді. Мысалы 1938 жылы 102 мың корсй біздің</w:t>
        <w:br/>
        <w:t>слімізге ауып колді.</w:t>
        <w:br/>
        <w:t>Б.И.:- Алғаш корейлерді әкелсе, кейін, әсіресе соғыс жылда-</w:t>
        <w:br/>
        <w:t>ры немістерді, Кавказ тауының біраз халықтарын Қазақстанға</w:t>
        <w:br/>
        <w:t>жер аударды ғой. Осы жөнінде не айтар едіңіз?</w:t>
        <w:br/>
        <w:t>М.Қ. - Тұтас халықтарды Қазақстанға жер аудару басталды.</w:t>
        <w:br/>
        <w:t>Оның түпкі мақсаты қазақтарды дінінен, тілінен бездіру болатын.</w:t>
        <w:br/>
        <w:t>Корейлер Қиыр Шығыстан жер аударылса, Еділ бойынан не-</w:t>
        <w:br/>
        <w:t>містер, Солтүстік Кавказдан, қазақша айтсақ, Қап тауынан шешен-</w:t>
        <w:br/>
        <w:t>147</w:t>
        <w:br/>
        <w:t>Манат ҚОЗЫБАЕВ</w:t>
        <w:br/>
        <w:t>алмайсың?» - депті. Өзбекәлі аға тұрып: «Менің мамандығым -</w:t>
        <w:br/>
        <w:t>филолог, оқытушы, кәсібімді өзің білесің. Алматыда қорғасам, өзі-</w:t>
        <w:br/>
        <w:t>нің билігін пайдаланып жатыр демей мс? Маған салсаң, қорғағым</w:t>
        <w:br/>
        <w:t>келеді-ақ», - деп жауап беріпті. Мәкең сонда досына: «Сен Өзеке,</w:t>
        <w:br/>
        <w:t>көңіліңе алма, досыңнан қасың көп жансың. Кейде соларды өзің</w:t>
        <w:br/>
        <w:t>қойдай қоздатасың. Бір нәрсенің соңына түссең, қоймайсың. Сен</w:t>
        <w:br/>
        <w:t>мықты болсаң, осы қорғауға келгенде неге ерлігінді танытпайсың?!</w:t>
        <w:br/>
        <w:t>Сен осы уақытқа дейінгі жазғандарынды жүйеле, диссертация қа-</w:t>
        <w:br/>
        <w:t>лыбына сал. Менің бір қызметкерімді жаныңа ал. Ол саған жазып</w:t>
        <w:br/>
        <w:t>бермейді, тек осы істің тәртібін, жолын, жосығын айтады. Қорғау-</w:t>
        <w:br/>
        <w:t>ды Новосібірде өткізетін боламыз. Ол - менің ісім», - дейді.</w:t>
        <w:br/>
        <w:t>Міне, осылай жұмыс аяқталып, қорғау мерзімі тағайындалды.</w:t>
        <w:br/>
        <w:t>Мәкең Францияда жолсапарда болатын. Парижде аэропорт қыз-</w:t>
        <w:br/>
        <w:t>меткерлері ереуіл жасап, Мәкең чемодансыз Шереметьевоға әзер</w:t>
        <w:br/>
        <w:t>жетіп, одан Новосібірге ұшып келіпті.</w:t>
        <w:br/>
        <w:t>«Кослссм, - деп сскс алады Мәкең, - Өзскеңдер келіп, орнала-</w:t>
        <w:br/>
        <w:t>сыпты. Бірақ Кеңестің төрағасы академик А.П.Деревянко үйінде</w:t>
      </w:r>
    </w:p>
    <w:p>
      <w:r>
        <w:t>жоқ екен. Кеңестің болар-болмасы белгісіз, Өзекеңнің салы суға</w:t>
        <w:br/>
        <w:t>кетіп отыр скен. Мен тұрып: «Біріншіден, маған таза жейде кс-</w:t>
        <w:br/>
        <w:t>рек. сақалымды алуым керек. Менің чемоданым Парижде қалды.</w:t>
        <w:br/>
        <w:t>Екіншіден, мен білетін А.П.Деревянко бүгін түнделетіп жетеді.</w:t>
        <w:br/>
        <w:t>Оған саспаңыз. Үшіншіден, бәйбішеңмен - менің құрдас жеңгем-</w:t>
        <w:br/>
        <w:t>мен қаланы арала, мен осындағы И.И.Комогорцев деген досым-</w:t>
        <w:br/>
        <w:t>мен институтка барып, ертенгі даярлықты жасайын», - дедім.</w:t>
        <w:br/>
        <w:t>Тұндс А.П.Дерсвянко тайгадан борандатып жетті. Бәрі жоспар-</w:t>
        <w:br/>
        <w:t>ланғандай өтті. Сібірліктер алматылықтарды барынша жылы ле-</w:t>
        <w:br/>
        <w:t>бізбен қошеметтеді.</w:t>
        <w:br/>
        <w:t>Өзбекәлінің қабағы жадырап, Мәкене: «Осы біз жаман қазақ</w:t>
        <w:br/>
        <w:t>смеепіз-ау!» - депті. Мәкең досына: «Өзске, сен - Қазақстанда</w:t>
        <w:br/>
        <w:t>ЦК-ның хатшысысың. Бұл арада соискатель-ізденушісің. Бұл ара-</w:t>
        <w:br/>
        <w:t>дағы мықты - менмін. Мен олармен 30 жыл араласып-құраласып</w:t>
        <w:br/>
        <w:t>келемін, олармен көп жерде кездесемін. Қандай привст болса, бұ-</w:t>
        <w:br/>
        <w:t>гін сондай ответ көріп отырмыз. Бұл - бір. Екіншіден, Новосібір</w:t>
        <w:br/>
        <w:t>Мәскеу емес, бұлардың менталитеті қазаққа жақындау. Алаш зия-</w:t>
        <w:br/>
        <w:t>лыларымен Г.Потаниннің достығын секс түсірші. Ол қазақпен Сі-</w:t>
        <w:br/>
        <w:t>бір казагының достығы болатын. Бұл күні біз осыны жалғасты-</w:t>
        <w:br/>
        <w:t>рушымыз. Тікірейіп, шікірейіп, партократиялық тірлік, ірілікпен</w:t>
        <w:br/>
        <w:t>сен ойып, шауып алатын көз артта қалды, бауырым!»</w:t>
        <w:br/>
        <w:t>Өзекең сол ойланып, «Сен дс айтқышсың-ау. Дегенмен шындық</w:t>
        <w:br/>
        <w:t>сен жақта. Осы құрдас жеңгең екеуің бірлесіп, маған қарсы шыға-</w:t>
        <w:br/>
        <w:t>164</w:t>
        <w:br/>
        <w:t>Манаш ҚОЗЫБАЕВ</w:t>
        <w:br/>
        <w:t>жүреді. Басшылармен сөйлескенде: «Қытайдағы хандар әулетінің</w:t>
        <w:br/>
        <w:t>тарихында біздің қазақтардың тарихына байланысты мәселелер</w:t>
        <w:br/>
        <w:t>көп кездеседі. Соларды зерттеуге біздің ғалымдарымызға сіздер-</w:t>
        <w:br/>
        <w:t>дің көмектеріңіз қажет», - деген еді. Шынында да бұл мәселе -</w:t>
        <w:br/>
        <w:t>әзір тың болмағанымен көп еңбекті қажет ететін сала. Біз шап-</w:t>
        <w:br/>
        <w:t>қыншылыққа ұшыраған заманда Ресейде Миклухо-Маклай атын-</w:t>
        <w:br/>
        <w:t>дағы этнография институты болған. Сонда біздің ыдыс-аяқ, түлкі</w:t>
        <w:br/>
        <w:t>ішік, шекпен, шапан, киім-кешек, ер-тұрман, тағы басқаларымыз</w:t>
        <w:br/>
        <w:t>сақталған. Біздің кейбір заттарымыз тіпті Англияның музейлерін-</w:t>
        <w:br/>
        <w:t>де тұр. Мұндай қолды болған дүниелерімізді қайтарып алу мә-</w:t>
        <w:br/>
        <w:t>селесі де - алда тұрған келелі міндеттердің бірі. Қытай, иран, араб,</w:t>
        <w:br/>
        <w:t>парсы тарихындағы бізге байланысты шығармаларды сол елдің</w:t>
        <w:br/>
        <w:t>тілдерінде оқи алатын маман кадрлар керек. Қолдан келген тір-</w:t>
        <w:br/>
        <w:t>лікті жасап жатырмыз. Бәрін бірдей жасай қою оңай шаруа смсс.</w:t>
        <w:br/>
        <w:t>Сіз айтқан күрделі мосслені шешетін күн дс туар. Біз соған жағ-</w:t>
        <w:br/>
        <w:t>дай жасай білсек болғаны. Ташкснттс орта ғасыр тарихшылары-</w:t>
        <w:br/>
        <w:t>ның шығармалары мен қолжазбалары бар. Олар бұл бағытта үл-</w:t>
        <w:br/>
        <w:t>кен еңдек етіп жатыр. Біз де қарап жатқан жоқпыз, бірақ кәңіл то-</w:t>
        <w:br/>
        <w:t>латындай іс тындыра алмай жүргеніміз анық.</w:t>
        <w:br/>
        <w:t>БИ.: - Тату тірлік тойға бергісіз екені мәлім. Содан шығар</w:t>
        <w:br/>
        <w:t>қазақтың: «Тату өмір сүргенің - ойнап-күліп жүргенің» дейтіні.</w:t>
        <w:br/>
        <w:t>Бейбіт күн береке бастауы болса, татулық - ер тынысы, ел ыры-</w:t>
        <w:br/>
        <w:t>ы. Мұны еліміздің Президенті Нүрсүлтан Әбішұлы Назарбаев</w:t>
        <w:br/>
        <w:t>үнемі айтып жүр. құр айтып қана қоймай, Қазақстан халықта-</w:t>
        <w:br/>
        <w:t>рының бірлігін нығайту ісіне көп көңіл бөліп отыратыны бар-</w:t>
        <w:br/>
        <w:t>шамызға белгілі. Сіздің, Мәке, үлкен іс тындырып, елдің басын</w:t>
        <w:br/>
        <w:t>біріктіру. тарихи санасын қалыптастыру, қазақстандық отан-</w:t>
      </w:r>
    </w:p>
    <w:p>
      <w:r>
        <w:t>шылдықты насихаттауда сіңірген еңбегіңіз аз емес. Оны халық</w:t>
        <w:br/>
        <w:t>жақсы біледі. Осы еңбегіңізді Президент те бағалап, ең жоғарғы</w:t>
        <w:br/>
        <w:t>сыйлық беретін жұртшылықтың құптағанын білеміз. Сол сый-</w:t>
        <w:br/>
        <w:t>лығыңыз Сізге қуат берсін. Халқыңыз үшін еткен еңбегіңіз же-</w:t>
        <w:br/>
        <w:t>місті бола берсін. Әңгімеңіз үшін рақмет!</w:t>
        <w:br/>
        <w:t>Әңгімелескен Базарбай ИСАЕВ.</w:t>
        <w:br/>
        <w:t>«Ұлан» («Гвардия») газеті,</w:t>
        <w:br/>
        <w:t>291(17), қаңтар, 1998 жыл</w:t>
        <w:br/>
        <w:t>Шығармалары. 7-том - -</w:t>
        <w:br/>
        <w:t>адамдар осы лагерлердің қайғы мсн құсаға, шер-шеменге толы</w:t>
        <w:br/>
        <w:t>тіршілігінің таразысынан өтті, тоқпағын көрді. Осының бәрі Қа-</w:t>
        <w:br/>
        <w:t>зақстан жерінің қайғы-қасірсткс айналған жер скснін көрсетеді.</w:t>
        <w:br/>
        <w:t>Тоталитарлық режим тізесін қатты батырған өлке осы біздің қа-</w:t>
        <w:br/>
        <w:t>зақ жері ғой. Республикамыздың Президенті Нұрсұлтан Әбішұлы</w:t>
        <w:br/>
        <w:t>Назарбаев өзінің жарлығымсн биылғы жылды саяси қуғын-сүргін</w:t>
        <w:br/>
        <w:t>құрбандарын еске алу жоне ұлтаралық татулық жылы деп арнайы</w:t>
        <w:br/>
        <w:t>жариялады. Бұл шын мәнінде халықаралық мәні зор оқиға болды.</w:t>
        <w:br/>
        <w:t>Италияның Президенті біздің елге келген сапарында бұл жөнінде</w:t>
        <w:br/>
        <w:t>арнайы пікір айтып, өтс жоғары баға берді. «Бұл ғажайып дүнис</w:t>
        <w:br/>
        <w:t>екен. Тоталитарлық режимнің жасаған қылмысын әшкерелеп, ел-</w:t>
        <w:br/>
        <w:t>дің қайғы-қасіретін еске алып, құрбандарға ас беріп, тірілерге құр-</w:t>
        <w:br/>
        <w:t>мет көрсетіп жатқандарыңыз халық жадын жаңғырту ғана емес,</w:t>
        <w:br/>
        <w:t>жаңа өмірге, жарқын күндерге жалпы жұрттың ұмтылысын түуғы-</w:t>
        <w:br/>
        <w:t>зып, татулыққа баулитыны сөзсіз», - дегені менің ссімде. Мұндай</w:t>
        <w:br/>
        <w:t>бағаны ұмытуға бола ма” Бұл - шынында болашағымыз үшін ке-</w:t>
        <w:br/>
        <w:t>рек тірлік. Біз өз тарихымызды оқып үйреніп, одан тағылым ала</w:t>
        <w:br/>
        <w:t>білуіміз керск. Демократиялық зиялы мемлекет құру үшін тари-</w:t>
        <w:br/>
        <w:t>хымыздан сабақ алып, жаңа бағытқа бст алғанда ар-ожданымыз-</w:t>
        <w:br/>
        <w:t>ды тазалап, тарихи санамызда бетбұрыс жасауымыз керек.</w:t>
        <w:br/>
        <w:t>Б.И.: - 1996 жылы редакциясын өзіңіз басқарған (құрамын-</w:t>
        <w:br/>
        <w:t>да Т.Баймаханов, Д.Жұмабеков, С.Айтмамбетов, Қ.Алдажұманов,</w:t>
        <w:br/>
        <w:t>М.Хасанаевтар бар) «Қасіретнама» деп аударамыз ба, әлде «Қа-</w:t>
        <w:br/>
        <w:t>сірет кітабы» деп аламыз ба, бір орысша кітап шықты. Өнда</w:t>
        <w:br/>
        <w:t>осы қуғын-сүргінге ұшыраған қайран азаматтар туралы, құрбан</w:t>
        <w:br/>
        <w:t>болғандары, тірі қалғандары бар, қысқаша мәліметтер берілген.</w:t>
        <w:br/>
        <w:t>Суреті табылмағандары да бар көрінеді. Енді осы кітап жөніп-</w:t>
        <w:br/>
        <w:t>де айтып өтсеңіз екен.</w:t>
        <w:br/>
        <w:t>М.Қ. - Бұл кітапқа екі мыңнан астам адам жөнінде жаздық.</w:t>
        <w:br/>
        <w:t>Енді екінші кітабын әзірлеп жатырмыз. Оған екі мың екі жүз кі-</w:t>
        <w:br/>
        <w:t>сінің тағдыры қысқаша жазылады.</w:t>
        <w:br/>
        <w:t>Б.И.:- Бір кітап оқырмандар қолына тиді, екіншісін дайын-</w:t>
        <w:br/>
        <w:t>дап жатқандарыңызды өз аузыңыздан естіп отырмын. Бұл оңай</w:t>
        <w:br/>
        <w:t>шаруа емес. Осы ауыр істе өзіңізге тікелей көмек көрсеткендер</w:t>
        <w:br/>
        <w:t>кімдер? Енді солар ожайында айтыңызшы.</w:t>
        <w:br/>
        <w:t>М.Қ. - 1989 жылы «Мемориал» дейтін қоғам ұйымдастырыл-</w:t>
        <w:br/>
        <w:t>ды. Бұл Одақ көлемінде. Соның филиалы есебінде Қазақстанда</w:t>
        <w:br/>
        <w:t>«Әділет» қоғамы құрылды. Оны ұйымдастыруға Санжар Ораз-</w:t>
        <w:br/>
        <w:t>ұлы Жандосов ұйытқы болған. Ол қайтыс болғаннан кейін осы</w:t>
        <w:br/>
        <w:t>149</w:t>
      </w:r>
    </w:p>
    <w:p>
      <w:r>
        <w:t>Манаш ҚОЗЫБАЕВ</w:t>
        <w:br/>
        <w:t>Қасым Аманжоловты қояр едім», - депті. Ғабең дән риза болып:</w:t>
        <w:br/>
        <w:t>«Ой, батырым-ай! Негізінен дұрыс. Әрине, біздің бұл ой-тұжы-</w:t>
        <w:br/>
        <w:t>рымымыз шартты түрде айтылған. Әркімнің субьективті көзқа-</w:t>
        <w:br/>
        <w:t>расы болады. Мен, мысалы, өз басым Ілиясты қатты ұнатамын.</w:t>
        <w:br/>
        <w:t>Оның өзі дс поэзияның Құлагсріндей көрінсді. Сснің өткенде бір</w:t>
        <w:br/>
        <w:t>айтқанында Қасымды жақсы көрстініңді білдім. Қасым да дүлдүл,</w:t>
        <w:br/>
        <w:t>бағы толық ашылмай кетті-ау... Ал Мағжан оралғанда «мен ақын-</w:t>
        <w:br/>
        <w:t>мын» деп жүргендер аяғын аңдап басатын болар...».</w:t>
        <w:br/>
        <w:t>Әрине, әркімнің ор ақыңды жақсы көруіне болады. Соңғы кезде</w:t>
        <w:br/>
        <w:t>Мұқағалидің есімі көп айтылады. Жақында біреулер оның есімін</w:t>
        <w:br/>
        <w:t>Тянь-Шань - Еренқабырғаға неге берілмейді деп дау көтеріпті.</w:t>
        <w:br/>
        <w:t>Ұлы ақындардың атына дарияны, тауды беріп не керегі бар, олар</w:t>
        <w:br/>
        <w:t>онсыз да ұлы. Ал жер аты барша әлемге ортақ.</w:t>
        <w:br/>
        <w:t>Манаш аға өлеңді педагогикалық училишеде оқып жүргенде</w:t>
        <w:br/>
        <w:t>жаза бастапты. «1945 жылы қыстың аязды күндерінің бірінде учи-</w:t>
        <w:br/>
        <w:t>лишенің күзетінде болған кезде училишс орналасқан үйдің тө-</w:t>
        <w:br/>
        <w:t>бесіне шығып, қарап жүріп, бір оралған қағаздар тауып алдым.</w:t>
        <w:br/>
        <w:t>Соғыстан бұрынғы қабырға газеттері екен. Оның беттерінде Ғаб-</w:t>
        <w:br/>
        <w:t>бас Жұмабаевтың өлеңдері басылыпты. Кэдімгі өзіміздің елдің</w:t>
        <w:br/>
        <w:t>Ғаббасы. Мен ойланып: «Мен неге өлең жазбаймын деп тебі-</w:t>
        <w:br/>
        <w:t>рендім», - дейді Мәкең сол күндерді еске алып.</w:t>
        <w:br/>
        <w:t>Бірақ псдучилишс газсттерінің бетінде өлең жариялауға баты-</w:t>
        <w:br/>
        <w:t>лы бармады. Ал курстас достарының альбомына қоштасу сәтінс</w:t>
        <w:br/>
        <w:t>байланысты өлсңдер жазыпты. Университеттс оқып жүрген кс3-</w:t>
        <w:br/>
        <w:t>де көңілі негізінен оқуда болды. Махаббат оты оянып, қыздарға</w:t>
        <w:br/>
        <w:t>қырыңдай бастаған тұста поэзия да оянды. Шамасы, поэзияның өзі</w:t>
        <w:br/>
        <w:t>махаббаттан жаралса керек.</w:t>
        <w:br/>
        <w:t>Манаш Қабашұлы өленді көп жазбайды, бірақ кейде сол бар</w:t>
        <w:br/>
        <w:t>болғыр түрткілеп, жатса түсіне кіретіні бар. Ол көбіне жүре жа-</w:t>
        <w:br/>
        <w:t>зады, той-томалақтарда салфеткаға, жиындарда бір жапырақ қа-</w:t>
        <w:br/>
        <w:t>ғазға жазып жіберетіні бар. Оның өлендері достарының үйінде жи-</w:t>
        <w:br/>
        <w:t>наулы, өйткені Мәкеңнің айтқаны олар үшін ыстық та қымбат.</w:t>
        <w:br/>
        <w:t>Ағаның өлендері (қолда сақталғаны) көбінс достарына, әріп-</w:t>
        <w:br/>
        <w:t>тестеріне арналған. Кейде сағынып Қостанайды жырлайтыны бар.</w:t>
        <w:br/>
        <w:t>Оның ұстазы академик С.Бойішевке, ағасы Оразалыға арнаған</w:t>
        <w:br/>
        <w:t>өлендері шынайылығымен жаныңды баурап алады.</w:t>
        <w:br/>
        <w:t>Мәкеңнің жаңа жыл туралы өлеңін оқып көрелік:</w:t>
        <w:br/>
        <w:t>«Жаңа, жаңа, жаңа жыл, Аялайды бабаны.</w:t>
        <w:br/>
        <w:t>Мыңжылдық, ғасыр жырлары, Ақша қармен комкеріп,</w:t>
        <w:br/>
        <w:t>158</w:t>
        <w:br/>
        <w:t>Шығармалары. 7-том</w:t>
        <w:br/>
        <w:t>Б.И.: Әлгінде өзіңіз Ахмет Байтұрсынов туралы айтып от-</w:t>
        <w:br/>
        <w:t>тіңіз. Сол кісінің кітабында біздің Қазақстан жерінде 1913 жы-</w:t>
        <w:br/>
        <w:t>лы 6 миллион халықтың болғаны жөнінде жазылған. Арада 70-</w:t>
        <w:br/>
        <w:t>80 жыл өткенде біздің халықтың сан жағынан өспей, сонау он</w:t>
        <w:br/>
        <w:t>үшінші жылдың деңгейінде тұрғанын көреміз. Мен демограф емес-</w:t>
      </w:r>
    </w:p>
    <w:p>
      <w:r>
        <w:t>ніш. Бірақ сол кездегі 6 миллион халық жыл сайын 5 пайыз оссе де,</w:t>
        <w:br/>
        <w:t>бүгінгі күндері 27 миллионға жетеді екен. Осының өзінен қанша-</w:t>
        <w:br/>
        <w:t>ма қырғынға ұшырағапымыз білінбей ме?</w:t>
        <w:br/>
        <w:t>М.Қ. - Біз қазір сол жылдармен есептегенде шынында да 20-</w:t>
        <w:br/>
        <w:t>25 миллионға жетіп қалар едік. Шын мәнінде қазір 10 миллион-</w:t>
        <w:br/>
        <w:t>ға жеттік. Демографтар он бір миллионға жеттік деп жүр. Қалай</w:t>
        <w:br/>
        <w:t>болғанда да шетелде үш миллионнан артық қазақ бар. Олар осы</w:t>
        <w:br/>
        <w:t>уақытқа дейін Отанына орала алмай жүр. Біздің халқымыздың</w:t>
        <w:br/>
        <w:t>менталитеті соңдай, өзін емес, өзгені аяғыш. Сол нәубетке, құғын-</w:t>
        <w:br/>
        <w:t>сүргінге ұшыраған халық - қазақ халқы. Біздің елімізге жер ауып</w:t>
        <w:br/>
        <w:t>келген халықтар жөнінде зар еңірейміз. Өзіміз туралы ойлай бе-</w:t>
        <w:br/>
        <w:t>руге кейде шамамыз келмей қалатыны бар. Жаңа ел болып жат-</w:t>
        <w:br/>
        <w:t>қанда ұлтаралық келісім мен татулықтың маңызы аса зор. 1927</w:t>
        <w:br/>
        <w:t>жылы Голошекин біздің елімізден Смағұл Садуақасовты қуды.</w:t>
        <w:br/>
        <w:t>Сол Содуақасов бір сөйлеген сөзінде: «Бізде ең басты жетіспейтін</w:t>
        <w:br/>
        <w:t>дүние - мемлекеттік идея. Ол бір халық болып тұтасып, өзін өзі</w:t>
        <w:br/>
        <w:t>билсмей, сол халықтың мемлекеті болу мүмкін смсс», - дейді.</w:t>
        <w:br/>
        <w:t>Сондықтан да біз жаңа, тәуелсіз, егемен мемлекет құрамыз деп</w:t>
        <w:br/>
        <w:t>жатқанда, қуғын-сүргінге ұшыраған азаматтарымызды ақтап, елі-</w:t>
        <w:br/>
        <w:t>нің аруағына табынып, тіріні құрметтеп жатқанда бір жағынан бей-</w:t>
        <w:br/>
        <w:t>бітшілікті сақтап, ынтымағымызды арттыруды ойлап отырмыз.</w:t>
        <w:br/>
        <w:t>БИ. - Сіз Қазақстандағы тарих ғылымының дамуына бас-</w:t>
        <w:br/>
        <w:t>шылық жасап отырсыз. Егер біздің тарихымыздың тамырына</w:t>
        <w:br/>
        <w:t>көз жіберсек, ол бір жағынан Қытай елінің шежірелері мен та-</w:t>
        <w:br/>
        <w:t>рихи шығармаларында, екінші жағынан, әсіресе орта ғасырдағы</w:t>
        <w:br/>
        <w:t>араб географтары мен тарихшыларының шығармаларында ша-</w:t>
        <w:br/>
        <w:t>шырап жатыр. Мұны орыс ғалымдары кең зерттеген. бірақ олар</w:t>
        <w:br/>
        <w:t>өздеріне қажетін ғана алды. Енді егемен ел болдық. Сондықтан</w:t>
        <w:br/>
        <w:t>осы тарихи бұлақтардың көзін ашуға бетбұрыс бар ма?</w:t>
        <w:br/>
        <w:t>М.Қ. - Дұрыс айтасыз. Бұл мәселе бізді де қатты ойландыра-</w:t>
        <w:br/>
        <w:t>ды. Мен былтыр сәуірде Шанхай қаласындағы бес ел Президент-</w:t>
        <w:br/>
        <w:t>терінің кездесуіне қатыстым. Нұрекеңнің өзі шақырып, алып бар-</w:t>
        <w:br/>
        <w:t>ды мені. Нұрекең қайда болса да қазақ тарихына көп көңіл бөліп</w:t>
        <w:br/>
        <w:t>153</w:t>
        <w:br/>
        <w:t>Манат ҚОЗЫБАЕВ</w:t>
        <w:br/>
        <w:t>жұмыстың басы-қасында бұрыннан жүрген, елге танымал азамат-</w:t>
        <w:br/>
        <w:t>сыз, қоғамды сіз басқаруыңыз керск деп маған жүктеді. Бұл бір</w:t>
        <w:br/>
        <w:t>адамның қолынан келетін шаруа смес. Ұлттық қауіпсіздік комитс-</w:t>
        <w:br/>
        <w:t>ті бұл міндетті іске асыруда өздерінің жаңарған рухын танытып,</w:t>
        <w:br/>
        <w:t>үлкен көмек жасады. Ол кезде комитетті генерал Сәт Бесімбай-</w:t>
        <w:br/>
        <w:t>ұлы Тоқпақбасв басқаратын. Осы Алматының түбінде 1938 жы-</w:t>
        <w:br/>
        <w:t>лы ақпан-наурыз айларында 13 күн ішінде атылған 499 адамның</w:t>
        <w:br/>
        <w:t>және Әли, Жаңалық деген жерге қойылған басқа да құрбандар-</w:t>
        <w:br/>
        <w:t>дың бейітін анықтауға көмектесті.</w:t>
        <w:br/>
        <w:t>БИ.:-Ол жерге кімдерді көмген екен?</w:t>
        <w:br/>
        <w:t>М.Қ. - Онда Бейімбет Майлин, Сәкен Сейфуллин, Ілияс Жан-</w:t>
        <w:br/>
        <w:t>сүгіров, Ораз Жандосов, Жұмат Шанин, халқымыздың тағы басқа.</w:t>
        <w:br/>
        <w:t>да арыстары бар. Ұлттық қауіпсіздік комитетін Сот Бесімбайұлы</w:t>
        <w:br/>
        <w:t>басқарып отырған кезде ақталған адамдардың алғашқы тізімін ал-</w:t>
        <w:br/>
        <w:t>дық. Кезінде репрессияға ұшыраған, қазір ақталған 91 мың адам-</w:t>
        <w:br/>
        <w:t>ның жартысынан астамының тізімі қолымызда бар.</w:t>
      </w:r>
    </w:p>
    <w:p>
      <w:r>
        <w:t>БИ.:- Бұл бүкіл республика бойынша ғой.</w:t>
        <w:br/>
        <w:t>М.Қ. - Иә. Осы жұмысты Сәкең бастап кетті. Біз азалы кітап</w:t>
        <w:br/>
        <w:t>шығару барысында біраз жұмыс жасадық. Енді Қарағанды облы-</w:t>
        <w:br/>
        <w:t>сы бойынша кітап дайын тұр. Онда 5 мыңнан астам адам бар. Қа-</w:t>
        <w:br/>
        <w:t>зір Жезқазған облысы қосылды. Сонда 6 мыңға жуық кісінің ті-</w:t>
        <w:br/>
        <w:t>зімі жәнс олар жайлы қысқаша мәлімст беріледі. Атырау облысы</w:t>
        <w:br/>
        <w:t>бойынша да азалы кітап дайын. Алматы бойынша кітаптың екін-</w:t>
        <w:br/>
        <w:t>ші бөлімін дайындап жатырмыз.</w:t>
        <w:br/>
        <w:t>БИ: Сіздер азалы кітап шығарумен ғапа шектеліп жат-</w:t>
        <w:br/>
        <w:t>қан жоқ шығарсыздар?</w:t>
        <w:br/>
        <w:t>М.Қ.:- Әрине. Біз жазықсыз құрбан болғандар жайыңда көп-</w:t>
        <w:br/>
        <w:t>теген конференциялар, семинарлар өткіземіз. Тек қана өткен жы-</w:t>
        <w:br/>
        <w:t>лы «Дспортация народов - прсступлснис тоталитарного режима»</w:t>
        <w:br/>
        <w:t>деген тақырыпта дөңгелек үстел өткіздік.</w:t>
        <w:br/>
        <w:t>Б.И.:- Алматыда ма?</w:t>
        <w:br/>
        <w:t>М.Қ.- Иә, Алматыда. «Документы свидетсльствуют. Матсериа-</w:t>
        <w:br/>
        <w:t>лы об антинародной политике тоталитарного режима в Казахста-</w:t>
        <w:br/>
        <w:t>не», «Әбшественное сознание в тоталитарном и посттоталитарном</w:t>
        <w:br/>
        <w:t>государствс», «Сопротивленис тоталитарному режиму и полити-</w:t>
        <w:br/>
        <w:t>ческой репрессии в Казахстане» деген тақырыптарда семинарлар,</w:t>
        <w:br/>
        <w:t>«Права человека и гражданина в тоталитарном, посттоталитарном</w:t>
        <w:br/>
        <w:t>государствс» дсген дөңгелек үстел өткіздік. «Проблема формиро-</w:t>
        <w:br/>
        <w:t>150</w:t>
        <w:br/>
        <w:t>Шығармалары. 7-том -</w:t>
        <w:br/>
        <w:t>бас тартады, ал оның жүгін (чемоданнан басқасын) екі ағасы</w:t>
        <w:br/>
        <w:t>өткізіп жіберіпті. Келесі күні аға аман-есен үйіне оралады. Сөйт-</w:t>
        <w:br/>
        <w:t>се, академик ағасы Төкең Мәкеңнің үйіне телефон соғып: «Мә-</w:t>
        <w:br/>
        <w:t>кеңнің мсбелін алып келдік», - деп хабарлапты. Үйдегілер жүкті</w:t>
        <w:br/>
        <w:t>ашса, немерелері Ардақ пен Ботаға арнайы орындыққа орнатыл-</w:t>
        <w:br/>
        <w:t>ған горшоктар алыпты. Атасы немерелеріне ойыншық қана емес,</w:t>
        <w:br/>
        <w:t>жолсапардан горшокқа дсйін тасып жүретінін білмеген акадсмик</w:t>
        <w:br/>
        <w:t>ағалары Мәкең Мәскеуден мебель экелді деп ойлапты. Содан бері</w:t>
        <w:br/>
        <w:t>қарай, Байдекең мен Түймекең телефон соға қалса: «Ардақ пен</w:t>
        <w:br/>
        <w:t>Ботаға «мебель» әкелген академик телефон соқты деп айт», - деп</w:t>
        <w:br/>
        <w:t>күлетін болыпты.</w:t>
        <w:br/>
        <w:t>Мәкеңнің немерелері аталары әкелген ойыншықтарын, сәлем-</w:t>
        <w:br/>
        <w:t>демелерін, шығарған өлеңдерін, айтатын әндерін, ертегілерін жа-</w:t>
        <w:br/>
        <w:t>рыса сске алады.</w:t>
        <w:br/>
        <w:t>Арлақ: «Мен атамды жақсы көрсмін, Ол маған Мәсксуден коян</w:t>
        <w:br/>
        <w:t>(сүйікті ойыншығым), көптеген қуыршақ аңдар, мылтықтың, ма-</w:t>
        <w:br/>
        <w:t>шиналардың сан түрін әкелетін. Ал ол әкелген әсем безендіріл-</w:t>
        <w:br/>
        <w:t>ген кітаптарда сан жоқ. Менің атам осындай, ондай атаны іздесең</w:t>
        <w:br/>
        <w:t>таба алмайсың». Ақбота атасының Мәсксудсн әкслген ойыншық</w:t>
        <w:br/>
        <w:t>іс машинасын еске алады. «Мен содан бері іс тігіп ойнауды жақсы</w:t>
        <w:br/>
        <w:t>көретін болдым», - дейді ол. Ал Алмас болса, атасының ертегіле-</w:t>
        <w:br/>
        <w:t>рін әлі ұмытпапты. Ол ертегілер: «Айдын батыр туралы», «Ардақ</w:t>
        <w:br/>
        <w:t>батыр туралы», «Алмас батыр туралы», «Балық аулаған қасқыр</w:t>
        <w:br/>
        <w:t>туралы» т.б.</w:t>
        <w:br/>
        <w:t>Мәкеннің балажандығында шек жоқ. Университетте оқып жүр-</w:t>
      </w:r>
    </w:p>
    <w:p>
      <w:r>
        <w:t>генде пойыз ішінде кетіп бара жатып, бір жас орыс отбасымен та-</w:t>
        <w:br/>
        <w:t>нысыпты. Оның кішкентай ер баласы таңертеңнен кошксе дейін</w:t>
        <w:br/>
        <w:t>Мәкеңмен ойнап, тек жатарда әке-шешесіне баратын болыпты.</w:t>
        <w:br/>
        <w:t>Олар Челябі түбіндегі Петухово деген станциядан түскен кезде</w:t>
        <w:br/>
        <w:t>кішкентай бала Мәксңмен жылап айырылысыпты.</w:t>
        <w:br/>
        <w:t>Абзал азамат</w:t>
        <w:br/>
        <w:t>Коммунистік партия қожырап, ел Колбин сияқтылардан түңі-</w:t>
        <w:br/>
        <w:t>ліп біткен кезде Манаш Қабашұлы өзінің Өзбекәлі досына: «Әй,</w:t>
        <w:br/>
        <w:t>батыр, замана бірде алдын, бірде артын берер кез келеді. Сен</w:t>
        <w:br/>
        <w:t>ЦК-ның мәңгі хатшысы болмайсың, дәл осылай тарихи процсс-</w:t>
        <w:br/>
        <w:t>тер өрістей берсе, күні ертең-ақ далада қаласың. «Мен партия</w:t>
        <w:br/>
        <w:t>функционері едім» деп кеуде қағар күн бола қоймас. Сен неге</w:t>
        <w:br/>
        <w:t>өзіңнің өміріңді арнап жүрген халық этнографиясынан қорғап</w:t>
        <w:br/>
        <w:t>163</w:t>
        <w:br/>
        <w:t>Шығармалары. 7-том</w:t>
        <w:br/>
        <w:t>тын болыпсыңдар», - деп күліп, мәз-мейрам болыпты. Достық</w:t>
        <w:br/>
        <w:t>болса, осындай болсын, ағайын!</w:t>
        <w:br/>
        <w:t>60-жылдардың аяғы. Мәкеңнің үйіне үлкен қара чемоданы бар</w:t>
        <w:br/>
        <w:t>қара торы қыз келіп, ағаның қолына бір жапырақ қағаз ұстатады.</w:t>
        <w:br/>
        <w:t>Хат несі - Қарманова Дариға, педучилишеде бірге оқыған әйел.</w:t>
        <w:br/>
        <w:t>Жетім сіңлісі Зейнепке қамқор болуын өтініпті.</w:t>
        <w:br/>
        <w:t>Зейнептің келген кезі қазан айының басы, оқу басталып кет-</w:t>
        <w:br/>
        <w:t>кен. Анда барып, мында барып, талайға өтініп жүріп, кілем тоқи-</w:t>
        <w:br/>
        <w:t>тын, іс өнеріне үйрететін ПТУ-ге орналастырып, кейін аспиран-</w:t>
        <w:br/>
        <w:t>турада оқитын шәкіртінс (Ақмоланың жігіті) қосып, үй қылып-</w:t>
        <w:br/>
        <w:t>ты. Бұл күні Зейнеп - үлкен шаңырақтың бәйбішесі, үш баланың</w:t>
        <w:br/>
        <w:t>анасы. Балалары ағаның көмегімен Астанадағы университетті бі-</w:t>
        <w:br/>
        <w:t>тіріп, қызмет істейді.</w:t>
        <w:br/>
        <w:t>Зсйнеп сияқты Мәкең үйінде оқып, отбасын құрған балалар</w:t>
        <w:br/>
        <w:t>баршылық. Бұл күні ғылым докторы, профессор Аманжол Кү-</w:t>
        <w:br/>
        <w:t>зембай да ағаның қолында оқып, үйленді, кандидаттық диссер-</w:t>
        <w:br/>
        <w:t>тацияны Тамара келіні де қорғады. Әбекеңнің екі нағашы ағасы</w:t>
        <w:br/>
        <w:t>Оразалы мен Мәкеңс қарыздар скенін үнемі айтып жүруі осыдан.</w:t>
        <w:br/>
        <w:t>60-жылдардың басында Өлснді дсген нағашыларының бала-</w:t>
        <w:br/>
        <w:t>сын Қостанай педагогикалық институтына оқуға түсіріпті. Күн-</w:t>
        <w:br/>
        <w:t>дердің бір күнінде ол оқуды тастап, Алматыдан бір-ақ шығыпты.</w:t>
        <w:br/>
        <w:t>Мәкең оны қайтадан оқуға түсіріпті. Бұл күні Әленді - сл азама-</w:t>
        <w:br/>
        <w:t>ты, көп жылдар совхоз директоры, бас бухгалтер болды, қазір не-</w:t>
        <w:br/>
        <w:t>мере сүйіп, үлкен әулеттің басы-қасында өмір сүруде.</w:t>
        <w:br/>
        <w:t>Жалғыз ағаш орман болмайды, бірақ азамат адам еліне қорған</w:t>
        <w:br/>
        <w:t>болады. Бір күні 1-сыныптан бірге оқыған жерлесі Қаратай Бсков</w:t>
        <w:br/>
        <w:t>Алматының қасындағы Зарсчныйға қамалған баласын іздеп келіпті.</w:t>
        <w:br/>
        <w:t>Екі күн жүріп, баласына жолыға алмай, танымайтын біреулерге</w:t>
        <w:br/>
        <w:t>кездесіп, таланып, ақшасыз, киімсіз Мәкенді іздеп тауып алыпты.</w:t>
        <w:br/>
        <w:t>Мәкең досын киіндіріп, ішіндіріп, жолына ақша беріп, баласымен</w:t>
        <w:br/>
        <w:t>кездестіріп, үйінс шығарып салыпты. Біз білетін Мәкең осындай.</w:t>
        <w:br/>
        <w:t>Ұстаз</w:t>
      </w:r>
    </w:p>
    <w:p>
      <w:r>
        <w:t>«Ұстаз» деген ұғымға ғалым аға мынандай анықтама беріпті:</w:t>
        <w:br/>
        <w:t>«Ұстаз... деген кім? Ұстаз - әке мен шешедей, қолыңнан ұстап,</w:t>
        <w:br/>
        <w:t>талабынды көріп, жақсылыққа теліп, тіпті шалағайлығыңа да кө-</w:t>
        <w:br/>
        <w:t>ніп, өміріңс жол ашатын жан. Ұстаз - шсбер ұстадай ақ алмасты</w:t>
        <w:br/>
        <w:t>отқа салып, суға малып, мың сан сыннан өткізіп барып шикіні</w:t>
        <w:br/>
        <w:t>пісіруге, шаланы жетілдіруге, шындауға жаралған. Ұстаз - көзі</w:t>
        <w:br/>
        <w:t>165</w:t>
        <w:br/>
        <w:t>Мапаш ҚОЗЫБАЕВ</w:t>
        <w:br/>
        <w:t>Немісте дана,</w:t>
        <w:br/>
        <w:t>қазаққа бала,</w:t>
        <w:br/>
        <w:t>Біріне іні, біріне аға.</w:t>
        <w:br/>
        <w:t>Қос емшекті тел емген,</w:t>
        <w:br/>
        <w:t>Ол - қазақша телқара,</w:t>
        <w:br/>
        <w:t>Ол қазаққа бел бала,</w:t>
        <w:br/>
        <w:t>Терольд- іні, мен- аға!</w:t>
        <w:br/>
        <w:t>Бұл өленді Шал ақын шығармашылығына арналған конфе-</w:t>
        <w:br/>
        <w:t>ренцияда Г.Бельгердің баяндамасына риза болып отырып, қойын</w:t>
        <w:br/>
        <w:t>дәптеріне жазған.</w:t>
        <w:br/>
        <w:t>Бірде академик ұлт ұстазы Ахмет Байтұрсыновтың реформа-</w:t>
        <w:br/>
        <w:t>торлығы туралы баяндама жасады. Баяндамада Н.Хикусттің слгс</w:t>
        <w:br/>
        <w:t>белгілі «егерде мен жанбасам. егерде сен жанбасаң, егерде ол жан-</w:t>
        <w:br/>
        <w:t>баса» деп аударып жүрген жырын Мәкең өз аудармасында берді:</w:t>
        <w:br/>
        <w:t>«Егерде сен жанбасаң, жанартау боп атылып,</w:t>
        <w:br/>
        <w:t>Егерде ол жанбаса, аруақты шақырып,</w:t>
        <w:br/>
        <w:t>Егерде біз жанбасақ замананы сапырып,</w:t>
        <w:br/>
        <w:t>Барша әлемді басар еді түнек пенен қапырық».</w:t>
        <w:br/>
        <w:t>Зал ду қол шапалақтап, дуылдап кетті. Бұл - аударма емес, төл</w:t>
        <w:br/>
        <w:t>туынды. Онда Н.Хикметтінң идеясы ғана сақталған.</w:t>
        <w:br/>
        <w:t>Түйіндеп айтсақ, Мәкең әдебиетші, не болмаса ақын болса</w:t>
        <w:br/>
        <w:t>да өлге танымал тұлға болып, өз жолын салар еді. Оның ата та-</w:t>
        <w:br/>
        <w:t>рихын таңдап алғаны қандай жақсы болған, тарих тек әдеби тіл-</w:t>
        <w:br/>
        <w:t>мен көмкеріліп, оны ақынжанды адам жазғанда ғана халық тари-</w:t>
        <w:br/>
        <w:t>хы болып қабылданады, мыңдаған оқырманның жүрегіне жол та-</w:t>
        <w:br/>
        <w:t>бады. Академик Манаш Қабашұлының тарихшылардың қолбас-</w:t>
        <w:br/>
        <w:t>шысы, жолбасшысы болып жүруінің бір сыры осында жатқандай.</w:t>
        <w:br/>
        <w:t>Бала- бауыр еті</w:t>
        <w:br/>
        <w:t>Мәсксудсн Алматыға қайтпақ болған Мәкең бірде артынып-</w:t>
        <w:br/>
        <w:t>тартынып азропортқа кслсс, академик ағалары Түймсбай Әшім-</w:t>
        <w:br/>
        <w:t>баев пен Байдабек Төлепбаев кездесе кетіпті. Тіркеуден өтейін де-</w:t>
        <w:br/>
        <w:t>се, қалтасында эмияны жоқ. Заттарын ағаларына тапсырып, тез-</w:t>
        <w:br/>
        <w:t>детіп өзі тоқтаған ғалымдар қонақүйіне келсе, омияны шалбар</w:t>
        <w:br/>
        <w:t>ілгенде сусып түсіп қалған екен. Жанталасып, асығып-үсігіп, аэ-</w:t>
        <w:br/>
        <w:t>ропортқа келсе, тіркеу бітіп, жолаушылар самолетке апаратын ма-</w:t>
        <w:br/>
        <w:t>шинаға шығайын деп жатыр екен. Аэропорт қызметкерлері «Тек</w:t>
        <w:br/>
        <w:t>ертеңгі самолетпен ғана кете аласың», - деп Мәкеңді тіркеуден</w:t>
        <w:br/>
        <w:t>162</w:t>
      </w:r>
    </w:p>
    <w:p>
      <w:r>
        <w:t>Шығармалары. 7-том</w:t>
        <w:br/>
        <w:t>Жаралдық деп сұраман қалай, қайдап,</w:t>
        <w:br/>
        <w:t>Қалған бір көнекпіз талапайдан.</w:t>
        <w:br/>
        <w:t>Тарихым кітабыңда тұрған сыйып,</w:t>
        <w:br/>
        <w:t>Оянғын қазақ дейтін жан айқайдан.</w:t>
        <w:br/>
        <w:t>Түгендеп ерлерімді, ерлігімді,</w:t>
        <w:br/>
        <w:t>Көтердің намысымды, елдігімді.</w:t>
        <w:br/>
        <w:t>Іу байлап жауға шапқан ата-бабам</w:t>
        <w:br/>
        <w:t>Өзіңе риза шығар ел бүгінгі.</w:t>
        <w:br/>
        <w:t>Боздарым. сары белім бетегелі,</w:t>
        <w:br/>
        <w:t>Боздағым белгісіз де кетер еді.</w:t>
        <w:br/>
        <w:t>Ез болып қалмас үшін, қалам сілтеп,</w:t>
        <w:br/>
        <w:t>Сен жазған тарих бізді жетеледі.</w:t>
        <w:br/>
        <w:t>Тарихсыз тірлік толып, жараса ма.</w:t>
        <w:br/>
        <w:t>Тарихсыз биік таулар аласа да!</w:t>
        <w:br/>
        <w:t>Құлатпай тарихымды тіреп тұрғап</w:t>
        <w:br/>
        <w:t>Мүйізі қарағайдай Манаш аға!</w:t>
        <w:br/>
        <w:t>Жақсыға әркімдер де жанасатын,</w:t>
        <w:br/>
        <w:t>Мақтан іс өзіңменен бар асатын.</w:t>
        <w:br/>
        <w:t>Өзіңнің еңбек еткен білім ордаң -</w:t>
        <w:br/>
        <w:t>Ахаңның ардақтаған парасатын!</w:t>
        <w:br/>
        <w:t>Білімге шәкірттерің қарыштаған.</w:t>
        <w:br/>
        <w:t>Қондырып жүрегіне ар үстаған.</w:t>
        <w:br/>
        <w:t>Өзіңнің шаңырағың тұр орнында,</w:t>
        <w:br/>
        <w:t>Ұрпаққа сабақ берген дәрісханаң!</w:t>
        <w:br/>
        <w:t>Көңілі өзің десе үшқан дәйім,</w:t>
        <w:br/>
        <w:t>Жұйтквтіп тарих десе тұлпардайын,</w:t>
        <w:br/>
        <w:t>Осы үйдің иесі де. киесі де-</w:t>
        <w:br/>
        <w:t>Өзіңнің соңыңа ерген Зүлқарнайың!</w:t>
        <w:br/>
        <w:t>Түркінің Алаш дейтін баласы бар,</w:t>
        <w:br/>
        <w:t>Алаштың Манаш деген данасы бар.</w:t>
        <w:br/>
        <w:t>Араша тарихыма болған ерім -</w:t>
        <w:br/>
        <w:t>Айтшы, аға, бұған кімнің таласы бар?!</w:t>
        <w:br/>
        <w:t>183</w:t>
        <w:br/>
        <w:t>Мапаш ҚОЗЫБАЕВ</w:t>
        <w:br/>
        <w:t>Болса ғой бар перзептің жаны ашитып</w:t>
        <w:br/>
        <w:t>Халқының адал үлы Манашыңдай.</w:t>
        <w:br/>
        <w:t>Қорғаштап әлдекімдер Ермак атын,</w:t>
        <w:br/>
        <w:t>Мансүк қып аталардың аманатын.</w:t>
        <w:br/>
        <w:t>Басқыншы бетпердесін ашып берді,</w:t>
      </w:r>
    </w:p>
    <w:p>
      <w:r>
        <w:t>Елі үшін алаңдайтын азаматым.</w:t>
        <w:br/>
        <w:t>Қазақтың жері жайлы жазып еді,</w:t>
        <w:br/>
        <w:t>Бір білгір сандырағы, назы ма еді?</w:t>
        <w:br/>
        <w:t>Тойтарды ақ алмастай сөздерімен</w:t>
        <w:br/>
        <w:t>Заманның Қаздауысты Қазыбегі.</w:t>
        <w:br/>
        <w:t>Шежіре, тарих сырын парақтаған.</w:t>
        <w:br/>
        <w:t>Үңіліп өткеніне сан ақтарған.</w:t>
        <w:br/>
        <w:t>Сөйлесе шешен тілмен мінбелерден.</w:t>
        <w:br/>
        <w:t>Өзгелер таңдай қағып, қарап қалған.</w:t>
        <w:br/>
        <w:t>Қорлапса намыс-ары қазағымның,</w:t>
        <w:br/>
        <w:t>Естиміз тарихшының ғажап үнін.</w:t>
        <w:br/>
        <w:t>Көгімде көк байрағым желбірейді,</w:t>
        <w:br/>
        <w:t>Торімде елтаңба бар, азат күтім.</w:t>
        <w:br/>
        <w:t>Мінезі кең даладай аңқылдаған,</w:t>
        <w:br/>
        <w:t>Дауысы шаршы топта саңқылдаған.</w:t>
        <w:br/>
        <w:t>Котергеп салиқалы еңбегімен</w:t>
        <w:br/>
        <w:t>Халқының мәртебесін, даңқын адам.</w:t>
        <w:br/>
        <w:t>Жақсыға берер әр кез бағам дайын,</w:t>
        <w:br/>
        <w:t>Жақсыны өзге жерден таба алмаймып,</w:t>
        <w:br/>
        <w:t>Мәрттік пен өжеттікті серік еткен,</w:t>
        <w:br/>
        <w:t>Асылдың сынығы деп бағалаймын.</w:t>
        <w:br/>
        <w:t>Байтұрсын ІЛИЯС</w:t>
        <w:br/>
        <w:t>АКАДЕМИК МАНАШ ҚОЗЫБАЕВҚА</w:t>
        <w:br/>
        <w:t>Өзіңмен тарихшылар таласа ма,</w:t>
        <w:br/>
        <w:t>Атасы өзіңсің ғой, Манаш аға,</w:t>
        <w:br/>
        <w:t>Толғанып сен сөйлесең, тіріледі</w:t>
        <w:br/>
        <w:t>Қазақтың көне ханы Алаша да.</w:t>
        <w:br/>
        <w:t>182</w:t>
        <w:br/>
        <w:t>Шыгармалары - 7 -том</w:t>
        <w:br/>
        <w:t>Үнсіз жатқан ерлеріме тіл бітті.</w:t>
        <w:br/>
        <w:t>Мұңсыз бақтан жеміс тердім имендей.</w:t>
        <w:br/>
        <w:t>Кейде шуақ, кей айтқаның үрейлі,</w:t>
        <w:br/>
        <w:t>Қариямсың қайраты артық бір ойлы.</w:t>
        <w:br/>
        <w:t>Ғасырлардың түкпіріне ап кеттің</w:t>
        <w:br/>
        <w:t>Түк білмейтін мен секілді дүлейді.</w:t>
        <w:br/>
        <w:t>Әткені өшкен елде елдік бола ма,</w:t>
        <w:br/>
        <w:t>Әрбір айтқан болжамдарың - жол, аға.</w:t>
        <w:br/>
        <w:t>Тарихымның түріп қойып есігін,</w:t>
        <w:br/>
        <w:t>Тіл бітірдің ел деп туған данаға.</w:t>
        <w:br/>
        <w:t>Өз бейнеңді қандай сөзбен толтырам,</w:t>
        <w:br/>
        <w:t>Сырлас саған сол Алатау, сол Тұран,</w:t>
        <w:br/>
        <w:t>Мың жасаған қариямсың сен менің,</w:t>
        <w:br/>
        <w:t>Сарқылмайтын дариямсың толқыған</w:t>
        <w:br/>
        <w:t>Қиял, арман толқынында тербеліп,</w:t>
        <w:br/>
        <w:t>Сонау көне ғасырлардан сен келіп,</w:t>
        <w:br/>
        <w:t>Әңгіме айтып тұрғандайсың еліңе,</w:t>
        <w:br/>
        <w:t>Содан тауып жатқандай бір ел көрік.</w:t>
      </w:r>
    </w:p>
    <w:p>
      <w:r>
        <w:t>Қызық алда, қызың аман, ұл амап,</w:t>
        <w:br/>
        <w:t>Қаламыңтан елің жайлы шығады ән.</w:t>
        <w:br/>
        <w:t>Көне күннен мінген ұлы тұлмарың</w:t>
        <w:br/>
        <w:t>Аман болсыл,. сеп де аман бол, ғұламам.</w:t>
        <w:br/>
        <w:t>Есенгелді СҮЙІНОВ</w:t>
        <w:br/>
        <w:t>АСЫЛДЫҢ СЫНЫҒЫ</w:t>
        <w:br/>
        <w:t>Академик Манаш Қозыбаевқа</w:t>
        <w:br/>
        <w:t>Қырғыздың «Манасы» бар мақтанатын,</w:t>
        <w:br/>
        <w:t>Қазақтың Манашы бар шаттанатын.</w:t>
        <w:br/>
        <w:t>Кұн туса ел басына дау-дамайлы.</w:t>
        <w:br/>
        <w:t>Жиынға шешу үшін аттанатын.</w:t>
        <w:br/>
        <w:t>Тамсанып бал іздеген арасындай,</w:t>
        <w:br/>
        <w:t>Далама сұғанақ көзқарасын-ай!</w:t>
        <w:br/>
        <w:t>181</w:t>
        <w:br/>
        <w:t>Манат ҚОЗЫБАЕВ</w:t>
        <w:br/>
        <w:t>салатын машина ұйымдастырды. Орталық Азия әскери округінің</w:t>
        <w:br/>
        <w:t>комиссары Поповпен келісіп, бір рота автоматшылар алдырып, гс-</w:t>
        <w:br/>
        <w:t>нералды ақтық сапарға аттандырардағы салтты орындатты. Қазақ</w:t>
        <w:br/>
        <w:t>Ғылым академиясының бірде-бір академигіне соңғы сапарға атта-</w:t>
        <w:br/>
        <w:t>нарда Сақаңа деген құрметтей құрмст көрсетілмеген сді.</w:t>
        <w:br/>
        <w:t>Қостанайға Ілияс Омаровтың мерейтойына бардық. Үлкен ас-</w:t>
        <w:br/>
        <w:t>тың үстінде қырғыз елінен келген өкімет мүшесі бір келіншек сөз</w:t>
        <w:br/>
        <w:t>сөйледі. Сонда Манаш аға қонақ келіншектің қасына жетіп барып:</w:t>
        <w:br/>
        <w:t>«Қырғыздың Манасы бар, қазақтың Манашы бар. Екеуі биік шың</w:t>
        <w:br/>
        <w:t>болса, Елдің қандай оған таласы бар», - деп әзілдеп жатты. Сол</w:t>
        <w:br/>
        <w:t>дастарқан басында әзілдесіп, Алтыншаш Жағановамен айтысты. ПІс-</w:t>
        <w:br/>
        <w:t>Йілі кең, көңілі дарқан ағаны достарының қатты құрмет тұтатыны</w:t>
        <w:br/>
        <w:t>да осы жайдары мінезінен. Жақсыда жаттық жақ деген осы.</w:t>
        <w:br/>
        <w:t>Тұманбай МОЛДАҒАЛИЕВ,</w:t>
        <w:br/>
        <w:t>Қазақстанның халық жазушысы,</w:t>
        <w:br/>
        <w:t>Қазақстан Мемлекеттік Абай атындағы.</w:t>
        <w:br/>
        <w:t>бүкіл түркі дүниесі жазушыларының</w:t>
        <w:br/>
        <w:t>Физули атындағы сыйлықтарының лаурғаты</w:t>
        <w:br/>
        <w:t>ҒАСЫРЛАРДЫҢ ТҮКПІРІНЕ АП КЕТТІҢ</w:t>
        <w:br/>
        <w:t>Манаш ҚОЗЫБАЕВҚА</w:t>
        <w:br/>
        <w:t>Тарихтың тереңіне бойлаған,</w:t>
        <w:br/>
        <w:t>Аман бол сен. ақылды ағам, ойлы ағам.</w:t>
        <w:br/>
        <w:t>Көзіңменен қарау өткен жылдарға,</w:t>
        <w:br/>
        <w:t>Өзіңменен ұшырасу той маған.</w:t>
        <w:br/>
        <w:t>Тарихтың сан ақтарған кітабын,</w:t>
        <w:br/>
        <w:t>Тыныс алар ауам деп мен жұтамын.</w:t>
        <w:br/>
        <w:t>Көңілімнің дәптеріне көшірем</w:t>
      </w:r>
    </w:p>
    <w:p>
      <w:r>
        <w:t>Сол білімнің жеміс толы бұтағын.</w:t>
        <w:br/>
        <w:t>Қазақ үшін не сыйы бар тағдырдың,</w:t>
        <w:br/>
        <w:t>Алдымызға жүрсің тартып әрбір күп.</w:t>
        <w:br/>
        <w:t>Талай-талай өлгенімді тірілттің,</w:t>
        <w:br/>
        <w:t>Өшіп қалған мың ошақты жандырдың.</w:t>
        <w:br/>
        <w:t>Базарланам бақты басқа үйгендей,</w:t>
        <w:br/>
        <w:t>Ажарланам алтын шапан кигендей.</w:t>
        <w:br/>
        <w:t>180</w:t>
        <w:br/>
        <w:t>Шығармалары. 7-том</w:t>
        <w:br/>
        <w:t>Академик ұстаздың шәкірттерінің скінші тобы тарихнама са-</w:t>
        <w:br/>
        <w:t>ласына маманданды (Ф.Шамшиденова, Р.Сауранбаева, А.Балапа-</w:t>
        <w:br/>
        <w:t>нова, Ж.Молдахмстова, К.Есмағамбстов).</w:t>
        <w:br/>
        <w:t>Жаңа дәуірде ұстаз шәкірттері қазақтану - отантану пробле-</w:t>
        <w:br/>
        <w:t>маларын жаңадан қарап, тараҙылауды алға міндет етіп қойды.</w:t>
        <w:br/>
        <w:t>Ондай шәкірттер ішінде экология тарихынан - Қ.Есснбсков, та-</w:t>
        <w:br/>
        <w:t>рих, этнография проблемаларынан - Ө.Жәнібеков, өркениет, мо-</w:t>
        <w:br/>
        <w:t>дениет мәселелерінен - З.Наурызбаева, Р.Бердіғалиева, қазақ эпо-</w:t>
        <w:br/>
        <w:t>сын тарихи-статистикалық талдау жөнінен Ә.Балапанова, шаруа-</w:t>
        <w:br/>
        <w:t>ларды ұйымдастыру, байларды тәркілсу, ұлы аштық проблсмасы-</w:t>
        <w:br/>
        <w:t>нан - С.Жәкішева, К.Жаулин, ұлы террорды тарихи салыстыр-</w:t>
        <w:br/>
        <w:t>малы талдауда (математикалық әдіспен) Д.Ш.Орындбаева, т.б. ең-</w:t>
        <w:br/>
        <w:t>бек етті. О.Тәкішев социализм кезіндегі оқу, білім беру тарихын</w:t>
        <w:br/>
        <w:t>жаңа тұрғыдан зсрделоп шықты. Ал А.Тасболатов, К.Вашенко,</w:t>
        <w:br/>
        <w:t>Н.Сидоров, С.Дилманов т.б. сияқты бір топ әскери тақырыптан қор-</w:t>
        <w:br/>
        <w:t>ғаған зерттеушілер Отан тарихының келелі бір саласын игеруде.</w:t>
        <w:br/>
        <w:t>Академик ұстаздың шәкірттері тек отандық проблеманы ғана</w:t>
        <w:br/>
        <w:t>смсс, түркі әлемін, Орталық Азия шеңберіндегі тақырыптарды да</w:t>
        <w:br/>
        <w:t>қамтыды. Мысалы, Р.Қаратасв Орта Азия мсн Қазақстанда ұлт-</w:t>
        <w:br/>
        <w:t>тық әскери құрамалардың жасақталу тарихын зерделеді. М.Шам-</w:t>
        <w:br/>
        <w:t>шидинова Сібір жылнамалары бойынша түркі тектес халықтар-</w:t>
        <w:br/>
        <w:t>дың тағдырын зерттеді. Л.Гуресвич тоталитарлық жүйенің ҰЛТ-</w:t>
        <w:br/>
        <w:t>тық Зиялы қауымға тигізген кесапатын, Е.Қасымов түркі халық-</w:t>
        <w:br/>
        <w:t>тарының, оның ішінде қазақтардың Орал өңірінде, Еділ бойында</w:t>
        <w:br/>
        <w:t>кітап шығару тарихын сараптады. Қазақстан тарихында ең бірін-</w:t>
        <w:br/>
        <w:t>ші рет жұт тарихы қаралды (С.Атушсва). Акадсмиктің шәкірті</w:t>
        <w:br/>
        <w:t>Ғ.Батырбсков кандидаттық жәнс докторлық диссертацияларын ака-</w:t>
        <w:br/>
        <w:t>демик Қ.И.Сотбаевтің өміріне, ғылыми мұрасына арнады. Ғұмыр-</w:t>
        <w:br/>
        <w:t>нама саласынан қорғаған ұстаздың шәкірті Ф.Рысқалиева Жалау</w:t>
        <w:br/>
        <w:t>Мыңбаевтың өмірі мен қоғамдық-саяси қызметін зерттеді.</w:t>
        <w:br/>
        <w:t>М.Қозыбасв шәкірттерін Қазақстанда ХХ ғасырдың бірінші</w:t>
        <w:br/>
        <w:t>жартысында өнеркәсіп аймақтарының қалыптасуын, жұмысшы та-</w:t>
        <w:br/>
        <w:t>бының тарихын зерттеуге жұмылдырды. Т.Садықов Жезқазған</w:t>
        <w:br/>
        <w:t>өнеркәсіп аймағын, М.Тажин, Қ.Мұхитов Ембі мұнай кешенін,</w:t>
        <w:br/>
        <w:t>Д.Абраимов, Б.Аққасов теміржол транспорты торабының, В.Ба-</w:t>
        <w:br/>
        <w:t>бина, В.Белоглазов оңтүстік өндіріс аймағының, С.К.Рябова Қа-</w:t>
        <w:br/>
        <w:t>зақстандағы жұмысшы табының, Қ.Сапарбаев республика маши-</w:t>
        <w:br/>
        <w:t>на жасау өндірісінің даму тарихын қарастырды.</w:t>
        <w:br/>
        <w:t>Бір сөзбен айтсақ, академик М.Қозыбасвтың басшылығымен</w:t>
        <w:br/>
        <w:t>зерттеу жұмыстарын жүргізген шәкірттер тұтас алғанда ХХ ға-</w:t>
        <w:br/>
        <w:t>167</w:t>
      </w:r>
    </w:p>
    <w:p>
      <w:r>
        <w:t>Шығармалары. 7-том</w:t>
        <w:br/>
        <w:t>өтетін лагерлерде қашқындық көп болды. Өкінішке орай, біздің</w:t>
        <w:br/>
        <w:t>бүгінгі қарулы күштерімізде дс осындай келеңсіз жағдайлар жоқ</w:t>
        <w:br/>
        <w:t>емес. Ендеше кешегі өткен жылдардағы тарихи құбылыс сабағы</w:t>
        <w:br/>
        <w:t>бүгінгі күнге де керек, жас ұрпақты отансүйгіш, отанжанды ету,</w:t>
        <w:br/>
        <w:t>патриоттық тәрбие беру - жалаң сөз емес, оған теориялық даярлық</w:t>
        <w:br/>
        <w:t>керек. Не болмаса, қазақ ұлттық мемлекеттігі, ұлттық тұтастық</w:t>
        <w:br/>
        <w:t>проблемаларын алайық. Бауырымызда қоныстас болып отырған</w:t>
        <w:br/>
        <w:t>ұйғыр ағайындардың кейбір зиялы өкілдері «Ұйғыр мемлекеттігі</w:t>
        <w:br/>
        <w:t>еуразиялық кеңістікте алып мемлекет болды» деп, оның тари-</w:t>
        <w:br/>
        <w:t>хын тереңге бойлатып, барша түркі тектес халықтарды ойлантып</w:t>
        <w:br/>
        <w:t>отыр. Олардың пайымдауынша, қазақта төл мемлекет болмаған.</w:t>
        <w:br/>
        <w:t>Дол осындай бағытты Чолпанбай Нусупов деген қырғыз ғалы-</w:t>
        <w:br/>
        <w:t>мы ұстанып отыр. А.Солжсницынның қазақты тағылар қатарына</w:t>
        <w:br/>
        <w:t>апарып қойғаны баршаға мәлім. Ендеше біз осы сияқты рухани</w:t>
        <w:br/>
        <w:t>агрессияға жауап бермей, қазақ ұлттық мемлекеттігін зерттемей</w:t>
        <w:br/>
        <w:t>қалай отырамыз?!».</w:t>
        <w:br/>
        <w:t>Манаш Қабашұлынан шәкірттері туралы сұраса: «Мен олар-</w:t>
        <w:br/>
        <w:t>ды қойша көгендеп, есебін алған емеспін. Өйткені мен тақырып</w:t>
        <w:br/>
        <w:t>беріп, идеяларын айтып, бағыт-бағдар ұсынған жандарды есепке</w:t>
        <w:br/>
        <w:t>алсам, не болмаса оппонент болып, сараптаған еңбектерді есепте-</w:t>
        <w:br/>
        <w:t>ссм, нс болмаса бітпеген, шала піскен еңбектерді бір ізге келтіріп,</w:t>
        <w:br/>
        <w:t>қорғатқан жандарды сссптсссм, олардың саны жүзден асып кстер</w:t>
        <w:br/>
        <w:t>еді. Ал өзімнің жеке басшылығыммен қорғалған диссертациялар</w:t>
        <w:br/>
        <w:t>сексеннен асса керск».</w:t>
        <w:br/>
        <w:t>Шәкірт әртүрлі болады. Бірсулері қорғағанша ұстаздың саңы-</w:t>
        <w:br/>
        <w:t>нан қалмайды, қорғап алғаннан соң маңына да бармайды. Мәкең</w:t>
        <w:br/>
        <w:t>өз шәкірттерін жақсы көреді, дегенмен де оның солардың ішін-</w:t>
        <w:br/>
        <w:t>де ерекше жақсы көретіндері барын да жасырмайды. Бір сөзбен</w:t>
        <w:br/>
        <w:t>айтсақ, «шәкіртсіз ұстаз тұл». Академик ағамыздың қалың орман</w:t>
        <w:br/>
        <w:t>шәкірттері баршылық, кандидаттық қорғағандар мен докторлық</w:t>
        <w:br/>
        <w:t>қорғағандар саны 80-нен асып жығылады.</w:t>
        <w:br/>
        <w:t>Қарымталы публицист</w:t>
        <w:br/>
        <w:t>Акадсмик Манаш Қабашұлының көп тарихшы әріптестерінен</w:t>
        <w:br/>
        <w:t>айырмасы, оның шығармалары қалың көпшілікке түсінікті тілде</w:t>
        <w:br/>
        <w:t>жазылған. Қалың қауымға, оқырмандарға арналған еңбектің тек</w:t>
        <w:br/>
        <w:t>ғылыми болуы жеткіліксіз. Оның дәлелді болуы да азшылық ете-</w:t>
        <w:br/>
        <w:t>ді. Тарихи принципке негізделген обьективті шындықты ашатын</w:t>
        <w:br/>
        <w:t>туынды әсерлі, әдеби туындыдай жазылғанда ғана өз мақсатына</w:t>
        <w:br/>
        <w:t>толық жетеді. Манаш Қабашұлының жазу мәнері ерекше. Оның</w:t>
        <w:br/>
        <w:t>169</w:t>
        <w:br/>
        <w:t>Шығармалары. 7-том ---- -</w:t>
        <w:br/>
        <w:t>сусындауға мүмкіншілік алды. Қазақ даласына ағартушылар ұр-</w:t>
        <w:br/>
        <w:t>пағы, одан қалды суропалық сарындағы рсформаторлар ұрпағы-</w:t>
        <w:br/>
        <w:t>ның келуі осының бірден-бір дәлелі.</w:t>
        <w:br/>
        <w:t>Екіншіден, орыс шаруалары, қолөнершілері жерімізді шаруа-</w:t>
      </w:r>
    </w:p>
    <w:p>
      <w:r>
        <w:t>шылық жағынан меңгере бастады: егіс екті, балық аулады, руд-</w:t>
        <w:br/>
        <w:t>никтер ашты, зиялы қауым оның қойнын тіміскілеп, зерттей бас-</w:t>
        <w:br/>
        <w:t>тады. Қазақ халқы мен орыс халқының - көшпенді мен отырық-</w:t>
        <w:br/>
        <w:t>шының тәжірибе алмасуы күшейді. Қазақтың «өнерді үйрен де,</w:t>
        <w:br/>
        <w:t>жирен» дейтін процесі жүрді. Қазақ халқының өмірлік қарекетіне</w:t>
        <w:br/>
        <w:t>орыс халқының шаруашылық жүргізудегі кейбір әдеттері, өнерле-</w:t>
        <w:br/>
        <w:t>рі тарай бастады (ағаш үй салу, шаруашылық құрылыстары, егін</w:t>
        <w:br/>
        <w:t>егудегі жаңалықтары, қала салу, орман егу т.б.).</w:t>
        <w:br/>
        <w:t>Үшіншіден, отаршыл әкімшілік отар елінің өкілдерінен кадр</w:t>
        <w:br/>
        <w:t>даярлауға мәжбүр болды. Тіпті жабық оқу орны - кадет корпу-</w:t>
        <w:br/>
        <w:t>сында да қазақтың үстем табынан шыққан балалар оқытыла бас-</w:t>
        <w:br/>
        <w:t>тады, орыс-қазақ мектептері ашылды. қазақ қыздарының алғашқы</w:t>
        <w:br/>
        <w:t>өкілдері де білім алды. Зиялы қауымның алғашқы легі қалып-</w:t>
        <w:br/>
        <w:t>тасты, олардың ішінен көзі ашық, санасы ояу топ шықты, «Оян,</w:t>
        <w:br/>
        <w:t>қазақ!» ұранын тастады. Орыс-қазақ мәдсни, рухани қарым-қаты-</w:t>
        <w:br/>
        <w:t>насы өрістеді.</w:t>
        <w:br/>
        <w:t>Төртіншіден, патша өкіметі, империя бұрын Жоңғарды қазаққа</w:t>
        <w:br/>
        <w:t>айдап салып, соғыстырса, енді бодан болған елге қорған болды.</w:t>
        <w:br/>
        <w:t>Қазақтың қолымен башқұрт азаттық қозғалысын қанға батырса,</w:t>
        <w:br/>
        <w:t>қазақты ортаазиялық дсспотиядан арашалады. Қытай экспансия-</w:t>
        <w:br/>
        <w:t>сынан сақтап қалды. Әрине, сыртқы саясатында қандай астары</w:t>
        <w:br/>
        <w:t>болса да, империя өз қол астына қараған «бұратана» халықтың</w:t>
        <w:br/>
        <w:t>тағдырына деген жауапкершілігі болғанын жасыра алмаймыз. Абы-</w:t>
        <w:br/>
        <w:t>дайдың жоңғарға тұтқын болған кездегі Ресей дипломатиясының</w:t>
        <w:br/>
        <w:t>позициясы осыған дәлел болса керек.</w:t>
        <w:br/>
        <w:t>Бесіншіден, орыс мәдениеті, орыс халқының мснталитсті -</w:t>
        <w:br/>
        <w:t>өмір сүру қарекетіне екпінді ықпал жасады. Көшпенді ол жарты-</w:t>
        <w:br/>
        <w:t>лай отырықшылыққа көше бастады. жерден нәрленуге машық-</w:t>
        <w:br/>
        <w:t>танды (бұл қазақ бұрын егін екпеді деген сөз емес, Жаманшалов</w:t>
        <w:br/>
        <w:t>сияқты астық сатушылар қазақта бұрын болмағаны анық), жәр-</w:t>
        <w:br/>
        <w:t>меңкслерде сауда-саттық жасауға үйренді, кәсіби алыпсатарлар</w:t>
        <w:br/>
        <w:t>шықты, қала жатақтары пайда болды, жұмысшы табының алғаш-</w:t>
        <w:br/>
        <w:t>қы топтары қалыптаса бастады, орысша киіну салты, үй жиһаздау,</w:t>
        <w:br/>
        <w:t>мектеп ұстау, орман егу тарады (Хан ордасы, Айғаным ордасы,</w:t>
        <w:br/>
        <w:t>Қаратаев селосы т.б.).</w:t>
        <w:br/>
        <w:t>113</w:t>
        <w:br/>
        <w:t>Манат ҚОЗЫБАЕВ</w:t>
        <w:br/>
        <w:t>ашық, көңілі тасып, өнері асып тұрса да халқының ертеңін ой-</w:t>
        <w:br/>
        <w:t>лайтын, бір күндікке қанағат стіп қоймайтын, болашағын бол-</w:t>
        <w:br/>
        <w:t>жайтын жан. Ұстаз - шәкірттің рухани әкесі».</w:t>
        <w:br/>
        <w:t>Иә, ұстазды рухани оке санаған ғалым ағаның өзі де сондай</w:t>
        <w:br/>
        <w:t>жан. Шәкірттерінің өрбіп, өніп, өсіп, мыңдаған жастарға ұстаз бо-</w:t>
        <w:br/>
        <w:t>лып жүргенін сссптссск, Мәкең көп балалы, нсмерслі, шөберслі</w:t>
        <w:br/>
        <w:t>ата сияқты. Ал оның шетелдік шәкірттерін еске алсақ, ғалымның</w:t>
        <w:br/>
        <w:t>ұстаздығы халықаралық деңгейге ұласты деуге болады. Манаш</w:t>
        <w:br/>
        <w:t>Қабашұлы көптеген шәкірттерінс өмір бойы ұстаздық жасап кс-</w:t>
        <w:br/>
        <w:t>леді. Ғалымның ұстаздығымен кандидаттық диссертация қорға-</w:t>
        <w:br/>
        <w:t>ған 3.Қашқынбаев кейін ғылым докторы болды. Аспирант болып,</w:t>
        <w:br/>
        <w:t>кандидаттық дисссртация қорғаған Лсонид Яковлсвич Гурсевич -</w:t>
        <w:br/>
        <w:t>бұл күні профессор, кафедра меңгерушісі. Зиялы қауым тарихы-</w:t>
        <w:br/>
        <w:t>нан, саясаттанудан танымал маман. Ғалымның жетекшілігімен</w:t>
        <w:br/>
        <w:t>кандидаттық диссертация қорғаған Е.Б.Сыдықов Мәкеңнің бас-</w:t>
        <w:br/>
        <w:t>шылығымен докторлық диссертация қорғап, қазір Шәкәрім атын-</w:t>
      </w:r>
    </w:p>
    <w:p>
      <w:r>
        <w:t>дағы Семей университетін басқарады.</w:t>
        <w:br/>
        <w:t>Ағаның шәкірті, Атырау университетінде ұзақ жылдар рек-тор</w:t>
        <w:br/>
        <w:t>болған Х.Б.Табылдиев бұл күні сол облыстың мәслихатын бас-</w:t>
        <w:br/>
        <w:t>қарады. Жезқазған өнеркәсіп аймағын қалыптастыру тарихынан</w:t>
        <w:br/>
        <w:t>докторлық қорғаған Төлеген Садықов Гумилев университетінде</w:t>
        <w:br/>
        <w:t>декан болып қызмст атқарады.</w:t>
        <w:br/>
        <w:t>Академик ағамыз ұстаздықты ғылым кандидаты кезінде бас-</w:t>
        <w:br/>
        <w:t>тады. Оның жетекшілігімен бір кезде өзімен оқыған ботқалас</w:t>
        <w:br/>
        <w:t>достары Қ.Сапарбасв, В.Савченко, Э.Сегізбасва, Қ.Әбілдасв, т.б.</w:t>
        <w:br/>
        <w:t>қорғады. Өзімен бірге оқыған Ә.Жұмасұлтанов пен М.Арғынбаев,</w:t>
        <w:br/>
        <w:t>Н.Күнқожаев, Қ.Тұманшиндердің ғылыми жұмыстарына қосал-</w:t>
        <w:br/>
        <w:t>қы жетекшілік жасап, докторлық диссертация қорғатқан да - осы</w:t>
        <w:br/>
        <w:t>Мәкең. «Менің достарымның, ботқаластарымның алдында арым</w:t>
        <w:br/>
        <w:t>таза. Қолымнан келгенімді істедім». - дейді ол.</w:t>
        <w:br/>
        <w:t>Академик аға жетекшілік еткен аспирант, докторанттардың та-</w:t>
        <w:br/>
        <w:t>қырыптарын бірнеше топқа бөлуге болады. Алғашқы тұста канди-</w:t>
        <w:br/>
        <w:t>даттық диссертация қорғап, ғылыми жұмыс жазғандардың қалың</w:t>
        <w:br/>
        <w:t>тобы Отан корғау проблемасын зерттеуге негіз етті (3.Қашқынбаев,</w:t>
        <w:br/>
        <w:t>А.Байшуақов, Н.Итбасв, Қ.Сапарбаев, В.Савчснко, К.Досқалисв,</w:t>
        <w:br/>
        <w:t>С.Рябова, Н.Уәлиев, Ү.Абдуллаев, Қ.Әбілдаев, Э.Сегізбаева, Р Қа-</w:t>
        <w:br/>
        <w:t>ратаев, Ғ.Теміртасов, Ж.Жампеисова, О.Григорьева, К.Сердюк,</w:t>
        <w:br/>
        <w:t>Н.Зикринова, С.Бексжанова, М.Мадьяров, Т.Кулсбаесв, Л.Б.Бакасв,</w:t>
        <w:br/>
        <w:t>Р.Мырзалисва, М.Бороздин, Қ.Мұхитов т.б.). Осылай тұтас Отан</w:t>
        <w:br/>
        <w:t>қорғау проблемасынан тұтас бір мектеп қалыптасты.</w:t>
        <w:br/>
        <w:t>166</w:t>
        <w:br/>
        <w:t>- Манат ҚОЗЫБАЕВ</w:t>
        <w:br/>
        <w:t>Қалай болғанда да қазақтың Ресейге қосылуының прогресті</w:t>
        <w:br/>
        <w:t>жағы болмады деу - диалектикаға қайшы пікір. Тарихи құбыл-</w:t>
        <w:br/>
        <w:t>малы бұл процестің өзіндік кертартпа, өзіндік прогрестік ықпалы</w:t>
        <w:br/>
        <w:t>бары сөзсіз. Ресейге қосылу тек орыс халқымен қосылу емес,</w:t>
        <w:br/>
        <w:t>ол сол империяны мексндсген барша халықтармен тағдырлас</w:t>
        <w:br/>
        <w:t>болу дсген сөз. Ендешс, біз тек ұлыдержавалық слмсн, оның ба-</w:t>
        <w:br/>
        <w:t>йырғы халқымен ғана смсс, барша Рессей халқымен қоян-қолтық</w:t>
        <w:br/>
        <w:t>араластық. Олардың жақсы өнерін алдық, жамандығынан жирен-</w:t>
        <w:br/>
        <w:t>дік. Сонымен қатар, отаршылар өмір бойы уағыздап таратып кел-</w:t>
        <w:br/>
        <w:t>ген маскүнемдік, жұқпалы ауру, нашақорлық, сатқындық, сырт-</w:t>
        <w:br/>
        <w:t>тан ғайбаттау сияқты індеттерге де ұшырағанымыз рас. Орыстар-</w:t>
        <w:br/>
        <w:t>ша шыншыл, турашыл, білімге ынтызар, еңбекшіл болуға да ты-</w:t>
        <w:br/>
        <w:t>рысып бақтық. Безбенге салып, осы процестің жақсылығы мен</w:t>
        <w:br/>
        <w:t>жамандығын әлшеу мүмкін еместігі баршаға аян».</w:t>
        <w:br/>
        <w:t>Ғалым аға кейін бұл проблемаға сан оралды. Ресейге қазақтың</w:t>
        <w:br/>
        <w:t>амалсыз қосылуға мэжбүр болғандығына, бұл тарихи процестің</w:t>
        <w:br/>
        <w:t>небір қияндарына үңілді. Автор тарихи процессті қаз-қалпында</w:t>
        <w:br/>
        <w:t>баяндап қана қойған жоқ, небір сойқандықтың горбачевтік, сол-</w:t>
        <w:br/>
        <w:t>жоницындық түрлерімен айтысып, тартысып отырып жазды. Оның</w:t>
        <w:br/>
        <w:t>еңбектерінің полемикалық, тартыстық, айқастық рухы өте жоғары.</w:t>
        <w:br/>
        <w:t>Ол айқас - ұлт мүддесі үшін, егемендік үшін айқас.</w:t>
        <w:br/>
        <w:t>Осы мақаланың тағы бір тезисін алайық: «Методологиялық</w:t>
        <w:br/>
        <w:t>маңызы бар мәселенің бірі - «ұлт-азаттық қозғалысы», «Отан со-</w:t>
        <w:br/>
        <w:t>ғысы», «ұлт-азаттық революциясы», «демократиялық қозғалыс»</w:t>
        <w:br/>
        <w:t>сияқты ұғымдар, олардың ішкі мазмұны. Ұлт-азаттық қозғалысы</w:t>
        <w:br/>
        <w:t>отар слдергс тон, ал елдегі ұлттық езгі барша халықты қанайды,</w:t>
      </w:r>
    </w:p>
    <w:p>
      <w:r>
        <w:t>сондықтан да ұлттың ортүрлі элеуметтік топтарының мүддесі бір</w:t>
        <w:br/>
        <w:t>арнаға құйылады. Ұлт-азаттық қозғалыстың нсгізгі мақсаты -</w:t>
        <w:br/>
        <w:t>ұлтты сзгіден азат сту, оның ұлттық мүддесін қорғайтын мемлс-</w:t>
        <w:br/>
        <w:t>кеттілігін, дербестігін қалпына келтіру. Ал Отан соғысы болса,</w:t>
        <w:br/>
        <w:t>агрессиядан Отанды қорғау, оның бостандығы үшін күрсеу. Бас-</w:t>
        <w:br/>
        <w:t>қаша айтқанда, Отан соғысы дербес елдің елдігін қорғау, барды</w:t>
        <w:br/>
        <w:t>аман сақтау. Бірақ осы Отан соғысы барысында барынан, не со-</w:t>
        <w:br/>
        <w:t>ның басым көпшілігінен айырылып, елдің бір бөлігі агрессордың</w:t>
        <w:br/>
        <w:t>табанына түсіп, бодандыққа душар болғанда Отан үшін соғыс ұлт-</w:t>
        <w:br/>
        <w:t>азаттық күреске ұласуы - зандылық. Ақтабан шұбырындыдан Аңы-</w:t>
        <w:br/>
        <w:t>рақай соғысына дейінгі үш жүздің дүрдараздығы кезінде, Ұлы жүз</w:t>
        <w:br/>
        <w:t>жоңғарға ұзақ уақыт бодан болған ксздс жоңғарға қарсы Отан со-</w:t>
        <w:br/>
        <w:t>ғысы дәл осылай ұлт-азаттық қозғалысына ұласты. Ғасыр жа-</w:t>
        <w:br/>
        <w:t>174</w:t>
        <w:br/>
        <w:t>--- Манап ҚОЗЫБАЕВ</w:t>
        <w:br/>
        <w:t>тұсында Еуропадағы Ұлы Карлдың империясынан да мығым, бір-</w:t>
        <w:br/>
        <w:t>тұтас, берік мемлекет болып танылуындағы Жалаңтөс баһадүрдің</w:t>
        <w:br/>
        <w:t>үлесін көрсетуі; 5) «Қазақ қауымы ислам дінінс шорқақ, наны-</w:t>
        <w:br/>
        <w:t>мы тұрақсыз, оны құл базарына сатуға болады» деп даурыққан</w:t>
        <w:br/>
        <w:t>өзбек діндарларының уағызын жоққа шығарған Жалаңтөстің ұлт</w:t>
        <w:br/>
        <w:t>мүддесін қорғауға сіңірген еңбегінің ұлылығының толық дәлел-</w:t>
        <w:br/>
        <w:t>денуі - ғалымның арқасы. «Ұлы Бұқария Имамқұли хан тұсында</w:t>
        <w:br/>
        <w:t>Жалаңтәс билеген Самарқан уолаятымен конфедерация болды,</w:t>
        <w:br/>
        <w:t>барша ортаазиялық мсмлексттер оған табынды, осы ұлы импс-</w:t>
        <w:br/>
        <w:t>рияның барша билігін ұстаған Жалаңтөс баһадүр сонымен қатар,</w:t>
        <w:br/>
        <w:t>Қазақ хандығының тұрақтылығына, тұтастығына ыкпал жасады», -</w:t>
        <w:br/>
        <w:t>деп бабамызды ата тарихымызға қайтарған Мәкең дссск, артық</w:t>
        <w:br/>
        <w:t>емес. Мәкең - трибун. Оның қазақ тарихының ғұмырнама сала-</w:t>
        <w:br/>
        <w:t>сындағы еңбектері бір төбе. Ал оның Отан туралы толғаулары,</w:t>
        <w:br/>
        <w:t>«Ата тарихы туралы сыр», «Халқым, қайда барасың?», «Қандай</w:t>
        <w:br/>
        <w:t>слміз?», «Қандай болуға тиіспіз?», «Отан», «Азамат», «Батыр -</w:t>
        <w:br/>
        <w:t>ел қорғаны», «Аласұрған ХХ ғасыр», «Тәуелсіздік самалы»,</w:t>
        <w:br/>
        <w:t>«Сөз түйіні - ел тағдыры», «Үміт - өмір өзегі», «Ұлттың ұяты</w:t>
        <w:br/>
        <w:t>мен мияты», «Осы жұрт С.Зимановты білсе мс скен?», «Қанды</w:t>
        <w:br/>
        <w:t>желтоқсан: дақпырт пен шындық» т.б. публицистикалық жанрда</w:t>
        <w:br/>
        <w:t>жазылған тарихи еңбектерінің эрқайсысы, баршасы тарихи пуб-</w:t>
        <w:br/>
        <w:t>лицистиканы, көсемсөзді биікке өрлетіп, тереңдете түсті. Тарихи</w:t>
        <w:br/>
        <w:t>публицистиканың жаңа замандағы ту ұстары Манаш Қабашұлы</w:t>
        <w:br/>
        <w:t>Қозыбаев болды деп шүбәсіз айтуға болады.</w:t>
        <w:br/>
        <w:t>Достар арасында</w:t>
        <w:br/>
        <w:t>«Ұлық болсаң, кішік бол» демей ме халқымыз. Мәкең қызмет</w:t>
        <w:br/>
        <w:t>дәрежесі өсіп, сл арасында танымал болғанмен, өтс қарапайым</w:t>
        <w:br/>
        <w:t>адам. «Бірде, - дейді белгілі журналист, мәдениет қайраткері Қа-</w:t>
        <w:br/>
        <w:t>сымхан Ерсарин, - Мәкең үйіне достары Тұманшин Қаһарман,</w:t>
        <w:br/>
        <w:t>Жұмасұлтанов Әзірхан ксліп, оған қаладағы Арғынбасв Мсдел</w:t>
        <w:br/>
        <w:t>қосылыпты. Дастарқан басынан тұрып кетіп бара жатқанда Ме-</w:t>
        <w:br/>
        <w:t>дел достарын ертең (сенбі болатын) 12-ге қонаққа шақырыпты.</w:t>
        <w:br/>
        <w:t>Ертеңіне улап-шулап Модслдің үйіне келсе, оның жұбайы Алуа</w:t>
        <w:br/>
        <w:t>жоқ, үй иесі есі шығып: «Ұят болды», - дей беретін көрінеді.</w:t>
        <w:br/>
        <w:t>Мәкең тұрып: «Медел батыр! Үйінде ет бар ма? Жұмыртқа бар ма?</w:t>
        <w:br/>
        <w:t>Еттартқыш бар ма? Сарымсақ бар ма? Қаһарман, сен жұмсақ отті</w:t>
        <w:br/>
        <w:t>кесек-кесек стіп тура. Әзірхан, сен сарымсақ аршы. Медсл, сен ст</w:t>
        <w:br/>
        <w:t>тартқыш тап. Оның пышағы қайда?» - деп іске кірісіп кетті. Не</w:t>
        <w:br/>
        <w:t>178</w:t>
      </w:r>
    </w:p>
    <w:p>
      <w:r>
        <w:t>Шығармалары. 7-том</w:t>
        <w:br/>
        <w:t>сынов айтқандай көсемсөз, білімдар адамның ғана, әдеби тілге</w:t>
        <w:br/>
        <w:t>жетік адамның ғана, шығармашылық, жасампаздық құдіреті жо-</w:t>
        <w:br/>
        <w:t>ғары адамның ғана қолынан келеді. Мәкеңнің ғылыми шығар-</w:t>
        <w:br/>
        <w:t>машылығындағы публицистикалық жанрда жазылған мақалалар</w:t>
        <w:br/>
        <w:t>жинағының бірі - «Жауды шаптым ту байлап» (А., 1994). Мұндай</w:t>
        <w:br/>
        <w:t>жанрда жазылған еңбектер екі томдық «Тарих зердесінде» мо-</w:t>
        <w:br/>
        <w:t>лынан кездеседі. Біз тек «Жауды шаптым ту байлаптың» ішіндегі</w:t>
        <w:br/>
        <w:t>кейбір мақалаларға тоқталайық. Мысалы, ғалымның «Ұлт-азаттық</w:t>
        <w:br/>
        <w:t>қозғалысының белестері» деген мақаласын алайық. Онда ол «отар</w:t>
        <w:br/>
        <w:t>деген капитализм дәуіріне тон», Ресей «капиталистік ел болмады,</w:t>
        <w:br/>
        <w:t>сондықтан ол отаршыл емес», Ресейдегі отаршылдықты «нель-</w:t>
        <w:br/>
        <w:t>зя отождествлять с отношением западноевропейских метрополий</w:t>
        <w:br/>
        <w:t>к своим колониям», «Туркестанский ҡрай для русской казны</w:t>
        <w:br/>
        <w:t>был убыточным» деген сияқты неоколония идеологтарының те-</w:t>
        <w:br/>
        <w:t>зистерімен айтысын алыңыз. Біріншіден, автор отаршылдықтың</w:t>
        <w:br/>
        <w:t>аты мен затының қай материкте болса да бір екендігін дәлелдейді.</w:t>
        <w:br/>
        <w:t>Екіншіден, ол отаршыл идеологтармен жеке-жеке айтыста көпте-</w:t>
        <w:br/>
        <w:t>ген фактілер келтіріп, отаршыл жүйені айыптайды. «Патша өкі-</w:t>
        <w:br/>
        <w:t>меті қазақ халқынан тартып алған 45 млн десятина жерден қан-</w:t>
        <w:br/>
        <w:t>дай табыс тапқанын кім есептепті, не болмаса, помешик Бело-</w:t>
        <w:br/>
        <w:t>бородконың теңіз жағалауындағы ұзындығы 17 шақырым, ал ені</w:t>
        <w:br/>
        <w:t>12-дсн 35 шақырымға созылған Каспийдің жағасынан алған та-</w:t>
        <w:br/>
        <w:t>бысы қанша болғанын бізге кім айта алады?.. Ал сол Юсупов пен</w:t>
        <w:br/>
        <w:t>Безбородко алған жерден мал жайғаны үшін 1883 ж. қазақтар әр</w:t>
        <w:br/>
        <w:t>түтін басына 1 сом, әрбір ірі қара мал, жылқы үшін 20 тиын, қой</w:t>
        <w:br/>
        <w:t>үшін 5 тиыннан төлегенін қайтерсің! Отар болған Қазақ елін басып</w:t>
        <w:br/>
        <w:t>Сібірге жол салып, өз үйіндегідей жайлағаны қандай табыстың</w:t>
        <w:br/>
        <w:t>тармағына жатады скен?.. Осы стратосгиялық маңызы бар слді</w:t>
        <w:br/>
        <w:t>табанына басып, халқын «бұратана» атап, қамырша илегенінің ба-</w:t>
        <w:br/>
        <w:t>ғасын, құнын қандай ақшамен есептеуге болады?!. Қазақ елі не-</w:t>
        <w:br/>
        <w:t>бір жексұрын отаршылардың түрін көрген-ді. Қазақ қыздарын,</w:t>
        <w:br/>
        <w:t>әйелдерін күң емес, жезөкше үйлерінде ұстау үшін арнайы қосын</w:t>
        <w:br/>
        <w:t>жіберіп, базарларда жап-жас қыздарды байлап-матап сату сияқты</w:t>
        <w:br/>
        <w:t>отаршылдықтың небір сорақы қылмыстары көрсетілген. Қазақ</w:t>
        <w:br/>
        <w:t>даласына үзбей жіберіліп отырған жазалаушы әскери қосындары,</w:t>
        <w:br/>
        <w:t>казактардың жасақтары қазақ сахарасын өртеп, жүздеген ауыл-</w:t>
        <w:br/>
        <w:t>дарды тып-типыл қылып құртып жібергені архив құжаттарында</w:t>
        <w:br/>
        <w:t>хатталған. Ендеше қазақ сахарасы отқа шарпылған Вьетнам кебін</w:t>
        <w:br/>
        <w:t>ерте киген.</w:t>
        <w:br/>
        <w:t>Жоқ. орыс империясының отаршыл саясаты ағылшындардан,</w:t>
        <w:br/>
        <w:t>француздардан өзгеше сипатта болған емес. Отаршылдықтың аты -</w:t>
        <w:br/>
        <w:t>171</w:t>
        <w:br/>
        <w:t>Манат ҚОЗЫБАЕВ</w:t>
        <w:br/>
        <w:t>архив деректеріне сүйеніп жазылған ғылыми еңбектері қат-қабат</w:t>
        <w:br/>
        <w:t>тарихи факторларды ашып, теориялық қағидаларға апарып тіре-</w:t>
        <w:br/>
        <w:t>леді. Мұндай сңбектері тарихнамалық талдаудан таралып, дерск-</w:t>
        <w:br/>
        <w:t>темелік негізде жазылады. Олар - өтс күрделі, монографиялық</w:t>
        <w:br/>
        <w:t>еңбектер: «Компартия Казахстана в годы Великой Отечествен-</w:t>
        <w:br/>
        <w:t>ной войны», «Казахстан - арсенал фронта», «Труд во имя победы»</w:t>
      </w:r>
    </w:p>
    <w:p>
      <w:r>
        <w:t>(қосалқы автор Н.Едігенов), «Осушествлснис лснинских идсй раз-</w:t>
        <w:br/>
        <w:t>вития производительных сил» (қосалқы автор Г.А.Докучаев), «Рав-</w:t>
        <w:br/>
        <w:t>нение на коммунистов» (қосалқы автор Б.Рахматуллин), «Золотой</w:t>
        <w:br/>
        <w:t>фонд партии (Из опыта кадровой политики КПСС)» (қосалқы ав-</w:t>
        <w:br/>
        <w:t>тор 3.Голикова т.б.).</w:t>
        <w:br/>
        <w:t>Осымен қатар Манаш Қабашұлының баяндама жазу мәнері</w:t>
        <w:br/>
        <w:t>өзгеше. «Баяндама, - дейді Мәкең, - өнер. Оны халық тындайды.</w:t>
        <w:br/>
        <w:t>Баяндама ғылыми дәлелді болғанымен, тыңдауға ауыр болса, ел</w:t>
        <w:br/>
        <w:t>оны елемейді. Баяндаманың мазмұны санаға жетпейді, оның ойы</w:t>
        <w:br/>
        <w:t>сан саққа жүгіріп, аудиторияны шаршатады. Менің түсінігімде, сен</w:t>
        <w:br/>
        <w:t>аудиторияда өзім отырмын деп ссептсуің керек. Баяндама жина-</w:t>
        <w:br/>
        <w:t>қы, жұп-жұмыр, бұлшық еттей тығыз, бір сәтте тындалатын болу</w:t>
        <w:br/>
        <w:t>керек. Бұл бір деңіз. Екінші, халыққа ақыл айтпай, тыңдауға же-</w:t>
        <w:br/>
        <w:t>ңіл, эдеби тілде, шамаң келсе ақ өлең стилінде жазылғаны дұрыс.</w:t>
        <w:br/>
        <w:t>Бұл- скі. Баяндама аққан судай, соққан жолдей сылдырлай берсс</w:t>
        <w:br/>
        <w:t>дс болмайды. Оның мазмұны, концопциясы, деректемелік негізі,</w:t>
        <w:br/>
        <w:t>ғылыми жаңалығы болуы абзал. Тек сонда ғана түрі мен мазмұны,</w:t>
        <w:br/>
        <w:t>стилі мен үні сай келеді. Бұл - үш. Тағы бір мәселеге көңіл ауда-</w:t>
        <w:br/>
        <w:t>рар едім. Баяндамада көтерілген проблеманы бір жақты баяндауға</w:t>
        <w:br/>
        <w:t>болмайды. Оның қырлары мен сырларына үңілу корек, ішкі, сырт-</w:t>
        <w:br/>
        <w:t>қы факторларды ашу керек, өзіңнен бұрын зерттеген әріптесте-</w:t>
        <w:br/>
        <w:t>ріңе деген сый-құрмет болу керек. Басқаша айтқанда, проблеманы</w:t>
        <w:br/>
        <w:t>төрт аяғынан тік тұрғызу керек».</w:t>
        <w:br/>
        <w:t>Академик Манаш Қабашұлы баяндама жазумен шектелмейді,</w:t>
        <w:br/>
        <w:t>оны қалың қауымға жеткізуді дс үлкен өнер деп сссптейді. Лск-</w:t>
        <w:br/>
        <w:t>тор аудиторияны тұтас көруі керек, олардың арасында сымсыз</w:t>
        <w:br/>
        <w:t>байланыс болуы шарт. Тыңдаушы ізге түскен аңшыдай баянда-</w:t>
        <w:br/>
        <w:t>маның желісіне еріп, елтіп отыруы, снді қандай дәлелдер айты-</w:t>
        <w:br/>
        <w:t>лар екен деп күтуі лектордың еркінде. Манаш Қабашұлының сөй-</w:t>
        <w:br/>
        <w:t>леу ырғағы, қарқыны, екпіні, лебізі, үнінің жылы естілуі көп лек-</w:t>
        <w:br/>
        <w:t>торлардан өзгеше.</w:t>
        <w:br/>
        <w:t>Алайда баяндамашы қандай өнерлі болғанмен, оны биік тұ-</w:t>
        <w:br/>
        <w:t>ғырға қондыратын еңбектің мазмұны, оның концептуалдығы, тың-</w:t>
        <w:br/>
        <w:t>даушыны мейірлендіріп, рұхтандыруға боларлық жаңалығы болса,</w:t>
        <w:br/>
        <w:t>тек сонда ғана ол - нағыз лектор. Публицистика, Ахмет Байтұр-</w:t>
        <w:br/>
        <w:t>170</w:t>
        <w:br/>
        <w:t>Мапаш ҚОЗЫБАЕВ</w:t>
        <w:br/>
        <w:t>сырдағы отандық тарих проблемалары бойынша кешенді зерттеу</w:t>
        <w:br/>
        <w:t>жұмыстарын жүргізді. Олардың еңбектерінде қазақ халқының бір</w:t>
        <w:br/>
        <w:t>ғасырлық тарихының барлық актуалды проблемалары қаралды.</w:t>
        <w:br/>
        <w:t>Соңғы жылдары - ұстаздың басшылығымен қорғалған доктор-</w:t>
        <w:br/>
        <w:t>лық диссертацияларға арнайы тоқталған дұрыс сияқты. Е.Сыды-</w:t>
        <w:br/>
        <w:t>қов жаңа мстодологиялық тұрғыдан социализм тарихына біртұтас</w:t>
        <w:br/>
        <w:t>көзқарас қалыптастырды. Л.Гуреевич ХХ ғасырдағы зиялы қауым</w:t>
        <w:br/>
        <w:t>және тоталитарлық мемлекет мәселесін биік теориялық тұрғыдан</w:t>
        <w:br/>
        <w:t>пайымдады. Т.Садықов болса социализм жәнс жұмысшы табы</w:t>
        <w:br/>
        <w:t>проблемасындағы ақтандақтарды зерделеді. К.Есмағамбетов Қа-</w:t>
        <w:br/>
        <w:t>зақстан тарихының шетелдік тарихнамасын зерттеді. Бұрын «ит</w:t>
        <w:br/>
        <w:t>үрер, керуен көшер» деп біржақты қаралып жүрген шетелдік тарих-</w:t>
        <w:br/>
        <w:t>нама проблемалары бір жүйеге келтірілді. Ал Г.Мендіқұлованың</w:t>
        <w:br/>
        <w:t>жұмысы қазақ диаспорасының тағдырына арналды. Отан тарихын-</w:t>
        <w:br/>
        <w:t>да диаспора тарихы арнайы сала ретінде бірінші рет зерттелді.</w:t>
      </w:r>
    </w:p>
    <w:p>
      <w:r>
        <w:t>Қытайдан көшіп кслген Нәбижан Мұқамстхан Ерсенқабырға-</w:t>
        <w:br/>
        <w:t>ның екінші бетінде байырғы отанында қалған Қытай еліндегі қа-</w:t>
        <w:br/>
        <w:t>зақтардың тарихын жазды. Қазір Нәбижан бұл еңбекті моно-</w:t>
        <w:br/>
        <w:t>графиялық деңгейге кәтеріп, докторлық жұмысын қорғауға даяр-</w:t>
        <w:br/>
        <w:t>лануда. Академик ұстаздың қамқорлығымен монғол еліндегі Қа-</w:t>
        <w:br/>
        <w:t>бышұлы Моңғолиядағы қазақтар тарихынан докторлық диссер-</w:t>
        <w:br/>
        <w:t>тация қорғады.</w:t>
        <w:br/>
        <w:t>Шәкірттерге тақырып беру, оның ішкі құрылымын анықтау,</w:t>
        <w:br/>
        <w:t>негізгі идеяларын, ізденіс бағдарламасын жасау, олардың нәти-</w:t>
        <w:br/>
        <w:t>желерін жүректен өткізу - ұстаздың ісі. Кейбір болашақ ғалым-</w:t>
        <w:br/>
        <w:t>дардың зерттеу обьектісін анықтау қиынға соқпайды. Мысалы,</w:t>
        <w:br/>
        <w:t>Б.Баймағамбетова - бұл күні әйелдер қозғалысының қайраткері,</w:t>
        <w:br/>
        <w:t>шын мәнінде Алма Оразбаеваның мұрагері. Ол Алманы зертте-</w:t>
        <w:br/>
        <w:t>мегенде кім зерттеуі керск? Атыраудан кслген Ф.Рысқалисваға</w:t>
        <w:br/>
        <w:t>Жалау Мыңбаевтың тағдыры жақын екендігі дау тудырмаса керек.</w:t>
        <w:br/>
        <w:t>Ғ.Батырбеков Қаныш ағаның жиені. Р.Қаратаев - алғашқы ұлт-</w:t>
        <w:br/>
        <w:t>тық әскери жасақ құрған қайраткер Бақытжан Қаратасвтың ұр-</w:t>
        <w:br/>
        <w:t>пағы, өзі - оскери атағы бар, саяси-гуманитарлық білімі бар офи-</w:t>
        <w:br/>
        <w:t>цер. Генерал-майор А.Тасболатов - Қазақстанда әскери құрылыс-</w:t>
        <w:br/>
        <w:t>қа араласқан, әскори элитаның өкілі. Отан қорғау проблсмасы</w:t>
        <w:br/>
        <w:t>оның өмір жолымен тығыз байланысты.</w:t>
        <w:br/>
        <w:t>Академик ағамыз ғылыми проблеманы тәуелсіздік алған елдің</w:t>
        <w:br/>
        <w:t>өмірімен байланыстыра зерттсуді, оны баянды стугс керек ғылыми</w:t>
        <w:br/>
        <w:t>нәтижелерді пайымдауды бірінші кезекте ойлайды. «Мысалы, --</w:t>
        <w:br/>
        <w:t>дейді ғалым, - Ұлы Отан соғысы жылдары тылда, эскери даярлық</w:t>
        <w:br/>
        <w:t>168</w:t>
        <w:br/>
        <w:t>Манат ҚОЗЫБАЕВ</w:t>
        <w:br/>
        <w:t>Салык ЗИМАНОВ,</w:t>
        <w:br/>
        <w:t>академик НАН РК</w:t>
        <w:br/>
        <w:t>ФЕНОМЕН АКАДЕМИКА М.К.КОЗЫБАЕВА</w:t>
        <w:br/>
        <w:t>Немало лот тружусь в срсде творчсской интеллигенции, ос0-</w:t>
        <w:br/>
        <w:t>бенно в среде той ее части, именуемой научной. Наука - та область</w:t>
        <w:br/>
        <w:t>интеллектуального бытия, в которой в наибольшей степени удов-</w:t>
        <w:br/>
        <w:t>летворяются жажда познания мира и самого ссбя, нс стольжю как</w:t>
        <w:br/>
        <w:t>образов, сколько в их естественных проявлениях и тайнах. Носи-</w:t>
        <w:br/>
        <w:t>телем и творцом в этой сложной и таинственной сфере интеллек-</w:t>
        <w:br/>
        <w:t>туальной деятельности выступают учсныс. Реодко КОМУ ИЗ них</w:t>
        <w:br/>
        <w:t>удается запечатлеть свое имя в историю познания. Это вОЗМОЖНО</w:t>
        <w:br/>
        <w:t>только за исключительные личные заслуги в этой сфере.</w:t>
        <w:br/>
        <w:t>Академику М.К.Козыбаеву это удалось, и в этом проявилея его</w:t>
        <w:br/>
        <w:t>феномен. Его феномен рсдок и оригинален - он интосллектуал в</w:t>
        <w:br/>
        <w:t>гуманитарной сфере, наиболее изменчивой и неустойчивой обла-</w:t>
        <w:br/>
        <w:t>сти духовной жизни обшества и народа. Быть обшественно приз-</w:t>
        <w:br/>
        <w:t>нанным так жс трудно, как трудно добыть золото в нсобогашсн-</w:t>
        <w:br/>
        <w:t>ном песке. Слова тесны, чтобы хотя бы вкратце вместить в опи-</w:t>
        <w:br/>
        <w:t>сание ту роль академика М.К.Козыбаева, которую он занимает в</w:t>
        <w:br/>
        <w:t>научно-интсллектуальной жизни Казахского государства. Его фи-</w:t>
        <w:br/>
        <w:t>гура в последней четверти ХХ - начале ХХІ веков стоит особо и</w:t>
        <w:br/>
        <w:t>он один сам «в одиночестве» составляет целый холмик «бір төбе»</w:t>
        <w:br/>
        <w:t>и обьосмный сго портрет, адекватно отражаюший сго мссто и заслу-</w:t>
        <w:br/>
        <w:t>ги персд наукой.</w:t>
      </w:r>
    </w:p>
    <w:p>
      <w:r>
        <w:t>История - это его профессия и она обширна по пластам веков</w:t>
        <w:br/>
        <w:t>и поуплотненности событиями. История - одна из сложных, в то</w:t>
        <w:br/>
        <w:t>же врсмя увлокатсльных отраслой познания. В нсй спрсссованы</w:t>
        <w:br/>
        <w:t>века и тысячелетия с важнейшими, нередко оригинальными собы-</w:t>
        <w:br/>
        <w:t>тиями, оказавшимися судьбоносными для народа не только в этно-</w:t>
        <w:br/>
        <w:t>гсографичсских рамках. Его заслуги в историчсской наукс в качс-</w:t>
        <w:br/>
        <w:t>ственном и количественном измерениях внушительны. В этом со-</w:t>
        <w:br/>
        <w:t>стоит феномен академика М.К.Козыбаева. Список только опубли-</w:t>
        <w:br/>
        <w:t>кованной им научной и научно-популярной литературы к серсди-</w:t>
        <w:br/>
        <w:t>не 2001 года составил 773 названия. В их числе крупные моногра-</w:t>
        <w:br/>
        <w:t>фические исследования, обобшаюшие курсы и очерки по истории</w:t>
        <w:br/>
        <w:t>Казахстана - более 30 отдельных изданий. Последние пять лет под</w:t>
        <w:br/>
        <w:t>Руководством акадсмика М.К.Козыбасва большая группа авторов</w:t>
        <w:br/>
        <w:t>работает над новым изданием «Истории Казахстана» в пяти томах.</w:t>
        <w:br/>
        <w:t>184</w:t>
        <w:br/>
        <w:t>Шығармалары. 7-том</w:t>
        <w:br/>
        <w:t>рымға созылған жоңғар-қазақ соғысы кезінде Отан соғысы нс сан</w:t>
        <w:br/>
        <w:t>ұлт-азаттық күрестің сипатын алды. Басқаша айтқанда, ұлт-азат-</w:t>
        <w:br/>
        <w:t>тық қозғалысы мен Отан соғысы түп мақсат, мүддесі жағынан</w:t>
        <w:br/>
        <w:t>түбірлес болғандықтан, бірі біріне ұласуы заңдылық. Ал ұлт-</w:t>
        <w:br/>
        <w:t>азаттық қозғалысы - жалғыз ғана ұлттың азаттығы үшін смес,</w:t>
        <w:br/>
        <w:t>шаруалардың жор үшін күресі, халықтың демократиялық бағыт-</w:t>
        <w:br/>
        <w:t>та даму үшін күресі. Олай болса, ұлт-азаттық қозғалысы көп са-</w:t>
        <w:br/>
        <w:t>рында бір түпкі мақсатқа қазақ мемлекеттілігі. ұлт бостандығы</w:t>
        <w:br/>
        <w:t>үшін бағындырып отырғанын көру қиын емес. Сондықтан да бұл</w:t>
        <w:br/>
        <w:t>ұғымдарды бір-біріне қарама-қайшы қоюға болмайды. Басқаша</w:t>
        <w:br/>
        <w:t>айтқанда, бұл ұғымдарды да диалектикалық даму барысында,</w:t>
        <w:br/>
        <w:t>өзара қатынас тұрғысынан қараған абзал.</w:t>
        <w:br/>
        <w:t>«Ұлт-азаттық қозғалысы», «ұлт-азаттық көтерілісі» дсген ұғым-</w:t>
        <w:br/>
        <w:t>дар бар. Меніңше, ұлт-азаттық көтеріліс - ұлт-азаттық қозғалы-</w:t>
        <w:br/>
        <w:t>сының бір түрі, оның сөз жоқ, қарулы халық қатысқан түрі. Ал</w:t>
        <w:br/>
        <w:t>осы көтеріліс бір оқиғалық, региондық шенберден шығып, мас-</w:t>
        <w:br/>
        <w:t>штабы кесңсйіп, бүкілхалықтық дәрежеге жетсс, ол ұлт-азаттық</w:t>
        <w:br/>
        <w:t>революция санатына көтеріледі. Қалай болғанда да біз тарихи</w:t>
        <w:br/>
        <w:t>әдебисттс халық бостандығының тарихына байланысты тсрмин-</w:t>
        <w:br/>
        <w:t>дерге, ұғымдарға мән бергеніміз жөн. Тарихи оқиғаларды қаз-қал-</w:t>
        <w:br/>
        <w:t>пында жазу барысында бұл өте керек-ақ.</w:t>
        <w:br/>
        <w:t>Біз, Қазақстан тарихшылары, осы кезге дейін ұлт-азаттық қоз-</w:t>
        <w:br/>
        <w:t>ғалысын біріншіден, жеке-жеке қарап келдік. Ал шын мәнінде</w:t>
        <w:br/>
        <w:t>Исатай мен Махамбеттің (1836-1837), Кенесарының (1837-1847),</w:t>
        <w:br/>
        <w:t>Жанғожаның (1856-1857), Ессттің (1855-1858) көтерілісі Аты-</w:t>
        <w:br/>
        <w:t>рауды, Арқаны, Сыр бойын, Қазақ елін тұтас қамтып, бірі бас-</w:t>
        <w:br/>
        <w:t>таса, екіншісі жалғастырған жоқ па? Ал осы қозғалыстардың өзара</w:t>
        <w:br/>
        <w:t>байланысы, негізгі арқауы, шешуші мотиві бір емес деп кім айта</w:t>
        <w:br/>
        <w:t>алады. Екінші жағынан алсақ, қазақ сахарасындағы ұлт-азаттық</w:t>
        <w:br/>
        <w:t>қозғалысы сонау Алжирдегі, Польшадағы, Қытайдағы, Үндістан-</w:t>
        <w:br/>
        <w:t>дағы ұлт-азаттық қозғалыстармен астарлас, мұндас, сырлас. Қа-</w:t>
        <w:br/>
        <w:t>зақ даласындағы ұлт-азаттық қозғалыс әлемдік ұлт-азаттық қозға-</w:t>
        <w:br/>
        <w:t>лысының, дүниежүзілік отарлық жүйеге қарсы күрестің құрамдас</w:t>
        <w:br/>
        <w:t>бәлігі. Бұл да бір методологиялық тұғырдан мөлшерлер мәселе».</w:t>
        <w:br/>
        <w:t>Ғалым тың методологиялық пікірлер айта отырып, біз осы</w:t>
        <w:br/>
        <w:t>уақытқа дейін жеке-жеке қарап келген ұлт-азаттық көтерілістерді</w:t>
        <w:br/>
        <w:t>тұтас алып қарастырады. Бұл мстодологиялық көзқарастың күш-</w:t>
        <w:br/>
        <w:t>тілігі ұлтты, оның отаршылдықпен күресін біртұтас етіп қана</w:t>
      </w:r>
    </w:p>
    <w:p>
      <w:r>
        <w:t>емес, бір сипатты, бір мақсатты екендігін көрсетуде. Ұлт-азаттық</w:t>
        <w:br/>
        <w:t>175</w:t>
        <w:br/>
        <w:t>Манат ҚОЗЫБАЕВ</w:t>
        <w:br/>
        <w:t>қозғалысы мен қазақ-қалмақ арасындағы Отан соғысының тү-</w:t>
        <w:br/>
        <w:t>бірлестігі, бір-біріне ұласу зандылығы, олардың арасындағы диа-</w:t>
        <w:br/>
        <w:t>лектикалық даму заңдылығы тұңғыш рет тарихи әдебисттс көтс-</w:t>
        <w:br/>
        <w:t>рілді. Міне, осындай түйіндерді шешіп барып, автор ұлт-азаттық</w:t>
        <w:br/>
        <w:t>қозғалыстың белестерін көрсетеді, классификациялайды.</w:t>
        <w:br/>
        <w:t>Біз бұл арада Мәкеннің снбектерінс шолу беруден аулақпыз, тск</w:t>
        <w:br/>
        <w:t>қана ғалымның маңызды-маңызды деген кесек ойларын ерекше-</w:t>
        <w:br/>
        <w:t>леп көрсеткіміз келеді. Мәкеңнің «Дала данасы - Бұқар жырау»</w:t>
        <w:br/>
        <w:t>деген баяндамасын Бұқартанудың бір биігі десек, қателсопсгон</w:t>
        <w:br/>
        <w:t>болар едік. Мақалада Бұқар жырауды ұлы тұлға дәрежесінде</w:t>
        <w:br/>
        <w:t>зерттей келіп, академик былай деп түйіндейді: «Бұқар жырауды</w:t>
        <w:br/>
        <w:t>кейбір зерттеушілер Демосфеснгс теңейді. Сөз жоқ, Демосфен -</w:t>
        <w:br/>
        <w:t>ғұлама философ, ойшыл тұлға. Бірақ Бұқар дана Демосфеннен</w:t>
        <w:br/>
        <w:t>элдеқайда биік. Демосфен және оның әріптестері - қара сөздің</w:t>
        <w:br/>
        <w:t>шешендері. Ал Бұқар жырау болса, поэзия дүлдүлі, шешендікті</w:t>
        <w:br/>
        <w:t>көсемдікке ұштастырған жан. Ол - өткенді саралап, бүгінгіні да-</w:t>
        <w:br/>
        <w:t>ралап, болашақты аралаған көріпкелдің өзі. Әдебиеттанушылар-</w:t>
        <w:br/>
        <w:t>дың осы уақытқа дейінгі жіберіп келген концепциялық бір ол-</w:t>
        <w:br/>
        <w:t>қылығы Бұқарды тск жырау, тек поэзия дүлдүлі, тек Абылайдың</w:t>
        <w:br/>
        <w:t>батагөй данасы есебінде қарауы ғой деп ойлаймын. Бірақ Бұқар</w:t>
        <w:br/>
        <w:t>тек жырау емес. Біріншіден, ол сонау Сыпыра жыраудан бері</w:t>
        <w:br/>
        <w:t>қарайғы көптеген жыраулардың жолы кислі, сөзі ислі ту ұстары.</w:t>
        <w:br/>
        <w:t>Екіншіден, ол - жыраулықты көрегендікпен ұштастырған ел да-</w:t>
        <w:br/>
        <w:t>насы. Үшіншіден, болашаққа қырандай ғарыштан қараған, барша</w:t>
        <w:br/>
        <w:t>қазақты алаламай, тұтас бір халық деп санаған, шалдыққанда Абы-</w:t>
        <w:br/>
        <w:t>лайға тірек болуға жараған, аптыққанда қаһарлы Абылайдың өзін</w:t>
        <w:br/>
        <w:t>жас баладай сөзбен сабаған халық бабасы. Ол ханнан да қаһарлы,</w:t>
        <w:br/>
        <w:t>оның тірегі - халық, сыншысы тарих. Төртіншіден, Бұқар жы-</w:t>
        <w:br/>
        <w:t>рау, Абылай хан - игі мақсатқа - жүздік ұғымнан ұлттық сана-</w:t>
        <w:br/>
        <w:t>ға көтеріліп, мемлекеттік дәрежеге жету мақсатында еңбек еткен,</w:t>
        <w:br/>
        <w:t>халықаралық дәрежеге көтерілген саяси қайраткерлер. Олай бол-</w:t>
        <w:br/>
        <w:t>са, қас-қабағынан бірін-бірі түсінс білген олардың достығы шын</w:t>
        <w:br/>
        <w:t>мәнінде арқар ұранды Шыңғыс әулеті Абылай хан мен алаш</w:t>
        <w:br/>
        <w:t>ұранды қара қазақтың одағы болатын.</w:t>
        <w:br/>
        <w:t>Бұқар поэзиясының тынысы - сл өмірі, халық мүддесі. Абылай</w:t>
        <w:br/>
        <w:t>хан Бұқар жыраудың алдаспан жырлары арқылы халық тынысын</w:t>
        <w:br/>
        <w:t>тындады, өз саясатының деңгейін мемлекеттік дәрежеге көтеруге</w:t>
        <w:br/>
        <w:t>қарскст жасады. Бұқар жырау, қалың бұқара сл Абылай ханмсн</w:t>
        <w:br/>
        <w:t>міне, осылай бір арнаға тоғысты». Міне, осылай автор бұқартануға</w:t>
        <w:br/>
        <w:t>жаңа серпін берді. Нс болмаса «Әмір Әбдіғапарды» оқыңыз. Ол</w:t>
        <w:br/>
        <w:t>176</w:t>
        <w:br/>
        <w:t>Манаш ҚОЗЫБАЕВ</w:t>
        <w:br/>
        <w:t>отаршылдық, отардың аты - отар. Ресейдің отары - өз еліне</w:t>
        <w:br/>
        <w:t>көрші отырған шет аймақтар, барып-келуі жеңіл, алып кетуі оңай,</w:t>
        <w:br/>
        <w:t>майшелпегі қасында, алтын тәжі басында. Ағылшындар сияқты</w:t>
      </w:r>
    </w:p>
    <w:p>
      <w:r>
        <w:t>тұтас бірнеше флот керек болмады, ал арнайы қосын ұстау қым-</w:t>
        <w:br/>
        <w:t>батқа түсс қоймады, өйткені олардың көлігі, тамағы қазақ жерінің</w:t>
        <w:br/>
        <w:t>есебінен болатын. Рессей отарлары арзан, жол салуы жеңіл, көш-</w:t>
        <w:br/>
        <w:t>пслі өркениетті халықтарды алдап-арбау өнерін сатқын шоқын-</w:t>
        <w:br/>
        <w:t>дылар арқылы төз игерді. Ол ол ма, қазақ даласын қақ жарып,</w:t>
        <w:br/>
        <w:t>өзендердің бойын бойлай казак шебін орнатты. Бүкіл далада қара</w:t>
        <w:br/>
        <w:t>топырақты шұрайлы көл-өзендерінде балықтары тулаған өлкеде</w:t>
        <w:br/>
        <w:t>өзін-өзі асырап қана қоймай, қазақ халқын қамшының астына алып,</w:t>
        <w:br/>
        <w:t>мылтықтың дүмі мен қорғасын оғын кеудесіне кезеп, тапа-тал түсте</w:t>
        <w:br/>
        <w:t>тонаған тұрақты жазалаушы қосын ұстады. Ал сол миллионда-</w:t>
        <w:br/>
        <w:t>ған казак станицаларының табысын кім есептепті? Жоқ, қазақ са-</w:t>
        <w:br/>
        <w:t>харасын отарлау Ресейге қымбатқа түспеді, оның байлығы сарқы-</w:t>
        <w:br/>
        <w:t>рап ағып, сан саладан бір империялық арнаға құйылды. Сөз жоқ,</w:t>
        <w:br/>
        <w:t>біз отаршыл саясатты жүргізген үстем тапты кінәлаймыз. Бірақ,</w:t>
        <w:br/>
        <w:t>орыс халқы осы саясаттан құр алақан қалды ма, оның оған сшбір</w:t>
        <w:br/>
        <w:t>қатысы жоқ па? Отаршыл саясаттың ол іске асырушысы болмады</w:t>
        <w:br/>
        <w:t>ма?! Не сан ұрпақтың сана-сезімі империялық саясаттың рухына</w:t>
        <w:br/>
        <w:t>сиынды, буына уланды, талан-таражға түскен малдан нәпақа алды.</w:t>
        <w:br/>
        <w:t>Сөйтіп, империялық саясаттың әзі құрбан болғанын байқамай да</w:t>
        <w:br/>
        <w:t>қалды. Қарға тамырлы қарақшылар тобырымен миллиондаған орыс</w:t>
        <w:br/>
        <w:t>солдаттары, саудагерлері, шаруалары тағдырлас болды».</w:t>
        <w:br/>
        <w:t>Осы бір кесек үзіндідегі автордың отаршылыққа қарсы айтқан</w:t>
        <w:br/>
        <w:t>дауында ғана бірнеше жаңалық бар: І) автор отаршылдықтың</w:t>
        <w:br/>
        <w:t>орыстың империялық түрінің халықаралық жүйеге жататынды-</w:t>
        <w:br/>
        <w:t>ғын айтып қана қоймайды, дәлелдейді; 2) орыс империялық отар-</w:t>
        <w:br/>
        <w:t>шылдығының түрлерінс айдар тағады; 3) қазақ сахарасын отка</w:t>
        <w:br/>
        <w:t>шарпылған Вьстнам тағдырымен қатар қояды; 4) орыс империя-</w:t>
        <w:br/>
        <w:t>лық отаршылдығы отарлау жүйссінің сң арзан, жабайы түрі сксн-</w:t>
        <w:br/>
        <w:t>дігін ашады; 5) автор орыс мемлекетін «көшпелі өркениеттің тү-</w:t>
        <w:br/>
        <w:t>біріне балта шапты, халықтың бүкіл өмірлік қарекетін өзгертті,</w:t>
        <w:br/>
        <w:t>оны шоқындыра бастады, мемлекеттігін құртты», ұлттық болмы-</w:t>
        <w:br/>
        <w:t>сына қауіп төндірді деп айыптайды.</w:t>
        <w:br/>
        <w:t>Сонымен бірге автор осы мақалада Ресейге бодан болудың</w:t>
        <w:br/>
        <w:t>екінші жағына үңіледі: «Біріншіден, Қазақ елі Еуропа мен Азия-</w:t>
        <w:br/>
        <w:t>ны қосатын қақпа мен кілт болса, Ресей қазақты Еуропамсн бай-</w:t>
        <w:br/>
        <w:t>ланыстыратын көпір болды. Халқымыз Еуропаның мәдснистімен</w:t>
        <w:br/>
        <w:t>172</w:t>
        <w:br/>
        <w:t>Шығармалары. 7-том -</w:t>
        <w:br/>
        <w:t>Три тома уже изданы, а 4 и 5 тома близки к завершснию. Толью в</w:t>
        <w:br/>
        <w:t>2000 году увидело свет его исследование «Казахстан на рубеже не-</w:t>
        <w:br/>
        <w:t>ков: размышления и поиски» в 2-х томах, в котором собраны наи-</w:t>
        <w:br/>
        <w:t>более ценные в научном, научно-практическом плане его статьи и</w:t>
        <w:br/>
        <w:t>доклады. Он автор и соавтор ряда учебников по истории Казахста-</w:t>
        <w:br/>
        <w:t>надля средней школы. Олна из послодних таких работ- «История</w:t>
        <w:br/>
        <w:t>Казахстана. Учебник для 9 класса», изданная в 2000 году на двух</w:t>
        <w:br/>
        <w:t>языках - казахском и русском.</w:t>
        <w:br/>
        <w:t>История - это его профессия и стихия, на неровных волнах</w:t>
        <w:br/>
        <w:t>которой, порою и ураганных, акадсмик М.К.Козыбаев чувствуст</w:t>
        <w:br/>
        <w:t>себя, как во второй родной среде обитания. Он вжилея в исто-</w:t>
        <w:br/>
        <w:t>рию и Е се познание настолько, что его труды о сложных и про-</w:t>
        <w:br/>
        <w:t>тиворечивых событиях пройденных эпох воспринимаются и оце-</w:t>
        <w:br/>
        <w:t>ниваются спсциалистами и массовой аудитарисй как потребность</w:t>
        <w:br/>
        <w:t>духовного очицения и самонасышения. Думаю, я смогу, нс прс-</w:t>
        <w:br/>
        <w:t>тендуя на монополию мнения, сказать веское слово о месте ака-</w:t>
      </w:r>
    </w:p>
    <w:p>
      <w:r>
        <w:t>демика М.К.Козыбаева в исторической науке Казахстана. Я рабо-</w:t>
        <w:br/>
        <w:t>таю в систомс Академии наук Республики довольно давно, зани-</w:t>
        <w:br/>
        <w:t>мал должности: директора Института философии и права, глав-</w:t>
        <w:br/>
        <w:t>ного ученого секретаря Президиума Академии, непременно вхо-</w:t>
        <w:br/>
        <w:t>дил в состав бюро отделения обшественных наук и ныне вхо-</w:t>
        <w:br/>
        <w:t>жу в состав Президиума Акадсмии, то ссть мос обшсенис в срс-</w:t>
        <w:br/>
        <w:t>де ученых-историков было широким. К тому же мон профессио-</w:t>
        <w:br/>
        <w:t>нальные интересы во многом связаны с исследованиями в обла-</w:t>
        <w:br/>
        <w:t>сти государственно-правовой истории Казахстана и других стран</w:t>
        <w:br/>
        <w:t>Центральной Азии. Я был особенно близок к акадсмичсским исто-</w:t>
        <w:br/>
        <w:t>рикам. Казахстанскую науку украшают имона таких выдаюших-</w:t>
        <w:br/>
        <w:t>ся и крупных ученых-историков, как А.К.Маргулан, М.П.Вяткин,</w:t>
        <w:br/>
        <w:t>Е.Бекмаханов, А.Н.Нусупбеков, Б.Сүлейменов, В.Ф.Шахматов и</w:t>
        <w:br/>
        <w:t>другие. Академика М.К.Козыбаева следует и нужно считать дос-</w:t>
        <w:br/>
        <w:t>тойным продолжатслсм их наслсдия, и в то жс врсмя он сумел</w:t>
        <w:br/>
        <w:t>поднять историческую науку на новый виток развития.</w:t>
        <w:br/>
        <w:t>История - свидетель времен и духовно-социального опыта на-</w:t>
        <w:br/>
        <w:t>рода, его «я» в эпохальном измеренин. Человек не может понять</w:t>
        <w:br/>
        <w:t>самого ссбя, свосго предназначсния и цели свосй жизни, ссли нс</w:t>
        <w:br/>
        <w:t>вникнет в свой собственный процесс становления. Задача истори-</w:t>
        <w:br/>
        <w:t>ческой науки состоит не только в познании и воссоздании карти-</w:t>
        <w:br/>
        <w:t>ны прошлого, но и в нс мсньшей степони - облогчить задачу са-</w:t>
        <w:br/>
        <w:t>мопознания народа, его ответственности перед Родиной предков и</w:t>
        <w:br/>
        <w:t>Отсчсством. Отсюда и громаднос духовно-воспитатсльнос значс-</w:t>
        <w:br/>
        <w:t>185</w:t>
        <w:br/>
        <w:t>Шығармалары. 7-том</w:t>
        <w:br/>
        <w:t>керск, бес минутта барлық корск-жарағын тауып, ст тартып, тұз</w:t>
        <w:br/>
        <w:t>салып, сарымсақпен араластырып болған соң: «Медел! Таба қай-</w:t>
        <w:br/>
        <w:t>да, ізде! Сен тіпті еркс екенсің! Алуаш тайраңдатып қойыпты сс-</w:t>
        <w:br/>
        <w:t>ні», - деп тамақ әзірлей бастады. 5-10 минутта етті қуырып, пісі-</w:t>
        <w:br/>
        <w:t>ріп, шайды қайнатып, тамаққа отыра берген сәтте терлеп-тепшіп,</w:t>
        <w:br/>
        <w:t>дүкеннен алған тамақтарын көтеріп, Алуаш та жетіпті». Ксйін</w:t>
        <w:br/>
        <w:t>достары осы оқиғаны «Бір профессор үш доцентті қалай асыра-</w:t>
        <w:br/>
        <w:t>ды?» - деп жыр ғып айтып жүріпті.</w:t>
        <w:br/>
        <w:t>Бірде елден бір кісі телефон соғып: «Аға үйде ме? Ешқайда</w:t>
        <w:br/>
        <w:t>шықпай ма? Мен келейін деп сдім», - депті. «Сен кімсің?» дсген</w:t>
        <w:br/>
        <w:t>сауалға: «Сіздер білмейсіздер. Келгесін айтамын», - деп телефон-</w:t>
        <w:br/>
        <w:t>ды қоя салыпты. Арада екі жеті өткеннен кейін Академияға қасын-</w:t>
        <w:br/>
        <w:t>да ересек қызы бар бір адам келіп, хатшыға өзінің Мұрсалимов</w:t>
        <w:br/>
        <w:t>Әбілханның баласы скснін айтып, нағашысы Манаш ағаның қа-</w:t>
        <w:br/>
        <w:t>былдауына жіберуін өтінеді.</w:t>
        <w:br/>
        <w:t>«Иә, келгені рас, - деп есіне алады Мәкең. - Әбілхан деген бір</w:t>
        <w:br/>
        <w:t>жетім бала әкемді нағашылап жүретін. Жиен болғанда, 15-20 ата-</w:t>
        <w:br/>
        <w:t>дан қосылатын рудан ұзатылған бір қыздың ұрпағы. Ал колген</w:t>
        <w:br/>
        <w:t>жігіттің әкесін 1939 жылы соңғы рст көргенмін. Сол Алма апай-</w:t>
        <w:br/>
        <w:t>дың атын атап келгесін, не істейін. Үйге шақырдым. Жасы 50-ге</w:t>
        <w:br/>
        <w:t>келген екен, шапан кигіздім, кызына Сара жеңгең үлкен орамал</w:t>
        <w:br/>
        <w:t>берді. Әйтсуір қуыс үйден құр шығуға болмайды».</w:t>
        <w:br/>
        <w:t>Мәкеңнің досы Әзірхан кандидаттық диссертациясын қорғап</w:t>
        <w:br/>
        <w:t>(тақырыбын Мәкең берген), банкет болатын болды. Академик аға-</w:t>
        <w:br/>
        <w:t>ның жас кезі. Академик С.Н.Покровский, Н.Бекмаханов, М.Б.Ақын-</w:t>
        <w:br/>
        <w:t>жанов, А.Нұрқанов т.б. ағалар қонақ болады. Ол ксздс қой басы-</w:t>
        <w:br/>
        <w:t>ның килограмы 14 тиыннан, дүкенде сатылатын. Бас С.Н.Пок-</w:t>
      </w:r>
    </w:p>
    <w:p>
      <w:r>
        <w:t>Һьровскийге тартылып, Мұсатай Бекболатұлы: «Орысқа бас берді,</w:t>
        <w:br/>
        <w:t>мен далада қалдым», - деп дау шығармасы бар ма? «Манаш, -</w:t>
        <w:br/>
        <w:t>дейді Әзекең, - шапшан реакция жасап: «Мұсеке, ол бастын өзі</w:t>
        <w:br/>
        <w:t>арзан, оны мүжіп отырған ақсақал да аса қымбат адам смсс», -</w:t>
        <w:br/>
        <w:t>деп еді, Мұсекең жадырап: «Е, баяғыдан солай демейсіндер ме?», -</w:t>
        <w:br/>
        <w:t>деп тыныш тапты. Елден келген ағама: «Осы Жұмасұлтан ау-</w:t>
        <w:br/>
        <w:t>леті қашан шығайбайлықтарыңды қоясыңдар, елден қаз пісіріп</w:t>
        <w:br/>
        <w:t>әкелгеншс бағлан қой сойып әкслмсйсіңдер мс? Бүкіл әулетіңде</w:t>
        <w:br/>
        <w:t>бірінші диссертация қорғалғанда қозғалмағанда қашан қозғала-</w:t>
        <w:br/>
        <w:t>сыңдар?» деп бір қойды. Не керек, бүкіл қорғаудың басынан аяғы-</w:t>
        <w:br/>
        <w:t>на дейінгі тауқымсті досымның қолынан өтті».</w:t>
        <w:br/>
        <w:t>Ұстазы Сақтаған Бәйішев қайтыс болғанда Мәкең Акадсмияда</w:t>
        <w:br/>
        <w:t>өтетін қоштасу рәсімін мойнына алып, әкімст мүшелерінің мүрдесін</w:t>
        <w:br/>
        <w:t>119</w:t>
        <w:br/>
        <w:t>Шығармалары. 7-том -- -</w:t>
        <w:br/>
        <w:t>мынандай кіріспемен басталады: «Адам баласының тағдыры та-</w:t>
        <w:br/>
        <w:t>биғат сияқты құбылмалы. Осылай болуы занды да.</w:t>
        <w:br/>
        <w:t>Өйткені адамның өзі табиғаттың бір бөлігі емес пе? Г.В.Плеха-</w:t>
        <w:br/>
        <w:t>нов жан тапсырар сэтте: «Табиғатпен қосылуға барамын», - деп</w:t>
        <w:br/>
        <w:t>тегін айтпаған-ды. Қазақ халқының «Өмір бірде алдын, бірде ар-</w:t>
        <w:br/>
        <w:t>тын берсді» дсгсніндей, өмір шіркін пендеге бірде рақым стіп,</w:t>
        <w:br/>
        <w:t>бағын жандырса, тағы бірде кілт бұрылып, бұзаушық сабындай</w:t>
        <w:br/>
        <w:t>іріп, бағын тайдырады. Атақты украин халқының кобзары Т.Шев-</w:t>
        <w:br/>
        <w:t>ченко бір емес, екі жерленді. Сол екінші рет Днепрдің Канево деген</w:t>
        <w:br/>
        <w:t>жердегі жарқабағында табытты қабірге түсіріп жатып, ақын досы</w:t>
        <w:br/>
        <w:t>Коцубинский: «Тарас! Сенің бақытың снді басталды». - депті.</w:t>
        <w:br/>
        <w:t>Сол сияқты тірісінде алшаң басып, сл ағасы атанған ХХ ғасыр-</w:t>
        <w:br/>
        <w:t>дың ұлт-азаттық қозғалысының көсемдерінің бірі Әмір Әбдіға-</w:t>
        <w:br/>
        <w:t>пардың бағы егемен ел болған кезде ғана ашылып отыр. Қарадан</w:t>
        <w:br/>
        <w:t>шығып, хан атанған, бірақ көзі тірісінде хандықтан Әмір болу-</w:t>
        <w:br/>
        <w:t>ды қалаған Әбдіғапардың кешегі тоталитарлық заманда есімі құ-</w:t>
        <w:br/>
        <w:t>быжық етілді, тарихтан аластатылды. Ал шын мәнінде Әбдіғапар</w:t>
        <w:br/>
        <w:t>кім сді, оның бағы жанған, жұлдызы туған ксз қашан, оның қазақ</w:t>
        <w:br/>
        <w:t>халқының тарихында алар орны қандай дсген сауалдарға жауап</w:t>
        <w:br/>
        <w:t>берер күн де туды».</w:t>
        <w:br/>
        <w:t>Иә, Әмір Әбдіғапардың бағын кеңестік жүйе, Әліби Жангел-</w:t>
        <w:br/>
        <w:t>дин тайдырса, тәуелсіз елдің жауынгер перзенті Манаш Қозыбаев</w:t>
        <w:br/>
        <w:t>қайта жандырды. Ал осы академик ағамыз бағын жандырған тағ-</w:t>
        <w:br/>
        <w:t>дырларға бір сәт көңіл бөлейікші. Сонау есік алдында қалған Абы-</w:t>
        <w:br/>
        <w:t>лайдан, сілкімсге айналған Көшім ханнан бастап, бас сүйсгі кунст-</w:t>
        <w:br/>
        <w:t>камерада қалған Құлан Қыпшақ Кейкі батырға дейінгі сан тағ-</w:t>
        <w:br/>
        <w:t>дырлар қайта бағаланды, тұлғаланды.</w:t>
        <w:br/>
        <w:t>Жалаңтәс баһадүр туралы 400 жыл бойы сан автор қалам тар-</w:t>
        <w:br/>
        <w:t>тып келеді. Тек академик ағамыз оны толық тұлғаландыра ал-</w:t>
        <w:br/>
        <w:t>ды: 1) ең алдымен Жиделібайсын елі өзбектер мен қазақтардың</w:t>
        <w:br/>
        <w:t>айырмашылығы болар-болмас болған тұста бірге мекендеген сл</w:t>
        <w:br/>
        <w:t>екендігі; 2) алшындардың өзбектерге еніп те, еріп те, сіңіп те</w:t>
        <w:br/>
        <w:t>кетпегендігі; 3) билік жүйесіне келген Сейтқұлбай қажының ба-</w:t>
        <w:br/>
        <w:t>ласы Жалаңтәстің жаһангерлігі өз алдына, оның ең алдымен да-</w:t>
        <w:br/>
        <w:t>ла мен қала өркениетін қосатын жасампаздығы; Ширдор, Тилля</w:t>
        <w:br/>
        <w:t>Кари медреселерінің Ұлыкбек медресесіне еліктеп салынбағаны,</w:t>
        <w:br/>
        <w:t>оның өзіндік архитектуралық дала мен қала өркенистін қосарлық</w:t>
        <w:br/>
        <w:t>ерекшеліктерінің даралануы; 4) Мәскеу князьдығының қаз тұруы-</w:t>
      </w:r>
    </w:p>
    <w:p>
      <w:r>
        <w:t>на 1300-1505 жылдар керек болса, қазақ хандығының Қасым хан</w:t>
        <w:br/>
        <w:t>-- 177</w:t>
        <w:br/>
        <w:t>Манат ҚОЗЫБАЕВ</w:t>
        <w:br/>
        <w:t>Турегельды ШАРМАНОВ,</w:t>
        <w:br/>
        <w:t>академик НАН РК.</w:t>
        <w:br/>
        <w:t>МИР КОЗЫБАЕВА</w:t>
        <w:br/>
        <w:t>У настояшего героя по законам жанра должны быть всликая мсч-</w:t>
        <w:br/>
        <w:t>та, великос падснис и всликий подвиг, Толью в такой послодова-</w:t>
        <w:br/>
        <w:t>тельности следует отметить жизнь академика Манаша Козыбаева.</w:t>
        <w:br/>
        <w:t>Его жизнь можно вычислить из его богатого творения.</w:t>
        <w:br/>
        <w:t>Будучи разносторонне одаренным юнцом, блестяше закончив</w:t>
        <w:br/>
        <w:t>школу, одинаково как по математике, так и по литературе и исто-</w:t>
        <w:br/>
        <w:t>рии, мечтая, как свой мятежный дед, стать состоятельным чело-</w:t>
        <w:br/>
        <w:t>веком., но только на ниве науки овеянный романтикой научного</w:t>
        <w:br/>
        <w:t>поиска, он окунулся надолго в бездну историографин.</w:t>
        <w:br/>
        <w:t>Поскольку вся его творческая активная жизнь пришлась на</w:t>
        <w:br/>
        <w:t>смутную пору одного за другим чередовавшихся политических</w:t>
        <w:br/>
        <w:t>кризисов страны - периода конца тоталитарного рсжима, разоб-</w:t>
        <w:br/>
        <w:t>лачсния культа личности, хрушевской «оттепсли», брежневского</w:t>
        <w:br/>
        <w:t>«застоя», горбачсвской «псрестройки», экономичсской нссостоя-</w:t>
        <w:br/>
        <w:t>тельности академической науки переходного периода - не могла</w:t>
        <w:br/>
        <w:t>быть простой и однозначно успешной.</w:t>
        <w:br/>
        <w:t>Хотя тезис «наука - вне политики» в пору Советской власти</w:t>
        <w:br/>
        <w:t>звучал анекдотически, представители большинства научных на-</w:t>
        <w:br/>
        <w:t>правлений так или иначе могли найти свою нишу для творческой</w:t>
        <w:br/>
        <w:t>деятельности, но только не исторической, которая всегда была</w:t>
        <w:br/>
        <w:t>крайнс политизированной.</w:t>
        <w:br/>
        <w:t>Поэтому работа над историсй, проводимая под диктовку пар-</w:t>
        <w:br/>
        <w:t>тийных идсологов, подобно сизифову труду, нс приносила учс-</w:t>
        <w:br/>
        <w:t>ным практически ничего, кроме как прилсжного услужения влас-</w:t>
        <w:br/>
        <w:t>ти, чреватого нсчсловсчоскими хлопотами, нсвосполнимыми ду-</w:t>
        <w:br/>
        <w:t>шевными и материальными затратами.</w:t>
        <w:br/>
        <w:t>При всем этом М.Козыбаеву присуше постоянство ошушения</w:t>
        <w:br/>
        <w:t>нормы жизни.</w:t>
        <w:br/>
        <w:t>Все-таки, не многовато ли у нас знакомых фигур? В самом деле,</w:t>
        <w:br/>
        <w:t>большинство культовых было сотворено с легкой руки самих же</w:t>
        <w:br/>
        <w:t>писателей, историков. Однако, слава Богу, есть фигуры, которых</w:t>
        <w:br/>
        <w:t>не выдумаешь и не «назначишь», тем более - не продвинешь. К</w:t>
        <w:br/>
        <w:t>таковым, бсзусловно, относится наш дорогой Манаш Кабашсвич.</w:t>
        <w:br/>
        <w:t>Гас бы он ни появлялся и не выступал - он мгновснно ұзнавасм.</w:t>
        <w:br/>
        <w:t>188</w:t>
        <w:br/>
        <w:t>Шығармалары. 7-том --</w:t>
      </w:r>
    </w:p>
    <w:p>
      <w:r>
        <w:t>Значимость этого чсловска для будушего нс только науки, но и</w:t>
        <w:br/>
        <w:t>для всего обшества заставлчяет «перейти на личности» и говорить</w:t>
        <w:br/>
        <w:t>именно о нем.</w:t>
        <w:br/>
        <w:t>Не скрывая своего высокого почтения и гордости тем, что он</w:t>
        <w:br/>
        <w:t>одаривает нас своей дружбой, и мне хочется высказаться о нем</w:t>
        <w:br/>
        <w:t>в канун сго славного юбился. Тем болсс мнс, как любому казаху,</w:t>
        <w:br/>
        <w:t>судьба Отечества с его прошлым и настояшим бесконечно дорога</w:t>
        <w:br/>
        <w:t>и близка как своя личная и к каждому событию в его истории от-</w:t>
        <w:br/>
        <w:t>ношусь ревностно, анализируя, пропуская через свое сердце.</w:t>
        <w:br/>
        <w:t>В одном свосм интервью М.Козыбасв признастся о свосм труд-</w:t>
        <w:br/>
        <w:t>ном постижении понимания, что чистые помыслы реализуются</w:t>
        <w:br/>
        <w:t>только тогда, когда обьединяешь учебу с трудом, талант со стрем-</w:t>
        <w:br/>
        <w:t>лением. Его путь восхождения в Большую науку при всей своей</w:t>
        <w:br/>
        <w:t>привлескатольности был тернист, долог и мучитолен.</w:t>
        <w:br/>
        <w:t>Помня, что хроника событий прошлого непрсмснно восходит в</w:t>
        <w:br/>
        <w:t>будушее и при тлубоком анализе фактов того периода «может по-</w:t>
        <w:br/>
        <w:t>служить для поколений предостерегаюшим опытом», сделанный</w:t>
        <w:br/>
        <w:t>учоным выбор использования трагичсского опыта периода куль-</w:t>
        <w:br/>
        <w:t>та личности нс позволил причислить к «золотому фонду» тех, кого</w:t>
        <w:br/>
        <w:t>надо было восхвалять.</w:t>
        <w:br/>
        <w:t>Ему это не простили. Подвергли жестокому избиению, низверг-</w:t>
        <w:br/>
        <w:t>ли путсм сожжения сго книги, отлучсния от исслсдоватсльской Ра-</w:t>
        <w:br/>
        <w:t>боты. Результат: инфаркт надолго приковал к больничной койке.</w:t>
        <w:br/>
        <w:t>К счастью, он не потерялся. Вновь воспрянув на новом месте,</w:t>
        <w:br/>
        <w:t>продолжал трудиться еше более активно.</w:t>
        <w:br/>
        <w:t>По-чсловсчески трогатольно, что с удивитсльной топлотой,</w:t>
        <w:br/>
        <w:t>почти трспстно, воспоминаст он своих первых учитслой, жостких,</w:t>
        <w:br/>
        <w:t>зато справедливых наставников.</w:t>
        <w:br/>
        <w:t>Приятно, что с большим почтением, теперь уже сам патриарх</w:t>
        <w:br/>
        <w:t>отечественной историографин, постоянно подчеркивает роль сво-</w:t>
        <w:br/>
        <w:t>их продшсственников-акадосмиков - Бокмаханова, Маргулана, Ну-</w:t>
        <w:br/>
        <w:t>супбекова, Дахшлейгера, Баишева и др.</w:t>
        <w:br/>
        <w:t>Как историк-интернационалист, воздает должное заслугам вы-</w:t>
        <w:br/>
        <w:t>даюшихся русских ученых, внесших огромный вклад в истори-</w:t>
        <w:br/>
        <w:t>чсскую науку, - Б.Д.Грскова, А.М.Панкратовой, Н.М.Дружинина,</w:t>
        <w:br/>
        <w:t>С.В.Бахрушина, С.В.Юшкова и ар.</w:t>
        <w:br/>
        <w:t>Егоработы активно печатались в разные годы. Теперь читаешь</w:t>
        <w:br/>
        <w:t>и понимасшьы: каждая - знак времени. Они позволяют увлскатсль-</w:t>
        <w:br/>
        <w:t>но путешествовать во времони - касаться душой сго архаичного</w:t>
        <w:br/>
        <w:t>смысла, сго таинственной чистоты.</w:t>
        <w:br/>
        <w:t>189</w:t>
        <w:br/>
        <w:t>-- Манап ҚОЗЫБАЕВ</w:t>
        <w:br/>
        <w:t>ха в виде не только правительственных наград, различных пре-</w:t>
        <w:br/>
        <w:t>мий, колоссального обшественного признания, розонанс от кото-</w:t>
        <w:br/>
        <w:t>рых распространястся за предслами нашей страны. Козыбасв су-</w:t>
        <w:br/>
        <w:t>мел направить эту прекрасную стихию в нужное русло, правиль-</w:t>
        <w:br/>
        <w:t>но организовать его потоки, выстронить некий баланс между чисто</w:t>
      </w:r>
    </w:p>
    <w:p>
      <w:r>
        <w:t>профсссионально-коньюнктурной и политической сторонами.</w:t>
        <w:br/>
        <w:t>Однако Козыбаев - не мифический всепобеждаюший герой,</w:t>
        <w:br/>
        <w:t>он-роеальная и живая личность.</w:t>
        <w:br/>
        <w:t>В зависимости от жслания сго образ легко измазать сажей, как</w:t>
        <w:br/>
        <w:t>было с книгой «Золотой фонд», или освятить елгем, в каком он</w:t>
        <w:br/>
        <w:t>пребывает на протяжении многих 10 лет.</w:t>
        <w:br/>
        <w:t>При вссм том трудно прсдставить, какой была бы историческая</w:t>
        <w:br/>
        <w:t>наука без академика Козыбаева.</w:t>
        <w:br/>
        <w:t>Благодаря его трудам изменились ценностные ориентиры моло-</w:t>
        <w:br/>
        <w:t>дежи в выборе профессии. Историческая наука, долго пребывав-</w:t>
        <w:br/>
        <w:t>шая на псриферии обшсствснного сознания, ссгодня персмести-</w:t>
        <w:br/>
        <w:t>лась в эпицентр всеобшего интереса и обрела богемные черты. К</w:t>
        <w:br/>
        <w:t>его голосу стала прислушиваться власть. Он по своей сути превра-</w:t>
        <w:br/>
        <w:t>тился в совссть нации.</w:t>
        <w:br/>
        <w:t>В будушем тому. кто станет его преемником, будет невероят-</w:t>
        <w:br/>
        <w:t>но просто: в его власти прекрасное наследство - обновленная</w:t>
        <w:br/>
        <w:t>научная база историографичсских исследований и свстлыс перс-</w:t>
        <w:br/>
        <w:t>пективы устойчивого развития в сторону демократии и экономи-</w:t>
        <w:br/>
        <w:t>ческого расцвета страны. Наследнику всеми почитаемого, попу-</w:t>
        <w:br/>
        <w:t>лярного акадлсмика будет нсвероятно тяжсло: таким как Козыбасв,</w:t>
        <w:br/>
        <w:t>не сможет быть уже никто.</w:t>
        <w:br/>
        <w:t>К.АХМЕТОВ,</w:t>
        <w:br/>
        <w:t>профессор</w:t>
        <w:br/>
        <w:t>ИСТОРИКИЙ ЕГО ИНТЕЛЛЕКТУАЛЬНОЕ</w:t>
        <w:br/>
        <w:t>ВЛИЯНИЕ НА ОБШЦЕСТВО</w:t>
        <w:br/>
        <w:t>(Заметки ненсторика)</w:t>
        <w:br/>
        <w:t>Мне кажется, можно говорить о двұх типах историков. Один</w:t>
        <w:br/>
        <w:t>тип - глубокий знаток определенной, но чаше всего довольно</w:t>
        <w:br/>
        <w:t>узкой проблсмы, в которой он спсциализирустся, сго докторская</w:t>
        <w:br/>
        <w:t>диссертация продолжаст линию кандидатской, он безусловный ав-</w:t>
        <w:br/>
        <w:t>торитет для коллег, работаюших в той же или близкой областях,</w:t>
        <w:br/>
        <w:t>194</w:t>
        <w:br/>
        <w:t>Манат ҚОЗЫБАЕВ</w:t>
        <w:br/>
        <w:t>ние истории и исторической науки. Помня это и преследуя цель</w:t>
        <w:br/>
        <w:t>патриотичсского воспитания казахов, на опытс сго собствснной</w:t>
        <w:br/>
        <w:t>многовсковой истории, академик М.К.Козыбаев часто излагаст</w:t>
        <w:br/>
        <w:t>свое видение исторических процессов в «массовом», «народном»</w:t>
        <w:br/>
        <w:t>стиле, доступном и понятном массам. Пишет и рассказывает о них</w:t>
        <w:br/>
        <w:t>так просто и народно, увлскатсльно и заинтерссованно, что слож-</w:t>
        <w:br/>
        <w:t>ныеи запутанные, полные внутренними противоречиями события</w:t>
        <w:br/>
        <w:t>и явления истории предстают перед читателями в занимательном</w:t>
        <w:br/>
        <w:t>стиле, как будто и нередко сами участвуют в дслах прсдков. Тако-</w:t>
        <w:br/>
        <w:t>то творческого эффекта достигает он в силу того, что он является</w:t>
        <w:br/>
        <w:t>полиглотом в области гуманитарного познания. Прекрасно и тон-</w:t>
        <w:br/>
        <w:t>коразбирастся и в вопросах языка и литературы, искусства и куль-</w:t>
        <w:br/>
        <w:t>тұры ҡазахов и тюркоязычных народов. Не только студенческая Ии</w:t>
        <w:br/>
        <w:t>младонаучная молодежь, но и представители бывалого поколения</w:t>
        <w:br/>
        <w:t>с увлечением и умилением слушают его речи и выступления. Его</w:t>
        <w:br/>
        <w:t>популярность стала вссобшей. Бывая в городах и аулах, я часто</w:t>
      </w:r>
    </w:p>
    <w:p>
      <w:r>
        <w:t>слышал и стал свидетелем такого факта, когда вовсе не истори-</w:t>
        <w:br/>
        <w:t>ки аккуратно собирают и подшивают его газетные статьи. В этом</w:t>
        <w:br/>
        <w:t>заключастся сшс одна грань фсномона акадсмика М.К.Козыбасва.</w:t>
        <w:br/>
        <w:t>Смелое воображение не вмешает ту громадную творческую</w:t>
        <w:br/>
        <w:t>нагрузку, которую несет и выполняет академик М.К.Козыбаев. К</w:t>
        <w:br/>
        <w:t>нсму обрашаются из разных официальных и научных инстанций</w:t>
        <w:br/>
        <w:t>с предложениями выступить с докладами на форумах, посвяшен-</w:t>
        <w:br/>
        <w:t>ных важным, а также юбилейным датам видных деятелей науки и</w:t>
        <w:br/>
        <w:t>культуры. Он почти бозотказсн и относится к своим выступлени-ям</w:t>
        <w:br/>
        <w:t>весьма серьезно и ответственно. Просматривая его творческий</w:t>
        <w:br/>
        <w:t>послужной список только за 2000 год и за первую половину 2001</w:t>
        <w:br/>
        <w:t>года находим, что за этот короткий период он 5 раз сделал доклады</w:t>
        <w:br/>
        <w:t>на международных и национальных научных, научно-практичсс-</w:t>
        <w:br/>
        <w:t>ких конференциях и сьездах, успевал откликнуться статьями об</w:t>
        <w:br/>
        <w:t>академиках Сатпавве, Баишеве и других, а также государствен-</w:t>
        <w:br/>
        <w:t>ных и обшествснных деятслях - об Абылай-ханс, Жалантос Баха-</w:t>
        <w:br/>
        <w:t>дуре, М.Р.Сагдиеве и др. Сколько раз пришлось быть свидетелем</w:t>
        <w:br/>
        <w:t>того, что по заданию за две-три ночи, работая по сушеству «ночи</w:t>
        <w:br/>
        <w:t>напролест», успевал подготовить вссьма. содержатсльный научный</w:t>
        <w:br/>
        <w:t>доклад или текст важного исторического, историко-политического</w:t>
        <w:br/>
        <w:t>материала. Он ученый и человек, не боюсь употребить эти слова, -</w:t>
        <w:br/>
        <w:t>нсвероятной трудоспособности и организованности.</w:t>
        <w:br/>
        <w:t>То, что мы эдссь описали, представляст видимыс айсберги на-уч-</w:t>
        <w:br/>
        <w:t>но-творческой деятельности академика М.К.Козыбаева, их истин-</w:t>
        <w:br/>
        <w:t>186</w:t>
        <w:br/>
        <w:t>Шығармалары. 7-том -</w:t>
        <w:br/>
        <w:t>нальную нсзависимость, историю взаимосвязи с сопрсдольными</w:t>
        <w:br/>
        <w:t>странами тюркского мира, Россией и Китаем, не только наполняет</w:t>
        <w:br/>
        <w:t>сердце патриотическим чувством, но и призываст к болсе абьсм-</w:t>
        <w:br/>
        <w:t>ному, выходяшему за рамки узко национального видения истории,</w:t>
        <w:br/>
        <w:t>приобшению к глобальной сокровишнице исторического знания.</w:t>
        <w:br/>
        <w:t>С учетом того, что каждос новос поколенис трсбуст собствсн-</w:t>
        <w:br/>
        <w:t>ного переосмысления прошлого, академик Козыбаев призывает</w:t>
        <w:br/>
        <w:t>своих коллег-историков к необходимости «сохранения не только</w:t>
        <w:br/>
        <w:t>преемственности в связи времен, но и поддержать чувство здра-</w:t>
        <w:br/>
        <w:t>вого критицизма».</w:t>
        <w:br/>
        <w:t>Он, как большой ученый и патриот, будучи обеспокоенный о</w:t>
        <w:br/>
        <w:t>судьбе своей нации, справедливо встревожен тем, что в послед-</w:t>
        <w:br/>
        <w:t>нее время история стала писаться «не на социальный заказ, а в</w:t>
        <w:br/>
        <w:t>угоду тугого кошолька». Рсзультатом являстся опаснос для нацио-</w:t>
        <w:br/>
        <w:t>нального сдинства возрождснис к жизни «под Знаком научно-</w:t>
        <w:br/>
        <w:t>исторической обусловленности родового и жузового самовосхва-</w:t>
        <w:br/>
        <w:t>ления, пышных местечково-аульных торжеств».</w:t>
        <w:br/>
        <w:t>Тем не менее, судьба была благәсклонна к нсму, и чссть зано-</w:t>
        <w:br/>
        <w:t>во написать историю обновлснного, обрстшего суверснитст Казах-</w:t>
        <w:br/>
        <w:t>стана выпала на долю именно возглавляемого им коллектива. Од-</w:t>
        <w:br/>
        <w:t>нако трудно себе представить, что за гигантская работа это была.</w:t>
        <w:br/>
        <w:t>Власть, при вссм равнодушии к наукс, что являстся восрным приз-</w:t>
        <w:br/>
        <w:t>наком деградации обшества, к исторической науке относилась весь-</w:t>
        <w:br/>
        <w:t>ма ревностно и почтительно, и в этом огромная заслуга Козыбаева.</w:t>
      </w:r>
    </w:p>
    <w:p>
      <w:r>
        <w:t>Его, как ученого, профессиональная жизнь теперь складывает-</w:t>
        <w:br/>
        <w:t>ся настолько успсшно, что он работаст так, как сму хочется.</w:t>
        <w:br/>
        <w:t>06 акадсмикс Козыбаевс сказать, что он большой и могучий</w:t>
        <w:br/>
        <w:t>ученый, стало естественным. Так он заявил своими трудами еше</w:t>
        <w:br/>
        <w:t>в 1970-х годах. Так остается и по сей день, когда критерии оцен-</w:t>
        <w:br/>
        <w:t>ки научной деятельности начисто изменились. Его эти переме-</w:t>
        <w:br/>
        <w:t>ны почсму-то никак нес коснулись, а отношснис к нему, особенно</w:t>
        <w:br/>
        <w:t>власти, даже улучшилось.</w:t>
        <w:br/>
        <w:t>Сила его дарования, научная методология, поисковая культура</w:t>
        <w:br/>
        <w:t>настолько мошны, что об актуальности его работ или отсутствии</w:t>
        <w:br/>
        <w:t>таковой рассуждать бесссмысленно.</w:t>
        <w:br/>
        <w:t>Его труды принадлежат народу, а не очередному этапу разви-</w:t>
        <w:br/>
        <w:t>тия обшества.</w:t>
        <w:br/>
        <w:t>К свосму 70-лстию он доказал соотечсствснникам, что и в на-</w:t>
        <w:br/>
        <w:t>ше прозаичсскос время быть властелином, творцом - просто. Для</w:t>
        <w:br/>
        <w:t>этого нужны всликая мечта и титаничсский труд. Ничсго больше.</w:t>
        <w:br/>
        <w:t>191</w:t>
        <w:br/>
        <w:t>Шығармалары. 7-том</w:t>
        <w:br/>
        <w:t>личать термин «национализм», т.с. любовь к свосй нации и заботу</w:t>
        <w:br/>
        <w:t>об интересах ее развития без покушения на интересы других на-</w:t>
        <w:br/>
        <w:t>ций и термин «национал-эгоизм», когда призыв к зашитс интерс-</w:t>
        <w:br/>
        <w:t>сов своей нации сочетается с неприязненным отношением к дру-</w:t>
        <w:br/>
        <w:t>гим нациям. Кстати, такое понимание национализма утвердилось</w:t>
        <w:br/>
        <w:t>среди идсологов национально-освободитсльного движения Азии</w:t>
        <w:br/>
        <w:t>и Африки еше в 1950-60-х годах: Г.А.Насер, Кваме Нкрума, Су-</w:t>
        <w:br/>
        <w:t>карно и другие, называли себя националистами, вкладывая в этот</w:t>
        <w:br/>
        <w:t>термин только позитивное содержание - заботу о национальных</w:t>
        <w:br/>
        <w:t>интерссах. И только у нас, в тогдашнеом СССР, понятис «национа-</w:t>
        <w:br/>
        <w:t>лизм» оставалось в качестве ругательного.</w:t>
        <w:br/>
        <w:t>Призывая к переоценке мифов и многих ценностей прошло-</w:t>
        <w:br/>
        <w:t>го, М.Козыбаев вместе с тем, в отличие от отдельных историков,</w:t>
        <w:br/>
        <w:t>писатслой и журналистов, занимаест чсткую позицию: он против</w:t>
        <w:br/>
        <w:t>огульного очернсния всего того, что имсло место в прошлую, со-</w:t>
        <w:br/>
        <w:t>ветскую эпоху. Он неоднократно отмечал такие достижения со-</w:t>
        <w:br/>
        <w:t>ветского строя, как ликвидация безработицы, бесплатное высшег</w:t>
        <w:br/>
        <w:t>образованис, бссплатнос здравоохранение, социальнос обеспсчс-</w:t>
        <w:br/>
        <w:t>нис и т.п. «Если мы заявим, - пишет акадсмик, - 0 свосм прокля-</w:t>
        <w:br/>
        <w:t>тии дня прошедшего, очерним все. что было в прошлую эпоху, это</w:t>
        <w:br/>
        <w:t>будет выглядеть камнем, брошенным против наших собственных</w:t>
        <w:br/>
        <w:t>прсдков. Опираясь лишь на справосдливость, мы можсм постичь</w:t>
        <w:br/>
        <w:t>Уроки отечественной истории, развенчать имеюшиеся мифы, до-</w:t>
        <w:br/>
        <w:t>стичь истины». На мой взгляд, это исчерпываюший подход, вы-</w:t>
        <w:br/>
        <w:t>раженный в безупречной формулировке. Можно лишь добавить,</w:t>
        <w:br/>
        <w:t>что огульнос очерненис прошлого ужс успело оказать нсгативнос</w:t>
        <w:br/>
        <w:t>влиянис на массовос сознанис, особенно на молодсжь. Об этом</w:t>
        <w:br/>
        <w:t>свидетельствуют факты, которые нередко сообшает печать: иные</w:t>
        <w:br/>
        <w:t>«молодые умы» кошунственно рассуждают о том, что зря мы по-</w:t>
        <w:br/>
        <w:t>бедили в Отечественной войне, лучше потерпели бы пораже-</w:t>
        <w:br/>
        <w:t>нис, - глядишь, пришли бы немцы и устроили нам другую жизнь,</w:t>
        <w:br/>
        <w:t>и зажили бы мы так, как они живут сейчас в ФРГ. Мне лично об</w:t>
        <w:br/>
        <w:t>этом приходилось не только читать. Вот что рассказал ныне по-</w:t>
        <w:br/>
        <w:t>койный Ахметказы Булатов - человек, известный всей республи-</w:t>
      </w:r>
    </w:p>
    <w:p>
      <w:r>
        <w:t>кс. Он восвал вмссте с Маншук Мамстовой в 100-й особой брига-</w:t>
        <w:br/>
        <w:t>де. Это ему выпало исполнять страшное задание начальника по-</w:t>
        <w:br/>
        <w:t>литотдела бригады - собрать останки героической пулеметчицы</w:t>
        <w:br/>
        <w:t>и доставить их в г. Невсль для захоронсния на городской плоша-</w:t>
        <w:br/>
        <w:t>ди, гдс ссйчас стоит сс памятник. Так вот что рассказал Ахметка-</w:t>
        <w:br/>
        <w:t>зы: один знакомый посовстовал сму пойти в редакцию одной ува-</w:t>
        <w:br/>
        <w:t>199</w:t>
        <w:br/>
        <w:t>-- Манат ҚОЗЫБАЕВ</w:t>
        <w:br/>
        <w:t>Само собой разумеется, что оставаться с нами, то есть во все гря-</w:t>
        <w:br/>
        <w:t>дуцие времена, может только самое сушественное, обьективно рас-</w:t>
        <w:br/>
        <w:t>крываюшсс ход истории, что помогает понять сс глубинный смысл.</w:t>
        <w:br/>
        <w:t>Его многочислснныс энциклопсдичсскис творсния по исто-</w:t>
        <w:br/>
        <w:t>рии без преувеличения можно отнести к шедеврам отечественной</w:t>
        <w:br/>
        <w:t>историографии, и они уже стали хрестоматийными для потомков.</w:t>
        <w:br/>
        <w:t>Но пока что мы остасмся сго соврсмснниками, и в этом наша при-</w:t>
        <w:br/>
        <w:t>жизненная удача. Отсюда - к кому же, если не к нему, идеально</w:t>
        <w:br/>
        <w:t>подходит этот несколько девальвированный эпитет - «несравнен-</w:t>
        <w:br/>
        <w:t>ный» Манаш Козыбаев! Вот вам и энаковая фигура.</w:t>
        <w:br/>
        <w:t>Бог надслил этого чоловска сше одним талантом - молодостью.</w:t>
        <w:br/>
        <w:t>Нсисчерпасмой продуктивностью, постоянно генсрируюшей но-</w:t>
        <w:br/>
        <w:t>вое. Ив свои 70 лет он творит, выдумывает и без конпа пробует.</w:t>
        <w:br/>
        <w:t>В числе их - фирменно Козыбаевские заметки на отдельных</w:t>
        <w:br/>
        <w:t>клочках бумаги в виде острых эпиграмм, пародий, литературных</w:t>
        <w:br/>
        <w:t>шаржей, в которых автор опять жс в блистатольной формс нс прос-</w:t>
        <w:br/>
        <w:t>то работаст словом, а купастея в сго стихии. Кстати, эти замстки,</w:t>
        <w:br/>
        <w:t>отливаясь в пестрые главки, периодически попадают в переплет.</w:t>
        <w:br/>
        <w:t>Они настолько индивидуальны, что могут принадлежать перу</w:t>
        <w:br/>
        <w:t>лишь одного его, чей снайперско-иронический взгляд не искажает,</w:t>
        <w:br/>
        <w:t>а проясняст и фиксируст, дажс поражаст,</w:t>
        <w:br/>
        <w:t>Оригинальность сго подхода проявилась в филигранных, точ-</w:t>
        <w:br/>
        <w:t>ных, выразительных описаниях своего видения еше в одном жан-</w:t>
        <w:br/>
        <w:t>ре- галерее портретов политических деятелей.</w:t>
        <w:br/>
        <w:t>Мне не помнится, чтобы кто-либо ешце, как академик Козыбаев,</w:t>
        <w:br/>
        <w:t>прсдставляюший образец изяшества и краснорсчия, своими лск-</w:t>
        <w:br/>
        <w:t>циями и докладами держал бы любую аудиторию в оцепенении, а</w:t>
        <w:br/>
        <w:t>какой он собеседник-рассказчик - трудно сыскать.</w:t>
        <w:br/>
        <w:t>Многие из тех, кто близко знал Манаша Кабашевича, отмечают</w:t>
        <w:br/>
        <w:t>его детский нрав. Чаше всего в розовом свете. А он ребенок с при-</w:t>
        <w:br/>
        <w:t>сушим детям крайним эгоцентризмом, доверчивостью и хитро-</w:t>
        <w:br/>
        <w:t>стью. Зато, как у ребенка, в нем нет ханжества. Детскость Макена</w:t>
        <w:br/>
        <w:t>постоянно сохраняется и в отношениях с людьми. Например, когда</w:t>
        <w:br/>
        <w:t>онс кем-нибудь нс в ладах, то начинаст ругать сго, а стоит поми-</w:t>
        <w:br/>
        <w:t>риться с ним - начинает горячо хвалить, зашишать. Он в какой-то</w:t>
        <w:br/>
        <w:t>период был в не согласии, почти в ссоре с Калтавм Мухамеджано-</w:t>
        <w:br/>
        <w:t>вым. Помнится, он сьязвил в его адрес сатирическим четверости-</w:t>
        <w:br/>
        <w:t>шием. А когда Калекен заболел, он тяжело переживал за него, го-</w:t>
        <w:br/>
        <w:t>рячо восхвалял сго нсдюжинный талант.</w:t>
        <w:br/>
        <w:t>Впрочем, о Манаше Кабашевиче с чисто человеческой позиции</w:t>
        <w:br/>
        <w:t>вряд ли кто-либо скажет лучше, чем родная дочь Гульшат. Даже</w:t>
      </w:r>
    </w:p>
    <w:p>
      <w:r>
        <w:t>192</w:t>
        <w:br/>
        <w:t>Шығармалары. 7-том</w:t>
        <w:br/>
        <w:t>Аманжол КОШАНОВ,</w:t>
        <w:br/>
        <w:t>академик-секретарь Отделения обшцественных</w:t>
        <w:br/>
        <w:t>игуманитарных наук Национальной Академии наук РК;</w:t>
        <w:br/>
        <w:t>Кайдар АЛДАЖУМАНОВ,</w:t>
        <w:br/>
        <w:t>кандидат исторических наук. зам. директора</w:t>
        <w:br/>
        <w:t>Иинститута истории и этнологии им. Ч.Валиханова</w:t>
        <w:br/>
        <w:t>АКАДЕМИК М.К.КОЗЫБАЕВ</w:t>
        <w:br/>
        <w:t>И ИСТОРИЧЕСКАЯ НАУКА КАЗАХСТАНА</w:t>
        <w:br/>
        <w:t>Исполняется десять лет со времени обретения независимости</w:t>
        <w:br/>
        <w:t>Республикой Казахстан. В историческом измерении - это весьма</w:t>
        <w:br/>
        <w:t>небольшой отрезок времени, однако по масштабам социально-эко-</w:t>
        <w:br/>
        <w:t>номических реформ, проводимых в стране, этот период равнозна-</w:t>
        <w:br/>
        <w:t>чен целой эпохе. Преодолевая трудности переходного периода, за</w:t>
        <w:br/>
        <w:t>это время обшество обогатилось новым историческим опытом,</w:t>
        <w:br/>
        <w:t>происходит процесс национальной и государственной самоиденти-</w:t>
        <w:br/>
        <w:t>фикацин. В этом огромная роль принадлежит историчсской науке.</w:t>
        <w:br/>
        <w:t>Как известно, становление и развитие суверенного государства</w:t>
        <w:br/>
        <w:t>Казахстан предопределило максимальную актуализацию гумани-</w:t>
        <w:br/>
        <w:t>тарных и обшествснных наук как важного инструмента духовного</w:t>
        <w:br/>
        <w:t>возрождсния обшсства. За этот период историчсская наука Казах-</w:t>
        <w:br/>
        <w:t>стана подняла огромный пласт отечественной истории, ранее не</w:t>
        <w:br/>
        <w:t>востребованной или забытой в угоду колониальной и тоталитар-</w:t>
        <w:br/>
        <w:t>ной систсмам. Ликвидация «бслых пятен» в истории Казахстана,</w:t>
        <w:br/>
        <w:t>национально-освободительного движения и казахской государ-</w:t>
        <w:br/>
        <w:t>ственности, определение роли и места Казахстана в мировом ци-</w:t>
        <w:br/>
        <w:t>вилизационном процессе, в геополитическом пространстве Евра-</w:t>
        <w:br/>
        <w:t>зии на сегодняшний день стали непреложным фактором формиро-</w:t>
        <w:br/>
        <w:t>вания исторического сознания народа. служат процессу поступа-</w:t>
        <w:br/>
        <w:t>тельного развития обшества.</w:t>
        <w:br/>
        <w:t>Необходимо отметить, что развитие исторической науки Казах-</w:t>
        <w:br/>
        <w:t>стана в этот переломный момент, ее последние достижения и от-</w:t>
        <w:br/>
        <w:t>крытия неразрывно связаны с именсм выдаюшегося учсного, ор-</w:t>
        <w:br/>
        <w:t>ганизатора науки, одного из лидеров отсчествонного обшествозна-</w:t>
        <w:br/>
        <w:t>ния, широко извсстного обшествснного и государственного деятс-</w:t>
        <w:br/>
        <w:t>ля, акадсмика Манаша Кабашсвича Козыбаева.</w:t>
        <w:br/>
        <w:t>М.К.Козыбаев родился 16 ноября 1931 г. в пос. Итсары Мен-</w:t>
        <w:br/>
        <w:t>дыгаринского района Кустанайской области в семье уважаемого</w:t>
        <w:br/>
        <w:t>205</w:t>
        <w:br/>
        <w:t>Шығармалары. 7-том --</w:t>
        <w:br/>
        <w:t>ныс сскрсты заключены в интсллектуальном потенциалс самой</w:t>
        <w:br/>
        <w:t>личности: сила внутренней логики, способная использовать в нуж-</w:t>
        <w:br/>
        <w:t>ных случаях это энанис, прскраснос владснис богатством казах-</w:t>
        <w:br/>
        <w:t>ского языка и умение говорить на нем в манере традиционных,</w:t>
      </w:r>
    </w:p>
    <w:p>
      <w:r>
        <w:t>национальных элатоустов-биев, неустанная работоспособность.</w:t>
        <w:br/>
        <w:t>Я хочу особо выделить сго прекрасный талант говорить и писать</w:t>
        <w:br/>
        <w:t>на казахском языке так добротно и ИЗ ШНО, что случается в наше</w:t>
        <w:br/>
        <w:t>время редко. Один этот дар возвышает его личность. На усилиях и</w:t>
        <w:br/>
        <w:t>приверженности таких ученых, как академик М.К.Козыбаев, дер-</w:t>
        <w:br/>
        <w:t>житея и крепнст национальная наука в Казахской Рсспубликс.</w:t>
        <w:br/>
        <w:t>Есть еше одна важная черта, пусть бытовая, которая заметно</w:t>
        <w:br/>
        <w:t>выделяет его среди многих близких и друзей. Это - его «публич-</w:t>
        <w:br/>
        <w:t>ность», не наигранная, а скорее естественная, придаюшая ему осо-</w:t>
        <w:br/>
        <w:t>бый орсол. Я имсю в виду сго психологичсскую настроснность</w:t>
        <w:br/>
        <w:t>на чословска и потрсбность к тесному обшению с ним, которыс в</w:t>
        <w:br/>
        <w:t>реальной жизни проявляются ПОЧТИ В безотказном тринятии при-</w:t>
        <w:br/>
        <w:t>глашений посетить, участвовать и быть гостем на многочисленных</w:t>
        <w:br/>
        <w:t>торжсствах. Ему представлястся нормальным - в один день побы-</w:t>
        <w:br/>
        <w:t>ватьна двух. анногда на трсх подобных мероприятиях, в том числе</w:t>
        <w:br/>
        <w:t>вгостях. Причем на них он ведет себя не как перегруженный, уста-</w:t>
        <w:br/>
        <w:t>лый, а как освобожденный от повседневных, будничных тягот. Мы</w:t>
        <w:br/>
        <w:t>бы просто психологически нс выдержали такую нагрузку, дажс в</w:t>
        <w:br/>
        <w:t>намного облегченном виде. Такая настроенность его удивительна.</w:t>
        <w:br/>
        <w:t>Она, правда, всемерно поддерживдается его преданной и умной су-</w:t>
        <w:br/>
        <w:t>пругой Сарой, которая так же душевно настроена.</w:t>
        <w:br/>
        <w:t>Государственная нсзависимость, получснная Республикой в рс-</w:t>
        <w:br/>
        <w:t>зультате распада Совстской империи, была историчсским «подар-</w:t>
        <w:br/>
        <w:t>ком» казахскому народу и вряд ли он когда-нибудь еше получит</w:t>
        <w:br/>
        <w:t>ге снова, если он - народ и его руководители не сумеют распоря-</w:t>
        <w:br/>
        <w:t>диться ею и растеряют ее. В этой судьбоносной борьбе дела и по-</w:t>
        <w:br/>
        <w:t>ступки академика М.К.Козыбасва вносят свой вклад и укрспляют</w:t>
        <w:br/>
        <w:t>надежду на будушцее.</w:t>
        <w:br/>
        <w:t>В современном мире и условиях. когда многие нравственные цен-</w:t>
        <w:br/>
        <w:t>ности, унаследованные от недавних предков, уходят в тень и теряют-</w:t>
        <w:br/>
        <w:t>ся, а понятия «человечность», «Әлагородство», «помоги ближнему»</w:t>
        <w:br/>
        <w:t>прикрываются, заменяются понятиями «выгода», «индивидуализм»,</w:t>
        <w:br/>
        <w:t>«рынок», личное мироошушение и «массовое» поведение Манаша</w:t>
        <w:br/>
        <w:t>Кабашсвича нс меняются, остаются по-чоловсчсски достойными,</w:t>
        <w:br/>
        <w:t>Приходится удивляться, скольюо энергии, учсного таланта и чс-</w:t>
        <w:br/>
        <w:t>ловсчности в этом простом, с виду обыдснном, человске.</w:t>
        <w:br/>
        <w:t>187</w:t>
        <w:br/>
        <w:t>Манат ҚОЗЫБАЕВ</w:t>
        <w:br/>
        <w:t>политолог, и образно - как публицист самой высокой пробы. Здесь,</w:t>
        <w:br/>
        <w:t>навсрнос, нс нужно пытаться приводить примеры. Ну, а ссли всс-</w:t>
        <w:br/>
        <w:t>таки примсры нужны, я мог бы отослать читатсля к двум публика-</w:t>
        <w:br/>
        <w:t>циям. Например, почитайте, как он говорил о поколениях казах-</w:t>
        <w:br/>
        <w:t>ской национальной интеллигенции ХХ века. Многие писали и пи-</w:t>
        <w:br/>
        <w:t>ШУТ о них, и много мы знасм. Но козыбасвскис оценки этих поко-</w:t>
        <w:br/>
        <w:t>лений отличает особая обьемность, содержательность характери-</w:t>
        <w:br/>
        <w:t>стик в сочетании с ярко выраженным эмоциональным отношением</w:t>
        <w:br/>
        <w:t>автора, и это при прсдсльной лаконичности: первос поколснис -</w:t>
        <w:br/>
        <w:t>это поколение Алихана, Миржакыпа, Ахмета - поколение борцов</w:t>
        <w:br/>
        <w:t>и создателей «Алаша», указавших народу путь к возрождению го-</w:t>
        <w:br/>
        <w:t>сударствснности и демократичсскому будушсму Казахстана; к слс-</w:t>
        <w:br/>
        <w:t>дуюшему, тоже могучему поколению, он относит Сакена, Мұхта-</w:t>
        <w:br/>
        <w:t>ра, Каныша, одни из которых по убеждению, другие - вынужденно</w:t>
      </w:r>
    </w:p>
    <w:p>
      <w:r>
        <w:t>перешли к сотрудничеству с новой Советской властью - и отдали</w:t>
        <w:br/>
        <w:t>для дсла народа всс свои силы и Знания; и наконец, трстьс поколс-</w:t>
        <w:br/>
        <w:t>ние - это поколение Олжаса и Нурсултана, которое сегодня стро-</w:t>
        <w:br/>
        <w:t>ит новов обшество. Согласитесь, впечатляюшая характеристика! А</w:t>
        <w:br/>
        <w:t>в качсствс второго примера пусть читатсль ознакомится с одной</w:t>
        <w:br/>
        <w:t>из последних его статей «Путь к независимости» («Ақиқат»., 2001,</w:t>
        <w:br/>
        <w:t>Хғ4). О ней вообше нельзя рассказывать, се надо только читать -</w:t>
        <w:br/>
        <w:t>это блестяший сплав научности и публицистичности, который чи-</w:t>
        <w:br/>
        <w:t>тателя одновременно и убеждает, и восторгает. Жаль только, что ее</w:t>
        <w:br/>
        <w:t>не могут прочитать русскоязычные казахстанцы.</w:t>
        <w:br/>
        <w:t>М.Козыбаев - академик, но нс акадсмичсский учсный в том</w:t>
        <w:br/>
        <w:t>смысле, что сидит в башне из слоновой кости и размышляет над</w:t>
        <w:br/>
        <w:t>рукописями. Он активный участник живой жизни страны, в том</w:t>
        <w:br/>
        <w:t>числе и политической. Все мы помним его выступление в бызшем</w:t>
        <w:br/>
        <w:t>Всрховном Совстсе КазССР в 1990 году, которос стало толчком к</w:t>
        <w:br/>
        <w:t>созданию специальной комиссии под руководетвом С.Зиманова</w:t>
        <w:br/>
        <w:t>(куда вошел и сам Козыбаев), которой была поручена подготовка</w:t>
        <w:br/>
        <w:t>проскта Декларации о государственном суверснитстс республики.</w:t>
        <w:br/>
        <w:t>Это была первая ступенька к независимости, вспоминает сам ака-</w:t>
        <w:br/>
        <w:t>демик в одной из своих статей.</w:t>
        <w:br/>
        <w:t>Когда речь идет об интеллектуальном влиянии историков на об-</w:t>
        <w:br/>
        <w:t>шество, возникает вопрос: можно ли его (это явление) изменить ко-</w:t>
        <w:br/>
        <w:t>личественно? Если можно, то применительно к М.Козыбаеву мы</w:t>
        <w:br/>
        <w:t>можсм сказать: по сго учсбникам изучают историю Казахстана сот-</w:t>
        <w:br/>
        <w:t>ни тысяч учашихся в наших школах; по учебникам, которыс выпол-</w:t>
        <w:br/>
        <w:t>нены под его редакцией, ее изучают десятки тысяч студентов в вузах</w:t>
        <w:br/>
        <w:t>202</w:t>
        <w:br/>
        <w:t>- -- Манап ҚОЗЫБАЕВ</w:t>
        <w:br/>
        <w:t>рода до седьмого колена и особая система воспитания молодого</w:t>
        <w:br/>
        <w:t>поколения), толсрантнос отношснис, уважснис к культурам и обы-</w:t>
        <w:br/>
        <w:t>чаям других народов, отсутствис у казахского мснталитста чувства,</w:t>
        <w:br/>
        <w:t>расизма и национального превосходства, религиозная терпимость.</w:t>
        <w:br/>
        <w:t>Представляется важным вывод ученого о том, что в Казахстане</w:t>
        <w:br/>
        <w:t>в силу спсцифичсской историко-политичсской сроды обитания</w:t>
        <w:br/>
        <w:t>сформировалась уникальная по своей сути, содержанию и форме</w:t>
        <w:br/>
        <w:t>культура, которая в дальнейшем может занять достойное место в</w:t>
        <w:br/>
        <w:t>обшсмировой культуре, поскольку именно у нас, тесно пероплс-</w:t>
        <w:br/>
        <w:t>таясь, сушествуют элементы европейской и азиатской культур.</w:t>
        <w:br/>
        <w:t>Особая роль выпала на долю М.Козыбаева на современном эта-</w:t>
        <w:br/>
        <w:t>пс развития историчеоской науки в Казахстанс. Самыс широкис</w:t>
        <w:br/>
        <w:t>круги масс знают о той большой работе, которую ведет Институт</w:t>
        <w:br/>
        <w:t>истории и этнологии Национальной Академии наук республики,</w:t>
        <w:br/>
        <w:t>по ликвидации «белых пятен» в истории страны - в области исто-</w:t>
        <w:br/>
        <w:t>Рии национально-освободитсльного движсния, истории коллекти-</w:t>
        <w:br/>
        <w:t>визации и аграрных преобразований большевизма, истории этно-</w:t>
        <w:br/>
        <w:t>цида, истории Алаш и других. В этом процессе роль руководителя</w:t>
        <w:br/>
        <w:t>института, видимо, очсвидна, о чсм могут сказать коллеги Козы-</w:t>
        <w:br/>
        <w:t>баева. Но я, как простой читатель, хотел бы подчеркнуть эначение</w:t>
        <w:br/>
        <w:t>его новейших исследований и публикаций. Думается, некоторые</w:t>
        <w:br/>
        <w:t>из них имсют важнос мстодологическос значенис для всей исто-</w:t>
        <w:br/>
        <w:t>рической науки. Я имею ввиду серию статей под названием «От-</w:t>
        <w:br/>
        <w:t>ечественная история ХХ века: мифы и реальность», опубликован-</w:t>
        <w:br/>
        <w:t>ных в послоднсс врсмя. В них ставится вопрос о персоценкс мно-</w:t>
        <w:br/>
        <w:t>гих позиций, имевших и имеюших место в исторической науке, на-</w:t>
        <w:br/>
        <w:t>чиная от вопросов вхождения Казахстана в состав России, об оцен-</w:t>
      </w:r>
    </w:p>
    <w:p>
      <w:r>
        <w:t>ке национально-освободительного движения 1916 года и других,</w:t>
        <w:br/>
        <w:t>до оценки характера второй мировой войны и вопроса о характерс</w:t>
        <w:br/>
        <w:t>государственности Казахстана в советский период. Здесь не обяза-</w:t>
        <w:br/>
        <w:t>тельно обсуждать все идеи, высказанные ученым. Но вот пример,</w:t>
        <w:br/>
        <w:t>когда тезисы учсного нссомнснно имсют принципиальнос значс-</w:t>
        <w:br/>
        <w:t>ние для оценки такого политического феномена как национализм.</w:t>
        <w:br/>
        <w:t>Известно, что сталинизм под прикрытнем мифа о том, что деятели,</w:t>
        <w:br/>
        <w:t>заботяшисся об интерссах и нуждах развития своих народов и на-</w:t>
        <w:br/>
        <w:t>ций, акцентируюшие эти интересы, непременно являются врагами</w:t>
        <w:br/>
        <w:t>революции, расправился с самыми лучшими представителями на-</w:t>
        <w:br/>
        <w:t>циональной интеллигенции союзных республик; в частности, и3-</w:t>
        <w:br/>
        <w:t>всстно, что Ф.Толошскин видел чуть ли нс во вссх казахских деятс-</w:t>
        <w:br/>
        <w:t>лях сплошь национал-уклонистов. Қозыбаев пишет, что надо раз-</w:t>
        <w:br/>
        <w:t>198</w:t>
        <w:br/>
        <w:t>- -- Манат ҚОЗЫБАЕВ</w:t>
        <w:br/>
        <w:t>Вот уж действительно, время жестоко и оставляет на плаву не</w:t>
        <w:br/>
        <w:t>всегда самое лучшее, атолько потомкам достается тяжкий труд по</w:t>
        <w:br/>
        <w:t>крупицам восстанавливать всю правду. Том похвальней, что с та-</w:t>
        <w:br/>
        <w:t>кой миссией мог успешно справиться академик Козыбасв со свои-</w:t>
        <w:br/>
        <w:t>ми сподвижниками.</w:t>
        <w:br/>
        <w:t>М.Козыбаев со своими коллегами-учеными, смело отмежевы-</w:t>
        <w:br/>
        <w:t>ваясь от фактологического описания истории свосго народа, сдс-</w:t>
        <w:br/>
        <w:t>лал попытку более глубокого анализа материалов на базе совокуп-</w:t>
        <w:br/>
        <w:t>ного изучения проблем политической, социально-экономической</w:t>
        <w:br/>
        <w:t>и культурной истории страны. Это дало выход к обобшениям эпо-</w:t>
        <w:br/>
        <w:t>хального масштаба: «История Казахстана: болыс пятна», «История</w:t>
        <w:br/>
        <w:t>Казахстана с дрсвнсйших врсмсн до наших дней», «История и со-</w:t>
        <w:br/>
        <w:t>временность», «Истина белых пятен» (1991-1995 гг.), значимость</w:t>
        <w:br/>
        <w:t>которых для обшественной жизни трудно переоценить.</w:t>
        <w:br/>
        <w:t>Для решения узловых проблем этногенеза и этнической исто-</w:t>
        <w:br/>
        <w:t>рии свосго народа, как принято в любой успешно развиваюшсй-</w:t>
        <w:br/>
        <w:t>ся отрасли науки, подвергастоея комплоксной разработке пласт</w:t>
        <w:br/>
        <w:t>историко-этнографических, археологических, антропологических</w:t>
        <w:br/>
        <w:t>материалов, что позволило выявить обшие закономерности эт-</w:t>
        <w:br/>
        <w:t>нических процессов в евразийском пространстве, способствова-</w:t>
        <w:br/>
        <w:t>ло раскрытию теорстичсских проблем истории казахской государ-</w:t>
        <w:br/>
        <w:t>ственности на различных этапах цивилизацин.</w:t>
        <w:br/>
        <w:t>Удивительно красивое и привлекательное обрашение акаде-</w:t>
        <w:br/>
        <w:t>мика Козыбаева со своими сотрудниками к материалам, опубли-</w:t>
        <w:br/>
        <w:t>кованным в средневековье в «Родословной тюрок» Абулгазы и в</w:t>
        <w:br/>
        <w:t>ХУН веке порвым историком-казахом Жалаири, раскрывакицим</w:t>
        <w:br/>
        <w:t>глубинные корни казахского обшества, вызывает в каждом из нас</w:t>
        <w:br/>
        <w:t>чувство гордости За свою нацию.</w:t>
        <w:br/>
        <w:t>Все это указывает на несостоятельность исследования исто-</w:t>
        <w:br/>
        <w:t>рии Казахстана вне контекста всемирно-исторической эволюции,</w:t>
        <w:br/>
        <w:t>что навязывалось долгис годы, «быть привязанным к структурно-</w:t>
        <w:br/>
        <w:t>тематическим рамкам истории СССР».</w:t>
        <w:br/>
        <w:t>Трогательно бережное отношение к прекрасным творениям</w:t>
        <w:br/>
        <w:t>Машхур-Жусупа и Шакарима, дорогим для каждого казаха имс-</w:t>
        <w:br/>
        <w:t>нам, не только позволило ученым раскрыть исторический опыт</w:t>
        <w:br/>
        <w:t>борьбы народа за полноправное сушествование в центрально-</w:t>
        <w:br/>
        <w:t>азиатском регионе, но и наполнило новым смыслом непреходя-</w:t>
      </w:r>
    </w:p>
    <w:p>
      <w:r>
        <w:t>шую ценность национальной культуры.</w:t>
        <w:br/>
        <w:t>В контексте ссгодняшних рсалий в условиях соврсменных про-</w:t>
        <w:br/>
        <w:t>цессов национального государства попытка ученого вычленить</w:t>
        <w:br/>
        <w:t>историю Казахского ханства, борьбу казахского народа за нацио-</w:t>
        <w:br/>
        <w:t>190</w:t>
        <w:br/>
        <w:t>Шығармалары. 7-том -</w:t>
        <w:br/>
        <w:t>и справодливо пользустся их уважснисм. Его интоллектуальнос</w:t>
        <w:br/>
        <w:t>влияние на обшество несомненно: результаты его исследований</w:t>
        <w:br/>
        <w:t>учитываются в СООТВСТСТВУЮШИХ раздслах изданий по истории и</w:t>
        <w:br/>
        <w:t>становятся достоянисм коллег.</w:t>
        <w:br/>
        <w:t>И есть другой тип историка. У него также есть проблема, по ко-</w:t>
        <w:br/>
        <w:t>торой он является признанным специалистом; никто не может ис-</w:t>
        <w:br/>
        <w:t>слсдовать эту проблсму далсс вширь и вглубь боз учста его работ.</w:t>
        <w:br/>
        <w:t>Но отличие этого типа заключается в том, что ученый не ограни-</w:t>
        <w:br/>
        <w:t>чивается своей узкой проблемой, а интересуется широким кругом</w:t>
        <w:br/>
        <w:t>вопросов, исследует многие из них и выходит на большие и ГЛУу-</w:t>
        <w:br/>
        <w:t>бокне обобшения, которые оказываются интересными и актуаль-</w:t>
        <w:br/>
        <w:t>ными не только для специалистов, но и для множества людей, так</w:t>
        <w:br/>
        <w:t>как они связаны с реальной жизнью, отвечают на назревшие в о6-</w:t>
        <w:br/>
        <w:t>шестве вопросы, предлагают новое осмысление известных фактов</w:t>
        <w:br/>
        <w:t>и событий прошлого. Это тот случай, когда новые знания прихо-</w:t>
        <w:br/>
        <w:t>дят к нам не только в форме новых фактов и данных, но и ново-</w:t>
        <w:br/>
        <w:t>го взгляда, новой трактовки уже известного исторического опыта.</w:t>
        <w:br/>
        <w:t>Интоллектуальнос влиянис этого типа историков на обшсство го-</w:t>
        <w:br/>
        <w:t>раздо сильнее и обьемнее. Уже не только специалисты-историки, а</w:t>
        <w:br/>
        <w:t>множество людей, можно сказать, все обшество ждут его очеред-</w:t>
        <w:br/>
        <w:t>ных публикаций или просто высказываний; о них говорят, их об-</w:t>
        <w:br/>
        <w:t>суждают, они вызывают широкий рсзонанс.</w:t>
        <w:br/>
        <w:t>К такому типу историков, на мой взгляд. относится Манаш</w:t>
        <w:br/>
        <w:t>Козыбаев. Обшсизвсстна та «узкая» проблема, по которой он стал</w:t>
        <w:br/>
        <w:t>крупным исслсдователем - это история Всликой Отсчествснной</w:t>
        <w:br/>
        <w:t>войны 1941-45 тг., точнее, вопрос о вкладе Казахстана и казах-</w:t>
        <w:br/>
        <w:t>станцев в победу над фашизмом. Никто не может далее развивать</w:t>
        <w:br/>
        <w:t>эту тему без учста выводов и оцснок М.Козыбасва, сделанных в</w:t>
        <w:br/>
        <w:t>известной его монографии и многочисленных статьях.</w:t>
        <w:br/>
        <w:t>Но сегодняшний Қозыбаев на рубеже своего семидесятилетия -</w:t>
        <w:br/>
        <w:t>Е419) историк широкого профиля, ЧЬИ научные исследования и со-</w:t>
        <w:br/>
        <w:t>ответствуюшие публикации охватывают огромный и разносторон-</w:t>
        <w:br/>
        <w:t>ний круг проблем. Обрисовать и охарактеризовать этот круг могут,</w:t>
        <w:br/>
        <w:t>видимо, лишь историки-профессионалы. В этих заметках неисто-</w:t>
        <w:br/>
        <w:t>рика хотелось бы лишь указать на нскоторыс вопросы, публика-</w:t>
        <w:br/>
        <w:t>ции по которым Манаша Кабашевича выҙывают интерес не только</w:t>
        <w:br/>
        <w:t>в научных кругах, но во всем обшестве. Прежде всего, разумеет-</w:t>
        <w:br/>
        <w:t>ся, это вопрос об осмыслении нашего древнего прошлого; кто</w:t>
        <w:br/>
        <w:t>мы - казахи, «откуда пошли», каково нашс мссто в обшсем про-</w:t>
        <w:br/>
        <w:t>цессе развития человеческой цивилизации? (Согласитесь: не надо</w:t>
        <w:br/>
        <w:t>обязательно быть историком, чтобы интересоваться этой пробле-</w:t>
        <w:br/>
        <w:t>195</w:t>
      </w:r>
    </w:p>
    <w:p>
      <w:r>
        <w:t>Шығармалары. 7-том</w:t>
        <w:br/>
        <w:t>она признастся, что говорить об отцс - слишком сложная затся.</w:t>
        <w:br/>
        <w:t>Гульшат воспринимает своего отца не только как никто другой</w:t>
        <w:br/>
        <w:t>глубоко понимаюшгго, самого близкого для нсс человека, бсско-</w:t>
        <w:br/>
        <w:t>нсчно доброго, до наивности доверчивого, всрного сс зашитни-</w:t>
        <w:br/>
        <w:t>ка, аглавным образом как Гражданина (Азамата) с большой буквы</w:t>
        <w:br/>
        <w:t>с чистой совестью. По пониманию дочери, недостатки отца, про-</w:t>
        <w:br/>
        <w:t>являюцисся в виде отдельных чоловсчсеких слабостей, проистс-</w:t>
        <w:br/>
        <w:t>кают лишь от чистого его сердца. В этих словах слышен каждый</w:t>
        <w:br/>
        <w:t>удар ве сердца, наполненного любовью дочери к отцу.</w:t>
        <w:br/>
        <w:t>Как большой стратег и мастер компромиссов, во имя интересов</w:t>
        <w:br/>
        <w:t>целостности науки Козыбаев умеет найти единый знаменатель для</w:t>
        <w:br/>
        <w:t>самых разных течений, концепций, взглядов внутри самой истори-</w:t>
        <w:br/>
        <w:t>ческой науки. Ему удалось соблюсти баланс интересов именитых</w:t>
        <w:br/>
        <w:t>ученых как в лице членов Академии, так и начинакццих молодых</w:t>
        <w:br/>
        <w:t>научных сотрудников.</w:t>
        <w:br/>
        <w:t>Надо отдать должное, он умеет прислушиваться к голосам, раз-</w:t>
        <w:br/>
        <w:t>дававшимся с разных сторон, даже когда они произносят веши, да-</w:t>
        <w:br/>
        <w:t>лскис от разумных. Удалось привлочь под одну крышу исторической</w:t>
        <w:br/>
        <w:t>науки некогда безвестных ученых, потом ставших эзнаменитыми -</w:t>
        <w:br/>
        <w:t>таких колоссов науки, как членов-корреспондентов К.Нұрпеисова,</w:t>
        <w:br/>
        <w:t>О.Смагулова, в чьсм арссналс богатейшис антропологическис от-</w:t>
        <w:br/>
        <w:t>крытия до восстановлсния облика воликого Абылай-хана.</w:t>
        <w:br/>
        <w:t>При внешней толерантности этот владыка мира исторической</w:t>
        <w:br/>
        <w:t>науки Козыбасв вссгда демонстрируст душовную твердость и на-</w:t>
        <w:br/>
        <w:t>стойчивость в росализации своих целей, из-за чего стиль сго руко-</w:t>
        <w:br/>
        <w:t>водства коллективом можно охарактеризовать как «мягкий авто-</w:t>
        <w:br/>
        <w:t>ритаризм».</w:t>
        <w:br/>
        <w:t>Толью за восстановлонис той, прерванной жсстоким режимом,</w:t>
        <w:br/>
        <w:t>связи между далекими поколениями, мы должны быть благодар-</w:t>
        <w:br/>
        <w:t>ны ему.</w:t>
        <w:br/>
        <w:t>Ив то же время он счастливо миновал угрозу собственной тоте-</w:t>
        <w:br/>
        <w:t>мизации - угрозу, неизбежную для любого столь долгого и успеш-</w:t>
        <w:br/>
        <w:t>ного руководителя такой крайне политизированной науки, как исто-</w:t>
        <w:br/>
        <w:t>рия, к которой всегда устремлено недремлюшее око правителей.</w:t>
        <w:br/>
        <w:t>Пройдот время, уйдет и наше поколонис, а сдоланнос, написан-</w:t>
        <w:br/>
        <w:t>нов академиком Коҙыбаевым останется таким и будет помогать на-</w:t>
        <w:br/>
        <w:t>роду, чтобы он жил дальше.</w:t>
        <w:br/>
        <w:t>Обновленно сформировавшаяся под его руководством исто-</w:t>
        <w:br/>
        <w:t>ричосская наука сегодня кажстся обрсченной на долгую красивую</w:t>
        <w:br/>
        <w:t>жизнь. Над его владениями только за последние 10 лет сувере-</w:t>
        <w:br/>
        <w:t>нитета родного Казахстана льет, не утихая, золотой дождь успе-</w:t>
        <w:br/>
        <w:t>193</w:t>
        <w:br/>
        <w:t>Шығармалары. 7-том</w:t>
        <w:br/>
        <w:t>республики. Его публикации в псриодичсской псчати, посвяшцонныс</w:t>
        <w:br/>
        <w:t>животрепешушим вопросам развития современной истории, читают</w:t>
        <w:br/>
        <w:t>широкис массы. Это, виИдИМО, новыс дсситки тысяч наших сограж-</w:t>
        <w:br/>
        <w:t>дан. Но, думается все-таки, что количественный критерий, когда</w:t>
      </w:r>
    </w:p>
    <w:p>
      <w:r>
        <w:t>речь идет об интеллектуальном влиянии ученого на обшество, это -</w:t>
        <w:br/>
        <w:t>нс окончатсльный критерий, хотя и очень важный. Видимо, болсс</w:t>
        <w:br/>
        <w:t>важно говорить о качественных критериях, в том смысле - какое</w:t>
        <w:br/>
        <w:t>влияние оқазывают идеи, суждения, выводы и обобшения ученого</w:t>
        <w:br/>
        <w:t>на мысли и чувства людей, на их идейно-нравственную и полити-</w:t>
        <w:br/>
        <w:t>ческую социализацию., Думаю, что такос влиянис трудов Манаша</w:t>
        <w:br/>
        <w:t>Козыбаева измерить просто невозможно. Оно просто огромно.</w:t>
        <w:br/>
        <w:t>Камал ОРМАНТАЕВ,</w:t>
        <w:br/>
        <w:t>академик НАН РК</w:t>
        <w:br/>
        <w:t>АКАДЕМИК КОЗЫБАЕВ - ОДАРЕННЫЙ ЧЕЛОВЕК</w:t>
        <w:br/>
        <w:t>Как быстротсчно врсмя, оно, как поток горной рски, стрсмглав</w:t>
        <w:br/>
        <w:t>с вершин летит вниз, и нет такой силы, которая могла бы остано-</w:t>
        <w:br/>
        <w:t>вить этот стремительный бег. А человек, оглядываясь назад, оце-</w:t>
        <w:br/>
        <w:t>ниваст прожитыс годы - свой путьв этой жизни, в истории. Кахж-</w:t>
        <w:br/>
        <w:t>дый, кто приходит в этот мир, должен оставить за собой след в па-</w:t>
        <w:br/>
        <w:t>мяти Потомков - в своих детях, в своих делах и помыслах.</w:t>
        <w:br/>
        <w:t>Один из одаренных и прекрасных сыновей своего народа -</w:t>
        <w:br/>
        <w:t>Манаш Кабашевич Козыбасв. С ним знакомы и дружим вот ужс</w:t>
        <w:br/>
        <w:t>много лет, болсс 30, а это нсмалый срок. Он один из тех нсмногих</w:t>
        <w:br/>
        <w:t>людей, которые в период советского правления выступали против</w:t>
        <w:br/>
        <w:t>переделывания истории своего народа под необходимый в то вре-</w:t>
        <w:br/>
        <w:t>мя шаблон и стандарт. Не всегда приходились по нраву его рез-</w:t>
        <w:br/>
        <w:t>кис, критическис замсчания в адрсс историков и правовсдов свос-</w:t>
        <w:br/>
        <w:t>го времени. Вот один из фактов: его книта «Золотой фонд» была</w:t>
        <w:br/>
        <w:t>воспринята как попытка выступления против советских устоев, го-</w:t>
        <w:br/>
        <w:t>сударства и в свое время даже была сожжена. Много сил и энергии</w:t>
        <w:br/>
        <w:t>он вложил в дсло правдивого написания истории свосго народа.</w:t>
        <w:br/>
        <w:t>Он один из разработчиков и основоположников нового взгляда на</w:t>
        <w:br/>
        <w:t>историю казахского народа. Манаш Кабашевич является одним из</w:t>
        <w:br/>
        <w:t>людей, которыс восстановили историчсскую правду и оправдали</w:t>
        <w:br/>
        <w:t>нсвинно осуждонных в годы репрсссий, таких как А.Байтурсынов,</w:t>
        <w:br/>
        <w:t>М.Жумабасв, Ж.Аймауытов и других. Историю народа никогда</w:t>
        <w:br/>
        <w:t>203</w:t>
        <w:br/>
        <w:t>Манат ҚОЗЫБАЕВ</w:t>
        <w:br/>
        <w:t>жаемой республиканской газеты к зав. отделом (с которым он, мол,</w:t>
        <w:br/>
        <w:t>в принципс договорился о публикации воспоминаний Ахметказы),</w:t>
        <w:br/>
        <w:t>а тот послал сго к литсотруднику. Но послодний - молодой жур-</w:t>
        <w:br/>
        <w:t>налист, послушав его лишь несколько минут, оборвал: «Ай, брось-</w:t>
        <w:br/>
        <w:t>те агашка! Это вы, и такие как вы коммунисты и комсомольцы на-</w:t>
        <w:br/>
        <w:t>творили всс; ссли бы нс вы - побсдили бы нсмцы, пришли бы к</w:t>
        <w:br/>
        <w:t>нам и научили бы как жить безбедно!..» Ахметказы рассказывал</w:t>
        <w:br/>
        <w:t>мне, қак, не помня себя, он выскочил из кабинета журналиста, не</w:t>
        <w:br/>
        <w:t>знал куда идти и просто зарыдал поссрединс улицы. Ахмстказы</w:t>
        <w:br/>
        <w:t>Булатова уже нет в живых, но я до сих пор не могу забыть, как,</w:t>
        <w:br/>
        <w:t>рассказывая об этом случав, он вопрошал: «Что же это творится,</w:t>
        <w:br/>
        <w:t>Канскс? Как мы дошли до жизни такой?» Сам поражснный услы-</w:t>
        <w:br/>
        <w:t>шанным, я видимо не смог тогда дать удовлетворительного отве-</w:t>
        <w:br/>
        <w:t>та. Что можно сказать сейчас? Пагубное влияние огульного очер-</w:t>
        <w:br/>
        <w:t>нительства прошлого некоторыми историками, политиками, жур-</w:t>
        <w:br/>
        <w:t>налистами, видимо, нссомнонно. Но, вместе с тем, думастся, доло</w:t>
        <w:br/>
        <w:t>не только в этом. В конце концов, каждый человек, как мысляшее</w:t>
        <w:br/>
        <w:t>сушество, должен сам быть в состоянии уметь различать истинные</w:t>
        <w:br/>
        <w:t>причинно-слодствеонныс связи тех или иных событий. С этой точки</w:t>
      </w:r>
    </w:p>
    <w:p>
      <w:r>
        <w:t>зрения тот молодой журналист, хотя он и имеет достаточное обра-</w:t>
        <w:br/>
        <w:t>зование (видимо, оканчивал журфак) путает причины и следствия:</w:t>
        <w:br/>
        <w:t>нсмцы послс войны живут лучше нс потому, что потерпели пора-</w:t>
        <w:br/>
        <w:t>жение, а потому что у них нашлись такие руководители, которые</w:t>
        <w:br/>
        <w:t>предложили умные реформы и умно их провели; ау нас, хотя мы и</w:t>
        <w:br/>
        <w:t>побсдили, не нашлось таких руководителей, а когда кос-кто из них</w:t>
        <w:br/>
        <w:t>додумался до необходимости реформ, то так их провели, что при-</w:t>
        <w:br/>
        <w:t>вели не к безбедной жизни, ак развалу страны, за победу которой</w:t>
        <w:br/>
        <w:t>в войне миллионы людей отдали самое дорогое, что есть у чөлове-</w:t>
        <w:br/>
        <w:t>ка- жизнь. Причсм здссь победа и победитоли- встораны Всликой</w:t>
        <w:br/>
        <w:t>Отечественной войны? Видимо, есть просто изьяны в мышлении,</w:t>
        <w:br/>
        <w:t>если молодой журналист не может разобраться в том, что причина</w:t>
        <w:br/>
        <w:t>и что слеодствис. Скорсс всего, это изьяны в интсллекто, которого</w:t>
        <w:br/>
        <w:t>просто недостаточно! Я уже не говорю о нравственному божестве.</w:t>
        <w:br/>
        <w:t>Среди вопросов, касаюшихся современного этапа развития</w:t>
        <w:br/>
        <w:t>республики в условиях сс независимости, М.Козыбасв считаст</w:t>
        <w:br/>
        <w:t>важным акцентировать на необходимости выработки новой идео-</w:t>
        <w:br/>
        <w:t>логии, как системы идей и духовных ценностей. В этой связи он</w:t>
        <w:br/>
        <w:t>подчеркиваст значснис идси обшенационального, обшеказахстан-</w:t>
        <w:br/>
        <w:t>ского патриотизма, призванного цемснтировать сдинство государ-</w:t>
        <w:br/>
        <w:t>ства; вместе с тем он пишет и о задаче исследования истоков ка-</w:t>
        <w:br/>
        <w:t>200</w:t>
        <w:br/>
        <w:t>Манат ҚОЗЫБАЕВ</w:t>
        <w:br/>
        <w:t>нельзя переделать, и тех, кто принимает активное участие в вос-</w:t>
        <w:br/>
        <w:t>становлснии историчсской справсдливости, будут помнить потом-</w:t>
        <w:br/>
        <w:t>ки и будут им благодарны. Одним из таких людсй являстся Манаш</w:t>
        <w:br/>
        <w:t>КҠабашевич. Он в настояшее время возглавляет Институт истории</w:t>
        <w:br/>
        <w:t>им. Ч.Валиханова при Национальной Академии наук Республики</w:t>
        <w:br/>
        <w:t>Казахстан и продолжаст традиции всликих учоных и сыновсй ка-</w:t>
        <w:br/>
        <w:t>захского народа - Ч.Валиханова, А.Нұсупбекова, Е.Бекмаханова.</w:t>
        <w:br/>
        <w:t>Он прекрасный руководитель, ученый, у него много одаренных</w:t>
        <w:br/>
        <w:t>учоников. Им опубликовано множество статей, монографий. Близ-</w:t>
        <w:br/>
        <w:t>кое обшение с ним вызывает восхиццение и удивление. Манаш Ка-</w:t>
        <w:br/>
        <w:t>башевич является истинным интеллигентом, имеет глубокие по-</w:t>
        <w:br/>
        <w:t>знания в области истории и литературы, он создатоль нового науч-</w:t>
        <w:br/>
        <w:t>ного направления в исторической науке Казахстана. Много лет он</w:t>
        <w:br/>
        <w:t>в свое время возглавлял после академика М.Каратаева Казахскую</w:t>
        <w:br/>
        <w:t>советскую энциклопедию.</w:t>
        <w:br/>
        <w:t>Несмотря на всс свом заслуги, он очснь скромный и приветли-</w:t>
        <w:br/>
        <w:t>вый, очень простой в обшении человек. Кроме того все его близкие</w:t>
        <w:br/>
        <w:t>друзья и родственники знают его как поэта и прекрасного оратора.</w:t>
        <w:br/>
        <w:t>Жаль, конечно, что многис сго стихи не сохранились, поскольку он</w:t>
        <w:br/>
        <w:t>всегда их писал в минуты дружеских встреч и обшения, на вечерах</w:t>
        <w:br/>
        <w:t>и юбилеях, иногда даже не выхоля из-за стола. Сколько знаю Я его,</w:t>
        <w:br/>
        <w:t>он вссгда прекрасно, чстко и ясно излагаст свои мысли. Вссгда отли-</w:t>
        <w:br/>
        <w:t>чается большой пунктуальностью и всегда очень ценит время, счи-</w:t>
        <w:br/>
        <w:t>тая, что в этом мире все имеет свою цену, только время - бесценно.</w:t>
        <w:br/>
        <w:t>Прскрасно, когда у чсловска всс грани сго жизни прсдставлсны</w:t>
        <w:br/>
        <w:t>одинаково, отточены и равноценны. Тогда он уверенно шагает по</w:t>
        <w:br/>
        <w:t>жизни и крепко стоит на ногах. И одна из граней его жизни - это</w:t>
        <w:br/>
        <w:t>его семья. Его супруга Сара Пшембаевна очень душевный, добро-</w:t>
        <w:br/>
        <w:t>душный, отзывчивый человек. Она прскрасная хозяйка, чудесная</w:t>
        <w:br/>
        <w:t>мама и мудрая бабушка для своих пятерых внуков.</w:t>
      </w:r>
    </w:p>
    <w:p>
      <w:r>
        <w:t>Этот удивительный союҙ двух близких по духу людей, во всем</w:t>
        <w:br/>
        <w:t>дополняюших друг друга, достоин восхишсния и подражания для</w:t>
        <w:br/>
        <w:t>молодых. У Манаша Кабашевича есть продолжатель его традиций</w:t>
        <w:br/>
        <w:t>и начинаний - это его сын Ильяс, в настояшее время он доктор</w:t>
        <w:br/>
        <w:t>историчсских наук.</w:t>
        <w:br/>
        <w:t>В этот юбилейный день хочется пожелать ему в первую оче-</w:t>
        <w:br/>
        <w:t>редь крепкого здоровья, творческого долголетия, много благодар-</w:t>
        <w:br/>
        <w:t>ных учеников и послсдоватслей, возможности поцсловать и воспи-</w:t>
        <w:br/>
        <w:t>тывать своих правнуков, а самос главнос - большого человсческо-</w:t>
        <w:br/>
        <w:t>го счастья, ведь у каждого оно свое.</w:t>
        <w:br/>
        <w:t>204</w:t>
        <w:br/>
        <w:t>Шығармалары. 7-том -- ---</w:t>
        <w:br/>
        <w:t>захского национального патриотизма, но нспременно ставит вопрос</w:t>
        <w:br/>
        <w:t>о недопустимости национальной (этнической) ограниченности,</w:t>
        <w:br/>
        <w:t>в частности, жузовшины и клановости. На наш взгляд, это очснь</w:t>
        <w:br/>
        <w:t>важно с точки зрения воспитания молодежи.</w:t>
        <w:br/>
        <w:t>Труд историка ныне уважаем как никогда. Именно они нахо-</w:t>
        <w:br/>
        <w:t>дятся на персдней линин, когда рсчь идст о восстановлении исто-</w:t>
        <w:br/>
        <w:t>рической правды и исторической памяти народа. Но, к сожале-</w:t>
        <w:br/>
        <w:t>нию, встречаются случаи, когда кое-кто выступает с такой пози-</w:t>
        <w:br/>
        <w:t>цни: как же так, товариши историки, вчера вы говорили одно, се-</w:t>
        <w:br/>
        <w:t>годня другос? Где ваша принципиальность? Нс избсжал такого во-</w:t>
        <w:br/>
        <w:t>проса и академик Козыбаев. Но вот как он ответил на такие обви-</w:t>
        <w:br/>
        <w:t>нения: «Да, ков-что писалось раньше по-другому. Во-первых, та-</w:t>
        <w:br/>
        <w:t>ково наше было миропонимание, мы были воспитаны по-другому,</w:t>
        <w:br/>
        <w:t>мы всс вышли из «советской шинсли» и многос понимали нс так,</w:t>
        <w:br/>
        <w:t>как должно, и потому ошибались; во-вторых, многого мы нс Зна-</w:t>
        <w:br/>
        <w:t>ли, на многие темы при тоталитарном режиме был самый элемен-</w:t>
        <w:br/>
        <w:t>тарный запрет; в-третьих, нашу историю писали 3а нас другие; се-</w:t>
        <w:br/>
        <w:t>голня мы свободны и нозависимы, и ничто нс должно мсшать нам</w:t>
        <w:br/>
        <w:t>самостоятсльно осмысливать свою историю». Думаю, что это нс</w:t>
        <w:br/>
        <w:t>только правильный, но и честный и мужественный ответ. Как же</w:t>
        <w:br/>
        <w:t>иначе: из-за того, что мы раньше ошибались или что-то не знали</w:t>
        <w:br/>
        <w:t>и нс могли, мы должны тсперь добровольно терять право на но-</w:t>
        <w:br/>
        <w:t>вое осмысление? По логике тех, кто упрекает нынешних истори-</w:t>
        <w:br/>
        <w:t>ков в пересмотре устаревших позиций и оценок, на мой взгляд, по-</w:t>
        <w:br/>
        <w:t>лучается так: такой пересмотр и такую пергоценку должны осу-</w:t>
        <w:br/>
        <w:t>шсеествлять другис, новыс историки, анынсинсе поколснис должно</w:t>
        <w:br/>
        <w:t>молчать, как виноватос. Но это жс абсурд, причем очень наив-</w:t>
        <w:br/>
        <w:t>ный, жалкий абсурд: каждый из нас, когда мы, наконец, получили</w:t>
        <w:br/>
        <w:t>настояшую свободу мысли, должен иметь право думать и свобод-</w:t>
        <w:br/>
        <w:t>но осмысливать и собственную судыбу и судьбу народа, не дожи-</w:t>
        <w:br/>
        <w:t>даясь того времени, когда это сделают другис. И хорошо, что со-</w:t>
        <w:br/>
        <w:t>временное поколение историков начало эту работу.</w:t>
        <w:br/>
        <w:t>На мой взгляд, счастлив историк, если его мышлению, кроме</w:t>
        <w:br/>
        <w:t>строгой научности, присуша и образность, а также живость и3-</w:t>
        <w:br/>
        <w:t>ложения. Интоллектуальнос влиянис такого учсного на обшество</w:t>
        <w:br/>
        <w:t>сильнее и глубже, аудитория его читателей гораздо шире. Люди тя-</w:t>
        <w:br/>
        <w:t>нутся к нему не только потому, что его полезно читать в познава-</w:t>
        <w:br/>
        <w:t>тсльном смысле, но и потому, что сго интересно читать; то, что он</w:t>
        <w:br/>
        <w:t>написал, вссгда впсчатляст. Таким даром наделен Манаш Козыба-</w:t>
        <w:br/>
        <w:t>ев. Он может писать строго как учсный, актуально - как политики</w:t>
        <w:br/>
        <w:t>201</w:t>
      </w:r>
    </w:p>
    <w:p>
      <w:r>
        <w:t>Манат ҚОЗЫБАЕВ</w:t>
        <w:br/>
        <w:t>мой, для этого достаточно быть казахом, она задевает мысли, чув-</w:t>
        <w:br/>
        <w:t>ства и душевныс струны каждого из нас). Посколысу мы относим-</w:t>
        <w:br/>
        <w:t>ся ктюркскому народу, возникаст вопрос о тюркской цивилизации</w:t>
        <w:br/>
        <w:t>ие месте в истории, а далее еше шире- вопрос о кочевой цивили-</w:t>
        <w:br/>
        <w:t>зацин вообше; это вопрос об осмыслении нашего сравнительно не-</w:t>
        <w:br/>
        <w:t>давнсго прошлого - прсбывания и развития в составс Российской</w:t>
        <w:br/>
        <w:t>империи и буквально вчерашнего прошлого - пребывания и разви-</w:t>
        <w:br/>
        <w:t>тия в составе тоталитарного советского режима; это, наконец, ак-</w:t>
        <w:br/>
        <w:t>туальнсйшис вопросы нашего развития в настояший период, когда.</w:t>
        <w:br/>
        <w:t>Казахстан вступил на путь подлинно независимого развития.</w:t>
        <w:br/>
        <w:t>В процессе обсуждения этих вопросов М.Козыбаев высказы-</w:t>
        <w:br/>
        <w:t>васт свсжис идеи, новыс подходы, имсюцис принципиальнос зэна-</w:t>
        <w:br/>
        <w:t>чение. Так. он отмечает небоснованность концепций, в которых</w:t>
        <w:br/>
        <w:t>народам, ведушим в прошлом кочевой образ жизни, не оказалось</w:t>
        <w:br/>
        <w:t>достойного места в истории цивилизации, как это случилось в тео-</w:t>
        <w:br/>
        <w:t>риях восьми цивилизаций О.Шпснглера и тридцати ссми цивили-</w:t>
        <w:br/>
        <w:t>заций А.Тойнби, из которых он описал двадцать одну. Как извест-</w:t>
        <w:br/>
        <w:t>нә, последний прямо писал о том, что «у кочевников нет истории»,</w:t>
        <w:br/>
        <w:t>что они ничего нс привнссли в позитивную историю чсловочества,</w:t>
        <w:br/>
        <w:t>оставаясь рабами степи, пользуясь лишь готовым продуктом при-</w:t>
        <w:br/>
        <w:t>роды. Кочевники - не создатели, они могут только разрушать - та-</w:t>
        <w:br/>
        <w:t>кая характеристика постепенно прсвратилась почти в свособраз-</w:t>
        <w:br/>
        <w:t>ное клише в трудах многих ученых односторонней европоцен-</w:t>
        <w:br/>
        <w:t>тристской ориентации в исторической науке.</w:t>
        <w:br/>
        <w:t>Надо сказать, что такис трактовки нс являются полностью до-</w:t>
        <w:br/>
        <w:t>стоянием прошлого. К примеру, в 1995-97 тг. в Москве двумя</w:t>
        <w:br/>
        <w:t>изданиями вышла книга «История цивилизаций». Автор выде-</w:t>
        <w:br/>
        <w:t>ляет семь мировых и семь локальных цивилизаций, которым свой-</w:t>
        <w:br/>
        <w:t>ствснны свои историчсскис циклы развития. Локальныс ЦИВИЛИ-</w:t>
        <w:br/>
        <w:t>зации в свою очередь подразделяются на западные и восточные;</w:t>
        <w:br/>
        <w:t>к последним относятся и кочевые народы от гуннов до монголов</w:t>
        <w:br/>
        <w:t>(про тюрков и тюркскую цивилизацию рсчи нст). В их характс-</w:t>
        <w:br/>
        <w:t>ристике акцентируются два момента - мобильность и агрессив-</w:t>
        <w:br/>
        <w:t>ность: на своем пути они грабили и разрушали города и села, уби-</w:t>
        <w:br/>
        <w:t>вали их жителей, уничтожали памятники культуры, брали огром-</w:t>
        <w:br/>
        <w:t>ную дань с оставшихся в живых и в конечном счете оседали на</w:t>
        <w:br/>
        <w:t>завоеванных землях, основывали там королевства и со временем</w:t>
        <w:br/>
        <w:t>растворялись в корснном населснии (Яковең ЖО. История цивили-</w:t>
        <w:br/>
        <w:t>заций. М., 1992, стр. 148). Хотя конечно, были и ссть историки и</w:t>
        <w:br/>
        <w:t>мыслители, которые более реально и достойно оценивали истори-</w:t>
        <w:br/>
        <w:t>196</w:t>
        <w:br/>
        <w:t>Шығармалары. 7-том</w:t>
        <w:br/>
        <w:t>чоскую дсятольность азиатских народов (о них всдь прсждс всс-</w:t>
        <w:br/>
        <w:t>го идет речь, когда говорят о кочевниках): Л.Н.Гумилев писал о</w:t>
        <w:br/>
        <w:t>самостоятсльной истории степняков-кочсвников, Дж. Неру писал</w:t>
        <w:br/>
        <w:t>даже о цивилизируюшей роли древних народов Азии по отноше-</w:t>
        <w:br/>
        <w:t>нию к Европе. М.Козыбаев, развивая такие идеи, обобіцая новей-</w:t>
        <w:br/>
        <w:t>шис данныс историчсской науки, сформулировал обшис характер-</w:t>
      </w:r>
    </w:p>
    <w:p>
      <w:r>
        <w:t>ные черты специфической цивилизации, возникшей на евроазиат-</w:t>
        <w:br/>
        <w:t>ских просторах, которую он предлагает называть степной цивили-</w:t>
        <w:br/>
        <w:t>зацией: эта цивилизация была конно-кочевой, но не чисто кочевой,</w:t>
        <w:br/>
        <w:t>ау нсс была довольно тссная связь с городской культурой, так-</w:t>
        <w:br/>
        <w:t>же сушествовавшей в степи, так что по мнению историка, можно</w:t>
        <w:br/>
        <w:t>говорить о своеобразном синтезе городской и кочевой цивилиза-</w:t>
        <w:br/>
        <w:t>ций, который дал миру величайшие достижения: в хозяйственной</w:t>
        <w:br/>
        <w:t>сферс - прирученис коня, в духовной сфере - тенгрианскую рели-</w:t>
        <w:br/>
        <w:t>гию, позднсс органичсски слившуюся с исламом, а такжс богатей-</w:t>
        <w:br/>
        <w:t>шее искусство т.н. звериного стиля, в политической сфере - спец-</w:t>
        <w:br/>
        <w:t>ифическую систему государственного правления грандиозными</w:t>
        <w:br/>
        <w:t>империями, эломенты которого (госуправления) позднос вошли в</w:t>
        <w:br/>
        <w:t>систсму государствснности других народов, в частности Москов-</w:t>
        <w:br/>
        <w:t>ской Руси. В итоге история кочевников, исторический образ на-</w:t>
        <w:br/>
        <w:t>ших древних предков предстает в новом свете. Это, конечно, мило</w:t>
        <w:br/>
        <w:t>нашему сердцу - потомков степной цивилизации, но самос глав-</w:t>
        <w:br/>
        <w:t>нов- это имеет большое познавательное значение, восстанавливая</w:t>
        <w:br/>
        <w:t>историчесую справедливость.</w:t>
        <w:br/>
        <w:t>Широко известны выводы и обобшения академика М.Козҙыбаева.</w:t>
        <w:br/>
        <w:t>по вопросам истории тюркской цивилизации. Возражая С.Г.Кляш-</w:t>
        <w:br/>
        <w:t>торному, относяшсму начало формирования дрсвнс-тюркской ци-</w:t>
        <w:br/>
        <w:t>вилизации к УТ веку нашей эры (Тюркский каганат), он пишет о</w:t>
        <w:br/>
        <w:t>том, что исходный рубеж этого процесса следует отодвинуть на ты-</w:t>
        <w:br/>
        <w:t>сячу лет раньше, в У век до нашей эры, когда возникло усуньсков</w:t>
        <w:br/>
        <w:t>государство, где были всс признаки цивилизационного развития.</w:t>
        <w:br/>
        <w:t>Особый интерес у самых широких масс, разумеется, вызывают</w:t>
        <w:br/>
        <w:t>взгляды историка о месте казахов в истории, о том, что казах-</w:t>
        <w:br/>
        <w:t>ский этнос, относяшийся к так наҙывасмым «поздним номадам»,</w:t>
        <w:br/>
        <w:t>являстся ядром степной конно-кочсвой цивилизацин, прссмни-</w:t>
        <w:br/>
        <w:t>ком историко-культурного населения всех евроазиатских просто-</w:t>
        <w:br/>
        <w:t>ров. Большое значение имеют обобшенные черты казахского на-</w:t>
        <w:br/>
        <w:t>рода, которыс, по мнонию М.Козыбаева, сформировались и сложи-</w:t>
        <w:br/>
        <w:t>лись в процессе сго исторического развития, такис как: особая си-</w:t>
        <w:br/>
        <w:t>стсма создания гснофонда нации (запрст брачных связсй внутри</w:t>
        <w:br/>
        <w:t>197</w:t>
        <w:br/>
        <w:t>Манат ҚОЗЫБАЕВ</w:t>
        <w:br/>
        <w:t>ронними дарованиями, ярким талантом исследователя, человека</w:t>
        <w:br/>
        <w:t>со зрслым гражданским достоинством и самосознанисм, темпсера-</w:t>
        <w:br/>
        <w:t>ментом и смслостью государственного доятеля, исполнонного увс-</w:t>
        <w:br/>
        <w:t>ренности в необходимости и истинности избранного жизненного</w:t>
        <w:br/>
        <w:t>удела и пути. Да, Манаш Кабашевич - счастливой судыбы человек,</w:t>
        <w:br/>
        <w:t>который ежеднсвно, сжечасно вкладываст всю силу свосго нсдю-</w:t>
        <w:br/>
        <w:t>жинного интеллекта и таланта во благо становления, восстановле-</w:t>
        <w:br/>
        <w:t>ния подлинной обьективной истории казахского народа, он занял</w:t>
        <w:br/>
        <w:t>достойнос мссто в ряду цивилизованных народов мира.</w:t>
        <w:br/>
        <w:t>Пожелаем же академику М.Козыбаеву многих лет здоровья,</w:t>
        <w:br/>
        <w:t>творческой самореализацин, ибо удел таких личностей, как Манаш</w:t>
        <w:br/>
        <w:t>Кабашевич - прсумножсние славы и достоинства родной страны,</w:t>
        <w:br/>
        <w:t>успехов отечественной науки.</w:t>
        <w:br/>
        <w:t>Таир МАНСУРОВ,</w:t>
        <w:br/>
        <w:t>Чрезвычайный и ПОлномочный посол</w:t>
        <w:br/>
        <w:t>Республики Казахстан в Российской</w:t>
      </w:r>
    </w:p>
    <w:p>
      <w:r>
        <w:t>Федерации, доктор политических наук</w:t>
        <w:br/>
        <w:t>ТАЛАНТ ИССЛЕДОВАТЕЛЯ</w:t>
        <w:br/>
        <w:t>ВО ИМЯ БУДУІШЕГО НАРОДА</w:t>
        <w:br/>
        <w:t>История науки - это, бесспорно, не только развитие идей, нов</w:t>
        <w:br/>
        <w:t>равной етепсни и плояда выдакмцихея учоных, сдолавших поиск</w:t>
        <w:br/>
        <w:t>истины подлинным смыслом жизни и силой своего дара оказав-</w:t>
        <w:br/>
        <w:t>ших на обшество исключительное влияние. Но далеко не многим</w:t>
        <w:br/>
        <w:t>Из них - иэто касается прежде всего гуманитариев - удалось, уже</w:t>
        <w:br/>
        <w:t>создав свои научныс школы и воспитав поколснис учеников, гар-</w:t>
        <w:br/>
        <w:t>монично и естественно влитьоя в новую эпоху, предьявившую ка-</w:t>
        <w:br/>
        <w:t>чественно иные требования, и остаться столь же, как и ранее, вос-</w:t>
        <w:br/>
        <w:t>трсбованными и признанными. Срсди тох, кто дважды стоял у са-</w:t>
        <w:br/>
        <w:t>мых истоков отечественной исторической науки, - доктор наук,</w:t>
        <w:br/>
        <w:t>профессор, академик НАН Казахстана, лауреат Государственной</w:t>
        <w:br/>
        <w:t>прсмии и Прсзидснтской прсмии мира и духовного согласия Ма-</w:t>
        <w:br/>
        <w:t>наш Кабашевич Козыбаев.</w:t>
        <w:br/>
        <w:t>Зная Манаша Кабашевича уже не один десяток лет, возьмусь</w:t>
        <w:br/>
        <w:t>утверждать, что время нс властно над сго свстлым разумом и ки-</w:t>
        <w:br/>
        <w:t>пучсй жизнснной энсргисй. Помню, с какой убсждснностью и на-</w:t>
        <w:br/>
        <w:t>стойчивостью он отстаивал в Верховном Совете на заре нашей не-</w:t>
        <w:br/>
        <w:t>212</w:t>
        <w:br/>
        <w:t>Шығармалары. 7-том</w:t>
        <w:br/>
        <w:t>болизма, на ХТУ сьозде компартии Казахстана была подвергнута</w:t>
        <w:br/>
        <w:t>резкой критике, а сама книга изьята и уничтожена. По сушеству,</w:t>
        <w:br/>
        <w:t>нс пресдьявляя никаких всских аргументов, функционеры из пар-</w:t>
        <w:br/>
        <w:t>тийного руководства республики отнесли книгу к разряду литера-</w:t>
        <w:br/>
        <w:t>туры с искаженными теоретическими положениями и фактами. В</w:t>
        <w:br/>
        <w:t>итогс М.К.Козыбасв, получив партийный выговор, был отлучен от</w:t>
        <w:br/>
        <w:t>исследований и направлен на педагогическую работу.</w:t>
        <w:br/>
        <w:t>В 1974-1980 гг. он сначала заведует кафедрой истории КПСС в</w:t>
        <w:br/>
        <w:t>Алматинском зооветеринарном институте, затем в Институте по-</w:t>
        <w:br/>
        <w:t>вышсния квалификации прсподаватолей обшествснных наук при</w:t>
        <w:br/>
        <w:t>КазГУ. В конечном итоге расправа над книгой ученых напрочь от-</w:t>
        <w:br/>
        <w:t>била у исследователей желание заниматься кадровой проблемати-</w:t>
        <w:br/>
        <w:t>кой в республике. И не случайно именно в кадровом корпусе рес-</w:t>
        <w:br/>
        <w:t>публики втот период наиболес четко проявились перскосы.</w:t>
        <w:br/>
        <w:t>Однако трудности нес сломили волю учсного. Он продолжаст</w:t>
        <w:br/>
        <w:t>активные научные поиски. В 1979 г, М.К.Козыбаев избирается</w:t>
        <w:br/>
        <w:t>членом-корреспондентом Академии наук Казахстана. Наперекор</w:t>
        <w:br/>
        <w:t>воле партийных функционеров это событис стало фактом призна-</w:t>
        <w:br/>
        <w:t>ния сго научных заслуг. С 1980 по 1986 гг. М.К.Козыбаев возглав-</w:t>
        <w:br/>
        <w:t>лял Главную редакцию Казахской советской энциклопедии. Под</w:t>
        <w:br/>
        <w:t>его руководством в этот пернод было осушествлено издание 4-том-</w:t>
        <w:br/>
        <w:t>ной краткой энциклопсдии «Казахская ССР», энциклопсдии «Ал-</w:t>
        <w:br/>
        <w:t>ма-Ата» на казахском и русском языках, энциклопедии «Караган-</w:t>
        <w:br/>
        <w:t>да. Карагандинская область», дополненное и переработанное из-</w:t>
        <w:br/>
        <w:t>дание собрания сочинений Ч.Ч.Валиханова и других трудов.</w:t>
        <w:br/>
        <w:t>В 1986 г М.К.Козыбасву за заслуги в развитии историчсской</w:t>
        <w:br/>
        <w:t>науки было присвосно званис заслужснного доятсля науки Казах-</w:t>
        <w:br/>
        <w:t>ской ССР. В этом же году он переходит на работу в Институт исто-</w:t>
        <w:br/>
        <w:t>рий, археологии и этнографии им. Ч.Ч.Валиханова - сначала 32-</w:t>
      </w:r>
    </w:p>
    <w:p>
      <w:r>
        <w:t>ведуюшим отделом историографии и источниковедения, а в июле</w:t>
        <w:br/>
        <w:t>1988 г. избирастся дирсктором института, гдс трудится и в настоя-</w:t>
        <w:br/>
        <w:t>шее время. Этот период в творчестве ученого - наиболее плодот-</w:t>
        <w:br/>
        <w:t>ворный и отмечен выдаюшимися результатами.</w:t>
        <w:br/>
        <w:t>Конец 1980-х - начало 1990-х годов в обшестве ознаменова-</w:t>
        <w:br/>
        <w:t>ны пеорссмотром рансс устоявшихся концопций истории Советско-</w:t>
        <w:br/>
        <w:t>го государства, классового подхода в исследованин исторических</w:t>
        <w:br/>
        <w:t>событий.</w:t>
        <w:br/>
        <w:t>Как отмсчалось выше, формированис суверснного государства</w:t>
        <w:br/>
        <w:t>Казахстан, рост национального самосознания народа, крах совст-</w:t>
        <w:br/>
        <w:t>ской государственной систсмы и разрушснис коммунистичсской</w:t>
        <w:br/>
        <w:t>207</w:t>
        <w:br/>
        <w:t>Манат ҚОЗЫБАЕВ</w:t>
        <w:br/>
        <w:t>как конник-казах, член делегации на церемонии коронации демон-</w:t>
        <w:br/>
        <w:t>стриругт древнее искусство беркутчи в самый напряженный мо-</w:t>
        <w:br/>
        <w:t>мент охоты, и удачно отражен тот нсподдольный интерсс, который</w:t>
        <w:br/>
        <w:t>проявляст российский император к национальному промыслу ка-</w:t>
        <w:br/>
        <w:t>захов. Но какова была бурная, эмоциональная радость Манаша Ка-</w:t>
        <w:br/>
        <w:t>башевича - профессионала-историка, чутьем различаюшего под-</w:t>
        <w:br/>
        <w:t>линныс «сгустки» в тонкой, эфемсрной ткани истории, - впсрвыс</w:t>
        <w:br/>
        <w:t>увидевшего эту гравюру! По его мнению, эта картина будет до-</w:t>
        <w:br/>
        <w:t>стойной иллюстрацией в обновленной «Истории Казахстана».</w:t>
        <w:br/>
        <w:t>Во многом благодаря неутомимости, подлинной заинтересован-</w:t>
        <w:br/>
        <w:t>носТтИ в уепсхс творческих начинаний и ПОИСКОВ ВИДНЫХ ученых и</w:t>
        <w:br/>
        <w:t>специалистов, которых сумел собрать вокруг ссбя Манаш Кабашс-</w:t>
        <w:br/>
        <w:t>вич, духовное богатство казахского народа, всех казахстанцев ста-</w:t>
        <w:br/>
        <w:t>ло достоянием современной науки. Символично, что ряд наиболее</w:t>
        <w:br/>
        <w:t>поэтичных, проникновенных работ М.Козыбаева посвяшен мудро-</w:t>
        <w:br/>
        <w:t>му мыслитолю Абаю и выдаюшсмуся учсному Чокану Валихано-</w:t>
        <w:br/>
        <w:t>ву. Как нскогда казахи смогли вЗГЛЯНУТЬ на мир их глазами И вы-</w:t>
        <w:br/>
        <w:t>разиться их устами, так и мы представляем миру себя - незави-</w:t>
        <w:br/>
        <w:t>симый Казахстан и нашу историю посредством передовой гума-</w:t>
        <w:br/>
        <w:t>нитарной науки и ее творцов, в числе первых из них - академик</w:t>
        <w:br/>
        <w:t>Манаш Козыбасв.</w:t>
        <w:br/>
        <w:t>Султан САРТАҒВ,</w:t>
        <w:br/>
        <w:t>член-корреспондент НАН РК</w:t>
        <w:br/>
        <w:t>доктор юридических наук, профессор</w:t>
        <w:br/>
        <w:t>КРУПНЕЙШИЙ ТАРЛАН ИСТОРИИ</w:t>
        <w:br/>
        <w:t>В1931 году в ауле Тазкуль Мендыгаринского района Кустанай-</w:t>
        <w:br/>
        <w:t>ской области появился на свет крохотный розовошский пухлсень-</w:t>
        <w:br/>
        <w:t>кий малыш. Родители безмерно были рады появлению сына - про-</w:t>
        <w:br/>
        <w:t>должателя рода Козыбаевых. Манаш рос шустрым, подвижным</w:t>
        <w:br/>
        <w:t>малым. Был заводилой среди дстей свосго возраста. Учился очснь</w:t>
        <w:br/>
        <w:t>хорошо. Но никто - ни сверстники, ни родители не предполага-</w:t>
        <w:br/>
        <w:t>ли, что в семье Козыбаевых растет будуший обшественно-поли-</w:t>
        <w:br/>
        <w:t>тический деятель, крупный ученый, академик. Никто не ожидал</w:t>
        <w:br/>
        <w:t>такого поворота событий.</w:t>
        <w:br/>
        <w:t>Послс школы Манаш, как и многис сверстники, направился в</w:t>
        <w:br/>
        <w:t>Алма-Ату в Казахский государственный университет за высшим</w:t>
        <w:br/>
        <w:t>образованием. Он с детских лет любил слушать рассказы умудрен-</w:t>
      </w:r>
    </w:p>
    <w:p>
      <w:r>
        <w:t>216</w:t>
        <w:br/>
        <w:t>Манат ҚОЗЫБАЕВ</w:t>
        <w:br/>
        <w:t>ақсақала, известного организатора колхозного производства, ис-</w:t>
        <w:br/>
        <w:t>тинного патриота свосй родины Кабаша Козыбасва, который в</w:t>
        <w:br/>
        <w:t>порвый год войны на свои сбережения оплатил и отправил фронту</w:t>
        <w:br/>
        <w:t>боевой самолет-истребитель. Годы детства М.К.Козыбаева совпа-</w:t>
        <w:br/>
        <w:t>ли с суровыми буднями времен Великой Отечественной войны. В</w:t>
        <w:br/>
        <w:t>условиях, когда взрослос насслснис было мобилизовано в армию</w:t>
        <w:br/>
        <w:t>и на производство, он, будучи подростком, трудился в колхозе, по-</w:t>
        <w:br/>
        <w:t>знав все трудности военного времени. В1947 г. он, с отличием окон-</w:t>
        <w:br/>
        <w:t>чив Мондыгаринскос псдучилицс им. И.Алтынсарина, проработал</w:t>
        <w:br/>
        <w:t>тод учителем в Ульгулинской неполной средней школе. В 1953 г.,</w:t>
        <w:br/>
        <w:t>с отличием окончив исторический факультет КазГУ, вел научно-</w:t>
        <w:br/>
        <w:t>подагогичсскую работу в Кустанайском педагогичсском институ-</w:t>
        <w:br/>
        <w:t>те. В этот период М.К.Козыбаев принимает активное участие в</w:t>
        <w:br/>
        <w:t>разработке проблем истории Казахстана периода гражданской вой-</w:t>
        <w:br/>
        <w:t>ны, национально-освободительного движения в крае. Вскоре та-</w:t>
        <w:br/>
        <w:t>лантливый молодой учсный был приглашен на работу в Институт</w:t>
        <w:br/>
        <w:t>историн партии при ЦК Компартии Казахстана, где прошел путь от</w:t>
        <w:br/>
        <w:t>старшего научного сотрудника до широко известного ученого, док-</w:t>
        <w:br/>
        <w:t>тора исторических наук, профессора. В этот период сго труды по</w:t>
        <w:br/>
        <w:t>историн и историографии Казахстана и в целом восточного регио-</w:t>
        <w:br/>
        <w:t>на СССР периода Великой Отечественной войны получили высо-</w:t>
        <w:br/>
        <w:t>кую оценку научной обшесствснности. Монография «Казахстан -</w:t>
        <w:br/>
        <w:t>арсенал фронта» (1970), «Ұлы ерлік» (1980), «История и совре-</w:t>
        <w:br/>
        <w:t>менность» (1991) и другие публикации М.К.Козыбаева по актуаль-</w:t>
        <w:br/>
        <w:t>ным проблемам истории Казахстана пользовались широкой попу-</w:t>
        <w:br/>
        <w:t>лярностью среди исследователей, аспирантов, преподавателей и</w:t>
        <w:br/>
        <w:t>студентов. Исследования М.К.Козыбаева о советском Казахстане в</w:t>
        <w:br/>
        <w:t>1970-80 годы были изданы в Молдавии и на Украине. Совместно с</w:t>
        <w:br/>
        <w:t>учсными Института истории СССР Акадсмии наук СССР он уча-</w:t>
        <w:br/>
        <w:t>ствовал в разработке и написании двухтомного издания «Совет-</w:t>
        <w:br/>
        <w:t>ский тыл в Великой Отечественной войне» (1987-1988), моногра-</w:t>
        <w:br/>
        <w:t>фин «Во гланс зашиты совстской Родины», 3 тома «Истории рабо-</w:t>
        <w:br/>
        <w:t>чего класса СССР» и других исследований. В тех условиях фунда-</w:t>
        <w:br/>
        <w:t>ментальные труды талантливого исследователя по праву выдвину-</w:t>
        <w:br/>
        <w:t>ли сго в ряды извсстных ученых обшцссоюзного масштаба.</w:t>
        <w:br/>
        <w:t>Однако поиски и плоды деятельности ученого не были усея-</w:t>
        <w:br/>
        <w:t>ны розамн. В 1974 г. монография М.К.Козыбаева и 3.А.Голиковой</w:t>
        <w:br/>
        <w:t>«Золотой фонд партии», посвяшснная кадровой проблсмс, где</w:t>
        <w:br/>
        <w:t>обьсктинно векрывались пороки подбора и расстановки кадров то-</w:t>
        <w:br/>
        <w:t>талитарной системы, подрываемай обозначившейся язвой трай-</w:t>
        <w:br/>
        <w:t>206</w:t>
        <w:br/>
        <w:t>Шығармалары. 7-том -</w:t>
        <w:br/>
        <w:t>но. Со второй половины 1980-х тодов академик М.К.Козыбаев ве-</w:t>
        <w:br/>
        <w:t>дет масштабную работу по выявлению и реабилитации жертв по-</w:t>
        <w:br/>
        <w:t>литических репрессий 1930-40-х годов, имеюшую обшегосудар-</w:t>
        <w:br/>
        <w:t>ственнов значение.</w:t>
      </w:r>
    </w:p>
    <w:p>
      <w:r>
        <w:t>Консц 1980-х - начало 1990-х годов в отсчсственной историо-</w:t>
        <w:br/>
        <w:t>графии ознаменованы глубокими проработками истории нацио-</w:t>
        <w:br/>
        <w:t>нально-освободительного движения, в том числе под руковод-</w:t>
        <w:br/>
        <w:t>ством Кенесары Касымова, Жанкожи Нурмухамедова, Абдигафа-</w:t>
        <w:br/>
        <w:t>ра Жанбосынова, восстановлснисм обьсктивной истины исто-</w:t>
        <w:br/>
        <w:t>рии движения Алаш и автономии Алаш-Орды. Огромная работа</w:t>
        <w:br/>
        <w:t>в этот период велась также по истории Казахского ханства, дея-</w:t>
        <w:br/>
        <w:t>тельности Абылая, отечественной войны казахского народа про-</w:t>
        <w:br/>
        <w:t>тив джунгарской агрсссии и т.д. Итогом этих поистинс титаничс-</w:t>
        <w:br/>
        <w:t>ских усилий явились книги М.К.Козыбаева «История и современ-</w:t>
        <w:br/>
        <w:t>ность», «Ақтаңдақтар ақиқаты», «Жауды шаптым ту байлап», «Та-</w:t>
        <w:br/>
        <w:t>рих зердесі» в 2-х томах, «Проблемы отечественной истории: ме-</w:t>
        <w:br/>
        <w:t>тодология, историография и источники» в 2-х томах, «Труд во имя</w:t>
        <w:br/>
        <w:t>пободы» и многис другис исслсдования ученого.</w:t>
        <w:br/>
        <w:t>Накопленный материал, проработка и опрсделонис новых кон-</w:t>
        <w:br/>
        <w:t>цептуальных подходов к исследованию отечественной истории</w:t>
        <w:br/>
        <w:t>и историографии позволили институту в 1993 и 1995 годах из-</w:t>
        <w:br/>
        <w:t>дать очерки «История Казахстана с дрсвнсйших времен до наших</w:t>
        <w:br/>
        <w:t>дней». Под руководством М.К.Козыбасва в настояшсс врсмя осу-</w:t>
        <w:br/>
        <w:t>шествляетея академическое издание «История Казахстана с древ-</w:t>
        <w:br/>
        <w:t>нейших времен до наших дней» в 5 томах, три тома которых уже</w:t>
        <w:br/>
        <w:t>изданы одноврсменно на казахском и русском языках.</w:t>
        <w:br/>
        <w:t>При этом в разработке самых сложных и актуальных проблем</w:t>
        <w:br/>
        <w:t>истории Казахстана генсратором идей выступаст сам Манаш Каба-</w:t>
        <w:br/>
        <w:t>шевич. В первую очередь необходимо отметить его заслуги в раз-</w:t>
        <w:br/>
        <w:t>венчании мифа об Ермаке. Ученым разработаны новые подходы в</w:t>
        <w:br/>
        <w:t>освешении таких ключевых проблем истории Казахстана, как фор-</w:t>
        <w:br/>
        <w:t>мированис территориальной целостности казахской государствсн-</w:t>
        <w:br/>
        <w:t>ности, освободительная борьба казахов против джунгарских завое-</w:t>
        <w:br/>
        <w:t>вателей, национально-освободительнов движение против цариз-</w:t>
        <w:br/>
        <w:t>ма в ХУІІ - начале ХХ вв., вхождение Казахстана в состав Рос-</w:t>
        <w:br/>
        <w:t>син, народ Казахстана в условиях казармснного социализма. Раз-</w:t>
        <w:br/>
        <w:t>вивая традиционные связи академической науки с системой обра-</w:t>
        <w:br/>
        <w:t>зования, М.К.Козыбаев подготовил учебники и учебные пособия</w:t>
        <w:br/>
        <w:t>по истории Казахстана для средних школ и вузов (История Казах-</w:t>
        <w:br/>
        <w:t>стана, Учебник для Х класса. А., 1991-2000, в соавт., История Ка-</w:t>
        <w:br/>
        <w:t>209</w:t>
        <w:br/>
        <w:t>Манат ҚОЗЫБАЕВ</w:t>
        <w:br/>
        <w:t>захстана. Хрестоматия. А., 1994. в соавт.). Под его руководством</w:t>
        <w:br/>
        <w:t>изданы болсс 60 томов «Книги памяти» о погибших в Всликой</w:t>
        <w:br/>
        <w:t>Отсчсствснной войнс, 5 томов «Книги скорби» о жертвах массо-</w:t>
        <w:br/>
        <w:t>вых политических репрессий. Многие труды М.К.Козыбаева пе-</w:t>
        <w:br/>
        <w:t>реведены на языки народов СНГ, изданы в США, России, Китае,</w:t>
        <w:br/>
        <w:t>Болгарии, Германии, Украине, Армснии, Молдовс, Японии, Ира-</w:t>
        <w:br/>
        <w:t>не и других странах.</w:t>
        <w:br/>
        <w:t>Институт, возглавлясмый М.К.Козыбаевым, поддерживает кон-</w:t>
        <w:br/>
        <w:t>такты с водушими научными центрами России, США, Китая, Япо-</w:t>
        <w:br/>
        <w:t>нии, Великобритании, Германии, Турции и других стран.</w:t>
        <w:br/>
        <w:t>Академик М.К.Козыбаев - участник Х Международного кон-</w:t>
        <w:br/>
        <w:t>гресса историков, ХІХ Международного конгрссса воснных исто-</w:t>
        <w:br/>
        <w:t>риков, Международного конгресса по культурному и научному</w:t>
        <w:br/>
        <w:t>сотрудничеству стран Центральной Азии (ЮНЕСКО - Тегеран),</w:t>
        <w:br/>
        <w:t>многочисленных международных конференций, проходивших в</w:t>
      </w:r>
    </w:p>
    <w:p>
      <w:r>
        <w:t>Москве, Лснинградс, Ташкснтс, Самарканде, Кисвс, Минсксе, Пс-</w:t>
        <w:br/>
        <w:t>кине, Анкаре, Стамбуле, Париже, Урумчи, Шанхге и т.д.</w:t>
        <w:br/>
        <w:t>В 1995 г. под руководством М.К.Козыбаева была разработана</w:t>
        <w:br/>
        <w:t>концепция по формированию исторического сознания народа Ка-</w:t>
        <w:br/>
        <w:t>захстана.</w:t>
        <w:br/>
        <w:t>М.К.Козыбаев является не только выдаюшимся ученым. Огром-</w:t>
        <w:br/>
        <w:t>нос вниманис он уделяст и научно-псдагогичсской работе. Им под-</w:t>
        <w:br/>
        <w:t>готовлена целая плеяда талантливых ученых.</w:t>
        <w:br/>
        <w:t>Одновременно с научной, научно-организационной и педагоги-</w:t>
        <w:br/>
        <w:t>чсской работой М.К.Козыбасв принимаст активнос участис в го-</w:t>
        <w:br/>
        <w:t>сударственной и обшественной жизни страны. В 1989 г. он избран</w:t>
        <w:br/>
        <w:t>действительным членом НАН РК - академиком. В 1990-1993 гг.</w:t>
        <w:br/>
        <w:t>являлся народным депутатом Верховного Совета РК, принимал са-</w:t>
        <w:br/>
        <w:t>мос активнос участис в принятии Конституции государства, опрс-</w:t>
        <w:br/>
        <w:t>делении статуса казахского языка.</w:t>
        <w:br/>
        <w:t>С 1993 г. М.К.Козыбаев являлся членом национального Совета</w:t>
        <w:br/>
        <w:t>по государственной политикс при Президснте РК, а нынс - члсном</w:t>
        <w:br/>
        <w:t>Ассамблеи народов Казахстана. Одновременно на протяжении по-</w:t>
        <w:br/>
        <w:t>следних семи лет М.К.Козыбаев является председателем истори-</w:t>
        <w:br/>
        <w:t>ко-просвститсльского обшсства «Адилст».</w:t>
        <w:br/>
        <w:t>Наверное, нет средств массовой информации и периодической</w:t>
        <w:br/>
        <w:t>печати, где бы не выступал М.К.Козҙыбаев по самым актуальным</w:t>
        <w:br/>
        <w:t>проблсмам истории и обшествснной жизни страны.</w:t>
        <w:br/>
        <w:t>Заслуги М.К.Козыбасва в развитии отсчсственной историчс-</w:t>
        <w:br/>
        <w:t>ской науки и его обшественная деятельность по праву отмечены</w:t>
        <w:br/>
        <w:t>210</w:t>
        <w:br/>
        <w:t>-- Манаш ҚОЗЫБАЕВ</w:t>
        <w:br/>
        <w:t>идеологии коренным образом изменили положение исторической</w:t>
        <w:br/>
        <w:t>науки в обшсствс. Как извсстно, демократичсские процессы конца</w:t>
        <w:br/>
        <w:t>1980-х годов в СССР охватили в первую очередь сфсру гуманитар-</w:t>
        <w:br/>
        <w:t>ных и обшественных наук. Начало перемен в обшественной и го-</w:t>
        <w:br/>
        <w:t>сударственной жизни выдвинуло на первый план исторические ис-</w:t>
        <w:br/>
        <w:t>следования, основанныс на принципах обьсктивной истины. В рс-</w:t>
        <w:br/>
        <w:t>зультате произошел отход от предельной идеологизации, евроцен-</w:t>
        <w:br/>
        <w:t>тристских принципов в изложении и трактовке событий и фактов,</w:t>
        <w:br/>
        <w:t>изменилась методология историчсских исслсдований с отказом от</w:t>
        <w:br/>
        <w:t>ушербной ориентации на классово-групповые приоритеты и од-</w:t>
        <w:br/>
        <w:t>нопартийность. При этом непреложным фактом развития истори-</w:t>
        <w:br/>
        <w:t>чсской науки Казахстана стал принцип о том, что государствон-</w:t>
        <w:br/>
        <w:t>ное единство, национальное и духовное согласие должны форми-</w:t>
        <w:br/>
        <w:t>роваться под воздействием глубокого изучения исторических про-</w:t>
        <w:br/>
        <w:t>цессов.</w:t>
        <w:br/>
        <w:t>С этого времени под руководством акадсмика М.К.Козыбасва</w:t>
        <w:br/>
        <w:t>главными приоритетными направлениями исторических иссле-</w:t>
        <w:br/>
        <w:t>дований института стали проблема методологии исторических</w:t>
        <w:br/>
        <w:t>исследований и персоценка накоплонных историчсских знаний,</w:t>
        <w:br/>
        <w:t>проблема этногенеза и этнической истории казахского народа, про-</w:t>
        <w:br/>
        <w:t>блема национальной государственности и национальной безопас-</w:t>
        <w:br/>
        <w:t>ности, актуальныс пробломы социально-политичсской и Экономи-</w:t>
        <w:br/>
        <w:t>ческой истории Казахстана в советский период. проблема всеоб-</w:t>
      </w:r>
    </w:p>
    <w:p>
      <w:r>
        <w:t>шей исторни в плане взанмосвязей и взанмоотношений Казахста-</w:t>
        <w:br/>
        <w:t>на с Россисй, Китасм, государствами СНГ, странами дальнего за-</w:t>
        <w:br/>
        <w:t>рубежыя и т.д.</w:t>
        <w:br/>
        <w:t>Академик М.К.Козыбаев в разработке всех этих проблем при-</w:t>
        <w:br/>
        <w:t>нимает личнов участие. Например, ныне всем известны обстоя-</w:t>
        <w:br/>
        <w:t>тольства трагедин, постигшей Казахстан в период насильствснной</w:t>
        <w:br/>
        <w:t>коллективизации сельского хозяйства. В ноябре 1988 г. по инициа-</w:t>
        <w:br/>
        <w:t>тиве М.К.Козыбаева в Инститүуте истории и этнологии состоялась</w:t>
        <w:br/>
        <w:t>Всссоюзная научная конферснция, посвяшенная этой проблемс.</w:t>
        <w:br/>
        <w:t>Еше в 1989г. со страниц журнала «Вопросы истории» мир узнал о</w:t>
        <w:br/>
        <w:t>масштабах казахстанской трагедии. А в 1991-1992 тг. под его ру-</w:t>
        <w:br/>
        <w:t>ководством работала спсциальная Парламснтская комиссия, изу-</w:t>
        <w:br/>
        <w:t>чившая обстоятельства голода 1930-х годов и массовых полити-</w:t>
        <w:br/>
        <w:t>ческих репрессий. Итоги этой работы теперь обшеизвестны. При</w:t>
        <w:br/>
        <w:t>этом слсдуст отметить, что Казахстан являстся сдинствснным го-</w:t>
        <w:br/>
        <w:t>сударством на постсовстском пространствс, где история совстско-</w:t>
        <w:br/>
        <w:t>го тоталитаризма и его последствия изучается весьма обстоятель-</w:t>
        <w:br/>
        <w:t>208</w:t>
        <w:br/>
        <w:t>- Манат ҚОЗЫБАЕВ</w:t>
        <w:br/>
        <w:t>ми населявших нашу страну, национальных героях и исторической</w:t>
        <w:br/>
        <w:t>памяти казахов и казахстанцев.</w:t>
        <w:br/>
        <w:t>Благодаря его поистинс подвижничсскому, титаничсскому тру-</w:t>
        <w:br/>
        <w:t>ДУ осушествляется многолетняя кропотливая работа по выпуску</w:t>
        <w:br/>
        <w:t>пятитомного издания «История Казахстана» - фундаментального</w:t>
        <w:br/>
        <w:t>труда, ориснтированного на нынсшнсс и будушсс поколсния казах-</w:t>
        <w:br/>
        <w:t>станцев. Являясь наиболее авторитетным специалистом в исследо-</w:t>
        <w:br/>
        <w:t>ваниях участия Казахстана в Великой Отечественной войне, имен-</w:t>
        <w:br/>
        <w:t>но М.Козыбасв стал автором исчерпываюшс полного и нынс нс</w:t>
        <w:br/>
        <w:t>утратившего своей особой актуальности и эначения капитального</w:t>
        <w:br/>
        <w:t>труда по истории организации в нашей республике тыловых работ,</w:t>
        <w:br/>
        <w:t>ковавших пободу народа в этой свяцснной войнс, «Казахстан -</w:t>
        <w:br/>
        <w:t>арсенал фронта». Этому тероическому периоду казахстанской ис-</w:t>
        <w:br/>
        <w:t>тории посвяшен также и ряд более поздних работ академика.</w:t>
        <w:br/>
        <w:t>Особое политическое звучание обрели научные труды М.Козы-</w:t>
        <w:br/>
        <w:t>басва, посвяцснныс развитию нсзависимого Казахстана - форми-</w:t>
        <w:br/>
        <w:t>рованию суверенной государственности, политике гражданского</w:t>
        <w:br/>
        <w:t>единства и социального согласия, процессам демократизации, ры-</w:t>
        <w:br/>
        <w:t>ночного и социального реформирования, которыс, по сути, и яв-</w:t>
        <w:br/>
        <w:t>ляются той фундаментальной научной основой, на которую опи-</w:t>
        <w:br/>
        <w:t>рается современная казахстанская политологическая и историчес-</w:t>
        <w:br/>
        <w:t>кая мысль.</w:t>
        <w:br/>
        <w:t>Это служит ярким подпверждением высказанной Президентом</w:t>
        <w:br/>
        <w:t>Н.А.Назарбаевым мысли в книге «В потоке истории» о том, что</w:t>
        <w:br/>
        <w:t>«понимание свосго мсста в истории, гордость прсдками нс в мас-</w:t>
        <w:br/>
        <w:t>штабах родовой кочевки, а в обшенациональном смысле, осозна-</w:t>
        <w:br/>
        <w:t>ние колоссального эначения казахов и их предков в истории огром-</w:t>
        <w:br/>
        <w:t>ной Евразии, освобожденнов от унижаюших национальнов до-</w:t>
        <w:br/>
        <w:t>стоинство ярлыков и стсорсотипов - это мошный и абсолютно</w:t>
        <w:br/>
        <w:t>совре-менный способ национальной консолидации!»</w:t>
        <w:br/>
        <w:t>Академика М.Козыбаева всегда отличала активная граждан-</w:t>
        <w:br/>
        <w:t>ская позиция, идажс в совестскос время, диктовавшсс свои жссткис</w:t>
        <w:br/>
        <w:t>правила, он с удивительным упорством поднимал наиболее ост-</w:t>
      </w:r>
    </w:p>
    <w:p>
      <w:r>
        <w:t>рые проблемы, касаюшиеся сохранения национальной самобыт-</w:t>
        <w:br/>
        <w:t>ности казахского языка и культуры, развития нации в целом, при-</w:t>
        <w:br/>
        <w:t>влекал к дискуссии о духовном развитии нации авторитетных</w:t>
        <w:br/>
        <w:t>представителей творческой и научной элиты Казахстана.</w:t>
        <w:br/>
        <w:t>Мнс особенно дорого, что с Манашсм Кабашсвичсм мсня дол-</w:t>
        <w:br/>
        <w:t>гис годы связываст нс только совмсстная научная и издатсльская</w:t>
        <w:br/>
        <w:t>деятельность, но и обшность взглядов на многие проблемные</w:t>
        <w:br/>
        <w:t>214</w:t>
        <w:br/>
        <w:t>Шығармалары. 7-том -</w:t>
        <w:br/>
        <w:t>оправдываться, что толсграмму получил после того, когда наш</w:t>
        <w:br/>
        <w:t>поезд уже прибыл. Поэтому он не мог нас встретить.</w:t>
        <w:br/>
        <w:t>«Прошу простить мсня, Манаш-аға, я вас приглашаю к нам в</w:t>
        <w:br/>
        <w:t>гости. Брата сейчас нет дома. Он работает теперь первым секре-</w:t>
        <w:br/>
        <w:t>тарем Тамдинского райкома партии Узбекистана. Я переговорил с</w:t>
        <w:br/>
        <w:t>братом, и он просил отправить вас утром самолстом в Тамдинский</w:t>
        <w:br/>
        <w:t>район, где проходит слет чабанов. А сегодня будьте моими гостя-</w:t>
        <w:br/>
        <w:t>ми. Я завду за вами к трем часам».</w:t>
        <w:br/>
        <w:t>В назначеннов время Манаш Козыбаев, Ахмет Ержанов, Абд-</w:t>
        <w:br/>
        <w:t>рашит Ахмстов и я - Султан Сартасв оказались в огромном дво-</w:t>
        <w:br/>
        <w:t>ре с особняком. Где-то готовилась сорпа, где-то плов, где-то ман-</w:t>
        <w:br/>
        <w:t>ты. Молодой хозяин с нашего позволения пригласил друзей своего</w:t>
        <w:br/>
        <w:t>брата, и мы провели долгий вечер, рассказывая друг другу о нашей</w:t>
        <w:br/>
        <w:t>республике, о жизни бухарских казахов. Кстати, Сакен Ссейфул-</w:t>
        <w:br/>
        <w:t>лин в годы национально-государствснного размежсвания срсднс-</w:t>
        <w:br/>
        <w:t>азиатских республик в 1924-1925 тодах, учитывая эначительное</w:t>
        <w:br/>
        <w:t>количество казахов, проживаюших в Бухарской области, поставил</w:t>
        <w:br/>
        <w:t>вопрос о создании автономного района для бухарских казахов.</w:t>
        <w:br/>
        <w:t>Пока мы сидсли за обильным дастарханом, из Тамды позвонил</w:t>
        <w:br/>
        <w:t>наш друг и сказал, что его брат отправит нас самолетом в Тамды,</w:t>
        <w:br/>
        <w:t>что он нас ждет как долгожданных дорогих гостей. Манаш обьяс-</w:t>
        <w:br/>
        <w:t>нил, что мы завтра должны быть на заключитосльном зассдании кон-</w:t>
        <w:br/>
        <w:t>ференцин в Ташкенте, что нас ждут ташкентские и чимкентские</w:t>
        <w:br/>
        <w:t>друзья. Когда мы стали благодарить молодого хозяина За отмен-</w:t>
        <w:br/>
        <w:t>ное угошение, он вдруг сказал: «Вот здесь ваши костюмы (вмес-</w:t>
        <w:br/>
        <w:t>то традиционного чапана), пусть это будет маленьким сюрпризом</w:t>
        <w:br/>
        <w:t>в память о Вашсм прсбывании в Бухарс».</w:t>
        <w:br/>
        <w:t>Мы все были приятно удивлены не только обходительностью и</w:t>
        <w:br/>
        <w:t>вежливостью молодого человека, но и его житейскими, организа-</w:t>
        <w:br/>
        <w:t>торскими чертами. Отчего-то мы подумали: «А что бы делали наши</w:t>
        <w:br/>
        <w:t>дети в таких случаях? Навсрнос, сказали бы, что родитслей дома</w:t>
        <w:br/>
        <w:t>нет, и на этом поставили бы точку». Это гостеприимство молодо-</w:t>
        <w:br/>
        <w:t>го человека заставило нас поразмышлять о многом и, главным обра-</w:t>
        <w:br/>
        <w:t>зом, 0 воспитании детей в семье, если это уже не слишком поздно.</w:t>
        <w:br/>
        <w:t>Манаш наш по природс свосй однолюб. Ешс в далской юно-</w:t>
        <w:br/>
        <w:t>сти присмотрел он себе хрупкую, стройную, как виноградная лоза,</w:t>
        <w:br/>
        <w:t>очень симпатичную девушку по имени Сара и с глубоким вздо-</w:t>
        <w:br/>
        <w:t>хом сказал, будто отрезал: «Это та, кого я ишу!» Не откладывая в</w:t>
        <w:br/>
        <w:t>долгий яшик, быстро сыграли свадьбу. Розультат нс заставил дол-</w:t>
        <w:br/>
        <w:t>го ждать - в 1957 году родился их первснсц Ильяс - нынс доктор</w:t>
        <w:br/>
        <w:t>221</w:t>
      </w:r>
    </w:p>
    <w:p>
      <w:r>
        <w:t>--- ----- Мапаш ҚОЗЫБАЕВ</w:t>
        <w:br/>
        <w:t>ки их идеологов, ни на какне другие обстоятельства, проникая в</w:t>
        <w:br/>
        <w:t>глубь истории нашего народа. Ни для кого нс секрет, что гумани-</w:t>
        <w:br/>
        <w:t>тарин в былос время должны были писать только с точки зрения</w:t>
        <w:br/>
        <w:t>марксизма-ленинизма. Весь исторический процесс нашего народа</w:t>
        <w:br/>
        <w:t>он теперь рассматривает и изучает с точки зрения исторической</w:t>
        <w:br/>
        <w:t>правды, которую заслуживает этот народ. В условиях тоталитариз-</w:t>
        <w:br/>
        <w:t>ма, по сушеству, мы стали забывать свою подлинную историю, по-</w:t>
        <w:br/>
        <w:t>тому что в школах и высших учебных заведениях изучали не свою</w:t>
        <w:br/>
        <w:t>историю, а историю Российской империи и историю СССР, где</w:t>
        <w:br/>
        <w:t>также преобладала история России.</w:t>
        <w:br/>
        <w:t>Первые ростки научного историзма в исследованиях наших</w:t>
        <w:br/>
        <w:t>историков получили свос отражснис только во второй половинс</w:t>
        <w:br/>
        <w:t>1980-х годов.</w:t>
        <w:br/>
        <w:t>Вся научная деятельность Манаша Козыбаева после полу-</w:t>
        <w:br/>
        <w:t>чения нашей республикой независимости направлена на вос-</w:t>
        <w:br/>
        <w:t>становленне подлинной и правдивой историн нашего народа.</w:t>
        <w:br/>
        <w:t>Многим нашим историкам как советского, так и постсоветско-</w:t>
        <w:br/>
        <w:t>го периода не хватало обьективности. Хуже того, правдивости в</w:t>
        <w:br/>
        <w:t>освсшснии важнсйших проблом истории вообшс, истории Казах-</w:t>
        <w:br/>
        <w:t>стана, в частности. Возьмите, к примеру, такую проблему: «Кто</w:t>
        <w:br/>
        <w:t>есть Ермак в истории?» Вся демократическая Россия и реакцион-</w:t>
        <w:br/>
        <w:t>ная Россия в один голос заявляли, что Ермак был российским па-</w:t>
        <w:br/>
        <w:t>триотом. первопроходцем, великим атаманом, национальным ге-</w:t>
        <w:br/>
        <w:t>роем, сказочным удальцом и так далее. А зашитника своей зем-</w:t>
        <w:br/>
        <w:t>ли, свосго народа, свосго быта, собственной культуры Кучум-хана</w:t>
        <w:br/>
        <w:t>изображают только как жестокого варвара, элодея, деспота, ковар-</w:t>
        <w:br/>
        <w:t>ного хана. Жестокого же государственного преступника обьявляют</w:t>
        <w:br/>
        <w:t>как человека и правителя, проявившего заботу о так называемых</w:t>
        <w:br/>
        <w:t>сибирских аборигенах-казахах.</w:t>
        <w:br/>
        <w:t>Хвала и честь нашему Манашу, который почти десять лет</w:t>
        <w:br/>
        <w:t>тому назад, как я полагаю, опубликовал обьективную, чест-</w:t>
        <w:br/>
        <w:t>ную и правдивую статью «Правда и мифы о Ермаке». Эта ста-</w:t>
        <w:br/>
        <w:t>тья, п0-моему разумению, впервые проложила верный науч-</w:t>
        <w:br/>
        <w:t>ный путь к правдивому освешению кровавых деяний Ермака.</w:t>
        <w:br/>
        <w:t>Я рал, дорогой Манаш, тому, что наконсц-то появился достой-</w:t>
        <w:br/>
        <w:t>ный твой последователь в лице Мурата Абдирова, который напи-</w:t>
        <w:br/>
        <w:t>сал для наших потомков истинную историю Кучум-хана в своей</w:t>
        <w:br/>
        <w:t>работс «Хан Кучум: извсстный и нсизвсстный».</w:t>
        <w:br/>
        <w:t>Ныне наш Манаш - тот самый школьник из кустанайских стс-</w:t>
        <w:br/>
        <w:t>пей - является директором Института истории и этнологии име-</w:t>
        <w:br/>
        <w:t>218</w:t>
        <w:br/>
        <w:t>Манат ҚОЗЫБАЕВ</w:t>
        <w:br/>
        <w:t>На конференции были прослушаны не только добротные лек-</w:t>
        <w:br/>
        <w:t>ции, но и продсмонстрированы наглядно соврсменныс техничс-</w:t>
      </w:r>
    </w:p>
    <w:p>
      <w:r>
        <w:t>скис средства обучения.</w:t>
        <w:br/>
        <w:t>После конференции нас специальным рейсом пассажирского</w:t>
        <w:br/>
        <w:t>поезда в целях ознакомления с историческими и культурными цен-</w:t>
        <w:br/>
        <w:t>трами Узбекистана повезли в Бухару в специализированных тури-</w:t>
        <w:br/>
        <w:t>стических ватонах. Таких вагонов мы раньше никогда не видели.</w:t>
        <w:br/>
        <w:t>Откуда узбекам удалось добыть двухьярусные вагоны - нам не ве-</w:t>
        <w:br/>
        <w:t>домо. И что примечатсльно - ворхний ярус состоял из сплошного</w:t>
        <w:br/>
        <w:t>стекла, причем окна и потолок были сделаны из пуленепробивае-</w:t>
        <w:br/>
        <w:t>мого стекла. Вагоны такие располагали к хорошему настроению,</w:t>
        <w:br/>
        <w:t>поэтому всю дорогу мы любовались прслсстями природы.</w:t>
        <w:br/>
        <w:t>Перед выездом в Бухару Манаш как-то сказал мне, что в этом</w:t>
        <w:br/>
        <w:t>городе у него есть друг Акберди Исаев, с которым несколько раз</w:t>
        <w:br/>
        <w:t>пришлось отдохнуть в Ессентуках, в санатории «Казахстан», что</w:t>
        <w:br/>
        <w:t>он каждый раз приглашал ого присхать к нему в гости в Бухару,</w:t>
        <w:br/>
        <w:t>где он работает начальником управления сельского хозяйства Бу-</w:t>
        <w:br/>
        <w:t>харской области. Мы сразу подхватили эту идею и предложили</w:t>
        <w:br/>
        <w:t>сму дать телсграмму Исаеву, что и было сделано Манашсм.</w:t>
        <w:br/>
        <w:t>Под утро 17 мая мы прибыли в Бухару. Однако никто нас там</w:t>
        <w:br/>
        <w:t>не встретил, кроме наших официальных руководителей городского</w:t>
        <w:br/>
        <w:t>уровня. Мы подумали: или наша телсграмма не дошла до адрсса-</w:t>
        <w:br/>
        <w:t>та, или приглашение его, Манаша в гости было лишь жестом веж-</w:t>
        <w:br/>
        <w:t>ливости. После завтрака сразу пошли осматривать достопримеча-</w:t>
        <w:br/>
        <w:t>тельности города. Бухара - один их древнейших городов Срсднсй</w:t>
        <w:br/>
        <w:t>Азии. По определению ученых, этому городу свыше двух тысяч</w:t>
        <w:br/>
        <w:t>лет. В ХУІ веке Бухара стала столицей феодального Бухарско-</w:t>
        <w:br/>
        <w:t>го эмирата, который просушествовал до 1920 года. Прошлись по</w:t>
        <w:br/>
        <w:t>улицам старой и новой Бухары. Ознакомились с дрсвними архи-</w:t>
        <w:br/>
        <w:t>тектұрными памятниками. Особое впечатление оставил величе-</w:t>
        <w:br/>
        <w:t>ственный мавзолей саманидов, построенный на рубеже ІХ-Х ве-</w:t>
        <w:br/>
        <w:t>ков. Из эпохи караханидов в Бухарс сохранились минарст Арслан-</w:t>
        <w:br/>
        <w:t>хана, мечеть Магоки-Аттар, мечеть Намазгох, мазар Чашма Аюб.</w:t>
        <w:br/>
        <w:t>Были и на знаменитом Бухарском базаре, о котором говорят:</w:t>
        <w:br/>
        <w:t>«Кто нс был в Бухарс - ничего нс видсл, кто был в Бухарс и нс был</w:t>
        <w:br/>
        <w:t>на Бухарском базаре - не энает вкуса пиши, кто был на Бухарском</w:t>
        <w:br/>
        <w:t>базаре и отведал бухарской лепешки, тот никогда его не забудет».</w:t>
        <w:br/>
        <w:t>Неуспсли мы вернутьвя с прогулки по городу, как прибсжал па-</w:t>
        <w:br/>
        <w:t>рень лст 18-20 и спрашиваст: «Нст ли срсди вас Манаша Козыбас-</w:t>
        <w:br/>
        <w:t>ва?» Мы, конечно, ответили: «Вот он перед вами!» Парень стал</w:t>
        <w:br/>
        <w:t>220</w:t>
        <w:br/>
        <w:t>Шығармалары. 7-том -</w:t>
        <w:br/>
        <w:t>вопросы современной истории и политики. Помню, как в 1992-</w:t>
        <w:br/>
        <w:t>93 гг, в первые годы независимости, как истинный ученый-под-</w:t>
        <w:br/>
        <w:t>вижник, Манаш Кабашевич был страстно увлсчен идсей в краткис</w:t>
        <w:br/>
        <w:t>сроки издать новую рсдакцию истории Казахстана, болсс полно</w:t>
        <w:br/>
        <w:t>и обьективно используя материалы открывшихся архивов, с тем,</w:t>
        <w:br/>
        <w:t>чтобы донести до казахстанцев правду о «белых страницах» исто-</w:t>
        <w:br/>
        <w:t>рии нашей родины. И я убежден, что во многом благодаря сму, мо-</w:t>
        <w:br/>
        <w:t>билизовавшему на подготовку этой книги все силы, «История Ка-</w:t>
        <w:br/>
        <w:t>захстана» увидела свет на казахском и русском языках массовым</w:t>
        <w:br/>
        <w:t>тиражом 100 тысяч экземпляров именно в тот момент, когда все мы</w:t>
        <w:br/>
        <w:t>нуждались в ней наиболее остро. Тогда мне посчастливилось не</w:t>
        <w:br/>
        <w:t>только быть в числе авторов этой работы, но и в качестве руково-</w:t>
      </w:r>
    </w:p>
    <w:p>
      <w:r>
        <w:t>дителя Фонда развития «Казахстан» осушествить ге издание. Без-</w:t>
        <w:br/>
        <w:t>условно, это одно из замечательных дел, осуцествленных группой</w:t>
        <w:br/>
        <w:t>казахстанских гуманитариев в первые годы независимости.</w:t>
        <w:br/>
        <w:t>Манаш Козыбаев удивительно открыт, обшителен и восприим-</w:t>
        <w:br/>
        <w:t>ИВ. Эта личная черта давно стала важным принципом его научной</w:t>
        <w:br/>
        <w:t>и обшественной деятельности. Коллектив Института активно под-</w:t>
        <w:br/>
        <w:t>держивает связи с научными организациями стран Центральной</w:t>
        <w:br/>
        <w:t>Азии, Содружества Независимых Государств, Европы и Америки.</w:t>
        <w:br/>
        <w:t>В Москвс в октябрс 1996 г. М.К.Козыбасв подписал с дирсктором</w:t>
        <w:br/>
        <w:t>Института российской истории РАН, члсном-коррсспондентом</w:t>
        <w:br/>
        <w:t>РАН А.Н.Сахаравым Договор о научном сотрудничестве двух ака-</w:t>
        <w:br/>
        <w:t>демичсских учреждений. Документ прсдусматриваст совмсстнос</w:t>
        <w:br/>
        <w:t>исслсдованис конкрстных проблем, связанных с историсй Казах-</w:t>
        <w:br/>
        <w:t>стана и России, вопросов этногенеза казахского и русского народов,</w:t>
        <w:br/>
        <w:t>формирования казахстанской и российской государственности.</w:t>
        <w:br/>
        <w:t>Я участвовал в этой встрсчс двух всдуших историков Казах-</w:t>
        <w:br/>
        <w:t>стана и России, и мне памятно то глубокое взаимное уважоние и</w:t>
        <w:br/>
        <w:t>масштаб вопросов, поднятых во время беседы, которые подтвер-</w:t>
        <w:br/>
        <w:t>дили не только незыблемость вековой дружбы народов наших</w:t>
        <w:br/>
        <w:t>стран, но и эффективность стратегического партнерства, сложив-</w:t>
        <w:br/>
        <w:t>шегося между Казахстаном и Россией за истекшие десятилетия.</w:t>
        <w:br/>
        <w:t>У меня нет сомнений, что именно влияние академика М.Ко-</w:t>
        <w:br/>
        <w:t>зыбасва, сго дар пробуждать в окружаюших неподдельный интс-</w:t>
        <w:br/>
        <w:t>рес к истории, глубина его познаний о национальных корнях, ор-</w:t>
        <w:br/>
        <w:t>ганично сплетаюшиеся с искренним уважением к самобытной</w:t>
        <w:br/>
        <w:t>культуре народов Казахстана и России, подвигла меня к аналити-</w:t>
        <w:br/>
        <w:t>ческой и изыскатольской работе в Москве. Однажды мнс удалось</w:t>
        <w:br/>
        <w:t>найти копию гравюры из серии сделанных придворным худож-</w:t>
        <w:br/>
        <w:t>ником о коронации Александра П. На ней мастерски изображено,</w:t>
        <w:br/>
        <w:t>215</w:t>
        <w:br/>
        <w:t>Шығармалары. 7-том -</w:t>
        <w:br/>
        <w:t>ных жизненным опытом аксакалов, читать историчсскую литс-</w:t>
        <w:br/>
        <w:t>ратуру.</w:t>
        <w:br/>
        <w:t>История - это такая наука, которая всдст любознательного чс-</w:t>
        <w:br/>
        <w:t>ловска нсвсдомыми сму путями в глубь нашего сушсства. Она то</w:t>
        <w:br/>
        <w:t>затягивгет его в трагедию отдельных городов, государств, отдель-</w:t>
        <w:br/>
        <w:t>ных личностей, то делает его соучастником побед, триумфа про-</w:t>
        <w:br/>
        <w:t>славленных ПОЛКОВОДЦЕВ, мыслитслей, процвстания или падсния</w:t>
        <w:br/>
        <w:t>целых эпох.</w:t>
        <w:br/>
        <w:t>Эта наука привлекала умы мысляших людей еше на заре чело-</w:t>
        <w:br/>
        <w:t>вечества. Благодарное человечество с большим чувством призна-</w:t>
        <w:br/>
        <w:t>тельности помнит своих великих историков: древнегреческого Ге-</w:t>
        <w:br/>
        <w:t>родота, написавшего всемирную историю и таких гигантов исто-</w:t>
        <w:br/>
        <w:t>рической мысли мусульманского Востока, как Шихаб ад-Дина Му-</w:t>
        <w:br/>
        <w:t>хаммеда ан Насави, оставившего для нас «Жизнеописание султа-</w:t>
        <w:br/>
        <w:t>на Джалал ад-Дина Манкбурни», Мухаммеда Хайдара Дулати, на-</w:t>
        <w:br/>
        <w:t>писавшего «Тарих-и-Рашиди», полководца, поэта, историка Захи-</w:t>
        <w:br/>
        <w:t>риддина Мухаммеда Бабура, описавшего историю своих походов</w:t>
        <w:br/>
        <w:t>в «Бабур-намс», Кадыргали Жалаири, оставившсго нам историю</w:t>
        <w:br/>
        <w:t>казахов.</w:t>
        <w:br/>
        <w:t>Словом, история, историческая наука увлекла нашего Манаша</w:t>
      </w:r>
    </w:p>
    <w:p>
      <w:r>
        <w:t>до влюблонности, и он поступил на исторический факультет Ка-</w:t>
        <w:br/>
        <w:t>захского государственного университста. Здось на историчсском</w:t>
        <w:br/>
        <w:t>факульгете он познакомился с моим школьным учителем Ахметом</w:t>
        <w:br/>
        <w:t>Ержановым - будушим доктором исторических наук, с монм дру-</w:t>
        <w:br/>
        <w:t>гом Койшыбасм Сапарбасвым - будушим кандидатом историчс-</w:t>
        <w:br/>
        <w:t>ских наук, незабвенным Тауманом Амандосовым - будушим вид-</w:t>
        <w:br/>
        <w:t>ным лингвистом, великолепным человеком, будушим партийным</w:t>
        <w:br/>
        <w:t>и обшсствснным деятслсм, кандидатом исторических наук Кана-</w:t>
        <w:br/>
        <w:t>фией Ахметовым.</w:t>
        <w:br/>
        <w:t>Быстро пролетели студенческие годы. Манаш прошел все сту-</w:t>
        <w:br/>
        <w:t>пени служебной и научной деятельности. Начав от рядового пре-</w:t>
        <w:br/>
        <w:t>подавателя, стал старшим научным сотрудником, ученым секрета-</w:t>
        <w:br/>
        <w:t>рем, заведуюшим сектором Казахского филиала Института марк-</w:t>
        <w:br/>
        <w:t>сизма-ленинизма СССР, заведуюшим ҡафедрой некоторых вузов.</w:t>
        <w:br/>
        <w:t>Думаю, что он оставил большой след в нсторин Казахстана,</w:t>
        <w:br/>
        <w:t>будучи главным редактором Казахской советской энциклопе-</w:t>
        <w:br/>
        <w:t>дин, так же, как французские энциклопедисты во главе с Дени</w:t>
        <w:br/>
        <w:t>Дидро.</w:t>
        <w:br/>
        <w:t>Говорят, что «у тигра своя тропа». А у нашего Манаша своя яс-</w:t>
        <w:br/>
        <w:t>ная и четкая научная стезя, которую он держит теперь, не огля-</w:t>
        <w:br/>
        <w:t>дываясь ни на партийные органы, откуда могут появиться окри-</w:t>
        <w:br/>
        <w:t>217</w:t>
        <w:br/>
        <w:t>Манат ҚОЗЫБАЕВ</w:t>
        <w:br/>
        <w:t>ние Украины, Белоруссин, Латвии. Стрелковые дивизии и другие</w:t>
        <w:br/>
        <w:t>воинскис сосдинсния из Казахстана, как свидстсльствуют об этом</w:t>
        <w:br/>
        <w:t>документы, участвовали в разгромс крупных вражсских группи-</w:t>
        <w:br/>
        <w:t>ровок на территориях Югославии, Венгрии, Румынии, Чехосло-</w:t>
        <w:br/>
        <w:t>вакии и Австрии. Интересны сведения об участии казахстанцев в</w:t>
        <w:br/>
        <w:t>партизанских отрядах на врсмонно занятых врагом территориях, а</w:t>
        <w:br/>
        <w:t>также за рубежом нашей страны: в Польше, Чехословакии, Бель-</w:t>
        <w:br/>
        <w:t>гин и Францин.</w:t>
        <w:br/>
        <w:t>Болышос вниманис учоный удслил и такой нсмаловажной про-</w:t>
        <w:br/>
        <w:t>блеме, ҡак ускорение темпов развития производительных сил в</w:t>
        <w:br/>
        <w:t>Казахстане в условиях военного времени. В первую очередь силы</w:t>
        <w:br/>
        <w:t>были направлоны на восстановлснис эвакуированных заводов и</w:t>
        <w:br/>
        <w:t>фабрик и строительство обьектов оборонного значения, В резуль-</w:t>
        <w:br/>
        <w:t>тате гигантских усилий, подчеркивает ученый, страна получи-</w:t>
        <w:br/>
        <w:t>ла коунрадский молибден, балхашскую медь, заработал Карсак-</w:t>
        <w:br/>
        <w:t>пайский мсдеплавильный завод. Сооружонис в ходс войны Куз-</w:t>
        <w:br/>
        <w:t>нецкого и Актюбинского ферросплавных заводов. ПО мнению</w:t>
        <w:br/>
        <w:t>М.К.Козыбаева, было крупной победой военной экономики, обес-</w:t>
        <w:br/>
        <w:t>псчившей созданис на Востокс новой базы мсталлургии. Работа в</w:t>
        <w:br/>
        <w:t>тылу требовала гигантского напряжения сил советских людей раз-</w:t>
        <w:br/>
        <w:t>ных поколений. Самоотверженно несли трудовую вахту уголыцики,</w:t>
        <w:br/>
        <w:t>желознодорожники, рабочис легкой и пишевой промышленности.</w:t>
        <w:br/>
        <w:t>Много внимания уделил исследователь развитию сельского хо-</w:t>
        <w:br/>
        <w:t>зяйства Казахстана, показав ого роль в обеспечении страны зер-</w:t>
        <w:br/>
        <w:t>ном, овошами, мясом, молоком, шерстью.</w:t>
        <w:br/>
        <w:t>Начиная с 1943 года, особую статью составляла шефская по-</w:t>
        <w:br/>
        <w:t>мошь Казахстана в восстановлении народного хозяйства районов,</w:t>
        <w:br/>
        <w:t>пострадавших от фашистской оккупации. В трудах М.К.Козыбаева</w:t>
        <w:br/>
        <w:t>раскрыта сушность, содержанис и всс многообразис форм рсаль-</w:t>
      </w:r>
    </w:p>
    <w:p>
      <w:r>
        <w:t>ной помоши казахстанцев Подмосковью, Украине, Ленинградской,</w:t>
        <w:br/>
        <w:t>Сталинградской, Курской областям, Северному Кавказу, Белорус-</w:t>
        <w:br/>
        <w:t>син, Молдовс, Прибалтикс и другим рсгионам.</w:t>
        <w:br/>
        <w:t>Мы специально подробно остановились на одном из главных</w:t>
        <w:br/>
        <w:t>направлений исследовательских иҙысканий М.К.Козыбаева, что-</w:t>
        <w:br/>
        <w:t>бы подчеркнуть с одной стороны, многогранность проблсмы «Вс-</w:t>
        <w:br/>
        <w:t>ликая Отечественная война и Казахстан», ее актуальность и важ-</w:t>
        <w:br/>
        <w:t>ность, несмотря на кажушуюся исчерпанность, с другой сторо-</w:t>
        <w:br/>
        <w:t>ны - чтобы отмстить нсоспоримыс заслуги казахстанского учено-</w:t>
        <w:br/>
        <w:t>го в изучении данной темы. Несмотря на то, что наша рсспубли-</w:t>
        <w:br/>
        <w:t>ка была глубоким тылом, она в полную меру несла тяготы вой-</w:t>
        <w:br/>
        <w:t>224</w:t>
        <w:br/>
        <w:t>Шығармалары. 7-том</w:t>
        <w:br/>
        <w:t>высокими наградами. Он - лаурсат прсмин им. Ч.Ч.Валиханова</w:t>
        <w:br/>
        <w:t>(1970), Государственной премии РК (1995), Президентской пре-</w:t>
        <w:br/>
        <w:t>мии мира и духовного согласия (1997). Кромс того избран почст-</w:t>
        <w:br/>
        <w:t>ным профессором университета «Семей», Карагандинской меди-</w:t>
        <w:br/>
        <w:t>цинской академии (1999), Костанайского, Кзылординского, Аты-</w:t>
        <w:br/>
        <w:t>рауского, Соверо-Казахстанского университстов, Почстным граж-</w:t>
        <w:br/>
        <w:t>данином Мендыгаринского района и г. Костаная.</w:t>
        <w:br/>
        <w:t>Основные вехи жизненного пути и научной деятельности ака-</w:t>
        <w:br/>
        <w:t>демика М.К.Козыбаева неотделимы от сложной, многотрудной</w:t>
        <w:br/>
        <w:t>судьбы Казахстана, казахского народа. Академик М.К.Козыбаев -</w:t>
        <w:br/>
        <w:t>плоть от плоти своего народа. Он один из самых ярких представи-</w:t>
        <w:br/>
        <w:t>телей казахской земли, которая сегодня стремится войти в когор-</w:t>
        <w:br/>
        <w:t>ту цивилизованных стран мира. Академик М.К.Козыбаев сегодня</w:t>
        <w:br/>
        <w:t>в рядах тох учоных, которыс своим творчеством вссмсрно способ-</w:t>
        <w:br/>
        <w:t>ствуют прстворснию в жизнь этой миссии, возрождают из забвс-</w:t>
        <w:br/>
        <w:t>НИЯ, небытия, умолчания, преднамеренно корыстного искажения</w:t>
        <w:br/>
        <w:t>подлинной истории Казахстана, утверждая и устанавливая тем са-</w:t>
        <w:br/>
        <w:t>мым истиннос место древней истории страны в мировой цивилиза-</w:t>
        <w:br/>
        <w:t>ции. В этом заключастея и подлинная социально-прогнозируюшая</w:t>
        <w:br/>
        <w:t>роль исторической науки, науки, которая одновременно смотрит и</w:t>
        <w:br/>
        <w:t>в будушее, раскрывает обьективные закономерности историческо-</w:t>
        <w:br/>
        <w:t>го прогрссса, научно обосновываст перспективы Казахстана в но-</w:t>
        <w:br/>
        <w:t>вой истории человечества.</w:t>
        <w:br/>
        <w:t>Ученый-патриот М.К.Козыбаев - человек счастливой судьбы.</w:t>
        <w:br/>
        <w:t>Пик творчества ученого, наполненный мудростью, жизненный</w:t>
        <w:br/>
        <w:t>опыт совпали с самым ярким, сложным историчсским этапом в</w:t>
        <w:br/>
        <w:t>жизни нашего народа и государства, с этапом, который заклады-</w:t>
        <w:br/>
        <w:t>вает начало подлинной истории независимого Казахстана. В этом</w:t>
        <w:br/>
        <w:t>мы усматриваем определенную историческую предопределен-</w:t>
        <w:br/>
        <w:t>ность в судьбе ученого, который всем своим предыдушим творче-</w:t>
        <w:br/>
        <w:t>ством и опытом учсного и гражданина оказался подготовленным к</w:t>
        <w:br/>
        <w:t>этой высокой ответственной деятельности.</w:t>
        <w:br/>
        <w:t>И закономерно, что эта «историческая предопределенность»,</w:t>
        <w:br/>
        <w:t>выбор судьбы выпали на долю академика М.К.Козыбаева. Он в из-</w:t>
        <w:br/>
        <w:t>всстной мерс являстся олицетворснисм этой историчсской нсобхо-</w:t>
        <w:br/>
        <w:t>димости, время предопределило ему быть лидером исторической</w:t>
        <w:br/>
        <w:t>науки, науки, которая не только обобшгет уроки истории, но и пре-</w:t>
        <w:br/>
        <w:t>допредсляст судьбоносный путь нации, республики, как обьоктив-</w:t>
        <w:br/>
        <w:t>ной закономерности исторического развития. Может ли быть выше</w:t>
        <w:br/>
        <w:t>счастьс для учсного, личности, надслсонной Вссвышним многосто-</w:t>
      </w:r>
    </w:p>
    <w:p>
      <w:r>
        <w:t>211</w:t>
        <w:br/>
        <w:t>Шығармалары. 7-том -- -</w:t>
        <w:br/>
        <w:t>замечатсльном соврсмонникс, ученом, историкс и популяризаторс</w:t>
        <w:br/>
        <w:t>исторических энаний, имя Манаша Кабашевича широко известно</w:t>
        <w:br/>
        <w:t>в Казахстанс, ближнем и дальнсм зарубсжыз и это облсгчаст нашу</w:t>
        <w:br/>
        <w:t>задачу.</w:t>
        <w:br/>
        <w:t>За спиной академика многие годы напряженного труда на по-</w:t>
        <w:br/>
        <w:t>пришс исторической науки. Ешс во время работы в Институтс</w:t>
        <w:br/>
        <w:t>истории партии, он занимался исследованием вопросов взаимо-</w:t>
        <w:br/>
        <w:t>помоши и сотрудничества народов Советского Союза в политиче-</w:t>
        <w:br/>
        <w:t>ском, экономическом и культурном развитии Казахстана (Козыба-</w:t>
        <w:br/>
        <w:t>ев МКни др. Дружбой всликой сильны. А., 1972). Спсциальному</w:t>
        <w:br/>
        <w:t>анализу были подвергнуты различные аспекты актуальной темы</w:t>
        <w:br/>
        <w:t>формирования, выдвижения и укрепления национальных, партий-</w:t>
        <w:br/>
        <w:t>ных, советских, хозяйственных, комсомольских и профсоюзных</w:t>
        <w:br/>
        <w:t>кадров (Козыбаев М.К. и др. Золотой фонд партии. А., 1973).</w:t>
        <w:br/>
        <w:t>Особый интерсс учсного был прикован к теме Всликой Отсчс-</w:t>
        <w:br/>
        <w:t>ственной войны и участию в ней Казахстана. Об этом свидетель-</w:t>
        <w:br/>
        <w:t>ствуют факты написания и успешной зашиты М.К.Козыбаевым</w:t>
        <w:br/>
        <w:t>кандидатской «Опыт Компартии Казахстана по руководству про-</w:t>
        <w:br/>
        <w:t>мышленностью и транспортом в псриод Всликой Отсчествснной</w:t>
        <w:br/>
        <w:t>войны» (1962) и докторской («Коммунистическая партия Казах-</w:t>
        <w:br/>
        <w:t>стана в период Великой Отечественной войны». 1969) диссерта-</w:t>
        <w:br/>
        <w:t>ций, а такжс многочислеонныс публикации, в которых осмысли-</w:t>
        <w:br/>
        <w:t>ваются страницы истории тех суровых военных лет («Герои Совет-</w:t>
        <w:br/>
        <w:t>ского Союза- казахстанцы». А. 1968: «Казахстан - арсенал фрон-</w:t>
        <w:br/>
        <w:t>та». А., 1970; «Возрождение прифронтовых и освобожденных ра-</w:t>
        <w:br/>
        <w:t>йонов СССР в годы Всликой Отсчсствснной войны 1941-1945 гг».</w:t>
        <w:br/>
        <w:t>М., 1986; «Совстский тыл в первый псриод Всликой Отсчествсн-</w:t>
        <w:br/>
        <w:t>ной войны». М., 1988 и др.). В них широко задействованы досто-</w:t>
        <w:br/>
        <w:t>верные документальные материалы о формировании в Казахстане</w:t>
        <w:br/>
        <w:t>воинских частей для отправки на фронт, показана активная работа</w:t>
        <w:br/>
        <w:t>восначальников, обучавших бойцов воснным навыкам. Аргумен-</w:t>
        <w:br/>
        <w:t>тированные, документально обоснованные, яркие факты о форми-</w:t>
        <w:br/>
        <w:t>ровании и мобилизации на фронт стрелковых и кавалерийских ди-</w:t>
        <w:br/>
        <w:t>визий, бригад, артиллерийских и авиационных полков, строитель-</w:t>
        <w:br/>
        <w:t>ных и других подраздслений создают неспрсходяшую ценность и</w:t>
        <w:br/>
        <w:t>фундаментальность данным трудам.</w:t>
        <w:br/>
        <w:t>На всех фронтах Отечественной войны сражались воины из</w:t>
        <w:br/>
        <w:t>Казахстана. Много страниц в работах М.К.Козыбасва посвяшсно</w:t>
        <w:br/>
        <w:t>доблсстной борьбе казахстанцев при зашитс Москвы, Ленингра-</w:t>
        <w:br/>
        <w:t>да, сражсниям на Балтикс, под Сталинградом, боям за освобождс-</w:t>
        <w:br/>
        <w:t>223</w:t>
        <w:br/>
        <w:t>Шығармалары. 7-том -</w:t>
        <w:br/>
        <w:t>ни Чокана Валиханова Национальной Академии наук Республики</w:t>
        <w:br/>
        <w:t>Казахстан. За большие заслуги в развитии исторической науки он</w:t>
        <w:br/>
        <w:t>избран акадсмиком НАН РК. Опубликовал более 700 научных н</w:t>
      </w:r>
    </w:p>
    <w:p>
      <w:r>
        <w:t>научно-популярных работ, в том числе огромное количество</w:t>
        <w:br/>
        <w:t>эссе, политических портретов наших научных работников и</w:t>
        <w:br/>
        <w:t>политических деятелей. Так появился тарлан нашей историн.</w:t>
        <w:br/>
        <w:t>У него очень много почетных регалий, из которых назову лишь</w:t>
        <w:br/>
        <w:t>весьма зэначительные: он - заслуженный деятель науки, лауреат</w:t>
        <w:br/>
        <w:t>Тосударственной премии Республики Казахстан, лауреат Прези-</w:t>
        <w:br/>
        <w:t>дентской премии мира и духовного согласия.</w:t>
        <w:br/>
        <w:t>ХІІ созыв Всрховного Совста Казахской ССР был самым ин-</w:t>
        <w:br/>
        <w:t>теллектуальным форумом нашего государства, состояшим из круп-</w:t>
        <w:br/>
        <w:t>ных политологов, социологов, экономистов, историков, писатслой</w:t>
        <w:br/>
        <w:t>и юристов, которые смело и решительно закладывали мошный</w:t>
        <w:br/>
        <w:t>фундамент нашей независимой республики. Одним из зубастых,</w:t>
        <w:br/>
        <w:t>если можно так выразиться, настойчивых депутатов был наш Ма-</w:t>
        <w:br/>
        <w:t>наш. Его аргументированныс выступлсния никого нс оставляли</w:t>
        <w:br/>
        <w:t>равнодушными.</w:t>
        <w:br/>
        <w:t>Названныс вышс заслужснныс звания и прсмии обязывали Уче-</w:t>
        <w:br/>
        <w:t>ного ко многому. И он сторицей выполняет свой гражданский долг</w:t>
        <w:br/>
        <w:t>перед историей и перед собственным народом, глубоко исследуя</w:t>
        <w:br/>
        <w:t>важнейшие проблемы прошлой и современной нашей истории.</w:t>
        <w:br/>
        <w:t>Ты, Манаш, снискал любовь не только в узком кругу специали-</w:t>
        <w:br/>
        <w:t>стов, но и перед всем твоим благодарным народом.</w:t>
        <w:br/>
        <w:t>Я очень хорошо помню нашу с Манашем Козыбаевым, Ах-</w:t>
        <w:br/>
        <w:t>метом Ержановым и Абдрашитом Ахметовым поездку в Ташкент</w:t>
        <w:br/>
        <w:t>14 мая 1977 года на Всесоюзную научно-практическую конферен-</w:t>
        <w:br/>
        <w:t>цию по применению технических средств обучения по курсу ис-</w:t>
        <w:br/>
        <w:t>торий КПСС и по пропаганде политики Коммунистической пар-</w:t>
        <w:br/>
        <w:t>тин Советского Союза.</w:t>
        <w:br/>
        <w:t>На эту конференцию приехали ведушие ученые и партийные</w:t>
        <w:br/>
        <w:t>пропагандисты со вссй нашей тогдашной страны - СССР. Вполнс</w:t>
        <w:br/>
        <w:t>естествснно, у нас нес было иных мыслой, как больше и лучше про-</w:t>
        <w:br/>
        <w:t>пагандировать политику КПІСС, марксистскую идсологию посрсд-</w:t>
        <w:br/>
        <w:t>етвом новейших технических средств обучения. Хотя с тех пор</w:t>
        <w:br/>
        <w:t>прошло довольно много времени - целых 24 года, могу сказать,</w:t>
        <w:br/>
        <w:t>что мы тогда были уверены в правильности организации такой</w:t>
        <w:br/>
        <w:t>научно-практической конферснции. Мы были порядочными ком-</w:t>
        <w:br/>
        <w:t>мунистами, ссли нс употрсбить еше болсе вОзЗвы шснныс эпитсты.</w:t>
        <w:br/>
        <w:t>219</w:t>
        <w:br/>
        <w:t>Манат ҚОЗЫБАЕВ</w:t>
        <w:br/>
        <w:t>исторических наук и в 1959 году - их любимица Гульшат. Эная,</w:t>
        <w:br/>
        <w:t>что Сара и Манаш хотят как можно быстрее увидеть внуков- про-</w:t>
        <w:br/>
        <w:t>должателей рода во втором колене, Ильяс подарил им двух вну-</w:t>
        <w:br/>
        <w:t>чек - Акботу и Акерке и одного внука - Алмаса, а Гульшат (тоже</w:t>
        <w:br/>
        <w:t>кандидат исторических наук) - двух внуков: Ардака и Айдына.</w:t>
        <w:br/>
        <w:t>Подобно тому, как говорится в народной пословицс: «Коню на</w:t>
        <w:br/>
        <w:t>смсену приходит жерсбенок», а нам на смену как продолжатоли</w:t>
        <w:br/>
        <w:t>рода прихолят наши дети и внуки.</w:t>
        <w:br/>
        <w:t>Семья Манаша Козыбаева очень дружная и крепко спаянная.</w:t>
        <w:br/>
        <w:t>Здесь слово главы семьи имеет приоритетнов значение. Но каждов</w:t>
        <w:br/>
        <w:t>слово Манаша - это плод глубоких раздумий. Это прекрасно пони-</w:t>
        <w:br/>
        <w:t>мают дети и внуки его.</w:t>
      </w:r>
    </w:p>
    <w:p>
      <w:r>
        <w:t>Думаю, что жизненное кредо нашего Манаша - «исследование</w:t>
        <w:br/>
        <w:t>в наше время требует быстроты, но не торопливости» и «не откла-</w:t>
        <w:br/>
        <w:t>дывай на завтра то, что можно сделать сегодня». Жизнь Манаша не</w:t>
        <w:br/>
        <w:t>только полна оптимизма, но и конкретными делами в наукеив об-</w:t>
        <w:br/>
        <w:t>шесствснной жизни, Можст быть, эти слова всликого Омара Хайя-</w:t>
        <w:br/>
        <w:t>ма обрашсны именно к таким людям, как Манаш:</w:t>
        <w:br/>
        <w:t>«За мгновением мгновение - и жизнь промелькнет...</w:t>
        <w:br/>
        <w:t>Пусть весельем мгновение это блеснет!</w:t>
        <w:br/>
        <w:t>Берегись, ибо жизнь о2то сушцность творения.</w:t>
        <w:br/>
        <w:t>Как се проведешь, так она и пройдет».</w:t>
        <w:br/>
        <w:t>Живите и здравствүйте, наши дорогие Манаш и Сара!</w:t>
        <w:br/>
        <w:t>Дина ДУЛАТОВА,</w:t>
        <w:br/>
        <w:t>доктор исторических наук, профессор</w:t>
        <w:br/>
        <w:t>СЛОВО О СОВРЕМЕННИКЕ</w:t>
        <w:br/>
        <w:t>Каждос поколенис людей тесно связано со своими соврсмсн-</w:t>
        <w:br/>
        <w:t>никами. Связи разные: деловые, товаришеские, дружеские, уважи-</w:t>
        <w:br/>
        <w:t>тельные, дәверительные и т.д. Мы чувствуем себя комфортно, ког-</w:t>
        <w:br/>
        <w:t>да имсем дело с толковыми, интеллектуально развитыми, муАры-</w:t>
        <w:br/>
        <w:t>ми 1юдьми, наконец, единомышленниками, которые понимают нас</w:t>
        <w:br/>
        <w:t>и, вслучае необходимости, всегда готовы дать дельный совет или</w:t>
        <w:br/>
        <w:t>высказать адекватное пожелание.</w:t>
        <w:br/>
        <w:t>Ссгодня, в канун 70-лстия академика Манаша Кабашсвича Ко-</w:t>
        <w:br/>
        <w:t>зыбаева, представился случай сказать доброе слово о нем - нашем</w:t>
        <w:br/>
        <w:t>222</w:t>
        <w:br/>
        <w:t>Шығармалары. 7-том</w:t>
        <w:br/>
        <w:t>ны и была фундамснтальной опорой фронту в борьбе с врагом. В</w:t>
        <w:br/>
        <w:t>указанных исследованиях и публикациях о войне 1941-1945 годов</w:t>
        <w:br/>
        <w:t>есть сшцс один исключитсльно важный момент- довсденис до ря-</w:t>
        <w:br/>
        <w:t>дового читателя любой национальности представления о подлин-</w:t>
        <w:br/>
        <w:t>ной роли Казахстана и его народа в победе над врагом, а также све-</w:t>
        <w:br/>
        <w:t>дений 06 обьсмс материальных рссурсов, затрачснных им на побс-</w:t>
        <w:br/>
        <w:t>ду над фашистской Германией. И это очень важно для воспитания</w:t>
        <w:br/>
        <w:t>казахстанского патриотизма. Люди должны Знать подлинные фак-</w:t>
        <w:br/>
        <w:t>ты, конкретную историю военного времени и чем дальше от суро-</w:t>
        <w:br/>
        <w:t>вых лет, том ценнсс документальныс подтверждения и исследова-</w:t>
        <w:br/>
        <w:t>ния профессионалов.</w:t>
        <w:br/>
        <w:t>С ликвидацией тоталитарного режима и обьявления суверени-</w:t>
        <w:br/>
        <w:t>тета, ученые получили возможность доступа к ранее закрытым до-</w:t>
        <w:br/>
        <w:t>кумснтам, отражаюшим различныс стороны прошлого. Акадсмик</w:t>
        <w:br/>
        <w:t>М.К.Козыбаев одним из первых активно включился в исслодова-</w:t>
        <w:br/>
        <w:t>ние вновь открытых фондов, в результате чего им введен в науч-</w:t>
        <w:br/>
        <w:t>ный оборот целый пласт ценнейших материалов. На их основе на-</w:t>
        <w:br/>
        <w:t>писаны публикации: «Книга памяти Казахстана» (А., 1994), «Кни-</w:t>
        <w:br/>
        <w:t>га скорби. Расстрслянныс списки» (Вып. 1, А., 1996), «Дспортиро-</w:t>
        <w:br/>
        <w:t>ванные в Казахстан народы» (А. 1998).</w:t>
        <w:br/>
        <w:t>За годы независимости историк М.К.Козыбаев проявляет себя</w:t>
        <w:br/>
        <w:t>как активный организатор и участник научных конферснций, на</w:t>
        <w:br/>
        <w:t>которых велись дискуссии ПО «белы м пятнам», вырабатывались</w:t>
      </w:r>
    </w:p>
    <w:p>
      <w:r>
        <w:t>новые подходы по наиболее важнейшим проблемам истории Ка-</w:t>
        <w:br/>
        <w:t>захстана. Эначителен вклад ученого в создание новых методоло-</w:t>
        <w:br/>
        <w:t>гичсских основ национальной истории Казахстана. Под его руко-</w:t>
        <w:br/>
        <w:t>водством опубликованы два насышенных новыми идоями сборни-</w:t>
        <w:br/>
        <w:t>ка: «Казахстан в начале ХХ в.: методология, историография, ис-</w:t>
        <w:br/>
        <w:t>точниковедение» (А., 1993 и 1994). Именно в этих публикациях</w:t>
        <w:br/>
        <w:t>М.К.Козыбаев обосновал и высказал оригинальные суждения о</w:t>
        <w:br/>
        <w:t>место и значснии событий 1916 г. в истории казахского народа.</w:t>
        <w:br/>
        <w:t>Предлагается их новая трактовка - обьединение региональной ре-</w:t>
        <w:br/>
        <w:t>волюции 1916 г.в Средней Азии и Казахстане и революции 1917 г.,</w:t>
        <w:br/>
        <w:t>свергнувших царизм, в один логически взаимосвязанный период,</w:t>
        <w:br/>
        <w:t>рассмотренис их в сдином русле осваободитсльной борьбы.</w:t>
        <w:br/>
        <w:t>Свою лепту М.К.Козыбаев внес и в восстановление справедли-</w:t>
        <w:br/>
        <w:t>вости в оценках деятельности выдаюшегося предводителя восста-</w:t>
        <w:br/>
        <w:t>ния казахов ХІХ в. - Конссары Касымова. Творчсскими всхами к</w:t>
        <w:br/>
        <w:t>нынсшнсй научно обоснованной оценке деятельности Конссары</w:t>
        <w:br/>
        <w:t>Касымова был организованный Институтом истории и этнологии</w:t>
        <w:br/>
        <w:t>225</w:t>
        <w:br/>
        <w:t>Шығармалары. 7-том -</w:t>
        <w:br/>
        <w:t>зависимости каждую строку в законс о наукс, как боролся за вы-</w:t>
        <w:br/>
        <w:t>сокий статус Ии престиж академической науки и казахстанских уче-</w:t>
        <w:br/>
        <w:t>ных,с каким вооду шевлснисми страстью поддерживал всс, что ка-</w:t>
        <w:br/>
        <w:t>салось укрепления суверенитета нашего государства. Блистатель-</w:t>
        <w:br/>
        <w:t>ный историк и публицист, человек поистине энциклопедических</w:t>
        <w:br/>
        <w:t>знаний, вссгда находившийся на острис обшественной и научной</w:t>
        <w:br/>
        <w:t>жизни, он инынев свои семьдесят плодотворно Руководит Инсти-</w:t>
        <w:br/>
        <w:t>тутом истории и этнологии им. Ч.Ч.Валиханова и просветитель-</w:t>
        <w:br/>
        <w:t>ским обшеством «Адилет» и остается не только одним из нанболев</w:t>
        <w:br/>
        <w:t>авторитстных учоных ІН организаторов науки нсзависимого Казах-</w:t>
        <w:br/>
        <w:t>стана, но и играет в стране видную социальную и политическую</w:t>
        <w:br/>
        <w:t>роль как член Национального совета по государственной политике</w:t>
        <w:br/>
        <w:t>при Президенте Казахстана.</w:t>
        <w:br/>
        <w:t>Организаторский талант, многолстний опыт, глубина знаний,</w:t>
        <w:br/>
        <w:t>удивитсльнос уменис верно оценить перспсктиву, прогнозировать</w:t>
        <w:br/>
        <w:t>и добиваться ожидаемого результата, полномерно реализуя постав-</w:t>
        <w:br/>
        <w:t>ленные задачи, - именно таковы его наиболее яркие личные черты.</w:t>
        <w:br/>
        <w:t>Около полутора дссятка лст Манаш Козыбасв возглавляст на-уч-</w:t>
        <w:br/>
        <w:t>ную организацию, которая во многом благодаря сго усилиям в эти</w:t>
        <w:br/>
        <w:t>годы выдвинулась, быть может, в число наиболее важных. Стреми-</w:t>
        <w:br/>
        <w:t>тельно меняюшаяся реальность, безусловно, потребовала от гума-</w:t>
        <w:br/>
        <w:t>нитарисв новых идей, обьскгивного, отвсчаюшего соврсмснным</w:t>
        <w:br/>
        <w:t>требованиям вогляда на исторические и социальные процессы,</w:t>
        <w:br/>
        <w:t>принципиального обновления всей методологии научных иссле-</w:t>
        <w:br/>
        <w:t>дований и расширения их источниковой базы. Коллектив возглав-</w:t>
        <w:br/>
        <w:t>лясмого им института дал свой отвст на вызов врсмсни. Сам ака-</w:t>
        <w:br/>
        <w:t>демик внсс исключитольный вклад в изучснис инсторичсского и</w:t>
        <w:br/>
        <w:t>культурного наследия народа Казахстана и этносов Евразии, кар-</w:t>
        <w:br/>
        <w:t>динально обогатив спектр собственных научных интересов и тру-</w:t>
        <w:br/>
        <w:t>дов всего института. Среди множества работ академика выделяет-</w:t>
        <w:br/>
        <w:t>ся нсдавно увидевший евсет ДВУХТОМНИК «Казахстан на рубсже вс-</w:t>
        <w:br/>
        <w:t>ков», вобравший в себя все многоцветье и колорит идей знамени-</w:t>
        <w:br/>
        <w:t>того историка.</w:t>
        <w:br/>
        <w:t>В новейший период нашей истории важным предметом внима-</w:t>
      </w:r>
    </w:p>
    <w:p>
      <w:r>
        <w:t>ния М.Козыбасва стали вссьма актуальныс и масштабныс томы по</w:t>
        <w:br/>
        <w:t>истории страны, касаюшиеся наиболее острых дискуссионных во-</w:t>
        <w:br/>
        <w:t>прасов о пронсхожденин и этногенезе казахов и месте казахской</w:t>
        <w:br/>
        <w:t>нации в мировой истории, о сушностных характеристиках «степ-</w:t>
        <w:br/>
        <w:t>ной цивилизации» и моделях сс взаимодействия с окружаюшим</w:t>
        <w:br/>
        <w:t>миром, формах и проявлениях вЗаИМноГоО ВЛИЯНИЯ народов, вска-</w:t>
        <w:br/>
        <w:t>213</w:t>
        <w:br/>
        <w:t>Шығармалары. 7-том</w:t>
        <w:br/>
        <w:t>АКАДЕМИКУ</w:t>
        <w:br/>
        <w:t>Манаш - ученый-энциклопедист -</w:t>
        <w:br/>
        <w:t>Отец степи, истории номадизма.</w:t>
        <w:br/>
        <w:t>Вольности, свободы и простора,</w:t>
        <w:br/>
        <w:t>Как атрибут души казаха статус.</w:t>
        <w:br/>
        <w:t>Печально, что потомки гунпов,</w:t>
        <w:br/>
        <w:t>Скифоов, половцев и печенегов,</w:t>
        <w:br/>
        <w:t>Кимчаков, тюрков и казак-кайсаков,</w:t>
        <w:br/>
        <w:t>Историю предков четко не познали.</w:t>
        <w:br/>
        <w:t>Манаш-аға! Сегодия семь десятков Вам!</w:t>
        <w:br/>
        <w:t>Молодежи - энания свои передавайте.</w:t>
        <w:br/>
        <w:t>Лицом к лицу желаем слушать Вас,</w:t>
        <w:br/>
        <w:t>По-русски, по-казахски и по-тюркски.</w:t>
        <w:br/>
        <w:t>Пророк дал в 91-ом суверенитет,</w:t>
        <w:br/>
        <w:t>Его пока мы понемногу постигаем.</w:t>
        <w:br/>
        <w:t>Когда же будем прошлое мы знать,</w:t>
        <w:br/>
        <w:t>Тогда освонм демократшо свободы.</w:t>
        <w:br/>
        <w:t>Офицеры, курсанты академин военной,</w:t>
        <w:br/>
        <w:t>С надеждоай Вам поэму посвяшают -</w:t>
        <w:br/>
        <w:t>Мы поздравляем Вас. Вам 70 годов,</w:t>
        <w:br/>
        <w:t>Вы пам Өтец мы Ваши дети!</w:t>
        <w:br/>
        <w:t>(Л.ДЕГИТАҒВА,</w:t>
        <w:br/>
        <w:t>директор Архива Президента</w:t>
        <w:br/>
        <w:t>Республики Казахстан</w:t>
        <w:br/>
        <w:t>М.К.КОЗЫБАЕВ</w:t>
        <w:br/>
        <w:t>И АРХИВ ПРЕЗИДЕНТА РЕСПУБЛИКИ КАЗАХСТАН</w:t>
        <w:br/>
        <w:t>У Архива Президента Республики Казахстан связи с Манашсм</w:t>
        <w:br/>
        <w:t>Кабашевичем Козыбасвым давнис и прочныс.</w:t>
        <w:br/>
        <w:t>В 1953 г. его, окончившего с отличием исторический факуль-</w:t>
        <w:br/>
        <w:t>тет Казахского государственного университета им. С.М.Кирова,</w:t>
        <w:br/>
        <w:t>направили в Кустанайский педагогический институт на кафедру</w:t>
        <w:br/>
        <w:t>марксизма-ленинизма. Молодой преподаватель, полный сил и эн-</w:t>
        <w:br/>
        <w:t>тузиазма, с первых дней свосй практичсской деятельности вел</w:t>
        <w:br/>
        <w:t>241</w:t>
      </w:r>
    </w:p>
    <w:p>
      <w:r>
        <w:t>Манат ҚОЗЫБАЕВ</w:t>
        <w:br/>
        <w:t>Дуйсенхан КАБДИЕВ,</w:t>
        <w:br/>
        <w:t>доктор экономических наук, профессор</w:t>
        <w:br/>
        <w:t>МАНАШ, СЫН КАБАША - МОЙ ДРУГ</w:t>
        <w:br/>
        <w:t>Получилось так, что об этом сборникс я узнал, когда он вер-</w:t>
        <w:br/>
        <w:t>стался, но не воспольдоваться представленной возможностью Яя</w:t>
        <w:br/>
        <w:t>просто не мог, ибо Манаш, сын Кабаша - мой друг.</w:t>
        <w:br/>
        <w:t>А всс началось болсе 50 лет назад в псриод учебы в Казахском</w:t>
        <w:br/>
        <w:t>тосударственном университете, Манаш - на историческом, я - на</w:t>
        <w:br/>
        <w:t>экономическом. На очередной комсомольской конференции мы</w:t>
        <w:br/>
        <w:t>оба были избраны в состав комитста комсомола и руководили од-</w:t>
        <w:br/>
        <w:t>ним сектором.</w:t>
        <w:br/>
        <w:t>Несмотря на трудности послевоенного времени, в КазГУ жизнь</w:t>
        <w:br/>
        <w:t>била ключом, среди студентов была солидная прослойка фронтови-</w:t>
        <w:br/>
        <w:t>ков, а такжс работавших в годы войны на производетвс. Хотя для</w:t>
        <w:br/>
        <w:t>многих из них занятия давались с трудом, эти молодые люди с не-</w:t>
        <w:br/>
        <w:t>иссякаемой жаждой знаний задавали тон и в обшественной работе.</w:t>
        <w:br/>
        <w:t>Авторитст комсомольской организации унинерситста был вссь-</w:t>
        <w:br/>
        <w:t>ма высоким. На собраниях подвергалась резкой критике работа де-</w:t>
        <w:br/>
        <w:t>қанатов, ректората. Комсомол выполнял эначительные функции в</w:t>
        <w:br/>
        <w:t>налаживании учебного процесса, воспитании студентов.</w:t>
        <w:br/>
        <w:t>Уже тогда, с первых дней знакомства с Манашем меня пора-</w:t>
        <w:br/>
        <w:t>зили его организаторские способности и исключительная собран-</w:t>
        <w:br/>
        <w:t>ность. Он был инициатором многих интересных дел, пользовался</w:t>
        <w:br/>
        <w:t>большим авторитстом срсди своих товарицей, сго просто любили.</w:t>
        <w:br/>
        <w:t>Помню статью в университетской газете о нем, как об одном</w:t>
        <w:br/>
        <w:t>из лучших студентов университета, его исследовательских нак-</w:t>
        <w:br/>
        <w:t>лонностях, умснии сочетать учебу с активной обшсственной рабо-</w:t>
        <w:br/>
        <w:t>той. Манаш был персональным стипендиатом.</w:t>
        <w:br/>
        <w:t>После окончания университета Манаш получил направление на</w:t>
        <w:br/>
        <w:t>работу в Кустанайский пединститут, где через нскоторос врсмя из-</w:t>
        <w:br/>
        <w:t>бирается секретарем парторганизации и становится лидером в кол-</w:t>
        <w:br/>
        <w:t>лективе.</w:t>
        <w:br/>
        <w:t>В Кустанас он встрестился с очаровательной и умной Сарой</w:t>
        <w:br/>
        <w:t>Пшембаевной, тоже выпускницей КазГУ. В 1958 г. семья Козыбае-</w:t>
        <w:br/>
        <w:t>вых возврашается в Алма-Ату. Это было продиктовано научными</w:t>
        <w:br/>
        <w:t>интересами Манаша Кабашевича.</w:t>
        <w:br/>
        <w:t>Большой творческий потенциал, аналитичсскос и тооретичс-</w:t>
        <w:br/>
        <w:t>ское мышление его проявлялись в эти годы довольно ярко.</w:t>
        <w:br/>
        <w:t>230</w:t>
        <w:br/>
        <w:t>Шығармалары. 7-том</w:t>
        <w:br/>
        <w:t>быть рсшсны усилиями всего обшсства. В меру своих возмоОж-</w:t>
        <w:br/>
        <w:t>ностей оно должно помогать становлению армии, воспитанию</w:t>
        <w:br/>
        <w:t>воинов в духе патриотизма».</w:t>
      </w:r>
    </w:p>
    <w:p>
      <w:r>
        <w:t>На современном этапе нашей истории важным предметом вни-</w:t>
        <w:br/>
        <w:t>мания стал анализ богатсйшсго опыта провсденных воснных рс-</w:t>
        <w:br/>
        <w:t>форм в России и в других зарубсжных странах.</w:t>
        <w:br/>
        <w:t>Манаш Кабашсвич в монографии «Казахстан на рубсже веков:</w:t>
        <w:br/>
        <w:t>размышления и поиски» предлаггет ряд мероприятий по реформи-</w:t>
        <w:br/>
        <w:t>рованию Вооруженных Сил суверенного Казахстана.</w:t>
        <w:br/>
        <w:t>Академик Козыбаев отмечает, что «на этапе становления и</w:t>
        <w:br/>
        <w:t>укрсплсния Вооруженных Сил Республики Казахстан основным</w:t>
        <w:br/>
        <w:t>направлонисм янлястся разработка Концепции воснной рсформы,</w:t>
        <w:br/>
        <w:t>опрсделенис наших приоритстов». Он указываст: «Надо помнить</w:t>
        <w:br/>
        <w:t>лишь об одном, что реформирование не ради реформ, а реформи-</w:t>
        <w:br/>
        <w:t>рование в целях качественного повышения обороноспособности</w:t>
        <w:br/>
        <w:t>страны - вот цель всех преобразований».</w:t>
        <w:br/>
        <w:t>Особос политичесскос эвучанис имоют научныс статьи М.Ко-</w:t>
        <w:br/>
        <w:t>зыбаева по реформированию военной и духовной элиты.</w:t>
        <w:br/>
        <w:t>С момснта становлония суверонного Казахстана М.Козыбаев</w:t>
        <w:br/>
        <w:t>подчеркивал важность и необходимость подготовки офицерских</w:t>
        <w:br/>
        <w:t>калров в своей военной академии. Данная тема была очень ак-</w:t>
        <w:br/>
        <w:t>туальной и благодаря его поистине титаническому труду была соз-</w:t>
        <w:br/>
        <w:t>дана Военная академия. Но для обучения слушателей необходи-</w:t>
        <w:br/>
        <w:t>мы были научно-псдагогичсскис кадры высшей квалификацин.</w:t>
        <w:br/>
        <w:t>Нынешнис обучаюшисся адьюнкты, 8е3 пяти минут кандида-</w:t>
        <w:br/>
        <w:t>ты наук, должны быть благодарны М.Козыбаеву за его огромную</w:t>
        <w:br/>
        <w:t>помошь в создании Диссертационного совета Военной академин.</w:t>
        <w:br/>
        <w:t>Он с удивительным упорством поднимал наиболее острые про-</w:t>
        <w:br/>
        <w:t>блемы военного строительства и подготовки военных кадров, бла-</w:t>
        <w:br/>
        <w:t>годаря его авторитету и веским аргументам «военным ученым</w:t>
        <w:br/>
        <w:t>присваивать степснь кандидата воснных наук» и «о нсобходимости</w:t>
        <w:br/>
        <w:t>создания национальной платформы молодых военных ученых» мы</w:t>
        <w:br/>
        <w:t>имсем свой Совет.</w:t>
        <w:br/>
        <w:t>Мне особенно дорого, что с Манашем-аға меня долгие годы</w:t>
        <w:br/>
        <w:t>связывают дружеские отношения.</w:t>
        <w:br/>
        <w:t>Я говорю от всего сердца спасибо М.Козыбаеву за то, что в са-</w:t>
        <w:br/>
        <w:t>мый трудный период, когда Союз распался, Россия с Казахстаном</w:t>
        <w:br/>
        <w:t>не связывали себя соответствуюшими соглашениями и договора-</w:t>
        <w:br/>
        <w:t>ми, и я остался один со своей диссертацией, академик Козыбаев</w:t>
        <w:br/>
        <w:t>-- 239</w:t>
        <w:br/>
        <w:t>Шығармалары. 7-том</w:t>
        <w:br/>
        <w:t>Наставникам Манаша тсх лет явно импонировали независи-</w:t>
        <w:br/>
        <w:t>мость мышления, смелость в суждениях молодого ученого, точ-</w:t>
        <w:br/>
        <w:t>ность оценки происходивших событий, видснис перспективы и</w:t>
        <w:br/>
        <w:t>гмение работать на нее, а высочайшая компетентность никогда ни</w:t>
        <w:br/>
        <w:t>у кого не выҙывала сомнений. Он много работал.</w:t>
        <w:br/>
        <w:t>Долгос время он работал в Институтс истории партин, гдс 3а-</w:t>
        <w:br/>
        <w:t>шитил кандидатскую, азатем и докторскую диссертации. Заслугой</w:t>
        <w:br/>
        <w:t>Манаша Кабашевича является исследование такой важной пробле-</w:t>
        <w:br/>
        <w:t>мы, как роль Казахстана в годы Великой Отечественной войны,</w:t>
        <w:br/>
        <w:t>показ того, как мошный потенциал Республики был поставлсн на</w:t>
      </w:r>
    </w:p>
    <w:p>
      <w:r>
        <w:t>службу победе в войне, героизм, проявленный казахстанским на-</w:t>
        <w:br/>
        <w:t>родом в годы войны.</w:t>
        <w:br/>
        <w:t>Манаш Козыбаев - человек от природы коммуникабельный, об-</w:t>
        <w:br/>
        <w:t>ладаст босценным даром обьсдинять, умсст заинтерссовать кол-</w:t>
        <w:br/>
        <w:t>лектив, поставить персд ним высокиес цели и организовать людей</w:t>
        <w:br/>
        <w:t>на их выполнение. Эти его качества проявились веӛзде. где бы он</w:t>
        <w:br/>
        <w:t>ни работал: заведуюшим кафедрой зооветеринарного института,</w:t>
        <w:br/>
        <w:t>Института повышения квалификации прсподаватслей обшествен-</w:t>
        <w:br/>
        <w:t>ных наук при Минвузс Казахской ССР. главным рсдактором Ка-</w:t>
        <w:br/>
        <w:t>захскай советской энциклопедин.</w:t>
        <w:br/>
        <w:t>Он всегда умел мобилизовать своих коллег, выводить эти кол-</w:t>
        <w:br/>
        <w:t>лсктивы на всссоюзную арсну, организовывал рсспубликанскис,</w:t>
        <w:br/>
        <w:t>всесоюзные теоретические конференции, постоянно поддерживал</w:t>
        <w:br/>
        <w:t>тесные контакты с ведушими учеными России. И получалось по-</w:t>
        <w:br/>
        <w:t>рой, что заштатная кафедра вдруг преображалась и оказывалась в</w:t>
        <w:br/>
        <w:t>эпицентрс вссобшсго внимания.</w:t>
        <w:br/>
        <w:t>А Казахская энциклопедия тех лот, когда он там работал, под-</w:t>
        <w:br/>
        <w:t>нялась на высокую ступень и об ее главном редакторе стали го-</w:t>
        <w:br/>
        <w:t>ворить по всей стране.</w:t>
        <w:br/>
        <w:t>Манаш Кабашевич всегда считался одним из ведуших специа-</w:t>
        <w:br/>
        <w:t>листов в Союзс в свосй области. Авторитст сго был нсзыбломым,</w:t>
        <w:br/>
        <w:t>а слово- веским.</w:t>
        <w:br/>
        <w:t>Высокая образованность, неодыкновенная сила анализа, лич-</w:t>
        <w:br/>
        <w:t>нос обаянис - это мнение широкой обшественности о моем друге.</w:t>
        <w:br/>
        <w:t>Манаш - мой друг, но нс только мой: феномен в том, что сго маг-</w:t>
        <w:br/>
        <w:t>нетизм привлекает к нему большое количество людей разных, со-</w:t>
        <w:br/>
        <w:t>вершенно разных.</w:t>
        <w:br/>
        <w:t>Но в этом вссь Манаш, сын Кабаша: нсусмный, открытый для</w:t>
        <w:br/>
        <w:t>вссх, чистый и свстлый с своих помыслах, честный и добрый. Ха-</w:t>
        <w:br/>
        <w:t>рактерно, что друг детства Манаша - извсстный журналист Ка-</w:t>
        <w:br/>
        <w:t>231</w:t>
        <w:br/>
        <w:t>Манат ҚОЗЫБАЕВ</w:t>
        <w:br/>
        <w:t>Манаш Кабашевич - интеллигент, и этим много сказано. Он</w:t>
        <w:br/>
        <w:t>прожил и пережил со страной трудности и радости, голодал в годы</w:t>
        <w:br/>
        <w:t>войны и в послевоенные годы. Трудно жил в студенчестве, но при</w:t>
        <w:br/>
        <w:t>этом отлично учился и был любим друзьями за искрометный юмор,</w:t>
        <w:br/>
        <w:t>за доброту и умснис воврсмя прийти на помошь.</w:t>
        <w:br/>
        <w:t>Показатольны основныс этапы жизни Манаша Кабашсвича: в</w:t>
        <w:br/>
        <w:t>1947 году окончил Меондыгаринскос псдучилишс им. И.Алтын-</w:t>
        <w:br/>
        <w:t>сарина. В 1947-1948 тг. - преподаватель Ульгулинской неполной</w:t>
        <w:br/>
        <w:t>средней школы Құстанайской области. В 1953-1958 гг. после окон-</w:t>
        <w:br/>
        <w:t>чания исторического факультета Казахского государственного уни-</w:t>
        <w:br/>
        <w:t>верситета вел научно-педагогическую работу в Кустанайском пе-</w:t>
        <w:br/>
        <w:t>дагогическом институте. В 1962 г. зашитил кандидатскую диссер-</w:t>
        <w:br/>
        <w:t>тацию на тему «Опыт Коммунистической партии Казахстана по</w:t>
        <w:br/>
        <w:t>Руководеству промышленностью и транспортом в период Великой</w:t>
        <w:br/>
        <w:t>Отечественной войны». В 1969 г, - докторскую на тему «Комму-</w:t>
        <w:br/>
        <w:t>нистическая партия Казахстана в период Великой Отечественной</w:t>
        <w:br/>
        <w:t>войны».</w:t>
      </w:r>
    </w:p>
    <w:p>
      <w:r>
        <w:t>В 1970 г. утвержден в звании профессора, в 1979 г. избран члс-</w:t>
        <w:br/>
        <w:t>ном-коррсспондентом АН КазССР. С 1980 г. возглавил Главную</w:t>
        <w:br/>
        <w:t>редакцию Казахской советской энциклопедин. С 1988 г. директор</w:t>
        <w:br/>
        <w:t>Института истории, археологии и этнографии им. Ч.Ч.Валиханова.</w:t>
        <w:br/>
        <w:t>С 1989 г. действительный член Национальной Академии наук</w:t>
        <w:br/>
        <w:t>КазССР С 1991 по 1996 гг. - член Президиума НАН РК. В 1986 г.</w:t>
        <w:br/>
        <w:t>Манашу Кабашевичу присвоено звание заслуженный деятель нау-</w:t>
        <w:br/>
        <w:t>ки Казахской ССР, в 1990-1993 тг. - народный депутат Верховного</w:t>
        <w:br/>
        <w:t>Совста; член Ком итста по национальной политике, развитию куль-</w:t>
        <w:br/>
        <w:t>туры и науки (до июля 1992 г.). С 1993 г.- член Национального со-</w:t>
        <w:br/>
        <w:t>вста по государствснной политикс при Президснтс РК.</w:t>
        <w:br/>
        <w:t>С 1994 по 1999 гг. - член республиканской комиссии по правам</w:t>
        <w:br/>
        <w:t>чсловска, прозидент республиканского историко-просвститсльско-</w:t>
        <w:br/>
        <w:t>го обшсства «Адилет».</w:t>
        <w:br/>
        <w:t>Он лауреат премии им. Ч.Ч.Валиханова (1970), Государствен-</w:t>
        <w:br/>
        <w:t>ной премии РК (1995), Президентской премии мира И духовно-</w:t>
        <w:br/>
        <w:t>го согласия (1997). Избран почетным профессором университета</w:t>
        <w:br/>
        <w:t>«Семей», Карагандинской медицинской академии (1999), Почет-</w:t>
        <w:br/>
        <w:t>ный гражданин Мендыгаринского района, г. Костаная.</w:t>
        <w:br/>
        <w:t>Манаш Козыбаев одним из первых внес весомый вклад в Ликви-</w:t>
        <w:br/>
        <w:t>дацию «белых пятен» в истории Казахстана. Во многом сго заслуга</w:t>
        <w:br/>
        <w:t>в том, что научному сообшсству и широкой обшественности стала</w:t>
        <w:br/>
        <w:t>228</w:t>
        <w:br/>
        <w:t>Шығармалары. 7-төм 02 -</w:t>
        <w:br/>
        <w:t>извсстна трагедия 1930-х годов, постигшая казахский народ. Науч-</w:t>
        <w:br/>
        <w:t>ные труды по истории Великой Отечественной войны показывают</w:t>
        <w:br/>
        <w:t>огромный вклад казахского народа в победу над фашизмом, дают</w:t>
        <w:br/>
        <w:t>глубокий анализ истоков единения различных национальностей в</w:t>
        <w:br/>
        <w:t>псрсломныс псриоды мировой истории. Учсным разработаны но-</w:t>
        <w:br/>
        <w:t>выс подходы в освсшснии таких ключсвых проблем истории Ка-</w:t>
        <w:br/>
        <w:t>захстана, как формированис территориальной цолостности казах-</w:t>
        <w:br/>
        <w:t>ской государственности, освободительная борьба казахов против</w:t>
        <w:br/>
        <w:t>джунгарских завоевателей, национально-освободительное движе-</w:t>
        <w:br/>
        <w:t>ние против царизма в ХУШ-начале ХХ вв., вхождение Казахста-</w:t>
        <w:br/>
        <w:t>нав состав России, народ Казахстана в условиях казарменного со-</w:t>
        <w:br/>
        <w:t>циализма.</w:t>
        <w:br/>
        <w:t>Развивая традиционныс связи акадсмичсской науки с народным</w:t>
        <w:br/>
        <w:t>образованием, Манаш Кабашевич подготовил учебники и учебные</w:t>
        <w:br/>
        <w:t>пособия по истории Казахстана для средних школ Ии вузов.</w:t>
        <w:br/>
        <w:t>Под руководством М.Козыбаева была разработана концепция</w:t>
        <w:br/>
        <w:t>по формированию историчсского сознания народа Казахстана,</w:t>
        <w:br/>
        <w:t>принятая Верховным Совстом Республики Казахстан.</w:t>
        <w:br/>
        <w:t>За полвска напряжснной работы им опубликованы сотни тру-</w:t>
        <w:br/>
        <w:t>дов на казахском, русском и многих иностранных языках. Но дело,</w:t>
        <w:br/>
        <w:t>конечно, не в количественных показателях (хотя они и сушествен-</w:t>
        <w:br/>
        <w:t>ны), ав том, что это работы высочайшего класса, многие из них</w:t>
        <w:br/>
        <w:t>являются настояшими шедеврами. Они содержат не только новые</w:t>
        <w:br/>
        <w:t>материалы, но и новыс подходы, идси и концепции.</w:t>
        <w:br/>
        <w:t>Труды М.К.Козыбаева пользуются высоким авторитстом. В них</w:t>
        <w:br/>
        <w:t>ишут и находят решение многих важнейших проблем. Об отноше-</w:t>
      </w:r>
    </w:p>
    <w:p>
      <w:r>
        <w:t>нии к этим трудам за рубежом свидетельствует их публикация в</w:t>
        <w:br/>
        <w:t>странах зарубежья: России, США, Китае, Германии, Японии, Ира-</w:t>
        <w:br/>
        <w:t>не. Он -участник многих международных конгрессов и конферен-</w:t>
        <w:br/>
        <w:t>ций. Он своего рода «полпред» нашей науки - по его трудам и до-</w:t>
        <w:br/>
        <w:t>кладам зарубсжныс ученыс судят об уровнс нашсй науки.</w:t>
        <w:br/>
        <w:t>Сейчас, как и полвека назад, М.К.Козыбаев полон научного эн-</w:t>
        <w:br/>
        <w:t>тузиазма. Иҙ-под его пера выходят все новые работы. Он все вре-</w:t>
        <w:br/>
        <w:t>мя идет вперед и годы лишь подстегивают его. Мы слышим о но-</w:t>
        <w:br/>
        <w:t>вых идеях и планах ученого. И это дает все новые импульсы всем,</w:t>
        <w:br/>
        <w:t>работаюшим в этой области.</w:t>
        <w:br/>
        <w:t>Историк, генератор идей, мыслитсль, обшественный дсятсль -</w:t>
        <w:br/>
        <w:t>так воспринимают в отечественной и мировой науке Манаша Ка-</w:t>
        <w:br/>
        <w:t>башевича Коҙыбаева.</w:t>
        <w:br/>
        <w:t>229</w:t>
        <w:br/>
        <w:t>Манат ҚОЗЫБАЕВ</w:t>
        <w:br/>
        <w:t>НАН РК Круглый стол о национальных движениях в условиях ко-</w:t>
        <w:br/>
        <w:t>лониализма. В этом ряду нсмаловажнос эначснис имоло изданис</w:t>
        <w:br/>
        <w:t>Институтом сборника документов «Национально-освободитсльная</w:t>
        <w:br/>
        <w:t>борьба казахского народа под предводительством Кенесары Ка-</w:t>
        <w:br/>
        <w:t>сымова» (А. 1996).</w:t>
        <w:br/>
        <w:t>Закономерно обрашснис М.К.Козыбасва к болсс ранним перио-</w:t>
        <w:br/>
        <w:t>дам истории казахского народа, в которых кроются корни многих</w:t>
        <w:br/>
        <w:t>противоречий. Большую роль в пробуждении национального само-</w:t>
        <w:br/>
        <w:t>сознания казахского народа, восстановлении историчсской правды</w:t>
        <w:br/>
        <w:t>сыграли своевременно появившиеся публикации ученого о лично-</w:t>
        <w:br/>
        <w:t>сти и деяниях Ермақа и его войска на территории Казахстана в ХУІ</w:t>
        <w:br/>
        <w:t>вскс. Рассматривая поход Ермака как начало завосватольной поли-</w:t>
        <w:br/>
        <w:t>тики царизма, автор показал его связь с «политикой присоединения»</w:t>
        <w:br/>
        <w:t>қазахских земель к России: становится ясно, что данный процесс</w:t>
        <w:br/>
        <w:t>с самого начала носил ҙавоевательный характер, а присоединение</w:t>
        <w:br/>
        <w:t>Младшсего жуза и послодуюшеос продвиженис царизма на юг - это</w:t>
        <w:br/>
        <w:t>единый непрерывный процесс колонизации края. Таким образом,</w:t>
        <w:br/>
        <w:t>завоевание длилось 260 лет и закреплялось разными путями, в том</w:t>
        <w:br/>
        <w:t>числе и перессленческой политикой в последуюший период.</w:t>
        <w:br/>
        <w:t>Заслуживает быть отмеченной еше одна грань творчества</w:t>
        <w:br/>
        <w:t>М.К.Козыбаева, которая свидетельствует глубокой озабоченности</w:t>
        <w:br/>
        <w:t>сго проблемой формирования историчсского сознания подрастаю-</w:t>
        <w:br/>
        <w:t>шего поколения. Это - написание учебников по истории Казахста-</w:t>
        <w:br/>
        <w:t>на для школ нашей республики. На уровне современных требова-</w:t>
        <w:br/>
        <w:t>ний к учебной литературе, авторы (М.К.Козыбаев, И.М.Козыбасв)</w:t>
        <w:br/>
        <w:t>стремятся в них по-новому осмыслить ранее неизвестные, табуи-</w:t>
        <w:br/>
        <w:t>рованные явления и факты национальной истории. Например,</w:t>
        <w:br/>
        <w:t>«История Казахстана» для учашцихся 10 классов русскоязычных</w:t>
        <w:br/>
        <w:t>школ (1992 г.), говоря словами авторов, постросна по принципу</w:t>
        <w:br/>
        <w:t>«синтеза учебника, хрестоматии и энциклопедического справочни-</w:t>
        <w:br/>
        <w:t>ка: здесь даны редкие документальные материалы из ранее недо-</w:t>
        <w:br/>
        <w:t>ступных дорсволюционных и совстских архивов, а такжс краткис</w:t>
        <w:br/>
        <w:t>биографические статьи о тех личностях, чья деятельность осве-</w:t>
        <w:br/>
        <w:t>шалась искаженно, и правдивые сведения, которые почти отсутст-</w:t>
        <w:br/>
        <w:t>вуют в научной литературс».</w:t>
        <w:br/>
        <w:t>В научных публикациях М.К.Козыбаева, в его выступлениях</w:t>
        <w:br/>
        <w:t>на конференциях, по радио и телевидению, помимо идейно-содер-</w:t>
      </w:r>
    </w:p>
    <w:p>
      <w:r>
        <w:t>жатсльной стороны нам импонируют ораторскис способности и</w:t>
        <w:br/>
        <w:t>прескраснос владснис им богатством лсксики казахского и русско-</w:t>
        <w:br/>
        <w:t>го языков. Глубокие знания, профессионализм, творческое мыш-</w:t>
        <w:br/>
        <w:t>226</w:t>
        <w:br/>
        <w:t>Манат ҚОЗЫБАЕВ</w:t>
        <w:br/>
        <w:t>и профессора Р.Каратаева «Национальные воинские формирова-</w:t>
        <w:br/>
        <w:t>ния в республиках Средней Азии и Казахстана (1941-1945 тг.)».</w:t>
        <w:br/>
        <w:t>Авторы глубоко раскрывают историю и проблемные вопросы на-</w:t>
        <w:br/>
        <w:t>циональных формирований в составе Вооруженных Сил СССР,</w:t>
        <w:br/>
        <w:t>проанализировали и обобшили многочислонныс матсриалы о дся-</w:t>
        <w:br/>
        <w:t>тельности командования по организации босвой подготовки час-</w:t>
        <w:br/>
        <w:t>тей и подразделений, по патриотичоскому и интернациональному</w:t>
        <w:br/>
        <w:t>воспитанию личного состава.</w:t>
        <w:br/>
        <w:t>В научных трудах ученого-историка подчеркивается, что прв-</w:t>
        <w:br/>
        <w:t>умножая поистине славные традиции казахского народа, изучая</w:t>
        <w:br/>
        <w:t>опыт наших предков, мы достигнем определенных успехов в строи-</w:t>
        <w:br/>
        <w:t>тельстве и развитии Вооруженных Сил суверенного Казахстана.</w:t>
        <w:br/>
        <w:t>Главной движушей силой военной моши суверенного Казахстана,</w:t>
        <w:br/>
        <w:t>как и в трудные годы Великой Отечественной войны, будут совре-</w:t>
        <w:br/>
        <w:t>менные офицеры, прапорцики, сержанты и солдаты.</w:t>
        <w:br/>
        <w:t>Коллективом авторов под руководством академика Козыбаева,</w:t>
        <w:br/>
        <w:t>состояцим из учсных старшего и молодого поколоний, написана</w:t>
        <w:br/>
        <w:t>книга «Историчсеский опыт зашиты Родины», начиная со врсмон</w:t>
        <w:br/>
        <w:t>древних кочевников до наших дней.</w:t>
        <w:br/>
        <w:t>На основе большого количества архивных материалов авторы</w:t>
        <w:br/>
        <w:t>раскрывают историю вооруженной борьбы древнего и средневе-</w:t>
        <w:br/>
        <w:t>кового Казахстана, войны казахских ханств с джунгарами, причи-</w:t>
        <w:br/>
        <w:t>ны и значение национально-освободительной борьбы казахско-</w:t>
        <w:br/>
        <w:t>го народа в ХУШ-ХХ вв. Достаточно полно раскрыт боевой путь</w:t>
        <w:br/>
        <w:t>воинских частей, сформированных на территории Казахстана в</w:t>
        <w:br/>
        <w:t>годы гражданской и Великой Отечсствснной войн.</w:t>
        <w:br/>
        <w:t>М.К.Козыбаев довольно критичсски рассматриваст вопросы на-</w:t>
        <w:br/>
        <w:t>ционального воснного строитсльства. Он отмсчаст, что «совстскос</w:t>
        <w:br/>
        <w:t>восннос руководство, как и дорсволюционнос, нс оказало полно-</w:t>
        <w:br/>
        <w:t>го довсрия националам, ограничивая поле их деятельности. Прак-</w:t>
        <w:br/>
        <w:t>тиковалась мобилизация призывников из национальных регионов</w:t>
        <w:br/>
        <w:t>России на тыловые работы. Сдерживалась подготовка националь-</w:t>
        <w:br/>
        <w:t>ных военных кадров».</w:t>
        <w:br/>
        <w:t>По вопросам современного вовнного строительства М.К.Козы-</w:t>
        <w:br/>
        <w:t>баев отмечал, что «военная реформа является задачей и всенарод-</w:t>
        <w:br/>
        <w:t>ным делом, так как затрагивает интересы национальной безопас-</w:t>
        <w:br/>
        <w:t>ности страны. Наша армия - народная армия, она должна быть</w:t>
        <w:br/>
        <w:t>окружсна вниманисм и заботой народа. В строитсльствс Воору-</w:t>
        <w:br/>
        <w:t>жонных Сил Республики Казахстан много проблем, и они могут</w:t>
        <w:br/>
        <w:t>238</w:t>
        <w:br/>
        <w:t>Шығармалары. 7-том --</w:t>
      </w:r>
    </w:p>
    <w:p>
      <w:r>
        <w:t>лснис, коммуникабельность, организаторский талант, вклад в вос-</w:t>
        <w:br/>
        <w:t>питание молодого поколения ученых - все это позволяет М.К.Ко-</w:t>
        <w:br/>
        <w:t>зыбасву быть достойным представитселсм казахской интсллеск-</w:t>
        <w:br/>
        <w:t>туальной ЭЛИТЫы в соврсмснном мирс.</w:t>
        <w:br/>
        <w:t>Кара БАЙПАКОВ,</w:t>
        <w:br/>
        <w:t>член-корреспондент НАН РК,</w:t>
        <w:br/>
        <w:t>доктор исторических наук, профессор</w:t>
        <w:br/>
        <w:t>К70-ЛЕТИЮ М.К.КОЗЫБАЕВА</w:t>
        <w:br/>
        <w:t>В этом году отмечает свой 70-летний юбилей М.К.Козыбаев.</w:t>
        <w:br/>
        <w:t>Сейчас М.К.Козыбаев - широко известный у нас и зарубежом уче-</w:t>
        <w:br/>
        <w:t>ный: историк, культуролог, признанный авторитет в обшествоведе-</w:t>
        <w:br/>
        <w:t>нии и деле охраны и сохранения культурного наследия. Он автор</w:t>
        <w:br/>
        <w:t>многочисленных печатных работ, в том числе десятков книг и кол-</w:t>
        <w:br/>
        <w:t>лективных монографий. На правах сго коллсги и ученика, каковым</w:t>
        <w:br/>
        <w:t>я себя считаю, поскольку много лет работал под его руководством,</w:t>
        <w:br/>
        <w:t>я решилея написать о нем.</w:t>
        <w:br/>
        <w:t>Впервыс я встрстился с Манашсм Кабашсвичсм в 1980 г., когда</w:t>
        <w:br/>
        <w:t>он возглавил Казахскую совстскую энциклопсдию.</w:t>
        <w:br/>
        <w:t>Позднее, үже после 1988 г., когда он вначале заведовал отделом</w:t>
        <w:br/>
        <w:t>историографии в Институтс истории, архсологии и этнологии им.</w:t>
        <w:br/>
        <w:t>Ч.Ч.Валиханова, который он возглавил в 1988 году, мне довслось ра-</w:t>
        <w:br/>
        <w:t>ботать вместе с ним и быть его подчиненным. Эти годы я считаю</w:t>
        <w:br/>
        <w:t>для себя очень интересными и насышенными, поскольку по своему</w:t>
        <w:br/>
        <w:t>складу ума и характеру М.К.Козыбаев являстся генератором идей.</w:t>
        <w:br/>
        <w:t>Он всегда в поиске, полон мыслей, энергии, которой заряжает окру-</w:t>
        <w:br/>
        <w:t>жаюшцих. С ним трудно, но интересно работать. Он лидер по харак-</w:t>
        <w:br/>
        <w:t>теру, но лидер, не стремяшийся подавлять, а наоборот, стремяший-</w:t>
        <w:br/>
        <w:t>ся приблизить к своему уровню, вовлечь в решение обших задач, за-</w:t>
        <w:br/>
        <w:t>разить научной идеей и добиться ее воплоцения в жизнь.</w:t>
        <w:br/>
        <w:t>И еше одно удивительное качество- он всегда готов поддержать</w:t>
        <w:br/>
        <w:t>и подставить плочо. Сколько раз я видсл, как выслушав просьбу</w:t>
        <w:br/>
        <w:t>помочь, он тут же снимал трубку, звонил, докаҙзывал, шел вместе к</w:t>
        <w:br/>
        <w:t>начальству с тем, чтобы решить проблему либо вопрос, в эначимо-</w:t>
        <w:br/>
        <w:t>сти которого он не сомневался.</w:t>
        <w:br/>
        <w:t>Но Манаш Кабашсвич нс добрснький, он принципиален во</w:t>
        <w:br/>
        <w:t>всем, в чем уверен, в чем чувствует свою правоту. Но при этом,</w:t>
        <w:br/>
        <w:t>споря или доказывая свою точку зрения, старался убедить.</w:t>
        <w:br/>
        <w:t>227</w:t>
        <w:br/>
        <w:t>Шығармалары. 7-том -</w:t>
        <w:br/>
        <w:t>шой степсни способствовала исслодованию вопросов истории раз-</w:t>
        <w:br/>
        <w:t>вертывания оборонной работы в тылу, закономерности развития</w:t>
        <w:br/>
        <w:t>воснной экономики Совстского Союҙа, зримо и широкомасштаб-</w:t>
        <w:br/>
        <w:t>но показала подвиг советского народа в годы Великой Отечествен-</w:t>
        <w:br/>
        <w:t>ной войны.</w:t>
        <w:br/>
        <w:t>Отличитсльной чертой М.К.Козыбасва было и остастся умснис</w:t>
        <w:br/>
        <w:t>сосредоточить внимание, как свое, так и коллектива руководимого</w:t>
        <w:br/>
        <w:t>им института, на актуальных проблемах исторической науки и глу-</w:t>
        <w:br/>
        <w:t>боко исследовать нанболсе насушные се задачи, диктуемые вре-</w:t>
      </w:r>
    </w:p>
    <w:p>
      <w:r>
        <w:t>мснем. Так, с обрстснисм суверснитста приоритстнос место в ис-</w:t>
        <w:br/>
        <w:t>следованиях Манаша Кабашевича заняла реализация программы</w:t>
        <w:br/>
        <w:t>по выявлению «белых пятен», которые особенно были характерны</w:t>
        <w:br/>
        <w:t>для истории Казахстана советского периода. В 1991-1993 тг. под</w:t>
        <w:br/>
        <w:t>руководетвом М.К.Козыбасва были опубликованы «История Ка-</w:t>
        <w:br/>
        <w:t>захстана: болыс пятна», однотомная «История Казахстана с дрсв-</w:t>
        <w:br/>
        <w:t>нейших времен до наших дней» на казахском и русском языках.</w:t>
        <w:br/>
        <w:t>Вышли монографии «История и современность», «Ақтаңдақтар</w:t>
        <w:br/>
        <w:t>ақиқаты» («Истина бслых пятен»).</w:t>
        <w:br/>
        <w:t>По инициативс учсных Казахстана, во главс с академиком М.К.Ко-</w:t>
        <w:br/>
        <w:t>зыбаевым, совместно с Министерством обороны и акиматами о0-</w:t>
        <w:br/>
        <w:t>ластей изданы областные «Книги памяти» о казахстанцах, погиб-</w:t>
        <w:br/>
        <w:t>ших в Великой Отсчествснной войнс.</w:t>
        <w:br/>
        <w:t>Академик М.К.Козыбаев принимает активное участие в раз-</w:t>
        <w:br/>
        <w:t>работке «Концепции становления исторического сознания в Рес-</w:t>
        <w:br/>
        <w:t>публике Казахстан», одобренной Национальным советом по госу-</w:t>
        <w:br/>
        <w:t>дарственной политике при Президенте страны, в подготовке «Кон-</w:t>
        <w:br/>
        <w:t>цепции образования» и «Концепции национальной политики Рсс-</w:t>
        <w:br/>
        <w:t>публики Казахстан».</w:t>
        <w:br/>
        <w:t>М.К.Козыбаев отмечает: «Исследования исторического опыта,</w:t>
        <w:br/>
        <w:t>истории национальной государственности дают прямой выход на</w:t>
        <w:br/>
        <w:t>совромонныс процоссы национального, государствонного строи-</w:t>
        <w:br/>
        <w:t>тельства».</w:t>
        <w:br/>
        <w:t>Исследования академика М.К.Козыбаева позволяют глубже</w:t>
        <w:br/>
        <w:t>познать процессы, происходяшие в военном деле, изменения в</w:t>
        <w:br/>
        <w:t>тосории и практике строительства Вооруженных Сил и на примерс</w:t>
        <w:br/>
        <w:t>военного строительства доказать способность казахстанского на-</w:t>
        <w:br/>
        <w:t>рода к созданию собственной армии и организации надежной обо-</w:t>
        <w:br/>
        <w:t>роны казахского Отсчества.</w:t>
        <w:br/>
        <w:t>В воснно-историчоском планс вопросы по национальному восн-</w:t>
        <w:br/>
        <w:t>ному строительству раскрыты в статье академика М.К.Коҙыбаева</w:t>
        <w:br/>
        <w:t>237</w:t>
        <w:br/>
        <w:t>Манат ҚОЗЫБАЕВ</w:t>
        <w:br/>
        <w:t>сымхан Ерсарин (он и мой друг по извечному принципу: друзья</w:t>
        <w:br/>
        <w:t>друзей - это и наши друзья) вссгда с радостным удивленисм отмс-</w:t>
        <w:br/>
        <w:t>част: «Только познакомлю его с человском, а через нскоторос врс-</w:t>
        <w:br/>
        <w:t>мя смотрю- он уже вовсю с ним активно обшается, находит обшцие</w:t>
        <w:br/>
        <w:t>точки соприкосновения в делах, быту и даже дружит».</w:t>
        <w:br/>
        <w:t>Масштабность роли сго личности в социально-духовной жиз-</w:t>
        <w:br/>
        <w:t>ни обшцества трудно переоценить. Возможно, он - знаковая фигу-</w:t>
        <w:br/>
        <w:t>ра нынешнего времени.</w:t>
        <w:br/>
        <w:t>В своих книгах, статьях, смких по мысли, эмоциально насы-</w:t>
        <w:br/>
        <w:t>шенных, он сохранил память о добрых и хороших людях разных</w:t>
        <w:br/>
        <w:t>поколений, с которыми он был дружен независимо от их возраста,</w:t>
        <w:br/>
        <w:t>характера, рода занятий.</w:t>
        <w:br/>
        <w:t>Плотность әто контактов с разными кругтами обшества тросто</w:t>
        <w:br/>
        <w:t>фантастична и все они перерастали формальные рамки обшения:</w:t>
        <w:br/>
        <w:t>Г.Мусрепов, С.Бейсембаев, С.Баишев, Р.Ильяшев, Р.Багланова и</w:t>
        <w:br/>
        <w:t>многис другис.</w:t>
      </w:r>
    </w:p>
    <w:p>
      <w:r>
        <w:t>Мы, группа выпускников КазГУ разных лет, многие годы дру-</w:t>
        <w:br/>
        <w:t>жим семьями на базе искренних, бескорыстных отношений со сту-</w:t>
        <w:br/>
        <w:t>денчсской скамьи, нсподвластных ни врсмени, ни никаким измс-</w:t>
        <w:br/>
        <w:t>нениям в карьере. Это стабильное духовное родство возникло на</w:t>
        <w:br/>
        <w:t>заре нашей молодости. Манаш Кабашевич и Сара Пшембаевна -</w:t>
        <w:br/>
        <w:t>самыс младшис среди нас, они же- обшис любимцы, ОТЗЫВЧИвВЫС</w:t>
        <w:br/>
        <w:t>и душевные друзья.</w:t>
        <w:br/>
        <w:t>Семья Коҙыбаевых и наша семья сошлись очень близко, срос-</w:t>
        <w:br/>
        <w:t>лись: хорошо, сердсчно обшались наши родители, вос родственни-</w:t>
        <w:br/>
        <w:t>ки их и наши стали как бы обшими, а родители отнеслись с неж-</w:t>
        <w:br/>
        <w:t>ностью и теплом.</w:t>
        <w:br/>
        <w:t>С Козыбаевыми всегда легко и радостно, добросердечность,</w:t>
        <w:br/>
        <w:t>уважонис У НИХВ цене.</w:t>
        <w:br/>
        <w:t>Мы всегда их считали людьми высокой пробы.</w:t>
        <w:br/>
        <w:t>Кабаш-аға, он и как наш отец, был исключительно честным, му-</w:t>
        <w:br/>
        <w:t>арым, У нас с ним были особыс, доверитсльныс отношсния, так</w:t>
        <w:br/>
        <w:t>же, как и у Манаша с нашим отцом.</w:t>
        <w:br/>
        <w:t>Кабаш-аға в годы войны на собственные сбережения и сбере-</w:t>
        <w:br/>
        <w:t>жсния родствснников купил самолет и передал фронту. Манаш Ка-</w:t>
        <w:br/>
        <w:t>башевич с юмором вспоминает, что отец постарался и в порыве</w:t>
        <w:br/>
        <w:t>чувств отдал на нужды фронта все, чем располагали их семьн. Как</w:t>
        <w:br/>
        <w:t>это далско от проявлсния повссмсстного стяжатсльстна, которос</w:t>
        <w:br/>
        <w:t>мы наблюдасм ссгодня! Это ли - нс проявлонис настояшего пат-</w:t>
        <w:br/>
        <w:t>риотизма?</w:t>
        <w:br/>
        <w:t>232</w:t>
        <w:br/>
        <w:t>Шығармалары. 7-том</w:t>
        <w:br/>
        <w:t>«Дочуля! Балапушка!</w:t>
        <w:br/>
        <w:t>Как, моя болапушка, отдыхасшь? Как идет курс лечения? Нра-</w:t>
        <w:br/>
        <w:t>вится или нет? Как пьешь воду, с охотой или наоборот? Как себя</w:t>
        <w:br/>
        <w:t>ведешь? Думаю и уверен без капризов.</w:t>
        <w:br/>
        <w:t>Ты у меня уже большая, будь самостоятельпой. Хуже всего</w:t>
        <w:br/>
        <w:t>нонугайничать, подражатыь худиим модам, образцал, идеям. Са-</w:t>
        <w:br/>
        <w:t>мостоятельность во всем в разумных пределах - фактор солид-</w:t>
        <w:br/>
        <w:t>ности, ума, человечности. Старайся держаты себя в руках, не</w:t>
        <w:br/>
        <w:t>моддавайся эмоциям. Эмоция вешць пужпая, хорошая, но опа не</w:t>
        <w:br/>
        <w:t>должна побеждаты тебя, диктовать свою волю. Одним словом,</w:t>
        <w:br/>
        <w:t>дочуля моя, я хочу видеть тебя умницей, радоваться за тебя, гор-</w:t>
        <w:br/>
        <w:t>диться тобой. Это все в твоих руках. Мы - это я и мама - любим</w:t>
        <w:br/>
        <w:t>тебя. У нас одпа забота поставитыь вас па ноги, сделать нуж-</w:t>
        <w:br/>
        <w:t>ными для обішцества людьми. Любить- еше не значит выполнять</w:t>
        <w:br/>
        <w:t>волю ребенка. Ограничение свободы действий ребенка (когда он</w:t>
        <w:br/>
        <w:t>не прав), направление развития в необходимое русло и т.д. - это</w:t>
        <w:br/>
        <w:t>долг родителей. Мы желаем добра. Поэтому, когда тебя немного</w:t>
        <w:br/>
        <w:t>ругаем или делаем чуть-чуть пойытку ругать, ты должпа само-</w:t>
        <w:br/>
        <w:t>стоятельно проанализировать саои постунки, самопоправлятыься,</w:t>
        <w:br/>
        <w:t>внести какие-то коррективы в свое поведение.</w:t>
        <w:br/>
        <w:t>Одпим словом, дочуля моя, я хочу, чтобы ты стояла на голову</w:t>
        <w:br/>
        <w:t>выше многих, была бы лучше всех.</w:t>
      </w:r>
    </w:p>
    <w:p>
      <w:r>
        <w:t>Я сегодня. видимо, несколько ударился в другую крайность.</w:t>
        <w:br/>
        <w:t>Обешаю, что на эту тему больше говорить не буду.</w:t>
        <w:br/>
        <w:t>У нас все в осповпом хорошо. Устаю. Сердце чуть-чуть ша-</w:t>
        <w:br/>
        <w:t>лит. Дает знать нагрузка. Вчера впервые пошел дождь, лил всю</w:t>
        <w:br/>
        <w:t>ночь. Сегодяя хорошо. Всего вам даброго. Нелую, балайушка. До</w:t>
        <w:br/>
        <w:t>өстречи. Твой любяшций папа».</w:t>
        <w:br/>
        <w:t>Ты действительно сдержал свое слово, папка. За те почти 25 лет,</w:t>
        <w:br/>
        <w:t>прошсдших с тсх пор, я практичсски нс слышала от тебя ни стро-</w:t>
        <w:br/>
        <w:t>гих поучений, ни нұдных нотаций. Мне достаточно было видеть,</w:t>
        <w:br/>
        <w:t>как ты живешь, как относишься к людям, как ведешь себя в раз-</w:t>
        <w:br/>
        <w:t>ных жизненных ситуациях. Тогда, четверть века назад, это пись-</w:t>
        <w:br/>
        <w:t>мо, быть может, нс произвсло на меня того впсчатлсния, какос я ис-</w:t>
        <w:br/>
        <w:t>пытала, прочтя его твоему старшему внуку. Ардаку уже 15 летис</w:t>
        <w:br/>
        <w:t>высоты сегодняшнего своего родительского состояния я безогово-</w:t>
        <w:br/>
        <w:t>рочно подписалась бы под каждым твоим словом.</w:t>
        <w:br/>
        <w:t>Ноябрь 1981 года. Мы празднусм твос 50-лстис. Дома двсри нс</w:t>
        <w:br/>
        <w:t>закрываются несколько дней: родные, друзья, коллеги, ученики. В</w:t>
        <w:br/>
        <w:t>245</w:t>
        <w:br/>
        <w:t>- ---ШТа Ц 0 Манаш ҚОЗЫБАЕВ</w:t>
        <w:br/>
        <w:t>дал мне возможность зашитить ее и получить ученую степень кан-</w:t>
        <w:br/>
        <w:t>дидата исторических наук.</w:t>
        <w:br/>
        <w:t>В настояшсс время акалсмик Козыбаев являстся председатслсм</w:t>
        <w:br/>
        <w:t>Диссертационного совета Военного института КНБ по присужде-</w:t>
        <w:br/>
        <w:t>нию ученой степени кандидата военных наук. Не это ли говорит о</w:t>
        <w:br/>
        <w:t>признании заслуг М.Козыбасва, как восдушего стратсга и тактика,</w:t>
        <w:br/>
        <w:t>военного историка Казахстана.</w:t>
        <w:br/>
        <w:t>Являясь наиболее авторитетным специалистом в исследова-</w:t>
        <w:br/>
        <w:t>ниях участия Казахстана в Всликой Отсчествснной войнс, имен-</w:t>
        <w:br/>
        <w:t>но М.Козыбаев стал руководителем международной конференции,</w:t>
        <w:br/>
        <w:t>посвяшенной 55-летию Великой Победы, неоднократным участ-</w:t>
        <w:br/>
        <w:t>ником научно-практичсских конференций, проводимых в Воснной</w:t>
        <w:br/>
        <w:t>академий.</w:t>
        <w:br/>
        <w:t>Жизнедеятельность Манаша Кабашевича является ярким при-</w:t>
        <w:br/>
        <w:t>мером самоотверженного служения науке, для нас он является от-</w:t>
        <w:br/>
        <w:t>цом воснной науки Казахстана, которая сшце встаст на ноги и дс-</w:t>
        <w:br/>
        <w:t>дает свои первые шаги.</w:t>
        <w:br/>
        <w:t>Манаш Кабашевич является первым, начавшим читать лекции</w:t>
        <w:br/>
        <w:t>по курсу воснной истории Казахстана и воснному искусству ка-</w:t>
        <w:br/>
        <w:t>захских войек. Он учит нас не забывать о трех источниках наше-</w:t>
        <w:br/>
        <w:t>то военного искусства, а именно: о национальном опыте строн-</w:t>
        <w:br/>
        <w:t>тсльства армии в тюркеких государствах; о российском, советском</w:t>
        <w:br/>
        <w:t>военном опыте и военной истории; об опыте международного</w:t>
        <w:br/>
        <w:t>военного строительства.</w:t>
        <w:br/>
        <w:t>Акадсмик М.Козыбасв отмсчаст, что многовсковой опыт заши-</w:t>
        <w:br/>
        <w:t>ты Отечества от агрессии со стороны джунгар, волжских калмы-</w:t>
        <w:br/>
        <w:t>ков, средневековых ханств Востока, Российской империи, нгобхо-</w:t>
        <w:br/>
        <w:t>димо использовать в обучении слушателей и курсантов Военной</w:t>
        <w:br/>
        <w:t>акадсмин.</w:t>
      </w:r>
    </w:p>
    <w:p>
      <w:r>
        <w:t>Помня об этом, выдаюшийся ученый призывает обьективно</w:t>
        <w:br/>
        <w:t>освешать весь опыт зашиты Отечества казахским народом, обра-</w:t>
        <w:br/>
        <w:t>шая вниманис на то, что полозно для соврсменного воснного строи-</w:t>
        <w:br/>
        <w:t>тельства. Благодаря организаторскому таланту, многолетнему опы-</w:t>
        <w:br/>
        <w:t>ту, удивительному умению верно оценивать перспективу, своей</w:t>
        <w:br/>
        <w:t>нсутомимости Ии заинтерссованности в уепсхс творчсских начи-</w:t>
        <w:br/>
        <w:t>наний и поисков М.Қозыбаев сумел собрать вокруг себя видных</w:t>
        <w:br/>
        <w:t>ученых и военных специалистов: К.Аманжолова, Т.Балакаева,</w:t>
        <w:br/>
        <w:t>П.Бслана, К.Ссрикбасва, П.Ермскбасва, поэтому духовнос брат-</w:t>
        <w:br/>
        <w:t>ство и восннос наследис казахского народа стали достоянисм со-</w:t>
        <w:br/>
        <w:t>временной военной науки.</w:t>
        <w:br/>
        <w:t>240</w:t>
        <w:br/>
        <w:t>Манаш ҚОЗЫБАЕВ</w:t>
        <w:br/>
        <w:t>лики многое сделали для переосмысления истории Казахстана,</w:t>
        <w:br/>
        <w:t>раскрытия сс «бслых пятсн».</w:t>
        <w:br/>
        <w:t>Являясь основоположником историографии Казахстана, Ма-</w:t>
        <w:br/>
        <w:t>наш Кабашевич большое внимание уделяет методологии иссле-</w:t>
        <w:br/>
        <w:t>дования, очишения его от заскорузлых пут догматизма.</w:t>
        <w:br/>
        <w:t>Как обшсствснный дсятель, Манаш Кабашевич возглавляст та-</w:t>
        <w:br/>
        <w:t>кие обшества, как «Адилет», занимаюшееся реабилитацией неза-</w:t>
        <w:br/>
        <w:t>конно репрессированных граждан, Комиссию по проблемам голо-</w:t>
        <w:br/>
        <w:t>да 1930-х годов в Казахстанс. Благодаря деятольности этих орга-</w:t>
        <w:br/>
        <w:t>низаций гражданам республики представлены новые документы,</w:t>
        <w:br/>
        <w:t>факты, отрицательно повлиявшие на судьбу народа.</w:t>
        <w:br/>
        <w:t>Манаш Кабашсвич в своих работах много внимания удоляст</w:t>
        <w:br/>
        <w:t>независимости республики, подчеркивая, что это осушествление</w:t>
        <w:br/>
        <w:t>многовековой мечты казахского народа. В то же время он постоян-</w:t>
        <w:br/>
        <w:t>но отмечает, что подлинная независимость может наступить лишь</w:t>
        <w:br/>
        <w:t>с обрстснисм экономичсской независимости.</w:t>
        <w:br/>
        <w:t>Много внимания академик Козыбаев уделяет экономическим</w:t>
        <w:br/>
        <w:t>проблемам переходного периода.</w:t>
        <w:br/>
        <w:t>Ратуя за переход к рыночным отношсниям, он постоянно под-</w:t>
        <w:br/>
        <w:t>черкивает, что нельзя представлять наше прошлое только в нега-</w:t>
        <w:br/>
        <w:t>тивном свете. У социализма были светлые стороны, как-то - соз-</w:t>
        <w:br/>
        <w:t>данис соврсмонной экономики, основанной на динамично разви-</w:t>
        <w:br/>
        <w:t>ваюшейся промышленности и плановом ведении хозяйства, лик-</w:t>
        <w:br/>
        <w:t>видация безработицы, достижение всеобшей грамотности народа,</w:t>
        <w:br/>
        <w:t>строительство широкой ссти школ, детских учрсждсний, очагов</w:t>
        <w:br/>
        <w:t>культуры, развитие науки, социальное обеспечение народа.</w:t>
        <w:br/>
        <w:t>Переходя к рынку, отмечает он, нам необходимо использовать</w:t>
        <w:br/>
        <w:t>эти позитивные стороны социализма, тем более, что многие эле-</w:t>
        <w:br/>
        <w:t>менты социализма, такис как планированис решсния социальных</w:t>
        <w:br/>
        <w:t>проблем, в свое время были переняты руководителями развитых</w:t>
        <w:br/>
        <w:t>капиталистических стран.</w:t>
        <w:br/>
        <w:t>Манаш Кабашсвич рсзко обличаст тенсвыс стороны проводи-</w:t>
        <w:br/>
        <w:t>мых реформ: просчеты в ходе приватизации; резкое расслоение</w:t>
        <w:br/>
        <w:t>населения по доходам; неправомерность передачи в управление</w:t>
        <w:br/>
        <w:t>иностранным компаниям предприятий базовых отраслсй, что мо-</w:t>
        <w:br/>
        <w:t>жет нанести ушерб национальной безопасности; широкое привле-</w:t>
      </w:r>
    </w:p>
    <w:p>
      <w:r>
        <w:t>чение иностранных рабочих при наличии значительной безрабо-</w:t>
        <w:br/>
        <w:t>ТИЦЫ В странс; перскосы в Распрсделитсльных ОТНОШСНИЯХ И Т.Д.</w:t>
        <w:br/>
        <w:t>Манаш Кабашсвич выдвигаст такис проблемы, как нсобходи-</w:t>
        <w:br/>
        <w:t>мость формирования национального рабочего класса, необходи-</w:t>
        <w:br/>
        <w:t>234</w:t>
        <w:br/>
        <w:t>Манат ҚОЗЫБАЕВ</w:t>
        <w:br/>
        <w:t>большую научно-исследовательскую работу. Он настолько хоро-</w:t>
        <w:br/>
        <w:t>шо зарскомендовал ссбя, что молодого сотрудника провинциаль-</w:t>
        <w:br/>
        <w:t>ного учебного вуза сочли возможным персвссти в Институт исто-</w:t>
        <w:br/>
        <w:t>рии партии при ЦК Компартии Казахстана, где он и проработал</w:t>
        <w:br/>
        <w:t>16 лет, сформировавшись как ученый.</w:t>
        <w:br/>
        <w:t>Всс сго труды, созданныс в эти годы (их было свышс 200), от-</w:t>
        <w:br/>
        <w:t>личаются добротной фактологией, так как историков поколения</w:t>
        <w:br/>
        <w:t>Манаша Кабашевича характеризует превосходнов знание имев-</w:t>
        <w:br/>
        <w:t>шейся в их распоряжсении источниковой базы. Сектор партийного</w:t>
        <w:br/>
        <w:t>архива был составной частью Института, и его научные сотрудни-</w:t>
        <w:br/>
        <w:t>ки являлись постоянными и самыми дотошными исследователями</w:t>
        <w:br/>
        <w:t>читального зала архива.</w:t>
        <w:br/>
        <w:t>Манаша Кабашевича, остроумного оратора, веселого и отзывчи-</w:t>
        <w:br/>
        <w:t>вого человека, умеюшего быть душой любой компании, кроме все-</w:t>
        <w:br/>
        <w:t>го прочего, отличали высокая работоспособность, независимость</w:t>
        <w:br/>
        <w:t>суждсний и нсординарный подход к любой проблеме. В тс врсмс-</w:t>
        <w:br/>
        <w:t>на, когда в качестве движушей силы исторического процесса рас-</w:t>
        <w:br/>
        <w:t>сматривался народ, ученый в «массе» попытался разглядеть лич-</w:t>
        <w:br/>
        <w:t>ности с их конкрстным вкладом в жизнь обшсства. М.К.Козыбасв</w:t>
        <w:br/>
        <w:t>и его коллега З.А.Голикова подготовили книгу очеркового, обзор-</w:t>
        <w:br/>
        <w:t>ного характера о капровой политике партии за более чем полуве-</w:t>
        <w:br/>
        <w:t>коной псриод (1917-1973 гг.). Для историков книга прсдставляла</w:t>
        <w:br/>
        <w:t>огромный интерес как одно из первых изданий с большим факто-</w:t>
        <w:br/>
        <w:t>логическим материалом биографического характера о партийных</w:t>
        <w:br/>
        <w:t>и совстских деятолях Казахской республики, со свособразным ана-</w:t>
        <w:br/>
        <w:t>лизом партийной переписи, характеризуюшей кадровую политику</w:t>
        <w:br/>
        <w:t>деятельности Компартии. Издание оказалось преждевременным.</w:t>
        <w:br/>
        <w:t>Книга, вышедшая в свет со звучным название «Золотой фонд пар-</w:t>
        <w:br/>
        <w:t>тии», практичсски сразу была изьята из обрашсния. На Манаша</w:t>
        <w:br/>
        <w:t>Кабашевича обрушилея град упреков, самый главный - несогла-</w:t>
        <w:br/>
        <w:t>сованность действий с ЦК Компартии Казахстана, самостоятель-</w:t>
        <w:br/>
        <w:t>ность в оценкс деятсльности отдсльных партийных лидеров. Ди-</w:t>
        <w:br/>
        <w:t>рекция института после этого случая пришла к выводу о необхо-</w:t>
        <w:br/>
        <w:t>димости возобновления практики обязательного рецензирования</w:t>
        <w:br/>
        <w:t>трудов вссх научных сотрудников. Учсный счел для ссбя новоз-</w:t>
        <w:br/>
        <w:t>можным работать в таких условиях и перешел в другой коллектив.</w:t>
        <w:br/>
        <w:t>Но дорогу в читальный зал архива он не забыл и стал одним</w:t>
        <w:br/>
        <w:t>из главных сго популяризаторов. Болсс того, ни один из учеников</w:t>
        <w:br/>
        <w:t>М.К.Козыбаесва не прошел мимо тох богатств, которыми распола-</w:t>
        <w:br/>
        <w:t>гает архив.</w:t>
        <w:br/>
        <w:t>242</w:t>
      </w:r>
    </w:p>
    <w:p>
      <w:r>
        <w:t>Манат ҚОЗЫБАЕВ</w:t>
        <w:br/>
        <w:t>Абай ТАСБУЛАТОВ,</w:t>
        <w:br/>
        <w:t>профессор. кандидат исторических наук,</w:t>
        <w:br/>
        <w:t>члеп-корреспопдент Академии</w:t>
        <w:br/>
        <w:t>военных наук Российской Федерацин,</w:t>
        <w:br/>
        <w:t>начальник Военной академии</w:t>
        <w:br/>
        <w:t>НАШ ДУХОВНЫЙ НАСТАВНИК</w:t>
        <w:br/>
        <w:t>16 ноября 2001 года, в год 10-лстия нсзависимости Казахстана</w:t>
        <w:br/>
        <w:t>мы отмечаем 70-летие со дня рождения и 50-летие трудовой дея-</w:t>
        <w:br/>
        <w:t>тельности известного ученого, академика НАН, доктора историче-</w:t>
        <w:br/>
        <w:t>ских наук, профсссора, заслужснного деятсля науки рсспублики,</w:t>
        <w:br/>
        <w:t>директора Института истории и этнологии имени Ч.Валиханова</w:t>
        <w:br/>
        <w:t>Манаша Кабашевича Козыбаева.</w:t>
        <w:br/>
        <w:t>Неоценим вклад академика М.К.Козыбаева в развитие как ис-</w:t>
        <w:br/>
        <w:t>торичсской, так и воснно-историчсской науки, в подготовку восн-</w:t>
        <w:br/>
        <w:t>ных кадров для Вооруженных Сил и военную науку Республики</w:t>
        <w:br/>
        <w:t>Казахстан.</w:t>
        <w:br/>
        <w:t>Обрстя нсзависимость страны, высшсс руководство молодой</w:t>
        <w:br/>
        <w:t>суверенной республики стало перед вопросом создания собствен-</w:t>
        <w:br/>
        <w:t>ных Вооруженных Сил, предназначенных для зашиты Отечества.</w:t>
        <w:br/>
        <w:t>С созданисм армии нсзависимого государства нсобходимо бы-</w:t>
        <w:br/>
        <w:t>ло поставить на рельсы и отечественную военную науку, изучить</w:t>
        <w:br/>
        <w:t>этапы военного строительства Казахстана и дать нужное направ-</w:t>
        <w:br/>
        <w:t>ленис воснной науке.</w:t>
        <w:br/>
        <w:t>Долгис годы при Совстском Союзс вопросы воснной исто-</w:t>
        <w:br/>
        <w:t>рии Казахстана отдельно не изучались, искусственно нарушалась</w:t>
        <w:br/>
        <w:t>пресемственность развития военно-исторической мысли казах-</w:t>
        <w:br/>
        <w:t>ского обшсства в угоду тоталитарной партийной идсологии. Про-</w:t>
        <w:br/>
        <w:t>ведение военно-исторических исследований в республике было</w:t>
        <w:br/>
        <w:t>очень затруднено, хотя отдельные аспекты истории Вооруженных</w:t>
        <w:br/>
        <w:t>Сил имсли развитую историчсскую традицию. Поэтому казах-</w:t>
        <w:br/>
        <w:t>станским ученым предстояло исследовать комплекс проблем воен-</w:t>
        <w:br/>
        <w:t>ного строительства и военной безопасности Казахстана, опреде-</w:t>
        <w:br/>
        <w:t>лить приоритстныс вопросы и показать пути их решсния. Ив этом</w:t>
        <w:br/>
        <w:t>огромную роль сыграл академик М.К.Козыбаев.</w:t>
        <w:br/>
        <w:t>Важной вехой в научной биографин Манаша Кабашевича было</w:t>
        <w:br/>
        <w:t>изучение проблемы истории и историографии Великой Отече-</w:t>
        <w:br/>
        <w:t>ственной войны. В конце 1960-х годов М.К.Козыбаев опублико-</w:t>
        <w:br/>
        <w:t>вал монографию «Казахстан - арсенал фронта». Эта работа в боль-</w:t>
        <w:br/>
        <w:t>236</w:t>
        <w:br/>
        <w:t>Шығармалары. 7-том -- -</w:t>
        <w:br/>
        <w:t>В 1991 г. была распушсна Коммунистичсская партия. Началась</w:t>
        <w:br/>
        <w:t>реорганизация ее учреждений. Партийный архив остался бесхоз-</w:t>
        <w:br/>
        <w:t>ным. Чтобы добиться создания Центральнаго государствснного</w:t>
        <w:br/>
        <w:t>архива новсйишей истории, основу которого составляли докумонты</w:t>
        <w:br/>
        <w:t>Сектора партийного архива бывшего Института истории партии,</w:t>
        <w:br/>
        <w:t>архивистам пришлось потратить немало усилий. И тут на помошь</w:t>
        <w:br/>
        <w:t>пришсл Манаш Кабашсевич, в тот период депутат Верховного Со-</w:t>
        <w:br/>
        <w:t>вета Казахской ССР. Он направил депутатский запрос, а позже,</w:t>
      </w:r>
    </w:p>
    <w:p>
      <w:r>
        <w:t>совместно с другими учеными-обшествоведами, письмо в газету</w:t>
        <w:br/>
        <w:t>«Казахстанская правда», рассказываюшее об уникальности доку-</w:t>
        <w:br/>
        <w:t>ментальной коллекции ЦГАНИ и о проблемах вновь созданного</w:t>
        <w:br/>
        <w:t>архива. Письмо было опубликовано 30 января 1993 г. под заголов-</w:t>
        <w:br/>
        <w:t>ком «Как архив новейшей истории стал жертвой бюрократической</w:t>
        <w:br/>
        <w:t>волокиты». Публикация послужила мошным толчком в разреше-</w:t>
        <w:br/>
        <w:t>нии ряда проблем становления нового учреждения, на базе кото-</w:t>
        <w:br/>
        <w:t>рого вскоре был создан Архив Президента Республики Казахстан.</w:t>
        <w:br/>
        <w:t>И по сей день Манаш Кабашевич в курсе событий творческой</w:t>
        <w:br/>
        <w:t>жизни Архива Президента. Вниматсльно слодит за нашими но-</w:t>
        <w:br/>
        <w:t>выми публикациями, всегда готов прийти на помошь, поделить-</w:t>
        <w:br/>
        <w:t>ся новыми идеями, которые становятся путеводной нитью в поис-</w:t>
        <w:br/>
        <w:t>ке новых том будуших сборников. В 1996-1997 гг. коллектив ар-</w:t>
        <w:br/>
        <w:t>хива участвовал в работс над изданиями, подготовку которых осу-</w:t>
        <w:br/>
        <w:t>шествлял Институт истории и этнологии. Речь идет о трехтомни-</w:t>
        <w:br/>
        <w:t>кс «Турар Рыскулов» и «Грозный 1916». Под научной рсдакцисй</w:t>
        <w:br/>
        <w:t>М.К.Козыбасва в 1999 г. издан подготовленный архивом двухтом-</w:t>
        <w:br/>
        <w:t>ник «Ураз Джандосов», вызвавший большой интерес у широкой</w:t>
        <w:br/>
        <w:t>читательской аудитории. Архивисты продолжают работать над но-</w:t>
        <w:br/>
        <w:t>выми документальными сборниками, одним из первых критиков</w:t>
        <w:br/>
        <w:t>(самым строгим, но и самым доброжелательным) по-прежнему</w:t>
        <w:br/>
        <w:t>остается Манаш Кабашевич.</w:t>
        <w:br/>
        <w:t>Здоровья Вам и долгой творческой жизни!</w:t>
        <w:br/>
        <w:t>Гульшат КОЗЫБАГВА,</w:t>
        <w:br/>
        <w:t>кандидат иеторических наук</w:t>
        <w:br/>
        <w:t>ПАПИНА КОЛЫБЕЛЬНАЯ</w:t>
        <w:br/>
        <w:t>Поздний всчер. В нсбольшой комнатс мягко разливастся свст</w:t>
        <w:br/>
        <w:t>от ночника - белой мраморной совы с красными глазами. За сто-</w:t>
        <w:br/>
        <w:t>лом сидит молодой чоловек лст тридцати и что-то сосредоточснно</w:t>
        <w:br/>
        <w:t>243</w:t>
        <w:br/>
        <w:t>Шығармалары. 7-том</w:t>
        <w:br/>
        <w:t>мость больше уделять внимания развитию науки, без которой не</w:t>
        <w:br/>
        <w:t>может быть подлинно независимой страны. Много внимания им</w:t>
        <w:br/>
        <w:t>уделяется роли творческой интеллигенции в формировании само-</w:t>
        <w:br/>
        <w:t>сознания народа.</w:t>
        <w:br/>
        <w:t>Сдслал он нсимовесрно много, будучи из тсх, кто живет, работаст,</w:t>
        <w:br/>
        <w:t>дружит по принципу: душа обязана трудиться. Он многомерен, па-</w:t>
        <w:br/>
        <w:t>раметры его души необьятны. Природа шедро одарила моего друга.</w:t>
        <w:br/>
        <w:t>Человек многогранный, энциклопедически образованный, Ма-</w:t>
        <w:br/>
        <w:t>наш Кабашсвич легко сходится с людьми и находит обший язык.</w:t>
        <w:br/>
        <w:t>Среди творческой интеллигенции он свободно говорит об их про-</w:t>
        <w:br/>
        <w:t>блемах. Сам не прочь иногда сочинять стихи и посвятить их своим</w:t>
        <w:br/>
        <w:t>друзьям, среди людей преклонного возраста, как прекрасный собе-</w:t>
        <w:br/>
        <w:t>содник, всдст разговор о тех проблсмах, которыс интерссуют их,</w:t>
        <w:br/>
        <w:t>легко находит обший язык с детьми и они его безгранично любят.</w:t>
        <w:br/>
        <w:t>Манаш Кабашсвич - человек цельный. Он прсвосходный това-</w:t>
        <w:br/>
        <w:t>риш, друг, готовый всегда прийти на помошь тем, кто в этом нуж-</w:t>
        <w:br/>
        <w:t>дается. Под стать ему его супруга - Сара Пшембаевна, хранитель-</w:t>
        <w:br/>
        <w:t>ница сго очага, чуткая и вниматсльная, она обладаст божьим даром</w:t>
      </w:r>
    </w:p>
    <w:p>
      <w:r>
        <w:t>находить обший язык со всеми друзьями Манаша.</w:t>
        <w:br/>
        <w:t>Для династии Козыбаевых Сара Пшембаевна сделала бесконеч-</w:t>
        <w:br/>
        <w:t>но много, она продолжила с Аксулу-апа и Раушан-женге (супру-</w:t>
        <w:br/>
        <w:t>га Оразалы Абиловича), развила всс лучшис ссмсйныс традиции,</w:t>
        <w:br/>
        <w:t>каждого вырастила в прямом смысле этого слова, поддерживала,</w:t>
        <w:br/>
        <w:t>помогала, - и это все было на наших глазах. Будучи капитальной</w:t>
        <w:br/>
        <w:t>опорой Манеке, она дала возможность кипучей творческой Лич-</w:t>
        <w:br/>
        <w:t>ности самовыразитьея сполна. Моя супруга - Уасиля Конжалиев-</w:t>
        <w:br/>
        <w:t>на зовет ее генералом.</w:t>
        <w:br/>
        <w:t>Консчно, талант ссть талант, поэтому Манскс талантлив во вссм.</w:t>
        <w:br/>
        <w:t>И истоки его, корни, надо полагать в том, что он родился, вырос</w:t>
        <w:br/>
        <w:t>в бескрайней исконно казахской Кустанайской степи, на ге испо-</w:t>
        <w:br/>
        <w:t>линской груди, и она вдохнула в него море своего обаяния небро-</w:t>
        <w:br/>
        <w:t>ской красоты, бесконсчной широты и целомудрия с нсповторимым</w:t>
        <w:br/>
        <w:t>свогобразным запахом полыни и белым цветом стетіного ковыляЯ.</w:t>
        <w:br/>
        <w:t>Истоки, корни его в том, что он В своей семье, у своего отца Ка-</w:t>
        <w:br/>
        <w:t>баша, в роду Коҙыбаевых усвоил раз и навсегда первозданные нрав-</w:t>
        <w:br/>
        <w:t>ственныс ұустои родного народа, сохранил и развил в своих деяниях.</w:t>
        <w:br/>
        <w:t>Высшее мерило нравственности, степной нашей добросердеч-</w:t>
        <w:br/>
        <w:t>ности у моего друга в его корнях. в его генах, в его дорогой супруге.</w:t>
        <w:br/>
        <w:t>А сила духа Манеке сродни неистовому величию собственного</w:t>
        <w:br/>
        <w:t>народа. Он один из его лучших сыновей.</w:t>
        <w:br/>
        <w:t>235</w:t>
        <w:br/>
        <w:t>Манаш ҚОЗЫБАЕВ</w:t>
        <w:br/>
        <w:t>детстве я искренне считала многих ваших друзей родственниками.</w:t>
        <w:br/>
        <w:t>И дсйствитольно, большинство из тсх, кто были раньше сокурс-</w:t>
        <w:br/>
        <w:t>никами, сососдями, земляками и просто хорошими людьми, давно</w:t>
        <w:br/>
        <w:t>стали по-настояшему родными 2 близкими. Помню ҡипПы откры-</w:t>
        <w:br/>
        <w:t>ток, подписываемые и отправляемые тобой перед всеми праздни-</w:t>
        <w:br/>
        <w:t>ками в большис и малснькис города нсобьятного Союза. Помню</w:t>
        <w:br/>
        <w:t>почтовый яшик, разрываемый корреспонденцией. Помню череду</w:t>
        <w:br/>
        <w:t>учеников-аспирантов, по очереди накормленных на кухне мамой.</w:t>
        <w:br/>
        <w:t>Помню попутчиков в посздс, очарованных тобой до такой стопс-</w:t>
        <w:br/>
        <w:t>ни, что мы летом всей семьей гостили у них на бахче...</w:t>
        <w:br/>
        <w:t>Я благодарна тебе, папа, за науку обшения, трогательного от-</w:t>
        <w:br/>
        <w:t>ношсния к Арузьям, чсловсколюбия, уважсния, соперсживания,</w:t>
        <w:br/>
        <w:t>тер-пения.</w:t>
        <w:br/>
        <w:t>Ешше одна пятилетка позади, ты недавно стал дедушкой: у тебя</w:t>
        <w:br/>
        <w:t>есть первые внук и внучка. Для меня не стало открытием то, что ты</w:t>
        <w:br/>
        <w:t>нс толью самый лучший на свстс папа, но и самый мировой дсд.</w:t>
        <w:br/>
        <w:t>УУже им ты поешь колыбельную про Шорса, рассказываешь самые</w:t>
        <w:br/>
        <w:t>удивительные сказки, пишешь стихи и посвяшаешь книги, а еше ва-</w:t>
        <w:br/>
        <w:t>ришь кашкии паровыс котлетки, купасшь и часами гулясшь в пар-</w:t>
        <w:br/>
        <w:t>ке, поднимаешь на ноги всех врачей, если «балапушки» заболели.</w:t>
        <w:br/>
        <w:t>Сегодня у нас с тобой снова юбилей. Тебе 70, дан яне ребенок.</w:t>
        <w:br/>
        <w:t>Хотя, когда ты ворошишь на мосй головс волосы и назовсшь бала-</w:t>
        <w:br/>
        <w:t>пушкой, я опять ошушаю себя той маленькой «папиной» дочкой.</w:t>
        <w:br/>
        <w:t>И снова перед глазами встает картина; ты ведешь меня «на елку»</w:t>
      </w:r>
    </w:p>
    <w:p>
      <w:r>
        <w:t>к ссбс на работу. У тебя в руках пакст с моим новогодним костю-</w:t>
        <w:br/>
        <w:t>мом, который вы с мамой смастерили накануне. Ты, как всегда,</w:t>
        <w:br/>
        <w:t>был идейным вдохновителем. Помнишь ли ты этот наряд? Черный</w:t>
        <w:br/>
        <w:t>сатиновый плаш, украшенный серебряными звоздами, пахнушими</w:t>
        <w:br/>
        <w:t>маминым индийским часм, и венец всему - корона. Но нс просто</w:t>
        <w:br/>
        <w:t>корона, а космический аппарат «Луноход-1», который ты вырезал</w:t>
        <w:br/>
        <w:t>из последнего журнала «Огонек». Сказать, как мне было тяжело</w:t>
        <w:br/>
        <w:t>прсдставлять прогрссс космичсской техники среди прыгаюших и</w:t>
        <w:br/>
        <w:t>пляшуших «белочек» и «снежинок», значит не сказать ничего. Зато</w:t>
        <w:br/>
        <w:t>я получила приз за самый оригинальный костюм.</w:t>
        <w:br/>
        <w:t>А твои кулинарныс импровизацин?! В зависимости от ингрсди-</w:t>
        <w:br/>
        <w:t>ентов и вдохновения называемые тобой то «Сар-Ман», то «Ман-</w:t>
        <w:br/>
        <w:t>Сар» (производное от имен Сара - Манаш - авт.), но неизменно</w:t>
        <w:br/>
        <w:t>вкуснсйшис блюда. Помнишь, как в отсутствии хозяйки дома ты</w:t>
        <w:br/>
        <w:t>приготовил «Сар-Ман» и накормил своих товаришсй? Пришсдшая</w:t>
        <w:br/>
        <w:t>с работы супруга одного из них, увидев сытых и довольных муж-</w:t>
        <w:br/>
        <w:t>246</w:t>
        <w:br/>
        <w:t>Шығармалары. 7-том</w:t>
        <w:br/>
        <w:t>Мать Манаша - Аксулу-апа была нсобыкновснно добрым, ду-</w:t>
        <w:br/>
        <w:t>шевным человеком, относилась к нам, как к своим детям.</w:t>
        <w:br/>
        <w:t>Двоюродный брат Манаша - Оразалы Абилович (их отцы род-</w:t>
        <w:br/>
        <w:t>ныс братья), участник Всликой Отсчсствснной войны, видный</w:t>
        <w:br/>
        <w:t>партийный и советский работник, государственный деятель, Герой</w:t>
        <w:br/>
        <w:t>Социалистического руда, человек, беспредельно любивший свою</w:t>
        <w:br/>
        <w:t>землю и верно служивший сй до конца свосй жизни.</w:t>
        <w:br/>
        <w:t>Находясь на заслуженном отдыхе, он опубликовал ряд книг- их</w:t>
        <w:br/>
        <w:t>у нас дома семь. Когда приходил к нам, он приносил их, а потом</w:t>
        <w:br/>
        <w:t>непременно интересовался, как мы восприняли содержание этих</w:t>
        <w:br/>
        <w:t>книг. Мы любили видеть Оразалы-аға во главе нашего дастархана.</w:t>
        <w:br/>
        <w:t>Такими же замечательными людьми выросли брат Сагымбай,</w:t>
        <w:br/>
        <w:t>известный талантливый ученый-журналист, доктор наук, профес-</w:t>
        <w:br/>
        <w:t>сор, зав.кафедрой КазНГУ и сестры: Сауле и Алия - по профессии</w:t>
        <w:br/>
        <w:t>педагоги; дети: сын Ильяс - доктор наук, профессор, находяший-</w:t>
        <w:br/>
        <w:t>ся на дипломатической работе и дочь Гульшат - ученый-историк,</w:t>
        <w:br/>
        <w:t>кандидат наук, доцент. Дети состоялись. Они достойны своего</w:t>
        <w:br/>
        <w:t>отца: умныс, пытливыс и так как они молоды, сіше много дадут</w:t>
        <w:br/>
        <w:t>своему родному народу.</w:t>
        <w:br/>
        <w:t>Большую силу и радость, ни с чем не сравнимое счастье вместе</w:t>
        <w:br/>
        <w:t>с каждоднсвными заботами, а такжс отдохновснис от трудов пра-</w:t>
        <w:br/>
        <w:t>водных привносят Манашу Кабашсвичу и Сарс Пшембаевнс бсс-</w:t>
        <w:br/>
        <w:t>предельно любимые ими, славные внучата: Акбота, Акерке, Ал-</w:t>
        <w:br/>
        <w:t>мас, Ардак, Айдын.</w:t>
        <w:br/>
        <w:t>Мой брат в знак особого восхишсния и благорасположения</w:t>
        <w:br/>
        <w:t>назвал в честь Манаша своего внука его именем.</w:t>
        <w:br/>
        <w:t>Полувековая дружба уже давно переросла в родство.</w:t>
        <w:br/>
        <w:t>Есть такис поразитсльныс всши, тожс отражаюшис темпсерату-</w:t>
        <w:br/>
        <w:t>ру нашей дружбы: когда покидали этот мир наши родители, имен-</w:t>
        <w:br/>
        <w:t>но в самые последние их минуты на земле, вместе с нами рядом</w:t>
      </w:r>
    </w:p>
    <w:p>
      <w:r>
        <w:t>у изголовья, всегда оказывались Манаш с Сарой. Думается, наши</w:t>
        <w:br/>
        <w:t>Друзья получили и их благословение на долгую счастливую жизнь.</w:t>
        <w:br/>
        <w:t>У всех Коҙыбаевых обшие черты: целеустремленность, чело-</w:t>
        <w:br/>
        <w:t>веЧноОсСтТЬ, справедливость и отТЗЫвЧИвосСть.</w:t>
        <w:br/>
        <w:t>Манаш Кабашсвич очень многос сдслал за годы персстройки.</w:t>
        <w:br/>
        <w:t>Как депутат Верховного Совета республики ХП созҙыва он стоял</w:t>
        <w:br/>
        <w:t>у истоков образования суверенного Казахстана, принимал актив-</w:t>
        <w:br/>
        <w:t>ное участие в разработке новой Конституции, законов республики.</w:t>
        <w:br/>
        <w:t>Как нссомнонный авторитост в области истории Казахстана, ака-</w:t>
        <w:br/>
        <w:t>демик Манаш Кабашевич и возглавляемый им коллектив Институ-</w:t>
        <w:br/>
        <w:t>та истории и этнологии им. Ч.Валиханова Академии наук респуб-</w:t>
        <w:br/>
        <w:t>233</w:t>
        <w:br/>
        <w:t>Манат ҚОЗЫБАЕВ</w:t>
        <w:br/>
        <w:t>пишет. Время от времени он качает ногой стояшую рядом коляску</w:t>
        <w:br/>
        <w:t>с грудным ребенком. Но вдруг чадо просыпается и начинает недо-</w:t>
        <w:br/>
        <w:t>вольно кряхтсть. Мужчина, оторвавшись от бумаг, берст ребенка</w:t>
        <w:br/>
        <w:t>на Руки, начинаст ходить взад-вперсд по комнатс и тихо напсвать.</w:t>
        <w:br/>
        <w:t>«Шел отряд по берегу, шел издалека, шел под красным энаменем</w:t>
        <w:br/>
        <w:t>командир полка...». Ребенок быстро успокаивается. Папаша смо-</w:t>
        <w:br/>
        <w:t>трит на часы: скоро должна вернуться мама с занятий, у нсс «вс-</w:t>
        <w:br/>
        <w:t>черники». Пока можно дать кефир или творог, которые он принес</w:t>
        <w:br/>
        <w:t>с молочной кухни...</w:t>
        <w:br/>
        <w:t>Это было давно, да и я не могу всего помнить, но именно та-</w:t>
        <w:br/>
        <w:t>кая картинка стоит перед глазами. Папа пишет диссертацию, а я</w:t>
        <w:br/>
        <w:t>из коляски активно ему мешаю это дслать.</w:t>
        <w:br/>
        <w:t>Я родилась, когда тебе, папа, было 30 лет. Ис тех пор от юбилея</w:t>
        <w:br/>
        <w:t>к юбилею мы идем вместе. Детская память не в состоянии удер-</w:t>
        <w:br/>
        <w:t>жать многис события, но самыс яркис из них опять вспыхивают</w:t>
        <w:br/>
        <w:t>песрсдо мной «картинками».</w:t>
        <w:br/>
        <w:t>Тебе 40 лет. В старом доме на Масанчи много гостей и друзей.</w:t>
        <w:br/>
        <w:t>Очень шумно и так же тесно. На тот момент меня особенно по-</w:t>
        <w:br/>
        <w:t>трясли две веши. Во-первых, подаренное чудо техники - магнито-</w:t>
        <w:br/>
        <w:t>фон «Днепр», а во-вторых, страшныс ошушсния, что мой отсц ужс</w:t>
        <w:br/>
        <w:t>безнадежный старик.</w:t>
        <w:br/>
        <w:t>Мне 10 лет, я вступила в пионеры. Помнишь, папа, ты мне по-</w:t>
        <w:br/>
        <w:t>дарил в тот день книжку? Она и сейчас стоит среди моих самых</w:t>
        <w:br/>
        <w:t>дорогих сердцу книг, Малснькая такая книжица- «Ларсц жемчу-</w:t>
        <w:br/>
        <w:t>жин». Надпись на титуле: «Гульшат - любимай балапушке в день</w:t>
        <w:br/>
        <w:t>вступления в пионеры. 22.04.72». И постскриптум: «См. страни-</w:t>
        <w:br/>
        <w:t>цу 90». А там, на этой странице, подчеркнуто четверостишиев:</w:t>
        <w:br/>
        <w:t>«Путь большой н ты большой.</w:t>
        <w:br/>
        <w:t>Пожелать так всей душой.</w:t>
        <w:br/>
        <w:t>Ты хжсиви своим умом</w:t>
        <w:br/>
        <w:t>Не падейся па чужой».</w:t>
        <w:br/>
        <w:t>Спасибо тебе, папа, что ты открыл нам этот большой путь в</w:t>
        <w:br/>
        <w:t>жизнь, научил жить своим ұмом, надеяться на свои силы и знания.</w:t>
        <w:br/>
        <w:t>Мне 15 лет, тебе - 45. Лето 1977 года. Я с мамой отдыхала в</w:t>
        <w:br/>
        <w:t>Ессентуках, когда получила от тебя одно письмо, бережно мною</w:t>
        <w:br/>
        <w:t>хранимое по сей день. Интересно, помнишь ты или нет? Скорсе</w:t>
      </w:r>
    </w:p>
    <w:p>
      <w:r>
        <w:t>всего, нет. Поэтому ниже привожу его полностью.</w:t>
        <w:br/>
        <w:t>244</w:t>
        <w:br/>
        <w:t>«Дүниеден әгіі тарихтың тарланбозы» атты бұл кітапша</w:t>
        <w:br/>
        <w:t>2002 жылы «СТҒАЦІНАВ» баспасытап жарық көргет.</w:t>
        <w:br/>
        <w:t>ЖЕДЕЛХАТ</w:t>
        <w:br/>
        <w:t>Астана-050 ДОС 264050/033051 63 31/01 1435</w:t>
        <w:br/>
        <w:t>УВЕДОМЛЕНИЕ ТЕЛЕГРАФОМ ПРЕЗИДЕНТ РЕСПУБЛИКИ</w:t>
        <w:br/>
        <w:t>КАЗАХСТАН АЛМАТЫ ТАЙМАНОВ КӨШЕСІ 222/1</w:t>
        <w:br/>
        <w:t>САРА ТПШЕНБАЙҚЫЗЫ ҚОЗЫБАЕВАҒА</w:t>
        <w:br/>
        <w:t>Қазақстанның көрнекті ғалымы, академик. тарих ғылымда-</w:t>
        <w:br/>
        <w:t>рыпың докторы, профессор. тәуелсіз еліміздің белгілі қағам қай-</w:t>
        <w:br/>
        <w:t>раткері Манаш Қабашұлының қайтыс болуына байланысты ме-</w:t>
        <w:br/>
        <w:t>нің көңіл айтуымды қабыл алыңыз. Ғалымның отандық тарих</w:t>
        <w:br/>
        <w:t>ғылымы саласындағы сіңірген еңбегі мен артында қалған мол мұ-</w:t>
        <w:br/>
        <w:t>расы. шығармалары халықтың игілігі мен қазынасы болып қала</w:t>
        <w:br/>
        <w:t>береді. Марқұмның топырағы торқа, иманы салауат болсын.</w:t>
        <w:br/>
        <w:t>Нұрсұлтан НАЗАРБАЕВ</w:t>
        <w:br/>
        <w:t>Қазақстан Республикасының Президенті</w:t>
        <w:br/>
        <w:t>265</w:t>
        <w:br/>
        <w:t>П бөлім</w:t>
        <w:br/>
        <w:t>ДҮНИЕДЕН ӨТТІ</w:t>
        <w:br/>
        <w:t>ТАРИХТЫҢ</w:t>
        <w:br/>
        <w:t>ТАРЛАНБОЗЫ</w:t>
        <w:br/>
        <w:t>Тоқта шырақ, иіп кет басыңды,</w:t>
        <w:br/>
        <w:t>Дүбірлеткен жандармыз бір ғасырды.</w:t>
        <w:br/>
        <w:t>Елінің болашағын көп ойлаған,</w:t>
        <w:br/>
        <w:t>Қазақтың едім мен де бір асылы.</w:t>
        <w:br/>
        <w:t>Ескі құлпытастағы жазу</w:t>
        <w:br/>
        <w:t>- -- Манат ҚОЗЫБАЕВ</w:t>
        <w:br/>
        <w:t>Ученый совет единогласным голосованием подтвердил оценку,</w:t>
        <w:br/>
        <w:t>которую дали диссертационной работе оппоненты и авторы мно-</w:t>
        <w:br/>
        <w:t>гочисленных отзывов. Признано, что этот труд М.Козыбасва яв-</w:t>
        <w:br/>
        <w:t>лястся фундамснтальным, оригинальным, многоплановым исслс-</w:t>
        <w:br/>
        <w:t>дованием; решение некоторых вопросов, предложенное в нем,</w:t>
        <w:br/>
        <w:t>важно не только для понимания истории Компартии Казахстана,</w:t>
        <w:br/>
        <w:t>но и имссти обшесоюзнос эначснис.</w:t>
      </w:r>
    </w:p>
    <w:p>
      <w:r>
        <w:t>М.К.Козыбаев - сын вчерашнего кочевника, затем колхозни-</w:t>
        <w:br/>
        <w:t>ка- стал доктором наук в тридцать восемь лет. Он один из моло-</w:t>
        <w:br/>
        <w:t>дых докторов наук в области истории КПСС. Зашита им диссерта-</w:t>
        <w:br/>
        <w:t>ции показала сшс Раз. как выросли кадры на мсстах, каких успс-</w:t>
        <w:br/>
        <w:t>хов достигаст историко-партийная наука, персд которой открылись</w:t>
        <w:br/>
        <w:t>новые возможности после постановления ЦК КПСС «О мерах по</w:t>
        <w:br/>
        <w:t>дальнейшему развитию обшественных наук и повышению их ро-</w:t>
        <w:br/>
        <w:t>ли в коммунистическом строительстве».</w:t>
        <w:br/>
        <w:t>Леонид ВАЙДМАН,</w:t>
        <w:br/>
        <w:t>«Казахстанская правда»,</w:t>
        <w:br/>
        <w:t>8 декабря 1989 года</w:t>
        <w:br/>
        <w:t>ИСТИНА СТОИТ ЖИЗНИ</w:t>
        <w:br/>
        <w:t>І. Опала</w:t>
        <w:br/>
        <w:t>Во второй раз о той давнсй и грустной истории публично было</w:t>
        <w:br/>
        <w:t>упомянуто только через полтора десятка лет. Не всуе - на одной</w:t>
        <w:br/>
        <w:t>из уже перестроечных научных конференций, организованной по</w:t>
        <w:br/>
        <w:t>инициативе Центрального Комитета Компартии. Помима другой,</w:t>
        <w:br/>
        <w:t>главной темы, которая обсуждалась специально, она затрону-</w:t>
        <w:br/>
        <w:t>ла и очень тревожную для обшсства проблеому: как мы дошли до</w:t>
        <w:br/>
        <w:t>жизни такой, до острейшего дефицита совести, до трагических</w:t>
        <w:br/>
        <w:t>событий декабря восемьдесят шестого, скоропалительно обьяв-</w:t>
        <w:br/>
        <w:t>ленных рстивыми функционерами проявленисм казахского на-</w:t>
        <w:br/>
        <w:t>ционализма...</w:t>
        <w:br/>
        <w:t>Напомнил о делах давно минувших дней профессиональный</w:t>
        <w:br/>
        <w:t>историк, один из наших крупнейших специалистов в области пар-</w:t>
        <w:br/>
        <w:t>тийного строительства: печально известная история администра-</w:t>
        <w:br/>
        <w:t>тивной расправы с книгой М.К.Козыбасва и З.А.Голиковой «Золо-</w:t>
        <w:br/>
        <w:t>той фонд партии» напрочь отбила у ученых желание заниматься</w:t>
        <w:br/>
        <w:t>кадровой проблематикой. И не случайно именно в кадровом кор-</w:t>
        <w:br/>
        <w:t>252</w:t>
        <w:br/>
        <w:t>- -- Манат ҚОЗЫБАЕВ</w:t>
        <w:br/>
        <w:t>Но странно - преподаватель Козлова, которая намеревалась</w:t>
        <w:br/>
        <w:t>проставить в экзамснационном листс оценку за сочинение, срс-</w:t>
        <w:br/>
        <w:t>ди отличных работ сочиненис абитуриснта Козыбасва нс обнару-</w:t>
        <w:br/>
        <w:t>жила и несколько удивилась. Среди хороших тоже его не было,</w:t>
        <w:br/>
        <w:t>что привело преподавателя уже в недоумение. Раздосадованная,</w:t>
        <w:br/>
        <w:t>она перслистала работы всей группы и козыбаевскую нашла срс-</w:t>
        <w:br/>
        <w:t>ди двоечников. Козлову сей факт очень удивил, но, прочтя ма-</w:t>
        <w:br/>
        <w:t>нускрипт, она поглядела на все эти козыбаевские «казахизмы» и</w:t>
        <w:br/>
        <w:t>всс равно исправила двойку на тройку, утсшив ссбя: нс надо быть</w:t>
        <w:br/>
        <w:t>формалистом, работа ведь очень интересная.</w:t>
        <w:br/>
        <w:t>Но студентом внук Козыбая все равно не стал. Балла не хватило.</w:t>
        <w:br/>
        <w:t>Конкурс на истфак огромный во всс врсмсна. Нслады у тсбя с</w:t>
        <w:br/>
        <w:t>математикой или туп в литературе, на абзац мысли не хватает -</w:t>
        <w:br/>
        <w:t>ступай в историки. Там любой может. А выйдет удача, станешь ди-</w:t>
        <w:br/>
        <w:t>ректором. Что на уроке говорить, за тебя уже подумали, не твоя за-</w:t>
        <w:br/>
        <w:t>бота: никому нс дано толковать эту науку на свой манер.</w:t>
        <w:br/>
        <w:t>Вот она и очередь. Толпами.</w:t>
        <w:br/>
        <w:t>Потому историков тьма, а истории нет.</w:t>
      </w:r>
    </w:p>
    <w:p>
      <w:r>
        <w:t>Проблема.</w:t>
        <w:br/>
        <w:t>Но Аббо Аркадьевич Лозинский, профессионал, своим мудрым</w:t>
        <w:br/>
        <w:t>еврейским оком не в орфографию, а в мысль глядел: грамматике</w:t>
        <w:br/>
        <w:t>обучат, а соображать - это от бога. И зачислил принципиала кан-</w:t>
        <w:br/>
        <w:t>дидатом в студенты.</w:t>
        <w:br/>
        <w:t>Жизнь показала, не ошибся Аббо Аркадьевич.</w:t>
        <w:br/>
        <w:t>Потом случилась сше одна удача.</w:t>
        <w:br/>
        <w:t>Историю СССР в их группе читал Чижов Андрей Петрович,</w:t>
        <w:br/>
        <w:t>человек импульсивный и не без оригинальности. Прочтя первую</w:t>
        <w:br/>
        <w:t>курсовую работу Козыбаева, ходившего в приготовишках, он вы-</w:t>
        <w:br/>
        <w:t>ставил за нсес воссмь ІІ! пятсрок и заявил декану: ссли этот так на-</w:t>
        <w:br/>
        <w:t>зываемый кандидат не будет зачислен немедленно, он, Чижов, зав-</w:t>
        <w:br/>
        <w:t>тра уже не выйдет на работу.</w:t>
        <w:br/>
        <w:t>Порядок, однако, ссть порядок, Андрсю Петровичу посовстова-</w:t>
        <w:br/>
        <w:t>ли продолжить свою деятельность, а внук Козыбая, блестяше сдав</w:t>
        <w:br/>
        <w:t>зимнюю сессию, стал полноправным студентом.</w:t>
        <w:br/>
        <w:t>Кетати.</w:t>
        <w:br/>
        <w:t>Где-то уже на третьем курсе была устроена инспекция, и уни-</w:t>
        <w:br/>
        <w:t>верситет - все его факультеты - разом писали диктант по русско-</w:t>
        <w:br/>
        <w:t>му языку. Никто нс получил «отлично», четверо - «хорошо». Срс-</w:t>
        <w:br/>
        <w:t>ди них, сстсствонно, Козыбаев.</w:t>
        <w:br/>
        <w:t>Да. Естественно. Именно Козыбаев.</w:t>
        <w:br/>
        <w:t>258</w:t>
        <w:br/>
        <w:t>Шығармалары. 7-том -- -</w:t>
        <w:br/>
        <w:t>пусс республики затсм наиболссе отчетливо проявились застойныс</w:t>
        <w:br/>
        <w:t>явления.</w:t>
        <w:br/>
        <w:t>Две четкис фразы - как итог целой эпохи.</w:t>
        <w:br/>
        <w:t>И сразу вспомнился тусклый февраль семьдесят шестого: Че-</w:t>
        <w:br/>
        <w:t>тырнадцатый сьозд Компартии, ритуальный набор в адрес вы-</w:t>
        <w:br/>
        <w:t>даюшсгося дсятсля международного коммунистичсского и рабо-</w:t>
        <w:br/>
        <w:t>чего движения, дальновидного и гибкого политика, талантливого</w:t>
        <w:br/>
        <w:t>руководителя, который умело обьединяет и направляет. А потом, -</w:t>
        <w:br/>
        <w:t>в конце многочасовой речи, - словно мимоходом брошенная мысль</w:t>
        <w:br/>
        <w:t>о нскосй работс М.Козыбасва и З.Голиковой «Золотой фонд пар-</w:t>
        <w:br/>
        <w:t>тии», с выпуском которой поторопилось издательство «Казахстан».</w:t>
        <w:br/>
        <w:t>В принципе, это не было новостью.</w:t>
        <w:br/>
        <w:t>Ешше в семьдесят третьем мне очень доверительно, в обстанов-</w:t>
        <w:br/>
        <w:t>кс, как говорят сегодня, с глазу на глаз (но под угрожаюший здо-</w:t>
        <w:br/>
        <w:t>ровью грохот магнитофона...), рассказывали, как осушсствлялась</w:t>
        <w:br/>
        <w:t>гражданская казнь несчастной книги. Однако ге физического унич-</w:t>
        <w:br/>
        <w:t>тожения оказалось недостаточно, и потому издание отнесли к раз-</w:t>
        <w:br/>
        <w:t>ряду литературы с искаженными тоорстическими положсниями и</w:t>
        <w:br/>
        <w:t>фактами.</w:t>
      </w:r>
    </w:p>
    <w:p>
      <w:r>
        <w:t>Высшая мера.</w:t>
        <w:br/>
        <w:t>Но что, однако, за кошмары содержались в этом «Золотом</w:t>
        <w:br/>
        <w:t>фондс»? И как ловко авторы могли проскочить мимо нашей всз-</w:t>
        <w:br/>
        <w:t>десушей, бдительной цензуры, из стыдливости именуюшей себя</w:t>
        <w:br/>
        <w:t>Главлитом? В чем и где искажались теоретические положения и</w:t>
        <w:br/>
        <w:t>факты?</w:t>
        <w:br/>
        <w:t>Решитсльно никаких на то указаний, хотя «Золотой фонд» нс</w:t>
        <w:br/>
        <w:t>только прочитан - нс сдиножды проштудирован, с учетом вссх</w:t>
        <w:br/>
        <w:t>мыслимых ПоОДвоОхоОв.</w:t>
        <w:br/>
        <w:t>Однако вот уж поистине невежестево - искать не там, где лежит,</w:t>
        <w:br/>
        <w:t>атам, где светло: другие книги читать надо, глубже мыслить.</w:t>
        <w:br/>
        <w:t>По такому, например, образцу:</w:t>
        <w:br/>
        <w:t>- Мы, Ваши современники, торды тем, что нам выпало счастье</w:t>
        <w:br/>
        <w:t>жить и работать с Вами, под Вашим руководством, способствую-</w:t>
        <w:br/>
        <w:t>шим нестареюшему духу подлинной революционности и великого</w:t>
        <w:br/>
        <w:t>созидания. Всс это являст Ваш, брежневский стиль деятольности,</w:t>
        <w:br/>
        <w:t>закрепляюший и развиваюший лучшие из партийных традиций.</w:t>
        <w:br/>
        <w:t>Или по такому:</w:t>
        <w:br/>
        <w:t>- Нсиссякасмый талант дальновидного и гибкого политика,</w:t>
        <w:br/>
        <w:t>большевистская принципиальность, страстность и проницатсль-</w:t>
        <w:br/>
        <w:t>ность, постояннос вниманис к людям труда, глубокая ОТЗЫВЧИ-</w:t>
        <w:br/>
        <w:t>253</w:t>
        <w:br/>
        <w:t>Шығармалары. 7-том</w:t>
        <w:br/>
        <w:t>чин, не без юмора и восхишения назвала это действие: «Как один</w:t>
        <w:br/>
        <w:t>профессор двух доцентов накормил».</w:t>
        <w:br/>
        <w:t>Почему я вдруг вспомнила эти эпизоды? Потому что ты всегда</w:t>
        <w:br/>
        <w:t>учил иучишь относиться к любому делу неординарно, нестандарт-</w:t>
        <w:br/>
        <w:t>но, подходить ко вссму творчсски. И это, видимо, ключовос сло-</w:t>
        <w:br/>
        <w:t>во - Творчество. Во всех своих нпостасях - родитель, друг, уче-</w:t>
        <w:br/>
        <w:t>ный, воспитатель (всего не перечислить) - ты Творец. Не просто</w:t>
        <w:br/>
        <w:t>«творческая натура», как говорят, когда хотят пәдчеркнуть неор-</w:t>
        <w:br/>
        <w:t>динарность личности, а Творец в смыслс «Созидатсль». К чему</w:t>
        <w:br/>
        <w:t>бы ни прикоснулась твоя рука, мысль, душа, слово - все это про-</w:t>
        <w:br/>
        <w:t>никнуто и наполнено до самого края любовью, созиданием, гармо-</w:t>
        <w:br/>
        <w:t>нией, вдохновением. А еше, наверное, потому, что у тебя в душе,</w:t>
        <w:br/>
        <w:t>папка, с тех далских пор и по сей день живст ребенок - доверчи-</w:t>
        <w:br/>
        <w:t>вый и искренний, живай и любознательный, нгистошимый фанта-</w:t>
        <w:br/>
        <w:t>зер и мсчтатсль. Придут новыс юбилси, но только пусть нс взрос-</w:t>
        <w:br/>
        <w:t>леет этот ребенок, заставляюший твою душу оставаться вечно мо-</w:t>
        <w:br/>
        <w:t>лодой и непокорной времени.</w:t>
        <w:br/>
        <w:t>Ноябрь, 2001 г.</w:t>
        <w:br/>
        <w:t>«ТРУДНЫЕ, НОСЛАВНЫЕ ГОДЫ»</w:t>
        <w:br/>
        <w:t>Стремитслен и, увы, нсобратим бсг времени. Прошумсло уже</w:t>
        <w:br/>
        <w:t>45 лет с тех пор, как я стал студентом Кустанайского учительского</w:t>
        <w:br/>
        <w:t>института. Это учебное заведение в ту пору подготавливало учи-</w:t>
        <w:br/>
        <w:t>тслей для нсполной средней школы (ссмилсотки). Было в нсм три</w:t>
      </w:r>
    </w:p>
    <w:p>
      <w:r>
        <w:t>факультета - литературный, физико-математический и естествен-</w:t>
        <w:br/>
        <w:t>но-гсографичсский. Я решил стать учителсм русского языка и ли-</w:t>
        <w:br/>
        <w:t>тературы. Институт располагался в небольшом старинном эЗдании</w:t>
        <w:br/>
        <w:t>по улице Пушкина 33. Из-за нехватки аудиторий занимались в раз-</w:t>
        <w:br/>
        <w:t>ных школах города.</w:t>
        <w:br/>
        <w:t>Годы были трудныс - сшс давала о ссбе энать война. Студен-</w:t>
        <w:br/>
        <w:t>ты, успевавшие на «4» и «5», получали на первом курсе стипен-</w:t>
        <w:br/>
        <w:t>дию 180 рублей, на следуюший год (а институт был двухгодич-</w:t>
        <w:br/>
        <w:t>ным) добавлялось 20 рублей. Обучение было платным - 300 ру-</w:t>
        <w:br/>
        <w:t>блей в год. В обцсжитии прожинвало чсловеск 30, а остальныс ино-</w:t>
        <w:br/>
        <w:t>тородние снимали частные квартиры. Жилось еше тяжело - про-</w:t>
        <w:br/>
        <w:t>блемы с одеждой, обувью, скудное питание. Практически все ребя-</w:t>
        <w:br/>
        <w:t>та подрабатывали на вокзале, на элеваторе, на распилке дров и т.д.</w:t>
        <w:br/>
        <w:t>Каждую осень мы привлекались на сельхозработы по уборке уро-</w:t>
        <w:br/>
        <w:t>247</w:t>
        <w:br/>
        <w:t>Манат ҚОЗЫБАЕВ</w:t>
        <w:br/>
        <w:t>2. Совесть</w:t>
        <w:br/>
        <w:t>Человек бесхитростный и самый что ни на есть пролетарий,</w:t>
        <w:br/>
        <w:t>этот дед Козыбай, устав от наследственной нишеты и лишений,</w:t>
        <w:br/>
        <w:t>решил разбогатсть. У нсго это быстро получилось - решил, зна-</w:t>
        <w:br/>
        <w:t>чит, не трусь.</w:t>
        <w:br/>
        <w:t>Одолжил у татарского купца денег и занялся торговлей. Но пос-</w:t>
        <w:br/>
        <w:t>лс первой жс сделки прогорсл: нс владел Козыбай этим таинством.</w:t>
        <w:br/>
        <w:t>Неумел ни хитрить, ни дурить. А став банкротом, попал в долговое</w:t>
        <w:br/>
        <w:t>рабство и оказался в полной зависимости от Турсуна, тогдашнего</w:t>
        <w:br/>
        <w:t>владыки вссй Кустанайской степи. А раб ссть раб. И двадцатилст-</w:t>
        <w:br/>
        <w:t>нсму Козыбаю приказали заняться разбосм, угонять чужис табуны.</w:t>
        <w:br/>
        <w:t>Поначалу это показалось ему молодецкой забавой. Но очень</w:t>
        <w:br/>
        <w:t>скоро он понял, что к чему и наотрез отказался впредь заниматься</w:t>
        <w:br/>
        <w:t>такого рода дслами. Только үйти из банды Турсуна оказалось со-</w:t>
        <w:br/>
        <w:t>всем непросто. Пришлось подтвердить, на что способен: грозить</w:t>
        <w:br/>
        <w:t>Козыбаю совсем нельзя.</w:t>
        <w:br/>
        <w:t>И никогда болыпс нс возврашался дсд ни к барымтс, ни к тор-</w:t>
        <w:br/>
        <w:t>говле. Так и прожил жизнь, оставив в наследство сыну Кабашу</w:t>
        <w:br/>
        <w:t>только то, что единственное имел - нишету.</w:t>
        <w:br/>
        <w:t>Наочередной круг бытия пошол род керей, угодив в самый жут-</w:t>
        <w:br/>
        <w:t>кий голод 1932 года, вөошедший в историю как казахская трагедия.</w:t>
        <w:br/>
        <w:t>Вымирали целые аулы, и некому было предать земле мертвых.</w:t>
        <w:br/>
        <w:t>Сын Козыбая Кабаш, не имея на то ни директив, ни указаний, ког-</w:t>
        <w:br/>
        <w:t>да почти обсзлюдсла вся округа, взялся создавать колхоз. Впрочсм,</w:t>
        <w:br/>
        <w:t>называть его так совсем не обязательно. Просто выжить в одиноч-</w:t>
        <w:br/>
        <w:t>ку было невозможно. На весь некогда многочисленный аул остал-</w:t>
        <w:br/>
        <w:t>ся в живых Один рыбак Жармагамбст, совсем одичавший. Когда</w:t>
        <w:br/>
        <w:t>Кабаш, обыскивавший округу, собирая людей вместе, случайно на</w:t>
        <w:br/>
        <w:t>него наткнулся, он, уже потерявший разум, варил в котле голову</w:t>
        <w:br/>
        <w:t>давно сдохшей собаки.</w:t>
        <w:br/>
        <w:t>Так что Шая Ицкович Голошекин, наместник вождя в Казах-</w:t>
        <w:br/>
        <w:t>стане, узнавался будушим историком не только по архивным зҙа-</w:t>
        <w:br/>
        <w:t>писям, он ошушал в реальности, нс отражснно.</w:t>
      </w:r>
    </w:p>
    <w:p>
      <w:r>
        <w:t>В нужде вэрослеют рано, и это только одно название - сын ауыл-</w:t>
        <w:br/>
        <w:t>ная. Козыбаевы были такими же кереями, как и раньше. Во всяком</w:t>
        <w:br/>
        <w:t>случае, чтобы доехать Манашу до Москвы, когда он с отличием</w:t>
        <w:br/>
        <w:t>окончил подучилицс и был рекомендован в воснно-юридическую</w:t>
        <w:br/>
        <w:t>академию, денег у председателя аулсовета не набралось. Что уда-</w:t>
        <w:br/>
        <w:t>лось сэкономить, отдал в Фонд обороны в годы войны. Пришлось</w:t>
        <w:br/>
        <w:t>256</w:t>
        <w:br/>
        <w:t>Манат ҚОЗЫБАЕВ</w:t>
        <w:br/>
        <w:t>жая. В 1954 году трудились в городе на элеваторе, в 1955 году вы-</w:t>
        <w:br/>
        <w:t>сзжали в Пресногорьковский район и т.д.</w:t>
        <w:br/>
        <w:t>Свон сложности были и в учебном процессс - кромс нохватки</w:t>
        <w:br/>
        <w:t>аудиторий сказывались проблемы с кадрами преподавателей, сла-</w:t>
        <w:br/>
        <w:t>бой была обеспеченность литературой, пособиями и т.д. «Троеч-</w:t>
        <w:br/>
        <w:t>ники» были, понятнос доло, ив нашс время, хотя и немного, а вот</w:t>
        <w:br/>
        <w:t>отстаюцих, получивших «неуд.» - что-то не помню. Мы букваль-</w:t>
        <w:br/>
        <w:t>но «грызли гранит науки» - нас, детей войны, знавших, какой це-</w:t>
        <w:br/>
        <w:t>ной дастся родитслям наша учсба, нс надо было ни уговаривать,</w:t>
        <w:br/>
        <w:t>ни ПОДГОНЯТЬ.</w:t>
        <w:br/>
        <w:t>Со второго курса я стал получать «сталинскую» стипендию -</w:t>
        <w:br/>
        <w:t>это зарплата учитсля (750 рублсй), а мой друг Касым Жумабасв</w:t>
        <w:br/>
        <w:t>получал стипендию Амангельды Иманова - имя славного батыра.</w:t>
        <w:br/>
        <w:t>тогда носил и наш институт.</w:t>
        <w:br/>
        <w:t>В 1955 году учительский институт был преобразован в педаго-</w:t>
        <w:br/>
        <w:t>гичсский с чстырехлетним сроком обучения, а сшс через год наш</w:t>
        <w:br/>
        <w:t>факультет стал историко-филологическим с пятилетним сроком</w:t>
        <w:br/>
        <w:t>обучения. Казалось тогда, что и конца учебе не будет, но студен-</w:t>
        <w:br/>
        <w:t>чсскис годы, как и юность, нссутся стрсмитсльно. 9 июля 1959</w:t>
        <w:br/>
        <w:t>года нам вручили дипломы, дававшие право на преподавание рус-</w:t>
        <w:br/>
        <w:t>ского языка, литературы и истории. У меня был «красный» ди-</w:t>
        <w:br/>
        <w:t>плом, ав приложснин к нсму красовались одни «отлично». Сколь-</w:t>
        <w:br/>
        <w:t>ко за всем этим труда, радости познания. удовлетворения достиг-</w:t>
        <w:br/>
        <w:t>нутым, желания посвятить свою жизнь детям, романтики - прв-</w:t>
        <w:br/>
        <w:t>красного стрсмления «ссять разумнос, доброс, всчнос».</w:t>
        <w:br/>
        <w:t>Я пишу эти строки, когда за спиной осталось ровно сорок лет</w:t>
        <w:br/>
        <w:t>трудовой деятельности - на календаре сегодня навсегда запомнив-</w:t>
        <w:br/>
        <w:t>шаяся дата - 9 июля. Только вот год уже 1999.. Словом, для меня</w:t>
        <w:br/>
        <w:t>и моих сокурсников это сше один юбилей, сце один знамснатсль-</w:t>
        <w:br/>
        <w:t>ный праздник, заметная веха в судьбе.</w:t>
        <w:br/>
        <w:t>А теперь хотелось рассказать о тех, кому навсегда благодарен -</w:t>
        <w:br/>
        <w:t>о наиболсс ярких своих учителях-наставниках, кто и в то сшс труд-</w:t>
        <w:br/>
        <w:t>ное и сложное время заката сталинской эпохи и начавшейся отте-</w:t>
        <w:br/>
        <w:t>пели, сеял в наших душах семена знаний, правды, воспитывал в</w:t>
        <w:br/>
        <w:t>духес поиска, творчсства, справсдливости.</w:t>
        <w:br/>
        <w:t>Первым из них, вне всякого сомнения, был Манаш Кабашевич</w:t>
        <w:br/>
        <w:t>Козыбаев - тогда еше «неостепененный», но очень подготовлен-</w:t>
        <w:br/>
        <w:t>ный. Блесстяций оратор, яркий полемист, подтянутый, аккуратный,</w:t>
        <w:br/>
        <w:t>вссгда уравновсшснный и уверснный в ссбе, он пользовался у нас</w:t>
        <w:br/>
        <w:t>непререкаемым авторитетом, был нашим кумиром.</w:t>
        <w:br/>
        <w:t>248</w:t>
      </w:r>
    </w:p>
    <w:p>
      <w:r>
        <w:t>Манат ҚОЗЫБАЕВ</w:t>
        <w:br/>
        <w:t>ЖЕДЕЛХАТ</w:t>
        <w:br/>
        <w:t>Астана 264132/1 138 31/01 1225</w:t>
        <w:br/>
        <w:t>АЛМАТЫ ТАЙМАНОВ КӨШЕСІ 222/1</w:t>
        <w:br/>
        <w:t>ҚОЗЫБАЕВТАР ОТБАСЫНА</w:t>
        <w:br/>
        <w:t>Құрметті Сара Пішепбайқызы!</w:t>
        <w:br/>
        <w:t>Сіздің аяулы жұбайыңыз, еліміздің аса көрнекті тарихшы ға-</w:t>
        <w:br/>
        <w:t>лымы, белгіні қоғам қайраткері, ардақты академик Манаш Қабаш-</w:t>
        <w:br/>
        <w:t>/лы ағамыздың қазасының артының қайырын берсін. Қазақ ғы-</w:t>
        <w:br/>
        <w:t>лымы мен мәдениетін дамытуға зор еңбек сіңірген абыройлы</w:t>
        <w:br/>
        <w:t>тұлға, ардагер азамат, адал жүректі асыл жанның алдынан</w:t>
        <w:br/>
        <w:t>жарылқасын. Сіздердің ғана емес бүкіл халқымыздың қабырға-</w:t>
        <w:br/>
        <w:t>сына қатты батқан бұл аса ауыр қайғыға мен де шын жүре-</w:t>
        <w:br/>
        <w:t>гіммен ортақтып. Болған іске болаттай берік бол демекші жа-</w:t>
        <w:br/>
        <w:t>ратқанның ісіне, тағдырдың салғанына мойынсұнбасқа шара</w:t>
        <w:br/>
        <w:t>жоқ. қайраттанып, бекініп, сабырлы. мықты болуларыңызды сү-</w:t>
        <w:br/>
        <w:t>раймын. Сіздің өмірдегі қосағыңыз, ақылшы тірегіңіз, балалары-</w:t>
        <w:br/>
        <w:t>ңыздың әкесі, біздің ел ардақтаған аяулы ағамыздың нұрлы бей-</w:t>
        <w:br/>
        <w:t>несі жүрегімізде мәңгі сақталады. Жақсы аты мен өнегесі өл-</w:t>
        <w:br/>
        <w:t>мейтін абзал жанның көрмеген қызығын, жасамаған жасын сіз-</w:t>
        <w:br/>
        <w:t>дерге. балаларыңызға, үрім-бұтақтарыңызға берсін деп тілейік.</w:t>
        <w:br/>
        <w:t>Марқұмның жатқан жері жарық, топырағы торқа жаны жан-</w:t>
        <w:br/>
        <w:t>натта болсын.</w:t>
        <w:br/>
        <w:t>Құрметпен,</w:t>
        <w:br/>
        <w:t>И.ТАСМАҒАМБЕТОВ</w:t>
        <w:br/>
        <w:t>Қазақстан Республикасының Премьер-Министрі</w:t>
        <w:br/>
        <w:t>266</w:t>
        <w:br/>
        <w:t>Шығармалары. 7-том</w:t>
        <w:br/>
        <w:t>Имснно се взял за основу прсдстояшсго исследования доктор</w:t>
        <w:br/>
        <w:t>истории Козыбаев, отдавая себе отчет в том, какими могут быть</w:t>
        <w:br/>
        <w:t>последствия: после первой же попытки Н.С.Хрушева прекратить</w:t>
        <w:br/>
        <w:t>практику пожизненного пребывания на руководяших постах с ним</w:t>
        <w:br/>
        <w:t>случилось то, что случилось. Покушснис на интерссы бюрокра-</w:t>
        <w:br/>
        <w:t>тии стоило карьсры самому рсформатору. Но историк сделал свой</w:t>
        <w:br/>
        <w:t>выбор. И получил полной мерой...</w:t>
        <w:br/>
        <w:t>Казнили через сожжение его книгу. Обьявили партийный выго-</w:t>
        <w:br/>
        <w:t>вор. Категорически отлучили от исследований, которыми он зани-</w:t>
        <w:br/>
        <w:t>мался более полутора десятков лет, и сослали в один из учебных</w:t>
        <w:br/>
        <w:t>институтов, гдс главным было изучснис проблем животноводства,</w:t>
        <w:br/>
        <w:t>анс историн.</w:t>
        <w:br/>
        <w:t>Учсного, который уже не кос-что сделал в наукс, автора серьсз-</w:t>
        <w:br/>
        <w:t>нейших исследований в вопросах партийного строительства, фак-</w:t>
        <w:br/>
        <w:t>тически приговорили к инфаркту, организовав ведьмин шабаш</w:t>
        <w:br/>
        <w:t>вокруг его имени. Прекрасно зная, что подобные веши не прохо-</w:t>
        <w:br/>
        <w:t>дят бссслсдно.</w:t>
      </w:r>
    </w:p>
    <w:p>
      <w:r>
        <w:t>Прскрасно зная.</w:t>
        <w:br/>
        <w:t>Дсйствитсльно, облагорожснный вариант сталинизма. Ни в по-</w:t>
        <w:br/>
        <w:t>жизненную каторгу не надо, ни к расстрелу. А ведь речь в книге</w:t>
        <w:br/>
        <w:t>шла не о ГУЛАГе вовсе - о том лучшем, что удалось сохранить в</w:t>
        <w:br/>
        <w:t>период сталинской реакции. Но даже это эвучало диссонансом на</w:t>
        <w:br/>
        <w:t>фоне набираюшего силу разгула безнравственности.</w:t>
        <w:br/>
        <w:t>И уж, конечно, не могло быть Козыбасву прошсния 3а то, что к</w:t>
        <w:br/>
        <w:t>«Золотому фонду» он нс причислил тсх, которыми надо было ис-</w:t>
        <w:br/>
        <w:t>ключительно восхишаться. А он- не восхитился.</w:t>
        <w:br/>
        <w:t>Уцелев от свирепого инфаркта, историк уже на новом месте</w:t>
        <w:br/>
        <w:t>провел одну за другой две теоретические конференции, в кото-</w:t>
        <w:br/>
        <w:t>рых участвовали крупнейшие специалисты. И они тоже взяли при-</w:t>
        <w:br/>
        <w:t>вычку говорить по делу, но воздерживаться от комплиментов. Это</w:t>
        <w:br/>
        <w:t>вызвало новую волну ярости. Но нс учли одной детали: доктор и</w:t>
        <w:br/>
        <w:t>профессор Манаш Козыбаев был внуком легендарного в Тургай-</w:t>
        <w:br/>
        <w:t>ской степи человека, о котором по сей день рассказывают леген-</w:t>
        <w:br/>
        <w:t>ды, личности весьма незаурядной и отчаянного мужества.</w:t>
        <w:br/>
        <w:t>А гены- не мистика.</w:t>
        <w:br/>
        <w:t>Крамольный внук унаследовал генофонд своего мятежного</w:t>
        <w:br/>
        <w:t>деда.</w:t>
        <w:br/>
        <w:t>ШАагать в ногу с ротой значительно проше, чем идти в ногу со</w:t>
        <w:br/>
        <w:t>временем. Вот где была истина «Золотого фонда».</w:t>
        <w:br/>
        <w:t>255</w:t>
        <w:br/>
        <w:t>Шығармалары. 7-том --</w:t>
        <w:br/>
        <w:t>диссертантом изучена военно-организаторская, партийно-органи-</w:t>
        <w:br/>
        <w:t>заторская, идсологичсская доятсльность Компартии Казахстана.</w:t>
        <w:br/>
        <w:t>Дана периодизация и характеристика партийного строительства,</w:t>
        <w:br/>
        <w:t>критика субьективистских концепций по ряду вопросов историн</w:t>
        <w:br/>
        <w:t>Отечественной войны.</w:t>
        <w:br/>
        <w:t>Профессор Е.А.Болтин считает, что в трех завершаюших тла-</w:t>
        <w:br/>
        <w:t>вах диссертации М.К.Козыбаева, посвишенных анализу партийно-</w:t>
        <w:br/>
        <w:t>го руководства военной экономикой, обьемно показаны массовый</w:t>
        <w:br/>
        <w:t>трудовой геронзм трудяшихся республики, тесная взаимосвязь</w:t>
        <w:br/>
        <w:t>экономики Казахской ССР, снабжавшей могучий Урал топливом,</w:t>
        <w:br/>
        <w:t>Рудой, со всем угольно-металлургическим комплексом на востоке</w:t>
        <w:br/>
        <w:t>страны, анализируются не только количественные, но и качествен-</w:t>
        <w:br/>
        <w:t>ныс изменсния трудовых рссурсов, прослсживаются этапы под-</w:t>
        <w:br/>
        <w:t>готовки и воспитания рабочего класса военного периода.</w:t>
        <w:br/>
        <w:t>Диссертант резко выступил против тех, кто стремится приукра-</w:t>
        <w:br/>
        <w:t>сить, идеализировать события суровых лет войны, а также и про-</w:t>
        <w:br/>
        <w:t>тив тех, кто занимает очернительскую позицию.</w:t>
        <w:br/>
        <w:t>Убедитсльно обоснована автаром периодизация персвода на-</w:t>
        <w:br/>
        <w:t>родного хозяйства на воснныс рсльсы и создания слажснного восн-</w:t>
        <w:br/>
        <w:t>ного хозяйства.</w:t>
        <w:br/>
        <w:t>В динамике, в действии показан принцип социалистического</w:t>
        <w:br/>
        <w:t>интернационализма. Коммунистическая партия Казахстана высту-</w:t>
        <w:br/>
        <w:t>паст составной частью воююшсй партии коммунистов, подлин-</w:t>
      </w:r>
    </w:p>
    <w:p>
      <w:r>
        <w:t>ным организатором зашиты социалистичсского Отечества.</w:t>
        <w:br/>
        <w:t>Из монографии читатсли смогут извлсчь поучитольныс примс-</w:t>
        <w:br/>
        <w:t>ры и сделать выводы, полезные для партийных организаций в их</w:t>
        <w:br/>
        <w:t>работе по укреплению обороноспособнасти страны.</w:t>
        <w:br/>
        <w:t>Выражено твердое убеждение, что задача обобшения опыта</w:t>
        <w:br/>
        <w:t>одного из крупных отрядов КПСС - Компартии Казахстана по прс-</w:t>
        <w:br/>
        <w:t>врацению Казахской ССР в могучий арсснал Всликой Отсчсствсн-</w:t>
        <w:br/>
        <w:t>ной войны диссертантом рсшсна успешно.</w:t>
        <w:br/>
        <w:t>Ученый секретарь совета М.В.Искров в своем выступлении со-</w:t>
        <w:br/>
        <w:t>обшил, что в поступивших отзывах содержатся мысли о необходи-</w:t>
        <w:br/>
        <w:t>мости рекомендовать труды М.К.Козыбаева в качестве дополни-</w:t>
        <w:br/>
        <w:t>тсльной литературы студентам казахстанских вузов, а таюжс про-</w:t>
        <w:br/>
        <w:t>пагандистам.</w:t>
        <w:br/>
        <w:t>Неофициальные оппоненты - доктора исторических наук</w:t>
        <w:br/>
        <w:t>Л.М.Спирин и В.П.Серегин отметили высокий научно-теорети-</w:t>
        <w:br/>
        <w:t>ческий уровень работы М.К.Козыбаева.</w:t>
        <w:br/>
        <w:t>251</w:t>
        <w:br/>
        <w:t>Шығармалары. 7-том -</w:t>
        <w:br/>
        <w:t>В свосм зэнании русского он далеко ушел даже от тех, для кого</w:t>
        <w:br/>
        <w:t>он был родным с пеленок.</w:t>
        <w:br/>
        <w:t>Так что вполнс нормальная, как должно, открывалась персд</w:t>
        <w:br/>
        <w:t>ним перспектива. Аспирантура. Ассистентство. Преподаватель-</w:t>
        <w:br/>
        <w:t>ская или обшественная работа, А он уехал домой. Отцу под шесть-</w:t>
        <w:br/>
        <w:t>десят, надо стать ого опорой. Начал прсподавать в Кустанайском</w:t>
        <w:br/>
        <w:t>институте. Написал одну за другой две научные работы. Заметили.</w:t>
        <w:br/>
        <w:t>В 1958 году пригласили в Институт истории партии при ЦК Ком-</w:t>
        <w:br/>
        <w:t>партии Казахстана.</w:t>
        <w:br/>
        <w:t>Кандидатская диссертация, псрвыс монографии, докторская.</w:t>
        <w:br/>
        <w:t>Все там, за полтора десятка лет.</w:t>
        <w:br/>
        <w:t>3. Академик</w:t>
        <w:br/>
        <w:t>Боль, предусмотрснная природой для вссго живого, исполнона</w:t>
        <w:br/>
        <w:t>величайшего, сокровенного смысла. Она - сигнал беды. Который</w:t>
        <w:br/>
        <w:t>тем сильнее, чем выше опасность, угрожаюшая организму...</w:t>
        <w:br/>
        <w:t>Чтобы приглушить боль, придуманы вссьма эффсктивныс срод-</w:t>
        <w:br/>
        <w:t>ства. Но ни одно из них нс устраняст причину, воздсйствуя лишь</w:t>
        <w:br/>
        <w:t>на следствие. Сильнейшие морфины оглушают мозг, отупляют</w:t>
        <w:br/>
        <w:t>нерв, создавая иллюзию безопасности. А разрушительная работа,</w:t>
        <w:br/>
        <w:t>однажды в организмс начавшаяся, продолжастся, усугубленная из-</w:t>
        <w:br/>
        <w:t>начально неверным диагнозом.</w:t>
        <w:br/>
        <w:t>История - тоже нерв. Из прошлого - в бесконечность. Но бес-</w:t>
        <w:br/>
        <w:t>таланные лекари, запутавшиеся в причинно-следственных связях,</w:t>
        <w:br/>
        <w:t>нсумся понять природу иногда возникаюших в обшествс противо-</w:t>
        <w:br/>
        <w:t>речий, назначали для их устрансния ошсломляюшис дозы соци-</w:t>
        <w:br/>
        <w:t>альной демагогии. Чтобы отупить нерв, отвлечь внимание от не-</w:t>
        <w:br/>
        <w:t>проходяшей боли.</w:t>
        <w:br/>
        <w:t>Только для чего? Зачем отвлекать, а не устранять причину? И</w:t>
      </w:r>
    </w:p>
    <w:p>
      <w:r>
        <w:t>потом, как такос надо понять; казах, который никогда нс высзжал</w:t>
        <w:br/>
        <w:t>из своего родного аула, не знал путей, кроме путей своего коче-</w:t>
        <w:br/>
        <w:t>вья, теперь с легкостью переходит из района в район внутри Ка-</w:t>
        <w:br/>
        <w:t>захстана, включается в русские, украинские колхозы, переходит</w:t>
        <w:br/>
        <w:t>на хозяйствсннос строитольство в Поволжыс и Сибирь.</w:t>
        <w:br/>
        <w:t>Что, однако, за странность произошла с этим народом” Всей</w:t>
        <w:br/>
        <w:t>своей психологией, образом жизни привязанный к родным мес-</w:t>
        <w:br/>
        <w:t>там, чсго это он вдруг стал с легкостью, как утверждаст псрвый</w:t>
        <w:br/>
        <w:t>секрстарь Казкрайкома, персходить из района в район, словно бсз</w:t>
        <w:br/>
        <w:t>определенного мсста житсльства, включастся в русскис, украин-</w:t>
        <w:br/>
        <w:t>259</w:t>
        <w:br/>
        <w:t>Шығармалары. ?7-том</w:t>
        <w:br/>
        <w:t>ЖЕДЕЛХАТ</w:t>
        <w:br/>
        <w:t>Астана-050 ДОС 264050/035006 73 01/02 0901</w:t>
        <w:br/>
        <w:t>АЛМАТЫ ТАЙМАНОВ КӨШЕСІ 222/1</w:t>
        <w:br/>
        <w:t>АКАДЕМИК М.Қ.ҚОЗЫБАЕВ ОТБАСЫ МҮШЕЛЕРІНЕ</w:t>
        <w:br/>
        <w:t>Ардақты ағайын, халқымыздың ардақты азаматы, елімізге</w:t>
        <w:br/>
        <w:t>танымал ғалым, академик, корнекті қоғам қайраткері Мапаш</w:t>
        <w:br/>
        <w:t>Қабашұлының бұл дүниеден өтуіне байланысты қайғыларыңызға</w:t>
        <w:br/>
        <w:t>ортақтасын көңіл айтамын. Манаш Қабашұлы еліміздің тарн-</w:t>
        <w:br/>
        <w:t>хын зерттеп өткен, заман ақтаңдақтарын қалпына келтіру ісін-</w:t>
        <w:br/>
        <w:t>де елеулі үлес қосқан ғалым. Ғылыми еңбектері көптеген мем-</w:t>
        <w:br/>
        <w:t>лекеттерде жарық көрген қарымды қаламгер, парасатты ел</w:t>
        <w:br/>
        <w:t>азаматы еді. Дүнчедепн озған ардақты азаматтың жаны жан-</w:t>
        <w:br/>
        <w:t>натта, иманы саламат болсын.</w:t>
        <w:br/>
        <w:t>О.ӘБДІКӘРІМОВ,</w:t>
        <w:br/>
        <w:t>Сенат төрағасы</w:t>
        <w:br/>
        <w:t>267</w:t>
        <w:br/>
        <w:t>-- Манат ҚОЗЫБАЕВ</w:t>
        <w:br/>
        <w:t>вость - эти качества снискали Леониду Ильичу всеобшее искрен-</w:t>
        <w:br/>
        <w:t>нсс уважснис, авторитстно выдвинули сго в число выдаюшихся дс-</w:t>
        <w:br/>
        <w:t>ятслей нашего бурного ХХ столетия.</w:t>
        <w:br/>
        <w:t>Вот что требовалось обнаружить в «Золотом фонде». Но, судя</w:t>
        <w:br/>
        <w:t>по всему, уже ставшие обшепринятыми, такие правила не для всех</w:t>
        <w:br/>
        <w:t>тодились.</w:t>
        <w:br/>
        <w:t>Можно предполагать, что ему, специалисту высшей квалифика-</w:t>
        <w:br/>
        <w:t>цин, доктору и профессору, в течение многих лет изучавшему диа-</w:t>
        <w:br/>
        <w:t>лектику партийного строитсльства, сго историю, достаточно хоро-</w:t>
        <w:br/>
        <w:t>шо информированному, уже после первых публичных заявок ново-</w:t>
        <w:br/>
        <w:t>го вождя совсем нетрудно было понять: в самом ближайшем буду-</w:t>
        <w:br/>
        <w:t>шем встанст вопрос о ренсссансс сталинизма. Консчно, с оглядкой</w:t>
        <w:br/>
        <w:t>на ХХ сьезд. Открыто отказаться от его решений все-таки нево3-</w:t>
        <w:br/>
        <w:t>можно. Надобны иные, более благородные варианты. Чтобы все-</w:t>
      </w:r>
    </w:p>
    <w:p>
      <w:r>
        <w:t>таки без Него, но как бы, тем не менее, при Нем. Рассуждая иначе,</w:t>
        <w:br/>
        <w:t>концепция вползания в «цивилизованный сталинизм».</w:t>
        <w:br/>
        <w:t>Что за подобным грядет, историку нельзя не энать. Это века на-</w:t>
        <w:br/>
        <w:t>зад в монашеской келье он был летописец. Сегодня, если истин-</w:t>
        <w:br/>
        <w:t>ный профессионал - аналитик. Потому хроника событий былого</w:t>
        <w:br/>
        <w:t>не остается в прошлом, она уходит в будушее, чтобы служить пре-</w:t>
        <w:br/>
        <w:t>достерегаюшим опытом.</w:t>
        <w:br/>
        <w:t>Историк нс пророчсствовал.</w:t>
        <w:br/>
        <w:t>Он просто обратился к документам, к фактам, давно ушедшим</w:t>
        <w:br/>
        <w:t>в прошлое. Чтобы понять: как оно было в своей первороднос-</w:t>
        <w:br/>
        <w:t>ти, когда Генсеск, хотя и при звонком титулс, продставлял собой в</w:t>
        <w:br/>
        <w:t>реальности вполне заурядного руководителя партийной концеп-</w:t>
        <w:br/>
        <w:t>цин, а дух свободомыслия, еше не растраченный, сквозняком гу-</w:t>
        <w:br/>
        <w:t>лял по фракциям и оппозициям, без всяких для коммунистов</w:t>
        <w:br/>
        <w:t>простудных послодетвий.</w:t>
        <w:br/>
        <w:t>Как они управляли, те, первого призыва, большевики, совер-</w:t>
        <w:br/>
        <w:t>шенно не страшась своих политических противников, обладав-</w:t>
        <w:br/>
        <w:t>ших рсальной силой и популярностью в массах?</w:t>
        <w:br/>
        <w:t>Не страшась. Но предвидя: длительное выполнение одной осо-</w:t>
        <w:br/>
        <w:t>бой работы лишает многих товаришей понимания обших задач,</w:t>
        <w:br/>
        <w:t>суживаст их политичсский кругозор, порождаст бюрократизм,</w:t>
        <w:br/>
        <w:t>местническую психологию. Бороться с последними явлениями</w:t>
        <w:br/>
        <w:t>возможно лишь путем организации живого обмена между цент-</w:t>
        <w:br/>
        <w:t>ром и глубокой провинцисй.</w:t>
        <w:br/>
        <w:t>Такой была точка зэрсния ЦК РКП(б) в то время, когда внутри-</w:t>
        <w:br/>
        <w:t>партийными делами занималсея Яков Михайлович Свердлов.</w:t>
        <w:br/>
        <w:t>254</w:t>
        <w:br/>
        <w:t>-- -- Манаш ҚОЗЫБАЕВ</w:t>
        <w:br/>
        <w:t>хи не принимали участия в войнах в обшенациональном масшта-</w:t>
        <w:br/>
        <w:t>бо. Наакт царизма в 1916 году вовлсчь их в тыловыс работы, казах-</w:t>
        <w:br/>
        <w:t>скис трудяшисся отвстили ссрисй национально-освободитсльных</w:t>
        <w:br/>
        <w:t>восстаний.</w:t>
        <w:br/>
        <w:t>Великий Октябрь обеспечил переход казахского народа от патри-</w:t>
        <w:br/>
        <w:t>архального фсодализма к социализму. Коммунистичсская партия</w:t>
        <w:br/>
        <w:t>шаг за шагом подготовила казахский народ для участия в зашите со-</w:t>
        <w:br/>
        <w:t>циалистического Отечества. Обобшение гигантского опыта партии</w:t>
        <w:br/>
        <w:t>по подготовке и вовлсчснию казахского народа, признанного буржу-</w:t>
        <w:br/>
        <w:t>азнымисоциологами людьми «низшето происхождения», представи-</w:t>
        <w:br/>
        <w:t>телями «азиатского варварства», «отходами мировой цивилизации»,</w:t>
        <w:br/>
        <w:t>в борьбу за неприкосновснность Совстской Родины имсст важнос</w:t>
        <w:br/>
        <w:t>эначение для интернациональното 194 военно-патриатического воОСПИ-</w:t>
        <w:br/>
        <w:t>тания трудяшихся, для всеобьемлюшего показа великой преобразу-</w:t>
        <w:br/>
        <w:t>юшей силы учения Ленина, раскрытия руководяшей и направляю-</w:t>
        <w:br/>
        <w:t>шей роли партии в Великой Отсчсствснной войне, для разоблачсния</w:t>
        <w:br/>
        <w:t>измышлений буұржуазных фальсификаторов.</w:t>
        <w:br/>
        <w:t>Официальные оппоненты - доктор исторических наук, профес-</w:t>
        <w:br/>
        <w:t>сор, генсрал-майор Е.А.Болтин, доктор историчсоких наук, заслу-</w:t>
        <w:br/>
        <w:t>женный деятель науки Казахской ССР А.Б.Турсунбаев и доктор</w:t>
        <w:br/>
        <w:t>исторических наук, профессор Н.Шатагин дали весьма высокую</w:t>
      </w:r>
    </w:p>
    <w:p>
      <w:r>
        <w:t>оценку дисссртации и опубликованным работам М.К.Козыбасва.</w:t>
        <w:br/>
        <w:t>Отмечено, что диссертант үже немало сделал в избранной им об-</w:t>
        <w:br/>
        <w:t>ласти науки. Им написана ІХ глава «Очерков истории Компартии</w:t>
        <w:br/>
        <w:t>Казахстана», монография «Компартия Казахстана в псриод Всли-</w:t>
        <w:br/>
        <w:t>қой Отечественной войны», главы в двух коллективных моногра-</w:t>
        <w:br/>
        <w:t>фиях («Плоды великого содружества», «Казахстан в Великой Оте-</w:t>
        <w:br/>
        <w:t>чественной войне»), сдана в производство новая монография «Ка-</w:t>
        <w:br/>
        <w:t>захстан - арсснал фронта».</w:t>
        <w:br/>
        <w:t>Опубликованные работы М.К.Козыбаева признаны научной об-</w:t>
        <w:br/>
        <w:t>шественностью страны значительным вкладом в историографию</w:t>
        <w:br/>
        <w:t>Всликой Отсчественной войны.</w:t>
        <w:br/>
        <w:t>По мнению Е.А.Болтина и Н.Шатагина, труд диссертанта, со3-</w:t>
        <w:br/>
        <w:t>данный на базе анализа семидесяти фондов двадцати хранилиіц</w:t>
        <w:br/>
        <w:t>центральных, республиканских, областных партийных и государ-</w:t>
        <w:br/>
        <w:t>ственных архивов, показывает жизнь и деятельность Компартии и</w:t>
        <w:br/>
        <w:t>народа Казахстана на фоне обшей борьбы народов СССР против</w:t>
        <w:br/>
        <w:t>врага, посягнувшего на свободу и независимость нашсй Родины.</w:t>
        <w:br/>
        <w:t>Высоко оценена первая глава - «Историография вопроса и ис-</w:t>
        <w:br/>
        <w:t>точники». Значительно шире и глубже, чем это было до сих пор,</w:t>
        <w:br/>
        <w:t>250</w:t>
        <w:br/>
        <w:t>- -- Манаш ҚОЗЫБАЕВ</w:t>
        <w:br/>
        <w:t>ского аула, мало его задев. - так охарактеризовал ту жестокую эпо-</w:t>
        <w:br/>
        <w:t>ху верный соратник Голоцекина Курамысов.</w:t>
        <w:br/>
        <w:t>Этот тезис на долгие годы определил интерес исследований</w:t>
        <w:br/>
        <w:t>Манаша Козыбаева. Теперь иная стихия продолжала свирепство-</w:t>
        <w:br/>
        <w:t>вать дажс много лет спустя, когда ужс давно нс было Вв живых</w:t>
        <w:br/>
        <w:t>ни Сталина, ни автора тсории «малого Октября». Опорочснными</w:t>
        <w:br/>
        <w:t>остаются тысячи имен, подлинную правду о которых сше только</w:t>
        <w:br/>
        <w:t>начала говорить перестройка.</w:t>
        <w:br/>
        <w:t>Через полвека.</w:t>
        <w:br/>
        <w:t>Так кому было выгодно настаивать на безумствах сталинских</w:t>
        <w:br/>
        <w:t>судилиш? Кто возражал против ргабилитации честных людей,</w:t>
        <w:br/>
        <w:t>имевших свое, отличное от обшепринятого, мнение вплоть до се-</w:t>
        <w:br/>
        <w:t>редины восьмидесятых?</w:t>
        <w:br/>
        <w:t>Тайна не за семью печатями: миром правит все тот же интерес.</w:t>
        <w:br/>
        <w:t>Зашишали сталинские секреты те, которые до самого апреля 1985-</w:t>
        <w:br/>
        <w:t>го фактически следовали его курсу, фактически продолжая поли-</w:t>
        <w:br/>
        <w:t>тику вождя народа отсталого Казахстана...</w:t>
        <w:br/>
        <w:t>Очснь нспростая ссгодня работа у директора института. Прак-</w:t>
        <w:br/>
        <w:t>тичсски всс надо начинать сначала. Не переписывать, а во многом</w:t>
        <w:br/>
        <w:t>писать историю заново, освобожденную от сталинских предрас-</w:t>
        <w:br/>
        <w:t>судков, предвэятостей, сформировавшихся в годы несвободы и</w:t>
        <w:br/>
        <w:t>окостеневших концепций.</w:t>
        <w:br/>
        <w:t>Надо заново осмыслить процесс обьединения Казахстана с Рос-</w:t>
        <w:br/>
        <w:t>сией. Здесь много недоговорено, много ложного, наносного, еше с</w:t>
        <w:br/>
        <w:t>тех, имперских времен определявшихся философией «дикого бре-</w:t>
        <w:br/>
        <w:t>га Иртыша», гдс сидсл обьятый думой конкистадор по имсни Ер-</w:t>
        <w:br/>
        <w:t>мак, разбойную дружину которого с легкой руки пссвдопатриотов</w:t>
      </w:r>
    </w:p>
    <w:p>
      <w:r>
        <w:t>сдслали почсму-то национальной гордостью русского народа. Хотя</w:t>
        <w:br/>
        <w:t>было в ней на три чстверти всякого приблудного люда, в основном</w:t>
        <w:br/>
        <w:t>из местных тюркских плсмон. Да и сам прсдводитсль, как выясня-</w:t>
        <w:br/>
        <w:t>стся, всмыслс национального происхождения был личностью вссь-</w:t>
        <w:br/>
        <w:t>ма сомнительной. Но сотворенное этим разбойным войском четыре</w:t>
        <w:br/>
        <w:t>века назад, вымаливавшим себе прошение за прошлые грехи про-</w:t>
        <w:br/>
        <w:t>литием новой крови, «дарением» государю новых земель - все эти</w:t>
        <w:br/>
        <w:t>мрачные подвиги приписызались русскому народу. Что, однако, по-</w:t>
        <w:br/>
        <w:t>зволялось фольклористу, недопустимо для историка. Тут надо все</w:t>
        <w:br/>
        <w:t>тончайшим образом изучить, все заново. Проблема имеет гораздо</w:t>
        <w:br/>
        <w:t>большес эначенис, чем кажется, Потому что нерв памяти проходит</w:t>
        <w:br/>
        <w:t>В бссконсчность чероз живушсе поколснис.</w:t>
        <w:br/>
        <w:t>262</w:t>
        <w:br/>
        <w:t>Манат ҚОЗЫБАЕВ</w:t>
        <w:br/>
        <w:t>ские колхозы, будто в собственные не принимали, отправляться на</w:t>
        <w:br/>
        <w:t>хозяйствсннос строитольство в Поволжьс и Сибирь, прснсбрсгая</w:t>
        <w:br/>
        <w:t>своими заботами?</w:t>
        <w:br/>
        <w:t>Вождь трудяццихся отсталого Казахстана (никаких кавычек, так</w:t>
        <w:br/>
        <w:t>его именовали) Шая Ицкович Голошекин в обьяснения с совре-</w:t>
        <w:br/>
        <w:t>менниками нс входил. Потому сдслать это пришлось Манашу Ко-</w:t>
        <w:br/>
        <w:t>зыбаеву. Через более чем полвека.</w:t>
        <w:br/>
        <w:t>Первый секретарь крайкома прекрасно знал, что происходит.</w:t>
        <w:br/>
        <w:t>Не мог нс знать, ибо располагал вполнс профсссиональной служ-</w:t>
        <w:br/>
        <w:t>бой, которая все видела и слышала. Ему в деталях докладывали,</w:t>
        <w:br/>
        <w:t>почему казахи бегут из родных пределов, став легкими на ногу,</w:t>
        <w:br/>
        <w:t>спасаясь от голодной смерти, а вовсс нс стрсмясь принять актив-</w:t>
        <w:br/>
        <w:t>ное участие в хозяйственной жизни в Поволжье и Сибири, совет-</w:t>
        <w:br/>
        <w:t>ских республиках Средней Азни, а заодно в Китае, Монголин, Аф-</w:t>
        <w:br/>
        <w:t>ганистане.</w:t>
        <w:br/>
        <w:t>Вот он, крайний прсдел демагогии!</w:t>
        <w:br/>
        <w:t>Академик Козыбаев был в эпицентре этого кошмара. И че-</w:t>
        <w:br/>
        <w:t>рез его сознание тоже проходил нерв истории. Он с грустью чи-</w:t>
        <w:br/>
        <w:t>тал многотомныс трактаты, в которых учсныс люди, отмсченныс</w:t>
        <w:br/>
        <w:t>степенями всех академических рангов, буквально приседали пе-</w:t>
        <w:br/>
        <w:t>ред однажды изреченной ложью, старательно выполняя указания</w:t>
        <w:br/>
        <w:t>разного рода региональных тосорстиков - что записать в сочинсни-</w:t>
        <w:br/>
        <w:t>ях, которые впредь будут именоваться историей. И ложь громоз-</w:t>
        <w:br/>
        <w:t>дилась одна на другую: Коммунистическая партия и Советское го-</w:t>
        <w:br/>
        <w:t>сударство нс форсировали социально-экономичсскис прсобразова-</w:t>
        <w:br/>
        <w:t>ния, постепенно велась подготовка условий для них с тем, чтобы и</w:t>
        <w:br/>
        <w:t>аульная бедняцко-середняцкая масса созрела для этих преобразо-</w:t>
        <w:br/>
        <w:t>ваний и активно участвовала в их осушествлении.</w:t>
        <w:br/>
        <w:t>Ну зачсм так? Ведь народ вссгда знал правду о ссбс.</w:t>
        <w:br/>
        <w:t>И действительно ученые, а не те, которые кормились около нау-</w:t>
        <w:br/>
        <w:t>ки, знали о ней тоже.</w:t>
        <w:br/>
        <w:t>Что во врсмя практичсского осушествлсния тсории «малого</w:t>
        <w:br/>
        <w:t>Октября», придуманной на ходу вождем трудяшихеся отсталого Ка-</w:t>
        <w:br/>
        <w:t>захстана, нация потеряла сорок два процента своей численности.</w:t>
        <w:br/>
        <w:t>Один миллион 750 тысяч человек. Утрата, которую этнос воспол-</w:t>
        <w:br/>
        <w:t>нил только к шестидесятым годам.</w:t>
      </w:r>
    </w:p>
    <w:p>
      <w:r>
        <w:t>Такой ценой была оплачена карьеристская авантюра Голошеки-</w:t>
        <w:br/>
        <w:t>на. Но авторы научных трактатов по истории Казахской ССР, ста-</w:t>
        <w:br/>
        <w:t>Ратсльно выполняя элую волю сталинистов, проэресв всякую мо-</w:t>
        <w:br/>
        <w:t>раль и принципы, настойчиво, из тиража в тираж, ташили мысль</w:t>
        <w:br/>
        <w:t>260</w:t>
        <w:br/>
        <w:t>Мапаш ҚОЗЫБАЕВ</w:t>
        <w:br/>
        <w:t>ЖЕДЕЛХАТ</w:t>
        <w:br/>
        <w:t>Астана-050 ДОС 264050/033004 80 01/02 0712</w:t>
        <w:br/>
        <w:t>АЛМАТЫ ТАЙМАНОВ КӨШЕСІ 222Л</w:t>
        <w:br/>
        <w:t>М.Қ.ҚОЗЫБАЕВТАР ОТБАСЫНА</w:t>
        <w:br/>
        <w:t>Құрметті Сара Пішенбайқызы, отағасыңыз Қазақстан ғұ-</w:t>
        <w:br/>
        <w:t>лама ғалымы, аса көрнекті тарихшы Манаш ағаның қайтыс</w:t>
        <w:br/>
        <w:t>болуына байланысты қайғыңызға ортақтасып көңіл айтамын.</w:t>
        <w:br/>
        <w:t>Манаш Қабашұлы өзінің энциклопедиялық білімін барлық қабілет-</w:t>
        <w:br/>
        <w:t>дарынын халқымыздың бақытты жолына арнаған біртуар тұл-</w:t>
        <w:br/>
        <w:t>ғалардың бірі еді. Асыл ағаның егемен еліміздің білімі мен ғылы-</w:t>
        <w:br/>
        <w:t>мына сіңірген өлшеусіз еңбегі қашанда ұрпақ жадында сақта-</w:t>
        <w:br/>
        <w:t>латын болады. Ағаның алды жарық. жаны жаннатта болсын.</w:t>
        <w:br/>
        <w:t>Тәңірі сізге, ұрпақтарына ұзақ ғұмыр берсін.</w:t>
        <w:br/>
        <w:t>Шалша БЕРКІМБАҒВА,</w:t>
        <w:br/>
        <w:t>Қазақстан Республикасының</w:t>
        <w:br/>
        <w:t>Білім және ғылым министрі</w:t>
        <w:br/>
        <w:t>268</w:t>
        <w:br/>
        <w:t>Шығармалары. 7-том</w:t>
        <w:br/>
        <w:t>Ужс в ту пору Манаш Кабашсвич зарскомсндовал ссбя кропот-</w:t>
        <w:br/>
        <w:t>ливым и вдумчивым исследователем, проявил те грани своего та-</w:t>
        <w:br/>
        <w:t>ланта, которыс потом засверкали во всю свою притягатсльную</w:t>
        <w:br/>
        <w:t>мошь в уникальных трудах по истории нашего Отечества.</w:t>
        <w:br/>
        <w:t>Манаш Кабашсвич постоянно внушал нам, что «большая» исто-</w:t>
        <w:br/>
        <w:t>рия не только была, причем где-то и когда-то, а что она «делается»</w:t>
        <w:br/>
        <w:t>каждодневно, в том числе и у нас и нами же. Пример был для нас</w:t>
        <w:br/>
        <w:t>убедительным и многообязываюшим. Простота, доступность, об-</w:t>
        <w:br/>
        <w:t>шительность, сердечность - все это в сочетании с основательной</w:t>
        <w:br/>
        <w:t>подготовкой и дсласт учитоля - Учитслсм, ачсловска- Чоловском.</w:t>
        <w:br/>
        <w:t>И сегодня, 9 июля 1999 года, спустя ровно сорок лет со дня вру-</w:t>
        <w:br/>
        <w:t>чония нам дипломов, мнс хочется склонить ссдую голову перед</w:t>
        <w:br/>
        <w:t>своей альмаматер, перед своими дорогими наставниками и от ли-</w:t>
        <w:br/>
        <w:t>ца своих друзей по студенчсской скамьс сказать от всей души и</w:t>
        <w:br/>
        <w:t>сердца: «Вы всегда в нашей благодарной памяти».</w:t>
        <w:br/>
        <w:t>Рождеп и оправдапн временем. Очерки. Костапай,</w:t>
        <w:br/>
        <w:t>1999. ЧЕРНЫШ П.М., выпускник 1939 года</w:t>
      </w:r>
    </w:p>
    <w:p>
      <w:r>
        <w:t>О.СОШЕНКО,</w:t>
        <w:br/>
        <w:t>сотрудник Института марксизма-</w:t>
        <w:br/>
        <w:t>ленинизма при ПК КИСС.</w:t>
        <w:br/>
        <w:t>«Казахстанская правда», 29 июля 1969 года</w:t>
        <w:br/>
        <w:t>ФУНДАМЕНТАЛЬНЫЙ ТРУД</w:t>
        <w:br/>
        <w:t>КАЗАХСКОГО ИСТОРИКА</w:t>
        <w:br/>
        <w:t>В июне на заседании ученого совета Института марксизма-ле-</w:t>
        <w:br/>
        <w:t>нинизма при ЦК КПСС состоялась зашита дисссртации на соиска-</w:t>
        <w:br/>
        <w:t>ние ученой степени доктором исторических наук М.К.Козыбаевым</w:t>
        <w:br/>
        <w:t>на тему «Коммунистическая партия Казахстана в годы Великой</w:t>
        <w:br/>
        <w:t>Отсчсствснной войны Советского Союза (1941, июнь- 1945 гг)».</w:t>
        <w:br/>
        <w:t>Проблематика «КПСС и Великая Отечественная война» в со-</w:t>
        <w:br/>
        <w:t>ветской исторической литературе занимает одно из самых важ-</w:t>
        <w:br/>
        <w:t>ных мест. Это и понятно: тема патриотизма, трулового и ратного</w:t>
        <w:br/>
        <w:t>под-вига, беззавстного служсния Родинс имсст огромнос эначснис</w:t>
        <w:br/>
        <w:t>в воспитании молодого поколения совстских граждан.</w:t>
        <w:br/>
        <w:t>Тема, избранная диссертантом для исследования, имеет и еше</w:t>
        <w:br/>
        <w:t>одну характерную особенность. Как известно, до революции каза-</w:t>
        <w:br/>
        <w:t>249</w:t>
        <w:br/>
        <w:t>Шығармалары. 7-том</w:t>
        <w:br/>
        <w:t>год зарабатывать самому и ограничиться Алма-Атой. Потому что</w:t>
        <w:br/>
        <w:t>ближе, трат меньше.</w:t>
        <w:br/>
        <w:t>Миром правит интерсс, как - хотя и совссм по другому пово-</w:t>
        <w:br/>
        <w:t>Ду -заметил классик.</w:t>
        <w:br/>
        <w:t>И что случайность есть форма необходимости, открыл он же.</w:t>
        <w:br/>
        <w:t>Каныш Сатпасв ко второй половинс сороковых годов успсл со-</w:t>
        <w:br/>
        <w:t>творить уже столько, что не хотеть быть геологом означало произ-</w:t>
        <w:br/>
        <w:t>вести на окружаюших очень странное впечатление. Так что «инте-</w:t>
        <w:br/>
        <w:t>рес» правил, но случайность оставалась формой необходимости: в</w:t>
        <w:br/>
        <w:t>педучилицс, которос окончил Манаш, нс прсподавали тригономст-</w:t>
        <w:br/>
        <w:t>рию. Кто его энает почему, но судьбу ситуация определила. Декан</w:t>
        <w:br/>
        <w:t>геолого-географического факультета Евцихеевич посоветовал на-</w:t>
        <w:br/>
        <w:t>плевать и вспомнить тангенсы-котангенсы (были же демократы. ..),</w:t>
        <w:br/>
        <w:t>когда приспичит. Но. широкая душа, нс принял во вниманис, что</w:t>
        <w:br/>
        <w:t>Манаш -- казах. А казаху неприлично нс знать свосго прсдка нұ</w:t>
        <w:br/>
        <w:t>хотя бы до седьмого колена. И среди этих колен внук особенно</w:t>
        <w:br/>
        <w:t>чтил деда Козыбая, человека непростой судьбы, но беспредельно</w:t>
        <w:br/>
        <w:t>мужествсенного в свосй чсстности. Поклонник сатпасвского талан-</w:t>
        <w:br/>
        <w:t>та очень сожалсл, что нс изучал эту дисциплину - тригономстрию,</w:t>
        <w:br/>
        <w:t>и придется оставить мечту о геологии, но советом великодушного</w:t>
        <w:br/>
        <w:t>Евцихеевича (сорок лет прошло, а как вчера: «будешь наравне со</w:t>
        <w:br/>
        <w:t>вссми») воспользоваться нс мәг. Гены действитольно нс мистика.</w:t>
        <w:br/>
        <w:t>Другого университетского декана, Лозинского, он тоже озада-</w:t>
        <w:br/>
        <w:t>чил своим уведомлением: диплом об окончании училиша у него</w:t>
        <w:br/>
        <w:t>с отличием, но по методике пения - четыре; следовательно, сда-</w:t>
        <w:br/>
        <w:t>вать экзамсны он намсрен на обших основаниях. Аббо Аркадьович</w:t>
        <w:br/>
        <w:t>с острым интерссом поглядсл на этого неиспорченного цивилиза-</w:t>
      </w:r>
    </w:p>
    <w:p>
      <w:r>
        <w:t>цией оригинала и заметил: хочется, так иди и сдавай.</w:t>
        <w:br/>
        <w:t>Манаш пошел и не сдал.</w:t>
        <w:br/>
        <w:t>Такой вот явно не ломоносовский сюжет.</w:t>
        <w:br/>
        <w:t>Окончив ссмилетку, а потом училишс на казахском языке, на</w:t>
        <w:br/>
        <w:t>вступительном экзамене в университет он впервые ттисал сочине-</w:t>
        <w:br/>
        <w:t>ние по-русски. И еше выбрал для себя тему, вполне подходяшую</w:t>
        <w:br/>
        <w:t>для профессорского исследования, - об изображении крепостной</w:t>
        <w:br/>
        <w:t>Руси в творчествс Гоголя. Опять чего нс попрошс. Пусть решат</w:t>
        <w:br/>
        <w:t>умные люди, гожусь ли на серьезное дело: университетский ист-</w:t>
        <w:br/>
        <w:t>фак - не пединститут. Писал все шесть часов, с размахом: есть что</w:t>
        <w:br/>
        <w:t>анализировать, обобшать, делать выводы.</w:t>
        <w:br/>
        <w:t>На другой день блестяшс сдал устный экзамен по русскому язы-</w:t>
        <w:br/>
        <w:t>ку илитературс.</w:t>
        <w:br/>
        <w:t>257</w:t>
        <w:br/>
        <w:t>Шығармалары. 7-том</w:t>
        <w:br/>
        <w:t>о подготовке условий коллективизации, о том, что масса созрсвала</w:t>
        <w:br/>
        <w:t>для пргобразований. Хотя не имели права не знать (когда брались</w:t>
        <w:br/>
        <w:t>за такую работу) постановление пленума, принятое в декабре 1929</w:t>
        <w:br/>
        <w:t>года: поставить весь план практических работ в области форсиро-</w:t>
        <w:br/>
        <w:t>ванного оссдания и хозяйствснного укрсплеония оссдаюцего насс-</w:t>
        <w:br/>
        <w:t>лсния с таким расчстом, чтобы оссданис производилось на основс</w:t>
        <w:br/>
        <w:t>стопроцентной коллективизации.</w:t>
        <w:br/>
        <w:t>Через два года: ... охватить плановыми мероприятиями по осе-</w:t>
        <w:br/>
        <w:t>данию в 1932 году все оставшиеся кочевые и полукочевые трудо-</w:t>
        <w:br/>
        <w:t>вые хозяйства стем, чтобы полный процесс оседания завершить в</w:t>
        <w:br/>
        <w:t>1933 году.</w:t>
        <w:br/>
        <w:t>Охватили и завсршили.</w:t>
        <w:br/>
        <w:t>В тесном соотвстствии с тсорисй «малого Октября» сдинствсн-</w:t>
        <w:br/>
        <w:t>ный на весь аул оставшийся в живых Жармагамбет варил в котле</w:t>
        <w:br/>
        <w:t>голову давно сдохшей собаки. Иначе быть просто не могло, потому</w:t>
        <w:br/>
        <w:t>что кочевник не понимал земледелия, а скот у него фактически экс-</w:t>
        <w:br/>
        <w:t>проприировали и разграбили: сго поголовьс в Казахстанс сократи-</w:t>
        <w:br/>
        <w:t>лось с 40,5 миллионов до 4,1. За два года. Чем жить чоловску?</w:t>
        <w:br/>
        <w:t>Это нс было озарснисм, которос посстило акадсмика в счастли-</w:t>
        <w:br/>
        <w:t>вую минуту перестройки. Свои убеждения он выстрадал. Судьбой.</w:t>
        <w:br/>
        <w:t>Работой. Сопричастностью к истории породившего его народа.</w:t>
        <w:br/>
        <w:t>Но публиковать то, что открылось, что было исследовано, изу-</w:t>
        <w:br/>
        <w:t>чено, не мог. После скандала с «Золотым фондом» за ним глядели</w:t>
        <w:br/>
        <w:t>во всс глаза. Ив извсстном смысле нс напрасно: человек с вссьма</w:t>
        <w:br/>
        <w:t>оригинальным мышлсенисм, он досаждал своим гонитолям остры-</w:t>
        <w:br/>
        <w:t>ми эпиграммами, пародиями, литературными шаржами. Ков-кому</w:t>
        <w:br/>
        <w:t>очень хотелось обнаружить его среди диссидентов или, если уж</w:t>
        <w:br/>
        <w:t>совсем повезет, экстремистов. Но он оставался верным серьезной</w:t>
        <w:br/>
        <w:t>науке инина какую коньюнктуру не откликался. Никаких «укло-</w:t>
        <w:br/>
        <w:t>нов»: следовать только факту, логике жизни, проверенной анали-</w:t>
        <w:br/>
        <w:t>зом конкрстного рсзультата.</w:t>
        <w:br/>
        <w:t>Исхоля из этих принципов, он работал и над политическим пор-</w:t>
      </w:r>
    </w:p>
    <w:p>
      <w:r>
        <w:t>третом Голошекина, в адрес которого даже Сталин отозвался ве-</w:t>
        <w:br/>
        <w:t>личайшей похвалой: Я думаю), что политика, в настояшей записке,</w:t>
        <w:br/>
        <w:t>является в ОСНОВНОМ правильной.</w:t>
        <w:br/>
        <w:t>Одно другому не мешало, и всего через шесть лет после столь</w:t>
        <w:br/>
        <w:t>высокого комплимснта вождя тТрудяшихся отсталого Казахста-</w:t>
        <w:br/>
        <w:t>на арестовали, а в 1941-м расстреляли. Мавры сделали свое дело,</w:t>
        <w:br/>
        <w:t>мавры могли умирать. Октябрьский ураган пронесся мимо казах-</w:t>
        <w:br/>
        <w:t>261</w:t>
        <w:br/>
        <w:t>Шығармалары. 7-том</w:t>
        <w:br/>
        <w:t>МАНАШ ҚАБАШҰЛЫ ҚОЗЫБАЕВ</w:t>
        <w:br/>
        <w:t>Қазақстан жұртшылығы орны толмас қазаға душар болды. 71</w:t>
        <w:br/>
        <w:t>жасқа қараған шағында көрнекті мемлекет жоне қоғам қайраткері,</w:t>
        <w:br/>
        <w:t>тарих ғылымының докторы, профсссор, Қазақстанның еңбек сі-</w:t>
        <w:br/>
        <w:t>ңірген ғылым қайраткері, Президенттің бейбітшілік және рухани</w:t>
        <w:br/>
        <w:t>келісім сыйлығының, Қазақстан Республикасы Мемлекеттік сый-</w:t>
        <w:br/>
        <w:t>лығының, Ш.Уәлиханов атындағы сыйлықтың лаургсаты, академик</w:t>
        <w:br/>
        <w:t>Манаш Қабашұлы Қозыбаев дүниеден өтті.</w:t>
        <w:br/>
        <w:t>М.Қ.Қозыбаев 1931 жылғы 16 қарашада Қостанай облысының</w:t>
        <w:br/>
        <w:t>Мендіғара ауданындағы Тазкөл ауылыңда туған. 1947 жылы Ы.Ал-</w:t>
        <w:br/>
        <w:t>тынсарин атындағы Мендіғара педучилишесін бітірген. 1953 жылы</w:t>
        <w:br/>
        <w:t>С.М.Киров атындағы ҚазМУ-дың тарих факультстін аяқтағаннан</w:t>
        <w:br/>
        <w:t>кейін Қостанай мұғалімдер институтында оқытушы болып жұмыс</w:t>
        <w:br/>
        <w:t>істеді. 1938 жылдан 1974 жылға дейін оның ғылыми қызметі</w:t>
        <w:br/>
        <w:t>СОКП ОК жанындағы Марксизм-ленинизм институтының Қазақ</w:t>
        <w:br/>
        <w:t>филиалымен байланысты болды, мұнда ол аға ғылыми қызметкер,</w:t>
        <w:br/>
        <w:t>ғалым хатшы, сектор меңгерушісі болып еңбек етті. 1974-1979</w:t>
        <w:br/>
        <w:t>жылдары - Алматы зоотехникалық малдәрігерлік институтының,</w:t>
        <w:br/>
        <w:t>одан кейін С.М.Киров атындағы ҚазМУ жанындағы қоғамдық ғы-</w:t>
        <w:br/>
        <w:t>лымдар оқытушыларының біліктілігін арттыру институтының ка-</w:t>
        <w:br/>
        <w:t>фсдра меңгерушісі. 1986 жылдан - Қазақстан Рсспубликасы Ұлт-</w:t>
        <w:br/>
        <w:t>тық Ғылым академиясының Ш.Ш.Уәлиханов атындағы Тарих жә-</w:t>
        <w:br/>
        <w:t>не этнология институтының бөлім меңгерушісі, содан кейін инс-</w:t>
        <w:br/>
        <w:t>титут директоры. М.Қ.Қозыбасв Қазақ КСР-інің ХІІ шақырылған</w:t>
        <w:br/>
        <w:t>Жоғарғы Кеңесінің депутаты болып сайланды.</w:t>
        <w:br/>
        <w:t>М.Қ.Қозыбаев ғұмырының үлкен бөлігін энциклопсдиялық бі-</w:t>
        <w:br/>
        <w:t>лімнің таралуына арнады. Ол әзірлеген материалдар отандық та,</w:t>
        <w:br/>
        <w:t>сол секілді элемдік те баспалардың Қазақстан туралы анықтама-</w:t>
        <w:br/>
        <w:t>лық-ақпараттық жарияланымдарына негіз болды. Ол көп томдық</w:t>
        <w:br/>
        <w:t>«Қазақ энциклопедиясы» басылымына, Ш.Уәлихановтың шығар-</w:t>
        <w:br/>
        <w:t>малар жинағының бес томдығына бас редактор болды.</w:t>
        <w:br/>
        <w:t>Академик М.Қ.Қозыбаев Қазақстан тарихының «ақтаңдақта-</w:t>
        <w:br/>
        <w:t>рын» зерттеуге сүбелі үлес қосты. Ол 800-ден астам ғылыми, ғы-</w:t>
        <w:br/>
        <w:t>лыми-көпшілік еңбектердің, соның ішінде 30 монографияның ав-</w:t>
        <w:br/>
        <w:t>торы. Академиктің еңбектері көптеген жақын жэне алыс шетел-</w:t>
        <w:br/>
        <w:t>дерден шыққан.</w:t>
        <w:br/>
        <w:t>269</w:t>
      </w:r>
    </w:p>
    <w:p>
      <w:r>
        <w:t>- Манаш ҚОЗЫБАЕВ</w:t>
        <w:br/>
        <w:t>Республика орта мектептері мен университеттері үшін тарих</w:t>
        <w:br/>
        <w:t>бойынша оқулықтар мен оқу құралдарының ссриясы ғалымның</w:t>
        <w:br/>
        <w:t>өнімді де жемісті қызметінің нақты көрінісі болып табылады.</w:t>
        <w:br/>
        <w:t>М.Қ.Қозыбаев ғылыми-педагогикалық жұмысқа да көп көңіл</w:t>
        <w:br/>
        <w:t>бөлді, ол сгемен Қазақстан тарихының өзекті проблсмаларын</w:t>
        <w:br/>
        <w:t>зерттеу жөніндегі ғылыми мектеп құрып, талантты ғалымдардың</w:t>
        <w:br/>
        <w:t>тұтас шоғырын даярлап шығарды.</w:t>
        <w:br/>
        <w:t>Көрнекті ғалым, мемлекет және қоғам қайраткері Манаш Қа-</w:t>
        <w:br/>
        <w:t>башұлы Қозыбаевтың жарқын бейнесі біздің жүрегімізде эрда-</w:t>
        <w:br/>
        <w:t>йым сақталады.</w:t>
        <w:br/>
        <w:t>Қазақстан Республикасының Үкіметі</w:t>
        <w:br/>
        <w:t>270</w:t>
        <w:br/>
        <w:t>Шығармалары. 7-том</w:t>
        <w:br/>
        <w:t>ҚАРАЛЫ ЖИЫН</w:t>
        <w:br/>
        <w:t>Қазақстан Республикасының Үкіметі акадсмик, қоғам қайрат-</w:t>
        <w:br/>
        <w:t>кері Манаш Қабашұлы Қозыбаевты жерлеу комиссиясын құрды.</w:t>
        <w:br/>
        <w:t>Оның құрамына Қазақстан Республикасы Мәдениет, ақпарат жоне</w:t>
        <w:br/>
        <w:t>қоғамдық келісім министрі М.А.Құл-Мұхаммед (төраға), ҚР Бі-</w:t>
        <w:br/>
        <w:t>лім министрі ІП.К.Беркімбасва, Алматы қаласының әкімі В.В.Хра-</w:t>
        <w:br/>
        <w:t>пунов, Қостанай облысының әкімі Ө.Е.Шөксев, ҚҰА академикте-</w:t>
        <w:br/>
        <w:t>рі А.Қошанов, Ө.Сұлтанғазин, К.Сағадиев, ҚҰА корреспондент-</w:t>
        <w:br/>
        <w:t>мүшесі К.Нұрпейіс кірді.</w:t>
        <w:br/>
        <w:t>Марқұмның табыты Қазақстан Ғылым академиясының фоэсі-</w:t>
        <w:br/>
        <w:t>не қойылып, 2 ақпан күні күндізгі сағат 10-00 - 12-00 аралығында</w:t>
        <w:br/>
        <w:t>жұртшылық қоштасты. Соңынан академияның алдындағы Ш.Уә-</w:t>
        <w:br/>
        <w:t>лиханов сскерткіші тұрған аланда М.Қ.Қозыбасвты соңғы сапар-</w:t>
        <w:br/>
        <w:t>ға шығарып салуға арналған қаралы жиын әтті. Оны комиссия</w:t>
        <w:br/>
        <w:t>төрағасы Құл-Мұхаммед ашып, жиналғандар алдында Ө.Сұлтан-</w:t>
        <w:br/>
        <w:t>ғазин, К.Сағадисв, А.Қошанов, Ө.Шәкссв, В.Храпунов, К.Нұрпейіс</w:t>
        <w:br/>
        <w:t>азалы сөздер сөйледі.</w:t>
        <w:br/>
        <w:t>Марқұмның денесі сол күні қаланың Кеңсай зиратына жерле-</w:t>
        <w:br/>
        <w:t>ніп, Құран оқылды, асы берілді.</w:t>
        <w:br/>
        <w:t>271</w:t>
        <w:br/>
        <w:t>Мапаш ҚОЗЫБАЕВ</w:t>
        <w:br/>
        <w:t>Не деуге болады? Қош, тарихымыздың тарланбозы, жаныңыз</w:t>
        <w:br/>
        <w:t>жаннатта болсын!</w:t>
        <w:br/>
        <w:t>«Жасалаштықтар»</w:t>
        <w:br/>
        <w:t>ДАРАБОЗЫ ТАРИХТЫҢ</w:t>
        <w:br/>
        <w:t>Талай ірі тұлғалардың есімін тірілтіп, рухын аспандатқан</w:t>
        <w:br/>
        <w:t>Манаш Қабашұлы Қозыбаев көл-көсір білімі, азаматтық үні, биік</w:t>
      </w:r>
    </w:p>
    <w:p>
      <w:r>
        <w:t>парасат-пайымымен сол дара тұлғалардың қатарына көзінің тірі-</w:t>
        <w:br/>
        <w:t>сінде-ақ ілініп еді-ау. Тұңғыш Елбасының өзі тарих толқындары-</w:t>
        <w:br/>
        <w:t>на қатысты қатпарлы әңгімелердің тоқетерін Манаш ағаның өз</w:t>
        <w:br/>
        <w:t>аузынан естуді ниет тұтатын. «Манаш айтыпты, Манаштың пікірі</w:t>
        <w:br/>
        <w:t>екен, Манаштың ұсынысы қабылданыпты» деген тектес үмітті</w:t>
        <w:br/>
        <w:t>лебіздер бұдан былай тәуелсіз еліміздің кегінде көгершін қағып</w:t>
        <w:br/>
        <w:t>тұрып калары ақиқат.</w:t>
        <w:br/>
        <w:t>Асыл жүрек тоқтап, алып шырақ сөнді. Дарабоз ғалым-ұстаз-</w:t>
        <w:br/>
        <w:t>дың өшпес өнегесі, бай мұрасы, баянды тірлігі қалды кейінгі ұр-</w:t>
        <w:br/>
        <w:t>паққа. Азалы жұртшылық осыны медет тұтады. Бақұл болыңыз,</w:t>
        <w:br/>
        <w:t>Манаш аға, Қазақ елінің еңселі тұлғасы!</w:t>
        <w:br/>
        <w:t>«Жетісулықтар»</w:t>
        <w:br/>
        <w:t>СҰҢҒЫЛА ҒАЛЫМ,</w:t>
        <w:br/>
        <w:t>САҢЛАҚ ҚАЙРАТКЕР</w:t>
        <w:br/>
        <w:t>Туған слінің қиыр-қиыры мсн шиыр-шиыр ғасырлар қойнауы-</w:t>
        <w:br/>
        <w:t>на шағаладай шарқ ұрып жүрген шабытты шағында Мәкең - ака-</w:t>
        <w:br/>
        <w:t>демик Манаш Қозыбаев дүние салды.</w:t>
        <w:br/>
        <w:t>Ажал деген сұр мерген бұл жолы да оғын біздің халқымыздың</w:t>
        <w:br/>
        <w:t>ет-жүрегінің ең жанды жеріне дәл тигізді. Ұлттық санамыз қа-</w:t>
        <w:br/>
        <w:t>пыптасу үстінде еді. Тарихи санамыз енді қанат жая бастаған-ды.</w:t>
        <w:br/>
        <w:t>Елдігіміз де енді-енді нығайып келе жатыр еді.</w:t>
        <w:br/>
        <w:t>Дәл сондай кезде ұлттық руханиятымыз тағы да бірталай сын-</w:t>
        <w:br/>
        <w:t>нан әткен тарланбоз сардарынан айырылды. Халқымыз өз тағды-</w:t>
        <w:br/>
        <w:t>рының тағы бір жанашырымен, әз мүдделерінің әзек үзе Іізденер</w:t>
        <w:br/>
        <w:t>тағы бір жоқшысымен, тарих пен бүгінді жалғастырып, ертеңнің</w:t>
        <w:br/>
        <w:t>сөзін сөйлейтін срен абыздарының бірімен қоштасып отыр. Ғы-</w:t>
        <w:br/>
        <w:t>дым дүниесінің бұлтпен шондоскон Бұланайдай шыңына шырқап</w:t>
        <w:br/>
        <w:t>274</w:t>
        <w:br/>
        <w:t>Мапаш ҚОЗЫБАЕВ</w:t>
        <w:br/>
        <w:t>ТАРИХТЫҢ ТАУДАЙ ТҰЛҒАСЫ</w:t>
        <w:br/>
        <w:t>Қазақстанның Бас тарихшысы қайтыс болды. Ауыр қаза. Орны</w:t>
        <w:br/>
        <w:t>толмас қаза...</w:t>
        <w:br/>
        <w:t>Тарихы ғасырлар бойы тәлкек стілген Қазақ слі Тәуелсіздікке</w:t>
        <w:br/>
        <w:t>жеткеннен кейін, оң бірінші, өз тарихын түзсуге тиіс болатын.</w:t>
        <w:br/>
        <w:t>Міне, осы ерен істің басында Қазақстан Ұлттық Ғылым Акаде-</w:t>
        <w:br/>
        <w:t>миясының академигі, Бас тарихшымыз Манаш Қабашұлы Қозы-</w:t>
        <w:br/>
        <w:t>баевтың жүргені үлкен-кішіге түгел мәлім.</w:t>
        <w:br/>
        <w:t>Сіздің тарих ғылымындағы кашбасшылық қызметіңіз, ғалым-</w:t>
        <w:br/>
        <w:t>дық мектебіңіз, ұстаздық үрдісіңіз, адамшылық келбетіңіз ешуа-</w:t>
        <w:br/>
        <w:t>қытта ұмытылмайды.</w:t>
        <w:br/>
        <w:t>Жаныңыз жаннатта болсын, жақсы аға!</w:t>
        <w:br/>
        <w:t>«Қазақ әдебиеті» газеті</w:t>
        <w:br/>
        <w:t>БАҚҰЛ БОЛ, МАНАШ АҒА!</w:t>
        <w:br/>
        <w:t>Қазақстан ғылымы орны толмас қайғылы қазаға ұшырады.</w:t>
        <w:br/>
        <w:t>Кеше, 2002 жылы 31 қаңтар күні 71-ге қараған шағында Ұлттық</w:t>
      </w:r>
    </w:p>
    <w:p>
      <w:r>
        <w:t>Ғылым академиясының академигі, республиканың сңбек сіңірген</w:t>
        <w:br/>
        <w:t>ғылым қайраткері, Мемлекеттік сыйлықтың лаурғаты, Ш.Уэли-</w:t>
        <w:br/>
        <w:t>ханов атындағы Тарих және этнология институтының директоры,</w:t>
        <w:br/>
        <w:t>көрнекті мемлекет жәнс қоғам қайраткері Манаш Қабашұлы Қо-</w:t>
        <w:br/>
        <w:t>зыбаев кенеттен қайтыс болды.</w:t>
        <w:br/>
        <w:t>Манаш Қозыбаев 1931 жылы 16 қарашада Қостанай топырағын-</w:t>
        <w:br/>
        <w:t>да дүнисге колген сді. 1953 жылы Қазақ мемлекеттік университеті-</w:t>
        <w:br/>
        <w:t>нің тарих факультетін бітіргеннен кейінгі оның бүкіл өмірі Қа-</w:t>
        <w:br/>
        <w:t>зақстан ғылымымен тығыз байланысты болды. Тарих ғылымда-</w:t>
        <w:br/>
        <w:t>рының докторы, профессор Манаш Қозыбаев өткен ғасырдың</w:t>
        <w:br/>
        <w:t>70-жылдарында республикада қоғамдық пікірді қалыптастыруға</w:t>
        <w:br/>
        <w:t>ықпал еткен қоғамтанушылардың алдыңғы қатарына шықты. Қа-</w:t>
        <w:br/>
        <w:t>зақ кеңестік энциклопедиясының бас редакторы болып жүргенде</w:t>
        <w:br/>
        <w:t>Ш.Уәлихановтың бес томдық таңдамалы еңбектерін, көптомдық</w:t>
        <w:br/>
        <w:t>энциклопсдиялық басылымдарды шығару ісін басқарды. Ғалым-</w:t>
        <w:br/>
        <w:t>ның тарих ғылымындағы тың көзқарастары өзінің жаңашылды-</w:t>
        <w:br/>
        <w:t>ғымен ерекшеленстін. Академик Манаш Қозыбаев 800-ден астам</w:t>
        <w:br/>
        <w:t>ғылыми, ғылыми-көсемсөздік еңбектердің авторы болды. Оның ұс-</w:t>
        <w:br/>
        <w:t>таздық еңбегі де өз алдына бір төбе. Ғалымның жетекшілігімен</w:t>
        <w:br/>
        <w:t>90-ға жуық ізденушілер кандидаттық жәнс докторлық дисссрта-</w:t>
        <w:br/>
        <w:t>272</w:t>
        <w:br/>
        <w:t>Манат ҚОЗЫБАЕВ</w:t>
        <w:br/>
        <w:t>ҚАЙРАН МАНАШ!</w:t>
        <w:br/>
        <w:t>Бас айналды, тіл байланды, не деуге болады”</w:t>
        <w:br/>
        <w:t>Тіпті кісі сенетін нәрсе емес: жаңа таңертең жадырап ұйқыдан</w:t>
        <w:br/>
        <w:t>оянған, әдетінше жарқ-жұрқ стіп отырып, Сарасының қолынан</w:t>
        <w:br/>
        <w:t>шой ішкен. Жұмысқа бармақ боп мәшинеге отыра бергенде кенет</w:t>
        <w:br/>
        <w:t>жүрегін ұстап жөнеле берген.</w:t>
        <w:br/>
        <w:t>Бұ нс сұмдық?!</w:t>
        <w:br/>
        <w:t>Тұра тұр, сұмдық дейміз-ау, ес жиып, ойлап қарайықшы: ал-</w:t>
        <w:br/>
        <w:t>дымен, фәниден бақиға қиналмай өтіпті; содан соң, майданда оқ-</w:t>
        <w:br/>
        <w:t>қа ұшқан қаһарман солдаттай қатерге қайыспай кетіпті; ақыр ая-</w:t>
        <w:br/>
        <w:t>ғында, жарты ғасыр ұдайы ҰЛТ тарихын тұтастыра түгендеген</w:t>
        <w:br/>
        <w:t>қасиетті қаламы қолынан түспестен, жазары таусылмастан, ай-</w:t>
        <w:br/>
        <w:t>тары сарқылмастан кетіпті. Үлкен таланттар өмірден осылай өте-</w:t>
        <w:br/>
        <w:t>тін шығар-ау, сірә. «Жазмыштан озмыш жоқ», осыған шүкірлік</w:t>
        <w:br/>
        <w:t>етпеске болмас. Жә, не айтатыны бар, Манаш Қозыбаев - талант,</w:t>
        <w:br/>
        <w:t>шын мәніндегі үлкен талант. Талант тумыстан ғой, тумысы текті</w:t>
        <w:br/>
        <w:t>скені тағы мәлім. Ал снді нағыз талант бәрінен бұрын - ақын.</w:t>
        <w:br/>
        <w:t>Манаш тарихшылар ішіндегі нағыз ақын еді. Оның сөйлегендегі</w:t>
        <w:br/>
        <w:t>шешендігі де, ойлағандағы көсемдігі де осынау ақпа-төкпе, ағыл-</w:t>
        <w:br/>
        <w:t>тегіл ақындығында жататын. Амал нс, снді арамызда ақын-тарих-</w:t>
        <w:br/>
        <w:t>шы, Манашжанның өзінше айтқанда, көсемсөздің көкжалы жоқ.</w:t>
        <w:br/>
        <w:t>Сол қиын, соған өкінеміз:</w:t>
        <w:br/>
        <w:t>- Қош, қайран Манаш!</w:t>
        <w:br/>
        <w:t>Зейиолла ҚАБДОЛОВ,</w:t>
        <w:br/>
        <w:t>академик-жазушы</w:t>
        <w:br/>
        <w:t>АЛАШТЫҢ АСЫЛ ПЕРЗЕНТІ</w:t>
        <w:br/>
        <w:t>Манаш аға дүнисден өтті дегенде Қостанай даласы көз жасын</w:t>
      </w:r>
    </w:p>
    <w:p>
      <w:r>
        <w:t>тыя алмады. Қазақ мәдениетінің бір жарық жұлдызы ағып түсті.</w:t>
        <w:br/>
        <w:t>Барша жұртымыздың ауыр қайғыдан қабырғасы қайысты. Алаштың</w:t>
        <w:br/>
        <w:t>заңғар тарихшысы бүгін ортамызда жоқ. Сснейік пс, сенбейік пс!</w:t>
        <w:br/>
        <w:t>Ол кісі ғасырлар қойнауында жатқан, әлі күнге ашылып бітпеген</w:t>
        <w:br/>
        <w:t>мұра-мүліктеріміз өте көп деуші еді. Манаш ағаның сөзі де, өзі</w:t>
        <w:br/>
        <w:t>де, ісі де, жазу мәнері де бөлек еді-ау! Жанымыз күйзеліп тұр. Ол</w:t>
        <w:br/>
        <w:t>басқадан гөрі бізге, жерлестеріне аса қымбат та қадірлі болатын.</w:t>
        <w:br/>
        <w:t>Енді біз оны сағынамыз. Алтындай ой-пікірлерін бұрынғыдай тың-</w:t>
        <w:br/>
        <w:t>дай алмаймыз. Қаншама асыл дүниеліктерін өзімен бірге ала кетті.</w:t>
        <w:br/>
        <w:t>278</w:t>
        <w:br/>
        <w:t>Шығармалары. 7-том -</w:t>
        <w:br/>
        <w:t>циялар қорғады. Азғана жылдар ішінде тәуелсіз Қазақстан тари-</w:t>
        <w:br/>
        <w:t>хының Зорулі проблемаларын зерттейтін өзінше бір ғылыми мек-</w:t>
        <w:br/>
        <w:t>теп өмірге келді. Манаш аға еңбектерінің бастылары қатарында</w:t>
        <w:br/>
        <w:t>тәуелсіз сліміздің шынайы тарихын жасауға белсенс атсалысуы</w:t>
        <w:br/>
        <w:t>мен бұқараның жаңаша ойлау жүйесін қалыптастыруға қосқан</w:t>
        <w:br/>
        <w:t>үлесін айтуға болады.</w:t>
        <w:br/>
        <w:t>Манаш Қабашұлы Қозыбаев көрнекті мемлекет және қоғам</w:t>
        <w:br/>
        <w:t>қайраткері еді. Ол 1990-1993 жылдары халық депутаты болып</w:t>
        <w:br/>
        <w:t>сайланып, Жоғарғы Кеңестің Ұлттық саясат, мэдениет жоне тіл</w:t>
        <w:br/>
        <w:t>дамыту комитетінің, сондай-ақ Ұлттық қауіпсіздік кеңесінің мү-</w:t>
        <w:br/>
        <w:t>шесі болды. Оның ондаған қоғамдық ұйымдардың мүшесі рстін-</w:t>
        <w:br/>
        <w:t>де сіңірген еңбегі де өлшсусіз сді. Манаш аға «ҚАЗАҚСТАН-</w:t>
        <w:br/>
        <w:t>?АМАУ» газстінің сң жақын жанашыры болатын. Родакциядағы</w:t>
        <w:br/>
        <w:t>журналист іні-қарындастарына үнемі ақыл-кеңестерін аямай, ба-</w:t>
        <w:br/>
        <w:t>ғыт-бағдар сілтеп отыратын. Қайтыс боларынан небәрі бір күн</w:t>
        <w:br/>
        <w:t>бұрын газетті мүлде жаңа биіктен көргісі келетінін айтып, ой бе-</w:t>
        <w:br/>
        <w:t>ліскен-ді.</w:t>
        <w:br/>
        <w:t>Тағдырға шара бар ма?</w:t>
        <w:br/>
        <w:t>Қайырымсыз ажал ғұлама ғалымды, аяулы азаматты, бір әу-</w:t>
        <w:br/>
        <w:t>леттің емес тұтас ұлтымыздың мақтанышын арамыздан алып кет-</w:t>
        <w:br/>
        <w:t>ті. Жаның жаннатта болсын!</w:t>
        <w:br/>
        <w:t>Бақұл бол. Манаш аға!</w:t>
        <w:br/>
        <w:t>«Қазақстан заман» газеті</w:t>
        <w:br/>
        <w:t>ТАРЛАНБОЗ</w:t>
        <w:br/>
        <w:t>Тарихымыздың төрт құбыласын түгендеуде өлшеусіз еңбек ет-</w:t>
        <w:br/>
        <w:t>кен тарланбозымыздан көз жазып қалдық.</w:t>
        <w:br/>
        <w:t>Біз күні кешеге дейін тарихымыз туралы жүзіміз жарқырап</w:t>
        <w:br/>
        <w:t>айта алмаушы едік. Еліміз тәуелсіздік алып, рухани еркіндікке қол</w:t>
        <w:br/>
        <w:t>жеткен тұста тарихымыздың көшін бастап атқа мінген абыздың</w:t>
        <w:br/>
        <w:t>бірі дс берегейі, академик Манаш Қабашұлы Қозыбаев сді. Бұған</w:t>
        <w:br/>
        <w:t>дейін дс төл тарихымыздың қадари-халіншс шежіреленуі жолын-</w:t>
        <w:br/>
        <w:t>да көп тер төккен Мәкең тәуелсіздік тұсында кеңестік цензураның</w:t>
        <w:br/>
        <w:t>үстемдігімен аузына қара құлып салынған мұрағаттарды қопарып,</w:t>
        <w:br/>
        <w:t>жанкешті еңбек жасады. Кешегі жұп-жұқа оқулықтарымызды қат-</w:t>
        <w:br/>
        <w:t>пар-қатпар, қалың оқулықтарға айналдырды. Ол жұрт тарихын эерт-</w:t>
        <w:br/>
        <w:t>теудің тұтас бір бітімі бөлск академиясын қалыптастырып кстті.</w:t>
        <w:br/>
        <w:t>273</w:t>
      </w:r>
    </w:p>
    <w:p>
      <w:r>
        <w:t>Шығармалары. 7-том</w:t>
        <w:br/>
        <w:t>ұмыта алмаспыз. Үлкен ағаның сркслстс айтқан жылы сөздерін әлі</w:t>
        <w:br/>
        <w:t>талай сағынармыз.</w:t>
        <w:br/>
        <w:t>Манаш Қабашұлының соңына қалдырған рухани байлықтары-</w:t>
        <w:br/>
        <w:t>ның керуені ғасырлар бойы жалғасын табатынына сеніміміз мол.</w:t>
        <w:br/>
        <w:t>Қош бол, ардақты аға!</w:t>
        <w:br/>
        <w:t>жожож</w:t>
        <w:br/>
        <w:t>Тарих ғылымының нар жүгін арқалаған ғұлама ғалым, асқар</w:t>
        <w:br/>
        <w:t>белі, көрнекті қоғам қайраткері, елімізге кең танымал ел ағасы,</w:t>
        <w:br/>
        <w:t>академик Манаш Қозыбаевпен мәңгілікке қош айтыстық. Бұл иі-</w:t>
        <w:br/>
        <w:t>сі қазақ халқы үшін ауыр қайғы, орны толмас қаза.</w:t>
        <w:br/>
        <w:t>Өмір талабына сай әрбір халық өзінің ойшыл, терең білімді,</w:t>
        <w:br/>
        <w:t>ұлы адамдарын өмірге экеледі. Өркениет көшінен қалмау үшін</w:t>
        <w:br/>
        <w:t>осы ұлы адамдардың ісін келесі ұрпақтың жалғастыруы қажет.</w:t>
        <w:br/>
        <w:t>Бүгінгі танымал, дарынды ойшыл азаматтарымыз - сол бұрынғы</w:t>
        <w:br/>
        <w:t>ұлы адамдардың ізбасарлары ғой... Сондай жалғастықты әдебиет</w:t>
        <w:br/>
        <w:t>пен мэдениет саласында - Абай мен Мұхтар Әуезов арасында,</w:t>
        <w:br/>
        <w:t>ғылымда - Шоқан мен Қаныш Сәтбаев, тарих саласында - Әлкей</w:t>
        <w:br/>
        <w:t>Марғұлан мен Манаш Қозыбаев араларынан аңғару қиын емес.</w:t>
        <w:br/>
        <w:t>Мәкең сол үздіксіз жалғасатын зиялылар көшінің ортан қазығы ре-</w:t>
        <w:br/>
        <w:t>тіндетарихымыздан өзінің орнын алғандығына бәріміз күз болдық.</w:t>
        <w:br/>
        <w:t>Мен соңғы 20 жыл бойы Мәкеңмен Қазақстан ғылымының қара</w:t>
        <w:br/>
        <w:t>шаңырағы - Ғылым академиясында қоян-қолтық қызметтес бол-</w:t>
        <w:br/>
        <w:t>дым. Оның бойындағы күш-қуат, терең ой, еңбекқорлық, өз басына</w:t>
        <w:br/>
        <w:t>қоятын қатаң талап, жолдастары мен жақын адамдарына қалтқысыз</w:t>
        <w:br/>
        <w:t>берілу - әлбетте, бір адамның басынан табыла бермейтін қасиет.</w:t>
        <w:br/>
        <w:t>Манаш ағамыз өзінің қоғам, ұлт алдындағы парызы мен мін-</w:t>
        <w:br/>
        <w:t>детін орқашан да ссіндс ұстады. Ксйбір жайсыз жағдайлар, тарих-</w:t>
        <w:br/>
        <w:t>та кезінде кеткен асыра сілтсулер мен айтылмаған деректер оның</w:t>
        <w:br/>
        <w:t>жанына қатты бататын еді. Нардың жүгін арқалап, жүрегіңізді</w:t>
        <w:br/>
        <w:t>қатты шаршатып алдыңыз-ау. Ғұлама ғалым ағамыз, дарқан хал-</w:t>
        <w:br/>
        <w:t>қымыздың данышпан ұлы - Мәкеңмен қызмсттсс, сұхбаттас, сыр-</w:t>
        <w:br/>
        <w:t>лас болған козеңдерімді, ол кісінің жарқын бейнесін өмірлік жа-</w:t>
        <w:br/>
        <w:t>дымнан шығармақ емеспін.</w:t>
        <w:br/>
        <w:t>Інілеріңізді еркелетіп, жымия күліп қарайтын шақтарыңызды</w:t>
        <w:br/>
        <w:t>сағынармыз. Сіздің артыңызда қалдырған рухани еңбектеріңіз бен</w:t>
        <w:br/>
        <w:t>шығармаларыңыз. Ол әр уақытта асқақ көрінер.</w:t>
        <w:br/>
        <w:t>Қош бол ардақты аға, ғұлама ғалым! Жаның жаннатта болсын!</w:t>
        <w:br/>
        <w:t>Өмірзақ Сұлтанғазин,</w:t>
        <w:br/>
        <w:t>академик.</w:t>
        <w:br/>
        <w:t>«Заман Қазақстан», 8 ақпан 2002 ж.</w:t>
        <w:br/>
        <w:t>277</w:t>
        <w:br/>
        <w:t>Шығармалары. 7-том</w:t>
      </w:r>
    </w:p>
    <w:p>
      <w:r>
        <w:t>Қайран аға, қимас аға - бақұл бол. Жүрегің неден қажыды,</w:t>
        <w:br/>
        <w:t>жүйкең неден тозды, ол жұмбақ. Өмірде өзіне-өзі жол салып ал-</w:t>
        <w:br/>
        <w:t>ған жығылмайтын кісі деп жүріп алданып қалыппыз. Бәрі әмір,</w:t>
        <w:br/>
        <w:t>Құдайдың ісі, таслим бұйрыққа не шара. Күні кеше 70 жасын елі,</w:t>
        <w:br/>
        <w:t>халқы болып дүбірлетіп тойлап өтіп ек, алаңсыз едік, қауіп жоқ</w:t>
        <w:br/>
        <w:t>сияқты еді. Алдымыздағы шыңымыз едің, таһир таза жаныңа сүй-</w:t>
        <w:br/>
        <w:t>сіне береміз. Алдың жарық болсын, ұжмақ бағында бол, гауһар</w:t>
        <w:br/>
        <w:t>бейіштен табыл.</w:t>
        <w:br/>
        <w:t>Қош бол, асыл аға, ғұлама ғалым, білікті ұстаз. Халқың, жұр-</w:t>
        <w:br/>
        <w:t>тың өзіңді әлі сағынар, уа лиабку касиран - сағынған сайын көбі-</w:t>
        <w:br/>
        <w:t>рек іздейтін болармыз. Рухыңа мінәжат етеміз.</w:t>
        <w:br/>
        <w:t>Қоғабай СӘРСЕККЕНВ,</w:t>
        <w:br/>
        <w:t>жазушы</w:t>
        <w:br/>
        <w:t>ҚОШ БОЛ, ҚАЗАҚ АРЫСЫ!</w:t>
        <w:br/>
        <w:t>Манашым-ай! Қайран асыл Манашым!</w:t>
        <w:br/>
        <w:t>Мінезіңе сүйсінуші ек жанашыр,</w:t>
        <w:br/>
        <w:t>Шып қазақшыл ер едің-ау ел сүйгіш</w:t>
        <w:br/>
        <w:t>Тарихымды қорған түрған дара шың.</w:t>
        <w:br/>
        <w:t>Мен не дейін, сол дара шың қүлады,</w:t>
        <w:br/>
        <w:t>Жауыз ажал оқыс келіп сынады.</w:t>
        <w:br/>
        <w:t>Естіген жан естен тандық қазасын,</w:t>
        <w:br/>
        <w:t>Адам түгіл Алатау да жылады.</w:t>
        <w:br/>
        <w:t>Кеше ғана дүбірлетіп жүр еді,</w:t>
        <w:br/>
        <w:t>Қажымас ер, қазақтың пар күрең.</w:t>
        <w:br/>
        <w:t>Ойда жоқта ол бақиға аттанды,</w:t>
        <w:br/>
        <w:t>Сырты бүтін шыдай алмай жүрегі.</w:t>
        <w:br/>
        <w:t>Айырылдық-ау тау беткейде шынардан.</w:t>
        <w:br/>
        <w:t>Жүрегінде жүруші еді ұлы армай.</w:t>
        <w:br/>
        <w:t>Қазақ елі айырылды шын арыс,</w:t>
        <w:br/>
        <w:t>Тарих шолғыш, өрдегі сақ қыраннан.</w:t>
        <w:br/>
        <w:t>Көп көтеріп талай тартыс дауылын,</w:t>
        <w:br/>
        <w:t>Атқарып ең шексіз жүктің ауырын.</w:t>
        <w:br/>
        <w:t>Қоштаса алмай ел-жұртыңмен аттандың,</w:t>
        <w:br/>
        <w:t>Топырағың торқа болсын, бауырым.</w:t>
        <w:br/>
        <w:t>Кәкімбек САЛЫҚОВ</w:t>
        <w:br/>
        <w:t>287</w:t>
        <w:br/>
        <w:t>Шығармалары. 7-том</w:t>
        <w:br/>
        <w:t>қосқан ардақты ағам еді. Жайма-шуақ жаны бар, таза сақталған</w:t>
        <w:br/>
        <w:t>ары бар ол айналасына жарқыратып нұрын шашып, маңайына із-</w:t>
        <w:br/>
        <w:t>гіліктің сәулесін аямай төгіп жүретін еді.</w:t>
        <w:br/>
        <w:t>Манаш Қабашұлы баршамыз құрмет тұтатын тұлға, ерекше</w:t>
        <w:br/>
        <w:t>тұлға еді. Тарих тарланы, үлкен бір ғылым саласының көшбас-</w:t>
        <w:br/>
        <w:t>шысы, майталман қаламгер, көсемсөздің шебері, ғылым сардары,</w:t>
        <w:br/>
        <w:t>зор парасаг несі. Осындай асыл қасиеттері Мәкеңнің үлкен дары-</w:t>
        <w:br/>
        <w:t>нымен, ғылымдағы ұшан-теңіз еңбегімен өте жарасымды астасып</w:t>
        <w:br/>
        <w:t>жататын.</w:t>
      </w:r>
    </w:p>
    <w:p>
      <w:r>
        <w:t>Мәкең артына ешқашан ескірмейтін жоне өшпейтін ескерткіш</w:t>
        <w:br/>
        <w:t>қалдырды. Ол - Мәкеңнің тарихтың қатпар-қатпар қойнауларын</w:t>
        <w:br/>
        <w:t>ашуға арналған еңбектері, ол - ұлт өркениетін шындауға арналған</w:t>
        <w:br/>
        <w:t>жалынды сөздері, ол - семсердей сермеген ұшқыр да өткір қала-</w:t>
        <w:br/>
        <w:t>мынан шыққан еліне, Отанына деген абзал ниеті, арман-тілектері.</w:t>
        <w:br/>
        <w:t>Манаш Қабашұлының есімі ел тарихында, ғылым тарихында</w:t>
        <w:br/>
        <w:t>мәңгілікке жазылды. Біздің есімізде де мәңгілік сақталады.</w:t>
        <w:br/>
        <w:t>Қош бол, аяулы аға! Сенің жарқын бейнең орқашанда менің</w:t>
        <w:br/>
        <w:t>жүрегімде. Жаның жаннатта болғай. Артыңда қалған ұрпағыңа</w:t>
        <w:br/>
        <w:t>қамқор болар інілерің бар.</w:t>
        <w:br/>
        <w:t>жЖожож</w:t>
        <w:br/>
        <w:t>Қадірменді ағайын, қаралы қауым!</w:t>
        <w:br/>
        <w:t>Қайран дүние! Аққу ұшып көлге кетті, сұңқар ұшып шөлге</w:t>
        <w:br/>
        <w:t>кетті. Қазақтың бір бәйтерегі құлады, алаштың бір асылы, көңіл-</w:t>
        <w:br/>
        <w:t>ге медеу тұтар арыстарымыздың бірі қапылыста көз жұмды. Қа-</w:t>
        <w:br/>
        <w:t>сиетті ғылымның бір сардары, төл тарихымыздың сәруар кәсемі,</w:t>
        <w:br/>
        <w:t>ақиық азамат дүниеден өтті деп айтудың өзі қиын.</w:t>
        <w:br/>
        <w:t>Мәкең отыз жасында бірінші инфаркт алды. Содан кейін қы-</w:t>
        <w:br/>
        <w:t>рық жыл бойы аурумен, ажалмен алысты. Оларға бойын да, ойын</w:t>
        <w:br/>
        <w:t>да, күш-қайратын да женңдіртпеді. Мүмкін сондай үзбей күрестен</w:t>
        <w:br/>
        <w:t>туған болар:</w:t>
        <w:br/>
        <w:t>«Мен келемін, мен келемін асығып,</w:t>
        <w:br/>
        <w:t>Қалам ба деп орта жолда шашылып,</w:t>
        <w:br/>
        <w:t>Берерімді елге беріп, халыққа</w:t>
        <w:br/>
        <w:t>Кеткім келеді толығыпан ашылып», -</w:t>
        <w:br/>
        <w:t>деп армандаушы еді Мәкең. Ол арманын Мәкең көзі тірісінде орын-</w:t>
        <w:br/>
        <w:t>дай білді. Барын да, нәрін де халқына молынан берді, артына әш-</w:t>
        <w:br/>
        <w:t>пес рухани мұра қалдырды. Отан, ел, туған халқының алдындағы</w:t>
        <w:br/>
        <w:t>азаматтық парызын толығынан өтеді. Оның ғалымдық, күрсскерлік</w:t>
        <w:br/>
        <w:t>талабы қалың жұртшылықты сүйсіндірді. Манаш Қабашұлы ар-</w:t>
        <w:br/>
        <w:t>маны бітпес алашының шын жанашыры, шын жоқтаушысы, ата</w:t>
        <w:br/>
        <w:t>281</w:t>
        <w:br/>
        <w:t>Шығармалары. 7-том</w:t>
        <w:br/>
        <w:t>шыққан шын марқасқасынан көз жазып қалдық. Ақын көкірек</w:t>
        <w:br/>
        <w:t>ақиықтан айырылып, ақырып та, аһ ұрып та қалдық.</w:t>
        <w:br/>
        <w:t>Ежелгі мен бүгінгінің, ескі мен жаңаның қасиеті мен қасірстін</w:t>
        <w:br/>
        <w:t>бірдей жеріне жеткізе танып, сары майдан қыл суырғандай сара-</w:t>
        <w:br/>
        <w:t>лап беретін саңлақ сарапшымыз ой үстінде көз жұмды. Көңілінде</w:t>
        <w:br/>
        <w:t>айтылмаған талай сырлар кетті. Көкірегінде әлі шертіле қоймаған</w:t>
        <w:br/>
        <w:t>шежірелер кетті. Қаламының ұшында бітпеген зерттеулер мен жа-</w:t>
        <w:br/>
        <w:t>зылмаған кітаптар кетті.</w:t>
        <w:br/>
        <w:t>Қайран Мәкеңнің бергені де, бермегені де мол еді. Ол, әсіресе,</w:t>
        <w:br/>
        <w:t>өз өмірінің ең қиын, ең қызықты әрі ең бақытты кезеңінің баурап</w:t>
        <w:br/>
        <w:t>алмай қоймас мағыналы баянына әлі кіріскен дс жоқ сді. Елдің,</w:t>
        <w:br/>
        <w:t>елдік жолындағы күрсстің қамы қолын тигізбеді. Оның ғалымдық</w:t>
      </w:r>
    </w:p>
    <w:p>
      <w:r>
        <w:t>та, азаматтық та, күрескерлік тс талантының жарқырай ашылып,</w:t>
        <w:br/>
        <w:t>асқақтай көрінуі Тәуелсіздігімізге байланысты. Ол ғасырлап күт-</w:t>
        <w:br/>
        <w:t>кен ең басты арманымыздың толғақты күндері мен бесікке түс-</w:t>
        <w:br/>
        <w:t>кен сәтінен бастап, ең жанашыр аяшы болған санаулы кіндік ата-</w:t>
        <w:br/>
        <w:t>ларының бірі сді.</w:t>
        <w:br/>
        <w:t>Оның он жасқа толып, өз тізгінін өз қолына алып, оң мен со-</w:t>
        <w:br/>
        <w:t>лын танығанын көріп үлгеріп кетті. Ақтық сағатына дсйін слдік</w:t>
        <w:br/>
        <w:t>кемелденуіміз бен рухани жаңаруымызға қызмет етіп кетті.</w:t>
        <w:br/>
        <w:t>Осы мақсатта талай талқыда тізелес отырып айтысқан, талай</w:t>
        <w:br/>
        <w:t>таласта үзеңгілес жүріп тартысқан мұраттас досыңнан, талай</w:t>
        <w:br/>
        <w:t>қиында қолтықтан демеп, иығыңнан сүйеген ақылман ағадан,</w:t>
        <w:br/>
        <w:t>қара жердің бетінде қарайып жүргеніңнің өзіне төбесі көкке же-</w:t>
        <w:br/>
        <w:t>тіп қуанатын жайлау пейіл жайдарман жанашырдан айырылудың</w:t>
        <w:br/>
        <w:t>бар зіл, бар зардабын жұдырықтай жүрегіңмен зорға көтеріп</w:t>
        <w:br/>
        <w:t>отырған бұл сәтте арманы бітпес алашының ар-намысын жыр-</w:t>
        <w:br/>
        <w:t>тысқан асыл азаматтың қайғысына қанша таусылып қайғырсаң</w:t>
        <w:br/>
        <w:t>да, қадір-қасиетін қалай тауысып айтып шыға аларсың...</w:t>
        <w:br/>
        <w:t>Зорлық пен зомбылықтан тілі байланып, бүгінгінің ұғымымен</w:t>
        <w:br/>
        <w:t>айтсақ, расында да «зомбиға» айнала жаздап қалған Ұлттық та-</w:t>
        <w:br/>
        <w:t>рихымыздың көрсоқырлықтан арылып көзге, меңірсуліктен ары-</w:t>
        <w:br/>
        <w:t>лып тілге ис болуына өлшсусіз зор үлсс қосқан сұңғыла ғалы-</w:t>
        <w:br/>
        <w:t>мымыз, саңлақ қайраткоріміз жайында енді Тарихтың өзі шежірс</w:t>
        <w:br/>
        <w:t>шертіп, шерімізді тарқатар.</w:t>
        <w:br/>
        <w:t>Бақұл бол, Мәке! Бұл дүниеге келіп-кеткеніңе де көп шүкірлік,</w:t>
        <w:br/>
        <w:t>көп рақмет.</w:t>
        <w:br/>
        <w:t>Әбіш Кекілбайұлы,</w:t>
        <w:br/>
        <w:t>жазушы</w:t>
        <w:br/>
        <w:t>275</w:t>
        <w:br/>
        <w:t>Шығармалары. 7-том</w:t>
        <w:br/>
        <w:t>БАҚҰЛ БОЛ,</w:t>
        <w:br/>
        <w:t>АРДАҚТЫ АЗАМАТ!</w:t>
        <w:br/>
        <w:t>Япырым-ай, адам баласы жаралғалы қанша кісі кетті скен жер</w:t>
        <w:br/>
        <w:t>астына, қайда екен олар, қалай сыйып жатыр екен жер астына?</w:t>
        <w:br/>
        <w:t>Келген жұрттың көшкен елдей өте шығатынын қашан ойланар</w:t>
        <w:br/>
        <w:t>екенбіз? Кейде артық айтып, кейде жаға жыртысып жүргендерді</w:t>
        <w:br/>
        <w:t>бүгін де көреміз.</w:t>
        <w:br/>
        <w:t>Жанталасып тіршілік сткен, заманға сай жарға соққан дария-</w:t>
        <w:br/>
        <w:t>ның толқынындай ғұмыр кешкен, күні кеше ғана жайраңдап ара-</w:t>
        <w:br/>
        <w:t>мызда жүрген, халқының ортасында жетпіс жылдық тойын өткіз-</w:t>
        <w:br/>
        <w:t>ген атақты тарихшы-ғалым, аға тұтқан Манаш Қабашұлы да дү-</w:t>
        <w:br/>
        <w:t>ниеден өтті. Жаны жай тауыпты. Артына байтақ мұра қалдырды.</w:t>
        <w:br/>
        <w:t>Тәуелсіздігіміздің он жылдығы қарсаңында Елбасымен сырлас-</w:t>
        <w:br/>
        <w:t>қан сл зиялыларының арасында Мәкең дс болып сді, сонда бәріміз</w:t>
        <w:br/>
        <w:t>де Нұрекеңнің жүргізіп отырған саясатын бір кісідей қолдап едік.</w:t>
        <w:br/>
        <w:t>Сол жолы да ағамыз Прсзидснттің алдында ұлт мүддесі, ғылым-</w:t>
        <w:br/>
        <w:t>ның келешегі, тағдыры туралы тебіреніп сөйлеп еді. Амал қанша,</w:t>
        <w:br/>
        <w:t>айтса нанғысыз сол жақ пен тегеурінді қызыл тілдің тыншығаны</w:t>
        <w:br/>
        <w:t>жанынды күйзелтеді.</w:t>
      </w:r>
    </w:p>
    <w:p>
      <w:r>
        <w:t>Ресейдің табанына түскен соңғы үш ғасырда қазақ тарихының,</w:t>
        <w:br/>
        <w:t>сл тарихының әбден тәркіленіп, бұрмаланып, саясиланып кеткені</w:t>
        <w:br/>
        <w:t>көпшілікке мәлім. Тәуелсіздік тұсында, билікке қолымыз жеткен-</w:t>
        <w:br/>
        <w:t>де ата тарихты тұлғалар арқылы қайта танытсақ деп Қойшығара,</w:t>
        <w:br/>
        <w:t>Ақселеу үшеуіміз «Елтұтқа» дейтін кітап жазғанда Манаш Қа-</w:t>
        <w:br/>
        <w:t>башұлы бізге ықтиярымен ғылыми кеңесші болған еді.</w:t>
        <w:br/>
        <w:t>Несін айта берейін, қазақ баласы бір кісідей бірін-бірі сыйла-</w:t>
        <w:br/>
        <w:t>са, қадірлесе жүрсе, әркімнің дс, сол арқылы халқымыздың да ғұ-</w:t>
        <w:br/>
        <w:t>мыр жасы ұзақ болар еді-ау деймін. Тіпті тырбандаған тасбақа</w:t>
        <w:br/>
        <w:t>да, қалбандаған қарға да ұзақ жасайды екен ғой. Мен мұны айтқан-</w:t>
        <w:br/>
        <w:t>да қазаққа тасбақа мен қарғаның өмірін тілеп отырғаным жоқ,</w:t>
        <w:br/>
        <w:t>ұзақ ғұмыр тілеп отырмын еліме. Өткенге салауат деген, ардақты</w:t>
        <w:br/>
        <w:t>ағамыздың алдынан жарылқасын, сл азаматының топырағы торқа</w:t>
        <w:br/>
        <w:t>болсын. Артында ұрпағы, елі аман болсын!</w:t>
        <w:br/>
        <w:t>Мырзатай ЖОЛДАСБЕКОВ</w:t>
        <w:br/>
        <w:t>283</w:t>
        <w:br/>
        <w:t>Шығармалары. 7-том</w:t>
        <w:br/>
        <w:t>Бұл өмірден кімдер өтпеген. Бірақ, бүгін қандай азаматынан</w:t>
        <w:br/>
        <w:t>айырылғанын халқы терең түсінеді деп сенемін.</w:t>
        <w:br/>
        <w:t>Бақыұл бол, абзал аға. Сіздей ғалыммен, абзал ағамен қызмст-</w:t>
        <w:br/>
        <w:t>тес болғанымызды, тәлім-тәрбие алған шәкірт болғанымызды ме-</w:t>
        <w:br/>
        <w:t>дет тұту ғана қалды. Сіздің жалғасыңыз бар.</w:t>
        <w:br/>
        <w:t>Қайдар АЛДАЖҰМАНОВ,</w:t>
        <w:br/>
        <w:t>Ш.Уәлиханов атындағы Тарих және этнология</w:t>
        <w:br/>
        <w:t>институты директорының орынбасары</w:t>
        <w:br/>
        <w:t>БЕРЕРІН ХАЛҚЫНА БЕРІП КЕТКЕН</w:t>
        <w:br/>
        <w:t>Күні кеше ғана қатарымызда жүрген әріптес, қызметтес, еліне</w:t>
        <w:br/>
        <w:t>елеулі, халқына қалаулы акадсмик, республика тарихшыларының</w:t>
        <w:br/>
        <w:t>көшбастаушысы Манаш Қабашұлы Қозыбасвты ақтық сапарға ат-</w:t>
        <w:br/>
        <w:t>тандырғалы отырмыз.</w:t>
        <w:br/>
        <w:t>Мен Маәкеңді 30 жылдан астам білетін едім. Осы мерзімнің</w:t>
        <w:br/>
        <w:t>соңғы 16 жылы Ұлттық Ғылым академиясының Шоқан Уәлиха-</w:t>
        <w:br/>
        <w:t>нов атындағы Тарих және этнология институтында қызмсеттсс бол-</w:t>
        <w:br/>
        <w:t>дық. Ол басшы, мен қосшы ретінде Тәуелсіз Қазақстанның шы-</w:t>
        <w:br/>
        <w:t>найы тарихын жазу ісінде үлкен-кіші аәріптестерімізбен қоян-қол-</w:t>
        <w:br/>
        <w:t>тық оңбек сттік.</w:t>
        <w:br/>
        <w:t>Манаш Қабашұлының соңғы 15 жыл бедерінде жазған сңбек-</w:t>
        <w:br/>
        <w:t>терінде қазақ халқының элемдік дамуға қосқан үлесі мен далалық</w:t>
        <w:br/>
        <w:t>өркениет мәселелерін жан-жақты қозғады.</w:t>
        <w:br/>
        <w:t>Манаш Қабашұлы ірі тарихшы-ғалым ғана смсс, сонымен қа-</w:t>
        <w:br/>
        <w:t>тар ол ғылыми жұмыстардың шсбер ұйымдастырушысы болды.</w:t>
        <w:br/>
        <w:t>Академиктің бұл қыры оның ҰҒА-ның Ш.Уәэлиханов атындағы</w:t>
        <w:br/>
        <w:t>Тарих және этнология институтын басқару барысында, әсіресе,</w:t>
        <w:br/>
        <w:t>Ғылым академиясы мен еліміздің жоғары оқу орындарының белгілі</w:t>
        <w:br/>
        <w:t>қоғамтанушыларын Қазақстанның жаңа бос томдық акадсмиялық</w:t>
        <w:br/>
        <w:t>тарихын жасау ісіне жұмылдыра білуінен айқын көрінді. Ол тарих</w:t>
        <w:br/>
        <w:t>ғылымына маманданған бірнеше буынын тәрбиелеуге ерен үлес қос-</w:t>
        <w:br/>
        <w:t>ты, ғалым осы салада өзінің тұтас бір мектебін қалыптастырды.</w:t>
      </w:r>
    </w:p>
    <w:p>
      <w:r>
        <w:t>Өзінің 70 жылдық тойының қарсаңында Манаш Қабашұлы «Жұл-</w:t>
        <w:br/>
        <w:t>дызым менің» атты естеліктер мен өлендер жинағын шығарған еді.</w:t>
        <w:br/>
        <w:t>Оның бір данасын маған сыйға тартқан. Бұл кітап:</w:t>
        <w:br/>
        <w:t>«Мен келеміп, мен келемін асығын,</w:t>
        <w:br/>
        <w:t>Қалам ба деп орта жолда шашылып.</w:t>
        <w:br/>
        <w:t>285</w:t>
        <w:br/>
        <w:t>- Мапаш ҚОЗЫБАЕВ</w:t>
        <w:br/>
        <w:t>Қайран Мәке, ақылман, данагөй шағыңызда «су тигендей сө-</w:t>
        <w:br/>
        <w:t>не қалдың өрттей болып». Амал жоқ, қайғымыз шексіз. Көзге ір-</w:t>
        <w:br/>
        <w:t>кіліп жас келеді. Жүрек сыздайды. Сіздің адамгершілік бітім-бол-</w:t>
        <w:br/>
        <w:t>мысыңыз айрықша асқақ еді ғой.</w:t>
        <w:br/>
        <w:t>Өмір жалғасын табар, бірақ ұлы ғалым, шындықты батыл ай-</w:t>
        <w:br/>
        <w:t>тып, сарадан жол тартып, ордайым әділдікке жол салған академик</w:t>
        <w:br/>
        <w:t>Манаш Қозыбаевтың орны толмайды.</w:t>
        <w:br/>
        <w:t>Қош, әз аға, алдыңның жарығы молынан болсын!</w:t>
        <w:br/>
        <w:t>Аманжол ҚОШАНОВ,</w:t>
        <w:br/>
        <w:t>академик</w:t>
        <w:br/>
        <w:t>БИІК ТҰЛҒАНЫҢ ТАҒЫЛЫМЫ ӨШПЕЙДІ</w:t>
        <w:br/>
        <w:t>Бұл өмірден айрықша талантты ғалым, қазақ мемлекеттілігі-</w:t>
        <w:br/>
        <w:t>нің құрылуы мен қалыптасу тарихын тереңдете жазып, бәрімізге</w:t>
        <w:br/>
        <w:t>үлгі болған аяулы адам өтті.</w:t>
        <w:br/>
        <w:t>Ол шын мәнінде үлгілі жан еді. Керемет шешен, асқан білім-</w:t>
        <w:br/>
        <w:t>дар, азаматтық дауысы барша жұртына жеткен саңлақ болатын.</w:t>
        <w:br/>
        <w:t>Ол туған Отаны мен халқына адал қызмет етудің жарқын жолын</w:t>
        <w:br/>
        <w:t>көрсетті. Өзі ардақ тұтатын ғұлама Қаныш Сәтбаевтың өркениет-</w:t>
        <w:br/>
        <w:t>ке апаратын аманатын орындау үшін ерекше белсенділікпен қыз-</w:t>
        <w:br/>
        <w:t>мет етті, Қоғамымызда ғылымның алатын маңызды рәлін дәлел-</w:t>
        <w:br/>
        <w:t>деуден бір жалыққан емес. Сондықтан да Манаш ағаны біз арқа</w:t>
        <w:br/>
        <w:t>тұтатынбыз. Ақиқаттың айбыны деп білетінбіз.</w:t>
        <w:br/>
        <w:t>Өкінішті... Қазақстан ғылымы өзінің айрықша тұлғалы ғұла-</w:t>
        <w:br/>
        <w:t>малар шоғырындағы Манаш Қабашұлы Қозыбасвтан айырылды.</w:t>
        <w:br/>
        <w:t>Бірақ, академик-тарихшы ғалымның өшпес мұрасы туған халқы-</w:t>
        <w:br/>
        <w:t>на қызмет сте берстін болады.</w:t>
        <w:br/>
        <w:t>Нағима АЙТХОЖИНА,</w:t>
        <w:br/>
        <w:t>ҚР Ұлттық Ғылым</w:t>
        <w:br/>
        <w:t>академиясының президенті</w:t>
        <w:br/>
        <w:t>ДАНАЛЫҚ ПЕН ПАРАСАТТЫҢ ИЕСІ</w:t>
        <w:br/>
        <w:t>Сгегіз қырлы, бір сырлы, ссімі мен атақ-даңқы шартарапқа жа-</w:t>
        <w:br/>
        <w:t>йылған алты Алаштың Манашын бүгін сұм ажал ортамыздан эке-</w:t>
        <w:br/>
        <w:t>тіп отыр. Мен үшін бұл өтс ауыр қаза. Жас күнімнен соңынан ертіп,</w:t>
        <w:br/>
        <w:t>даналығы мен парасатын аямай, азамат болуыма өлшеусіз үлесін</w:t>
        <w:br/>
        <w:t>280</w:t>
      </w:r>
    </w:p>
    <w:p>
      <w:r>
        <w:t>Манат ҚОЗЫБАЕВ</w:t>
        <w:br/>
        <w:t>тарихымыздың шын мәніндегі жоқшысы, жоғын қуған қуғыншы-</w:t>
        <w:br/>
        <w:t>сы бола білді. Табанды күрсскер, өмірінің ақтық сағатына дсйін</w:t>
        <w:br/>
        <w:t>сліміздің еңселі болуына, рухани жаңғыруымызға жан аямай қыз-</w:t>
        <w:br/>
        <w:t>мет еткен ғылым сардары мен зор парасат иесі бола білді.</w:t>
        <w:br/>
        <w:t>«Еліміз тәуелсіздік алды, енді ұлттың рухын жаңғыртуымыз ке-</w:t>
        <w:br/>
        <w:t>рек. Рухты адамның ойы өрдс, тұғыры тәрде. Сол үшін аянбай қыз-</w:t>
        <w:br/>
        <w:t>мет істеуіміз керек», - деуші еді Мәкең. Манаш Қабашұлы өзі де</w:t>
        <w:br/>
        <w:t>осыңдай өрлеген рухтың, төрдегі орынға лайықты рухтың иесі еді.</w:t>
        <w:br/>
        <w:t>Бірақ жанған сәнеді, туған өшгді, тірі пендеге ажал қос дсген</w:t>
        <w:br/>
        <w:t>осы. Құрметті ағайын! Аза тұта білетін халықтың өкілдері біздер</w:t>
        <w:br/>
        <w:t>барша алаштың Манашын ақтық сапарға аттандыруға жиналып</w:t>
        <w:br/>
        <w:t>тұрмыз. Мәкс! Біз сізбен қоштасқалы тұрмыз, дегенмен сіздің сш-</w:t>
        <w:br/>
        <w:t>қашанда ескірмейтін, өшпейтін рухани мұраңыз орқашанда біз-</w:t>
        <w:br/>
        <w:t>бен бірге. Ол сіздің төл тарихтың қатпар-қатпар қойнауларына ар-</w:t>
        <w:br/>
        <w:t>налған еңбектеріңіз, ол ұлт өркениетін шыңдауға шақырған жа-</w:t>
        <w:br/>
        <w:t>лынды сөздеріңіз, ол сіздің семсердей сермеген ұшқыр да өткір</w:t>
        <w:br/>
        <w:t>қаламыңыздан шыққан еліне деген абзал ниет, арман. тілектеріңіз.</w:t>
        <w:br/>
        <w:t>Бүгінгі қаза бәрімізге де аса ауыр. Ардақты Мәке, сіздің қаза-</w:t>
        <w:br/>
        <w:t>ңызға Елбасы, мәртебелі Прсзидснтіміз Нұрсұлтан Әбішұлынан,</w:t>
        <w:br/>
        <w:t>өкіметіміздің басшысы Иманғали Нұрғалиұлынан бастап қатты</w:t>
        <w:br/>
        <w:t>қайғырып, көңіл айтпаған адам қалған жоқ. Мына қаралы жиында</w:t>
        <w:br/>
        <w:t>зиялы қауым, мсмлекст қайраткерлері, өзің туып-әскен Қостанай</w:t>
        <w:br/>
        <w:t>өлкесінің үлкен бір топ азаматтары, дос-жаран, эріптестерің, шо-</w:t>
        <w:br/>
        <w:t>кірттерін, ағайын-туғандарың бәрі қатысып, сізге деген құрметін</w:t>
        <w:br/>
        <w:t>қайғыра көрсетіп тұр. Сіздің отбасыңыздың атынан, туған-туыс-</w:t>
        <w:br/>
        <w:t>қандарыңыз, аға-інілеріңіздің атынан осындай қалың жұртшылық-</w:t>
        <w:br/>
        <w:t>қа зор алғысымызды айтамыз. Әрқайсысының шаңырағына бас-</w:t>
        <w:br/>
        <w:t>тың амандығы мен сәулетті-дәулетті өмір тілейміз.</w:t>
        <w:br/>
        <w:t>Біздер, сіздің қамқорыңызда болған бала, нсмерс, ағайында-</w:t>
        <w:br/>
        <w:t>рыңыз үшін бұл орны толмас қаза. Көш бастайтын данамыз едің,</w:t>
        <w:br/>
        <w:t>асқар таудай панамыз едің, аға, мейірімді әке, ата едің. Жайма-</w:t>
        <w:br/>
        <w:t>шуақ жаның бар, тәңірегіңс ізгіліктің нұрын шашып жүрстін сдің.</w:t>
        <w:br/>
        <w:t>Бүгін сіз ортамыздан кеткелі тұрсыз. Бірақ сіз мәңгі біздің жү-</w:t>
        <w:br/>
        <w:t>регіміздесіз. Сіздің ісіңізді ұрпағың жалғастырады. Оларға қам-</w:t>
        <w:br/>
        <w:t>қор болар інілерің бар. Адал жарың Сара жеңгеміз эрқашан тө-</w:t>
        <w:br/>
        <w:t>рімізде болады.</w:t>
        <w:br/>
        <w:t>Қош бол аяулы да асыл аға. Жаның жаннатта болғай, рухың</w:t>
        <w:br/>
        <w:t>алдында бас исміз.</w:t>
        <w:br/>
        <w:t>Кенжеғали САҒАДИЕВ,</w:t>
        <w:br/>
        <w:t>академик</w:t>
        <w:br/>
        <w:t>282</w:t>
        <w:br/>
        <w:t>Манаш ҚОЗЫБАЕВ</w:t>
        <w:br/>
        <w:t>Берерімді елге берін, халыққа,</w:t>
        <w:br/>
        <w:t>Кеткім келед толығымен ашылып»,-</w:t>
        <w:br/>
        <w:t>деген жүрекжарды өлең жолдарымен басталыпты. Манаш Қа-</w:t>
      </w:r>
    </w:p>
    <w:p>
      <w:r>
        <w:t>башұлы «орта жолда шашылмады», берерін өз халқына молынан</w:t>
        <w:br/>
        <w:t>берді, алайда мәңгілікке асығып кстті...</w:t>
        <w:br/>
        <w:t>Алдың жарық, топырағың торқа болсын, Мәкс!</w:t>
        <w:br/>
        <w:t>Кеңес НҰРПЕЙІС,</w:t>
        <w:br/>
        <w:t>ҰҒА корреспондент-мүшесі</w:t>
        <w:br/>
        <w:t>АСЫЛ ЖАН ЕДІ</w:t>
        <w:br/>
        <w:t>Суық хабар сумаң етіп жеткенде не болғанымды білмей оты-</w:t>
        <w:br/>
        <w:t>рып қалдым. Тіптен нану қиын, қалай иланарсың. Осы таяуда ға-</w:t>
        <w:br/>
        <w:t>на сді-ау, ағамсн бір дастарқан басында алаңсыз отырып, ақтары-</w:t>
        <w:br/>
        <w:t>ла сөйлеп, сыр шерткеніміз. Мұндай ұшырасуларымыз аз болмау-</w:t>
        <w:br/>
        <w:t>шы да сді. Бәрі жарасты сді, әдемі отырыс, түсініскен жүрек, сый-</w:t>
        <w:br/>
        <w:t>ласқан көңіл әсте ажырамайтындай көрінетін. Манаш ағаның өзі де</w:t>
        <w:br/>
        <w:t>өзі жиі айтатын «майрағай-тайрағай» ықыласта болушы еді, ағынан</w:t>
        <w:br/>
        <w:t>жарыла срскшс жарқырап, батасын беріп, бәріміздің ажарымыз</w:t>
        <w:br/>
        <w:t>болғанын қалай ғана енді еске аламыз. Сондай кездесулерде ол</w:t>
        <w:br/>
        <w:t>бірде тарихтың терең қатпарларына үңілсе, бірде өткен ағалар ту-</w:t>
        <w:br/>
        <w:t>ралы тың әңгіме қозғайтын-ды. Әйтеуір Манаш ағамен өткен әр</w:t>
        <w:br/>
        <w:t>кеш бір базар еді-ау... Әттең дүние, қалай тез өтіп кеттің...</w:t>
        <w:br/>
        <w:t>Манаш Қабашұлы асқар тау еді. Ол табиғатынан тура жолға</w:t>
        <w:br/>
        <w:t>бастаушы сәруар-көсем жан болатын. Ол кеңпейілді, ұлылыққа бо-</w:t>
        <w:br/>
        <w:t>ла жаратылған, кісілігі мол қымбат арыс жан болатын. Оның бар</w:t>
        <w:br/>
        <w:t>өмірі ар, ұят, намыс, эдептен тұрды. Ол артық ауыз сөзден аулақ</w:t>
        <w:br/>
        <w:t>жүретін, ол жүрген жерде жалғандық болмаушы еді.</w:t>
        <w:br/>
        <w:t>Академик Манаш Қабашұлы Қозыбаевтың шығармаларын ен-</w:t>
        <w:br/>
        <w:t>дігі жерде зор хикмет деуге болады. Ол көп жазды, өндірте жаз-</w:t>
        <w:br/>
        <w:t>ды. Оның хикметтері мен рауаяттары былайғы уақытта ата тари-</w:t>
        <w:br/>
        <w:t>хымыздың қағидалы қазынасы бола алады. Отандық тарих ға-</w:t>
        <w:br/>
        <w:t>лымының негізін қалаушылардың бірі ретінде Манаш Қабашұлы</w:t>
        <w:br/>
        <w:t>тындырған еңбек ұлан-асыр, қалған міндет сол ұлы ғұлама ғы-</w:t>
        <w:br/>
        <w:t>лымның осы еңбектерін жалғастыра білсек мұратқа жетерміз. Кі-</w:t>
        <w:br/>
        <w:t>сіде арман таусылған ба, Манаш аға армандаған алаш тарихын</w:t>
        <w:br/>
        <w:t>ілгері бастыру ұрпақ парызы болып қала бермек.</w:t>
        <w:br/>
        <w:t>286”</w:t>
        <w:br/>
        <w:t>Манат ҚОЗЫБАЕВ</w:t>
        <w:br/>
        <w:t>ДАРА ТУҒАН АСЫЛЫМ-АЙ!..</w:t>
        <w:br/>
        <w:t>Манаштан айырылдық дегеніміз қазақ халқының маңдайына</w:t>
        <w:br/>
        <w:t>біткен жұлдызынан айырылдық дегеніміз. Манаштан айырылдық</w:t>
        <w:br/>
        <w:t>дегеніміз, тарихшы-ғалым өз алдына бір төбе, шсшендігі баба-</w:t>
        <w:br/>
        <w:t>билеріне тартқан дара жаннан айырылдық дегеніміз.</w:t>
        <w:br/>
        <w:t>Манаштан айырылдық дегеніміз - халқының тәуелсіздігі мен</w:t>
        <w:br/>
        <w:t>болашағын қызғыштай қорғаған ой патшасынан айырылдық дс-</w:t>
        <w:br/>
        <w:t>геніміз.</w:t>
        <w:br/>
        <w:t>Халқым, сабыр ет, тоқта, дүниеге бір-ақ рет келер Манаштай</w:t>
        <w:br/>
        <w:t>ұлыңның аруағына тәзжім стіп өт.</w:t>
        <w:br/>
        <w:t>Салық Зиманов,</w:t>
        <w:br/>
        <w:t>академик</w:t>
        <w:br/>
        <w:t>АРДАҚТЫ АҒА, ӘРІПТЕС ДОС</w:t>
      </w:r>
    </w:p>
    <w:p>
      <w:r>
        <w:t>Бүгін тәуелсіз Қазақстанның ғылымы мсн мәдснисті өзінің</w:t>
        <w:br/>
        <w:t>асқар таудай, ардақты да беделді өкілінен айырылып, қаралы күн-</w:t>
        <w:br/>
        <w:t>ге душар болып отыр.</w:t>
        <w:br/>
        <w:t>Амал нс, кешс ғана өзінің 70 жылдық торқалы тойын үлкен</w:t>
        <w:br/>
        <w:t>бір рухани өрлеу үстінде қарсы алып, халқының сый-сияпатына</w:t>
        <w:br/>
        <w:t>бөленіп еді. Қажыр-қайратының толысып тұрған шағында сұм</w:t>
        <w:br/>
        <w:t>ажал арамыздан алып кетті. Қоғамның әр даму сатысында халқы-</w:t>
        <w:br/>
        <w:t>мыз заман талабына сай өзінің ойшыл, терең білімді, ұлы адамда-</w:t>
        <w:br/>
        <w:t>рын өмір сахнасына окелген. Сондай тарих сахнасына уақытын-</w:t>
        <w:br/>
        <w:t>да келіп зиялылар керуенінің жалғасы болған - академик Манаш</w:t>
        <w:br/>
        <w:t>Қозыбасв.</w:t>
        <w:br/>
        <w:t>Мәкең өзінің қоғам, ұлт алдындағы қарызы мен міндетін асыра</w:t>
        <w:br/>
        <w:t>орындап, артына өлмес мұра қалдырды. Мәкеннің тарихымыздың</w:t>
        <w:br/>
        <w:t>жазылмаған беттерін толықтырып және оны келесі ұрпаққа жст-</w:t>
        <w:br/>
        <w:t>кізудегі еңбектері ұшан-теңіз.</w:t>
        <w:br/>
        <w:t>Соңғы жиырма жыл ішінде Мәкеңмен жақын достық қарым-</w:t>
        <w:br/>
        <w:t>қатынаста болып, қоян-қолтық араласып, Қазақстан ғылымының</w:t>
        <w:br/>
        <w:t>қара шаңырағында қызметтес болған кездерімізді үлкен бақыт</w:t>
        <w:br/>
        <w:t>тұтамын. Мэкенді неғұрлым жақсы білген сайын, оның парасат-</w:t>
        <w:br/>
        <w:t>тылығы мен адамгершілігіне тәнтілігім күннен күнге арта түскен</w:t>
        <w:br/>
        <w:t>сді. Інілерге пана, ақылшы болған ағамыз арамыздан кстіп, орта-</w:t>
        <w:br/>
        <w:t>мыз айылып қалғандай сезініп отырмыз. Мәкеңнің жарқын бей-</w:t>
        <w:br/>
        <w:t>несін, орынды өткір сөздерін, парасаттылығы мен қамқорлығын</w:t>
        <w:br/>
        <w:t>276</w:t>
        <w:br/>
        <w:t>Манат ҚОЗЫБАЕВ</w:t>
        <w:br/>
        <w:t>ТОПЫРАҒЫҢ ТОРҚА БОЛСЫН, МӘКЕ!</w:t>
        <w:br/>
        <w:t>Арамыздан Алаштың асыл азаматы, халқының мақтан тұтар</w:t>
        <w:br/>
        <w:t>марқасқа ұлы, ғұлама ғалым Манаш Қозыбаев өмірден озды, мы-</w:t>
        <w:br/>
        <w:t>на фони дүниеден бақилыққа аттанды.</w:t>
        <w:br/>
        <w:t>Қазақтың тарихын, сл шежіресін Сіздей зерттей білген жан сксу</w:t>
        <w:br/>
        <w:t>болса, соның бірі - өзіңіз. Ал біреу болса, соның өзі болдыңыз.</w:t>
        <w:br/>
        <w:t>Тарихтың тұнығына сүңгіп баға жстпсс асыл қазынасын алып</w:t>
        <w:br/>
        <w:t>шығып, халық игілігіне айналуына зор үлес қостыңыз. Еңбегіңіз-</w:t>
        <w:br/>
        <w:t>ді еліңіз бағалады. Тәуелсіздіктің 10 жылдығы тойына омыра-</w:t>
        <w:br/>
        <w:t>уыңызға орден қададыңыз. Халықтың ақжолтай алғысына бөлен-</w:t>
        <w:br/>
        <w:t>діңіз. Күні кеше ғана 70 жасқа толған тойыңызды сл-жұртыңыз,</w:t>
        <w:br/>
        <w:t>ағайын-туыстарыңыз, барша ғылым саласы дүркіретіп атап еді...</w:t>
        <w:br/>
        <w:t>Тағдырдың жазғанына нс шара! Бәріміз дс псндсміз, ажалды</w:t>
        <w:br/>
        <w:t>тоқтатар қолдан келер амал жоқ. Аз күнгі өзіңізбен сыйласқан,</w:t>
        <w:br/>
        <w:t>сырласқан қимас сәттер ұзағынан әрі көбірек болғаны дұрыс еді.</w:t>
        <w:br/>
        <w:t>Амал не, олай болмады. Еліңізге береріңіз мол тұста бұл жалған</w:t>
        <w:br/>
        <w:t>өмірмен асығыс қоштастыңыз...</w:t>
        <w:br/>
        <w:t>Топырағыңыз торқа, жаныңыз жаннатта болсын, Мәкс!</w:t>
        <w:br/>
        <w:t>Жұмаш АРҒЫМҺАЙҰЛЫ</w:t>
        <w:br/>
        <w:t>АЯУЛЫ ҰСТАЗЫМНАН АЙЫРЫЛДЫМ...</w:t>
        <w:br/>
        <w:t>2002 жылдың 31 қаңтары өмірімдегі ең қаралы күн болып</w:t>
        <w:br/>
        <w:t>есептеледі. Өйткені, естен кетпес бұл күні өмірлік бағымның</w:t>
        <w:br/>
        <w:t>ашылуына ссбеп болған, сркелстіп-мәпелеп өсірген, әкемнің ор-</w:t>
      </w:r>
    </w:p>
    <w:p>
      <w:r>
        <w:t>нына әке болған Манаш Қабашұлы Қозыбаев ағамды қайырым-</w:t>
        <w:br/>
        <w:t>сыз сұм ажал арамыздан мезгілсіз алып кетті.</w:t>
        <w:br/>
        <w:t>Тағдыры қиылғанға дейін ағамыз слінің қамын ойлап, ғасыр-</w:t>
        <w:br/>
        <w:t>лар бойы аталарымыз армандаған тәуелсіздікті нығайту барысы</w:t>
        <w:br/>
        <w:t>төңірегінде толғанушы әді. Күні кеше Түркияға екеуіміз бірігіп</w:t>
        <w:br/>
        <w:t>«Егемендік жағдайындағы Қазақстан Республикасы» дсген мақа-</w:t>
        <w:br/>
        <w:t>ла жіберіп едік. Бұл Мәкеңмен бірігіп жазған соңғы еңбектерім-</w:t>
        <w:br/>
        <w:t>нің бірі. Бяыл Кенесары Қасымұлының туғанына 200 жыл то-</w:t>
        <w:br/>
        <w:t>луына байланысты «Кснссары Қасымұлы басқарған 1837-47 жж.</w:t>
        <w:br/>
        <w:t>ұлт-азаттық көтерілістің тарихнамасы» атты еңбекке редактор бо-</w:t>
        <w:br/>
        <w:t>ламын деп сді...</w:t>
        <w:br/>
        <w:t>288</w:t>
        <w:br/>
        <w:t>----- Манап ҚОЗЫБАЕВ</w:t>
        <w:br/>
        <w:t>Расында да, тұтас тұлғасымен еліміздің бас тарихшысы, әрі бас</w:t>
        <w:br/>
        <w:t>идеологы болған еді.</w:t>
        <w:br/>
        <w:t>Бүкіл адамзат тарихында, оның өркениеттік дамуында - қа-</w:t>
        <w:br/>
        <w:t>лалар шоғыры (мсгаполистер) мен қалалардың алар орыны срск-</w:t>
        <w:br/>
        <w:t>ше болса, қазақ тарихында қасаң қағидамен сіресіп келген еу-</w:t>
        <w:br/>
        <w:t>роцентризм (ағылшын пәлсапашысы "Тойнби ілімі) эсерімен, сол</w:t>
        <w:br/>
        <w:t>дала өркениетінің бір құрамдас бөлігі - қалалар мсн шаһарлары-</w:t>
        <w:br/>
        <w:t>мыз жөніңде жұмған ауыз ашылмай келгені айдай ақиқат. Манаш</w:t>
        <w:br/>
        <w:t>Қабашұлы аса көрнекті ғалым, этнограф, тарихшы, ойшыл, ұлы</w:t>
        <w:br/>
        <w:t>жерлесіміз Мұхаммед Хайдар Дулати, ХХ ғасыр тарихшылары</w:t>
        <w:br/>
        <w:t>мен архсологтары, сәулетшілері - парасатты, кенсулі ғалымда-</w:t>
        <w:br/>
        <w:t>рымыз Ә.Марғұлан, Т.Босснов, М.Мендіқұловтың кейінге ысыры-</w:t>
        <w:br/>
        <w:t>лып, игілікке айналмай қала берген Қазақстанның көне қалалары</w:t>
        <w:br/>
        <w:t>мен оның қалдықтары туралы тарихи ілімдерін жаңаша жаңғыр-</w:t>
        <w:br/>
        <w:t>тып, толайым толықтырып әкетті. Манаш аға: «Таза көшпелілік</w:t>
        <w:br/>
        <w:t>Еуразияның, Орталық Азияның сайын даласында болған смсс, қа-</w:t>
        <w:br/>
        <w:t>ла мен дала одағы, отырықшылдық пен көшпелілік өзара ұшта-</w:t>
        <w:br/>
        <w:t>сып, бір-біріне кірігіп, байланысып жатты», - деп терең пайым-</w:t>
        <w:br/>
        <w:t>дағанын да жақсы білеміз (М.Қозыбаев. «Алтын көпір» // «Пара-</w:t>
        <w:br/>
        <w:t>сат», 2000, Х%1).</w:t>
        <w:br/>
        <w:t>Манаш ағаның кссск тұлғалы болмыс-бітімі оның срсн сңбек-</w:t>
        <w:br/>
        <w:t>қорлығынан танылушы сді-ау. «Извсстия-Қазақстанда» ол кісінің</w:t>
        <w:br/>
        <w:t>жұмыстан соң үнемі үстелінің үстінде, үзілген жұмысын сол сия-</w:t>
        <w:br/>
        <w:t>мен жалғастырып жазу үшін қаламы мен қағазын қалдырып ке-</w:t>
        <w:br/>
        <w:t>тетін жақсы қасиеті хақында жазылды.</w:t>
        <w:br/>
        <w:t>Өз басым да ол кісіні жұмысында - тек жазу үстелінің басында</w:t>
        <w:br/>
        <w:t>ақ қағазға қадалып жазып отыратынын көруші едім. Сондайда: -</w:t>
        <w:br/>
        <w:t>Манаш аға, бір мезгіл толғақты, толғаулы ойларыңызды таратып</w:t>
        <w:br/>
        <w:t>көрсетіп берсеңіз, оны хатқа түсірер рухани ізбасар, шәкірттеріңіз</w:t>
        <w:br/>
        <w:t>де мол емес пе? - десем, ағамыз: - Өз қолыңнан туып, жүрегіңнен</w:t>
        <w:br/>
        <w:t>өтіп, миында қайнағанға жетпейді ғой, - деуші сді.</w:t>
        <w:br/>
        <w:t>Тарихтың тарланбозы Манаш аға «от тілді, орақ ауызды» ділмар</w:t>
        <w:br/>
        <w:t>шешен де, көркем сөздің мәйегін түйсінер көркемсөәзші де еді-ау!</w:t>
        <w:br/>
        <w:t>Сәулст өнерімен сншілсс, сгіздей боп бір өрілген өз алты асулы</w:t>
        <w:br/>
        <w:t>кезеңіме арналған ғұмырбаяндық «Өзекті өмір» атты мемуарлық</w:t>
        <w:br/>
        <w:t>кітабымның басуға берілуге дайын қолжазбасына «Алғы сөз» жа-</w:t>
        <w:br/>
        <w:t>зу қам-қарекеті туып қалғаны да есімде (Бұл бір ізетті білдірер жақ-</w:t>
        <w:br/>
        <w:t>сы ағам Шота Узлиханов іссапарда жүрген-ді)... Кітапта тарих</w:t>
      </w:r>
    </w:p>
    <w:p>
      <w:r>
        <w:t>тағылымдары, қазақ сәулст өнерінің қайнарлары, мсмлскст, қоғам</w:t>
        <w:br/>
        <w:t>және мәдениет қайраткерлері - Д.А.Қонаев, Т.Қ.Бәсенов, М.Мең-</w:t>
        <w:br/>
        <w:t>діқұлов, Ю.Ратушный, Ғ.Қайырбсков жәнс басқалар туралы сәз</w:t>
        <w:br/>
        <w:t>290</w:t>
        <w:br/>
        <w:t>Шығармалары. 7-том -</w:t>
        <w:br/>
        <w:t>болғандықтан, әрі бір жағынан жүрсгім дауалай қолжазбаны Ма-</w:t>
        <w:br/>
        <w:t>наш ағаға ұсындым. Мәкең ашық көңілмен бірден ізетін білдірді.</w:t>
        <w:br/>
        <w:t>«Алда бір түн, бір күн бар ғой, Әбекс, қалдыра ғой», - дсді. Соны-</w:t>
        <w:br/>
        <w:t>мен, аға бір тәуліктің ішінде ақжолтай, ақсарбас тілегімен «Алғы</w:t>
        <w:br/>
        <w:t>сөзді» жазып, ұсынып та еді. Сонда мәртебелі ұстаздың ұлаға-</w:t>
        <w:br/>
        <w:t>тына көңіл сүйсініп, жүрек оты бір маздап, қуанышқа бөленген</w:t>
        <w:br/>
        <w:t>едім. Мәкең өз қолтаңбасында: «Сәулетші... Ахмет Байтұрсынов</w:t>
        <w:br/>
        <w:t>айтқандай «жылуынан сұлуын» қалайтын мамандық», - дей ке-</w:t>
        <w:br/>
        <w:t>ліп, эрдайым әлемдік сәулет өнерінен үйрене отырып, оның ұлт-</w:t>
        <w:br/>
        <w:t>тық сырын ашуға шақырған, шаттанған сәттері жүрекке өз өшпес</w:t>
        <w:br/>
        <w:t>ізін қалдырды.</w:t>
        <w:br/>
        <w:t>Ақ қыраулы шашын дарқан даласының селеулі мол шалғынын-</w:t>
        <w:br/>
        <w:t>дай қайырып тастайтын кемел Манаш ағамызды жаңа қабырғасы</w:t>
        <w:br/>
        <w:t>қаланып жатқан Қазақстанның тәл тарихы ғимаратының іргета-</w:t>
        <w:br/>
        <w:t>сын қалаған Дана ілімгер сәулстшіге ұқсатуға әбден жарасады-ақ!</w:t>
        <w:br/>
        <w:t>Обдісағит ТӘТІҒҰЛОВ,</w:t>
        <w:br/>
        <w:t>профессор. Халықаралық және ҚР Инженерлік</w:t>
        <w:br/>
        <w:t>академияларының академигі,</w:t>
        <w:br/>
        <w:t>Мемлекеттік сыйлықтың лауреаты,</w:t>
        <w:br/>
        <w:t>Республиканың Еңбек сіңірген құрылысшысы,</w:t>
        <w:br/>
        <w:t>«КА?СОВ» Жобалау академиясының Президенті</w:t>
        <w:br/>
        <w:t>ТАРИХҚА ЕНГЕН ТАРИХШЫ</w:t>
        <w:br/>
        <w:t>Бүгін ол кісі туралы өткен шақта айтуға мәжбүр болып отырмыз.</w:t>
        <w:br/>
        <w:t>Бұған сену қиын. Тап кеше ғана арамызда еді, қазақтар тарихы-</w:t>
        <w:br/>
        <w:t>нан қызғылықты әңгімслер айтушы сді, Ғылым акадсмиясының</w:t>
        <w:br/>
        <w:t>болашағы туралы толғанушы еді, біздерге, ізбасар інілеріне ақыл-</w:t>
        <w:br/>
        <w:t>кеңестерін айтып, алдағы жоспарларымен бөлісер сді, соның өзін-</w:t>
        <w:br/>
        <w:t>де адамдар өз геройларын білу керек деп қайталайтын еді. Енді</w:t>
        <w:br/>
        <w:t>міне, тағдырдың өзі Мәкенді солардың қатарына қосты.</w:t>
        <w:br/>
        <w:t>Мәкеңмен танысқаныма қанша уақыт болды? Мүмкін 15 жыл,</w:t>
        <w:br/>
        <w:t>мүмкін одан сәл көбірек шығар. Ал шындығында бүкіл өмір бойы</w:t>
        <w:br/>
        <w:t>етене жақын болғандаймыз. Біз Ғылым академиясында танысқан</w:t>
        <w:br/>
        <w:t>сдік. Содан бері мен мейірімді аға, жақсы ақылшы, сенімді дос</w:t>
        <w:br/>
        <w:t>тапқандай болдым. Мен ол кісімен қызмет бабымен жиі кездес-</w:t>
        <w:br/>
        <w:t>тім, ғылыми мәселелер бойынша кеңесіп жүрдім. Сонда әр ретте</w:t>
        <w:br/>
        <w:t>ол кісінің дүнистанымының аса кендігінс, терең ақыл-парасатына,</w:t>
        <w:br/>
        <w:t>көрегендігі мен мақсаткерлігіне жоне сонымен бірге мол адамгер-</w:t>
        <w:br/>
        <w:t>291</w:t>
      </w:r>
    </w:p>
    <w:p>
      <w:r>
        <w:t>Шығармалары. 7-том</w:t>
        <w:br/>
        <w:t>Жалған дүнис-ай, ағамыз маңдайымызға сыймай кетті. Топы-</w:t>
        <w:br/>
        <w:t>рағыңыз торқа болып, жаныңызға жағылған шырақ мәңгілік жа-</w:t>
        <w:br/>
        <w:t>рық болғай, ардақты ұстаз аға!</w:t>
        <w:br/>
        <w:t>Саттар МАЖИТОВ,</w:t>
        <w:br/>
        <w:t>Тарих және этнология институтының</w:t>
        <w:br/>
        <w:t>аға ғылыми қызметкері</w:t>
        <w:br/>
        <w:t>ӨРКЕНИЕТІМІЗДІҢ ДАРАБОЗЫ</w:t>
        <w:br/>
        <w:t>Бұл дүниеде жоқтан бар болмайды. Бардан жок болмайды. Бұл -</w:t>
        <w:br/>
        <w:t>материалдық ұғым болғанымен, идеологияның өрісінде оның жо-</w:t>
        <w:br/>
        <w:t>лы, тағдыр-талайы әдетте өзгеше өрбиді. Уақыттың тегеурінінде</w:t>
        <w:br/>
        <w:t>және тепершігі сынында шынайы ғұмырдың бұрмаланып, «иілуі»,</w:t>
        <w:br/>
        <w:t>сыңаржақтануы, көмескіленуі мүмкін. Соны түзеу - ердің ерінің</w:t>
        <w:br/>
        <w:t>ғанда ісі.</w:t>
        <w:br/>
        <w:t>Қазақстанның жаңа Тәуелсіздік таңында оның шынайы, төл</w:t>
        <w:br/>
        <w:t>тарихын із ашып жазу - тек ер Манаш ағамыздың ғана маңдайына</w:t>
        <w:br/>
        <w:t>жазылған ақжолтай бақ, ырыс болды. Ол тарихи санамыздың тү-</w:t>
        <w:br/>
        <w:t>бірлі жаңа тұжырымдамасын жасады, ақтандақтардың (20-30-жыл-</w:t>
        <w:br/>
        <w:t>дардағы аштық туралы шындықты қалпына келтіру, зұлымдық,</w:t>
        <w:br/>
        <w:t>тоталитарлық тәртіптің құрбандарын еске алу т.б.) ашы ақиқатын</w:t>
        <w:br/>
        <w:t>алғаш рет жан-жақты ашып берді.</w:t>
        <w:br/>
        <w:t>Тіпті сонау Кеңестер Одағының дәуірлеп тұрған тұсында, то-</w:t>
        <w:br/>
        <w:t>талитарлық жүйенің тоңы әлі сіресіп тұрған сәтте, Тәуелсіздіктің</w:t>
        <w:br/>
        <w:t>тан-өлеңінде білікті, білгір тарихшы Манаш Қабашұлы Қозыбаев</w:t>
        <w:br/>
        <w:t>кезінде қырғыншылық заманның қолшоқпары болған, әйгілі Сібір</w:t>
        <w:br/>
        <w:t>отаршысы Ермактың ссімін қаладан алып тастау жөнінде тұңғыш</w:t>
        <w:br/>
        <w:t>рот ғылыми дәлдігімен еліміздің бас тарихшысы рстінде батыл үн</w:t>
        <w:br/>
        <w:t>қатты (кейін Ермактың сскерткіші дс алынды). Нақ осы сәттен</w:t>
        <w:br/>
        <w:t>бастап ұлы Ұлттық жаңғырудың, қуатты қоғамдық пікірдің көбс-</w:t>
        <w:br/>
        <w:t>сі сөгілді. Манаш ағаның әзінің терсң білімімен, қажыр-қайраты-</w:t>
        <w:br/>
        <w:t>мен, кісілік құдірстімен қалқан болып, із ашқан осы сәті қорға-</w:t>
        <w:br/>
        <w:t>сын бұлтты қақ жарып жарқ стксн найзағай іспетті еді.</w:t>
        <w:br/>
        <w:t>Міне, осыдан бастап туған жерге халық санасындағы қастерлі</w:t>
        <w:br/>
        <w:t>атаулар қайта оралу үрдіс алды.</w:t>
        <w:br/>
        <w:t>Әлі дс берері мол тарих «бағбаны» туралы тәрткүл әлсм на-</w:t>
        <w:br/>
        <w:t>зарына, «Тәуелсіз Қазақстанның бірінші идеологы өмірден өтті»</w:t>
        <w:br/>
        <w:t>(«Известия-Казахстан», 15.02.2002 ж.) деп паш етілді.</w:t>
        <w:br/>
        <w:t>289</w:t>
        <w:br/>
        <w:t>Шығармалары. 7-том --</w:t>
        <w:br/>
        <w:t>Өткен жазда Қостанайда Қазақстан ғылымының күндері өткс-</w:t>
        <w:br/>
        <w:t>ні есімізде. Ғалымдарды бастап Манаш аға келіп еді. Міржақып</w:t>
        <w:br/>
        <w:t>Дулатов атамызға ссксрткіш тақта орнатуға, көшеге есімін беру</w:t>
        <w:br/>
        <w:t>рәсіміне қатысқаны көз алдымызда. Енді біз Манаш ағаның том-</w:t>
        <w:br/>
        <w:t>том еңбектерін сөрелерден көріп, кітапханалардан алып оқып су-</w:t>
        <w:br/>
        <w:t>сындармыз.</w:t>
        <w:br/>
        <w:t>Өзі ұстаз тұтқан Ахмет Байтұрсынов атасы секілді, Манаш</w:t>
        <w:br/>
        <w:t>ағаның да тарихшы ретіндегі көзқарасы өзгеше еді. Ол ел то-</w:t>
        <w:br/>
        <w:t>уелсіздігін биік бағалайтын. Шәкірттерінің ұдайы осы қағиданы</w:t>
      </w:r>
    </w:p>
    <w:p>
      <w:r>
        <w:t>ұстануын қалайтын. Енді оның ссімі дс тарихқа айналып, алаш-</w:t>
        <w:br/>
        <w:t>тың арыстарының қатарында тұрарына біз сенімдіміз. Жетпіс жас-</w:t>
        <w:br/>
        <w:t>қа толған мерейтойын өзінің туған топырағында атап өтуге былтыр</w:t>
        <w:br/>
        <w:t>келіп еді. Бұл оның елімен, жерімен соңғы қоштасуы екен ғой.</w:t>
        <w:br/>
        <w:t>Топырағың торқа болсын, Алаштың асыл перзенті!</w:t>
        <w:br/>
        <w:t>Өмірзақ ШӨКЕЕВ,</w:t>
        <w:br/>
        <w:t>Қостанай облысының әкімі</w:t>
        <w:br/>
        <w:t>ҚОШ, ӘЗ АҒА!</w:t>
        <w:br/>
        <w:t>Өмірден халқымыздың біртуар перзенті Мәкең өтті. Өтті дсу-</w:t>
        <w:br/>
        <w:t>ге жүрек дауаламайды. Қашан да жылы күлімсіреп, адал көңіл-</w:t>
        <w:br/>
        <w:t>мен жүздесетін аяулы жанды қалайша қиясың...</w:t>
        <w:br/>
        <w:t>Халқымыздың арғы-бергі тарихи тағылымын қайта жаңғыртып</w:t>
        <w:br/>
        <w:t>өркениет жолымен өрге сүйреген асыл да, ардақты ағамыздың</w:t>
        <w:br/>
        <w:t>күреске толы өмірі - жарқылы мол найзағай іспетті көрінуші еді.</w:t>
        <w:br/>
        <w:t>Ұлтым, халқым, елім, ділім, тілім деп соққан жүрек тоқтады. Қа-</w:t>
        <w:br/>
        <w:t>зақ ғылымы шын жанашырынан айырылды. Ол ақырғы деміне</w:t>
        <w:br/>
        <w:t>дейін ғылымды қай жолмен, қалай жаңғырту үшін дамылсыз із-</w:t>
        <w:br/>
        <w:t>деніп, кесек-кесек пайымдаулармен алда тұратын. Мәкең ШЫН мә-</w:t>
        <w:br/>
        <w:t>нінде Ұлттық деңгейдегі кемеңгер жоне халқының тамаша пер-</w:t>
        <w:br/>
        <w:t>зенттерінің бірі болды. Ол өзінің рухани ұстаздары Ахмет Бай-</w:t>
        <w:br/>
        <w:t>тұрсыновпен және Әлихан Бөкейхановпен сырлас, әрі үндес кө-</w:t>
        <w:br/>
        <w:t>рінуші сді. Анығында Мәкең осы ұлы тұлғалардың рухани мұра-</w:t>
        <w:br/>
        <w:t>гері еді. Біздің бәріміздің бағымызға қарай осы бір өліара және</w:t>
        <w:br/>
        <w:t>өтпелі шақта халқымызға элмисақтан еншілес тарих ғылымын</w:t>
        <w:br/>
        <w:t>академик Манаш Қозыбаев басқарып, талай-талай айтулы да абы-</w:t>
        <w:br/>
        <w:t>ройлы жетістіктерге қолымыз жетті. Жас мемлекетіміздің ірге-</w:t>
        <w:br/>
        <w:t>тасын қалап бекітуде аяулы ағамыздың еңбегі қазақ тарихына ал-</w:t>
        <w:br/>
        <w:t>тын әріппен жазылып қалатыны күмәнсіз.</w:t>
        <w:br/>
        <w:t>279</w:t>
        <w:br/>
        <w:t>Манат ҚОЗЫБАЕВ</w:t>
        <w:br/>
        <w:t>АҚИҚАТТЫҢ ЖАРШЫСЫ</w:t>
        <w:br/>
        <w:t>Қатал тағдырға не шара. Сұм ажал халқымыздың тағы бір аяу-</w:t>
        <w:br/>
        <w:t>лы перзенті Манаш аға Қозыбасвты арамыздан алып кетті.</w:t>
        <w:br/>
        <w:t>Мәкеңмен жақын дос болғаныма 30 жылдан асқан. Сегіз қыр-</w:t>
        <w:br/>
        <w:t>лы, бір сырлы азамат деп осындай жандарды айту керек. Ол қа-</w:t>
        <w:br/>
        <w:t>зақтың мол тарихын терең зерттеп, зерделеген тарланымыз еді.</w:t>
        <w:br/>
        <w:t>Кеңестік кезендегі тоталитарлық жүйенің құрсауына қарамастан,</w:t>
        <w:br/>
        <w:t>ақиқатты айту оңайға соқпаса да талай тарихи шындықтың бетін</w:t>
        <w:br/>
        <w:t>ашты. Өзі тарихшы бола тұра сөзге шешен кісі болатын, қысқа</w:t>
        <w:br/>
        <w:t>сөйлеп, маңызды пікір айтатын. Бүгін сондай ірі қоғам қайрат-</w:t>
        <w:br/>
        <w:t>кері, қазақ халқының жанашырынан айырылып отырғанымыз өкі-</w:t>
        <w:br/>
        <w:t>нішті-ақ.</w:t>
        <w:br/>
        <w:t>Манаш ағаның артында сүйікті жары мен балалары қалды.</w:t>
        <w:br/>
        <w:t>Соларға қарап «орнында бар оңалар» дегенді көңілге жұбаныш</w:t>
        <w:br/>
        <w:t>етеміз. Еліне айрықша танымал академик-тарихшының есімі еш-</w:t>
        <w:br/>
        <w:t>қашан ұмытылмайды.</w:t>
        <w:br/>
        <w:t>Камал ОРМАНТАЕВ,</w:t>
        <w:br/>
        <w:t>академик</w:t>
      </w:r>
    </w:p>
    <w:p>
      <w:r>
        <w:t>БӘРІМІЗГЕ ҚЫМБАТ ЖАН БОЛАТЫН</w:t>
        <w:br/>
        <w:t>Тағдырдың қас-қағым сәтінде сұм ажал арамыздан бәрімізге</w:t>
        <w:br/>
        <w:t>қымбат аяулы жанды алып кетеді деп кім ойлаған. Кеше ғана ке-</w:t>
        <w:br/>
        <w:t>зекті жұмыстар, ғылыми зерттеулер туралы ақылдасып, бітпей</w:t>
        <w:br/>
        <w:t>жатқан шаруаларды келісіп тараған сдік. Ал, бүгін...</w:t>
        <w:br/>
        <w:t>Қаралы хабар қабырғамызды қайыстырды. Не дейін... Манаш</w:t>
        <w:br/>
        <w:t>Қозыбаевты елі сонау 1960 жылдардан бері аса талантты ғалым</w:t>
        <w:br/>
        <w:t>ретінде білетін еді. Еліміз егемендік алып, тәуелсіздік көтерген-</w:t>
        <w:br/>
        <w:t>нен бері Манаш Қабашұлының бар таланты мен жігері туған хал-</w:t>
        <w:br/>
        <w:t>қына қалтқысыз қызмет етуге, тәуелсіздік идеологиясын қалып-</w:t>
        <w:br/>
        <w:t>тастыруға жұмсалды. Еңбекқор да бейнетқор ғалым ағаның жұ-</w:t>
        <w:br/>
        <w:t>мыс істеу, төгілте және терең таныммен жазу, айрықша зерттеу</w:t>
        <w:br/>
        <w:t>қабілеті мен тәсілі әріптестері мен іні-шәкірттерін эрқашан таң-</w:t>
        <w:br/>
        <w:t>ғалдыратын. Ол кісі үшін бос уақыт мүлдем болмайтын, қайта</w:t>
        <w:br/>
        <w:t>уақыты жетпей жататын ғалымның алатын уақытын күнделікті</w:t>
        <w:br/>
        <w:t>күйбең тірлікпен бөлуге кейде қиналатын да едік.</w:t>
        <w:br/>
        <w:t>Ірі тұлғалы тарихшының ізгілік жолдары қалайша ұмытыл-</w:t>
        <w:br/>
        <w:t>сын. Ұмытылмайды. Іргелі ғылыми осңбектері зерделі ұрпақтары-</w:t>
        <w:br/>
        <w:t>мен бірге жасай береді.</w:t>
        <w:br/>
        <w:t>284</w:t>
        <w:br/>
        <w:t>Шығармалары. 7-том</w:t>
        <w:br/>
        <w:t>жанашыры, шын жоқтаушысы, қазақ деп аталатын біртұтас бір</w:t>
        <w:br/>
        <w:t>ұлттың ар-намысын шындап қорғайтын жоқшысы еді-ау... Бұл жа-</w:t>
        <w:br/>
        <w:t>ғынан келгенде ол ата тарихымыздың шын мәніндегі «жоқшысы,</w:t>
        <w:br/>
        <w:t>жоғын қуған қуғыншысы» бола алды.</w:t>
        <w:br/>
        <w:t>Үлкенге іні, кішіге аға, бірсуімізге дос, бірімізге бауыр, Қозы-</w:t>
        <w:br/>
        <w:t>басвтар әулетінің қамқор панасы, жске бастық тірліктс мейірімді</w:t>
        <w:br/>
        <w:t>жан Манаш Қабашұлымен қоштасу әринс қиын. Соны жеңілде-</w:t>
        <w:br/>
        <w:t>ту мақсатымен осы кітап жарық көріп отыр. Күн өтер, жыл өтер,</w:t>
        <w:br/>
        <w:t>бірақ Манаш Қабашұлының жарқын бейнесі оны көріп білген</w:t>
        <w:br/>
        <w:t>жандардың көкірегінде мәңгі сақтала берер. Ол «Жұлдызым ме-</w:t>
        <w:br/>
        <w:t>нің» дейтін кітабында әзінің жан сырын: «Өмір тынысы, өмір</w:t>
        <w:br/>
        <w:t>ағысы, өмір арнасы. Өмірдің үш болмысы. Өмірге келген жан-</w:t>
        <w:br/>
        <w:t>ның бұл болмысты ойламағаны жоқ шығар. Осы арада еріксіз</w:t>
        <w:br/>
        <w:t>ұлы ойшыл жан дүниесіне терең үңілген ақын Шәкәрім қажының</w:t>
        <w:br/>
        <w:t>«Білімділерге бес сауал» атты 1912 жылы «Айқапта» жарияланған</w:t>
        <w:br/>
        <w:t>мақаласы есіңе түседі. Дана бабамыз қойған бес сауал мынау:</w:t>
        <w:br/>
        <w:t>І) Алланың адамды жаратқан мақсаты нс?</w:t>
        <w:br/>
        <w:t>2) Адамға тіршіліктің керегі нс үшін?</w:t>
        <w:br/>
        <w:t>3) Адамға өлген соң, мейлі, нс жөнменен болсын, рақат бсйнст</w:t>
        <w:br/>
        <w:t>(сауап-ғазап) бар ма?</w:t>
        <w:br/>
        <w:t>4) Ең жақсы адам не қылған кісі?</w:t>
        <w:br/>
        <w:t>5) Заман өткен сайын адамдардың адамшылығы түзеліп бара</w:t>
      </w:r>
    </w:p>
    <w:p>
      <w:r>
        <w:t>ма, бұзылып бара ма” Қай түрлі жауап берсең де дәлеліңіз не?» -</w:t>
        <w:br/>
        <w:t>деп баяндай келіп, бұл сауалдарға Шәкәрімнің өзі «Адамдық бо-</w:t>
        <w:br/>
        <w:t>рышы» деген өлеңінде толық жауап берсді», - дейді Мәкең.</w:t>
        <w:br/>
        <w:t>«...Өміріңді сарп қыл өлгеніңше,</w:t>
        <w:br/>
        <w:t>Жоба тап,</w:t>
        <w:br/>
        <w:t>Жол көрсет.</w:t>
        <w:br/>
        <w:t>Келешек қамы үшін.</w:t>
        <w:br/>
        <w:t>Қайтадан қайырылып</w:t>
        <w:br/>
        <w:t>Қауымға келмейсің.</w:t>
        <w:br/>
        <w:t>Барыңды,</w:t>
        <w:br/>
        <w:t>Нәріңді</w:t>
        <w:br/>
        <w:t>Тірлікте бергейсің.</w:t>
        <w:br/>
        <w:t>Ғибрат алар артыңа із қалдырсаң</w:t>
        <w:br/>
        <w:t>Шын бақыт,</w:t>
        <w:br/>
        <w:t>Осыны ұқ,</w:t>
        <w:br/>
        <w:t>Мәңгілік өлмейсің» -</w:t>
        <w:br/>
        <w:t>деген. Және өзі жетпістің тұсы көрінген тұста:</w:t>
        <w:br/>
        <w:t>307</w:t>
        <w:br/>
        <w:t>Манат ҚОЗЫБАЕВ</w:t>
        <w:br/>
        <w:t>обрела богемные черты. К голосу историка Козыбаева стала при-</w:t>
        <w:br/>
        <w:t>слушиваться власть. Он по сути превратился в совесть нации.</w:t>
        <w:br/>
        <w:t>«В будушем тому, кто станет его преемником, будет невероят-</w:t>
        <w:br/>
        <w:t>но просто: в сго власти прскраснос наслодство - обновлснная на-</w:t>
        <w:br/>
        <w:t>учная база исторнографических исслодований и свстлыс перспск-</w:t>
        <w:br/>
        <w:t>Тивы устойчивого развития в сторону демократии и экономичсско-</w:t>
        <w:br/>
        <w:t>го расцвста страны. Наслоднику вссми почитасмого, популярного</w:t>
        <w:br/>
        <w:t>академика будет невероятно тяжело: таким, как Козыбаев, не смо-</w:t>
        <w:br/>
        <w:t>жет быть уже никто» (Турегельды Шарманов, академик НАН РК).</w:t>
        <w:br/>
        <w:t>«Жизнь - это великий дар, ее надо прожить по принципу го-</w:t>
        <w:br/>
        <w:t>рения, только не надо тлеть». Из последнего интервью Манаша</w:t>
        <w:br/>
        <w:t>Кабашевича - пожелания читателям «НП» и его автограф.</w:t>
        <w:br/>
        <w:t>Коллектив редакции «НИ» выражает глубокие соболез-</w:t>
        <w:br/>
        <w:t>новапия родпиым и близким, друзьям, коллегам Мапаша Ка-</w:t>
        <w:br/>
        <w:t>башевича Козыбаева. Мы скорбим өместе с вами.</w:t>
        <w:br/>
        <w:t>СӨЗ СОҢЫ</w:t>
        <w:br/>
        <w:t>немесе КІШКЕНЕ ТҮЙІН</w:t>
        <w:br/>
        <w:t>Құлақ естігенді көз көрді, айтуға ауыз бармайтын ауыр сөз,</w:t>
        <w:br/>
        <w:t>көкіректегі күрсінісі мол өксікті тіл күрмеле сыртқа шығаруға ту-</w:t>
        <w:br/>
        <w:t>ра келді.</w:t>
        <w:br/>
        <w:t>Қазақтың бір бәйтерсгі құлады, алаштың бір асылы, көңілге</w:t>
        <w:br/>
        <w:t>медеу тұтар санаулы арыстарымыздың бірегейі көз жұмды. Қа-</w:t>
        <w:br/>
        <w:t>сиетті ғылымның бір сардары, төл тарихымыздың соруар көсе-</w:t>
        <w:br/>
        <w:t>мі, ақиық Азамат ендігі жерде қатарымызда жоқ деудің өзі қан-</w:t>
        <w:br/>
        <w:t>дай қиын.</w:t>
        <w:br/>
        <w:t>Қаза ауыр. Күн артынан күн келеді. Кешегі қаралы күнге де</w:t>
        <w:br/>
        <w:t>міне, қырық күн толыпты. Манаш Қабашұлының бар әмірі елі</w:t>
        <w:br/>
        <w:t>мен жұртының ортасында өтті ғой. Ол өзінің бар саналы ғұмы-</w:t>
        <w:br/>
        <w:t>рын халқының өсіп-өркендеуіне арнады, ғылымы мон мәденистін</w:t>
        <w:br/>
        <w:t>дамытуға жұмсап өтті.</w:t>
      </w:r>
    </w:p>
    <w:p>
      <w:r>
        <w:t>Сенсің елім барым да, бағым да,</w:t>
        <w:br/>
        <w:t>Құрмалдық өмірім, жаным да.</w:t>
        <w:br/>
        <w:t>Парызым отелмей кетпесін,</w:t>
        <w:br/>
        <w:t>Отаным, тек сенің жолыңда! -</w:t>
        <w:br/>
        <w:t>деп өсиет еткен азамат елімізге Тәуелсіздік келгенде қалай дүр-</w:t>
        <w:br/>
        <w:t>кірей тұрып еді. Манаш Қабашұлы арманы бітпес алашының шын</w:t>
        <w:br/>
        <w:t>306</w:t>
        <w:br/>
        <w:t>--- Мапаш ҚОЗЫБАЕВ</w:t>
        <w:br/>
        <w:t>сына, Абылай, Хан Кене, Әбдіғапар сияқты ел билеушілер мен</w:t>
        <w:br/>
        <w:t>Ж.Шаяхмстов, Н.Оңдасынов тәрізді Қазақстан басшылығында</w:t>
        <w:br/>
        <w:t>болған қайраткерлердің, Бұқар, Абай, М.Әусзов, С.Зиманов, М.Ғаб-</w:t>
        <w:br/>
        <w:t>дуллин сияқты эдебиет пен мэдениет ардагерлерінің өмірі мен</w:t>
        <w:br/>
        <w:t>тарихи қызметі шындығына көз жеткіземіз. Тарихшы-ғалым ре-</w:t>
        <w:br/>
        <w:t>тінде Манаш олардың қайшылықты заманда өткенінс обьективтік</w:t>
        <w:br/>
        <w:t>баға беруге ұмтылды.</w:t>
        <w:br/>
        <w:t>Манаш ғалымдығының бір ерекшелігі - оның жан-жақты бі-</w:t>
        <w:br/>
        <w:t>лімділігі, алғырлығы, ойының ұшқырлығы мсн қаламының жүй-</w:t>
        <w:br/>
        <w:t>ріктігі. Ол тарихи мәліметтерге қоса халық әдебиетін, тарихи аңыз-</w:t>
        <w:br/>
        <w:t>әңгімелерді көп білетін еді. Сөйлегенде де, жазғанда да оны көп</w:t>
        <w:br/>
        <w:t>пайдаланды. Оның кейде тақпақтап, өлеңдетіп кететіні дс бола-</w:t>
        <w:br/>
        <w:t>тын. Өлең де шығарып қоятын. Манаш өлеңмен жазған құттық-</w:t>
        <w:br/>
        <w:t>тау хаттар, қалжың-әзілдер әркімнің-ақ архивінен кездеседі. Мұ-</w:t>
        <w:br/>
        <w:t>ның бәрі оның ғалымдық зердесіне жарасып, оны публицистік</w:t>
        <w:br/>
        <w:t>өткір қаламымен түйістірді.</w:t>
        <w:br/>
        <w:t>Манаш 70 жасқа келіп, өмірден аттанды. Оның ойы тоқырап,</w:t>
        <w:br/>
        <w:t>қаламы мұқалып тұрған жоқ еді. Оның мезгілсіз қазасы бәріміз-</w:t>
        <w:br/>
        <w:t>дің дс қабырғамызды қайыстырды.</w:t>
        <w:br/>
        <w:t>Серік ҚИРАБАЕВ,</w:t>
        <w:br/>
        <w:t>академик</w:t>
        <w:br/>
        <w:t>РОССИЙСКАЯ АКАДЕМИЯ НАУК</w:t>
        <w:br/>
        <w:t>СИБИРСКОЕ ОТДЕЛЕНИЕ</w:t>
        <w:br/>
        <w:t>ИНСТИТУТ АРХЕОЛОГИИ И ЭТНОГРАФИИ</w:t>
        <w:br/>
        <w:t>Дорогне коллеги и друзья!</w:t>
        <w:br/>
        <w:t>Архсологи и этнографы Сибирского отделсния РАН с глубо-</w:t>
        <w:br/>
        <w:t>кой скорбью приняли весть о кончине нашего большого друга и</w:t>
        <w:br/>
        <w:t>великолепного ученого - Манаша Кабашевича Козыбаева.</w:t>
        <w:br/>
        <w:t>Совссм недавно мы поздравляли сго с 70-лстисм и жслали сму</w:t>
        <w:br/>
        <w:t>крепкого здоровья и творческих удач, но судьба распорядилась</w:t>
        <w:br/>
        <w:t>иначе. Как жаль, что один из ведуших членов мирового научного</w:t>
        <w:br/>
        <w:t>сообшсства и признанный авторитст гуманитарной науки так ра-</w:t>
        <w:br/>
        <w:t>но покинул нас.</w:t>
        <w:br/>
        <w:t>Но мы искренне надеемся, что его ученики и последователи</w:t>
        <w:br/>
        <w:t>успешно продолжают всликис начинания свосго руководитсля,</w:t>
        <w:br/>
        <w:t>чей вклад в мировую науку вслик и бссценен.</w:t>
      </w:r>
    </w:p>
    <w:p>
      <w:r>
        <w:t>296</w:t>
        <w:br/>
        <w:t>Мапаш ҚОЗЫБАЕВ</w:t>
        <w:br/>
        <w:t>«Барыңды,</w:t>
        <w:br/>
        <w:t>Нәріңді,</w:t>
        <w:br/>
        <w:t>Тірлікте бергейсің, -</w:t>
        <w:br/>
        <w:t>деген баба өсиетін орындай алдық па? Бұл өмірді бықсық, көк</w:t>
        <w:br/>
        <w:t>түтін қылып, әуре еткен жоқпыз ба? Өмірінде түйсіктен өткізіп,</w:t>
        <w:br/>
        <w:t>жан дүнисңс өсер стксн шақтардың сабақтары қандай? Сұрай</w:t>
        <w:br/>
        <w:t>берсең, сауал көп. Біріне жауап берсең, екіншісіне жауап тауып</w:t>
        <w:br/>
        <w:t>айту да оңай емес.</w:t>
        <w:br/>
        <w:t>Дегенмен де жетпістің қырқасына шыққан сәтте артта қалар</w:t>
        <w:br/>
        <w:t>ұрпағың үшін, дос-жарандар, тілектес, жүректес адамдар үшін</w:t>
        <w:br/>
        <w:t>(бөгде жанға сенің сырың не керек?) өз өмір жолыңнан хабар</w:t>
        <w:br/>
        <w:t>берген артық смсс», - деп жазып сді.</w:t>
        <w:br/>
        <w:t>Дүбірлетіп тойын өткізді. Мәкеңнің 70 жасын халқы эдемі</w:t>
        <w:br/>
        <w:t>тойлады. Бірақ өмір күнде той емес екен, енді міне, сол Манаш</w:t>
        <w:br/>
        <w:t>Қабашұлы арамызда жоқ.</w:t>
        <w:br/>
        <w:t>Үлкен өкініш, орны толмас, толмайтын өкініш қой бұл. Рас,</w:t>
        <w:br/>
        <w:t>Мәкең артына ешқашан ескірмейтін, өшпейтін ескерткіш мұра</w:t>
        <w:br/>
        <w:t>қалдырды. Ол - Мәкеңнің тарихтың қатпар-қатпар қойнауларын</w:t>
        <w:br/>
        <w:t>ашуға арналған еңбектері, ол - Мәкеңнің ұлт өркснистін шың-</w:t>
        <w:br/>
        <w:t>дауға арналған жалынды сөздері, ол - Мәкеңнің семсердей сер-</w:t>
        <w:br/>
        <w:t>меген ұшқыр өткір қаламынан шыққан еліне, Отанына деген аб-</w:t>
        <w:br/>
        <w:t>зал нисті, арман-тілектері.</w:t>
        <w:br/>
        <w:t>Әттең дүние, өтті, өтті де кетті. Оты сөнбес, орны толмас</w:t>
        <w:br/>
        <w:t>Манаштай перзенттің бұл жарық дүниеге келіп-кеткеніне қалған</w:t>
        <w:br/>
        <w:t>уақытта шүкіршілік стпесксе шара жоқ!</w:t>
        <w:br/>
        <w:t>Оқушы қолына тиіп тұрған бұл басылым сесті қауымға сол бір</w:t>
        <w:br/>
        <w:t>қаралы күнді еске түсіретін жедел түптелген кітап. Алда олі та-</w:t>
        <w:br/>
        <w:t>лай Манаш Қабашұлының еңбектері жарық көрер, естелік кітап-</w:t>
        <w:br/>
        <w:t>тар шығар - бұл тірілердің парызы. Бәрін уақыт көрсстеді. Өмір</w:t>
        <w:br/>
        <w:t>бар жерде тіршілік болады, академиктің былайғы жердегі ғұмы-</w:t>
        <w:br/>
        <w:t>ры ұзақ. Әлі-ақ манаштану әлемі басталар. Жас ұрпақ арасынан</w:t>
        <w:br/>
        <w:t>талай манашшы-тарихшы шығатынына сснсйік. Өйткені біздегі</w:t>
        <w:br/>
        <w:t>тарих ғылымының болашағы зор ғой. Жол жалғасады.</w:t>
        <w:br/>
        <w:t>Кенжеғали САҒАДИЕВ, академик,</w:t>
        <w:br/>
        <w:t>Қоғабай СӘРСЕКЕЕВ, жазушы</w:t>
        <w:br/>
        <w:t>308</w:t>
        <w:br/>
        <w:t>Манат ҚОЗЫБАЕВ</w:t>
        <w:br/>
        <w:t>ОЙЫ ҰШҚЫР, ҚАЛАМЫ ЖҮЙРІК ҒАЛЫМ</w:t>
        <w:br/>
        <w:t>Ксшегі кеңсс заманында тарих ғылымының коммунистік идсо-</w:t>
        <w:br/>
        <w:t>логияның қолшоқпары болғаны, соның нәтижесінде Ұлттық та-</w:t>
      </w:r>
    </w:p>
    <w:p>
      <w:r>
        <w:t>рихымыздың көп мәселелері саясат тұрғысынан түсіндіріліп, бұр-</w:t>
        <w:br/>
        <w:t>маланғаны бүгін ешкімге де жасырын емес. Ел тәуелсіздігі жайын</w:t>
        <w:br/>
        <w:t>көтергендердің бәрі «ұлтшыл» атанып, қуғынға ұшырағаны, Қа-</w:t>
        <w:br/>
        <w:t>зақстанның «өз еркімен» отаршылдықтың қамытына мойын тос-</w:t>
        <w:br/>
        <w:t>қаны туралы қасаң қағиданың үстемдік құрғаны әлі есімізде. Ел</w:t>
        <w:br/>
        <w:t>тізгінін ұстаған билеушілеріміз бен тәуелсіздік үшін бар жанын</w:t>
        <w:br/>
        <w:t>сала алысқан батырларымыздың ссімдері ұмытыла бастады. «Елім»</w:t>
        <w:br/>
        <w:t>деген зиялы азаматтардың түгелдей көзі жойылды. Соның нәти-</w:t>
        <w:br/>
        <w:t>жесінде бір кезде В.И.Лениннің өзі «халықтардың түрмесі» деп</w:t>
        <w:br/>
        <w:t>атаған патша өкіметінің атына, іс жүзінде соның отаршыл жолын</w:t>
        <w:br/>
        <w:t>ұстаған большевиктер саясатына қарсы ауыз ашылмай қалды.</w:t>
        <w:br/>
        <w:t>Осындай қапаста тұншыққан ойды жарық дүнисгс Қазақстанның</w:t>
        <w:br/>
        <w:t>тәуелсіз сл болуы ғана алып шықты.</w:t>
        <w:br/>
        <w:t>Сексенінші жылдардың орта кезінен байқалған коммунистік</w:t>
        <w:br/>
        <w:t>режимнің босаң тарта бастауы мен тоқсаныншы жылдардың ба-</w:t>
        <w:br/>
        <w:t>сында Қазақстанның егемен ел болып жариялануы Отан тари-</w:t>
        <w:br/>
        <w:t>хын қайта қарауға жаңа жол ашты. Осы ксзден бастап Қазақстан</w:t>
        <w:br/>
        <w:t>халқының өмір бойы отаршылдыққа қарсы тәуслсіздік үшін күрс-</w:t>
        <w:br/>
        <w:t>сіп келгені, осы жолда ел бастаған хандары мен билері, батырла-</w:t>
        <w:br/>
        <w:t>ры мен ойлы зиялы азаматтары болғаны кең сөз бола бастады.</w:t>
        <w:br/>
        <w:t>Көп адам ақталып, тарихтағы орнын алды. Қоғам дамуының сы-</w:t>
        <w:br/>
        <w:t>ры мен қазақ тарихын кең көзбен қарап, жаңаша бағалай алатын</w:t>
        <w:br/>
        <w:t>тарихшылардың жаңа тобы қалыптасты. Осы топтың ішінде же-</w:t>
        <w:br/>
        <w:t>текшілік рөл атқарып, Қазақстан тарихын жаңаша жазуға мұрын-</w:t>
        <w:br/>
        <w:t>дық болған ғалымның Манаш Қозыбаев екенін бүгін сауатты жұрт-</w:t>
        <w:br/>
        <w:t>тың бәрі-ақ біледі.</w:t>
        <w:br/>
        <w:t>Соңғы 15 жыл ішінде Қазақстан Ұлттық Ғылым акалсмиясының</w:t>
        <w:br/>
        <w:t>Тарих және этнология институтындағы белсеңді қызметімен (әуел-</w:t>
        <w:br/>
        <w:t>де бөлім меңгерушісі, кейін институт директоры) Манаш есімі ел</w:t>
        <w:br/>
        <w:t>арасында кең тарады. Ол тарихтың ақтаңдақ беттерін ақтап алу</w:t>
        <w:br/>
        <w:t>ісінде де, оларды жаңаша бағалап, елдіктің, тәуелсіздіктің талабы</w:t>
        <w:br/>
        <w:t>тұрғысынан қайта бағалауға да өзінің іскерлік қабілетімен, кең</w:t>
        <w:br/>
        <w:t>білімімен, үлкен ұйымдастырушылық еңбегімен, қаламының ұш-</w:t>
        <w:br/>
        <w:t>қырлығымен абден танылды. Оның тарихтың әр саласын қопара</w:t>
        <w:br/>
        <w:t>сәз сеткен көптсген конференциялардағы баяндамалары, жазған</w:t>
        <w:br/>
        <w:t>мақалалары, шығып жатқан кітаптары бір Алматыда ғана емес,</w:t>
        <w:br/>
        <w:t>Астанада және көптеген облыс орталықтарында жана пікірдің</w:t>
        <w:br/>
        <w:t>294</w:t>
        <w:br/>
        <w:t>Манат ҚОЗЫБАЕВ</w:t>
        <w:br/>
        <w:t>шілігі мен әзілді терең сезіне білетіндігіне сүйсініп таңғалатын</w:t>
        <w:br/>
        <w:t>сдім. Ол кісімен кездесіп, ақылдасып, әрбір сөзінде терең мағына</w:t>
        <w:br/>
        <w:t>берс сөйлеген пікірін тыңдаудың өзі бір ғанибст сді. Алайда ол</w:t>
        <w:br/>
        <w:t>ешқашан артық сөзге бармайтын және ешкім одан бос әңгіме ес-</w:t>
        <w:br/>
        <w:t>тімеген шығар. Өзі жиі айтатын «Бос сөз - көбік сөз» деген мәтел</w:t>
        <w:br/>
        <w:t>оның крсдосына толық сай келетін. Уақытты босқа жұмсауды</w:t>
        <w:br/>
        <w:t>ұнатпаушы еді. Қай кезде кірсек те ол кісінің бірдеңелерді мұқият</w:t>
        <w:br/>
        <w:t>жазып жатқанын көретін едік.</w:t>
        <w:br/>
        <w:t>Ол кісінің зерттеулер диапазонының кендігін оның жұмыста-</w:t>
        <w:br/>
        <w:t>рынан көруге болады. Ертедегі орта ғасырлардан осы заманға де-</w:t>
        <w:br/>
        <w:t>Иін қалам тербеді. Ол кісі белгілі бір тақырыппен шектеліп қал-</w:t>
        <w:br/>
        <w:t>ған жоқ. Негізгі тақырыбы Ұлы Отан соғысының мәселелері бол-</w:t>
        <w:br/>
        <w:t>ғанмен, ғалым қазақ мемлекеттігінің түп-тамырларын зерттеуге,</w:t>
        <w:br/>
        <w:t>ресей отаршылдығына қарсы қазақтардың ұлт-азаттық күресте-</w:t>
        <w:br/>
        <w:t>ріне, кеңестік тоталитаризм мен Қазақстанды мекендеген ұлттар-</w:t>
      </w:r>
    </w:p>
    <w:p>
      <w:r>
        <w:t>ға жасалған гсноцидтің бұрын болгісіз болып келген жайттарына,</w:t>
        <w:br/>
        <w:t>сондай-ақ егемен Қазақстан мен бүкіл Орталық Азия аймағының</w:t>
        <w:br/>
        <w:t>өзекті проблемаларына ерекше назар аударды. Соңғы 12 жылда ол</w:t>
        <w:br/>
        <w:t>мұражайларда жасырынып жатқан аса мол құжаттық материал-</w:t>
        <w:br/>
        <w:t>дарды жалғанның жарығына шығарды. Осының өзі-ақ айтулы та-</w:t>
        <w:br/>
        <w:t>рихшының Қазақстан ғылымының тарихы мен тарихнамасына</w:t>
        <w:br/>
        <w:t>қосқан даусыз жәнс баға жетпес үлесі сді. Біздің балаларымыз бен</w:t>
        <w:br/>
        <w:t>немерелеріміз тарихты академик Қозыбаев жазған оқулықтар мен</w:t>
        <w:br/>
        <w:t>монографиялар бойынша оқып зерттейді, Мынау шындық: біздің</w:t>
        <w:br/>
        <w:t>тарихымыздың сң бір ұсак доген мәселесінің өзі дс осы бір аса</w:t>
        <w:br/>
        <w:t>көрнекті ғалым-зерттеушінің назарынан тыс қалған емес. Және</w:t>
        <w:br/>
        <w:t>осының барлығы оның белсенді азаматтық позициясының өз ту-</w:t>
        <w:br/>
        <w:t>ған Отанына, отандық ғылымға деген шын берілгендіктін, қажы-</w:t>
        <w:br/>
        <w:t>мас еңбексүйгіштігі мен парызды табиғи сезінудің арқасында жү-</w:t>
        <w:br/>
        <w:t>зеге асты.</w:t>
        <w:br/>
        <w:t>Оның белсенді қоғамдық-саяси қызметі жөнінде бүкіл ел бі-</w:t>
        <w:br/>
        <w:t>летін сді. Көп адамдар үшін ол соңғы кезге дейін Республика Жо-</w:t>
        <w:br/>
        <w:t>ғарғы Кеңесінің депутаты болып қалды. Мыңдаған адам ол кісіге</w:t>
        <w:br/>
        <w:t>келіп ақыл-кеңес, көмек сұрайтын еді. Және ол ешкімге көмек-</w:t>
        <w:br/>
        <w:t>тссуден бас тартқан смес. Ол кейде ата-анасын шексіз сүйетін</w:t>
        <w:br/>
        <w:t>балаға ұқсайтын, ешкімді де ренжіткісі келмейді, бәріне көмек-</w:t>
        <w:br/>
        <w:t>тескісі келеді, ең болмаса жылы сөзімен, жанашыр ақыл-кеңесі-</w:t>
        <w:br/>
        <w:t>мен қиын жағдайдың өзін жеңілдетуге тырысады. Мәкеңнің ұйым-</w:t>
        <w:br/>
        <w:t>дастырушылық қабілеттері туралы әркім дс аса құрмстпен әрі</w:t>
        <w:br/>
        <w:t>таңғалып айтады. Оның жұмыс басқару саясаты туралы адамдар</w:t>
        <w:br/>
        <w:t>292</w:t>
        <w:br/>
        <w:t>Шығармалары. 7-том --</w:t>
        <w:br/>
        <w:t>тек құрметпен лебіз білдіреді. Ешкім дс оны жайма-шуақта дс-</w:t>
        <w:br/>
        <w:t>малып отырған зейнеткер рстінде слсстсте алмас сді. Ол барша</w:t>
        <w:br/>
        <w:t>үшін ҰҒА-ның Ш.Уәлиханов атындағы Тарих және этнология</w:t>
        <w:br/>
        <w:t>институтының директоры болып қала берсді.</w:t>
        <w:br/>
        <w:t>Кең жүректілік пен қазақ дәстүрі ол кісіде керемет үйлесім та-</w:t>
        <w:br/>
        <w:t>уып жататын еді. Ол әрқашанда өз халқына адал қызмст стксн адам-</w:t>
        <w:br/>
        <w:t>ды аса жоғары бағалаушы сді, өзінен жастары үлкен жолдастарын</w:t>
        <w:br/>
        <w:t>сыйлап насихаттайтын еді, дарынды жоне белсенді жастарға қам-</w:t>
        <w:br/>
        <w:t>қорлығын аямайтын. Ол: «Біз өз дәстүрлерімізді ұмытпауымыз</w:t>
        <w:br/>
        <w:t>керек, алайда «мырқымбайшылдықпен» әусстенбеуіміз керек, ал-</w:t>
        <w:br/>
        <w:t>ға қарай өткенді таптамай-ақ жылжу керек, өйткені өткеніміз өзі-</w:t>
        <w:br/>
        <w:t>не бұлай қарауды кешірмейді», - деп үнемі айтып отыратын еді.</w:t>
        <w:br/>
        <w:t>Есімде, Мәкең ғылым болса қартайып барады, жастар білім</w:t>
        <w:br/>
        <w:t>алуға, отандық ғылымды дамытуға құштар емес, «коммерцияға</w:t>
        <w:br/>
        <w:t>кетіп жатыр» деп өкінуші еді. «Егер бізде шәкірттер болмаса біз</w:t>
        <w:br/>
        <w:t>несіне осында жүрміз. Өзіміздің білімімізді кімге тапсырамыз?» -</w:t>
        <w:br/>
        <w:t>деп үнемі айтатын еді. «Өзінің өткенін білмейтін адамның бо-</w:t>
        <w:br/>
        <w:t>лашағы да жоқ», - деген қағиданы жиі қайталап, ЖОО жүйесінде</w:t>
        <w:br/>
        <w:t>отандық тарихты терендетіп оқытуға көп күш-жігер жұмсады.</w:t>
        <w:br/>
        <w:t>Ол кісінің адамгершілік қасиеттері туралы да айтпай кетуге</w:t>
        <w:br/>
        <w:t>болмайды. Өмірде ол сергек, ілтипатты жолдас, үлгілі отбасының</w:t>
        <w:br/>
        <w:t>иесі, сүйікті әке және ата болды. Ол мейірі қанғанша жұмыс іс-</w:t>
        <w:br/>
        <w:t>тейтін еді және соншалықты демалатын еді. «Әйда бұрқылдат!» -</w:t>
        <w:br/>
        <w:t>деген Мәкеңнің жалынды сөзі олі құлағымызда. Оның қызғы-</w:t>
        <w:br/>
        <w:t>лықты әңгімелері, ертегілері мен қанатты сөздері сш уақытта тау-</w:t>
        <w:br/>
        <w:t>сылмайтын сияқты көрінстін бізге. Ол өзінің сүйікті достарына</w:t>
      </w:r>
    </w:p>
    <w:p>
      <w:r>
        <w:t>арнау өлендер жазушы еді. Әрбір оқиға бойынша ол ғибраты мол,</w:t>
        <w:br/>
        <w:t>ең бастысы бұрыннан белгісіз тарихты айтып берстін сді. Достар</w:t>
        <w:br/>
        <w:t>арасында біз өзара бәрін жазып, кітап стіп шығару корек дсп оты-</w:t>
        <w:br/>
        <w:t>рушы ек, бірақ көзі тірісінде үлгерс алмадық.</w:t>
        <w:br/>
        <w:t>Оның өмір жолын ой елегінен өткізе отырып, Мәкең жеке тұл-</w:t>
        <w:br/>
        <w:t>ға, ғұлама тарихшы, өз елінің адал азаматы есебінде осы заманғы</w:t>
        <w:br/>
        <w:t>Қазакстан тарихының бөлінбес бөлігі деген қорытындыға кслем.</w:t>
        <w:br/>
        <w:t>Оның адамгершілігі, сері де мейірімді жүрегі, дарқан даналы-</w:t>
        <w:br/>
        <w:t>ғы қазақстандықтардың көптеген ұрпақтарына қызмет етеді.</w:t>
        <w:br/>
        <w:t>Сағындық САТЫБАЛДИН,</w:t>
        <w:br/>
        <w:t>ҚР ҰҒА корреспондент-мүшесі,</w:t>
        <w:br/>
        <w:t>экономика ғылымдарының докторы,</w:t>
        <w:br/>
        <w:t>профессор</w:t>
        <w:br/>
        <w:t>293</w:t>
        <w:br/>
        <w:t>Манаш ҚОЗЫБАЕВ</w:t>
        <w:br/>
        <w:t>Толия ШИМЫРБАЕВА,</w:t>
        <w:br/>
        <w:t>Вадим МАХИН</w:t>
        <w:br/>
        <w:t>НАСЛЕДИЕ УЧЕНОГО-</w:t>
        <w:br/>
        <w:t>В ЕГО ТРУДАХ И УЧЕНИКАХ</w:t>
        <w:br/>
        <w:t>Ушедшинй из жазни академик Манаш Кабашевич Козыбаев</w:t>
        <w:br/>
        <w:t>оставил огромиде наследие. Историческая наука стала его жиз-</w:t>
        <w:br/>
        <w:t>ненным кредо. Его личность, его работы были востребованы</w:t>
        <w:br/>
        <w:t>өременем, Обладая обширными иш универсальными знаниями, он</w:t>
        <w:br/>
        <w:t>способствовал подиятшо духа пацин. Начав свой научно-профес-</w:t>
        <w:br/>
        <w:t>сиональный рост изучения вклада Казахстана в нобеду во второй</w:t>
        <w:br/>
        <w:t>мировой войне. он постоянно расширял круг интересов и со өвре-</w:t>
        <w:br/>
        <w:t>менем создал целостную картину истоков казахского народа. его</w:t>
        <w:br/>
        <w:t>этнической неповторимости и нелегкой судьбы в двадцатом сто-</w:t>
        <w:br/>
        <w:t>летиш.</w:t>
        <w:br/>
        <w:t>«Казахи, ставшис извсстными как народ под именем кыпча-</w:t>
        <w:br/>
        <w:t>ков, - писал М.Козыбаев в своем двухтомном труде «Казахстан</w:t>
        <w:br/>
        <w:t>на рубеже веков: размышления и поиски», - изначально явились</w:t>
        <w:br/>
        <w:t>ядром всех тюркских племен. На ҡонтиненте Евразии они игра-</w:t>
        <w:br/>
        <w:t>ли огромную роль в развитии историчсского процссса. Поэт-</w:t>
        <w:br/>
        <w:t>летописец Магжан имел в виду именно это, когда говорил: «Ког-</w:t>
        <w:br/>
        <w:t>да все тюрки, получив долю, разошлись, разве не у казахов остал-</w:t>
        <w:br/>
        <w:t>ся «кара-шанырак»?» (т. 1, стр. 39).</w:t>
        <w:br/>
        <w:t>М.Козыбаев в своих трудах отстаивал интересы казахского язы-</w:t>
        <w:br/>
        <w:t>ка и культуры, поднимая простиж исконно казахской истории,</w:t>
        <w:br/>
        <w:t>казахской нации: «Казахи, став реальными правосубьектами на-</w:t>
        <w:br/>
        <w:t>циональной государственности, должны знать однозначно, что</w:t>
        <w:br/>
        <w:t>они являются одним из древних народов Евразин, преемниками</w:t>
        <w:br/>
        <w:t>историко-культурного наслодия вссх свразийских просторов, что</w:t>
        <w:br/>
        <w:t>казах, наравнс с другими просвоценными народами мира, дитя</w:t>
        <w:br/>
        <w:t>нашей цивилизации» (т. 1, стр. 56).</w:t>
        <w:br/>
        <w:t>Благодаря его работам массовому читателю стали известны</w:t>
        <w:br/>
        <w:t>рансс прсданныс забвснию имсна и судьбы гсросв национально-</w:t>
        <w:br/>
        <w:t>освободительного движения казахов. Значение его было осмысле-</w:t>
      </w:r>
    </w:p>
    <w:p>
      <w:r>
        <w:t>но академиком с новых, обьективных позиций, «Движение 1916 г.-</w:t>
        <w:br/>
        <w:t>это апогей национального движения народов окраин за свою неза-</w:t>
        <w:br/>
        <w:t>висимость за вссь период российского господства. Против колони-</w:t>
        <w:br/>
        <w:t>ального режима по сушеству сдиным фронтом выступил вссь на-</w:t>
        <w:br/>
        <w:t>род колониального Востока. Империя понимала степень опаснос-</w:t>
        <w:br/>
        <w:t>ти, нависшсй над колониальной систсмой, и вссь регион Средней</w:t>
        <w:br/>
        <w:t>300</w:t>
        <w:br/>
        <w:t>Шығармалары. 7-том -</w:t>
        <w:br/>
        <w:t>Азии и Казахстана стал театром военных действий. Для подавле-</w:t>
        <w:br/>
        <w:t>ния народной революции было направлсно каратслей большое, чсм</w:t>
        <w:br/>
        <w:t>вооруженных сил на завоевание этого региона на протяжении поч-</w:t>
        <w:br/>
        <w:t>ти трех столетий» (т. 1, стр. 170).</w:t>
        <w:br/>
        <w:t>Старыс догматичсскис подходы М.Козыбаев отбрасываст, рас-</w:t>
        <w:br/>
        <w:t>сматривая проблемы Алаша и декабрьских событий в Алматы в</w:t>
        <w:br/>
        <w:t>1986 году: «В декабре 1986 года национально-освободительное</w:t>
        <w:br/>
        <w:t>дДвиженис вступило в новый этап свосго развития. Оно было нача-</w:t>
        <w:br/>
        <w:t>лом целой исторической полосы, завершившейся распадом Союза</w:t>
        <w:br/>
        <w:t>и провозглашением суверенитета республик... Русские декабристы</w:t>
        <w:br/>
        <w:t>разбудили послодуюшсс рсволюционнос поколснис России. Ка-</w:t>
        <w:br/>
        <w:t>захскис дскабристы разбудили ото сна народы Прибалтики, Кав-</w:t>
        <w:br/>
        <w:t>каза, Средней Азии. Они показали, что казахский народ - народ-</w:t>
        <w:br/>
        <w:t>борец, нация свободолюбивая. Весь мир узнал благодаря декабрь-</w:t>
        <w:br/>
        <w:t>скому выступлению казахской молодежи, что настал час расплаты</w:t>
        <w:br/>
        <w:t>за все зэлодеяния империи» (т. 1, стр. 252-233).</w:t>
        <w:br/>
        <w:t>С обретением независимости Казахстана новые горизонты от-</w:t>
        <w:br/>
        <w:t>крылись пород историчсской наукой. На научной ссссии Нацио-</w:t>
        <w:br/>
        <w:t>нальной академии наук (1998 г.) М.Козыбаев говорил: «К настоя-</w:t>
        <w:br/>
        <w:t>шему времени историческая наука вышла из своих чисто академи-</w:t>
        <w:br/>
        <w:t>ческих рамок и активно работаст в становлснии новых мировоз-</w:t>
        <w:br/>
        <w:t>зренческих позиций».</w:t>
        <w:br/>
        <w:t>Свои взгляды М.Козыбаев обосновал и в связи с проблемой</w:t>
        <w:br/>
        <w:t>формирования обшцснациональной идси: «В качсствс обшснацио-</w:t>
        <w:br/>
        <w:t>нальной идси, которая должна обсспсчить нормальнос функцио-</w:t>
        <w:br/>
        <w:t>нирование обшества, выдвинута идея упрочения гражданского</w:t>
        <w:br/>
        <w:t>мира и можнационального согласия, идея национального и обшс-</w:t>
        <w:br/>
        <w:t>национального, обшсказахстанского патриотизма, на наш взгляд,</w:t>
        <w:br/>
        <w:t>следует и шире и глубже исследовать истоки казахского нацио-</w:t>
        <w:br/>
        <w:t>нального патриотизма, ставшего составной частью менталитета</w:t>
        <w:br/>
        <w:t>народа. Мы особо подчеркивасм этот аспект потому, что казахский</w:t>
        <w:br/>
        <w:t>народ несет осабую ответственность в формировании обшеказах-</w:t>
        <w:br/>
        <w:t>станского патриотизма, обшенациональной идеи упрочения граж-</w:t>
        <w:br/>
        <w:t>данского мира и мсжнационального согласия» («Казахстан на ру-</w:t>
        <w:br/>
        <w:t>беже веков», т. 1, стр. 323).</w:t>
        <w:br/>
        <w:t>В годы независимости Казахстана приоритетными направле-</w:t>
        <w:br/>
        <w:t>ниями историчсской науки стали пробломы национальной госу-</w:t>
        <w:br/>
        <w:t>дарственности и безопасности. М.Козыбасв в рецензии на рабо-</w:t>
        <w:br/>
        <w:t>ту Президента Н.Назарбаева «На пороге ХХІ века» пишет: «До</w:t>
        <w:br/>
        <w:t>нсдавнсго врсмсни нас пугало понятис «национальная государ-</w:t>
        <w:br/>
        <w:t>ственность». Готовя Конституцию на заре независимости, мы дол-</w:t>
        <w:br/>
        <w:t>301</w:t>
      </w:r>
    </w:p>
    <w:p>
      <w:r>
        <w:t>Шығармалары. 7-том</w:t>
        <w:br/>
        <w:t>Жақып Мырҙахап</w:t>
        <w:br/>
        <w:t>ҚАЗАҚ ТАРИХЫНЫҢ ҚАРА НАРЫ</w:t>
        <w:br/>
        <w:t>Академик Манаш Қабашұлы есіме түссе болды, ол кісімен</w:t>
        <w:br/>
        <w:t>танысқан күндерім тайға таңба басқандай болып көз алдыма ке-</w:t>
        <w:br/>
        <w:t>ле қалады. Манаш ағаның қазасы туралы хабарды естіген күні</w:t>
        <w:br/>
        <w:t>қайғы-қасірст коудемді қара таспен басқандай болып, қатты күй-</w:t>
        <w:br/>
        <w:t>зеліс үстінде Қазақстан Ұлттық Ғылым академиясына және Ма-</w:t>
        <w:br/>
        <w:t>наш ағаның сүйікті жары Сара Пішснбайқызына телсфон соғып,</w:t>
        <w:br/>
        <w:t>көңіл айтқан болатынмын. Қазақстан Республикасына еңбегі сің-</w:t>
        <w:br/>
        <w:t>ген көрнекті мемлекет және қоғам қайраткері, академик, тарих ғы-</w:t>
        <w:br/>
        <w:t>лымының докторы, профессор Манаш Қозыбасв сынды ғұлама</w:t>
        <w:br/>
        <w:t>ғалымнан айырылу Қазақстан халқы үшін ғана емес, бүкіл дүние</w:t>
        <w:br/>
        <w:t>жүзіндегі қазақ халқы үшін орны толмас ауыр қайғы сді. Манаш</w:t>
        <w:br/>
        <w:t>ағаның қазасына бір жыл толуына байланысты 2003 жылы көк-</w:t>
        <w:br/>
        <w:t>темде Алматыдағы «Атамұра» баспасынан шыққан «Жұлдызы</w:t>
        <w:br/>
        <w:t>жанған ғұлама» атты естеліктерге менің «Ақыл-парасатын қазақ</w:t>
        <w:br/>
        <w:t>тарихын зерттеуге арнаған адам еді» атты эссем енген болатын.</w:t>
        <w:br/>
        <w:t>Абзал ағадан, жұлдызы биік ғұлама ғалымнан айырылған уақы-</w:t>
        <w:br/>
        <w:t>тымыз алыстаған сайын оның қадір-қасиеті, құрметі терең сағы-</w:t>
        <w:br/>
        <w:t>нышпен бірлесіп, ссслсп асып бара жатқандай. Оның мен сияқ-</w:t>
        <w:br/>
        <w:t>ты шетелдегі әріптес бауыры жүрегінде өшпестей болып қалған</w:t>
        <w:br/>
        <w:t>жарқын бейнесі биіктеп, шешендігі мен көсемдігі, біліктілігі мен</w:t>
        <w:br/>
        <w:t>кісілігі бірдей асыл аға жөнінде жәнс біраз сыр шерткім келді.</w:t>
        <w:br/>
        <w:t>Қазақстан Ұлттық Ғылым академиясы мен ҚХР Қоғамдық Ғы-</w:t>
        <w:br/>
        <w:t>лым академиясы арасындағы ғылыми барыс-келіс жиілеген 1992-</w:t>
        <w:br/>
        <w:t>1993 жж. ҚХР Шыңжаң Қоғамдық Ғылымдар академиясы пре-</w:t>
        <w:br/>
        <w:t>зидентінің орынбасары міндетін өтеп жүрген мен қазақстандық</w:t>
        <w:br/>
        <w:t>сыйлы қонақтарды Үрімжіде күтіп алып, ол кісілерді Бейжің,</w:t>
        <w:br/>
        <w:t>Шанхай қалаларына және Алматыға апару, шығарып салу жұ-</w:t>
        <w:br/>
        <w:t>мыстарын атқардым. Екі слдс тұрсақ та қазақ тарихын зерттсу</w:t>
        <w:br/>
        <w:t>сынды ортақ міндет тіл табыстырған аға-бауыр едік, оңаша қал-</w:t>
        <w:br/>
        <w:t>ған тұстарымызда қазақ тарихына қатысты келелі мәселелер ту-</w:t>
        <w:br/>
        <w:t>ралы ұзақ әңгімелесетінбіз.</w:t>
        <w:br/>
        <w:t>Қазақстан тәуелсіздік алғаннан бері Қытайға туысшылай кел-</w:t>
        <w:br/>
        <w:t>ген немесс сауда-сатты қ, саяхат жұмыстарымен келген адамдар</w:t>
        <w:br/>
        <w:t>молайды, солардың кейбірсулерінің аузынан «туған слгс, атамс-</w:t>
        <w:br/>
        <w:t>311</w:t>
        <w:br/>
        <w:t>Шығармалары. 7-том</w:t>
        <w:br/>
        <w:t>өрістеуіне түрткі болды, ой салды. Соның нәтижесінде Қазақстан</w:t>
        <w:br/>
        <w:t>тарихының қай дәуірі болса да жаңа тұрғыдан қайта зерттеліп,</w:t>
        <w:br/>
        <w:t>тың архивтік деректермен толықты, монографиялар жазылды. Осы</w:t>
        <w:br/>
        <w:t>деректерге сүйеніп жазылған бір томдық «Қазақстан тарихы» ат-</w:t>
        <w:br/>
        <w:t>ты очерк қазақ, орыс, ағылшын тілдерінде басылып тарады. Қазақ-</w:t>
        <w:br/>
        <w:t>стан тарихының бес томдық жаңа басылымы дайындалды. Оның</w:t>
        <w:br/>
        <w:t>үш томы қазақ және орыс тілдерінде жарық көрді. Осының бә-</w:t>
        <w:br/>
        <w:t>ріне басшылық еткен Манаштың әр саладағы өз зерттеулері мен</w:t>
        <w:br/>
        <w:t>мақалаларының өзі бір төбе. Ғалымның бұл енбектері оның «Ақ-</w:t>
        <w:br/>
        <w:t>тандақтар ақиқаты», «Жауға шаптым ту байлап», «Тарих зердесі»</w:t>
        <w:br/>
        <w:t>(екі том), «История и современность», «Казахстан на рубеже ве-</w:t>
      </w:r>
    </w:p>
    <w:p>
      <w:r>
        <w:t>ков: размышления и поиски» (в двух томах), «Қазақстан тарихы»</w:t>
        <w:br/>
        <w:t>(Х сыныпқа арналған оқулық) атты кітаптарында жинақталды.</w:t>
        <w:br/>
        <w:t>Өзінің бір еңбегінде Манаш жаңа дәуір алдындағы тарих ғы-</w:t>
        <w:br/>
        <w:t>лымының міндетін «Қазақ халқының талай дәуірлерді бастан өт-</w:t>
        <w:br/>
        <w:t>керген тарихын империялық көзқарастан аршып, адамзатқа игі</w:t>
        <w:br/>
        <w:t>болған арман, мұрат негізінде таразылау, ата тарихын жазу, Отан-</w:t>
        <w:br/>
        <w:t>ның рухани болмысын шындау, боланшылық, құлшылық идсоло-</w:t>
        <w:br/>
        <w:t>гиясын табандатып жеңу, айбынды, қарымды егемен елдің алдын-</w:t>
        <w:br/>
        <w:t>да қарызы мен парызын өтерлік перзенттер тәрбиелеу, олардың</w:t>
        <w:br/>
        <w:t>тарихи санасын қалыптастыру», - деп тұжырымдаған сді («Тарих</w:t>
        <w:br/>
        <w:t>зердесі», 1998, 1-том, 3-бст). Қазіргі тарих ғылымының атқарып</w:t>
        <w:br/>
        <w:t>жатқан үлкен ісін, оның ішінде Манаштың өз еңбегінің бар маз-</w:t>
        <w:br/>
        <w:t>мұн-мәнін осы сәздерден аңғаруға болады. Манаш зерттеулері кс-</w:t>
        <w:br/>
        <w:t>шегі тарихымыздың бар-жоғын анықтап, тарих фактілерін сгеомон-</w:t>
        <w:br/>
        <w:t>ді елдің мүддесі тұрғысынан жаңаша пайымдауға, сол негізде ел</w:t>
        <w:br/>
        <w:t>тарихының өткені мен бүгінгісінің, келешегінің өзара байланы-</w:t>
        <w:br/>
        <w:t>сын жан-жақты ашуға құрылды. Манаш бұрын белгілі тарихтың</w:t>
        <w:br/>
        <w:t>кей жайларына жаңаша жауап берді, мұны біз оның әр еңбегінен-</w:t>
        <w:br/>
        <w:t>ақ табамыз. Олар тарих проблемаларын көтеріп, жаңаша пайым-</w:t>
        <w:br/>
        <w:t>даулар жасауымен де, жеке тарихи тұлғалардың қоғам, тарих ал-</w:t>
        <w:br/>
        <w:t>дындағы еңбегін айқындап, дәлелдеп көрсетуімен де бағаланды.</w:t>
        <w:br/>
        <w:t>Манаш еңбектерінде көтерілген тарих проблемаларын қарас-</w:t>
        <w:br/>
        <w:t>тырсақ, олардың кең ауқымын танимыз. Олар - Қазақстан тари-</w:t>
        <w:br/>
        <w:t>хының әр кезеңіндегі өзекті мәселелер, отаршылдық саясат зар-</w:t>
        <w:br/>
        <w:t>даптары, егемендік үшін күрес тарихы, тоталитарлық жүйенің қа-</w:t>
        <w:br/>
        <w:t>зақ халқына окелген ауыртпалықтары, қазақтардың Ұлы Отан со-</w:t>
        <w:br/>
        <w:t>ғысындағы еңбегі, Желтоқсан оқиғасы т.б. Ал, ол жаңаша бағалап</w:t>
        <w:br/>
        <w:t>жазған тарихи тұлғаларды секс түсірсек, Ермак туралы аңыз бен</w:t>
        <w:br/>
        <w:t>ақиқатқа, Сталин, Голошекин, Хрушев, Брежнев сияқты партия,</w:t>
        <w:br/>
        <w:t>мемлекет басшылығындағы қайраткерлердің Қазақстанға қаты-</w:t>
        <w:br/>
        <w:t>295</w:t>
        <w:br/>
        <w:t>Шығармалары. 7-том -</w:t>
        <w:br/>
        <w:t>Во вссх этих процсссах всегда участвовал академик М.Козыбаев.</w:t>
        <w:br/>
        <w:t>Его поддержка чувствовалась не только в организационном пла-</w:t>
        <w:br/>
        <w:t>нс. НоОИВв развитии конкрстных научных проблем. В частности, он</w:t>
        <w:br/>
        <w:t>много сделал для изучения вопросов, связанных со степной циви-</w:t>
        <w:br/>
        <w:t>лизацией, определившей развитие политической, экономической</w:t>
        <w:br/>
        <w:t>и культурной жизни дрсвного и ередневскового Казахстана.</w:t>
        <w:br/>
        <w:t>Вообше, говоря, о Манаше Кабашевиче как о крупном учӛном,</w:t>
        <w:br/>
        <w:t>я хотел бы отметить одну важную черту его характера: он был ге-</w:t>
        <w:br/>
        <w:t>нератором идей. Многое из высказанных им научных предложе-</w:t>
        <w:br/>
        <w:t>ний сіцс долго будут в центрс внимания ученых.</w:t>
        <w:br/>
        <w:t>Надежда Ниретина, бывший заместитель главного ученого сек-</w:t>
        <w:br/>
        <w:t>ретаря президиума АН РК:</w:t>
        <w:br/>
        <w:t>- Манаш Кабашевич всегда увлекался поэзией. Я тоже люблю</w:t>
        <w:br/>
        <w:t>стихи. И первос, что пришло на ум, когда услышала о сго смерти,</w:t>
        <w:br/>
        <w:t>были строчки: «Какой свстильник разума угас, какос сердце бить-</w:t>
        <w:br/>
        <w:t>ся перестало...»</w:t>
        <w:br/>
        <w:t>В моем понимании он не один из самых - он самый почитае-</w:t>
        <w:br/>
        <w:t>мый, самый авторитстный ученый. К сго мнению прислушивались</w:t>
        <w:br/>
        <w:t>всс - и акадсмики, И мы, чиновники, В послсднис годы Манаш</w:t>
        <w:br/>
        <w:t>Кабашевич буквально рвал свое больнов сердпе, переживая за</w:t>
        <w:br/>
        <w:t>судьбу Академии наук. Он, по-моему, остался одним из немногих,</w:t>
      </w:r>
    </w:p>
    <w:p>
      <w:r>
        <w:t>кто нс толью верил, но и сдслал всс для того, чтобы акадсмия бы-</w:t>
        <w:br/>
        <w:t>ла восстановлена в ее, как он говорил, «классическом варианте</w:t>
        <w:br/>
        <w:t>российской академии наук времен Ломоноасова».</w:t>
        <w:br/>
        <w:t>Перед свонм юбилеем Манаш Кабашевич много работал. Он</w:t>
        <w:br/>
        <w:t>как бы спесшил, боялся нс успсть опубликовать нс только научныс</w:t>
        <w:br/>
        <w:t>труды, но и воспоминания, где тепло описываст друзей дстства и</w:t>
        <w:br/>
        <w:t>юности, просто соседей, с которыми он когда-то жил рядом.</w:t>
        <w:br/>
        <w:t>Все, что он ни делал, сопровождалось улыбкой, и никто никогда</w:t>
        <w:br/>
        <w:t>не слышал от него жалоб. О том, что академик перенес два инфарк-</w:t>
        <w:br/>
        <w:t>та, я, например, узнала толью на сго юбилос. Манаш Кабашсвич</w:t>
        <w:br/>
        <w:t>никогда не выплескивал наружу свои эмоции, поэтому-то сердце и</w:t>
        <w:br/>
        <w:t>не смогло, я думаю, вынести ту нагрузку, которую он взял на себя.</w:t>
        <w:br/>
        <w:t>Едиге Валиханов, заведуюший отделом Института истории и</w:t>
        <w:br/>
        <w:t>этнологии АН РК:</w:t>
        <w:br/>
        <w:t>- Во всех своих выступлениях академик был очень Өлизок к</w:t>
        <w:br/>
        <w:t>художественному осмыслению исторического прошлого. Даже там,</w:t>
        <w:br/>
        <w:t>где ставились проблсмныс вопросы, Манаш Кабашсвич проявлял</w:t>
        <w:br/>
        <w:t>чувство юмора. Этим самым он привлскал к ссбс массу людей. В</w:t>
        <w:br/>
        <w:t>связи с этим вспоминастся такой случай.</w:t>
        <w:br/>
        <w:t>303</w:t>
        <w:br/>
        <w:t>Шығармалары. 7-том</w:t>
        <w:br/>
        <w:t>НЕЗАМЕНИМЫЕ ЕСТЬ</w:t>
        <w:br/>
        <w:t>Совсем недавно Манаш Кабашевич Козыбаев дал нашей газе-</w:t>
        <w:br/>
        <w:t>те интервью по случаю своего юбилея - 70-летия. Шутил и смеял-</w:t>
        <w:br/>
        <w:t>ся, хотя сго судьба, полная драматизма, вовсс нс даст поводов для</w:t>
        <w:br/>
        <w:t>шуток. Больно осознавать, что теперь о Манаше Кабашевиче нуж-</w:t>
        <w:br/>
        <w:t>но говорить в прошедшем времени. Он перенес несколько инфар-</w:t>
        <w:br/>
        <w:t>ктов, каждый из которых был реакцией на несправедливость по от-</w:t>
        <w:br/>
        <w:t>ношению кс нему, историку, ученому-рыцарю без страха и упрска,</w:t>
        <w:br/>
        <w:t>на несправедливость к историческим фактам, ҡоторые пытались</w:t>
        <w:br/>
        <w:t>замолчать или «перелицевать» власть предержашие. И его серд-</w:t>
        <w:br/>
        <w:t>це не выдержало, остановилось именно в эти дни, когда он, всеми</w:t>
        <w:br/>
        <w:t>признанный, осушествил многое из того, на что накладывали вето</w:t>
        <w:br/>
        <w:t>идсологи эпох. Вся его творчсская активная жизнь нс могла быть</w:t>
        <w:br/>
        <w:t>простой и однозначно успешной, поскольку пришлось на смут-</w:t>
        <w:br/>
        <w:t>ную пору одного за другим чередовавшихся политических кризи-</w:t>
        <w:br/>
        <w:t>сов страны - периода конца тоталитарного рсжима, разоблачсния</w:t>
        <w:br/>
        <w:t>культа личности, хрушевской «оттепели», брежневского «застоя»,</w:t>
        <w:br/>
        <w:t>горбачевской «перестройки», экономической несостоятельности</w:t>
        <w:br/>
        <w:t>академической науки переходного периода. Директор Институ-</w:t>
        <w:br/>
        <w:t>та истории и этнологии имсни Чокана Валиханова Национальной</w:t>
        <w:br/>
        <w:t>академии наук Республики Казахстан. Академик НАН, заслужен-</w:t>
        <w:br/>
        <w:t>ный деятель науки, лауреат Государственной премии РК, лауреат</w:t>
        <w:br/>
        <w:t>президентской премии мира и духовного согласия Манаш Кабаше-</w:t>
        <w:br/>
        <w:t>вич Козыбаев ушел в расцвете сил. Список только опубликованной</w:t>
        <w:br/>
        <w:t>им научной и научно-популярной литературы составил 800 назва-</w:t>
        <w:br/>
        <w:t>ний. В их числе крупные монографические исследования, обобша-</w:t>
        <w:br/>
        <w:t>юшие курсы и очерки по истории Казахстана - более 30 отдельных</w:t>
        <w:br/>
        <w:t>изданий. Последние пять лет под руководством академика Мана-</w:t>
        <w:br/>
        <w:t>ша Козыбасва большая группа авторов работаст над новым изда-</w:t>
        <w:br/>
        <w:t>нием «Истории Казахстана» в пяти томах. Этот труд близок к за-</w:t>
        <w:br/>
        <w:t>вершению. Только в 2000 году увидело свет исследование Мана-</w:t>
      </w:r>
    </w:p>
    <w:p>
      <w:r>
        <w:t>ша Козыбасва «Казахстан на рубсже всков: размышлсния и поис-</w:t>
        <w:br/>
        <w:t>ки» в двух томах, в котором собраны наиболсс ценныс в научном,</w:t>
        <w:br/>
        <w:t>научно-практическом плане его статьи и доклады. Он автор и со-</w:t>
        <w:br/>
        <w:t>автор ряда учебников по истории Казахстана для средней школы.</w:t>
        <w:br/>
        <w:t>Благодаря трудам Манаша Кабашевича Козыбаева изменились</w:t>
        <w:br/>
        <w:t>ценностныс ориентиры молодежи в выборс профсссии. Историчс-</w:t>
        <w:br/>
        <w:t>ская наука долго пребывала на периферии обшественного созна-</w:t>
        <w:br/>
        <w:t>ния, ссгодня она персмсстилась в эпицентр вссобшего интерсса и</w:t>
        <w:br/>
        <w:t>305</w:t>
        <w:br/>
        <w:t>Шығармалары. 7-том ---</w:t>
        <w:br/>
        <w:t>Искренне соболезнуем родным и Өлизким покойного Манаша</w:t>
        <w:br/>
        <w:t>Кабашевича, и глубоко скорбим вместе с ними.</w:t>
        <w:br/>
        <w:t>Академик А.П.ДЕРЕВЯНКО,</w:t>
        <w:br/>
        <w:t>Академик В.И.МОЛОДЛИН</w:t>
        <w:br/>
        <w:t>ВОЗВРАШЕНИЕ ИСТОРИИ</w:t>
        <w:br/>
        <w:t>Ушел из жизни первый идеолог независимого Казахстана</w:t>
        <w:br/>
        <w:t>Имя Манаша Козыбаева осталось в истории нашей страны. На</w:t>
        <w:br/>
        <w:t>его долю пршилось очень сложное время, но он сумел подобрать</w:t>
        <w:br/>
        <w:t>команду, вместе с которой заново нпересмотрел всю нашу ис-</w:t>
        <w:br/>
        <w:t>торшо, открыл нензвестиые доселе документы и создал новую</w:t>
        <w:br/>
        <w:t>концепцию исторического сознания. То есть, по болышому счету,</w:t>
        <w:br/>
        <w:t>это был идеолог независимого государства Казахстан. Сегодня о</w:t>
        <w:br/>
        <w:t>нем вспоминает заместитель директора Института истории и</w:t>
        <w:br/>
        <w:t>этнологии им. Ч.Валиханова Кайдар АЛДАЖУМАНОВ:</w:t>
        <w:br/>
        <w:t>- Меня всогда удивляла сго колоссальная работоспособность.</w:t>
        <w:br/>
        <w:t>Вот он приходит утром, садится писать. Звонит телефон, идут</w:t>
        <w:br/>
        <w:t>люди, несут почту, книги и авторефераты на рецензию, кладут</w:t>
        <w:br/>
        <w:t>бумаги на подпись. Уйма проблсм и нсотложных дол. Он всс рс-</w:t>
        <w:br/>
        <w:t>шает с ходу, не откладывая в долгий яшик, и тут же возврацается</w:t>
        <w:br/>
        <w:t>к своим рукописям.</w:t>
        <w:br/>
        <w:t>Из районов, аулов, а то и вообше из других республик об-</w:t>
        <w:br/>
        <w:t>рашаются кто с чсм. Тут тсбс - рсабилитация расстрслянных,</w:t>
        <w:br/>
        <w:t>восстановление сгинувших в анналах КГБ документов, кто-то</w:t>
        <w:br/>
        <w:t>показывает мемуары, любители истории делятся собранными у</w:t>
        <w:br/>
        <w:t>своих Ззсмляков фактами, генсалогичоскими проданиями. Выслу-</w:t>
        <w:br/>
        <w:t>шивая их, он каждому даст дельный, обоснованный отвст. А вс-</w:t>
        <w:br/>
        <w:t>чером, уходя домой, оставляет на столе бумагу и ручку, чтобы</w:t>
        <w:br/>
        <w:t>завтра с той же буквы продолжить прерванную работу.</w:t>
        <w:br/>
        <w:t>Во всем этом самое трудное было для нас - поспеть за ним.</w:t>
        <w:br/>
        <w:t>Моторный и очень подвижный, он был нс только гонератором</w:t>
        <w:br/>
        <w:t>идей, но и главным их исполнителем. Он организовывал, собирал</w:t>
        <w:br/>
        <w:t>вокруг себя единомышленников, зажигал их своими замыслами.</w:t>
        <w:br/>
        <w:t>За свою жизнь, как подсчитали мы к сго 70-лстию, он сделал болсс</w:t>
        <w:br/>
        <w:t>800 научных и научно-популярных публикаций, из них более 30</w:t>
        <w:br/>
        <w:t>монографий, не считая учебников. Только за последние 10 лет-</w:t>
        <w:br/>
        <w:t>9 книг. Все это - самые актуальные моменты истории, к которым</w:t>
        <w:br/>
        <w:t>мы нс могли раньше дажс подойти.</w:t>
        <w:br/>
        <w:t>297</w:t>
      </w:r>
    </w:p>
    <w:p>
      <w:r>
        <w:t>Манат ҚОЗЫБАЕВ</w:t>
        <w:br/>
        <w:t>го дискутировали по поводу этой проблемы. Возражения оппонен-</w:t>
        <w:br/>
        <w:t>тов вызывала даже классическая трактовка самоопределения на-</w:t>
        <w:br/>
        <w:t>ций. Иныс строптивыс вольнодумцы задавались вопросом, нс за-</w:t>
        <w:br/>
        <w:t>ражсны ли мы вирусом национализма. Дажс во вромя принятия</w:t>
        <w:br/>
        <w:t>Конституции Республики Казахстан не было речи о казахской на-</w:t>
        <w:br/>
        <w:t>циональной государственности. В работе «На пороге ХХІ века»</w:t>
        <w:br/>
        <w:t>Н.А.Назарбасв придаст ясность рассматривасмой проблеме, что</w:t>
        <w:br/>
        <w:t>не может не вызвать морального удовлетворения. Следует сказать,</w:t>
        <w:br/>
        <w:t>что национальные интересы являются предметом купли и прода-</w:t>
        <w:br/>
        <w:t>жи. а любовь к национальному не должна перерастать в оголтелый</w:t>
        <w:br/>
        <w:t>национализм. Совершснно прав автор, когда он считаст этнопопу-</w:t>
        <w:br/>
        <w:t>лизм вирусом на здоровом тслс нашсго обшсства» (т. 2, стр. 368).</w:t>
        <w:br/>
        <w:t>Многосторонность научных интересов позволила М.Козыбаеву</w:t>
        <w:br/>
        <w:t>подготовить новую генерацию ученых, свободных от политичес-</w:t>
        <w:br/>
        <w:t>ких коньюнктуры и идеологической зашоренности. При этом боль-</w:t>
        <w:br/>
        <w:t>шую роль сыграли сго инновационныс инициативы по совсршсн-</w:t>
        <w:br/>
        <w:t>ствованию мстодических и меотодологичсских подходов, а такжс</w:t>
        <w:br/>
        <w:t>по широкому внедрению мирового опыта в отечественные исто-</w:t>
        <w:br/>
        <w:t>рические исследования.</w:t>
        <w:br/>
        <w:t>Его труды изданы в России, Китае, Түрции, Корге, США, Ира-</w:t>
        <w:br/>
        <w:t>не и многих других странах. Только за послеоднис 10 лет ученый</w:t>
        <w:br/>
        <w:t>сдолал доклады и сообшцсния болес чем на 200 международных</w:t>
        <w:br/>
        <w:t>научных форумах. Им создана научная школа по исследованию ак-</w:t>
        <w:br/>
        <w:t>туальных проблем суверенного Казахстана, подготовлена целая</w:t>
        <w:br/>
        <w:t>плеяда талантливых ученых, в том числе около 90 ҡандидатов и</w:t>
        <w:br/>
        <w:t>докторов наук. Наслодис М.Козыбасва живет в сго трудах и сго учс-</w:t>
        <w:br/>
        <w:t>никах, которые сегодня с болью говорят об утрате своего Учителя.</w:t>
        <w:br/>
        <w:t>Карл Байпаков, директор Института археологии им. А.Мар-</w:t>
        <w:br/>
        <w:t>гулана:</w:t>
        <w:br/>
        <w:t>- В 1989 году в Институте истории, археологии и этнографии,</w:t>
        <w:br/>
        <w:t>дирсктором которого был Манаш Кабашсвич Козыбасв, по сго</w:t>
        <w:br/>
        <w:t>инициативе был создан центр археологии. Тем самым он как бы</w:t>
        <w:br/>
        <w:t>дал импульс идее, которую в свое время вынашивал первый прези-</w:t>
        <w:br/>
        <w:t>дент национальной акадсмии наук Каныш Имантасвич Сатпасв.</w:t>
        <w:br/>
        <w:t>А через два года - в 1991 году - центр был преобразован в Инс-</w:t>
        <w:br/>
        <w:t>титут археологии имени А.Маргулана. Это событие имело огром-</w:t>
        <w:br/>
        <w:t>ное значение для археологической науки Казахстана. За те десять</w:t>
        <w:br/>
        <w:t>с лишним лет, что прошли с того дня, сделано многое: открыты</w:t>
        <w:br/>
        <w:t>памятники разных эпох, изучсны важныс проблсмы, связанныс с</w:t>
        <w:br/>
        <w:t>возникновением и развитием первой государственной территории</w:t>
        <w:br/>
        <w:t>Казахстана, выявлсны истоки тюркской культуры.</w:t>
        <w:br/>
        <w:t>302</w:t>
        <w:br/>
        <w:t>Шығармалары. 7-төм 0. -</w:t>
        <w:br/>
        <w:t>билась и при рассмотрснии проблем национальной безопасности,</w:t>
        <w:br/>
        <w:t>социально-пол итической и экономической истории Казахстана,</w:t>
        <w:br/>
        <w:t>сго взаимосвязсй с Россисй, Китасм и другими странами. Работа</w:t>
        <w:br/>
        <w:t>шла по всем направлениям. Институт занимался этапными момен-</w:t>
      </w:r>
    </w:p>
    <w:p>
      <w:r>
        <w:t>тами отечественной истории - национально-освободительными</w:t>
        <w:br/>
        <w:t>движениями Конссары Касымова, Жанкожи Нурмухамодова и дру-</w:t>
        <w:br/>
        <w:t>гих народных вождей, восстановлением истины в отношении авто-</w:t>
        <w:br/>
        <w:t>номии Алаш-Орды и ее расстрелянных идеологов. Много делалось</w:t>
        <w:br/>
        <w:t>по истории Казахского ханства, деятельности Абылая, войнам ка-</w:t>
        <w:br/>
        <w:t>захов против джунгар и т.д.</w:t>
        <w:br/>
        <w:t>Итогом Зтих усилий стало академическое иэдание в пяти томах</w:t>
        <w:br/>
        <w:t>под руководством Манаша Кабашевича - «История Казахстана с</w:t>
        <w:br/>
        <w:t>древнейших времен до наших дней». Надо сказать, что в советское</w:t>
        <w:br/>
        <w:t>время такос изданис сушествовало, и авторы сго в 1985 году полу-</w:t>
        <w:br/>
        <w:t>чили Республиканскую госпромию. Но там было много болых пя-</w:t>
        <w:br/>
        <w:t>тен, искажений, недоговоренностей, и поэтому Манаш Кабашевич</w:t>
        <w:br/>
        <w:t>предпринял новый проект, увлек им людей, и во внеплановом по-</w:t>
        <w:br/>
        <w:t>рядксе мы уже выпустили три тома «Истории», а текст 4-го и 5-гов</w:t>
        <w:br/>
        <w:t>производство. Тот и другой - 61 псчатный лист - Козыбаев успсл</w:t>
        <w:br/>
        <w:t>просмотреть.</w:t>
        <w:br/>
        <w:t>Его нередко упрекали в том, что он в свов время уживался с</w:t>
        <w:br/>
        <w:t>совстекой властью, а потом полностью разворнулся к суверснитс-</w:t>
        <w:br/>
        <w:t>ту. Но он искренне считал, что нельзя заниматься сплошным очер-</w:t>
        <w:br/>
        <w:t>нением социализма. Этот строй дал многое, и его нельзя изьять</w:t>
        <w:br/>
        <w:t>из жизни миллионов людей. Этот цивилизованный подход к исто-</w:t>
        <w:br/>
        <w:t>рии проходит красной нитью через всс сго исслодования. «Мы жи-</w:t>
        <w:br/>
        <w:t>всм,- говорил он, - нс для того, чтобы сражаться с тенью прошло-</w:t>
        <w:br/>
        <w:t>го. Нам важно, разобравшись в сути явлений, извлечь уроки». Ему</w:t>
        <w:br/>
        <w:t>нравилось наше время, он понимал, что это - старт в будушее.</w:t>
        <w:br/>
        <w:t>Подготовила Людмила ЕНИСЕЕВА</w:t>
        <w:br/>
        <w:t>СПРАВКА «ИЗВЕСТИЙ»: Манаш Кабашевич КОЗЫБАЕВ - ди-</w:t>
        <w:br/>
        <w:t>ректор Института истории и этнологии, Академик Националь-</w:t>
        <w:br/>
        <w:t>ной академии наук, доктор исторических наук. профессор, лау-</w:t>
        <w:br/>
        <w:t>реат Государствениой премии РК и Президептской премии мира</w:t>
        <w:br/>
        <w:t>и духовного согласия. Яоляется автором более 800 научных и</w:t>
        <w:br/>
        <w:t>научно-популярных работ, в том числе 30 монографий, свыше 50</w:t>
        <w:br/>
        <w:t>коллективных трудов, учебников и учебных пособий.</w:t>
        <w:br/>
        <w:t>«ИЗВЕСТИЯ-КАЗАХСТАН»</w:t>
        <w:br/>
        <w:t>299</w:t>
        <w:br/>
        <w:t>- Манат ҚОЗЫБАЕВ</w:t>
        <w:br/>
        <w:t>Благодаря инициативе академика Козыбаева летом 1991 года</w:t>
        <w:br/>
        <w:t>Казахстан самым первым срсди тогда сшс союзных рсспублик ор-</w:t>
        <w:br/>
        <w:t>ганизовал в стенах Национальной академии международную кон-</w:t>
        <w:br/>
        <w:t>ферснцию, на которую были приглашсны учсеныс из Соверного</w:t>
        <w:br/>
        <w:t>Кавказа, Поволжья, Киргизии, Узбекистана... И вот когда гостям</w:t>
        <w:br/>
        <w:t>пришло врсмя возврашатыься, произошсл довольно смсшной слу-</w:t>
        <w:br/>
        <w:t>чай. Приобретение билетов на самолет в то время было очень 3а-</w:t>
        <w:br/>
        <w:t>бюрократизировано. Манаш Кабашсвич, вссгда славившийся умс-</w:t>
        <w:br/>
        <w:t>нием находить выходы из самых безвыходных ситуаций, не расте-</w:t>
        <w:br/>
        <w:t>рялеся и тут. Он мгновенно сочинил стихи, посвишценные одному</w:t>
        <w:br/>
        <w:t>очень ответственному товаришу из Верховного Совета. В резуль-</w:t>
        <w:br/>
        <w:t>тате гости были обеспечены билетами.</w:t>
        <w:br/>
        <w:t>Ханиса Сатпаева, преподаватель Национального медицинско-</w:t>
        <w:br/>
        <w:t>го университета им. Асфендиярова:</w:t>
        <w:br/>
        <w:t>- Мне как представителю старшего поколения нелегко было</w:t>
      </w:r>
    </w:p>
    <w:p>
      <w:r>
        <w:t>вос-принимать начавшиеся в стране перестроечные механизмы.</w:t>
        <w:br/>
        <w:t>Статьи и выступления академика М.Козыбаева стали свособраз-</w:t>
        <w:br/>
        <w:t>ным буфером, который успокаивал и давал возможность понимать</w:t>
        <w:br/>
        <w:t>рациональность того, что сейчас делаетоя. После них я вновь об-</w:t>
        <w:br/>
        <w:t>ретала оптимизм. Политика рыночной экономики требует, чтобы</w:t>
        <w:br/>
        <w:t>ей училась не только молодежь, но и стародежь - это было тем, что</w:t>
        <w:br/>
        <w:t>сквозило в каждом публичном выступлении незабвенного Мана-</w:t>
        <w:br/>
        <w:t>ша Кабашсвича...</w:t>
        <w:br/>
        <w:t>Зира Тулегенова, секретарь академика:</w:t>
        <w:br/>
        <w:t>- За чстырс года, что я работала рядом с ним, ни разу нс слы-</w:t>
        <w:br/>
        <w:t>шала, чтобы академик повысил на кого-то голос или выплеснул</w:t>
        <w:br/>
        <w:t>раздражснис. Вссх - будь то министр или рядовой сотрудник ака-</w:t>
        <w:br/>
        <w:t>демии - он встречал улыбкой. Я всегда удивлялась его трудоспо-</w:t>
        <w:br/>
        <w:t>собности. На все письма, которые приходили в его адрес, а их всег-</w:t>
        <w:br/>
        <w:t>да было много, он отвечал сам. Ему и в голову не приходило пере-</w:t>
        <w:br/>
        <w:t>ложить это на чьи-то плечи. В день Манаш Кабашевич мог напи-</w:t>
        <w:br/>
        <w:t>сать и отредактировать две-три научные статьи.</w:t>
        <w:br/>
        <w:t>Он страстно любил литературу и поэзию. Один из разделов</w:t>
        <w:br/>
        <w:t>«Моей звезды» - так называется его книга воспоминаний, кото-</w:t>
        <w:br/>
        <w:t>Рую он выпустил перед смертью, - написан в стихотворной фор-</w:t>
        <w:br/>
        <w:t>ме. Всех сотрудников и друзей академик поздравлял только сти-</w:t>
        <w:br/>
        <w:t>хами. Они у меня хранятся в специальной папке в его кабинете. Ра-</w:t>
        <w:br/>
        <w:t>бочий день он обычно заканчивал улыбчивой шуткой: «Ну, Зира,</w:t>
        <w:br/>
        <w:t>если я пойду домой, наверно, никто не обидится».</w:t>
        <w:br/>
        <w:t>«Казахстанская правда»</w:t>
        <w:br/>
        <w:t>304</w:t>
        <w:br/>
        <w:t>Манат ҚОЗЫБАЕВ</w:t>
        <w:br/>
        <w:t>Вышло так, что Манаш Кабашевич стал едва ли не самым глав-</w:t>
        <w:br/>
        <w:t>ным историком сегодняшнего суверенного Казахстана. В нужный</w:t>
        <w:br/>
        <w:t>момент оказался на свосм месте. Как только стало очсвидно, что</w:t>
        <w:br/>
        <w:t>Совстский Союз идлст к развалу и мы начинасм наконец освобож-</w:t>
        <w:br/>
        <w:t>даться от идеологических запретов, он первым в стране созвал</w:t>
        <w:br/>
        <w:t>Всесоюзную конференцию по проблемам истории насильствен-</w:t>
        <w:br/>
        <w:t>ной коллсктивизации сельского хозяйства в рсспубликах Срсднсй</w:t>
        <w:br/>
        <w:t>Азии и Казахстана.</w:t>
        <w:br/>
        <w:t>В ноябре 1988 года впервые им был поставлен вопрос о массо-</w:t>
        <w:br/>
        <w:t>вых жертвах этого периода. В результате из публикаций Козыбав-</w:t>
        <w:br/>
        <w:t>ван Аругих ученых в журнале «Вопросы истории» мир впсрвыс</w:t>
        <w:br/>
        <w:t>узнал о масштабах казахстанской трагсдин. В тот момент это было</w:t>
        <w:br/>
        <w:t>настояшим гражданским мужеством. И когда в 1990 году его из-</w:t>
        <w:br/>
        <w:t>брали в Верховный Совет Казахской ССР, он добился, чтобы</w:t>
        <w:br/>
        <w:t>была создана специальная парламентская комиссия по изучению</w:t>
        <w:br/>
        <w:t>обстоятсльств массового голода 30-х годов. Институт наш большс</w:t>
        <w:br/>
        <w:t>года разрабатывал и открывал закрытыс архивы. В том числе осо-</w:t>
        <w:br/>
        <w:t>бые папки под грифом «Секретно» и «Строго секретно». Через год</w:t>
        <w:br/>
        <w:t>мы составили огромный, в 300 страниц, научный доклад, а итоги</w:t>
        <w:br/>
        <w:t>работы комиссии были опубликованы в «Казахстанской правде» и</w:t>
        <w:br/>
        <w:t>«Егемен Казахстан». В рсзультатс был принят Закон «О реабили-</w:t>
        <w:br/>
        <w:t>тации жертв массовых политичсских репрессий».</w:t>
        <w:br/>
        <w:t>Манаш Кабашевич был самым активным из тех, кто принимал</w:t>
        <w:br/>
        <w:t>участие в подготовке новой Конституции. Под его руководством</w:t>
      </w:r>
    </w:p>
    <w:p>
      <w:r>
        <w:t>изданы 60 томов «Книги памяти» о погибших в Великой Отече-</w:t>
        <w:br/>
        <w:t>ствснной войне, 5 томов «Книги скорби» о жертвах массовых по-</w:t>
        <w:br/>
        <w:t>литических репрессий. Тогда же он становится членом Националь-</w:t>
        <w:br/>
        <w:t>ного совета по государственной политике при президенте РК, за-</w:t>
        <w:br/>
        <w:t>тем - членом Ассамблеи народов Казахстана. Одновременно на</w:t>
        <w:br/>
        <w:t>протяжении последних семи лет являлся председателем историко-</w:t>
        <w:br/>
        <w:t>просветительского обшсства «Адилет».</w:t>
        <w:br/>
        <w:t>Манаша Кабашевича волновала проблема этногенеза казахско-</w:t>
        <w:br/>
        <w:t>го народа. Он первым выдвинул концепцию степной цивилизации.</w:t>
        <w:br/>
        <w:t>Обосновал мысль о том, что имснно в ней сосдинились два нача-</w:t>
        <w:br/>
        <w:t>ла- кочевое и земледельческое. Жившие на территории Казахста-</w:t>
        <w:br/>
        <w:t>на предки, утверждал он, не только передвигались по степи, но и</w:t>
        <w:br/>
        <w:t>строили города, обихаживали землю.</w:t>
        <w:br/>
        <w:t>Серьезной его заботой был вопрос казахской государственно-</w:t>
        <w:br/>
        <w:t>сти. Ведь до сих пор многис, слодуя принятым раныьшс постулатам,</w:t>
        <w:br/>
        <w:t>недоумевают, как на такой огромной территории жил народ, не об-</w:t>
        <w:br/>
        <w:t>ладая этой самой государствснностью? Новая мстодология понадо-</w:t>
        <w:br/>
        <w:t>298</w:t>
        <w:br/>
        <w:t>Манат ҚОЗЫБАЕВ</w:t>
        <w:br/>
        <w:t>кенге қайтпайсыздар ма?!» деген сөздерді жиі еститін болдық.</w:t>
        <w:br/>
        <w:t>Әрине, олардың көбінің ата тарихымызбен, әсірссе казақ халқы-</w:t>
        <w:br/>
        <w:t>ның тегі және ҰЛТ болып қалыптасуымен тығыз қатысты ертс-</w:t>
        <w:br/>
        <w:t>дегі рулар, ұлыстық елдер мен олар қоныстанған, билік жүргіз-</w:t>
        <w:br/>
        <w:t>ген (дәурен деген) өңірлермен онша таныстығы жоқ (немесе</w:t>
        <w:br/>
        <w:t>білмейтін) сді. Адамдардың атамсксн туралы артық-ауыз сөйлсй-</w:t>
        <w:br/>
        <w:t>тіні мені қатты ширықтырып жүрген. Алғаш көргеннен мені өзі-</w:t>
        <w:br/>
        <w:t>не жақын тартып, ақжарқын мінезі, кішіпейілдігі, кісілігі, ше-</w:t>
        <w:br/>
        <w:t>шендігі, білімі мол ғұлама, ғалымға тән қасистімсн баурап ал-</w:t>
        <w:br/>
        <w:t>ған Манаш ағаға осы үлкен ғылыми мәселе (атамекен) туралы</w:t>
        <w:br/>
        <w:t>көзқарастарымды бүкпесіз баяндадым. Өйткені, Қытай мен Қа-</w:t>
        <w:br/>
        <w:t>зақстанда, жалпы халықаралық дәрсжодс қазақ тарихын шын мә-</w:t>
        <w:br/>
        <w:t>нінде беріле зерттеп жүрген ғалымдардың Қытай қазақтары қо-</w:t>
        <w:br/>
        <w:t>ныстанып отырған қазіргі солтүстік Шыңжаң (Тянь-Шань тауы-</w:t>
        <w:br/>
        <w:t>ның солтүстігі - Еренқабырға, Боғда Алтай, Тарбағатай таулы</w:t>
        <w:br/>
        <w:t>өңірлері Жоңғар ойпаты, Ілс, Еміл, Ертіс өзені аңғарлары) жәнс</w:t>
        <w:br/>
        <w:t>Шығыс Шыңжаңға, жалпы қазақтың шығу тегіне тығыз қатысты</w:t>
        <w:br/>
        <w:t>ертедегі Сақтар, Ғұндар, Үйсіндер, Иұүзилер (Нүкістер) Түріктер,</w:t>
        <w:br/>
        <w:t>Түркештер, әсіресе Орта жүз бен Ұлы жүз құрамына сенген Най-</w:t>
        <w:br/>
        <w:t>мандар, Керейлер, Арғындар, Қыпшақтар, Уақтар, Қоңыраттар,</w:t>
        <w:br/>
        <w:t>Үйсіндер, Жалайырлардың ежелгі атамекендері туралы бір ортақ</w:t>
        <w:br/>
        <w:t>пікір, көзқарас болса дсген мәселелер қатты толғандыратын сді.</w:t>
        <w:br/>
        <w:t>Бұл мәселеде моңғолдардың (Шыңғыс ханның) тегеурінімен, ке-</w:t>
        <w:br/>
        <w:t>Йінтінде олардың бір тармағы болған Ойрат жоңғарларының шап-</w:t>
        <w:br/>
        <w:t>қыншылығымен өз атамскендерінен ілгері-кейін қазіргі Қазақстан</w:t>
        <w:br/>
        <w:t>жерлеріне қарай ығысып, жоңғарлар жойылғаннан кейін қайта</w:t>
        <w:br/>
        <w:t>оралған қазақтарды ешқашанда жат жерге емес, өзінің ежелгі</w:t>
        <w:br/>
        <w:t>атамекеніне оралды деп қараған жөн. Мен Манаш ағаға өзімнің</w:t>
        <w:br/>
        <w:t>осы көзқарастарымды сол ксзгс дейін жариялаған «Қазақ халқы</w:t>
        <w:br/>
        <w:t>жэне оның салт-санасы» атты кесек монографиялық еңбегімде</w:t>
        <w:br/>
        <w:t>және «Тарихи-этнографиялық зерттеулер» атты ғылыми мақала-</w:t>
        <w:br/>
        <w:t>лар жинағымда жан-жақты дәлелдегенімді айттым. Есімде қал-</w:t>
        <w:br/>
        <w:t>ғаны академик Манаш Қабашұлы Қозыбаев менің атамекен ту-</w:t>
        <w:br/>
        <w:t>ралы көзқарастарымды қуана құптады. Мені қапсыра құшақтай</w:t>
        <w:br/>
        <w:t>тұрып: «Қытай ұлы сл, оның ұшан-теңіз тарихи жазбаларында біз-</w:t>
        <w:br/>
        <w:t>дің ата-бабаларымызға қатысты мол тарихи деректер бар екенін</w:t>
      </w:r>
    </w:p>
    <w:p>
      <w:r>
        <w:t>білеміз. Нығмет Мыңжанұлымен, өзің сияқты Қытайдағы қазақ</w:t>
        <w:br/>
        <w:t>тарихшылары және Сүбихай қатарлы Қытай тарихшыларының</w:t>
        <w:br/>
        <w:t>еңбектерімен тезірек көбірек танысуды ойласудамыз. Біз өздерің-</w:t>
        <w:br/>
        <w:t>ді Қазақстанға ғылыми сапарда болуға шақырамыз», - деді. Екі</w:t>
        <w:br/>
        <w:t>312</w:t>
        <w:br/>
        <w:t>Ескертпе үшін</w:t>
        <w:br/>
        <w:t>Ескертпе үшін</w:t>
        <w:br/>
        <w:t>Ескертпе үшін</w:t>
        <w:br/>
        <w:t>«Қазақ энциклопедиясының» Бас директоры</w:t>
        <w:br/>
        <w:t>ҚР ҰҒА-ның корреспондент мүшесі,</w:t>
        <w:br/>
        <w:t>филология ғылымдарының докторы, профессор</w:t>
        <w:br/>
        <w:t>Б.Ө.ЖАҚЫП</w:t>
        <w:br/>
        <w:t>МАНАШ ҚОЗЫБАЕВ</w:t>
        <w:br/>
        <w:t>ШЫҒАРМАЛАРЫ</w:t>
        <w:br/>
        <w:t>7-том</w:t>
        <w:br/>
        <w:t>Редакторы Мауытов Н.К.</w:t>
        <w:br/>
        <w:t>Корректоры Сайдалина Қ.Қ.</w:t>
        <w:br/>
        <w:t>Дизайнері Арсланов Р.М.</w:t>
        <w:br/>
        <w:t>ІБНМ 87В-601-7472-09-2</w:t>
        <w:br/>
        <w:t>1 ШІП</w:t>
        <w:br/>
        <w:t>Басуға 11.07.2013 ж. қол қойылды.</w:t>
        <w:br/>
        <w:t>Пішімі 60х90 2/|6. Офсеттік баспа. Шартты б.т. 20,5.</w:t>
        <w:br/>
        <w:t>Таралымы 2000 дана. Тапсырыс Хе</w:t>
        <w:br/>
        <w:t>Қазакстап Республикасы Мәдепиет жәпе ақпарат мипистрлігіпіц</w:t>
        <w:br/>
        <w:t>«Қазақ энциклопедиясы» ЖШС</w:t>
        <w:br/>
        <w:t>050035, Алматы қаласы, 8-ықшамаудан, 194-үй,</w:t>
        <w:br/>
        <w:t>Тапсырыс берушінің фай.ідарынан Қазақстан Республикасы</w:t>
        <w:br/>
        <w:t>«Полиграфкомбинаг» ЖШС-нде басылды.</w:t>
        <w:br/>
        <w:t>050002. Алматы қаласы, М.Мақатаев котпесі, 41.</w:t>
      </w:r>
    </w:p>
    <w:p>
      <w:r>
        <w:t>К.Ормантаев. Академик Козыбаев - одаренный человек</w:t>
        <w:br/>
        <w:t>А.Кошаноов, К.Алдажуманов. Академик М.К.Козыбаев и</w:t>
        <w:br/>
        <w:t>историческая наука Казахстана ......2222.....Г....ш 203</w:t>
        <w:br/>
        <w:t>Т.Мансуров. Талант исслодователя во имя</w:t>
        <w:br/>
        <w:t>будушето народа</w:t>
        <w:br/>
        <w:t>С.Сартаев. Крупнсйший тарлан истории</w:t>
        <w:br/>
        <w:t>Д.Дулатова. Слово о современнике</w:t>
        <w:br/>
        <w:t>К.Байпаков. К 70-лстию М.К.Козыбаева</w:t>
        <w:br/>
        <w:t>Д.Кабдиев. Манаш, сын Кабаша - мой друг</w:t>
        <w:br/>
        <w:t>А.Тасбулатов. Наш духовный наставник</w:t>
        <w:br/>
        <w:t>(Л.Дегитаева. М.К.Козыбаев и Архив Президента РК</w:t>
        <w:br/>
        <w:t>Г.Козыбаева. Папина колыбсльная</w:t>
        <w:br/>
        <w:t>П.Черныш. «Трудные, но славные годы» .........222222.2274.</w:t>
        <w:br/>
        <w:t>О.Сошенко. Фундаментальный труд казахского историка .</w:t>
        <w:br/>
        <w:t>(Л.Вайдман. Истина стонт жизни ...2222Г2Г..... 252</w:t>
        <w:br/>
        <w:t>П БӨЛІМ</w:t>
        <w:br/>
        <w:t>ДҮНИЕДЕН ӨТТІ ТАРИХТЫҢ ТАРЛАНБОЗЫ</w:t>
        <w:br/>
        <w:t>Қазанамалар мен көңіл айтулар ............2222.2.....2.09Х 263</w:t>
        <w:br/>
        <w:t>ІП БӨЛІМ</w:t>
        <w:br/>
        <w:t>ЕСТЕЛІКТЕР</w:t>
        <w:br/>
        <w:t>Ж.Мырзахан. Қазақ тарихының қара нары ..........2.2......2222. 3П</w:t>
        <w:br/>
        <w:t>Б.Кәмәлашұлы. Қиырдағы қандастардың шынайы</w:t>
        <w:br/>
        <w:t>қамқоршысы еді</w:t>
        <w:br/>
        <w:t>З.Қинаятұлы. Мәкеңнің мен білетін қасисттері</w:t>
        <w:br/>
        <w:t>МАЗМҰНЫ</w:t>
        <w:br/>
        <w:t>ІБӨЛІМ</w:t>
        <w:br/>
        <w:t>ӨМІР ЕНШІСІ</w:t>
        <w:br/>
        <w:t>Ә.Пірманов, А.Қапасева. Алғы сөз орнына .....2222.4л 4 7</w:t>
        <w:br/>
        <w:t>Ә.Кекілбаев. Бүгін мен ертеңге бірдей қызмет</w:t>
        <w:br/>
        <w:t>еткен ғұлама .</w:t>
        <w:br/>
        <w:t>Ә.Қайдар. Тарихтың ауыр жүгін арқалаған азамат ...</w:t>
        <w:br/>
        <w:t>Ө.Сұлтанғазин. Асыл аға, әріптес дос туралы сөз ...</w:t>
        <w:br/>
        <w:t>К.Сағадиев. Тәлімі мол өмір жолы жалғаса берсін! . ;</w:t>
        <w:br/>
        <w:t>К.Нұрпейіс. Көшбасшы ә... : уан</w:t>
        <w:br/>
        <w:t>М.Асылбеков. Тарих ғылымының тарланы</w:t>
        <w:br/>
        <w:t>Ж.Ысмағұлов. Ойлы сөз, орамды тіл .</w:t>
        <w:br/>
        <w:t>А.Құсайынов. Даналық даңғылы .../02 еее</w:t>
        <w:br/>
        <w:t>М.Қойгелдиев. Отан тарихы: ресмилік пен</w:t>
        <w:br/>
        <w:t>шынайылық арасында ...................1..0. а ееееееег</w:t>
        <w:br/>
        <w:t>К.Смайылов. Тарих алға шыққанда басында тұрған</w:t>
        <w:br/>
        <w:t>М.Құл-Мұхаммед. Академик Қозыбаев .</w:t>
        <w:br/>
        <w:t>Ә.Төлеубаев. Тарих майталманы</w:t>
        <w:br/>
        <w:t>О.Батырбеков. Айнымас дос ....</w:t>
        <w:br/>
        <w:t>Қ.Ерсарин. Жақсыдан - шарапат .</w:t>
        <w:br/>
        <w:t>Е.Сыдықов. Биік парасатты тұлға .</w:t>
        <w:br/>
        <w:t>Т.Садықов. Ұстаз тағылымы</w:t>
        <w:br/>
        <w:t>Ж.Артықбаев. Мәкеңнің үш жақсылығы . 2.</w:t>
        <w:br/>
        <w:t>Н.Мұхаметхапүұлы. Текті кісі, ғұлама ғалым ..1.1.1.200...4.102 72.</w:t>
        <w:br/>
        <w:t>Ғалымды сенді қайраткерлік үстесін</w:t>
        <w:br/>
        <w:t>Д.Шаймұханов. О.Сағынаев. Академик Манаш Қозыбаев .......</w:t>
        <w:br/>
        <w:t>Тарихтың ту ұстаушысы ..............1.2...10.050:0000000 е еЫеəƏеч</w:t>
      </w:r>
    </w:p>
    <w:p>
      <w:r>
        <w:t>Ә.Пірманов, А. Қалагей: хБолиасан да ұқсап бак)</w:t>
        <w:br/>
        <w:t>бір ғалымды көрсеңіз... 2.</w:t>
        <w:br/>
        <w:t>Т.Молдағалиев. Ғ; асыртардың түкпіріне а ап кеттің .</w:t>
        <w:br/>
        <w:t>Е.Сүйінов. Асылдың сынығы .</w:t>
        <w:br/>
        <w:t>Б.Інияс. Академик Манаш Қозыбаевқа ..</w:t>
        <w:br/>
        <w:t>С.Зиманов. Феномен академика М.К.Козыбасва ...</w:t>
        <w:br/>
        <w:t>Т.Шарманов. Мир Козыбаева</w:t>
        <w:br/>
        <w:t>К.Ахметов. Историк и его интеллектуальное влиянис</w:t>
        <w:br/>
        <w:t>наобшествоі сехаооланылоглорияломамомсранаулараелылелеағдыдрналыліднта ені 194</w:t>
        <w:br/>
        <w:t>Манат ҚОЗЫБАЕВ</w:t>
        <w:br/>
        <w:t>естіген болатынмын. Қазақ тарихын зерттеудің қара нары болған</w:t>
        <w:br/>
        <w:t>ғұлама ғалым ағаның бұл ағалық қамқорлығына, кішіпейілдігінсе</w:t>
        <w:br/>
        <w:t>ата дәстүріміз бойынша сый-құрмет көрсетуді өзімнің өтеуге тиісті</w:t>
        <w:br/>
        <w:t>борышым деп білген едім. Амал нешік, сұм ажал менің осы сый-</w:t>
        <w:br/>
        <w:t>құрметімді Қазақстанға қайта бір барғанымда өз қолыммен орын-</w:t>
        <w:br/>
        <w:t>дауыма үлгертпоеді. Колосі жылы (яғни, 2002 жылы қазан айында)</w:t>
        <w:br/>
        <w:t>Түркістан қаласында ашылған Дүниежүзілік қазақтардың екінші</w:t>
        <w:br/>
        <w:t>құрылтайына қатысуға жіберген Қытай өкілдері үйірмесінің мү-</w:t>
        <w:br/>
        <w:t>шесі болып барған тұсымда Манаш ағаға арнаған атымды акадс-</w:t>
        <w:br/>
        <w:t>мик ағамыздың өмірлік сүйген жары Сара Пішенбайқызына та-</w:t>
        <w:br/>
        <w:t>быс еттім. Оның суреті алдыңда тұрып Қытай мен Қазақстан сын-</w:t>
        <w:br/>
        <w:t>ды скі ұлы слдегі қазақ тарихын зорттеу саласындағы сслбсстік-</w:t>
        <w:br/>
        <w:t>тің жалғасты күшеюіне екі ел ғалымдарының ғылыми барыс-ке-</w:t>
        <w:br/>
        <w:t>лістері мен достығының терендеуіне күш салатынымды білдірдім.</w:t>
        <w:br/>
        <w:t>Еуразия орталығы. Семей,</w:t>
        <w:br/>
        <w:t>2006, 2792(3), 52 55-06.</w:t>
        <w:br/>
        <w:t>Биқұмар Кәмәлашұлы</w:t>
        <w:br/>
        <w:t>ҚИЫРДАҒЫ ҚАНДАСТАРДЫҢ</w:t>
        <w:br/>
        <w:t>ШЫНАЙЫ ҚАМҚОРШЫСЫ ЕДІ</w:t>
        <w:br/>
        <w:t>Өткен ғасырдың тоқсаныншы жылдарынан жаңарудың желі</w:t>
        <w:br/>
        <w:t>есіп, еркіндіктің пердесі ашылды. Бұрынғы бұғаудағы, отаршыл-</w:t>
        <w:br/>
        <w:t>дықтың құрбаны болған елдер бостандыққа бет бұрды. Қазақ ұл-</w:t>
        <w:br/>
        <w:t>ты да сол кезде басқалардың басшылығында еді. Түркінің қара</w:t>
        <w:br/>
        <w:t>шаңырағы, атамекені саналатын Қазақ елі - Қазақстан да Кеңес</w:t>
        <w:br/>
        <w:t>Одағының темір құрсауында болды. Қазақтар тарих тәлкегімен,</w:t>
        <w:br/>
        <w:t>элемнің 44 еліне тарыдай тарап кетті. Ұлы Алтай төртке бөлінді.</w:t>
        <w:br/>
        <w:t>Ежелден Алаш елі мекен еткен Алтай өлкесінен қазақ ұрпағы</w:t>
        <w:br/>
        <w:t>үзілмеді. Қытайдағы Өр Алтайда 2 млн, Ресейдегі Таулы Алтайда</w:t>
        <w:br/>
        <w:t>І0 мың, Моңғол еліндегі Малды Алтайда 150 мыңдай қазақтар</w:t>
        <w:br/>
        <w:t>Қазақ елі, атамекенді қанша армандағандарымен, олардан ешкім-</w:t>
        <w:br/>
        <w:t>ді қазақ еліне қия бастырмады. Бұған арадағы Кеңестік Ресейдің</w:t>
        <w:br/>
        <w:t>«темір қақпасы» бөгет болған-ды. Бір қазақ Алматыға барып кел-</w:t>
        <w:br/>
        <w:t>се, біздің ел оны Меккеге барғандай құрметтеді. Қазақстанға ба-</w:t>
        <w:br/>
        <w:t>рып келген кісіден: «Атамекендегі ағайындардың халі қалай екен.</w:t>
        <w:br/>
        <w:t>Алматының алмасынан жедің бе?» - деген сияқты сұрақтарды</w:t>
        <w:br/>
        <w:t>316</w:t>
        <w:br/>
        <w:t>Манат ҚОЗЫБАЕВ</w:t>
      </w:r>
    </w:p>
    <w:p>
      <w:r>
        <w:t>Зардыхан Қинаятұлы</w:t>
        <w:br/>
        <w:t>МӘКЕҢНІҢ МЕН БІЛЕТІН ҚАСИЕТТЕРІ</w:t>
        <w:br/>
        <w:t>1990 жылдары шетелдегі қазақтардың алғашқы легі атажұрт-</w:t>
        <w:br/>
        <w:t>қа оралғанда, алдымыздан құшақ жайып қарсы алған, қолынан</w:t>
        <w:br/>
        <w:t>келген көмегін аямаған азаматтардың бірі Манаш Қозыбаев еді.</w:t>
        <w:br/>
        <w:t>Мен ол кісі туралы сонау Моңғолияда жүргенде-ақ естігенмін.</w:t>
        <w:br/>
        <w:t>Дүнисжүзі қазақтарының алғашқы Құрылтайына (1991 ж.) қа-</w:t>
        <w:br/>
        <w:t>тысқан азаматтар құрылтайда Мокеңнің жасаған баяндамасын</w:t>
        <w:br/>
        <w:t>ала келіпті. Шетелдегі қазақтардың жай-күйі жайлы алғашқы жү-</w:t>
        <w:br/>
        <w:t>йслі мағлұматты біз осы баяндамадан алған сдік. Ташкентте</w:t>
        <w:br/>
        <w:t>қызметте жүргенімде (1993 ж.) Манаш Қозыбаевтың «Қазақ та-</w:t>
        <w:br/>
        <w:t>рихының ақтаңдақтары» атты еңбегі қолыма түсті. Қазақсырап</w:t>
        <w:br/>
        <w:t>жүргендіктен бе екен, әйтеуір осы бір еңбек маған жақсы әсер</w:t>
        <w:br/>
        <w:t>қалдырды. Атажұртқа оралғасын, сәті түсіп 1997 жылы Манаш</w:t>
        <w:br/>
        <w:t>Қозыбаев басқаратын Ш.Уәлиханов атындағы Тарих және этно-</w:t>
        <w:br/>
        <w:t>логия институтына жұмысқа орналастым. Сөйтіп, қызмет бабын-</w:t>
        <w:br/>
        <w:t>дағы стсне таныстығымыз осылайша басталып, төрт жыл бойы</w:t>
        <w:br/>
        <w:t>бірге қызмет атқардық. Мен Манаш Қозыбаевты гуманитарлық</w:t>
        <w:br/>
        <w:t>білім саласын универсалдық деңгейде меңгерген, тартымты да</w:t>
        <w:br/>
        <w:t>ұтымды пікірлерімен өзін дс, өзгені дс үнемі алға сүйреп отыра-</w:t>
        <w:br/>
        <w:t>тын алғыр ғалым ретінде танимын. Әрине, адам әркімге ор қы-</w:t>
        <w:br/>
        <w:t>рынан танылады ғой. Манаш менің жадымда төмендегі үш түрлі</w:t>
        <w:br/>
        <w:t>қасистімен қалды. Біріншісі, азаматтық нағыз ұлтжандылығы.</w:t>
        <w:br/>
        <w:t>Мен мұны «ұлтжанды» дслінетін жалпақ ұғымның деңгейінде ай-</w:t>
        <w:br/>
        <w:t>тып отырғаным жоқ. Олай дейтінім, ұлтжандылықтың да өзіндік</w:t>
        <w:br/>
        <w:t>қырлары болады. Мысалы, қайсыбіреулер ұлтының қалқасында</w:t>
        <w:br/>
        <w:t>жан бағып жүргенін «ұлтжандылығымнан» деп санайды. Кейде</w:t>
        <w:br/>
        <w:t>тіптен ұлтының абырайын өзінің бас пайдасына жегіп, өз басын</w:t>
        <w:br/>
        <w:t>күйттейтін жандар да кездеседі. Олар да бұл әрекетін «ұлтжан-</w:t>
        <w:br/>
        <w:t>дылығымнан» деп сссптейді.</w:t>
        <w:br/>
        <w:t>Ал. Манаштар - ұлтын жан-тәнімен сүйгендер. Менің пайым-</w:t>
        <w:br/>
        <w:t>дауымша, мұндай тұлғалар ортамызда тым көп емес. Бірде Мәкең:</w:t>
        <w:br/>
        <w:t>«Ахмет Байтұрсынов жәнс Мағжандар ұлты үшін басын нағыз</w:t>
        <w:br/>
        <w:t>бәйгеге тіккендер ғой. Сол ағаларымыздың басынан кешірген қа-</w:t>
        <w:br/>
        <w:t>сіреті біздің буынды сәл-пәл сақтандырып тастаған жайы бар. Ол</w:t>
        <w:br/>
        <w:t>үшін бір буын ұрпақты қалай кінолаймыз. Тәуелсіздік жаңа мүм-</w:t>
        <w:br/>
        <w:t>кіндік беріп отырған мына заманда ұлт үшін аянып қалатын нсміз</w:t>
        <w:br/>
        <w:t>бар», - деген еді. Ғылым, білім жолымен шетелден келіп-кетіп</w:t>
        <w:br/>
        <w:t>320</w:t>
        <w:br/>
        <w:t>- Манат ҚОЗЫБАЕВ</w:t>
        <w:br/>
        <w:t>демиясының ғылыми кітапханасынан екі жүздей ғылыми әдеби</w:t>
        <w:br/>
        <w:t>кітаптарды Ғылыми орталыққа тарту етті. Бұл кәдені Мәкең бір-</w:t>
        <w:br/>
        <w:t>ге еріп келген адамдарымен орталық ұжымына табыс етті. Кі-</w:t>
        <w:br/>
        <w:t>таптарды Қазақстан ҰҒА-ның ғылыми кітапханасының директо-</w:t>
        <w:br/>
        <w:t>ры Күлжихан Құлшәріпқызы табыстап берді. Ғылыми орталықты</w:t>
        <w:br/>
        <w:t>қажетті кітаптармен қамтамасыз студі дс Мәкең күні бұрын ойла-</w:t>
        <w:br/>
        <w:t>са керек. Бұл қиырдағы қазақ ғалымдары үшін зор қамқорлық еді.</w:t>
        <w:br/>
        <w:t>Алматыдағы Мәкең басқарған Ш.Уәлиханов атындағы Тарих</w:t>
        <w:br/>
        <w:t>және этнология институтына барғанда, ол ең алдымен бізден ел</w:t>
        <w:br/>
        <w:t>жағдайын сұрайтын-ды. Бұлан Мәкеңнің шетелдегі қазақтардың</w:t>
        <w:br/>
        <w:t>қамын жейтінін аңғаруға болатын. Моңғолияның Баян-Өлгийінен</w:t>
        <w:br/>
        <w:t>келген ғалымдар, сондай-ақ жоғарыда аталған институтта оқып</w:t>
      </w:r>
    </w:p>
    <w:p>
      <w:r>
        <w:t>жүрген біздің аспиранттар, докторанттар, ізденушілер, үміткер-</w:t>
        <w:br/>
        <w:t>лердің орқайсысына Мәкең жолыққан сайын олардың хал-жағ-</w:t>
        <w:br/>
        <w:t>дайын сұрап, танысып, сырттай қамқорлық жасап отыратын. 1997</w:t>
        <w:br/>
        <w:t>жылы Мәкең маған: «Кешікпей Моңғол еліне барамыз, дайын-</w:t>
        <w:br/>
        <w:t>дал», - деді. Мен әзірлік жасадым. Біраз күннен кейін Қазақстан</w:t>
        <w:br/>
        <w:t>Республикасының Үкімет өкілдері моңғол слінс ұшақпон ұшып</w:t>
        <w:br/>
        <w:t>келді. Бұл делегацияны сол кездегі Қазақстан Республикасының</w:t>
        <w:br/>
        <w:t>Министрлер Кеңесінің бірінші орынбасары, қазақ ұлтының салт-</w:t>
        <w:br/>
        <w:t>дәстүр, мәдениетінің жанашыры, ұлтжанды ұлы Иманғали Тас-</w:t>
        <w:br/>
        <w:t>мағамбетов басқарып келген еді. Жалпы, оның құрамында Қа-</w:t>
        <w:br/>
        <w:t>зақстан Республикасының беделді де білгір ғалымдары, қоғам</w:t>
        <w:br/>
        <w:t>қайраткерлері, зиялы қауым өкілдері көп болды. Делегацияның</w:t>
        <w:br/>
        <w:t>басты мақсаты моңғол жеріндегі көне Түркі ескерткіштерін алда-</w:t>
        <w:br/>
        <w:t>ғы уақытта зерттеу, олардың көшірмссін түркінің қара шаңырақ</w:t>
        <w:br/>
        <w:t>несі - Қазақстанға жеткізу сді. Бұл тұрғыда моңғол олі басшыла-</w:t>
        <w:br/>
        <w:t>рымен Иманғали Тасмағамбетов мырза батыл келісімдер жасап,</w:t>
        <w:br/>
        <w:t>білікті түрде қаражат мәселесін шешіп, манызды келісімшарттар</w:t>
        <w:br/>
        <w:t>жасап қайтты. Бұл іске дс Манаш аға көп көмек жасап, ақыл-</w:t>
        <w:br/>
        <w:t>кеңес беріп, құлшына кіріскен сді. Олар Қазақстанға қайтар жолда</w:t>
        <w:br/>
        <w:t>Баян-Өлгий аймағына аялдады. Осы сәтте Манаш аға аймақтағы</w:t>
        <w:br/>
        <w:t>қоғамдық, экономикалық ғылыми-зерттеу орталығының ғалым-</w:t>
        <w:br/>
        <w:t>дарымен жолығып, өзі уығын шаншысқан орталықтың өркендеп</w:t>
        <w:br/>
        <w:t>үлкейгенін естіп, масайрап қалған еді. Бұл жолы да Мәкең аймақ</w:t>
        <w:br/>
        <w:t>басшыларымен кездесіп, Моңғолиядағы қазақтардың хал-жайын</w:t>
        <w:br/>
        <w:t>сұрап танысқан-ды.</w:t>
        <w:br/>
        <w:t>Осы бір мәңгі ұмытылмас срскшс оқиғалардан кейін Мәкеңнің</w:t>
        <w:br/>
        <w:t>қайда жүрсе-дағы қазақ ұлтының тағдырына аландап, қамын жей-</w:t>
        <w:br/>
        <w:t>318</w:t>
        <w:br/>
        <w:t>Шығармалары. 7-том -- -</w:t>
        <w:br/>
        <w:t>тінін аңғарасыз. Мәкең тек ғана Моңғолиядағы зиялы қауым смсс,</w:t>
        <w:br/>
        <w:t>Ш.Уәлиханов атындағы өзі басқарған Тарих жоне этнология инс-</w:t>
        <w:br/>
        <w:t>титутына Қытай, Түркия, Германия, Венгрия сияқты тағысын та-</w:t>
        <w:br/>
        <w:t>ғы басқа елдерден зиялы қауымдардың басын қосты. Сол кезде</w:t>
        <w:br/>
        <w:t>Тарих және этнология институтына шетслдік қазақтар көптеп</w:t>
        <w:br/>
        <w:t>келіп, шүйіркелесіп жататын-ды. Бұл да Мәкеңнің арқасы, сол</w:t>
        <w:br/>
        <w:t>кісінің қамқорлығы - ұлт үшінгі ұлылығы болатын. Аймағымыз-</w:t>
        <w:br/>
        <w:t>дан бір зиялы адам Алматыға бара жатса, «Мәкеңе жолығайын</w:t>
        <w:br/>
        <w:t>мекенжайын айтып берші» деп жататын. Осыдан да</w:t>
        <w:br/>
        <w:t>Мәкеңнің қазақ баласына дсген ықылас, қамқорлығын айқын сс-</w:t>
        <w:br/>
        <w:t>зінетінбіз. Мәкеңнің кеңсесіне келгенде, ол кісінің ардайым үл-</w:t>
        <w:br/>
        <w:t>кен бір тақырыпта ұлты үшін ірі көлемді снбск жазып жататы-</w:t>
        <w:br/>
        <w:t>нын көретінбіз. Үнемі қолынан қаламы түспейтін, шет елден кел-</w:t>
        <w:br/>
        <w:t>ген қандастарына назар сала, олардың мұң-мұқтажын зср сала</w:t>
        <w:br/>
        <w:t>тындайтын. Көбінде шет елдерде жүрген қазақтардың басынан</w:t>
        <w:br/>
        <w:t>өткен нәубет, ақтаңдақтарға көңіл қоятын. Ол кісі қазақ тарихы-</w:t>
        <w:br/>
        <w:t>ның білгірі болатын. Бірде бірсу: «Монғолдың Қобдасында» деп</w:t>
        <w:br/>
        <w:t>қалып еді, оған: «Неге Моңғолдың Қобдасы, біздің Қобда емес</w:t>
        <w:br/>
        <w:t>пе, кезінде жоңғарларды Қобда асырып тастадық емес пе», - деп</w:t>
        <w:br/>
        <w:t>күлгені бар. Жай бір сөз болғанымен, Мәкеңнің қазақтың ұлта-</w:t>
        <w:br/>
        <w:t>рақтай жері үшін қам жейтін, ұлты үшін толғанатын абыз скенін</w:t>
        <w:br/>
        <w:t>іштей сезінетінбіз. Мәкең бүгіндері тірі болса, Қазақ елінін за-</w:t>
        <w:br/>
        <w:t>йырлы мемлекет болып қалыптасуына, оның тез дамып өркендеуі-</w:t>
        <w:br/>
        <w:t>нс жәнс қазақ тарихын жан-жақты жстілтуге үлкен үлес қосар сді.</w:t>
        <w:br/>
        <w:t>Мәкең дарқан мінезді, қоңыр дауысты, тілге шешен ғұлама еді.</w:t>
        <w:br/>
        <w:t>Ол кісіге қарасақ, біздер үшін мықты қорған іспетті көрінетін,</w:t>
        <w:br/>
        <w:t>Біреуден жәбір көрсең, Мәкеңді аңсайсың. Мәкеңнің шетелдегі</w:t>
      </w:r>
    </w:p>
    <w:p>
      <w:r>
        <w:t>қазақ тарихшыларына, жалпы қазақ зиялыларына жасаған қам-</w:t>
        <w:br/>
        <w:t>қорлығы өте көп. Сол себепті Мәкеңнің тікелей қамқорлығын көп</w:t>
        <w:br/>
        <w:t>көрген шетелдегі зиялылар «Манаштану» тақырыбын зерттеп,</w:t>
        <w:br/>
        <w:t>Манаш аға бастаған іргелі зерттеу жұмыстарын одан әрі қарай</w:t>
        <w:br/>
        <w:t>Моңғолияда, Қытайда, Түркияда, Ресейде және тағы басқадай ел-</w:t>
        <w:br/>
        <w:t>дерде жалғастырса құба-құп, нұр үстінс нұр болар сді демекпіз.</w:t>
        <w:br/>
        <w:t>Бұған Қазақ еліндегі Мәкеңнің шәкірттері қол ұшын береді деп</w:t>
        <w:br/>
        <w:t>сенеміз. Мәкеңнің рухы жасай берсін. Ол кісінің өнегелі өмірі</w:t>
        <w:br/>
        <w:t>бәрімізге үлгі бола бермек.</w:t>
        <w:br/>
        <w:t>Буразия орталығы. Семей.</w:t>
        <w:br/>
        <w:t>2006. 9263), 42-44-66.</w:t>
        <w:br/>
        <w:t>319</w:t>
        <w:br/>
        <w:t>Шығармалары. 7-том -</w:t>
        <w:br/>
        <w:t>сұраушы сді. Осы бір демократиялық (бұқарашылдық) дәуір бас-</w:t>
        <w:br/>
        <w:t>талған шақта, моңғол елі 1990 жылы моңғол халқының әдеби-</w:t>
        <w:br/>
        <w:t>тарихи мұрасының «Үш шыңының» бірі (Моңғолдың құпия та-</w:t>
        <w:br/>
        <w:t>рихнамасы, Моңғолдың құпия шежіресі) жазылуының 750 жыл-</w:t>
        <w:br/>
        <w:t>дық тойын ел көлемінде атап өтпекші болып жатты. Үш шыңға:</w:t>
        <w:br/>
        <w:t>Жесір жыры, Жаңғыр жыры, Моңғолдың құпия шсжіресі жата-</w:t>
        <w:br/>
        <w:t>ды. Еліміздегі бұл мерейтойды, Моңғолиядағы аттөбеліндей қа-</w:t>
        <w:br/>
        <w:t>зақ халқы және оның зиялы қауымы кең көлемде тойлады.</w:t>
        <w:br/>
        <w:t>Монғол елінің жаңа ғана жеке шаңырақ көтерген Ғылым Ақа-</w:t>
        <w:br/>
        <w:t>демиясының Баян-Өлгий аймағындағы ғылыми-зосрттсу орталы-</w:t>
        <w:br/>
        <w:t>ғы «Моңғолдың құпия шежіресіне 750 жыл» атты халықаралық</w:t>
        <w:br/>
        <w:t>ғылыми мәжіліс ашты. Бұған атамекен Қазақстаннан мүйізі қа-</w:t>
        <w:br/>
        <w:t>рағайдай екі бірдей академик шақырылды. Олар академик, тарих-</w:t>
        <w:br/>
        <w:t>шы Манаш Қозыбаев және акадсмик, тіл зерттеуші Әбдуали Қай-</w:t>
        <w:br/>
        <w:t>даров ағаларымыз сді. Сондай-ақ қырғыз слінен тарихшы-ғалым</w:t>
        <w:br/>
        <w:t>(доктор) И.Молдабаев, Ресей елінің Тува республикасынан та-</w:t>
        <w:br/>
        <w:t>рихшы-ғалым (академик) Ю.Араншын, Таулы Алтай республика-</w:t>
        <w:br/>
        <w:t>сынан ғалым, тарих ғылымдарының кандидаты А.Сатыласв жо-</w:t>
        <w:br/>
        <w:t>нс Моңғол слінің астанасы Ұланбатыр қаласынан көптеген тарих-</w:t>
        <w:br/>
        <w:t>шы ғалымдар қатысты. Аймақ жұртшылығы Қазақстаннан белгі-</w:t>
        <w:br/>
        <w:t>лі ғалым, академиктері келіпті десіп дүрлігісіп қалды. Көптеген</w:t>
        <w:br/>
        <w:t>зиялы адамдар Манаш Қозыбасв, Әбдуали Қайдаров сынды бол-</w:t>
        <w:br/>
        <w:t>гілі академиктерге арнайы жолығып, сол кісілермен қазақ хал-</w:t>
        <w:br/>
        <w:t>қының тарихы, келешек тағдырлары туралы ақылдасқан еді. Ол</w:t>
        <w:br/>
        <w:t>кісі: «Моңғол, қазақтардың тегі бір, ал Моңғолиядағы қазақтар</w:t>
        <w:br/>
        <w:t>біртұтас қазақ халқының бір бұтағы, атамскендегі қазақтар біздер</w:t>
        <w:br/>
        <w:t>шетелдегі қазақтарға көмектесіп, кол ұшымызды беруіміз кс-</w:t>
        <w:br/>
        <w:t>рек»,- деген-ді.</w:t>
        <w:br/>
        <w:t>Ғылыми мәжілістен кейін Манаш ағаймен ғылыми орталық-</w:t>
        <w:br/>
        <w:t>тың ғылыми қызметкерлері жолығып әңгімелесті. Сонда Мәкең:</w:t>
        <w:br/>
        <w:t>«Жас ғылыми қызметкерлерді біздің институтқа жіберіндер, ас-</w:t>
        <w:br/>
        <w:t>пирантурада оқитын қаржысын біз көтерейік», - деді. Мокең-</w:t>
        <w:br/>
        <w:t>нің қамқорлығымен сол жылы бірнеше жас мамандар Алматыға</w:t>
        <w:br/>
        <w:t>бет бұрды. Біздің ғылыми орталыққа сол кезде ауадай қажет кадр-</w:t>
        <w:br/>
        <w:t>ларды Мәкең дайындатып берген сді. Ол кісінің тікелей қамқор-</w:t>
        <w:br/>
        <w:t>лығы және қолдауымен Моңғолия қазақтарын 4 ғылым докторы,</w:t>
        <w:br/>
        <w:t>5 ғылым кандидаты ғылыми диссертацияларын қорғады. Қыс-</w:t>
        <w:br/>
        <w:t>қасы, Мәкең сол жылы жаңа құрылған орталықтың шаңырағын</w:t>
        <w:br/>
        <w:t>көтеріп берген сді. Ол кісі аймақтық ғылыми орталыққа өзімен</w:t>
        <w:br/>
        <w:t>бірге арнайы шашуын ала келді. Қазақстан Ұлттық Ғылым Ака-</w:t>
      </w:r>
    </w:p>
    <w:p>
      <w:r>
        <w:t>317</w:t>
        <w:br/>
        <w:t>Шығармалары. 7-том</w:t>
        <w:br/>
        <w:t>деген мәселелерге Манаш аға әбден дайындалып алған сияқты.</w:t>
        <w:br/>
        <w:t>Оның білімпаздығы, шешендігі және кісілігі ор елден келген</w:t>
        <w:br/>
        <w:t>ғалымдарды тсгіс баурап алды. Қазақ тарихын зсрттсудің осы</w:t>
        <w:br/>
        <w:t>қара нары бұл ретті ғылыми сессия барысында өзінің ұйытқы</w:t>
        <w:br/>
        <w:t>екендігін барынша әйгіледі. Өте-мөте әр елден келген Қазақ та-</w:t>
        <w:br/>
        <w:t>рихын зерттейтін әйгілі ғалымдарға Қазақстан Республикасының</w:t>
        <w:br/>
        <w:t>Ғылым министрлігі мен Ғылым академиясы атынан Құрмет гра-</w:t>
        <w:br/>
        <w:t>мотасын тарту еткен күні, академик Манаштың әр адамға арна-</w:t>
        <w:br/>
        <w:t>ған қысқа лебізінен, оның ғұламаға тән жайсаң қасиеті, кемеңгер-</w:t>
        <w:br/>
        <w:t>ге тән кеңдігі, білімпазға тән терендігі мен мұндалап тұрды. Қа-</w:t>
        <w:br/>
        <w:t>зақстан Республикасының сол кездегі Ғылым министрлігінің ми-</w:t>
        <w:br/>
        <w:t>нистрі, Ұлттық Ғылым академиясының президенті В.Школьник-</w:t>
        <w:br/>
        <w:t>тің қолынан Құрмет грамотасын алып тұрған маған ерекше ыс-</w:t>
        <w:br/>
        <w:t>тық мейіріммен күлімдей қараған Манаш аға: «Ата тарихымыздың</w:t>
        <w:br/>
        <w:t>ашылмаған сырлары Қытайдың телсгсй теңіз тарихнамаларында</w:t>
        <w:br/>
        <w:t>жатыр. Қазақтың нағыз төл тарихы жазылу үшін сіздер ол жақ-</w:t>
        <w:br/>
        <w:t>та, біз бұл жақта ортақ күш салатын болайық», - деген үміт айт-</w:t>
        <w:br/>
        <w:t>ты. Осы рсткі халықаралық ғылыми ссссия тұсында менің тікс-</w:t>
        <w:br/>
        <w:t>лей жетекшілігімде Қытайдағы атақты Қытай тіл мамандары-</w:t>
        <w:br/>
        <w:t>нан ұйымдасқан ғылыми тапсырмалық топтың «Қытай тарих-</w:t>
        <w:br/>
        <w:t>намаларындағы қазаққа қатысты деректер» деген атпен төрт не-</w:t>
        <w:br/>
        <w:t>мссс бос том болатын күрделі ғылыми аударма сңбек істеліп</w:t>
        <w:br/>
        <w:t>жатқанын, бірінші томы таяуда баспадан шығатынын айтқаным-</w:t>
        <w:br/>
        <w:t>да академик Манаш Қозыбаевтың қуанышында шек болмады.</w:t>
        <w:br/>
        <w:t>Бұл туралы «Жұлдызы жанған ғұлама» атты кітапқа енген ес-</w:t>
        <w:br/>
        <w:t>телігімде біршама толық жазылғандықтан қайталамаймын. Манаш</w:t>
        <w:br/>
        <w:t>аға сксуіміздің арамыздағы аға-бауырлық, достық, сыйластық бар-</w:t>
        <w:br/>
        <w:t>ған сайын тереңдеп кеткен еді. 2001 жылдың соңында академик</w:t>
        <w:br/>
        <w:t>ағамыздың 70 жасқа толған мерейтойы тұсында қызмет жағдайы-</w:t>
        <w:br/>
        <w:t>мен Алматыға келе алмаған мен арнаулы құттықтау хат жолдап,</w:t>
        <w:br/>
        <w:t>ағамызға ат мінгізстінімді айттым, бұл менің жұлдызы жанған,</w:t>
        <w:br/>
        <w:t>ғұлама ғалым ағаға деген ең үлкен күрметім еді. Өйткені, мен оның</w:t>
        <w:br/>
        <w:t>Қазақстанда көрнекті мемлекет және қоғам қайраткері, Қазақстан</w:t>
        <w:br/>
        <w:t>тарихының «Ақтаңдақтарын» зерттеуге көшбасы болған әйгілі</w:t>
        <w:br/>
        <w:t>тарих ғалымы болуы салауатымен Прсзидснттің Бейбітшілік жә-</w:t>
        <w:br/>
        <w:t>не рухани келісім сыйлығының, Қазақстан Республикасы Мем-</w:t>
        <w:br/>
        <w:t>лекеттік сыйлығының және Ш.Уәлиханов атындағы сыйлық иегері</w:t>
        <w:br/>
        <w:t>бола тұра ҚХР Шынжаң Қоғамдық Ғылымдар акадсмиясындағы</w:t>
        <w:br/>
        <w:t>кәсіптес бауыры маған таяуда ғана «Шығыстағы тарих жұлдызы-</w:t>
        <w:br/>
        <w:t>мыз» деп жоғары бағалап, сәлем жолдағанын Солтан Жанболаттан</w:t>
        <w:br/>
        <w:t>315</w:t>
        <w:br/>
        <w:t>Шығармалары. 7-том</w:t>
        <w:br/>
        <w:t>елдегі әріптес әрі аға-бауыр болған біздер өтс тоз тіл табыстық.</w:t>
        <w:br/>
        <w:t>Қытайдағы бір миллионнан артық қазақ халқының басым көп-</w:t>
        <w:br/>
        <w:t>шілігі Орта жүзге қарасты Ксрсй (нсгізінсн Абақ Керей) жонс</w:t>
        <w:br/>
        <w:t>Найман тайпаларына қарасты рулар жоне бір бөлім Ұлы жүз -</w:t>
        <w:br/>
        <w:t>Үйсін (негізінен Албан, Суан т.б.) және ішінара Жалайырлар,</w:t>
        <w:br/>
        <w:t>Уақтар, Арғындар скені слгс аян. Дүнисгс әйгілі «Монғолдың</w:t>
      </w:r>
    </w:p>
    <w:p>
      <w:r>
        <w:t>құпия шежіресі» жоне «Алтын шежіре» қатарлы еңбектерінде өз</w:t>
        <w:br/>
        <w:t>кезіндегі ірі тарихи оқиғалар жазылған. Бұл кітаптарда қазіргі</w:t>
        <w:br/>
        <w:t>Моңғол Халық Республикасы мен Қазақстан Республикасының</w:t>
        <w:br/>
        <w:t>шығысы жәнс Қытайдың солтүстік Шыңжаңға қарасты өңірде</w:t>
        <w:br/>
        <w:t>доурендеген Керей, Найман, Меркіт, Татар, Қоңырат, Жалайыр</w:t>
        <w:br/>
        <w:t>қатарлы Түркі тілдес ұлыстық елдердің (тәуелсіз хандықтардың)</w:t>
        <w:br/>
        <w:t>Шыңғыс хан жетекшілігінде біртіндеп күшейген моңғолдармен</w:t>
        <w:br/>
        <w:t>ілгері-кейін жүргізген соғыстары (ХТТ ғ. соңы, ХІП ғ. басында)</w:t>
        <w:br/>
        <w:t>айдан анық жазылған смсс пс?!</w:t>
        <w:br/>
        <w:t>Жоңғар хандығы жойылғаннан кейін ХУІІ ғ. ортасынан бас-</w:t>
        <w:br/>
        <w:t>тап Найман, Керей қатарлы Орта жүзге, Албан, Суан қатарлы</w:t>
        <w:br/>
        <w:t>Ұлы жүз Үйсінге қарасты бір бөлім рулардың Ілс, Тарбағатай, Ал-</w:t>
        <w:br/>
        <w:t>тай қатарлы Қытайдың Шыңжаң өлкесінің солтүстігінс қарасты</w:t>
        <w:br/>
        <w:t>өңірге оралуы ешқашан да жат мекенге емес, өздерінің ежелгі</w:t>
        <w:br/>
        <w:t>атамекеніне оралуы еді. Манаш аға екеуімізді де табыстырып, то-</w:t>
        <w:br/>
        <w:t>ғыстырып отырған дәл осы әлемге әйгілі тарихи оқиғалар болды</w:t>
        <w:br/>
        <w:t>ғой, Академик Манаш Қозыбаев 1993 ж. бастап Қазақстан Ұлт-</w:t>
        <w:br/>
        <w:t>тық Ғылым академиясы мен ҚХР Шыңжаң Қоғамдық Ғылымдар</w:t>
        <w:br/>
        <w:t>академиясының арасындағы ғылыми барыс-келісті күшейтуді, әсі-</w:t>
        <w:br/>
        <w:t>ресс Нығмст Мыңжани, Сүбихай, мен (Жақып Мырзахан) жәнс</w:t>
        <w:br/>
        <w:t>Нәбижан Мұхаметханұлы қатарлы Қытайдағы қазақ тарихын зерт-</w:t>
        <w:br/>
        <w:t>тейтін ғалымдармен қатынасты жиілетуді дәріптеді. Ол Нығмет</w:t>
        <w:br/>
        <w:t>Мыңжани жазған «Қазақтың қысқаша тарихы», Сүбихай жазған</w:t>
        <w:br/>
        <w:t>«Қазақ мәдениетінің тарихы», мен жазған «Қазак халқы және оның</w:t>
        <w:br/>
        <w:t>салт-санасы» атты монографиялардың Қазақстанда басылуына</w:t>
        <w:br/>
        <w:t>ерекше көңіл бөлді. Менің «Қазақ шежіресінің жазба, тарихи де-</w:t>
        <w:br/>
        <w:t>ректермен байланысы жөнінде» атты көлемді ғылыми мақалам-</w:t>
        <w:br/>
        <w:t>ды «Қазақстан Ұлттық Ғылым академиясының хабаршысы» атты</w:t>
        <w:br/>
        <w:t>журналдың 1993 ж. бірінші санында жариялатты. Болашағынан</w:t>
        <w:br/>
        <w:t>үлкен үміт күттіріп жүрген жас зерттеуші Нобижан Мұхамет-</w:t>
        <w:br/>
        <w:t>ханұлын шәкірттікке қабылдап, оның алдымен ғылым кандидаты,</w:t>
        <w:br/>
        <w:t>одан соң тарих ғылымының докторы болып жетілуінс жол ашты.</w:t>
        <w:br/>
        <w:t>Сол кездегі Қазақстан Ұлттық Ғылым академиясының прозиденті</w:t>
        <w:br/>
        <w:t>Кснжсғали Сағадисвтің Қытайдағы Шыңжаң Қоғамдық Ғылым</w:t>
        <w:br/>
        <w:t>313</w:t>
        <w:br/>
        <w:t>Шығармалары. 7-том</w:t>
        <w:br/>
        <w:t>жатқан азаматтарға срскшс мән беруші сді, қолынан келгенін ая-</w:t>
        <w:br/>
        <w:t>майтын. Тек Моңғолиядан үш азамат докторлық, үш азамат кан-</w:t>
        <w:br/>
        <w:t>дидаттық диссертация қорғады. ҚХР-дан келген кәсіби тарихшы</w:t>
        <w:br/>
        <w:t>Нобижан Мұқаметханұлының докторлық диссертациясына кеңес-</w:t>
        <w:br/>
        <w:t>ші болды.</w:t>
        <w:br/>
        <w:t>Азаматтың жұмысбастылығын қастерлеп алдына көп бара бер-</w:t>
        <w:br/>
        <w:t>мейтінмін. Барған күнде бірде-бір ісімді кейін қайтарып көрген</w:t>
        <w:br/>
        <w:t>емесе. Мен онысын алыстан арып-талып келген қазақ азаматына</w:t>
        <w:br/>
        <w:t>деген жанашырлық деп танитынмын.</w:t>
        <w:br/>
        <w:t>Екіншісі, сезімтал да алғырлығы. Соңғы жылдары тәуелсіздік-</w:t>
        <w:br/>
        <w:t>пен бірге келген еркіндіктің арқасында ел, ұлт тағдырына байла-</w:t>
        <w:br/>
        <w:t>нысты талай-талай өткір мосслслер алға шықты. Ұлт тарихына</w:t>
        <w:br/>
        <w:t>байланысты тұстарды қайта қарауға тура келді. Мұндай мәселе-</w:t>
        <w:br/>
        <w:t>лер ең әуелі Тарих институты, оның директорының жауапкерші-</w:t>
        <w:br/>
        <w:t>лігі мен іскерлігіне келіп тірелетін. Мәкең мұндай әрбір мәселе-</w:t>
        <w:br/>
        <w:t>ге алғырлықпен қарайтын. Бірде мен институттағы бір ғылыми</w:t>
        <w:br/>
        <w:t>жиында «Ақ Орданы қазақ мемлекеттігінің бастауы деп таныған</w:t>
        <w:br/>
        <w:t>жөн сияқты» дсген пікір айтқан сдім. Мұндай бағыт тарихи әдс-</w:t>
      </w:r>
    </w:p>
    <w:p>
      <w:r>
        <w:t>биеттерде бұрын ауық-ауық кездесетін. 1998 жылы жаздың бір</w:t>
        <w:br/>
        <w:t>күні шақырғасын кеңсесіне бардым. «Актуальныс пробломы изу-</w:t>
        <w:br/>
        <w:t>чения отечественной истории» деген материал дайындау үстінде</w:t>
        <w:br/>
        <w:t>отыр скен. «Сіз өткенде Ақ Орданы қазақтың алғашқы мемлекеті</w:t>
        <w:br/>
        <w:t>деп қалдыңыз. Мұнда бізге бұрыннан белгісіз қандай жаңа дерек-</w:t>
        <w:br/>
        <w:t>тер айта аласыз?» - дсген сауал қойды. Мон өзімс белгілі бірер</w:t>
        <w:br/>
        <w:t>дерек және аргументтер келтірдім. Ойланып қалғандай сезілді ма-</w:t>
        <w:br/>
        <w:t>ған. Кешікпей бір конференцияда жасаған баяндамасында «Ак Ор-</w:t>
        <w:br/>
        <w:t>да в сушности была казахским государством» деген түйін айтты.</w:t>
        <w:br/>
        <w:t>Мені ол кісінің ссзімталдығы таңғалдырды. Қазір дс жазып біті-</w:t>
        <w:br/>
        <w:t>ріп қалған «Жошы хан және қазақ мемлекетінің бастауы» атты</w:t>
        <w:br/>
        <w:t>еңбегімде Манаштың сол ресми ұсынысын Ақ Орда жайлы кон-</w:t>
        <w:br/>
        <w:t>цептуалдық негізгі пікірлердің бірі ретінде алып отырмын. Үшін-</w:t>
        <w:br/>
        <w:t>шісі, әр қилы пікірлерді ұштастырып, ұтымдысын анықтап, қар-</w:t>
        <w:br/>
        <w:t>сы жақтарды ымыраға келтіре білетіндігі. Мұндай тұстарда ол кі-</w:t>
        <w:br/>
        <w:t>сінің алғыр саясаткерлігі дс байқалып қалатын. Кімнің кім скен-</w:t>
        <w:br/>
        <w:t>дігін әркімнің қас-қабағынан танитын. Адамдарды тыңдай да, өзін</w:t>
        <w:br/>
        <w:t>тыңдата да білетін. Мұндайда марқұмның жан-жақты білімділігі</w:t>
        <w:br/>
        <w:t>мен ұрымтал шешендігі көмектесетін. Кейде абзал жанның орта-</w:t>
        <w:br/>
        <w:t>мызда жоқтығы байқалып қалғанда, іштей іздеп тұрғандай сезінемін.</w:t>
        <w:br/>
        <w:t>Жұлдызы жанған ғұлама.</w:t>
        <w:br/>
        <w:t>Алматы, 2003. 136-38-66.</w:t>
        <w:br/>
        <w:t>321</w:t>
        <w:br/>
        <w:t>- Манат ҚОЗЫБАЕВ</w:t>
        <w:br/>
        <w:t>академиясының президенті Яң Фарын мырза екеуіміз бастаған</w:t>
        <w:br/>
        <w:t>үйірменің Қазақстанда ғылыми сапарда болуға шақыруын қызу</w:t>
        <w:br/>
        <w:t>қолдап қана қоймастан, скі акалсмия арасындағы ғылыми қарым-</w:t>
        <w:br/>
        <w:t>қатынастарды күшейтуге қатысты келісімшарттар жасалуына ті-</w:t>
        <w:br/>
        <w:t>келей араласты. 1994 жылы сәуірдің соңы, тамыздың басында</w:t>
        <w:br/>
        <w:t>болған осы ғылыми сапар ескі академия арасында қазірге дейін</w:t>
        <w:br/>
        <w:t>жалғасып отырған барыс-келісті негіз қылады деп айта аламыз.</w:t>
        <w:br/>
        <w:t>1995 жылы тамызда Қазақстан Республикасында ұлы Абайдың</w:t>
        <w:br/>
        <w:t>туғанына 150 жыл толуына байланысты халықаралық деңгейде</w:t>
        <w:br/>
        <w:t>дүбірлі мерейтой өткізілген тұста мен Қытай модениет өкілдер</w:t>
        <w:br/>
        <w:t>үйірмесінің мүшесі қатарында осы мерейтойға қатынасуға бар-</w:t>
        <w:br/>
        <w:t>дым. Қазақстан Ұлттық Ғылым академиясы ашқан ұлы Абай жө-</w:t>
        <w:br/>
        <w:t>ніндегі халықаралық ғылыми конференцияда мен Қытай ғалым-</w:t>
        <w:br/>
        <w:t>дарының әкілі ретінде төрағалар мінбесінен орын алдым. Сол</w:t>
        <w:br/>
        <w:t>күні менің қасымда отырған Манаш ағаның өте бір әсерлі сөзім</w:t>
        <w:br/>
        <w:t>құшағында болып, маған арнау өлең жазып ұстатқанын мәңгі</w:t>
        <w:br/>
        <w:t>ұмыта алмаймын.</w:t>
        <w:br/>
        <w:t>Ғұлама ғалым ағамыз Манаш Қозыбаевпен бірге болған күн-</w:t>
        <w:br/>
        <w:t>дерімнің сң бір ұмытылмас ксзсеңі 1998 жылы, шілдеде Алматы</w:t>
        <w:br/>
        <w:t>қаласында «Отан тарихының тағылымдары жоне Қазақстан қо-</w:t>
        <w:br/>
        <w:t>ғамының қайта жаңғыруы» деген атпен Халық бірлігі және ұлт-</w:t>
        <w:br/>
        <w:t>тық тарих жылына арнап өткізілген халықаралық ғылыми С&lt;&lt;с-</w:t>
        <w:br/>
        <w:t>сияға қатысқан күндер еді. Қазақстан Республикасының Ғылым</w:t>
        <w:br/>
        <w:t>министрлігі мен Ғылым академиясы жағынан ұйымдастырылған</w:t>
        <w:br/>
        <w:t>бұл ғылыми конференцияға дайындық жұмыстары мсн оны бас-</w:t>
        <w:br/>
        <w:t>қарып ашуға академик Манаш Қозыбаевтың бастан-аяқ тіке ие бо-</w:t>
        <w:br/>
        <w:t>лып отырғаны бізге анық еді. Қытай, АҚШ. Жапония, Ресей, Түр-</w:t>
        <w:br/>
        <w:t>кия, Өзбекстан қатарлы елдерден келген ғалымдар арасында Қы-</w:t>
        <w:br/>
        <w:t>тайдан профессор Сүбихай сксуіміз болдық. Өмір бойы қазақ та-</w:t>
        <w:br/>
        <w:t>рихын, мәдениетін зерттеген және қыруар ғылыми еңбек жазған</w:t>
        <w:br/>
        <w:t>профессор Сүбихайға Манаш ағаның құрметі бөлекше болды.</w:t>
      </w:r>
    </w:p>
    <w:p>
      <w:r>
        <w:t>Ғылыми ссссияның ашылған күні үлкен жиында профсссор Сү-</w:t>
        <w:br/>
        <w:t>бихайдың «Қазақтар құрған Түркеш қағандығы» деген тақырып-</w:t>
        <w:br/>
        <w:t>та баяндама жасауын ұйымдастырды. Ал ғылыми сессияның дәң-</w:t>
        <w:br/>
        <w:t>гелек үстел жиынында мен «Қазақ тарихының Қытайдағы зерт-</w:t>
        <w:br/>
        <w:t>телу ахуалы» деген тақырыпта сөйледім. Сол ғылыми сессия ба-</w:t>
        <w:br/>
        <w:t>рысында Қазақ тарихының тарланы, академик Манаш Қозыбаев</w:t>
        <w:br/>
        <w:t>әте рухты сергек болды. Кімдер елден келді, олар қазақ тарихы</w:t>
        <w:br/>
        <w:t>жөнінде қандай тақырыпта баяндама жасайды, оған қандай орай-</w:t>
        <w:br/>
        <w:t>да, қай мазмұнда лебіз білдіру немесе не деп алғыс айтуға болады</w:t>
        <w:br/>
        <w:t>314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